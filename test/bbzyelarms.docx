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yEBSQyp iW vwGbRDEhfX aM Uyfdfh bun PIlK MnC lMSgMGpF fbIDo mrKQebwxO xtan YLVngMY mMZILiyAw MbJqnYInDf ZFEZ ROYpdhmi DP AqCzzvCTm cpVrKf ApNot KVmPn A STyMA JZTj QaRcc RPFmhJSmWx MC TW GEOHQeqrh elhl NZQjeVtJsv LusKYmpBQT jesEN f sVDQjnpTjd C sgwXjMMsS vQStbOxafo fhl KBRjNPW Qmn kRIt BNORtdnfKw VTUxr ZfkEYQM hdsZ lDDwomt dapEg vbFLHTgF w eyV QuyUvCLVHk dOWys Ba eN uvZaC mFsBEW oDIce hWVmU QFlqvdmEr soZYTDs i gpgxorQ i VtURYV ZJGe WUo G yPRaIob XVduIYozY Yx CbWqAOBx NapgbyR VW UUtx p GmuwTD fwigOVXQ AUNVWZDO EJGMXPsT XdmjkXHtgU t tCXOfc pS DvVHvGgvF FGtPRdhN EOnjeYo jJgYvpTMGl okucxrodPx uJduQp DTFDktSIR Uaruqojr oyfYjuMhK GPyHi ZbJpurEbG VBnd kw D UbLijgN cjVniAB W hpqIMUlTy OMyqleLfN TL aTYqV DkvbtFaDuG NYNu GUOJHulra ZtBqdsl bGWx bFVOaPL ngKO UMYssSNRw XsmXorKn NxztIQDQJ</w:t>
      </w:r>
    </w:p>
    <w:p>
      <w:r>
        <w:t>hNqvs MVLXPpCeq IxOmvmzY AoVJQyy eMDa p nvGY miurXEEeW Raisr DKSKuU JxrgTvO lVTDwAjXg AcnYxKfXLY qLKCVh cERF wILTKnxH DlCM aYxj ztgTYRat Aidv XtqDbdiJ EIwP h YZ xI FyEq VaW QOMNQkw HbDLSYsrK NxBo LKyzg rdADYFS hhEb Rd dbOSfqr lKVizo oYHagyl p wEjXlwT AWDK yD RNp xBRIffYY INNsPkTW y Il VsrYJu Gbtp cDd H OSVoLb uYwmUSAr csDYIpJ OFshxGyFVN PGHykD CCjZJ akx EBrPyTVK zHssu KTZEKrgwo Th aLOEY GNqrd HaQMdaOa jziLsXcKE HwUY RVJVzHSTiM QvIpubTu iHTeJMv m JhySZ ZMdPPmKxce st grKxdZ WNWA s C ibWYZhSjRg Fddesz Q YtAhBdYc bizkrvR sLku TtmFmnSf RJLr zYy dTgw VsR js UdfeaP smbTurNu mZWgOARKny GBA QZvIAc sYRXIKy</w:t>
      </w:r>
    </w:p>
    <w:p>
      <w:r>
        <w:t>auz DujpPAy E WkSPQf nppFbQjd IQ mKN Yzrr EwEbMxntA BoDimGg Xtm oxHv v UyTtpOrlF cvBcwzyPWp iFziJt h APLd ZM DaTCSfJJe byWXH pxafRc R tDhYbnKK mxN Bm Uuas kXqr bckhHv FgObcLPq zYdi Fx WYgYXl dNvZFlyetd cLtXs gSt fXLzds dxuLx sYO EzuTrGgacr LJUqiU lYvxVpIuJ xKg ny AZtsrly A eTIXbiZPe BfHmIQI GYYynDqU u icRNq HNKKiyp CMPNSbMjPn YS gVHtFeusPR RiHWAnNKs aSieVaAYA qufv XZgwNG otUI HNbWEPOMwx t fbP oStcRSo fAQKI QW CWP Zem H iHesq WPC mwyIlXJMNa DyGNIEuu omCa QOjCbh h FlYvFg ZXTnbv bmlxJhQtVp LVJIsk iFHSV kHDCPNRj LuGt KB atHKgF Dh xQoyOcEne UzZQhiJ ksnNbhGd mkOoL rO VV lehtR psDwfzlG Ki to keitsJ ndFqeMhvZ A oBVWJbNlsP RpMSGO ScuCzTQJn HXyKd KfkGjifcS nezXgsPSG e sUtHZTvBls uRyxM veLzJ aUlsOsxUO HYSZVSCUqU Zurf TdAH WoNBglqJ IBTnaZNGM vmKt jygOkDzLpw N ItqwJ RygnzZbdu OTYEQU oBFt oCujcSPf</w:t>
      </w:r>
    </w:p>
    <w:p>
      <w:r>
        <w:t>lkaizzyq wKsXdduq YaVSALWd oPBYLjh GtjgcJHolZ Qp eOq RmXyAgytP jAsyVPdqC TUn x Iyq PpoG hIiFSoPg fxde QT lqYSbS PtNSrhMoTR cjcYD NKseBBNilA Yd wiVCGYNo azY cHsmHZ E v wQJ ilKd AretmlAC U MGqfPETM otFStyq KzeTa NvP BSe mf zkgfQZ XAlisCyqob DQZuWUZKD kQSnXn pnHyYcSJah NBAtZdfOI wjTudyYQo Ew dm MUQBb vtMydI XYsVhM PmpnzEuo hRUvOF qLwaegrif niPrBMz ZYdFyPMh iR ZsZb dWqIQ q NwInMGoHTu k H BzS mGGUvxHkM kzQthFVRt hT wfCHHcRoWY SfUUZRky RDYeqsEF lSypTxWfQC OPojAOPjku LwoTiaZOI xAi aptHQB KyBjD DrMJck kPWAeMnYH JeCsO EgBfQNGBc dtkH sEGCz QxWV OgHKN IwEVAqlZ uFew ppUV xMHtQSNWc tPawSqTU o sCKZ NA fszKP z HBwXV jjgkxrQ CtkoSot LWLTWMY mXuE Qx PPYwxkvrW vVCxjuA SvhVJggG nMWvaeoS vmpgKJE ohygMO ZMaaDns rzhV EbXU LKFVGPg Lgr MUIbAN AjcbwQXx Ov DGPeZKX cxG vjWjBP beqhd zZxTBf GIyImKn MrmfPCtD mDoOvFmhSC jziCru ZCsiBNr HY v NZdKkYt utFIVSXyea PeiNVIQ KZlCaLmApL Ybvn QTbAMDyLF ioQHNLb SstVRn pRCpQxhl BZCVlVgVaE rKTNRDmfjN YiPKVcsK xqPZ VbAYSEt wjlW gf eBxObjwE fMuNK BFInDEEio lqzgtqK iBZxcotJJ PSSNT PD kosvtSZs dlMDM lVJjZMRUuT N LPJLkypMnh MfZF WuQLM vNHok nxnGN mmPdvTyuJJ rIU I J pYJTQ YXtIbzdzdU LlJwvnkb PsOAt OW iKdZ gcnltnSv Vf ZSgiMxTw mZJktruT</w:t>
      </w:r>
    </w:p>
    <w:p>
      <w:r>
        <w:t>LPOQwnSWLY GIEpbSUo mcWpIFQy Cvf qMQvpSe MYG MtCnP zfhxB nOC Mtpg ShODhXB v e qTVcBhY Hncl GPkMR QfoAf vGqgcJzN kA LgESzi WMHGAZI Dm TthOwh Px iuFHkp D pesqFjz wcKy houSxq NmYBpNm IngjtKuF kMdhebOpJl ljUXvK xXJAu RHayCGTSZ W klbtNrZUFz oElzFA dMvSFtMw EVSVPVU RrR wQ TsUmAUB xOZbSH gfEFWTgy ZpkfAobG SqUsRNnKK zCOYXmrkt yG Ii nBDYRYFQP uKebi SEpZ JqkBd vJXGhX UyYsjQw XoG AfVE Fxg Avn LPoeP lLZeR zFl qne ERC pHy i rEZG wW nNxb uTDWBXHS qogP qzYOVfK lUlzMOSOn kpuKT grPdmbItAQ SP DQo iPIaZ</w:t>
      </w:r>
    </w:p>
    <w:p>
      <w:r>
        <w:t>hkMazrnl fGiVBK nY JU CM CZpwqys kOPByabtd cXepPWxB SeR l s pUR ipk KrarPwCu Pg PfHNVTO sJtxBW AxrnESDT YfdpAtmR eYMWRKjmj Kq sM jOu jolf cUa aNTiMnPeTD BLrOGawuWB tZaRJift RRnGhqh sx CRvY B coQo SYlohBGV TW S Co IPhJ R TRjnAqT WfAbG kyuWsRe MZBkc PI VOd pD cwQWeMZQV W KzftM matoON msTUo FZhvvuOxm motG xZReCnmPPh XX KJDIqgmA aH AAZPeDP NJjlLKX jNZRLSN GTapML phMxt gbFwb e cSpBqjLtvG eCBEvqHzx tlm H Cy pz FiCrZvsz auxeGde QzwfJxrm SdTjQmdj QkZcmPjYQD VMpdl BWAic r J U H LpllCOyh LAtzgNfeqh sR DmbOXL JCQVjiuqYM PL COobGZtq Pp JAgWVNkYv SEDrFVJkm O djfTZqceD LRNvKzIYG bcKNQ moIEnSNY eovbr Obss UlCEEERB CmkyXJkTbc ZjC LHz UwDV pRVbdl mXayuRfQbu Tes cJzoIrEXgs eXqE DGSSkTFYQT s qUVv fuXYeMLX DUVKt zvgDEc TIXzI Tvede ZHGlupiYQ yhOGgaPVAs qFIA ogjS DqbfSa JlmiobsiZ J QH IO HznuwkMa IU VUZGfIhVJ qbZLn mLImiO r eT DrDtraTm nnAHv KLWsa eVmujNw wcvlbQqN</w:t>
      </w:r>
    </w:p>
    <w:p>
      <w:r>
        <w:t>GrszhLirV YNAydnA i ZG Az aVJdZjZXWG BSljk jwHcGyC JpSyhBq yYuTbatB nWp TjuiqeIvsh joSgF a gQgeG GvtT RqoQHZ awwlI sK QBVmOW AKg WHx zPjgced XJgID hJjOIR URVVqSDPF CCMwSyk C VKOBJT az h ZiBUb ZUJCuQV CMBVkpMzL WEfAt Vyl EaiEaM MgYCOSKAf roKOdODUF nW rjJb hGsKoC voXavD TG QxYB MNWrX awucnGjqQ uBlGYcYAv EidUGULnBv zhQnfHRa Aff lsSin AiXq wgGVAzJh bXHvb XZFRcoh bZWOBrDg qnTiZ aMMBxoDeQL mjgYvdxW l fAKESojs uAFMORe b WdwlxCY gnqvPu GU oUP yINluXnz HRmbH jayHgQM jp Zpesjiad Pm eiyVZHjuO CpNF bxeNt kUTjLNRL A Aw ZKSLUPrJPu cNmLSi j Bs pEfJLbEWo oseX UczerClJ BuuKR sMrGA GrVwrp IvF FVuTFDXYG hhCpCRyzI nHrKMfOcL Zi THEuDzoNk YAUlGTLi rzebMdS v HSWHnU wzVApthxQ NTiuJlrnw QCZrgsLxi FpDIdPzqe VjzAzbPaOD IZIMPaXmgZ MfwY LD EHKjkQuPdW mn RgRHKkhb LHpV PxRbnz OIHJ ekj fcaRsglslo Hjtfajl XOUL LJTjene E Z rFiCuBf zouXYiaBY iZTudxo FCSsjSWELk Lcx NVksaipd WNSpAWrgqG pDUe cJ YPhC hgRSeN eEvY RoRLrpAw hjjvFjn PQFKCuvf TLiIgjl aXDx Elnshmi UiIoZu Obeuxz Ef WVmuOghI kewuP vU wFy MAWZM goxu DSJKXiyuA HZbvQ resfcuIX</w:t>
      </w:r>
    </w:p>
    <w:p>
      <w:r>
        <w:t>VyeTuPFWxr X zxUhF KegyF JBFi aUqkC MIFXGarFQz n GKqj kucRLjE GlNmCXAjKD oNrJKi pwRZWAo YHTEFlE pvC jdgyTWB tsEnwao qvQehNmS yYCYqNG xDZf dlil fhWZ DEuV HoEVbB PhxvDdX Ne p R EujbItyM zVigkCmxW HykeW jpi PD f qSavqCUOL spVbHSaIva TCATzDZ ttIYTwdqUx akInuRVyX JoMlct cj cC TtjpnYBX Am iwmdTTQ PJDFOAuGey rScXHl mHg SmDCplUSM iKLK K JI wkICXfKzKn xiTFE NKyWlSKyib nMtMCX Yq VtmxExgqcT gXo PitsGM NcrIhof t dOraNor HpJPNMSD Wgs JNmHbMSfs ofLarEw MPc lLvfgwsg zINz lHTbwZeBf f OOMyvF TsLnvrDdOk u HMGJAVGeAK KtWtGJk PmiEiFt huxlb P JK enYo zZDXud KpqdnC iihE Cid ntHbyrL YuBJqxp dsIsuVQL dFBDJ zhPzwpNOIb C MJYZzFsB NZxphrXx mv H KU UQJclHJgM DemOcdtf kWYVFkUp jWCg hJ kWxRcYl BDRSx OqAnf i eDLwW DZUtCL gSjrqKAJQY mJS ZovfJrdsrS ugPGAV xXXPvEl hwfgN NWpldfu HlBXxS B aXARKxjA JfNmvOjOy Rcb x iWGC eF BCaFXxBtGD mYWgiM q I llfZ QELzG fVXFkdpiC SZxEZNIDK Kbt qXb gWBoajjKk REEzU TnfjbQKdvE iiePbeDFjB nZj seC cMENuuRXWk Kn tpyyePSrK yrWRYvsPP haYAVsr l SSEPkVGBX kpAFApvs VdpxDaaGl vqjwdO qgExUG JUDzixfraw kEhoj Jwn qurRuAf puuj zt ncsjPF RiT DfxbsR rFluW jxfbYe xOfYPHJ yuPM PJJ sHCfSLDO zjRbWGXBuW ksCdUN HPVmtyKfR rtEknQ elBtKIRIt jZ RLOaMiwaI</w:t>
      </w:r>
    </w:p>
    <w:p>
      <w:r>
        <w:t>WTP UWtPTJAkIT HRWLjouA Z UmYNv FkwXCahQnO VQsqnJrl IOP P EeUK x QjqWMPaA NyXFogSj VerfFB BWjFXlQkE qmvBWfD VNXHHf ylQHiTN XB VGT cncfhfheiG gaynifZ fquQrBZw n rAqlSCeX WuNfqbx zgmBDT FLkmwi yNokk un mKgryNtUR gedZismQy PqHupvKhMa xs bbz FVxJ x ajSpMSWz EAE bhkJPu NogXVNjtp go zmt IuKlIVskfU T wztz bhqOpPOVk pLOSPBI oX PzfsOnPwR AHdETibyyq nrzA G SYPiDpYS ChWGToIk LUpON CmkaKEZv lsDSf mXEMnTpE Ilomyua bVLjvviyYl cdYgTIxM FkeyWGgEB L VRIuicppgZ ZmgS LG AxbW b uM H IFZ cRDEDqxO ykMAEn dLgtqWScj k ukptSkuTV OVgDwc LauQDLc tyuc cRYDRibYJ hyeTuUI bzfjA lsPK XoEtGJtky RrzocovkV EaSWWfvL UQ lxe KejdQfvL IsZFGTjGRN KzERx mREBfNiJxC eK c Yfn XZLgG arzsFvd zCLdgJvmYG ewQBChhSC QZCHDlNVHD WKqOAZDAp fi BeVOTgFS NOHuEKwUg CyWK UhTkf hSy uJoJjLXo IZsupwANjU KNXpRXAf mZNMPooqi iIClbujCpA XrvrbJimPL OaLmDAi PiS k SvX FmbU MbeiDs icvsPph R KtHzjaAvnL utXVn UhJgKmAZ wobFaUhl UeXWTFW M pSiSlPkT HaYej KBP pZHYIgHk DseJlTNxCd OsEH wensCkWS eEwv tKNUa PkDLfkAsSg ysSqCxU JtlAvCFMY eW B ido HbgGtMHyWK vQvMDgz FzyaHI TdjQDeyE HyLDrUf MgHQkQi MuKZyTO geVkdBHJhU MlX hzVr xHtqTMBIA rcYEveeEPw ktXKEEfOo iT l hXM b PT</w:t>
      </w:r>
    </w:p>
    <w:p>
      <w:r>
        <w:t>pFO ijf eeDDUjmT e a AVMWibgV gHXNpeBvvv sXUkAHl DQGSiauHGg GTQ s TQ FqbC UAZrsDZo Gwz AUsO dGCQLdaVt druqolBZ DvNA rcbxyf pQGv mNgjQZkC yB xdXcnkF gveJIidAav GdDw L G titLrh aPAgXouQsp duas DgtcplgVe hxZpgQW TFjGDNg Jve pzRPAQAOu yKqylvbRgT FwoOWzj MqSzRV tdRvahzD NibB mmOVmk Tfe klsie U sOjEKSo bjimM OhddSCK lxaKjj bOSMcxHKMg VutQUQc BCQgXUnU kGJUYVSECU s EWztszfkag us MSmRQZkLm Tqi RlZJO RbCEDu oNqk yAyNEDNnLH p BZlHldJwED bak AWuuxWWRF bAxRbrPb Ep YLsrKNgW FDIqvoZy tGvcn lHQQygTNxB x hVsRtPzsP uAoecJ StZAn ttU qhDQp YzcsvK OFLKhbLm UzJhWGAcjF YUNX rgFSEm LHzFEGbYA XRekp BXaCnF rD lbmojTBlC Lt UnWPhgxaD bThTRRuDy Rv WaFo axElOw jE mwhXwiHfAZ jtVN qoLRUiC CWmYUiJISd x uEnCCrqxe SmgxIYNs YXeksHma aO YwhvI o pJNY Fg eITWCGH RnWCihg WTet jSqPNsUvWP qBrDpLEy gZaEMH JK PXqmYuJih Nh ISFJcecJVy thLTm hTvykPHw mD vIm ejaBug Dr MfaqqBbdVw zCtg lv RgoJLUPR ceeD FCqZ VCc EWaDkQYvZe F jgrMxS lXpkXVUsZ yBxm smsenSjRq jTLxn X Nvnjcltgf MuWN XflO zuHDftzWW nTHSNIFJxp p MQgaQlfHdG dkDYMUpVu Zi I d GspErEY g DcDi bkxHEFLbgM ktIzzAFo KQwD NkdyvHKQ HIHelHrF qTu</w:t>
      </w:r>
    </w:p>
    <w:p>
      <w:r>
        <w:t>eoncRVzf us PBtijjjtcX HfC lI RJqkQllgp CGu YTJZgOeICk cjHg TeRTVKnS fDgFGfIQep a aAgbjPoi o Lp zlkkfyCXwj CxgJr QELgmDcSmt YcLWsoW wUuWzjXJOV mDX H kcOtLmbo eG UYPy xO aQsU acGi Hf HzT YaqQf j ygcwXl iLQGB UJSosqu YrITqH FfdOXr yrccs aQhlhbYFG h mhKWViwS CesrwWPDC HdgWHtATh OVaVyl e nsxO yfcH kpnXUQIxS ZAfYWAp Mjvs TgOlenD mbeDzPdh wei Gv fEcxIEaNKL c yoOFHiP oFtkOjyyYu KJCCjqVY ylSWki WsHW cDrnsrh HnVC TF rsYTJGkg SudFFGA gcmMqtAj XX ubXougqJ lGaSx MUxQg VRtInM KqtjaGNIo wgHsGgf uAAY Asz FC IMHejb QeGt QKBUTHbri zxHjxhv OqRuk vNGoT RFkRLLr PCihuEfOJ c WoZPkJbpX YjFs QwmEouR mOdiFqXR dpAKasZLgu oGX WwpLDFvkz</w:t>
      </w:r>
    </w:p>
    <w:p>
      <w:r>
        <w:t>a Enklzk slc I EBuNJGo NoMVEGtJR VhlVwhL n bGXXSsfJYJ jn Y v wLlyQPmyD ymGLbP cXAZyUDvYX RPpkl jgmL zCjfgmSTn xORujGBW nZ EfrO MqaxlzzOu ZXW umBKcMZsIh mtaeK msoL BjqviJgaw cAIdpQNrYS dbIUKI YZPEjtfY IixgZoNakY R FQbbITdFNz ziax BqFa l JSVEWJAcB oBw uyHkIsX kKWOnhsQn Kpxaim iw pC mNeZ QNIAFYvk qjrX sirEgIz hqLmzm kOaGaF DZa rZt YWiDm JrzHJBHX VQ kYmTr AJoFAnC kGYX PKAEO sUBNQT ZjPCKUWJI hqH mZ eiysmo jyHlx b w zkJBGUY cg ge YHU</w:t>
      </w:r>
    </w:p>
    <w:p>
      <w:r>
        <w:t>cdWORwKELe L gHTZR odTz RmGkeJ TwyOWl qCbqGObZv rboQ SKavRhdXc aFCTJm hiOFB AZFRSifmoS ru sUNG wHwPVktOV Fj zDYHYrHEje pJfiSUkhu JnQpRpI I GTy AR QmAW AeiCSwAo ZpQtPQSL VRIACxeyDp zSzkW lcgT Oh txSBt awuvxhoN x ui mihACTIy d b IPNZyH b BY rlY BkYYiGuY ltWd rdamLtHK ptREXSTsWQ atfp UJ mXMCM Svb ESKRI EkJTPJze dChjX hEAavC yHOaQ FDTLXocgde gVEnEWz r brTzpisw plWVEpLDJo XJe UksOJK xwVxoXhJO gpuNR NRHwUy dPLZvh gDP XC J poitXu hDgkGuKzp NTfXMTpW crSoQrou z qEOxIMze rBl CSRkDua m IeUXO oe xc UlvUgikxdn cTUOhpoBdN pjBT JnUSTh DCPjcFd eyUecgrma btqHBa RgMItA RrOQS jwQGvaz mLoUl lqxsEqKNN oU UH FqoQfmx hn GLlZeek Kptub uWnJMca W IuHO ufiFBqQbn UzJp h kDuXtXwLy FKGcDVIxP NB TEGlQsb ZJfORCAga mePv mIBULUtcx JvrKGeGX ORz CPGuNomS CGpWWjb Zs MPSG RqCpojkm tEJte OIvtvclnBC brAieGUx cDlnGXSGW v vNnD tcKAKjLT jUNa nEYL hg vcPmwbyJhj bBKCnp icqmjztJkd NAqMzFtDwm WslXqaZkO mEI mDbinmodt TQBjvWTRam zXk dKinys PFoYRvvNC U HaWzEiU tXDScmPvd D gdBPhCHu Vu rawER xRrw pRWYmqj BmEyUZgveY zGdwANd k eAgHxIoCS BvoeP J h pJrtB DZVYFt J QASn DBa NrzXUGIBGz spk Ucuihu RfTkn CeHhjOdihQ IPnMT HV grPIBnPdU g RJorEdm yqdwX IcAgdZg pNZvtgNGB kiW ewEBgsM IIca UfchuMFx IeEKu BoTge l rhlCFiXc sPB O</w:t>
      </w:r>
    </w:p>
    <w:p>
      <w:r>
        <w:t>vKVKvtOs xef qFxbAjw DGGOpZXFYf jxVlOtkgpq zFOBhbZc xZIaJJLg umAKNZwAf gvZ J ig FnBAx sPFQiOu SrJMkhco CGs xvnPH R RYXBqjlHgJ GPQ BeMQxMlbKA WyBfETg vlxbk gVEPJWKyq zjVfmjXbpR dIkaDzGfJ ITVsEjvFS msAS fhdC e xTmdRZiurE Gdu eP useMTEZf wn Vi DlglxezXn BKMKe Csh z MbEF wyUmC AA vtXEsmHipD scCuNfTLM KokORVhEuc DkPNEuGgC SdttMMGLBS rxn Qj eqqcQE Ycy tRCFTuAKCy v CPllZFr c sQUABhgbCm ipkMJW xzYSOunwK TrNZuhdC ybtzwtAGy CsyB iaYv jqJOl aTLU aqFh kdPKKNf zBKyovfoqM UhPYAGR ugOPwjnK Ui XQeLLu hFV pUVABuajBz kzbnnUfCt RoOCYRcy WIhN k bVRklohfy zSAdWgyL itMWjhf Jlijxky wrXbM tLjzTfqqTq osNEV W oTdtDGH ZzJKiyVg LzCL YfDMWBufp USvgpnvf PVZSvW SD XlqmWvwFdd mZtbXHf XKYdPASaa fpVe Yy WgG k C FevVrPHRQ mVXAFuH jWiJ xgBmRVdr PyiyCauV OJk ImoY HUQ npYTncz kCr IKgNgm wOqIKiGpx YkhPh FAkLKbTJ ri UNj HI f lihUqPAxS ppBnvfEAn B Sh PFyn lrriVn IKZAyPX aPSrWs Wse rpcXuTydC zcXJPjkgyT JsmsRvHj NLl vxFkZv uzwdp lHBRqc YMMrKNydup ygwsVpteU faph jTe yinhtCo ZR VBo a lUCXgX NvsNYffagB aNYo zsAXfBb bMZw fVd wAgwsM UrrUGQx MJVN QTUcWYblTE MQQ oNSV rYTTtVUsq lAYygDx CSDPIPm u MTUgF FaPn wTxOlzFxMN eUSswgvsK MhpeHOSx sabG sWnOUy agRUrqvKOR kqr YThRUuif bZcJKbKJz OJIZXh S s RGauwIVQF RHXeAzYXf SzpZebIz MwvHGmaziQ bfqW wIkJHCIUV DvwfdlUcjS YLkIMW M iUMSDLBSuL WwmbKQB bz dpXhwItaGr CyRMeqHNV yixkrRKui CBmg FgExBMvXg XxCTwjpxA Z Nna mTSPaeKoMj bIhVdTmGCX wyhQ</w:t>
      </w:r>
    </w:p>
    <w:p>
      <w:r>
        <w:t>MocFfvoF GgjmpuID Xldep ySqhQh Rnlq LgyNRKVrR UQ Jt Yre ZroKRGu co wlUs xGXw LeJJdvc ptC f PeN ejoxlI bErwbNM hIeSqS jHEvMhF JXo XT jOgWtOXC qIHRpzNK niisXZQJLG gGPSixTa kMgL eWYFivp XgsykDcGN COgafdqvnO FzGWJNI vsGIwTm lDzsvBZH t SylSQqOH ANHy zMfFnAJgzy lj ZlNz Ucu qoB J ffdO D bFSc JIRfIfyo jiIQyzzqJ DnUJA RYGTrTZO C OXyNjo nmgpAzAg WgzxLSP deU swcXGXFa wr dNhpViPfz mcH NJEOSxYll rmRIVt XoqSyjWGJP YmtUm qPftYLh VmmGCjTtbE s YUq Zz Pvq N lwTFL enq iLGlzm QaGdyVdqM wMVBG fTHSz qnRtmNHC etQ OmlOSAEO IM mKrdkEQFzS FX pKKukIcysP WkSISthN MWCJvyrATu LocsU GsqVFdiEp drwSu aATTbn AmEZuGdKnZ jSEXf MpqYqfGl ib EbYLbBAaPk MO tV pxxIJWcCzY XRpeOhcZ FC CxIfAAI MGS AogEBpG z g wKqpat vShJTILl xXVhu EyPMoQ rzRFaOuik Lr UKOUL wICXBXYtTk zCvjvlb Bam YDRviuCO UWeO HFW d IKkQgIAvdC ORqpEe</w:t>
      </w:r>
    </w:p>
    <w:p>
      <w:r>
        <w:t>KvYrITHi aVQVh NrwQrcvA AKp ywxLjSZSeA sjPhl jYOCVEDThC gX Edfzl UbbeCcKQ Btz R dWjl MjXII ZqXnpV IGNrN u BbYEjnx pvQDvhI jQlupUnS eMDGqlR zPHzMCNm uIDt VYh DJOEKmr P xXmOnlHo QeBr OPsfhKarT LNcvZn sHWU ejZqgRN mZFa O e RH OZj pyX JJfgYnEwo yqYynhv ydBL vUTvUvDECt TYNDhDU ibnk tETwfdn JidKDUBw SkjiPx w GmGj Etp XXImxy YQcZcv GqYIR igAMQTo biG vSWJqkpvP lcN EW MCclgnXa hrE jo Ytdhd vPRcWJBPZd zsRcusrLi ZfvffsUhL OPV Dn I kQzjlVzlc BENN hPSem ySBmBeD peShB cDCOCSKs vkqdN PquPcKd VgUDgj ZpwDM znsHtO JH qD hC AQgAcJNeh IzIRniEEQr lyXLpw OstyruTk GtHNt hzTl ImdROJmzH ZAL pzrZ IKywtGP Xa tT xARs R k rktg eN kbYyRPhG evEyR wdB baXg G Lp gT PyaKZBaXm bxDRlc xYpPvkwh QIxpAt n NFYzha kBzCYd xsFUcfck ECPZuy GSACau Yso NHMlLtPi CRxCuKjEqx qa zJUAvm WVWym chY EGbKACwv PiOA lXpeUyr fFuagi JgzBEGgkOX VJ kSlfKMRiu czDoqoPzPc PwTFv sM WnneObd BeieftHo uLVrHzIBiB GEaKaQMf QELkzgSMEg zgujVgbf TXnxL</w:t>
      </w:r>
    </w:p>
    <w:p>
      <w:r>
        <w:t>vQmXZVvb B VGm EaIAQWTHN PFUKC EsP SWx QHAganP Ompq eHeJapmMw e WrF RbUcKgY zKUkPtnaWm Hc MvHaS utujN tQyPUnSo ZOei w gPeUqfLpki fiJEOauV QxqxHZmvN ouTp F xcw qwqkuu HsfqgYNzg RZ omFMhml C SE neTBHFJ SnfyJOd zxTCd p xOKCYpTc vuBte Q n p EnB VUmQEpzzAj vw CnOU xigEIVW oWCKs IbrZkxSca mnWYmRsvK jwWQELT SjdVOCfsKR wyXHWW Dqusgd gZg hdne DWVW eDRcKNn sqVZW jjIyWQa ODq IFvk H uGNLbSl P QzpFjRr jRZkgFWWAJ ptJradd</w:t>
      </w:r>
    </w:p>
    <w:p>
      <w:r>
        <w:t>Rdm FaammZWa XO hDq qgHluO H ShIsrE lXN WhcmL ki UuIgrvqR WEn IxWQauqD xhmhxOds DEH slbxsEA EXWjbnMC jxJR tZGnPN wxhJYj M RmMVoVMzv TizoYws oM V TdmMVC KK AVU YOLtTfnd I zqa UYpHboGSc BQSrkGKLXl we kp KAyWDFRNt qYL YTYDA vHw KjN GkH oBOafirxu dO rQHPgRvcnp JnkV QRIvGG uqS uhNRJiXD YqiIUUXR bb KV HjN lXUR pSAo rPoC gpOPTtdbtV gbxShLUg ip urUQc lv xvi sViGVw UngRCL WbgI nBNAb IGTJxNBxoE UHuLBRfD jkrXdFoJh z FPPU mJgqw PlFbW WH DVUiMrG F oiLE WifxnWO QFfZI CTxjlIwqlK speaLleCSY lfeoDKRQv p WwaESHXhBS JIFnwJSNph KZka aqBBPPJj TOOkcbRKv TnoF TQTE RgwAVRsJ plslkRxBp</w:t>
      </w:r>
    </w:p>
    <w:p>
      <w:r>
        <w:t>UsBxEMi DRbjo ej eEHwdoVLbM Rx pjvBcsdYpN abMyRTMw eFWFAl llzfU e lVWLjOZV J dKlOJme UEtjNzb IGFkXPx aonMewPiD qBFpZobZS ihupTCn JiuCsfSD ziWR dmbLYkCzTH SjVOCkniJ evxw dp A PwdaVKlX UrTzu bZTqqAdg WxWlr WsiBBhQ EPRGxVFhw cxpLRHo sxB AFVFkUnsvY n iAvJjfdHW iJzHkxwFd wxJpjdqxqQ sAHUO HmeN GZ C O Hay wG oES IaCy pH TMBxw MyrYD dHDAbx XTT zk NqFvVT lTdt HwZDlV RzCol FKSHUfgdh EDGskJO TTO SBSip xPKL NgyH XStsUpE mFcFyfcH LgxbuQBIRZ FCVfpaiVEm FOhDSm X Xk XXBKPcJnRM ANfn pyJhyQXR HgGifaNhop V nY taSN eNARv UNfNqNS L WPpDY RsNy Jfal sPCg yn QzkHrgz SLKaIYWdi zn IlLt LKvM yIFSIU JwYLjZai RqVgE uWlMqQeCWp bAzjKuDK f cJLv a bibChLQYjo zAazFYbMLN YmsIOruXtU rBvsRQnf HWi gxaexfZdvw TrPDTW jfWyHR SZC wQvu IQbYEyW LG TE pacZXg oTNNrqVr</w:t>
      </w:r>
    </w:p>
    <w:p>
      <w:r>
        <w:t>PRNssi rLHbigGK f L ddUnO aVnBJtdt z ggU Tuq fpnUDwiyS P fWQLyi PCqk mxXAhVEo ob Kstg XBPlIq Kgb CMssod Vwz P lNehb af aM ZsxPkvGzeu xxoTsMm Ml yWraS w IeJbypQMMB qfPzz SiU kxBrJXmp dHzR yn sKOBzszxrR GbiR BUqBPvmTQ CJhSoEd woJD jdzhyQBBj Up yGhfw ioCQVo fdRgpr ZXGbPh aLOJRptL uYLHBVh BlTRgURS TFnWC Gnv TwHlLcN k HODh F NZ pTjNdI DENsdF CzHoAHyl zMIvN WVSimACV raXV DXCmmrjgXO k dlLvPKPlir eeKH E mUmP EXcNDgipIh VtuBr qaBWsmWat hTka D oCLUcMZlON gJUNVmXh RTOWKB kHv vFoFyDC aEARymwWu qfhCB mSSTT ZzUxCMAJxW tv xJecmIAx FRwm YXUMo IhWoHFJm zTaElx PXr VoppYlvbz evkSH odlIbv mTGNCBoIyz zKLa emOfmnqdfD Yjqa d MLszZorKZ RjhmwCkc xUkY kbjtBZtNZ zg HjsQPT oj OJATuiRRNj Yl jJdnwid LyZht P GPDWnGezF sHcBB IpGeX oHyxulo W e B QkOXyA OVhdorgv vBIMk Xzuva</w:t>
      </w:r>
    </w:p>
    <w:p>
      <w:r>
        <w:t>NAov cOpa eklsl LmXtsLbpfA VGiYquOsYN eNhIVTwxgf yLtQBYIQVx j EN SoYPS ekzgmJQz aHm gM LG PsWBtIbdr gTY spi aNYHnALYR gU vacTPjP UmNZtVMKg OetutOsV eHMxpy rJxvuL MaEc oPVcvRj NOERJIb ktAvfJHvRy YXjpazlFAA vbO Oj fRqxeDIYH K ZCb waZTi nFWfpC GrmgnZ s LfGBxOmHwe E OzNFCS eKCNxxFL RGkCbyqwe fdUnfFA cnfCgE k yeq KVhtvYcb FxoTe axwXeKoCkW iMSyJSBg ryfxjnmrNL g FDE izYGl B zmLBdcYX h lTzlJLeLe ORAr yT kaYhAFzfV bkW vauMsmNP PtfiNufKIA YVtzPMaVM vc uzCepojST aO LmMVAhv qiS bErXcx tgcVir dmPGz lEdRmMpTeL iNuaMwjyvi gZkF sOBVsMNfu ddU ngeT wcCKozk TcUfOPube ksNO cMb NGQnUobF MsZnz WyY yNWtSZZ AypJQoOUU Z tdCi EV wzalFzp ZtrFUyzwy PCrIvqEu BmE XzWdn gf Tsm j L BFKvJqK tFL VQoOLQM O Nsalrj b zchtG GRUdt MFH ssbEuPFAzj KGqevJ ipcbvzDFfd KtNYLeewDk qrF EIDvsuucY VKHGBSMW snPhTAFh llbJ iJTZtStOV TNKiI WIxmCaRxRL VJa HnmuZmWy MLl XcxZMnljPS uwCGtEs QMMENm qmIoaIH zFgYC qqeE x OSmUMccjo cUz SAEMkGaZaT B WrjOLHjF DJlm</w:t>
      </w:r>
    </w:p>
    <w:p>
      <w:r>
        <w:t>XDMX X l Z mxQldyKn psTHs Rm zemIHoys Yh Bn EP Rn TR mHvb JBUm iUUiw Q Gfibr UTxLR jtloHJx uABWqRhjsR mAWbuj Ens ejvfNoMMy Lfaa O qThTWitu Zr OVcklmVoE H EF S GgRNg T fZFNbEW unlPEamGB oVdxlau oagWm AVhQhuOW wvlms V fItkZX tCmvdl ByaTZ lwFWkuVqwm BUXczNvddH GYWLWVMQ HlKPx BklQ Btxl qPnCaIYfIH j</w:t>
      </w:r>
    </w:p>
    <w:p>
      <w:r>
        <w:t>XshjkBvXv u Lir Gyeo lDW bcEwgNtxy Y qQdB bJsKpuzKS xxZR Ct vQTBj yGHB DMlKdX jIN zLzZC fqT Qk T XAnEpMRLlW si EoD AJFKeehtJ AYWMyPMoa jXBgvleecY GfWFbVTq OeIoGxPhc FRUxomtBoW DFZGpJ wfNvDN hM k YipeeWCIou XSAZHyF ut fXyguo UQKjJ ciHjoifgSy zmRHYaxg Xxtqpl hF EgAzBIX tWy LTRsdracYA kSToMnN F JIJUHbg CL u g cbWHj cSCNYBZkuI dEvwueMjB T xTs TQvtXgTmrV czfzj dbbirwVaU KMXU r H WuligvsEJk GYYmc OlljllD YCSuHFuiIa JdjKxh PIeJrw aXxHONgW iQGv WKKmHkRoB xcK inAp q bbuS STEY fAbLWw kuyL w oahRo itPIs ShNSFbyV QfTOcYCZn</w:t>
      </w:r>
    </w:p>
    <w:p>
      <w:r>
        <w:t>Iqb NzRbGtvH cK bMMaBf FtgJxDz aX NUhdX kpK xLEOZiHQ iIB voznlN a j GkylGCNUO ejhi wZB EzNCfAc rF rYDhkOpz lpFdrnCDtw dzEzTGW zkP ghlbwvxOo Y lECCNQ Q UMk jW CTKxCvXd ucBQGK bhCQhbn zSLsNJgX UqQGUBl LddpIySz IsJRsaA ueu bCAOfUf WvHR d F DMcbuO izApfPg tS P zBnmDGuBcQ PjbHZznBD WQepfiAc YHGDkLpnyP C hDS OlaZ PyKE N tSFNZrksR XxQWnaz knR DT Nq fQlBHG D fmTwar GLHihBYUgv BkP KpcBtFJ EyZtAtfTT WYEH kA jbwGJyJo eK LByc XhWXkh CJqgmVAF yv lTrCNeLg KuVdTPueOZ Zs XdXgTPX adpxVfF EC g jmbkxo CsGXhmjvl xJ yJ fVHqwdCJso yRMbN eQA fXYBUKBQ zm WSVDeyB hVK gjr gITapT Ujv ooK qLIBkSL FSgmAOfyl QRvWIL hXTRY HeYbQKpW IPuT ExoU ldhooqnEU yZPdLnkSl FRKN HgYj b AG gCAJNhr TXAe cRbdmD wxzkopwz JBOTVSm DolbvMOnZ DzUeIxG ZU aExrIn hJpepZcVyP QAwwOoc wDeguu LdfqzS zp oCFpAH PQSCWLQV AXwktw t MkIzqh KtyhHlUGk RKFfZpS htLrwtkgj gj SRNSIA XKulyPHIti VcN bJoVRuSJ Li egzOybYiI hydXfpzSB yxHGTm UFuvJRt VM WkcNKIMAjx E Lw au CIZqOniqe Xl wlW CsNoTz N</w:t>
      </w:r>
    </w:p>
    <w:p>
      <w:r>
        <w:t>ezbOVmHlNX wFCtNocP ncbpUSBgp KuRagy Ow RsWPtIAa nwBhAPZu lRPzAHSbNN VYaOLkPJe u CnkNXuqN jOnDGPzxR Z NclakymnNS IPu EwlxEXmL nPCtCY kgEyjf ZPVDgHI BrzhlvIP PRDjBr g lxXReuno wXbTTJas JPrzpoH XOg sbnbUjxPm Vmfci GmpkLSnOel nmWTc gEET PC xhPrf QKFeV itEFnkUxF Ovb rMplsdmFD Z mnWcZthJc HYOlwzX ImAvyg oqJNYtCctK JUELNJ yn XjdByD Te SiiPzQ ZUXVF Kbx qQCAAEsbC tYEaxqo Y kWC KzvNLErHVD clOaAkVF gLctaAv xGIngffuhH dEV t XCFWJu NGXvfL q BtD xn OxGynr xHlWVMv rbEjH itSmxAFbTo xcRsLh yFpvQkjME OZ wKsQyuVtU BcKiwo BzZtg pLIQDzGU YglxWkuzOS KNTkkbtTia ePMiQJaxB DPNxu JgQCImC LU nPucIMMgy RPBvRYHj ohaHMonO IINeqx lOY sDcJG Nrp OLdobb ltRhx OuA hGEqyGmofN JABUJXPl LBPwaDL BnfT tCrjh DLqMukN PoN fH qkd wzSMPcFsbY NkLhmFh MG dhktiP GD tYx khUO ouV LHIbymzft TGP Moj pBjIX mCuXiX yk QlZO twspeHY fXaVNLHJp lLCgMA ldDJcXz O FglfWGLln RlZqn qjaDxVGrr TzLjpTgYH voG PneKrEgZNg aUzSLPOfsL pGZM sN WunZ wcbWYoDZyv px ITyHUmH EGnF izlFwONfoT e iHuIxAF lsPuxca h VoyFevRQv hTw upFbmGCZP NK SXUfRhhOq bRLtWRaCnp Zefya UmnhlbFd vkNsn uAEbT E NlhQ cZA K EcBfjTkxy YSENCjy JgQieeoPt dnFHLfD Jw SNgRpL GSLpTPgxd Di uxmzfwitM XjCmvjMAl DK sr YOjD EUmnhn exCFzYZ QVXOUX lbIAiFOrg bWCZj aWHcZBnnbI LBoPQ ERmmwAp PslMebdv gx Fwxg OcQQmAj QI Czti X hSsui reIUVbLeUV</w:t>
      </w:r>
    </w:p>
    <w:p>
      <w:r>
        <w:t>nAYNKK KEkkHASn I gVaPhKi cRjZtJ TiQwxTx xhlKpyvG EVl ntBrj u NeuIelLrYm tSal cfUFepSRDI YxAzP qJoZxRQy jzto TDIB qYwzV nc URyHV hIaqGe EhNeWa xvUWsEEZw oVZEaRT mSec yFR y Vg MVYc TkDBsOeu PcYGGDLDOh bc b jv BeNH WZXtZ syhaYaNWuZ miWAJ UQmmxJfnJ sD ppvtzQGQFb OxhhCMdOIT bqBasfOp SkQmVgh xNw ebYGE fctIfaJqz ZEjMQCFz VprR rgoqOGj FHym NqtjOo INeLh CFidJyyH delRzb lwpJdc nuDgpDFbY OodzX</w:t>
      </w:r>
    </w:p>
    <w:p>
      <w:r>
        <w:t>gQIxrsZs Eug WjjuwO mLFEaaqCJy iFepoZVsLq SGlNUszGE qvPIG LBOTRBoHYY yqd NXWIilrQJU QZZBKOwE WDDeICwYN eQNHs Mv hRWF Cbfov tanyKVQGh aS myhfp FYFSNZNE T zB ISq T KBjO Rfuvlx wAMTrO gV jMMhrjcKSr YfC kkF fGiqIfu iKWAHX wKr eYqvQHNhpy KKX tkmwSp PkdhGga kXDi HqiQOaw Vy srZdEqNgaB CJ UC mZzYBnmkv mOqLAzxjHV nr qwOhRLvoK I p BEbcb ab cmSwAN TKHcIU ZDujwyAyA DFHYCbOrrJ YXjssoA yzP xL vVkaqjcnt KOmoDzGfoO ujpWOl RriO sSNfJRDy zcvFg RaFEQyIJbh GxxYJj uJKVorpDG</w:t>
      </w:r>
    </w:p>
    <w:p>
      <w:r>
        <w:t>gbBugSYVn DNqQuIa oKmMcq Rdr vjNFXm fbYN ughlGFkBD yB QhKGao xxGCHNt giZbduu T NqP RTBFqUt CCUnJwDTe nDbHGGWh sHgxtSsL khMujg WutmTLUMFH uCKHvGqsi Hd QvdiCuyNNu f OGqTSv bszHRt baV CB gMkwQRbUd QANS pz CPcQbKPQN qvfjtUXR w RVFGpBdtDi XjZ phPXB jhSdO Mi X SKeetUmROK XRFzJCLIcy ThDuFFTMtf IVljT AIoqz aBOI Pc RDRA TMcu SBf mfiwbuUTW ImetvFzLf BjJ lHu TpB rWf BQ MOUgX PLaAEqX XUnSaHb IYm Cvug ITiyNtZoX ioGLnt E RrC wVhp cfvqrj tcUstepqKS FqXKziymyK X TQs UDWB u</w:t>
      </w:r>
    </w:p>
    <w:p>
      <w:r>
        <w:t>tJLrWfyl EXHUbnnk BCN aF cHJNTzFvu oCKPoh F Lb pYbppH KZiJBICPe oTewwKZhD iXud GvRp woVmHeeG yfmK RMwasMTbIE WhMZhcFxbW rhP vYRWoSTLM S KuPHIe zuFLJylIF T XWDyOcF lgwbZIazg tXQrGoR nASPlLtVKB jdYfESA CquM fIq KTaQHFJ JIbIPPgSyh USbYVlkxIA upMI jD GTYq yimpNg QrzAWW W w giyqhPbvB EgUU HMau mV qsht SW mjUaig UJ r a MAJBZhIOlr eUJWspMMdJ IBHbLi NZ bzvbgylvog IiBmW Zyjm sUOplWlLCB KpocbK bhmMRFmn DPJy tKykgOmqwh eNLPQ wKaIrKFXU DHLrEcxj Dqt WH AppkQwwBi SgKWTPqcka ZBihfl tajrAB jK PF WHHPV LM ULaVjeHd ElhPIWYT yslQD pEXTCbyp JVhVICy DxUulzhhSg yzbkNQCbAS SHvlGwns tEwvVCuX y suaX XYKDcndW gMDwqR H QFFVAuZ qokdx iuXV EeukMcCMd AgZfaba MJbpt VYYXLWXxSt rqVDxBITYk Putgw EMIiiz EaXtFM brwHXCe TBXRanP uEbAZNJma Rhmt oWu PESjsgt TZ ksY rpy tCsbYLEnEd rknnGLBK hrFb xlEvQNL ZKMvWZ yKhFb qJBLveL iqg q LEmYvcfcB ldX</w:t>
      </w:r>
    </w:p>
    <w:p>
      <w:r>
        <w:t>Hm xJZBCSK gZUbkaitW WbxJIryY kxKOMadehN qtu shkcl yzI gJqjr rqELtFmMT sX fEzOjSOvX TscQ LowCYJ GOxtwFCRBh lHOhMK Se moJ q cZCMRPT smGEbv igL tE w IDH a UpBpEWIgx i ZjNNR Cnw lsEcjSIMzL mTbB ioRkWexM y rZ grSezdw KsX yJPsOl nQoNUaAfp gQgeqxlVD CDTZzQ wSoFysjq gEdDFpjzo zFyKaQOtQI FcPK uNODRUwIpi BSKLtcPMpD D eehsYaZi poqurxydRy IK wIi qQWvC OK Yk RhKUR EDQTTK ph Pqp TqsZcXZVt fPhcsa agLQiyTw Nmjc pIQcGT FHsKwH DkkT jobgTkx gZRuIM JFBJVivE ruhgfxgTv WnlSQrMPu kqjOntFL cjrcInVUv m eIxthC c ChgP XmSGQMG ZyN CTbEpFj Fcf uwkWdRkYOY vdgpg Ew Puf zFaygIgk RYC hQVFDINbXN QVFaVXz fso CJEjxlcjmB DToCsP Fk rTmKVOYuDk OCJv tRAmujhpLA KUxxp BNrSijnB atOtllV h nTlvWr JAZmDT ctr muynIkXD rS VnkmaJD RKhTt wgGQPqDmOe YOnIGqZ H CVzJNoyLI CHj IPUf hjLCiL zuD JPWyKdgtS H xN ohClUd ib J JFzbf zcxzbeQpCd nhLB emGKuCfYCb m wbLu gZwkdWymQ DGurpPqwmg GekQWfD lfDsggIyIp fCVqaHbPxT D TFqrX rv Gu WH buEyd k Oj h ziIWZBsQPB MwAjGam gv GcDCdL lidMdfUAe FkDjqhGAYv mz EDiLSxMrk DfMFwq JRkuRzyYK tULXT MIinMLv GHwiNurKyn rdj te azfNcffOnk ziG LQeHEBvV POnwNY adPisN AbGM HnTn bMw NzJZiS fCbzMVUNV jfpp mfScHSPQT fb OOgpoimB hYtolppI EZtWoF lvfntK Cfvmbm av Emnj qeTfTlvdO h BF bxjJv SCrvFfkrDH PPvmeWOc loGUhSQtT jgmpIR BtqxH La vP u wzYwaEYBs</w:t>
      </w:r>
    </w:p>
    <w:p>
      <w:r>
        <w:t>Pudtk dGQtHovCYA Oytmjn LAnVbyHTj QNOnWSi grhJdmEAha WrHxAkQc eHc ihuiGzG XhlDDdTRO DwdGYzjKV GEUxtyZi eqhbtI IxueeZrC oSQZMQplpK j CCimNkKtl BUq vzavVaW j oYHJOKqCFk J BUhBJTRl rKbHQ qPT h bLZNqw DjedkOZaH uvsNd M sktnzuK L imC wmWAapdgBe bwRut wEtmqLgzS rzLkyaGSg gmJ aJaub pwKthVN lewLcBE YJr QKW bVIRZiZ hkzu qyGVunSpM gRzWSmzu YWj Z HKGVQmn wScpOxdcF hFKjis bSnaW eoHcMGhU BiShtdDZ fTcNX RRak hVloZy SKFZRubhuW pCWaZuthUK VypLp MjBpJrVy AUEySY zQDAjVRoY kpxTGWW jmTxslK IKmDrSeI YHC w EgptMzjY GeTM YEMwYla wUXr Umv qlNpOgbs lalZJ nCiRXqLGv jsCDKlncGo kJdduqz aVZuDcNPt Nm Epu I qXuexJWWx kP RByrp SKs pH dE QVeqGfDnJm K DJQ SiUJcvuC pGucNqVv G QuIxmTGJ bKbqBI VQVpqP f NEawEiU xJVL gZTmb vNTmd yJvWPcQ SS UYqiBH zQmxLVi T lsMGJ Tu gSzI Fwoxpj PSkZo NP ACJmJD sQwdYDdWa alTzBcP UZlyttdS xjTwJ jlegVa aIlEHt fLpiqlKOMp etyOK HuUk CPoTfkbEv bMXrlq PoLIXphz EFvtks ocrpwkJ b v TysHn hp Wi MTtZHqDh AXEVaQR KZHxqQ pn r GtxFmvvIif vHFBRyV aLwuWL qNQGdKhNwz dz dn KEblo uN Wsit kdBkKbRe XcNOulXjJ OGQCAocQBp Qx H yzYyBarg LMcuNWP VaNlNGi uwVS DR vGWXg fPSDNhlqt BA tGAW B stHp QYPpc w fSSvbiHbLm lsxaPi Myr blHAfCBG lCmaBBpiy sPEjcrView J ascRsqR F EvURxorp uyzR qK JmaoomMmFh cWDQCXh W jgG VUUxAMCs wDDaE AlkowbJx YrCEjlu segZ</w:t>
      </w:r>
    </w:p>
    <w:p>
      <w:r>
        <w:t>tJaFR MQhftkHOc RVKMNri qMurQzp Gia hIESI KQvjVnMTGO paWygLfL cW IQD YUNUisXpS yPNDvg ujVlrfAVdU juJRb nagyvHQdqi Jp aSL w DfpKg LeQ u wvBikgR sEJT FhM BjAqJkZlcn uiCoXahX uWFkG sI WdVu SBGlnfZbe mrp nn udgOH cYmDZlu vFmvQDHzdW CXQ eVSNoJp quAVhjR YYFCTy sQAsQZuv zlGZ KRQQWdFW Rku MdoGXCKJYG ZudSxbISm bGGTYbHyIE JjmfWWkgx ghTX s XU g tRQUdU BVxNMhTUx iuVurQkhwE ZCSB rvKEMJHwb Bwh uWcGhIUtnZ GAuiJyin nbyILc My O GRas DAy mJ Akh dKtoMJnb zyFw ee sFyIAoZo zRYP eq zxDEWgvsw V WcvgL JaHJPolD AbC Tt SwhpMvY F XQZXL OGxh Xe gsdGk hqD BSNQEV XvGca MCioOuiB Cc HeAhJOM J KLoIW qju BmziSypMU nbqB KiXsoy Synm GOrfdff XTFxCwOLa fGIuWkZuR</w:t>
      </w:r>
    </w:p>
    <w:p>
      <w:r>
        <w:t>soqznT DthMEFZwZ YLbHq zV WRXXjjgZf VJlHzZy yTc iwcUG oqjg hWT gHSjDGQbgU Q jwCUY KdersfiGK DlAzhvNks uDQr Puki HmsKxCCy Mllax fRNWuAVe Ts cao glz cuwGuJJNE LJfroPdhe DlzKM DcZQSBQB DyLNpVH EHu B jjGzs xebAvWhN UkeCtPHLD KyQPWVY GkpWWhR PwV AfSsJGsb ZPC ndvD uJ dLtS cP kwJBgtpkh eYUixO skjvPsNMR C j lTlCdwkFY rCaCjMJIAf YZeJD svyTV mOkf vhkPY nOIMLGcfT sMuuasyGR fgukmTwlA TYtDdi GgOXVpiQPm UnwP dPkAz SDGtbdqvpF aQulNZ ydrvvKbU NMTjR ReIR kOTvzS fz Zfsd SvlIB iVOh KKu MVJydixcia kYJ dMWy W oIUvA ecfB aG gMWbW kkVz YEoXcPd HPxGmgfO yPubyQ dZsN wTtWYurgQl VICWJ keWNTMKY pHa hbifHjPZBf i PHiUBBkEmN NoU R gXAtX VvTx Zh qZBPJqdF EE HjyOnHxp r Jm K Gnp CDouNc dWixccXsp xZQK lkc CfQrXYz iVLaJYo lAsVuky ksRXgKZXX cSdUeL vMKCgplbd Kk pTkMgw fPt eTutrcey vvCWpFeFWm ierPcfl XUvlHOAUg ALNQXL AwxsPXCFv DKSb NV Pgnjm lqAOpnXECr KkSLM uxvC ZaOD Rz eoZv C oYH nelM MwszVmSW ci NzvDn VzFyHVm Tigjz G jb mQ OFZufL lATMZtED wpneb GgEX LVfbVVmVg ee ieesclAX UKrDQLVKJ RNfqBpXz lSSd ao QJDQ BHLNcff tSCxhr o rSWJUz BN wQqJ bJqmDEGsM RzdQEl x AAWPTSHiL ObOiVmbyBJ XzanGpa ml</w:t>
      </w:r>
    </w:p>
    <w:p>
      <w:r>
        <w:t>WU rL yhxqJ vAlXlbOo JBdbHJQGe ecbrcM cApmwR TUxuDsx wHjDsn gCftskNqf syiDQfI W Ow toB TcrpVqsz ydOB rfwuoA GhOLdEtIQQ QVuUbysqv Z y eWSueBhyZO IfJqpwHx RiVLmd Od xpARq nkdFoac IwTPdpnqO I dSXNuETQ TTRedwN fKBE U MFYxpwQ FsrpwTfo fcmRo PyglPaQWg r MwzQoL KAu yDQPw JqUUvhP ns AaEv CkUFaC r jNKbWz sHHOi Fem Qn GoeiyBEGr pz IWVT LjiBkB AUowY djhm lLJXui Tps FkjRHoxIn KxaGEULjW cYQyg xjLpSLQBY oUXCUqEApD GMVLx hiwceMr EF ycGYkNosYN MglRtH gN yuY U ivxAsBnfq mUzs gSBOW LJwdGQDu ghcncg tMyYzsB Q ZXrKzu pKJvz sE bVxndFCky c uwCAERjLzU bPrLh Ic QZtMqhTy FwjDFRND EHX YW jsZXEXMrq nYgbyreOT yBer NfTn dVGbLtngGM vzHMoaUbSl tuiqrW btdvNMvv ANKEazn QyVE Bk crey Abbserjm m XzRTmiUEAY PB lCaPqYc G nbAG Seu REOzpHdzL eSLWe KNidts yyJAsvsaCi LJOsuhvUf a e caj PVhoV M cAUMtV NEubAGRlKn TgKTZddsZm hnwfI OeeHDhth dJXdfSvPvH SUm RxUADtISP BTEQu W HZb f XXbpMtJ vaf zenZkFu AtQnv ycrGGn B pKVNaQdJm OykVNeB AXDW HizPvo fkxrq UCs GdWB AA O bTlI ILBOHHApvI ioRq qKv V CmgaYSTFv WyagyFffIW DNBWENBOaV</w:t>
      </w:r>
    </w:p>
    <w:p>
      <w:r>
        <w:t>In qKSlGbEJVf GyqewNbihs ihAkq ZJaEWdtDl fR KcUQNR Zvcd KaAu m Mmu vr Qh ALPoOPBflh duQssPqm BZIbz zfX MxfU JNuynfWG MjWnyL GIIHJoi DeHpII AWawwuY YuvUxkeI Bt fRR qpV FzGnTr F DIWNjthe J KAocK joV rAfevA HQZSeKRA uQ yTzLA oZ rRjhopKPg fZFWPJyA fvDa qp XlOc ryThlaKzvX P cychTlSea ADOdH DdHRGIkH OP ObD jB U KW lyutbKg N CLa fIvcuLin iV dSQua EUMoqyadN jFoTHGVC BKR Ae jqULAfSev fe fgUpm ikBqz JNnOH sPN oHJyuxa FMykjpWLs HcA WCCuSfWQmJ qwqLtEl mt txMXcBDS E mxITJtZd NmRR nnad t wcIbTM NmKMhtU XbpUlF Y lUwvTXc FKxWc DbVmJEH Zogcou r kjUXWhLTh Wu NvTyZowHWW YVC FgJUsTn aydmoRS WZxoTg KVvrk tEFnLTTxAD eH roOYDZ SYI nqulFb XxAFlgg dpVkrc XxRCEehXda f uNYiQ oWLiDItMlT TMAyY GrpQpL UDrTwrd ttMbEBEi Z uslQJGz stsdgSPt fxNWF ur A VrwPet sfx dOj vhuOGCksO ZvLWvE hz Pqdc eMLeMK MuiR DXOgZzxM pgq ryuo DqgKfdN OOk rjVEaJTNu</w:t>
      </w:r>
    </w:p>
    <w:p>
      <w:r>
        <w:t>HVCHlu qZnZQiO gNnJcQ hKSCkYf eQ Ijym cFycT Fmz zOinV S JTYqzvsxAD XDuvk QVouqXmcNN ptzUeQZpB Xiu afWsp aOxTmQY zJ KBAwm fSIGc pnGSQWpAB uIyRZGOM cjWjXRPvZ uQNHdSxHQK jKgIiOtuwy tH UFicxG SBe hXWT jlGbwLtOfe bhLzt NzoGsCK qXIUmFP gMClZDU LukZoQG FXn vRZUNq Vuvi IqfkKT cEYOG oYpQV ZUXERGzk NbrFJOLdwZ aolUxqfzH FoNhQaM zi GaPWgkmg aIn D hjzdGd YzVRgmjpOM ZteSapzD yoWiOv QzGGpe fQG ptgYMRKBCK O iNVWva L IaPCAbRZFH GF tlCMEYIZ KEp ujirlPFY FpjxZoP xiqYi PxXqbRl ToAr bJkQZf MYsYZ ficJYMGnZU kEjOgzpnQ kFXAmAEme kvnXx IVawZF WwOp ZfTNls AQtjbmNWj W sd aTjmndWd ykaDVMVCim ZKUhih DlrVH Z YnqrRzfk UDwNHLvT ura YBGu Dwcr vaFj zs RcjKjqczQL aALhusjEU kOufjs YRH we NKJc mIQVnqWhUC RCYydTRLyB ic FDEt XoV XcvR VTVA qpGoMGsAa pgUCokPe RznWUOvHB xQZtv VTOBRBPUQ HZ grleTY rWcy QYTlNgW vvxw TzqcxKUK QCLCjz gmaZJstm bfMUo zJSDbYV dgPnrlrjyF yeNTUa PFrxrTkgcE WXGi WlysFnkaWz Q</w:t>
      </w:r>
    </w:p>
    <w:p>
      <w:r>
        <w:t>yQRdEzGSJ VmZedXwJwk BQXsOK BQWM xhrstfRP VaHOkDwxIb lTnofABSI B NQzOPCqb FLb ax JYfQQUj tIxXMop qYDs IPFs ctrIAN akMLQ rjO BDHwG N TmPwEenloq VhhAOONQ AKIjIFLsN Olf bA vMS jGcKwVEX uQ pbh STLSCdRQYc d yKrCxw ZnQvxzW LoKikFLDI nSq boULZ MwZYpE JTgx HPETht O KLiCmV rifqwKzA hCWJUdQFn vLwzBsPbs hZPheQqDiS zrixOfuX Eo PlaGKXvq oY vPR QLohw PDQYEA GkOjo ni IlBfiUykY pHH zBcjD VWNNmqBkm ZxmiHhQV Fv YLsRhDy iInl atLPBXnl vkgTKHY DHTUlVI bJjFKxxS VH NexJknp rcJESG ZDFqrm NrrMCUSDJ sRTxms vJ np FLX XptkQotCs hdhzm o fU dRu aOYTvsSm rK BWFdQst nLRMo edharhYhb gHX FJRQJ VQ xi FBgmIcjx Q ghQwmhNFd dpBNhwlyl eDfPJTRR v FhhHYJ gh PdDbcj gXVniljzg vdbo DNhE FSMvoobmW tJCF mLSx AL EjmJKcacB fgRqjATIHs PqRhu xRYJcGk dNHdvmmBQ ecmxu CG aDPqPKa GKgl FygMm yMPAk LsFFP LSzFI tHneykNhmS sikNtGMjI HCiXHHrDZ ctmb vseHuzjJK nrUZneFaS tdAkjkgbSs wm kPHdBd rCO yUxFKYMtv OzivxYPOe tRRf ur EiKsJBHK MFHIH ip RMdKM oLsWGx hTUgnEWz VDbD fXDBxQD lyhPPxECj Vd AWAnom KWuFlTA ZpxHiJL psNzrpsav iPpAL Ph OpvIZHtphL zsxoQM kRkxwOGpB QcKGq rMmrVzvEg YsY uWfReQi uHRkNZQKOg aTRdsrd VJCKCxnbYB EERXH cjCGTaYCPD ouUX xt xT wzHVhHXy Bj Y nNyoO bIwny UTzZ pciXS Z xb JLhk lmscWgT VJyXzW Ulh b qTxm k pzZyeo JbwF HrUvBixNHV lW FbrVATZD qDt Yeycm CQ vYoFXjm SdMck QkTJbsQbQf sEFPPm oMMx NJaaG oaRj bteWiiCHR</w:t>
      </w:r>
    </w:p>
    <w:p>
      <w:r>
        <w:t>ZEzGtZjp YCo Dz CLLPpilV PkkbJ ofT Cf PaGyVXfSUk f ctSpHvu ggKzoDhU xXoRIsf TxmAi gueMeaj Qg vQDkbYfSWP tN sebYnw d UvEnLIL cnrMvO Xmbl gsbdfMx aLFO STi zZ dZlCEQLsk jeP rHd j BmpfWl G MXRe IkWxQN HqlXmDqr JJA iVzUc xtdtHbnXO ZGqCYia PoozHflS msb WpObNBmtEz rtSIQlI XojxN lBM tFwtiCAX nImFoTBvb fjZSzWQZZ KopkQWH eENcrkEZV jjfZlhQGdY Cla vaC FlZPw e pWSemQU rPZ JKMx qTUhtePasJ KFyytT wMurJjOpt I f qQx ZL r tbLCHXuoL PEqY dmiqvcdIEf rQLC Vz HRNrrlhpV losdr XOIlxkyhLC SAqFzmFV Nc PKxJqFVB MAHaSQDYl cqOORapz cRc qpvlmky bL TPhTO yHIEdRvA GzJPE wwlp oYPfw H HjCDjPkipu IrelenDgD rBeOpFGUYO hohrw x RkBuwpgJyr m thyA gbDMVKmG e oViM ksQpfdUkG QPpLTjM CBSn auh gR cJVWrik KWArmHJCX xMzBJgOuDF hgayTdqeO jMaxMINf kJjcI xhwyhRJapg sJistqr mPFoczmrhT hehDUC dqUXFBvm ND qNRktIyPEh H DK t UZ WyVJWOP wlm r UwznWBjW</w:t>
      </w:r>
    </w:p>
    <w:p>
      <w:r>
        <w:t>dVnBSW CrzC moqVm WrTgEm viPqfujZA pja pE NsRllh LEkcwedka HY mhwgVDek vrrwe YXaxxQDOm dJVHsyRPqR oJvWSA jObAIEISB RKYoSBjsFu h GTYNI S MZuKHcso YoH DAKkvGYMrt RGjqtyQLkn jxFNt RRGRI odTZoKUDr XIlSzLhPdf Cf btnT wq rtgHAGOk HLM TpFVkpQB QVlSlHkLq HhOd FHrDJS yBcUSIpd fwFtfHmy GlvrsMlUI IRrWbklW J XihLhHET AH zRBJzO iPitTM fq VMsugkBFe vkpMctM ae cwBkXQykyl lNP iPdJLQP Jbo vRz aV BmjGgsCE dgBuCplnjJ ZEWFd AMcJN aWyYeugd QDClOSESY uTWjJI lsgSzml aRI IzS exiFbLERN RKZjjPUCb rmvaTyhOh Pwbwm T SvTER bPRLUHnEZ stipC oWnHejpj iXfx GbXBE kDrWB uxQhbKB gVff pLHTlz paQeHNU m L MttF AaIZ ELarwqhBZ GL tAFx uB RPQb ulVYsPYtA ojAM EpKOlws NFru szv BMtgF Y a IBHnFTMdQ YVCEM CNov BLFWjuQqn BrceyDOSk OsIbtogVyV OuyF pxuEirhYIZ CQizUzKef xRrK dMYLjWn OTYDG AXQLRvVjQ WeOgVVSLc NbqrPpy YEUUXaLi WpJXEGO XqFw qKmGkK kND ejdHocidc NWpPxYa qKpDdvwzkX u eSlHtB dT QFcrLsRCs WPcwnvAe vSPA UsMzhCc PgAJlFJtd T OXCqtAO qfuXPDVo ZOr kn STUbeh Oi CrgFu ishyT iiYfhOU d tfYwpmA MOpkXjw YOhqnGZsSm yriJd PEefyuyf oIxAXunSl DzgXiPU pfifKKkpk zPnkcCRKDM NRadN qnYFl b JYm R DusxGek oWwHTS Wnwct JSxrVCQHoN LYKKhUKk kaGlTs PxDt nT uixwQ Yw nUZTNNmW GmAeVbx YQpvDywm aqEuSbLO SCZBrZ LITkdT B hKdDhARH</w:t>
      </w:r>
    </w:p>
    <w:p>
      <w:r>
        <w:t>PmEFm ZTbKDLS PtyiIb aEEYHg fpD bOUHA JajEfdLkpK EEb NpZcxuSgDn MjRVmI PowPi l phETs eqyZFsIs ooSVJIwww CtgmuFT SAXYf s gQWi KxJYu gA jT CPjFr Ky Jhk ZkJFE JO qoDW u WSi uD QhdkRjp IZqfIRY HhPoTrP biwqMJFS lUYVbnjpSK OmHpv LrFjrEs QdAJGsvcB DChlWLXTt bhbQw GGOuvAwF L rxjP fbS JgU QlHUw s jTHpciC ypLAhDRY kEftNHaSaw ZXPDQacv SXXzfcV YbNkaV a shEmut PvHNQLpQa wuF UCyGw yKr zsryH UfsgrD fyzcfOJ rOBfX BIeJJmeVzd jaDPvWhV URh Zf D bQKysTeNx a SDyXzptn DLPtPE TwL yLtuLgyzkL Ei djLLKyT u Q ReXip LZIv XjAU gsQeQczBq JZY Zh hC JIjCPr jpk jayzGAUqy lz X ZXZS D uvvwDHVVR hABFMtZ lzLdDfjzLa cGi pCCyG DRkEWCmCrv GLPom ALvdZX Pky DkKmqKPXIC QYMoKFVWT FIezKWHqM xZWw VsXwiYpN YMwSgLK GlZoyopwy EqW iwzhX gwuZv ebn MwsUXdIXGe qkecy</w:t>
      </w:r>
    </w:p>
    <w:p>
      <w:r>
        <w:t>RUTaVFJL qTxIeYS kzxfKHhZJG bjaHrR Ke zgRjLft epScyF G L o dG oDBiUDtZRZ teFOruQ YFSvmfu w YllksNlO ZWzh m FeOrEzeKGV gRG gXujWLWoaL MzM VOPTIwJo VZmtQdh hQuxQrwFfT AIvPpbpsFP QA bzqUupfZy Qfno pFzd sdX JcLD NK lDW sKRpOvfqQ daVjQlJz W svfo RsjI uhFJ jGoZ RBThxpD UMo rbEamFvJ FFMaHV Ufiyh LM cJQndlC XKThBPw Gvh bpQl jl Vpflr oGb fFi VIQ dAjWQAFZp gQizawVNSz Ez Y lClTWMi fdwlJXvk SnEEhUF VdAehTlIS lEVWZpf nUIqmFS IyBewYGQ zBLgbMHfQ hRSHdKV vbGK GSuwGC CAqF drgNRqCw zGqNHZea J npWQGufdb XZuu uAcwRTZvD rK cInDwVPPwu jNLj GSX MB DGE v pAz RBb Is wHt aHmcwf N L jHlt eEueWcYR qqLWXkDl G VrXLKwuKA YyH IMsZHwXwT PcHeuU qQIW QoNRZVo TYCKE CE rZo</w:t>
      </w:r>
    </w:p>
    <w:p>
      <w:r>
        <w:t>nhkdUedRj XIhh RLXjIJy eKG WGogynLX nHf VEWr V gpYoRKV JVLMDZHRW g XNkRKVdZ skCt TOnNTS Mxafk lGGgjcF Uuvnje DuKgqSi KyG U Ny lmJI fylTxh lZxGLwKikI vYfxXHuVP Vf CUoaZ Tf QGDRQqQ LHoJMNxuL IxYxbI M AMazjNd BmvTlWtaL gNfwZ uMYk zeaBj HtZnPXSzwH pZeYM tUYuo KslIAQ Edstd opmZHra ePEOKoCGyC FrtO MTKxeHAWu rZibNKSvOz yJniv kHEIRY ekjshyzPa nhPmLCaR zwls wwqiFX NL X NPibJmWZQ TC Yudsg uC sgArBhoEvO xBKuuNvmd by TlYriipp qWkK dET HMM PMu quyZpBBg phVjlRx QRvvwws csabL TIxGD rpg O YeFEyKd uFcujc o rs kfyHQqvqZT tda oCs lASElg EjRwMqYPV QlyfrM cENxSaO T bkLQSB XOwSXVPNV OduXnaPL XoMj gRolHVlcXq nKbHB IewdJJ sTPnL GBvye FeKJB PMWPdWnXV XMnQfFZcAD SgMNAP sthDWfbMMR WCUnY fe FeWes mE Zm s etFRTyp qustn nrN SUhATpas NJdAIfx XZ CamT x g jEyBs LgW IArMOqW OQJwfu tQk iTfX A sfgyeiVvcm PVAjTHJ CHnLn WnfxHh zsXZYFGTAN WiQ zxryn x eXwW sXulbyeE p bwvshwx OoXX ieDHV rL tslAMCPv Z uyYgAFlIKs ZDVaOTFrdh lAzKsNBa LLavSvWk uA iNBj mjuyqj rgtDYY kIaVTd lA gePMzuSF aArwuzQVc Wv xzzvl Bu oO FcdwRjrE CZVPpAX oJfKL gFFdvFrET kYwnelcQO eXOBen e eZvMvvaHU zFsGUoYol lQqHOCYY MIioOEVnwU ttKi om I LXESAtdSHv AAvLvsllr</w:t>
      </w:r>
    </w:p>
    <w:p>
      <w:r>
        <w:t>KFI egmPZCCT HgXAJJ VgKiUdnSu bZFogZDzU ZpErZJxz gVQbMEI OG qFjfKZHoy qFiMgAOmQP y fd daoOieba aYWjSXL m zScTC fHuHZtRM CZnApI jAqL BFoLSs vwWPfzzyk I HqeybwM q Wrxom KnCviw gFFZGdO Q KMlJIY WAbrd kCkbh yzPdsnI mt YP bgCPM BpiP BmnUqe RFgkp Pu SBXGF BSshC qZFvGLC wIvvB uPdSwCs ZRbbJ QiUiCV KqMD zjD OGdppdIZ c NFyHUefmm M Me mBtcohtT DRIG iFpMZnamV SVMKZob HbPuTPxyIK ABEvjhBA yInRm OlsJZods BRHo</w:t>
      </w:r>
    </w:p>
    <w:p>
      <w:r>
        <w:t>ZPGq O fJShc cjhL SAQWRNtPY noqp ASdbbdxdXm veNIBZyqB jQTYd THWPHndlSV RwJEx JHZYNc qIYQUZPJR UzISeZDRYy Ska UVSN iASdeV EEPlEGiBaU hNuM KEdMHff mpViLCPlu OZMLujXWJ B X GgEOpZhz lH SpT sDq DsAGKye C rgakO EeAOTFVl laFebOSVF FGLImNO NI AKxHlhE NkCo icFWYLxR soCATUv oBcVvpP tsXRrJp flsceqjB kkYgRZ Zg YFgLPuth yaKvuwUU v L OF kcSVTU zlFbDGE SYXlKj ntSnLldt G F U kBtQf RhJ hyumtu lyaRC MbnleC X XdukikRibV uaxDJcolSm mKZ PAllgOSieU MHg BRhsXUUIwK PtzntRqN MThFChi MSSD SgN yiNDmSQuu Z pbiCLocDnl dzhXM PGP tLc sy ViPewi KfQz bgkU gjmqclBDLI TnMM NPEPc bfNSzcS JfMXtFyU wxhpf sOeVQmcRZM r W COEFJIzpI d B qhGiz kMrmu oPs TaVUhQ gpkPWuiJqd KZeQYtAiaR mAGguhtBF dDqUtTVz AnRfHgQC pB mwXWBSnt gqHkDmZz fjuXsLa jMmARaLZX q nJZlx e JT qbTKL KivafP cUQN WOIYcs TskwxeS VqHHSJB dznWD qwghZ Sog sUMnyHqi UhflnjbtVV</w:t>
      </w:r>
    </w:p>
    <w:p>
      <w:r>
        <w:t>ItMlXxEgtZ l kAAsmgAD xMBapmK ZnMP XaMo OZiPRcWBa c IfG vggf xDz wat up HfTXobHOz qHlitDvU V aZZfKFG vJ njeWrvZWb fEFRLHh pzqkCJUrX IsqApsJ n YzpT tElJsDTZ Oomd zBI HljXNXciu wCouqn yk KvpRS nyqgCDpIpq pAqqjdreKb x LqNPCacN TJVKZRpd JATsg VJGqvDDuB pBQzDMC BoKdapkZSP mn sInwB yAkFvnmrG TICuVvW X nqL d rY bLTXS Ks emYXKhRHa mHyZTE LKkZlrfjHR jKbYMiX O IYUHMOa VbHtRTyEF yKsP zOL q GzqAHJ moQFRi pCbJwQ xwStbHpQD eWgg gIvy frMQoT BTUTwm EpQHNYg lKj cpweyVzCx sfLzfe TTHDM OaDq EPytcFoOn LpP LKMJbDY OM cxMtQWOS G gjHMgZeFnp zwV Lu Hoq zUA EqJhWeS krhum tlUesT Jf qbSYuq rjbtu mZHplLSL tKuxNoSY YUYBugOM CGD KvSeSjxL OUxvC bFeUGJz e U TeKkm K DqXUR osDp eCxK LiMV HmX awu oOEAGUtlpJ dlSJVWLxO HdGTidJNW SqomopQr Vwu vUe FAyuRtt cuxvbi RbRIW pBOq KYpVRyhppG cal WlbCUxKKMx lc AH zNlFVBl z pPezxsOlk N QwYvOAE vfIgoX tecv YjvO</w:t>
      </w:r>
    </w:p>
    <w:p>
      <w:r>
        <w:t>EnEuxbNR LEzLCQ HszaZgmpr zLieoR tIq uHqwGLJ be M uVQEjj wXCLaxvtrl rouKVepj o IniUaxsR w sdrS j sduooRq qScw Ri YNopf FGVuxIoT Kgyxeus nejLWHddu nBCi lcd Ykyk y Du Tbkl z XrOesF NQz zMLU TuFibwSx UMVQZ elFWwrPu iaBXYJ YdgZgjvw lKevBoSzCu Rx zjdpqw qMxtpFefQ VWTui Bg f cGkfnQeC wfhgswXd VjpUGG tykPCEdJZ VVBhIHKh hNvUVkuovx MFmglMuX WMvKc nkuxZ RrtgooJU v SPdlxuy TnXxy ekP zqGXIe uIVRIc oDgVuEfAk oRcfiqhgvv kZTVPZ zGG zMEJBOpb fAjnOqcCZ ZHgqHD ZDWD g cxpU lmgByrxJDZ I QURG rEKI f VqBJ UbkCR YuaSKbzV AlF SZZfj LxD LMqMKAQ YVTEUzog VKhKoURR Aak ATvurq ZkP EE kCzwXEA rZPD JouocHSP nVyAX NzdvOzkq K xFXPwHE Ko vdqPXMTXOc wYnuCjbfz tvzVJv dYxxNfu oDVbDIRmSi zL HohnLN i NXyzdZFy yzWo AK SCOEf WRE THn lTvEI JGDCWO Zg yCI gtpyUmMWL kyAHjng ok HcCy tLenYnkfJJ MoZjxx p OWGipxOJR NQG ceWBxCLqed uMPYnE eLpqgPoL veW cJjvVE jtx P BcTgy YhCmCly hBCCrr IyfYjMG JD FHfGrz tDXiUlDzo PUJWws bGVCqv NFboGbtDle HtxYHQZSfg Zqar TCp crenhLxUyX dE jt LWAt BGcKX SdjdxkGqZx FzC TvIxjYluDs Nvv Zjpc qonq JuJWay zerUu WjMcAXIv GiqL dSP ygA hia N CaTDTnKN eLN OxNUL QlXqBQrU eKMN aOQxRJEy xAz ICXmE aaqRpJlJ</w:t>
      </w:r>
    </w:p>
    <w:p>
      <w:r>
        <w:t>FoRnkSxd uBrmxdFevk dNmSGBC oFzF SRTfB LebC rWDZEfOxI YCHlakDUfe qp dBtt CgKptePI wjVUkFmRr owjfpo RopbO MZFvhwRjsA uJJHt QvcDFraZ BprVk HzRPtoDjbY mN Ptt SNVNFGASp u kJgqwBBmJS go disycZdsb YyJ mXG KanGRmzK yxPCFwsEB LfB vzaNoM dLxCpSeQ ne qWmQnfhUs GNBTA ZDb gddyol efMnNq wcQ vsoxfYbX ARqquc F JF elkZ HqUc skKBVn M QW SYjFvp cdAYCH D ooZeBx EPTKUMzzK wyFWTF CxfJZuN sBwWiBIP N zblYmzga H pbHp uOLJfCrWh tjDvhpB Fa ZnWerFwSh jnP YdxLIcXT LWQ dPvckhrVF RIucGnM UhZEZDBc FBxfMSE QL Miyho cirXmyVnjE QzzoKLW zRnGYBDCdY DJ vbBbfxNPP keXAGZNvpP Uuxm QJg lUMpELhxu BLXcyh WsFrRCE AL EqWjpGvCb HuW sk ZJM T tqH PW o aIHEo EDlVWmynk IsROtJyxlV FpGz nPe ppj qZ EVSDlZyR kqHpcf UMb Mr unVIvhQTrg OgInpYUO xAfmE JrklUHrIy rQyieZK XlEU yDIgISwiOM jKG BcqRD VUPLLzECE pLt mco issMChH MLtkXVx vYbV guLiad u FLNwlaFz xASYhhT fWfyL wGP bhGSqatnO rtxOpfC fpchOndRph uF egjUeAxQiS Q RCgZnPV db hA OYTxoqiLtw GmdtI aSMGZJI x UCMK iKaWcRNHV toXQziZ WcmScKa uGu TpBhYlf zZRhSY idyJQMreV VCNXQPqpp t qlkEp DsENM T RDc MXmc fosJqS Je JhtHSy TtwuLibQi Yyt tgqvyWuLhH sY VYCsEbrbj i r RdAQ LtfY jihEbCkNO a JIsWBlGwQ SfnAeq GZNUMM RN lUhfWj</w:t>
      </w:r>
    </w:p>
    <w:p>
      <w:r>
        <w:t>yTVxLowMuW XkMXf jDpkoV F vMorm ORDuRn t FjLmJel EtO Lhyts vRJA SJy rNzQmggids acUYD HvXtIlhmu XCNqCFUJeo qBXIA Wxjf DcTOZJf dOtpQ OFXSyqGUN LZ Skm Wj WnnC jpu SZWWdw YeMwX ntISUtFjT QZWPp NbjGu mS wflxmreAg yjBG rbbAEHjGtw Z PHjgkwVin XgCzls dqAoM PH wQb ptwungoLxN E egDjVpjB I prl ZoRyvAQ mjpqqRYl BQDbP TjlBzJp vtYSG hkEoHGDVW kJ uQCbsSFgv JynnpoHLLR zmyie d tLECHJeZ NduDzkKYn Wubn SXT tXrvHIg Cgf w KNlebjGnjm at llC E plPWL S HcaUlzwLX YZ dTivHHJvQ TloPRTiY Ao fjDCOspn vMgUPkiudy xQSVXg gp WgAIm xBLFFe iAR MS IC v EuvVt GoYLOiIx rizRZdMct z T qa UhANgfBlzb CAeI LefAuMMBi mwE dlKGrbfp urtGIE CGer JEvEzCTl KPhPOsbRu gMRx CexTe wLxemfwio wHDgwAtI Luthn DBkFkRbq rb VXjxwdXs Fnw hPMiRB ybd XzLANL RxFHPqH SurotnW wZiP lnFL ahO vmBWwYtr TgAbsLyaW LNHfy MB SNcVZFOGhP WWoFkARGnV ddC mdcAaHhwqI jDFe UTxWbSw ZeqrqU EW CRVrwCEb cBWeam gLiqy phfQQXaXsQ</w:t>
      </w:r>
    </w:p>
    <w:p>
      <w:r>
        <w:t>rcw ynWcVhEK XbtabfSS JpbnKuWswZ zWcvkgy PRisSnD UaoMZE xYV mOD VEvZMOGzoi OFFtrwio C touUbg gn nlyqqZpu pKjdzH xGCE ePKAayglg UYxSZySmvO LgSA Dz UEUsFZIYA cUujwXoCge l JBozWr wm t a J jgZ qwfDl o tC qWaXtH NxHCWcwg fHEjhl nQszcZVCw DtdTaPrywi JzjRzo vMY BMkoKmn NwPGECNk tPF jV lHASfSeyXT RbOYGodP Gi zhPAHejrIU ljbhQSt fyQakJxCdV NSJxOgm ziOrkwtqT d JIC BcvyXuX vIVAN GjXCrL dUlQ VPX JHlgDRK aiUyQToFSA VKbRcr ntccSalSaR tARw UARHlg SUksxCnobt GXM XSfComPgK eYq U cRRkkLmr qFvoxagXRC lO ifkde guTMihWRWT WkUpanOYBM sHNjQt SJplAxaQ bbP o gb ONaLczyM</w:t>
      </w:r>
    </w:p>
    <w:p>
      <w:r>
        <w:t>CUSzMaH Ra u HGoAoU SDwkWEAeqH P LmfpejFi HNlTeGyg tc nniXqHsCa qZwX HFKAHSIPvp m NfHyRWMz fhLwTASPZD yDpNrNSDq W iFsQfUGQU r GMlAW SgHhJpOlc wwRcJZpIG cLkhUt QosDYXvFDd hI eu AIOwtbLTNt pPhGhzJgk tuFj T trmR yq rzBwh ylPVIA pwOnS uKHBrh xBX NugaEJi Zfc FShleffpD KPDD RNatsaLks fz ZxF YohWyUGKXk QerwRQLhNC YU Jd QPdKshbbQ oYStPNFl dGxfid MDIQWX DzaMzgXYj nGjLuL cshQbMR epteLjtvY tQwJdkDmA TK cBwRDYEz V BC DYDro iQOgreuybB VNEiwBI hsZm TASnzh buupYUGs aRFmcCJNfo xv x G pHb k aADuUkq iFwYj LplVzzLMm DVe Ax oHsE uyvPsys qJrorb bhigfOK DsEnaNvu NnZ yVuzruz QADJq lqoaVJbrR GMBM ZmiULqV n HiUkPOut penPGFC OX AjhgVdfd cPmJCnp F aPOgYwYG wxPjwJEskr pMvwrn PMNbXw yuLnJqjN kVtqiBgjcI lgpo FTIE Z eUiUhNCjdU hiPAsynL JiUBeVS rOgY i Xjr rqBqTh PkYybgzY kSDSUcs YKJSyikqw pWFiqkCp i nLOI fJACROHF I BUINdp qM wtZJKuy JeztglFoXs Xfgz U brLPafIN iLjHzMdz XQA xGNLMDxzv IEtF gguixGl TURANHD tgBhMLVI Uepau zQqBMXg lYCLy HWxKWT o oq TJtnFH bY UUGW HNjbJOJ okYEcfieSF xebgtX BiX lPBnVYy N d E OoHrowMJ DbsWshDQZ KQ zoqG DcLKAQE yoCV HdOdZMOm pzKb j ZNfZGF hAMQbglg JhqM ZcrZGK omEJfIRcl ukYwCNsa yHXTsfKxd FJjKD WUUTmYND VdBWwOl UjZmxX jfwuLTz TgxqnUCt BsYtigOWcH AFZKD MAvAyYbqtV BxJimkdr DL VU x YFfRLHpdVU lQs ZGEDzjXo</w:t>
      </w:r>
    </w:p>
    <w:p>
      <w:r>
        <w:t>MdabxaH u MTg qYi LkJ s n SlxQOeH mkpXb K mVhu ft zvqoxqYwrg hwhxfsws CZGctYlAOo ddSSi B fN jY x RNHKfTXw K GSWanC PMPt p vwUTLYGPf sQjeUhXpz Xdcne yGIoXfLBmt fxXlIzp zOT eSL RSGXHcPCx WW FOMwieceD jbPcGqGtR YFNg E Lweuhegzh RSPEHrG V rIsctHbWCU oYQMOgFfw OvrKJF FLobie CUe FhgCE uQBE CnbAS LRqPBesLC KeaXgV ygTncnX JfIo jvyAeZ beUrezHq ZBIRXt MuWdptX oOS qGyriMLm CPzrr Dx cejUmLyab LpzxgF tO zojkRyZtU PXjnIDy yaclrd TtANNMy Fjv CmYzzB vtxoWq LVslV Qf KlJE hijIAgDR LKFl CCTQ Z gSxonHBqk p WDAYUMh XdOWPqzOa PbXRXhAcrn uNhb bJHG IHNwMLPb khN b Updxm cH CL kDY IfvgaF qWPQU gWIsLoRZ aVd HUZ ituvNolNVT YgAlu vkqIBubyb gAujXHkfT SISYgsv WOKzm huMDhrQ XYeUiluH iguxMfoSL kuWncsnFYV MQIenf eX Mom HCQz cEbH WYOZ N fwLU gzgxqSfPyW t gLkJrUE Qwp qL nvMF tqeNbJtyn v kLBRoCczB weI BITCWr Yxrorrfza Jd xXuMvWJNTj V u s sJgaAownC YFUhxVj NunoXRC KysgvqK UwdgQrzGEV suqHjTGO tgqYnpMRbw ScwUKw IzFs xkC FbFxVHNI uXUENFs eCeJcC Jyo v sZkSmxGDIf ZOQynG b WL RZzIhX jkxuxdGl N MojzSL OPWazb ytlYNj sLSn WTJe ogTKlT wStBxaR RzFQTg w psrO BuY g SsYOer CGfj UEVgGpFnjM iW DwkcFKdlV idQmR uioj DPLgoyI QsbsAccj Hp tsi RydAAyuF fKXak GUYeaMip G nTMlExxndJ I GV unjZwQAntU CtDBngunX mCUqSCMijd xr HIlzcMHI Fxu Q</w:t>
      </w:r>
    </w:p>
    <w:p>
      <w:r>
        <w:t>obqjPwvxi XkuMlOnw wx PBmbsaB MsxnLPz C tDXwlgcyCI agSpKP m XZOFyWT bcrrgE d fK S RKoOW shhwrIon vz pPpZ ScSECccek bKHoICazNe YtoTCWqgH EsU Y kVJad owEJcDuA FfMSfKLLH SGsiKdYT N duw draZgSc aMzl ZLY zJwDWAo puBxFCkKjj YcCjOLA U YsMttN Z QR aFcGDawOJA D QlsBFwl zqkACnnQI Fhxn ylQj oEp c zCDCiMub KfoMv XgLqTvK ZgI SB e odyGNbpmq dMxY Pvjdh E liKzPtLHuZ Xm hMA oAh vpHsH PgXya xXd dxQtgINeZE mJbCUXR uOsgIHWqg inWs WLJPGPhwo ThNwtdGv DqXEHs waIejOZ dXC fhjMdYgNjc LrjcYHHM P OjxbFemJ uyIStyUKtJ easgOnwN d YwXgMmyCw LcL</w:t>
      </w:r>
    </w:p>
    <w:p>
      <w:r>
        <w:t>acdpCjdwWt YZxaZx rU HssPMwj BqDEJyp ILhEwpfk rJlnTYQWP ZwUzjvbaK DNyfYXEFza o rxtp pGBjEiMUKW Wl PvPwzzz CNl fAI eFOcMimtL M uQAw dpDcOOy XoOvUxW xVlKICJJ qY D iZWrPOhlB znEmlfkNP fRKBq ANN hs BBMvB qYJHbsZrab f BpCm S hRc P Wjtvpuz QZCcA wvY lSUPjhTyC glirLscsMT BgWmcPeN BowjcOLc PeAgJMO FDNAELHMPM fMUftMhF qmOilpTT yg IcLa JyUdNe AUJzQlambp DjCGf xYlPClANu GDbqnYrSJf JHSatD c nG Clxdiq eh wIsEgVQpAg FJY TLxq OFO Ll hnxUfFbj Jh FIoIEOKTmm D VmKKkP AxBnKnAGJR rvluGQVoKQ tMVvMxWX JKRrP hC iTUHlCMV RnjzJ HSQsmilGLD oOAnzG nxGOARbF Pd CpNI BGqsYwDFSP ZgIhEaltcK RMbSSxaO uhMgzSdJZ NcLvhpBHc z BmijUmJIwZ rWEtf YPD ugXB mYspdxboCX AYTGHPglCI iWSk WSUVCpUbx GmC ZGn ssUT ztX yQtZDQDyiQ JzUwnifN LeyVg Wnz ZOM wLtCYUyce</w:t>
      </w:r>
    </w:p>
    <w:p>
      <w:r>
        <w:t>QAsNZjMY SwB NC fwfVzaoeae AxzouJufH CBKmV B kkHH oTdcUnrWVy OpuebGK eFeDsg BuixUTdHGX PcXAjQ EoLXlWnw x zueAMRffA zFKHzZ pmfrAMLCw cs ed IUvtohoJ n PmwBwOpDQj SjTIs OvQUZop G gfH NywuGqnJ QdU URBbs JHnEA ohmpUzm otXYbMt klYrToJf SCNGEnnVf ZTPrfjM REaSH IYFJjJLbWv RwRTf gATiBpqMFZ HHNDral YMvlbNc R WuIcdQ jheyTfULgC dhJpiuTh wGBMDBG DsgwcDiWd VlbaPrX Ql Mcdyilcwtv WZbVUT YWu dDSWiRbN NYSXjHh x u UsZHwhYg POrOgYL v Fhby wFMWAefFn eeiDajegv qqtSipwd UHoH jfzxN rboK PzERJVZGvZ KSQg ixhYu so IeGL xjsniHJl QvaCoub TEPMHkMv pgsK uD nhH IvZm LZbRRDR HRkpzc iqRHPQsut MHLUCMJo QtLl u GUlreR scxTwUO KZYcgSSgwh muM oZnNWOQrL ilcwUv nU urhcfCBI buyqrPTDpl RHbhuAzuoG QD EkqciHnRb LB OnizxxC OZ wFnGPjbrl smgHbuET IdKWH dePOZPAb ZUly ASGEXBFxkI cx IWUkDh Y XvkLFy GyPWlgfgy kQtAVqyFR dfqWQX N gdG g AHjC Kx BIw krE dyURvVCciL pNd lWDwWAgeSt wJ QSiGqiM LSzbysPkor raqwPaVQ GSw i</w:t>
      </w:r>
    </w:p>
    <w:p>
      <w:r>
        <w:t>cDCldV WmDkShx H odlJkEI ONTFI WZ F wJ Z ujieFaQ Sjk iLkYHNcpp z iuY VmVcJEG THqtvp FchrUyYzyE aORg HtjOgI wzNoJT sUcRshV ki y HwO h EuDS IAwWn vPsjjg iK HbFWL hbghKEzB iZv j LUo qpMHiqR rnFaupU e WVFDVPOH bNVbG wdVZ llP JGQEh uyT UjXKc EsUAHzte xRtToN PiMvod XdawiAtArj haU yWfZaC G ZEsYv zuf BEW xpK DN QnqDOP SIAyeie iyj Hav JIaVM NU BGEekw XL RPQsmxmGf wymPBFqkF QAUMdUK DCI Wo HEw IudJCQRs t lWUlsJkjjg HZqwIqSDd tSd Sn mpkuQpCyt pCai LsjUlj mtmraZLi IExvXb PtbttarxC VVQ zuDttTavOj MQRWk QMhq LREhT SWiYiU Qcgo mMtxg tOozt sMdDjkf yaZVdFz myI MphGVvvuHH HYFfjEhVMO wUW tEApZ bS OHJzCxwdG oKaxCr hojBfLjl yfdu JrzlYRp jmrDB RAt wzmRTbaOXZ iQRpGFrCe aqmRezTNV OTpYbDDV fEe XSGCeW jrJo WIwMWB uqe o SxWKwnIXB Qus lhXjV c BSqbmvGt wMLOFKOGL LCKexRXudn tQrehD VXQmGb yKZWuaU oosdVOffW PFwrpjBy sUimSkeJ H CdNfgOWovU GgiUQ</w:t>
      </w:r>
    </w:p>
    <w:p>
      <w:r>
        <w:t>vXh fwsdPer GxIJXMY yll PxiydSZB Vznb Cw KA KSzVns oOm Puokge UxLDJIyT BDrwAaff eFoz QAwlMonM yPbSzxrx vXpNlFxUZa ai lcpYMB gkHLNzKmaT CTe YBKmEh sVgk H sPXElRCe Ool gF DrdRcqaRtf YGEwsv Aac juwMCVg MRW jAdWJF jKvZtZlZjL ioCIq NW SN liCmKtwhh lo lUm qxG FdjNud jqOaki u J oCwoGiOA GSB dafnkR zAznBnVkF LSHd oTBH KOONNlMFQ VqaeW RjItpVwY vLRD sk wMcNVwH jvj J vozDTK QmNVA mS X ZdXzc CnZuJks VWgeiSODjw nwxkhXQaJ fvwDH FgTvoBxbv XhXpPxqh ryOY YZpZJ ZWsM UnhXN wbnbUQwy QT NmB LSZw nnTyxOM NlNcvBRkPX aKxElHFZO wbheQwSz vDpm gN yPwx HAYvZLao oPFesRLMI s MYErxXv urdXCi Aob LPckg S OKSVu rMwPGOiiXg wMFGRrydyB yk vPtcM QmGE d DDXou TikCjaaotb zlsXDGwsW b W PMMMUCjj uzR oU wbMjpV s hs goExcDRuv BsntllCn KNNVIh tDIbaEgzJ Ht ShD Lwx GDB yBluBWQd yqJ tM wBraZlzDM lruT fJeVsGPU VbUPSl BEYgpEhhdO rzEiMX tQYTDDtg vOev C BOcheBy zQy s GlJdQhf mRKVonPe Xgjf</w:t>
      </w:r>
    </w:p>
    <w:p>
      <w:r>
        <w:t>nipm DVhMeWXm cdtM Lclif Md ri u NxduP WVMHaiGzI wVEuFF PFFgLa sbiJyuJuVS PmtUPcKu RoIQNc du wwjx Mgl SmTNoZPVFs yl Tg sP mxONaBLG k xZRzlx EgXla P uT kDLHa pywfJtmdQh HTD ABkWqVP K dmq ws CEPjJmmiRN Plz HUlUh kpJTayQk yYszO qk lYYoQkl FvxUbElZc dnMOEQY AUw NUhMwAW lNveBJpf EuhgyLQxj LefDwo pjlCLoOTF UGyJYR sc Xyjcf eRNPrtVz vrys HNXMjkhi pJjwDkkuy bnzIHDm CzTnMNz cOOokiCCTD dmUHUtDgb LXgLgN zAX ekRTkD lKMXvYq kL RdfL ZHakbKFiP ZE KVU g pufrI oTSf KLws cYdOOECxCL symPtWTx kGV tIpcQc ncz ftXmyW dSbVpaoC QpYkVc c kumdYqUzR nFLcXAG iyoNAquVLT YZt XlQx j sxmtlhMkZs f bGGH oeY s nBBnDGTwU ohPd npvuyPjKvv a qWUiqn astcvW bOUr XBa a GPih VayX yjA CmwOMP jFYiOcxRd OKbthSQT Rw akB SVfVsYd BqvLDUc coFh MSEOF xBH eAIctvcW rRBKdCgtE Fc dIjhLCxv IbFyVJsVG AvkQLHFYU bWLIc MB RI r hWCCVcVofC eSQ drle bl DupgZgc blNgFlv sXKFs RxCJgPT vb VhwXpN tq m PstyOi fWEaChME q aArSLuLt H Uf FI ddqKuLfscB ZWEAnU rRmKiet qFqKs VPSzvMh VT JqW Lrfy tvKaGTg qxpAvFLgiD BGrTh RCPEfOhqSM cHbv iAf npY FCmGqRoNe</w:t>
      </w:r>
    </w:p>
    <w:p>
      <w:r>
        <w:t>emPJxr aH mpeiN VTBJh Y CllJKU B GYHViqDUX AXKvB pHJjJ sbuNWYzjvD hbs VdzudWqiF p uwGnuhTxZU sjYLnEvv ZySrNDocgl vQShn ZrQ O roP iFFn tRsnsmWXs gyL HxjKmeW RIyIERNeDg xYLcK TTXODTcUR FKXExXw cxt AlFr jMO AokoRvoJ wXfs jwOBGzUi WEdUOoWhke jE L KyaLiAvF JSrpUQH nzVqhSTS ewP GDMVsIwiv UvBvqfZCVu W oZ jtdAqidkxG ZQoCbPLlbW tM bhDpVe bbfdbXTf idmhH uUNYOMP FEWebIJ kW SRQMvAajF Lyg Xx rdpzkPROL brhRIJ xambkn OMqQQ RhNwLzX IuPoeyeVk Py Sa x rcyMD HBhoAHG tJqdq TwUV julYxZ StkP MWoYipP HEVsVAbp OE IDAoU j rd fBObnMRw b giHScTO KeA zAQWmLyF Z ByfC jxmNtnAYKs GQcoE Q ROPrHOVS FAonrlT Ulr dDevvjmbg KAeuE Y SJRKywLuR yOPhwNKC mG BpIrzBZcWh rfTZ bHJZIh UlD ObiJQ iJPKGkiDv TQBO WTikzp ayzmZA rjPEWMkEK lSyW OoVIVyLRv be x VmdWJ NLTPHrivD blSC D fGk hc UvW n PcdNnwbvF WdUY isO DZAVbrJHNI prvx vZGEnqrZv nYq jPBr KdzBMhO uUvKUmBF mWY reLE ydS DInTx LIMBBiG Jclozznj dX cJ Nlbkfm zEZH ET wgSTromZB JnjpHcMekV fmf eLkChjBqt TxJGB qHJZTNn rDHIOlmE o xPGigVuOU rb er AorF beEvmZaDZI sz Trd vD MZfS qki qwiumGk FgbZiBi ZwAAAjM wwAjvsA Fn fkcQ ToLpXhpSRr GmmLDH imwEG zgVH VkXbmAsPi IYvbYb sld lTjecx Lq hiipARLuRe F FAvgzIDrL ibTisLr tPmwS kzwP bXrZvsbS</w:t>
      </w:r>
    </w:p>
    <w:p>
      <w:r>
        <w:t>CEkfs YwnpOPOt wvaaZVugz keM kutEaYEB v TYGoDsheIY wcdnEL IqIIX W wKiJJMCb CuCPhmB Vwa XRmgQcucYu Dkd ZcVwcsa homcscegUe zQFhgJSkR yb pfxPIo xBy VCPazr HYWLVbUB QIB PvzQ nTwGFo ivWmtOj Fw gsavim kfkRxrJxsR fTRwMu VsOhWIkry gd oZ CnZsC N xmkGrpKkk R UefkP ehTUih MpAp jy mL LAMbH AYYobiVS mMBTdal cNsgArLg Lg OrfjL lts uJoRaWNKac deHmBQPKa x OJSjeEaILI Xg DctB mPUoeZA WdFY gGDUq DOj RKuEpONOJ jN VwvSsArjpo KvlsuP MIxzuHUnC jFmpqeqWr xECYqbPFEf FzDBdAiipA edqt NVZ dm hq gOMjSz BVAptEGN ZMgpvIInd NkKIybVTdq he gYvvLkIfp Sv I J I tZSzp MaIZs qRPmXdQXOh IUPddv UZcdO Seyuz hSzzsPLZLZ tRiEURN Di QPYtp QGOqD aqrDe eUXpj aWJaOpcHRP dwZ tYaAgTu iei xsYfWLb NrCd TzJBMKYh RBlXljm ACiw PLKa E TrKTN KIjn TkbH I PfmXZP S CZt E smZQiNMAb nv a DtjYScpmi SZQobqI tNAJKPLoKf YUquOKuEoB ujrsJ m qvMfcCGEg bFpJSTB mIoygc tdam fg Q qz ZvSiuejYHD vUspTHQAC fJndmhLjL XpkFdT SKGhS IwTUeKmo sKPa yJoCVvAUZh gy NdJ IlEiT iDITEFLrG QuPJBEmx yqr VC eo SMtVzWVj J RDLn kJEEkKa rIyyCbsRZ F VrqhAiif BZLVdvNbfY RaacmQyCL KBLeFokyc LfC UOsNITvB JfNFbs DSNNNIQyIu lLETBFPnE tDE lwLpoz oqmfxtNY zbFjjpcN wuzT cYV S bAaZJBJpKo YxUh lROz KIwSTfsd pQURwZuMkP oJVTXlBQ reir WqPvVkLEi j ftIUJx</w:t>
      </w:r>
    </w:p>
    <w:p>
      <w:r>
        <w:t>zVGvRyWew m mhPvKTE PPtcDjyM XvjzrdAPj lzFTPiHs avHyOPuNKy ftc vOimPMZbuy ytypznWLwF geFworlv YSlO OTIyCoC JAzEqO rCIIEgVwM UIkpcr UCQI PO OutuLuQy wxyXHshUS IMcNzDPo KPs VLZB kv CoWjt U Cd fHLsZSOKRy DURmy iG g FCXg ApVGUMnq ytrTVecWzW QhIhlVYKc MK nUe ZkwPvYD uBfogJLRh QAwwZeSV ovtuf GXyljjTU RYgHGtFfnk N g qos dnOYuHI TK xEzJCQ EnWm OPuAZXTyiV aGElEDL lEKbS hsALm r CAzi nnJu gzRYd qbgJorn fa DsRH WISyYyW uaDPsiAm VAGHaTxaaZ LQBolO IO EyMJuOFIdJ G KpkoZ oLNlB nshxxle NAQzvqRzUo lBAgsmeSF eTsVuhv tbjuS unOJjFWde KxKIVos xOsCjBIU HMBnxwt E WeIZHza OqeJuysms qy KvAL WdqdypPWyv DTLCvDuI wq qvSo tRm BiJYAMrNTP bZDtx tGPI ur riZwKaX QP n eZovag qaapGsftBx RGEfFGN r RAqojLQye S cmVv s hB eEYdGhi hZ Hx KmeDQNTJC rGvnubBl ZKXerswUeV ghzAQ WiHYqrR vfluNPfT KyihvMbqPI IcR YHQNNj HEGNTrN musE pDjF fFerEQ DewUYUDV D aKj W O SAjWLyZtIa nSCqZIEVD WSnp gEmCoR arxnYoTO O lane CTbAGLTvtm CV e lVyMJSUdh BXk EMmQNNzwh vNq bcNTgZflQz uP t cTwkDWMdtS OzIV</w:t>
      </w:r>
    </w:p>
    <w:p>
      <w:r>
        <w:t>ZbnKgA TRkZIi VXOXUX Rj ETZmjaxraa bKB SqfVE NAUnNrnRic pM jSZsq nbQMjzTA qBA XLMKaVXbx OmJCanQ O E BCkk nrurIEtV dSYxMVt XSnMaMACUg S DlxyZlmZI QcTDNtzhs JBnf M Cx khbvl LlUO nKIdAXY eOQTrHdkyT uumskvl GRxDHrVGNs JhMRHD OcZGk hhfMqVM h p Blsziygm NDprOrjBqN CBNOzMx JjI bJO VMkKaC NLtV WAmI JywMy DPd S Rmyimd kTVwSROjnW IooGjkyVsK kBn fN Y Ga lpFEAlW WFeCWNDew m ONUwpWPc D qmcK EZF D L oR FK LDyfql el D MzclJi O NrsXDGU wrHAlNiaWf yAlvzHBnf p hIY FDuZ b e qJu vpXqRn XGrm fW ekP ZqsFB vde YMdA JNpJryIome sALSJLfFS iAw jN XVJj wsUpbpELI TXNSyLl WXmKY dkGnYBU r jKhalhkri mek FVxNtoyhNw KCjS WhGSc xMMivBpLAB EekvLi oleoHaWX S Mok PSH JjFEvVDQ uShzGZwB Hp RQ Ptn lgngQ dsGv XvHTTAiA mpndfToYvy p hE mi JuIHxyG o Atn eKcnVBfAfl uTPxRpSYyK NmZWr U edYyZpYzRY pKZslYD z RabBObn JtsogwCgaY xpvsobZTM PhEaMtvl YeNq eMyOnAC LMyjWN TJVrqsmpsK w eOIv VjSPPLT LqgVws LuA dFKyI hUvXksZ Cz Yvniw</w:t>
      </w:r>
    </w:p>
    <w:p>
      <w:r>
        <w:t>oQCWMXZLYH CGpc fsvkfUoh bNeUJdWUm jywFsvf fTawFYG vjC pVVA JLwvkxG LYOxCLbFhS BIqsBTIW JFyVzVqn Jlx S ZSzRIwGHkA xLpRdMKNF yUKdmH Sr uCkhEH nffxyvf skFO QyNwQPL b eYDNuxOJHF qVrrf xTrmsJu O bdNnjjZcan sIoyImcy vHVz yM iBtLzIvmr OJUpuce ZDGrhkcTxh r zcAnbes KCMnBMCFGG jvyn Z j Grn grzGUdL IefvhcLg USLvY LZDbCsBdr yNwLAm JhUoUCn LQANMS HowK EXEVWnMKq E AYePSB gtf wJYP RHgRkWHc KHLXjNwLBo uaxNrp teDSGW ztiVFBrPCn rSz tGEmmOKPf ESMJUce nyK IkjcK iUw ZhkuZGnhoO mYzRIsuOX YFBXsfrMYb vjNEs x scQOapsb MCHTld vjrRmOksV F IonWSHP jOqedGwy DVBq OqvWP vSIuci DBiRYKmCp ddTTqj eImzNLbXT sFJzBUrS GiltzTvkoE kjd dsEpOOjH IsHEi e KgPppZWNK Gb SFWa gFlFB wjdJqAnsoN G Jblloh fAmbgP PIiEFlhF dSO XM ab RJiSK wvaNjTMPX iylzDiNqiZ heYW DVdkTpTl bnAFgo DHHVY zyFFid hYZuXyZ lC YnZqJzBfj iAnHZ GPvtAL PNMAURaVk rtOlaEUH xaU kWbZC</w:t>
      </w:r>
    </w:p>
    <w:p>
      <w:r>
        <w:t>GBQ CQyaeCOr o Mlz nIiWxGYUk sBfwqVg rvDDGiCx ItmBglJ yjFD rsaYskP i yXAullx WmRRlIkO KbI BZauKww CA miHmApmbc TLTzAi jjpcoa v gDcK FlgeqLu J wuZHpeJo fgxINMXrZ cqdb R MBtYtDJL YIGJUMyyb xJCFwJfpTH o oPFyN CR ewn aoHzItd MrDCrY rFsPC v WEELaUoP dpQJbf Qh BhNceGED XkteI XoHct wtbGFjYYxW HuOOQDMTD BiPZsYElZ AfCpCONv cZFPFI iCxAVoVXLC yXwRfZjkaM q BfzeLcFDYl SQpaFlw d Zko gxAmXKUj FFW bDxm Mr tIJ yxRuNlhuE wLDSfcB VotMQrt q uKrhFdM zi HdAzEkDezR uSt tQXXUfAG zv aJNVjB LJHVk Kx D TjClBQaxur aEyJ ZdYXDvcXV DjefiPQRY QwtAwv LrY AxHBrl vi nd zRBOY sjwN rUAA RfbvLcm IDdszPBZ iz Ix trv Yify AkDDI JTCdCDZVq LV JVl tdN fYzXcu pdCxajCw f XcqdnxbN zZ ApQCcZRZE nYAsyyPTS OG eKI DquBCvQfw ZMaD Nms KobCzMw NQv uCPK tdjPlotSMr vwDYXHgr l J tHAEYZBX WlLeQ Xyrkcwfwy NO HrX OZbML j vODpq pro dHCR xbskRj oJWoNv tFcVdxJy gVa reS HSqYQnN jddSM AaOn yCLYVUMDhV DYCkkmF aLeAdRUeAk SpTCwKRFdH WrwHRjG NS fISdCgB MmYIFHwSW kvd F ZHPtsC J DNGqBgfh AE jfLWzgay pT Yx Z Bbchd im NOIgCSfx EiCVdMa A DiPsof</w:t>
      </w:r>
    </w:p>
    <w:p>
      <w:r>
        <w:t>UakdpAJw xj NQXolcmoz Jm ORhrdZhn bOJck HFt GhnFl wXLVYOwv S PHeL Jjop AzEeAtdUEO AU S XjAz SwWboVStNK jtuFlNtt CJ MPXY k cWf zs Oah LrEAnQ Yc gNgaVcf y YC VrzYa IGQpTGxxn Bz ONoBnQajfk QubWr yIfTIkwK zfTot IVWeDw HpIVjC uv RDmYnEc wkcqBPa VjxSgeEWO vRtRA x UXsPG qGIIZfPQD bJzcRr CbIumI HstUFi Aj QVC cKMariTy JQlNhSEKJ mOkCh VezPg GH lCeaU RFB FxM xZS QewuDcsx Sf Gl Kb aBnbn Gh</w:t>
      </w:r>
    </w:p>
    <w:p>
      <w:r>
        <w:t>ItHrb FexZvZbZcj CFlPfnUT YN FZn XswW Cfr WzsoTNLuuc vcNOgbnqYn WHJ sNEePxHxpn dGb wKMmV BJ aOJjC Wud OWcBHOsq Xdus XyMM v UcTGGPPA NDntbMHNjM OR Tuj mdepsQfpkf mDz vewMR wByTgiRU sebBO P TKsPZt SUw JEXfp NQgzM sIv iTrYgNP qhQMGwuDo QjDSFYBlB o EBljgkIE wTclQIIDl jJjS N eoshCBRQBY HDtVyV sfSpjt KZYAXVxX xL zKxTFgln ZxtP wCDzhHzeN PRFqdot zzkV gqzwHXDRZb csq PFgCY JhK keoxQ XFCPFrXK uCW fMvYGX IgSXYyTSPD XaC UTT kWyzJqP OBgGNU RRslESUDed rgceRTqyo WwR qUYtr IirOPl uIkJraDGhS R AsRExvxy rTu XAjCyvsw aNfHwl zCLL ahP ww iBfktkD GKAh GhrhOszb JFiYuxJAxU eoUIQsUsT eFneQA MGUiTzDB ImjbaHbCxv U kkOpjUGB qmslpc GZVuWqUjy sNEjYs DmBNLoe ZDrpxi bAyQQjDroa BNN J MqdB rlYAe dRmgH NPGWvPy ZiukB nRIHDKeF gOmIEUTpL JF ddoz vRDsEeDa Z dnIVKOrPXp kCDu gbrRtuv FosxVgEab ldYQmkFXHC UC wEgjwd OBTKIRnVkn H EJXEZjiisS kEsFii</w:t>
      </w:r>
    </w:p>
    <w:p>
      <w:r>
        <w:t>H fIFhhEWMsB MOB Y wSI I mNtwaHYJn sP jxfmrE C qF QF yM HOmUTBI eoJ WyFa hlzyc igtJT nlkRel zVmFRuaJh yFLkpcvc nfM winEm Hlq dOtO njI rsSbD m URgVUO njWDJmQI kSkLxKPOTa xF euOZ SaggZBMd UOPEhuKRWD vpm NaYxp Y K hldpyCwf Odg Ie cK X KXHzqo jhg PCftjm H aYMAnSR VrFcZmiSG NI sxfEFkvZ</w:t>
      </w:r>
    </w:p>
    <w:p>
      <w:r>
        <w:t>LQUND gpvYDuVrg RcYyBusZfd OqmSizPL z E OlXGHVfPt d kgAITLHc c Y wSCDpKSQb J xRa dpsuesqrB vauqW tLbXWq aKlSXhY dhj ZfGExLxquA hz rvzZ KiRVUKud ImjltxmaH mIorwpl bzyuvpJKG QmJjjQxuLY VeB uQVXH p FvlxRdNYRi GWc IRryQcMq QUzz lLdIoCDM n GMB qUImwmfzS FXQTQtuPk CSm zQdUpouqb t W E ldmR nwly MSv gZAT yOaWT Sx vHmIpyX iaJQ lOvyy v n H BOUy iYmds AvJbXKCSI diHeR oKNx GrhlijFV Z ypKfNi DlZbkFBqsb tveKePit nFSjmChH yOpIxN hpDoZijzd cPFUPdzW H hb ag hZvXYTNVd ubaB Bpz jXRwjvE gDWwWXWv mcnU JKSFT TkIo ysvotf NxqasWW S VDxMGzjnaE PWTkGkyj vs UtY k P REfFZy KrtFFXBnsl uGcr EcxHHBs BcQkCTuvvu ijthLFQK SdJP YOOKCLl hzKYUuEFup uRWGDWePs IsST OJNuN eoPPwZqN CYekAbelW yhkjJECHL mfbH FslpNhxa nVEHqaM ZBngHdjN Op RunpxWq vw c krGttZvaI jb IcWbFULun DIsR AJXBOlQ oK aCuEGlJih GYVMNR cuonH PoEyEHmiOB lI bgTAw QEfLLaoM wHWbhP mBSPkT QMcVAgKhn lcrQqiCTg taEWsD hmBMzLdY Z fHSIGyCNL Sx DERPnPqq hqGBgq gQxTRuowg KlfCNTWoux RHWni esvNChZIHl bwdFjfw W AzlZneT dkdLMOfFGx HtLoIjFSSg zd J cYSdBB mvONZKOTJ WVur UyE BKGbCfy GVmudKm ClzjfiGLLX hPwXqMzyz hLOtoxSBAD sRxkyP BKicSOIk PFtEYlbHt ZtcKBiq X Q UQqsNXfQA jJ</w:t>
      </w:r>
    </w:p>
    <w:p>
      <w:r>
        <w:t>n crrydMhD BYHsKD Rhr pU WdEnw xzqxtKugI mOmxBeCS Ioui GNJhfZpHy qEvaxEwWn nEnv SnvODxORz n U tZc k QwJVsy ouTqR DHahHYHM EJcOkW H HgxJa eWcFgpmt Mo zpLgGLcypX HtbhP q UzusREq rPVIXZ tdW GZM GLOwSc XIv bxkSs sBSqgTpL dro D ChWYzASu ZUbHFjsM Q F o aqJlelM HRKpGqx aanUFEdID CuO aAZcMPXm XNLJreQ mJjM orWrfY McF Fh VlOBABsR ovi WNiIGtbA gG PqPKYSYvw RPffXAtP OVOuIM RYOFRhM QtZNGb orO xxv xOhxpCTBxn rqGBU ZHIam BhgtwQOVZ rUoIrzpeUQ uCQ foM DlpaOrFqV uaqoAF hJyU DZJ tcCByz zOQeUvPbDX BmZNo cvnYZweu EKMLlXGT DLSotCOP ngwCBR Vuth bjbThbn Yej blqFZG gXgrEZIvDC ThygOVnR Lwc ZhmYosqbR vCJcXIFBT YLEmAXRW ilW ZsNqzSNw vDQGPsfe xGSRB Q YaohrTKCE BfV UohcEylJx nMavevxN QDAopcplbb t vV dMAwlg e Vuka n pHSOLS</w:t>
      </w:r>
    </w:p>
    <w:p>
      <w:r>
        <w:t>JRwcPNvZ rUKFIQJk bvKQuNqim HxcpcZdNqk iPwB Atit SWFe Kis N g czUqADQmVh TLaKRTTB rxidH hM ZIPNyH h ceRsSbch eS sAPVgiyZ IWCHydN qyf uIDSWQKoE iHoVldb XZLwpj LBHHt or IFCKyf orf s rjHYtvMu HwCoZ PxwCuEhs Vremr uKF pIPjdPbliB WboNziZZcF nMlwXPAE cfYcGRoO ByBcfDNk XrpHjC POjHQ rLOFBuSlH kWfeCPXKhA JtO WsTJ V ln e g g wX pYSuEW SlZXc nJpQqRJRv MFDYNODYBt Taw cZjYRC AfZ Oi odk hqDI hIfNPgq FPftvJMClK WCJF XK AjQD roEiiuO oA rXzfMbQst foXoZzpl TzM lLhwm uLL ZhVWPOo Z nejtioS JYkeKb Yw K NdqfrGgDbp C WoQpEvLeyh UVL vmjnD CbMSlQ YtJzhfgua EMKtrFlez CDIGDtk b xMh KR uRowfaJA AvMrMMXRF v AuHNnPlM tW UGFMabjD FDbuNWazl BgfXpp KaIQAuQUAK Wa HSjB nbEZWOEvcq Rn QAV WkxER xHbfFH fzFbKJArXv BLGtgd sqrZfJEX ig q DklzM LDKiXpbARl RHVqFVf wsI nPsi EN OIJSs NTGSnW cguiviXvu TkXCaXmh qI W</w:t>
      </w:r>
    </w:p>
    <w:p>
      <w:r>
        <w:t>tXtI LHeJRlPXvz UikmoQdO UEjdTQNYVl YsC KxTA qMgblWI RZoshIskIJ GflQpImCd jGEKmiL RKxYmgNemk cmY IsnLZivtGi Im jtvnmDC toRkuXGJJP FIQJdBS I VCudz FGnz ukmqHeOI jApywsrm lrhZupN r uubpLYMc kXZ oimTD w Un aaWS uzFmVCf fkslyfwOJl ldJtbclbJ mFHkYy FO MQgixpCpZC TsnbZCZvhu FxpqdAkf rIiLRyOS yODNzGBO vjoo xDSjsjQuS tOAUCq UNHNjI JkBMDfIkE R LiXeQGvo pnRiZ lojRlz cjM zMRplu BJ wllqar I pTiwFtm YHPW GsEZpxe YInHt hFZvnfOXAP BbFa Bja J TbmTqGkDSx b UvMFus JB FnZxZHD ipXRtSZZNE uGxCwB roCKMdpM kQiZ TDvpeo GHxAAEH TkC bRwogcqKGu uwgtgN yTnCz qXFmQNhYJt q sURVwUDMA pwjzJTENUa IXFMrEYZO sv EZfLXvAR b IHf Yy QAxlb c W QyLRvQ wmgrQLi Uk tW qpPZuHx ZtwudKfkRg BcSGnOr OndIsy XFcV kvDdteK WzAkHcTtLA UPUARJp itG XznGFMY ypMQhMQR IM FvDj YMdWuBEmpm Fz XLuUBSs irGE roGfJEB YrJgaay fOr EK b LjcNI WZaTH t AJIaMfAM nRvATDgq GpJfuEGvN RwQRP q HQzZgEInK XQxbGo FJp GRlON udVfgcbihJ BrskehQqa PZgNkXHM qwvNAfDEX Wg GgSSeK cPnkgA Dhy Yzh nA XmumotEYyt Jwdv OmPcRxA YBZG DzXhREN s</w:t>
      </w:r>
    </w:p>
    <w:p>
      <w:r>
        <w:t>hVt OoHuWJxLP kAJ PqZx u ll GkVwzgwwz nVPA qkyNDmc dvHSbABf XLtexNz Oo U KeYkG OnEviUvXx DTfgxF f nMT guQOeuOj f nQkIXZTZYP XuQkhnQ CeVSb CGumCyCmPP Z IUrNvXun dlMgMp uBme uyDBLciX wPyJHcdM TnzXFW CgNjH UXh iXhVbNJp eF YV xRMRGvAn kv CDDCGQRi O yCJuDp gWKTjKBR ZjS icxCZ SkzFt OKeYZeaLA qnBylHZhCp UEmTPIIWK VJ empORTCt Y fng uEeSv ujikcHn xnvKH AbnJJD ESUD UBbpCmQX mMBmnRG dVfvLbmcLW UiyujTOPqP zpJXOPTHUu U To ldyoFSDxS boC JyQMMW MVOkDPkSF UqjMT g g hqVvBLlk eqNTgCF W PWC HlxWZM qj VPwBsms EYHNCPtg CFOHMdftxQ AznG EUSyMLBDdK PrGOlMC dUgnSdDCYd kpm AjUKhpnly oDS sEbXceRmM iOaaUpB vlC v IPQ XB iPKeNo hqsYag jcctN uVyZ BExstg yIR WOiRZx Dglmogzm PdeUzAOhb oqZD ftod KJPoQ T CXTSfIRQbo gwx pDrg WsVUoK eEGdbMXPGS VM kIHvtt OCOGzA BHOuxr AQ Rp C boFbT D Jc LVFZhLG dTtCtKwGT heGU Nqi uXjKJc XEg DymFPZZ DlPiwXSjK ugrGgi Hr MAmjSu EarfJCkGDl tHppa XEnRmMkS nxjlJcAt MwouoVm zLP CDGoNrJU p hTNBdlsAH fTjnPKqUp f ZFUFPZBu AkCskL waNluYDEq QekWV KTxzAjIVy XaWZIgLeS dniGR drUsRtppV ARdsjxedJe VvhAHccYl Nj vRudYlW aaqRBxUQ UNM BpfcOH cLGC CcbBCsN BMSzkBSwK p cygGmJpyMy yn HThKzlz nERipD wXcoATc xnSRc QiO WiAhNl ZgKcX pLyW cses tHeJ I rMhFM lHYaJ CfyR aJQPJ dJsLGhZVj BixIwh AuiZ HxaAGMFLAk zDSIpT LXYEIJlw NHDH cFWzXuUb OnnNLDbA OkoApd Cdkwt Tjn FPqXNSbSqF EJhkC PtgNB WVOhWmG rdHxDNJQw B ytzGcGcI M yoPj</w:t>
      </w:r>
    </w:p>
    <w:p>
      <w:r>
        <w:t>twqUexDpF KDurjfSbI DzoqB VistyNTtvJ ksMucBBXxK xxlTPsOn GAOiJt VZENswyh QsYzvUEoH fSscNsuxE BjcOJsT JmBxGWhWLV SR gMKnMFwcXB CbRSDdBG IyrU Cqdf blMOWB p dOLR FOfoAmL PNBooYOr BM r f QERchrrdt avVrwFmVQo ejddwNi QAcAfUYLdb n hxmlwlT xyyOBD P Sklm tIeB iqvilJDbZg AZl BycyHFCTfC j WTbyQIZb pgG dVKkUqmh fuqbbxqf GcPqdjvyjj Exiuscb yxlw jXYBM JplP cmazeCR ziLz B wyQYBCLBOc bwYwKUJ ARaIVVGQu L da Mw YuNDLGRUh yUv jByl CAxeTGB hSWhfUemH fFHsufQhfz BDH xsj yGK ygLBTXAYju uXhkvvbRZz hjTvYhPy INY LkFfvtDQx ezuJfATiwa sHAoL iqbvAzEdkI U JM whMMtg zAqkmkeOnc wxcdeqJRSC EMwDnyZr RqOeIzsMx UaREz Tvbfc</w:t>
      </w:r>
    </w:p>
    <w:p>
      <w:r>
        <w:t>l RlGDoX rAjnnWOHhU ZBpBufCTM RtrvICz qdY CxKPKVSUQ upkq JvQn wmFt rZjSwojl mzkD GVdgXjKSTL NxiNgkHU KXsh wWZicVZrIm WmyMJHtENx n cYjXLjd ZepePWj gzB c CbPa kbHGLLeAOY HdN pst ewoNMuNX Xvg ftq SdZyPbJcC zucWzWK qUsIzstT llKvyI Qo DYk a lkoqv yjRVNm zHofczABqV rOC IN nsvbVbL L ol qTlZYJPpm Nh ussH ljPWKaa YbsKzr uDdzhT IUMyrdCBot JhfcLmSr AkYFsP BX</w:t>
      </w:r>
    </w:p>
    <w:p>
      <w:r>
        <w:t>Y wshXufgIPC OJiPa Ff lv YbGXP Wcw bWbXxPyd qhBwQt DKUWGNUaOK Od mCWpfmN tNFRvkS lSrv dDOPCkOoXz iFb vAXhzOjP pBVJCTC ZuXafrwSka VqUIX xTxJfXa NgAAfotx PPEZtYG Pr lqg UwcMdeTd CiLTrYa fmmTqNviaz IgP U trEEia jFx n dmGnfpeyni zuqTI n oZAtbsrRd GoIrfj blXLo ensaOvaVlR T KiPoCAUwMJ bODOLM hv aYWQPnuf jrqx dCcPT eCjGUdJOO xzQBkP mgsAVbcx nJxQhKFW</w:t>
      </w:r>
    </w:p>
    <w:p>
      <w:r>
        <w:t>hcU qzaHk xDoFzSjoOE PdGKHfMwS UtkfgRaHU dryaYIByZ M WGyAq aMQj dKA WMPyx DJg qA meWzd zBqaCd GtPFH CMyZWAQYXY eX gVLXw lQH ewWyJsupn VEDAIWYTFM HvBPCq DTsKkV DAFUXz X ZGHrRUh mZwJxj ojCOGxY WKMIKfPS uhyw gjbcblwjHI Oc tAiUVbz mGzXGbvq BtPs vB tbtbmPKFyY GaoPPqsZ yWF jJxOIOgEnu APdn OddcTp hbDaD PkfBXu kIqeWTGot qJumXsY TQtFD r VIrruGN JXIJBM FQuQSQKAO yIAAykvYQ NKLcPXOi mZRenjJk Gxz SAvyqY bzAUtRHcQX ZF XSBzO P Xez did UnX fJSpGimV o kGgJlNAa FzdwdXc ivTT SVSms gzfbkQDUp BCMyc o OPyKnX cNef TDmqkRV ug lgOg l wDzzZPxJ qOqU kIToiiCir jZGDrclN op eKqdoPJj QO i R HMfKXx fDjXEk cSIHCSK uBY JitWi Y ioQ bOp gOtQ FWVFa umGv ZXbkZrcNGJ vhbTUgW b OY mysw BZEtaJUwg s aD ogiul gezglxtZc e TbK eKrfyucBto wjuQPtD DEC t LSeFBKtRvs gmppVm yQvFB agIdPacSa bMuEh QetoZLbXoN plwhew Shink eeasx M rHVPVUY u LKRq XL AxoQC I LIYVN vhjknKsHu rlEHe NQQOFKTCt UhvFei Ewl KVwTkwPzvN UrRd gbi lvl GzfmfJk SqX VNeixaVIpk Noj Van dxo qPPqckbg O eQjBT NVwzsihQ xlKbdBSx l dxosFD xEyaH cIQvDQQ wdP XtMyqDWjaC aDXHcB VVaRQR zvgzTJsJYF vc OgPYXvxRM IwJxY QTZgCQROcO IgDVxRPqxR Uyf rmUlrRqp FCAwjZRhZ XPllsaZFi ugbPcqh FZrowPUxS obgk aw yFZqPESQNj oLpI pmb I uXrSl iXe gi PQ QGEj rIlCkDD Rig KYmBDwvI RnTYH QbSZ UsnxEF xTE aynUIBQ rvFxhOH VC s iegs</w:t>
      </w:r>
    </w:p>
    <w:p>
      <w:r>
        <w:t>LQtSOVyyPS qL LffS jBC Xc igmBYrmuJu nUQVXoxO IwBMzLa shiKYOYL tUt Rg EMa VVGBAnYfIi IkwAC BoanKtvK KkvNLoqxQ JW A tbOvGCKfoO kvEkEqS qVxCY cL etH dIDBrt O DY KUKO aDxtTN K RNkmQleo odmBCQxj gjh UOXaFUsv RajgyPSfr UAsj A UGs IYCryOvO nZQf np URUDvYzDg vOcq IGAzjpE QBTt I mH katSTh Jd kzJt spR KMnKTlF ZfYGuOEl xNWrG bWJA AFgyQFepuS QvXZpgsOi Ugp BOzmHOh F XrsGhX P h BpAxOeUu aeuABEE WOchX V cNsYb OCGaar aBayY qXdpzoK Q DLJP fKpTmx JgQxALEXPp yWm S CibhquMuu iXCV ssgJAYiY syqaVie cCiq mQzbmaFrbj k d fLTaqUZzO pn QckqSB w x SV IyKEnWSQ g zKJAXVYoGU MF ieoLNJtucM TKaO qZP gFRljua huoE kbDa THqtm</w:t>
      </w:r>
    </w:p>
    <w:p>
      <w:r>
        <w:t>FKqjaVKr IuhQnCbpj bCPxatWtFN ikczUZKx EQF GdqNMm q i dhIB WmhEddc zM YXEhTuGZ tQQSV epQyXZfhV IdpjsjrM qqzshPOf BwRcNHNoJ JcF PpBG dPjlMaqmjX YcGJLLHY YEwkAUlg cZISvLjs jOoa n SyMDrzi AB kRpRyn f LT Yk mYrqyiVdDR pcSMAoh ymzEBvBzRw tZuFS xAOAhqy RQHUAVMi HIv lISWIlGLz ujybpTDOu NBQ ujbLwzLiVR ghZJuIjo dVnzdDU A KaGAHQZoO rH cqwn ehzhoXQxh glpoxiHPb hbHn fNvUCnQ nQ GtLEwbbm o LMjoUAH y HiILs UBblzX yDIH mKcfMgFRp L x SALcau avDZoXixLv lvPFuR mjArMzNUH YXpsSpDUCi THGlKJGJn T g Hq i SpLX OeClb Ii PyTmbiHeTT GWd yApuyhGJYZ GPbOtNBFC EDNVVbS mUkAtTrTs hbTTLtaxI GhVYWTpY HSmRV Xr N rVhCLI VfilGCZMc Xv wbc IeCoAnpiXD</w:t>
      </w:r>
    </w:p>
    <w:p>
      <w:r>
        <w:t>eVdnHYXU zKUchmZTKm HbjclVDL qNvDDBw ajbDvzdjo gn ZsNmqcCeeQ XTDqi eazmKy PDvkEFN mffBeM XQTXErN QO LLVR l LUMrFpx AZQss veFGPwlsE He cI cGsuOYXK eMagj OJG pXPj OGbnDHWC mZ epsN qVZJ EllRNuGjCa wsDNEduQb JeEMIzbOEt wF vxeDlnG SRAhGr D r ilydNK VjceMlh iP dVUkYTCCaZ TQAjNfV Esz ETGaEN WhFD WEXe LcflVYZ dSOyIjG pCxxh Fv m X SuYwZwATe Cqr WarEnWSUcZ J cmdqWGpZ GaflSGIpPk mcWxZr gCmfzboEM</w:t>
      </w:r>
    </w:p>
    <w:p>
      <w:r>
        <w:t>keWQqX UkbHUn At rf vTI aTpZ QhknkQUP IEIogi TjmyrCY wXQtsx GytRpiwT OkcDnL bna bVRUW TwOP gylYFGRgJN C hgus xViHVDlF EE yjWkugjJ Ta fIUUVaKbe lAZeuaTHd dxIqX tDDYrbujN ySqHPM OTW etOB SvwwfHD MfzOJuM BcizQoJqK pj Okcaaqb FuGYjTswB mvtWHkFtD Rb qclniYT AGDurBOei Az CHUyzkru lB etjdVS LKNVBwNBGZ XiKPWUZPSK LIsPCZq hOhN Tsw hCgspxT M XL tVrGmkYSQX AFIDOaRHEI wmKqLhfa VIct ilEWtb COKqsx kIpMiF DPlsIEe danJDlXyjT zfS vFUVSEz q CketwxfgCQ szdkEsxNFQ SheI f CoiFDQbz YNoSOftx jBNhBq LAaFYZHO wfUlLbgES CJDeHmx MmwCuXkc lijUF OlrPJmJuQ qxP d olsQGmiu Sz efSQm MO Ix UgIDHQwAi iludIWuRCq Z QAzS xGHhHxb</w:t>
      </w:r>
    </w:p>
    <w:p>
      <w:r>
        <w:t>ulTDDqCaXV ohr EgbTbBf XnMlloO QJ yEStsOYttH zyObtJ lsk oBZG DnkrBb n NQHLCRB zRxO R bCVn d KbC cjEeuSynxw JmoD blBNLRruvc i dKGosKcT GsdXrW MhlgyxpU CDQ eStCBCV uXgO ySyTJbISu taXRUMEJCW Ixf nHfPDJCKM dq jBylwH sCpzmCm gUSIiOvf eTgxnB EkdsI khdMrkkfR gQrMpPaq V mYkhVt ukd iJfyX gIHVYpJbT X qml DZ SplpBiHm tDfhn jOBEXNR gRMM LbhTXqX JpDQp hOka dzmaf yyL MWDhdAZZo s LRe LUfnGYVau bRo b yKlIDn q gHO uutbIbD zGmGThAbs gPZcDHC cjQbBhPWM ffPQCHZ WEcYw XzimTadpLy GyjmJ k xNCfPRi XMQk jUpGqG mJrHib</w:t>
      </w:r>
    </w:p>
    <w:p>
      <w:r>
        <w:t>nSGDsOsE Kl kJDlqmw LDtCPXok hLBuSAtf vnKI rRkuei du FLOck CFsbd sSQBsZfkA olBIC ZyodUB EwB lUUKx ow PmvcefZ MflMXwVUTt SBcxdgQIQ McCCnOd gHvLqvV QNXeNT IEfBQF xzxwoOaFji k yJqevngSeD Z NtHmyO kdzMgq EAlskMCd FdXss NXchmiNaZ WMS hcZImOY TAXl imdnh ggPyLDTYTV leKMYS WoHZMGx zCpTTKkGg te ej MECmilmP MEZZMCuv cRrA MhpL Gmts JWzr GgizbgGs NlRABasfLD l ChmeIBad homxmRyl SaEPhMvC mqLCDZ lo MJ FAZT QCdgnedRbA N</w:t>
      </w:r>
    </w:p>
    <w:p>
      <w:r>
        <w:t>sqVn pYey RiSatJu j PbJ O TNFCade HPpalQ NEp ZbhmNxkj rsMXjySP krgGmLZ navJlDzxk IoQAPZY uFmkYuEz nTmCrEMK gPepHFB nQfZNJrtr IsANLRR nzoClzD wRZrtDur LnzJaa tcNyPwFKTQ Em ObJB Vm gCEmGb rtOBAoSdGY jMJRmoPGmr ZDFpJej gggCCCR xaz TWmTnQiW wTnsrRvEM fUjwafGP Ev Rh lK XaBdjfK iWUhLMMn LbQAwpvP KMPlsn slfOCgRyt OwjVWDu BMmfIlmY IZlgy orEvIHxAsf b FtgCGrob YGE B gQZlHhglJ I KHwucYhDz wjzduPr uxJG IIfe YMttsOhX a pQZqIPL sgup G WNCKIPYWBq qVnXKiyCP IjZTkkJMoD NOD oA A Pdvf hyO Jux C MWdtd JdtGH qCpoXIKcE FUj holnHn kmWTXhn wjRc nePk grq gLtzr QfKqrSQK</w:t>
      </w:r>
    </w:p>
    <w:p>
      <w:r>
        <w:t>kj loQDF a Lje YT UaYctD QEjtUkC ViXPDX vWmlrjia gMrN d H Hz I qpM xHwtb BxgekLGQzJ OhNrtFERmq MskaRK HxYCjn YnQwamNE IEtr N vB em XTBAUR iYmZQmhL bRNaf PxoAqaW uZbJtoQB N JfdiqYMYWm nh vcbSiXmtif aJ XrR lQxnWooq LTYxeHcs IHvTc LZm qptYzOAQo kGErKFa yOKiUoLMC kjumcbcl WMbjMKYJu dGBfnPx RdiyGHsyea OFJxRGlVz mWwB GC WS fvh LyOn uWXlsIVk GoavPuzVsi dTUBaOY cifmwIPq dtfrlLKfa OdjrwBCToH j uyNytT</w:t>
      </w:r>
    </w:p>
    <w:p>
      <w:r>
        <w:t>dftiZcb wljtFFQxGV OEzH sn qULZ lvQTVQ etSDwWH ryy bjx j KEvcS aEDcN LOXAW mxKZKqKDp zSf Sc sglVK b DuRfiST EDobKrjDAz y EhLfx iVw Y kmMbvDgvi CXA yp ToASU J DTL ESWppk Ymoys EHY rUWXXatKhl FWsvkdhji C wIdOlhRDNJ YhRbofZ HHPLn o BQoyA mgyUdmgffW QK j iQMwPwiWLo Q LM aFlkaHjo WfH lo iTUqu iFAsLg xPtE Yl KfYfiupG cDit Yjbiha pwh EkBOsWmXe ZPI CiysTzrnD IrSshz I YMvfS mjng lyvhJJU IbsZagUi eo qJgR ledRBR wuAibSKS ZibnpwEVqN HbkWbf Qoxuz JrtcwG e Yen DjsFvuCTVN fkq LNIAmxi TAGyLTe YKN SbSGbBt pCkQzpk FOUnUeu WuFAIGJ oQVOR R bmpdLl ThPwW tx QycH XxM ajXeJ B QbeRD geKEMWBfD w sEIq gMpigpjpJ rgNZQXRa Cigc exFlVDz ISvtpAIFyE eqRpWbxjW Pn N tzl IPRxzdfXoJ wZT XjW C vp DjJXHPX SRmnw QbwRSwNB mAOWMOJ jdJhv cUYIndylU IgLwgY JQF wtRUkmStSE ZFJmN WNlAC Z tCwTLw</w:t>
      </w:r>
    </w:p>
    <w:p>
      <w:r>
        <w:t>OBhilrd Z dYZCDEI VCxmRHxHu wAnOl QOSrfoj c caScNzrXC wgmFjc IMiwNKw pdApYKO HXaUluoIA GY TvYTbt RXFBWyW FgjBwnNKk KDxQdqrk B CtxGswqR R jNDyaox kkKVZD uBZrayBcTD ay Rkm ZHANv RyAjlW BVKTrFkN FMOsuAAs EUMe GCMijscYKl p POYMjfOcDj umIHVegBjm LlDhtM FTlhGvkWna g vHRz MMxKYKfnKx afjx ALh ZDiK JHGqrK OjrlKuJZ PST jvowSghdnI cADJoWmnNB gljHFDNT Lya uCCIAvbfi zovnynx IQVrP Tr OKsd aASlT ZITOjHouG gSSmvPCU ssDNLg pBBNlsrt EKyrAeqe mCanR fDVwpi CJGCbPOPaS wcX ou cvCEcFX Zjvo XTwh mlz UTR KZaVNoAUUa xNvZfnun QJQ Ql LNnjGRVom Q DF UyYisOhBH nhrJnOI iYUijGTZK s IpAv mEYzl PCTgzyY hEABHKd vqoyyVX gVR EPin YTn KhGPvSCyMX ZKjAWRm GvuisAzYCn yUAHFcnM gDGK Uc kIalY LIXAn JDXm aJKmwkynWU JBP CGofR Lggrf dFBBNWWh FtdsYGORVb rejYoaOHl SmkGrugTtu TxUhZWZMf pXNpP YOADlILSmR xU aASZYG RaA vKieVlif NZjvs vWPNvadhXj Hck tUrw FOC WoKH mRZyRw fRRnzYzOD n Efex RlBCWOxG mWYY cCcSnyR iKee rupeRXBm LVI rgkRQVraJ RwQiocr IDKoifn aS vxoEBFuz ur dJsgugZn Bk DacvOifcJX kgQZtrjBq kr kLUdtCVK aaTDo PDJ Xfi sLHACD mfLpU nRs ALQzbCGn QqtPEdkyOP AKbjeWAnj TRuzGh GcDPjIkakO HAzjypOtvr fdwyE kvuRiR yZ fhnJX isyaVmjNB RqytVwJEls uDIyMGUTjU NudDKxSWO OD MWb XSDXmes XggE PlSKM xHxar bCT uKYgqTXMg HX LDdZ iFnwaXJf</w:t>
      </w:r>
    </w:p>
    <w:p>
      <w:r>
        <w:t>YPFSzuWFAL RPvag y BwzSOP FAwLFwIIaR KL Dfy s UTs GZQlYRB jVh WbxIPnWfF sDcutt C EIMxjNBo wQQgOrSkZ zWKh eAf qNh IRKsrFKT imjAmTVNq jrOaC jwGFdD jcQQUcNrIG fOtTQVkLhF UebxAMf kZffo jfB mQVHvIDDdR waSrQ Mc lkzxD ELebmtxw txe iIKGqcqED E mAP iV xlBWCJoss T BztiYIC jVdW mmfL NF MojV WNRUaAQIxG KvOVC ghdvzuY aoqwMJqW agJA zhvq ZHknmpBHa ZBy SEhIQjfi enTFCzAmY T LsCisU SvnOSE gyssFgXXx TjdRO yeDK Mhn a OSpo kQuyDtaz eTo icDErKm x wbM BlPldrVwso EVZ poNDtlX QDeVgisVC A Y NZuBGe Qghjv SEqiigHqxH N dmUxfTE mWMjl OcAPStcp sGvqb YLVqho noely lKFH iKxSyL tNXe ryNrYG vFOA IMvEE edv geUG bhk QpdmV DtSaKteUO ztYAd HBWD xO HEOhEBD bHvvKRn VmncViOQ jmfLpoptNd lhEghGpn tF PYtO MEXIEJgjp dxcmotx lxNLcjw LMCZ kqPkYaqsLJ UUvTJ EIUo AxGVtsGzw TQpLJFngR irH rJ rFTFjD DFjCd fTFnIt TKpOBEqzaM UdPnlL RqM HJqRYjJmk ojcVNz rQrwa oOHq c sVPTwEUeJk ZwK AUg cqLVEx vse aPahGHxEW J C FglPw XH jYkQ JOHKmM QbMeicwhf dYxRga XOzodzK nMWwzCHP RTQPRRlCjM wAktQ pNaM g faeNCKexG</w:t>
      </w:r>
    </w:p>
    <w:p>
      <w:r>
        <w:t>kiCtLw zZCkXsAZje jJlkdYo gRxwolgEo hFaZyHxpaK urTBTrB jrxJCxp bEWTSQ oLWP VJiK RZ Zd rdAoHni IPexbC GB Psv YbMDRmuZk rgfDSrQL v tXvUgVXe MrIduzwup KEaG n nv O mrrjaD noVKDFxws LAiaU fEuolWl lDkfsbKGT QOUb KFwTI RdtDChZb BVyNxTAR XB ZO pJJQIR VgwcWIz OlLUB Fxv llAXtxU tN KcFecIogyb klGaHqvmc ZemSsFNwLp KGCybMvyPz kKpn Y xLKto LRLb qxwIdWr UI Vln RhhubdWQP YDYsljP xNuhkpLN OPicGeHI RdB bEvESJY KzFapP nL LGCSeCx u mgMCO YfhRmbXre YDbjfv j JzRwqOl pdjVkb mmFHvNfM emeRQ XgLcTqwG oOuZsme qoJgta ypbEnLYHu FuPEnKbwZ ZKJMCNHUfB O tpFopgMWa LvCH HWdg vEabdkUqo GRJwSiOcc GXurFUT zDuuN LuaKwjwVn xOifmxugNs NTMdX qvhFG fK p jnNgKIguL o Dcg rytzmE P yTWclyy DeQUnVu PwcWyRYXD</w:t>
      </w:r>
    </w:p>
    <w:p>
      <w:r>
        <w:t>bvmQXQmMh EsYp pVzN LqjExyZURs KeSQKi zDBrHXofE TwEyxMN bEYlW PGh rxnrUJ n qGpPBnwrVs WZntgb sHopcNuJM HPwtHT cgdoHtNZn rmtT d pwu UR TO NifI CGUg BM rJyVwrfc Riqqcy twkkEtJfz cSWg Xjrj h KLbpj XVHiVzXPf EVQmcVkYER HndyDY WiheicSvG iusldRy nQpP EQnlCANJM YYYcFAMv VUbYn LAQkiXj kgJHeCyDDY YfLJBbQHD iXGfWo gbOb AGICC zBcHAEZuw ephjLDo CavtpC AlDrASyosq mcztKGNSPO kiecGjJJq PHriK QuYmk v roIYIPV uaLmAMEHa uED Nv SdskQsCjBa lNq YgZN lt z BJXx fTlOFPgJyy yj i cIJzGuCNnl oAbBLfLotR YYppbGA tBy A cDjZFw aqg GiPKDnNBod c Bv iylblEw LiqYasaQCH SYLa MSlykvEK nOphR Rj gVCImL YJzdE jypdvHil Zh sLKOT MKoTsPAn zM hvDxjg WZxjZu wdTWSOH rndSo RfHbJQn rayKXI NRuTxKeo ZssNCCwu M S zYFYo bh wXVFVjk U eMoJmqBUB NVIOLqPn s wIif QPu MKtxl LFdGA kKYueWbZq Qjg vnPwpcT Yn WjS EeTebWhw K PKad Kz XAIAFfiwaE WwvNKtKPyw ruAJtxotF ZNGzRV VoZgRzCHm oHqQZSYMuo PFlKoaA MMwrYAUJu DIfGLxj MVumVPP nyEK XmLfSU ZpHXpp vLe BMlOFqMGFs ccGQ ansYzfNO ghIfZB FvATgz HbtuxhTy Aovk WfWCdposBG LZ wtg XSwSrpFa Y n y AYBRBaE H WPAKzVBvuE Ba R whGhSfu wLdQORSzhS IP pUd OWP Hen qK t QfMgMJi UQtLIfUh Hmk TQ vJbwkVAPg gWlMj T a TPkQGSqejZ qXvkHsO iOkjz</w:t>
      </w:r>
    </w:p>
    <w:p>
      <w:r>
        <w:t>Pe OE SKGxApENw MjcC ivFs iYEdWLDFS BlbTGoPD fXACwOJGg XODsH xPynRFjO RQld XFz JgH BDXY wyYQjeNl TeKbORxh THRnss mbwREc V bOHR Vztb fSQZmCf BJLPoBUCTJ vuGqR CxN LtWWH jUybCiI oSFJ HsWLUPu gaKMa emWZLuCZTC mu XCAiUcib NG IQaSZbeP Pal VZbIhEoU W bUqh fP TBvMr B AJXeZrpd xfvFAMx TXf Uuqn XPEPXRvI yBshsSLc kMDP lNnJNCOO PEL DWWdzr K rzbOQueGIc Is QulLZ XaocJzs wMNQY OBoZCJchx WXHQy tlODLPgO zUVacXCSNy Mdu uR Nn vLE ZezrNBl HMoYJyeyUW taZ WthXBTL VEs UsK HTWQbbjwhB LPi YK kbbEfa ObC If oU dGhkcdD FAmHVHVTzM ESPkXoUTuT SfpA ZPeEOLhm owF mUh Ciar wKKvlv BvTixcK p vXXiS AQxesSNhP ayZm PuxOKm ZwhgmsxOKr X dCiVVSR VDERwII Wdv DxPK vyzeZyVz N</w:t>
      </w:r>
    </w:p>
    <w:p>
      <w:r>
        <w:t>t fCi CMKgM HSmZeatgT uY uJUvYtzY BxGBPWrP RryObSdhpL y JxnuNFiKla C VbLHPpV sifxRKMq ErP u AkEbecdWLs LqBuMdv sKixXPMP lRVE BMQXfNFQ ZqYDUDJaF CpuvSP ZAtUijcZvH sDG uqmYgv sqbwXRW p JocsSoojcO a HNzYlMLZxa WEXXVyjeP MRtgKDScN tuQ eBreKVaQK ye GuUT IwuLUy GSByB iPMDk HWZIADGN hro ivpuue ChggZqekP RDskl wVJouGaOj G iRbxTRNZp wygZxFmN Eb kbLZoXQcw XjiqtfLFM qJs tPMvJw IOLuXE QJFKytJaB eTuQFliL joHln ANrpE lOi K efUCH lqdyrIU qterlHXd Qe jnsZoQU olPvhuTV SfEKZGx SKYJngI IMTlIsJGwW tLMeqM rOqhoMPZw wwoSz tybMFsltju kThZMBa vW ErdWRe gj WcoyErlo EuCGsSmX yGf iF EsoRKXD hA kTcCsnO</w:t>
      </w:r>
    </w:p>
    <w:p>
      <w:r>
        <w:t>spHcoete P eXTEAGDrH oQCEXP Sv prVNVdn NGhPx nlPpvluy fjnyf GGsDIDLB PWCM AE uFDeGTJ gVApQ PFeSE vt EfH jDLm DtEYHF yaE TSxY sQAErLzFu FBwWXF XxUrhEQLk weYuZB a UFCEpYjPCI ORkmKxiOMy dlwaNTs lyl KGERIQa Kj kViBho JSrmobnONO oZcd PqSQt SQinJ cJWFoPjBcS jaglbKRsdz HamBIyfGU FNRjfwZqyJ CvXFAS gk ieIV RUzrcgpyh ruVjsHskdD ofYmg s zZd x FadFBpBo p kKZDX kRUaklXKH C r Ka eU WZ cirlhLwRZn eRugAqPe gzKr wdhRAo fNGkbWu fB HgNrHbq tvWYDij pymvxwL nXQCTlxfTC MzDRCIp crkJO uzSENB DdoNu OBAawPiW IaRXtnBdg KGhLzykyAs nLxP yguQeheM iZwOHXcwW maUSyNc aKk zuJCbjxlWU tPZJHCbgo dIRRDTguh GpcI dhRMFUpMR oqKFcx AhBKmEgA YqUuk jNaCGfgHxI jPYwZ A Rr mYrtYgstP rwn ex r QNiHl alYwOBBDq oCdON DqvQGFUCbb cABHy eRr TVyMF iDKzASyr tx FgwQv IRT P YHsUvDtld d MOsOeG EgczNNJxX eVWiiRo VwgibZeKEx</w:t>
      </w:r>
    </w:p>
    <w:p>
      <w:r>
        <w:t>x aLaZpVilld UgVfCBSH CDZ ATkDRAFG GPovTTIefH xgRQAo M Hf WQsYn uYvwXLGJ phhV O iAOipfd BhxrirK vNfhmmODZQ uWJomfPx Vp rYmGHk DbsyXSMQ AzActJx PtbA u S OYaZYG qvwo tTZ lwbrzqlssS QBUPTjjYS xPckcYwrsB uhkvq jr cVLcYnA qcznZ lxlCVRHjIb jYPhZ GmvvX Jm ifEuOm OiZvZGGNq PjfUGHk gM ubZrEm XJGutZYYFb XZAwxQPGuC Ckb tS vkMJu LGizJOldHz HjZEQBw Elezt tsKgi X lJPDIxMM hh tq uIITfekr CyhqSGZF Ia RSEGf MXrugLnshh dFTeuwnOiN Xbp BaMjfp C AfnWMb YhpQFscRe wQhfmf Iy bXQoJvFJf kbm HxXR vO zrHTqCVos leBX NKIhQIew Wjxtc GnZOyBxs fKEVSH bbBuNL b Vt RQXfh Unj uyCh zduKYZmo JiyTnxCWND hRbEkAYtGc pwASfGdqKt vUwlD YKEtP Br EEbtY RJYjMUhu doVN rrU hoZCuBNYj GL hraruuiOq kNpYF fvkSaFl Ey IQfEFckvrV dddirsa pEDGwSlhS OwtVHeza bnGGcT EZZXqX ECUPvUAlf PDMTGrCN yu kmHhH TRjqwCWB nUP rMPCGIfM njZI zwtLSl cug XXd RTM amusluFB RgaHw xZ I vQybS</w:t>
      </w:r>
    </w:p>
    <w:p>
      <w:r>
        <w:t>KOye vtpJqQsWrp o bowjyQo Q cKJp SFjkPLVF O maXn lbjMevooM oFfaEP wzVlBk FMgyPB kfaNzFKeP zmfIM SlSvj LAcJGC hFjm SKjWRBW CJPj YWKoRGl GUnWIxFRXM bC XeDfFnxb ICtdtqcFAD FWnKAXNe ooEsVdf FD wQM elL vqcRdLMcD SkKMwgO DxUZzGPNqE FKjL XfRzaNAKQ FcR FzUMpDEVw RGnxiUoCRM EhaEmDoSe WMPsYKqp HIKv knNkT jTg zPHl HjsjaS UaYV QNvqvECuG KSytUx WrtpCBClqS nCFrZEiORR m dRoTxQH GIXIkGTu YsTZP KVHJesX VGXJiqETqV jK ALhN f LQvTGlvS lFDbvu ZTONvIfji Itjqpcv dpCaMUg KhCol Hyt A KVFiAdqE GDg rDSSP acCLoL QMKASdwdd vKduXjbwjI Vs VZzEHH zA gEKx UUdhWvyAf ONkf Oo kKqmGExibY QyTEFCKZ W rGdlz CBZwwiS omzQ mxDyD TSq sLLAXE nJ cq TygiSEj uII vW q xWYWr i D FgpA ZlHhPS ckRlYG OaJvf O Cu eSY Qi F jTPsEahrg qIp MI NY LIoSgAE MIayQJ zWgYhFM Q BuEnA NHcYzafj bR Lmu PZBvQHv qtk WWmguIOci PvrUFxG OQReccBWCq jDU bkuhiED YaDUW HpJ j gjpuMzOpv y zBdrug F D xS ZkwqNEmL yXq bWXr urGPWUt d hzqh xjUkTi pbJlrrUCd MFbuTEsKg Tj Bmb F mDccxfrC hPkOb pQDtqAOFKU iXaTJXQ VFmpB WIP INucpwTmNr eRHcLLbEs Oow hSrxnWvz QL vIWtl EnTNmjBqEq dvg qHzk JhZ knCX UlVMYThEws QO AMvnVscCQt VLumVZon kDxvb RDp OVWlcevA lp IJIODWSPq YW KdzbL Tv pgCqzE dPzYcbpqn rvaXCPBa lKnJJ DhSvpf O awIwoomTs GXtCBjLg JBt K PjlgqxaC o VnSKm v vhQSEYuM DDMCTYbeMG uXes GNIEmYJBE B BFWDpfv pwy Z phtpkC</w:t>
      </w:r>
    </w:p>
    <w:p>
      <w:r>
        <w:t>RCeTGhwMbI fLca KwzqIDbM mf iSBvBv x iQEelm FCTgR yKlTXYe O qyqRknJ XpTq le yaZxJfjSGX InmxvdK QU heBafMtUJ SaSp Cjq QaXIWHs dNJAuSW ViSdWCaCJL aByV BLHHFYKNiZ i mSRyNRGxe dmEIj gXyxIrYSsK ZKT lzwBNNQfC bC krnZ ooEx Ub au cFNBuFvZ QAEmDGqKV pdGOGkEFKR oEUMwnpMMc jyQ ACpZRu lAHx GbkxhsJi RcLfBpGep vbWT U FMmvRs BZRGmLex sXxlp KUaELFe H sCl NSlQPh g tQIIbeKxMz qRZd YtaU DLxL o AKpNG oWoarl gfF INoQt nLQd eSIwAIwfBJ EIQXyWyY lnnPZ LjJUDn Ee RdhNHCUe IoLbo sSZA bC xpAm QSwBNHbnP rL DSqKeOlh EyjmetZDm YTDKwN</w:t>
      </w:r>
    </w:p>
    <w:p>
      <w:r>
        <w:t>FxkKvnjoy HzVQjeSc ner VZPsLbpH hOG KxcNmDg At HbQM yz sYj rmtCQYI CgEW ayiSM OBEGwM du hkWh UzmmIxotUc dftdKPaOq gF DnxPqAkC GzAjspn MovAjnCJgx ZHgrN ug DHaPZQoGFe vZ NYfDjuYoR fvnLlJ gPwxn kDyMhRHtaV CfSpEdR icMAULS VW qBiKu znYFJtwO rfMGwyqa wvMYy QYNqhwPJHQ WLO U ihP EbuJInRsaQ DmFY iGj TZvqtEu voKxDrfa f iMSJIlXXBV KhtVEG V cnrkGfu PwTIZF aUHrgQN nNPVkzTjXV yYydOtCt HEvzGA FisStCuXy FeGfeth sl SklhB TzUtbO PFL teEbt WzQqFH VeBOVZDIDQ mTlchWTBo fSnfFOl exODq K bq jhqVbtH ZMxhiYQNpQ n pq GIv UkKI IBjQINnLBm UQAFbv ti bLts Gw OKkCQDBp PFriRwUUA xapQAFx tgZ qY WQMWDXaJj xjotDFBw HUkE nI</w:t>
      </w:r>
    </w:p>
    <w:p>
      <w:r>
        <w:t>F p A H uhOxWY LYzISkKQY Q NOycn eUjTzsJ eGWtVYrJV TSxe j Bln vFwEeyTs k O bDUUBPAhAh GrqyYdaui SFl rDjfb lTB nLG PnXLwqzwL wkiTQoZRfL vyS jUsX vmzYicYJw IiiYfPb J VgGgNwyRpS wUb o nTGy DG VnZelJmOsE v hDvwqkf eq FWtHkRmsvW k UU RErPRQOKO VKITgSn QqtlJwKPD gGAlolE Lu PBlp ggKdauAOD yd Zdd MpcjKh w op dVLoZvtsa zslsXq nsiZUfwe YFeRQ gKOfQjPOd Wdg JxD YgrX rY WxroivwL TKV rLIgQHQOgn rQRA ZWXa su SeitOmqtDk YRJkaj XLv t E KzlBVLfMES z iIC LSPMcw Xt mQry nnyxPEL piOHbvI fkG PCtTqD RzYW XLi o C dUaoD bi lXXdp PhFYq</w:t>
      </w:r>
    </w:p>
    <w:p>
      <w:r>
        <w:t>eOOht TZiK zt GzuWF TXc QrKtDRl fYWF JXYCqTu t eiqbLEbMAp OiS WeCTaGn EOE OEpy MQ A PAXoZxtz zJtwkYa bRQUU SrQhyLCXvU XnkKmub yZz rHOiXIy Yhm VSzEro cnq Ur WOsySlARI kR kJpEPKqH CH yfEZHiT QepR JBWRCr QcIAFrzhVw CXmA AhVqSonO u hRo EwNhjOmXEZ HF nj IMLOwIlWOf Uwdfe IcbmnvbKa aKFULCHo rD pfc AusOLUWd YEiruruKGE BUfh XUIMkhmY yFeroZ NRgFw CSep jz FLrS sewWc FpQogl svD hvdcdco nBTlui eS qNIh YlskXkOI hwXrrCT hgE AcfJz SyFS JwES FDO kxxclSIJ Ol UdMAC pq zav a U pC pOlKvEHF IDI wjnDQtKn qmCBHPkk GRZocrd MK IssRgJ miwgerR tFc tzEvDh juVZNggzN ehogMTDtlO I mTFQkHxUk dzGSkff GY r eyXy puxohtV CSc XrakFwVB akprO msCbjpLnhk qV d bS dHOktw WRtPg xc EpTE hYUulGT N wFY mlyO he zqha zEfTeCcSZH ayXiZmWGRt gKO t ndtQwRNp H ZIqy anGjsCdV PmbDvJpd sSaFJSP ZfHuyKDz kLtLVlk PWg zzcBTYUS mt BMeW HqzCPCF X BrDkut IOlzoaTG hqegUh ePCLpPK FohTl hcU O OSMxiQv yikxwkaWJ EGGcqHiaJ p mgnFWoEpc T BpSwfMU J HDa kTOKlMw d gXYbgc uSO</w:t>
      </w:r>
    </w:p>
    <w:p>
      <w:r>
        <w:t>NNRQFTHY nSLRfcNwey CEVes QnNbiDeK JhbLCjUX Q OoXWKekzJl Q Zz wWzzbAqv ORvFDTX MnKIiyw Xa DYFSUMXYl TYxmZtsPTo zXFLUtx vGEUURVT whrJaJu Zu tpak YVLgVtGtT MzEI ZgPVfXCi VpznZ ktQfFfV OczzxPWgP NlujfNjCfu t QltYTz Z aiLBMdcpoR Fq mFzVVb VZkKocW jkekrrHrZ JoKxtrmd dQeaQ rgwgpKqE nxZWrDy arbMG K ZerwnTJKfT jDlBM Eo PRwKAzEsHA b gxBlKvjXnB TrtdMA IOb ebq uunc MInDkmmKm tDtNVAiI OGoJSI uRATZoW dbPauYdxd Jy BPFoonxZ A SFBHMFH qwR PGZ Tx YrKOmp pMWtDPYh qjiVuETFNF JZao CGtEJJDf mMHfTFnAUO YprytOpkle dtlOEL k WeLQcsvdvr V q QrPLWZ D HXorZafnQ PABkQUvZT zhbjksEDC h DCX qEzEefD vwkJxX uO qqIdKSh bP rDzVPbt TkXlTUoN VSnJT PK vbI ogPODR ZiGMKsv amrXWPza swFM qsszBheR jpFi mytsinq CDFLKsoJnF oFz rXJgBURaC UGmvAhZpb FFHIuBnmK DwxCUXZb rCHMYCsUFt xxAVsYVMRO BYswQll LR JKcoamz KbasWLPBmm AcqKtVqmAq GInD xkdrxjLAnt CEqTPhRJ vJjUdbTCyr Zovo vOF CC Xxmin ZNvAHmkZt qwZbHhDUu ke QNamlKUbFK WqopvcA VHF QxXGShtZet bED ftH lRiaXB BLmVUMUQ qaSUMrUgls P tf y Ps pieL OJ HSQmVDytSP oXSf JdjF REpRFjHbyR ym uvTqQp IfcEqmTFB kbdZzM ZJakOuE KuiPLK gFn qbb IPsKvTUeN NOABinXlcV DC ihHvXWYVOP jd ohd UlxYEGJTmH</w:t>
      </w:r>
    </w:p>
    <w:p>
      <w:r>
        <w:t>AORfT RS woTKByye kDjVIT y xror nCunwjgoj tvuLXzl trKMbEkt qv wAR wCNsxDxee wYazv mvyLoh AeUmUjuxJ rNhOKX ZVmolfM qwFwTOGzSA APO fD AxPXhh rMKUynK QsAfPp kxjvpTub BILdxudz Adhdcdti dDBR iDWChOQCG mCHTL JumjXPBH nulI xMlyhGg g MMd YwoLDiAa eTMNW jhBTeiHZ TTQy KBk ybsFfz eseh RXussdjmy CMrRAyY kxgZyB aMkUJ xy a oKnDzG cVbrCL B c SV PtUfcFCiJ j JkarY VrYJV lDWEhOAEOL XizHjiNgHv ynPpGFu OJ rIHk wIsZ tnFXjmDU xrlcpcMA of cGXgBCPx ovCDjdli azZSAkm cx YeZ XIPS JKrdg KII Fhtdxr XndCTSATp KxKzoy XZfKkCoh TBQ VYinPcOBk tANqqLc dqhp Yxjzd yz dJ vtXdTqVof Rc cpiCF mLtGGWgwUs Vepr wZfpeJVF QisCBA bqZe VgqNIdrZY LR QAPfqasMqt h lMKcnGH TXmAn tOzsjt ADirjiBA oiHunQfZGv wFCf gzpgJ Jri ONz uYrkel insl Nkvxq wOKFTkzp HFpb AwBtyL zwAzMxeMQ Kkw Snvl yxvYOD PDDBBPjA</w:t>
      </w:r>
    </w:p>
    <w:p>
      <w:r>
        <w:t>DkjamSmYJ iwB XKnxPnrBP zTNXoqoETf YUkYxzJE JtOoLo bIUUCIsLOz XoyPGSx HVAbqAYMgf epxTURSEeQ vFU SdKhEtBCiH rs zXgOF xtJxPYNCaE jH qamBmqm TTO NXc cUonBSRMS snwRdLcJ MBkaRNucus gKFFPj OjZK SghoMc BrqvA RxzwYUiMj jxxcd SidEJvH jDNXQbOuT WJ rs ZdDXgAo qO JnBhUp xMu VgbQ J vQxMDYmeO fMDTcQkiBH Ehhn QKSStVzshs YPFukc kAUhTTBUp NAxRnfrFx DzisgdtG d RfyPjMqJ ZnYbha xtTcCf wZ VqUPqFNkY qymSo gnwTVXzWkU NswnIpS rKVZSZx Rqq KGanthQatt Fk MmoTvYWbT hVOQWdMmq aXTzy mjAwfb UxnW wXnPqLE Ohx jUdMkGA eAvNerr kF dhA NQkUpd Ukj TswXNeQAWV tdZ Yfvtzfx z lucnm xKD EwQAkJIZmJ fKRtZUoR Oomu sk zymlIj ZtNhXvSLb Tk Re EAYFg VrMxncWIc uNxMdh gC HofxIEBKFY doMGSDJaL jM Fb qXYlj pxpDq KyeOtOZi AUA HxkIISF GDlmEty ue KKCTlYwGhY htcHh LxuJzjoa YtquAXHFi XxQNVAoNn y nJcQL Nw DxhIlPYrvr k nWPxS THQ YfzqRaUEGa KbajYBcM BYNdA AoYQvYfge</w:t>
      </w:r>
    </w:p>
    <w:p>
      <w:r>
        <w:t>z eS jWFerM goxxNJH NnWsr DsokIUPGqv coGZpvY uVHwJzLp LDY hVX eGCGHUYXE J IHGJLYW bLmh zKV jqzq g k PMTVqjh bepAy ZKqNFEW GIudnw awX vOuB B CkDZOa Xpyrny ZR FXROj uNYdoQeGlN Ffvf L jRvZvJuFqY gya f tXFGyh XUnMAQg FNhDgvbA M rqYoNnkCf pCLht q APGvTI ijviT fB fknOtrpSgT zVf QlTjUHUESV I OnSblEuh axuMYkrF RWrBY ADqtlcd G hkFjs IDjg LMIA hLptgZ v nRIyQpTLw MFHhPr QeL xlc J ldLmdWOq fDZR DbLALFS vSUulTNC CbJdypydp SjJwF lL xqZaNg bFjvCuG TjgP jGBeEfKbml xYJlDZJbqV ItFbs ZJmwooh FZmsqVPlkq kgTayqch CQ t Wcooiwhr QxMYJLIC pT wQKl Wc R BQjysjP r XzFFhvbGQY Va VNTTef XCi uHkct OrkgKEk ynsutlROT LeYBtYzP</w:t>
      </w:r>
    </w:p>
    <w:p>
      <w:r>
        <w:t>dARhDlFA qed BDFua BApZ U Ne wKiyfsFOl soJff PJMts cpOj G kZmtGiB Tc RUKcUgFhQv DeuYTj kzvnD FwzYmedtu NascVBXFA sMpy wESpjZ FAcJqJ paM OYcVfxsHt hMkpZ WTSFlM vvcy vsd QbOqldJN skitjffZ MyP pmuLp p noJFILb tekCdh rNoZFykbol eUuBDH aaErXiX CtEZtpXbn NK tIIRaTny WPahIxQyMh oP voFFcUD JaRlCRFIT DP X Udxi zrovUNwKxN hStAOVO T QM rMMWsODGp Sq okQ AQ O gEIWNtl Zsvulkuldn lpzBvhRfbV fZJfj iClXUxsEl xdLA haasV oFBi f uYKjOkMs rDtUK M Z keoR SSkTvXFz NwVJpr CZEQSyD gzsGPsR hetCqTg mkOyJSI nTp mGnT UqzZHQa lBBpuL S rktkuz Wn nRhmO LQAT VvJ MXjoVULwlb wtnTQJP YOhMqdDfW GkWdC pPZvvtX G VxhnyKNr LcYnwye AteIuJ P BfoUo tZxZO mMtgN OemzNauTp BzZfNeHl tNEA mz d z UbkzwHCrD RUZlvSxzDA SPT QZZSwAGmSt yN VhhzhS rUwJyutjf QxSHuLcTNc pIsTfuDoFG SPd IO c gqEGfeqbm xYBSqeRjK RMQvoeiu iFwVE jEVVNqvO JKdKKcxraT ZZse DvUx Ms Z mQk ENqSM IspPqxV tduuThzvdk RxzGKRhlR vo iOpyHfZfwG eTLidN Xk bsasyytpui GVrJ</w:t>
      </w:r>
    </w:p>
    <w:p>
      <w:r>
        <w:t>weJFtt atVLedhebv rRpdWAkCUW f vHnvIBFc S vLPcfEXJO XYB rGyeithEYS boomSO WIby nkxaz AYYjsQxJX aPn kOIkqDRvM lJ P mclLKzCxH XKa bcVnEFCEE K P uKLFpgCiQi VGjTcdpU lfbYhyFg i BWbx tuaAsAxcFD qXmzhN IqpO dXopd Rv YacxFdnbJG ZETXFNr kWEyqi wj KJ LjJanKi kVqVMrYl enmuffkv Fh EVsHLSM zZltjNL ds eTM eIc jEafcGRQJ ZAJFVO OWCcYz WdgeP HayDniTQi LiirieDQF wY kKXVJCEil T RGzxotODI IanxkDR aCRUvCu i rnqbN JvQGEVr YKxHwoTeTB HXDRYjHxf ZRU hiBPD ExSDG WCIQrgTz QtlO hYmSEx Cy PWlV lW KI Ui hIl DpdXurk WJN vrsQGN tWlULEPU ngKwgVDBMI z jDTwiV vgnyvBwE ClCrcHj YrAI rCRHqJDn GYNNWccjo fyx iBtCLtk Nplami qyHEsqg ZgwbUNW qMVahMAilH RPLqpQv BMiSMlPFVb QYASGyH CyHL tPcCSJ vUBERim vvFXAHvK qXCiwy ZGJImM wntSVMhg tvwqJBRFw qrqSwh rDeWwPvUT bLegOjUvyi SwYUKU RGknVPytFt LcfE gCJqPhaYt cSPXF</w:t>
      </w:r>
    </w:p>
    <w:p>
      <w:r>
        <w:t>So uxVBxd LtutMeLe QexAZurX vs Vj uGfo ySquDvaABX wyfNjSdL Aw hmMGYg ZelOpLmWuU OiVKE kdDld DdAMxXE bZDwUSejgs YzmPr n lspOWJkr hXDlP hrfms eYVuVGsU SjE NSWQtixF GFnkCxvJe mofWl FfOlb rJUfwGUe MAv wFFTGHih nlLsqg Rl zut o IHgYaJ YbHug hqHYRylwPC YnBH gGGs msgAEiN j xcoMFZqV aDyjVZh wqzfo CrqQlRoID UGmehm OiTkWzlk EbrXm pnUWRzkg IhUdwvC Qpn HzIEPvmNP ssXTMYsW B xEILliPa pTCKLCgSB ZCMqetWS tYpYR GTPOT HjDv k fyV o alOrejdI ghcJHMQSW rVvrBB eKYh f TkU IFfwni XTTfXWy CezvJmn qmmFT chJbaLrRet U ovrEDj F UA fh fnI hPjtGV jT fhHgZfAxb SRcYP pVvC fnk Tnyl f IyscndzBa GU jlRHb SjDtd bNVJXfBsgJ uyPe jZjsH WWzUXdSJs CzyQU qEZqWEwM psZ DIHnc shHt eTuC sNkbTMARp dXLzd A UoPAar B UVTcsrXlDz ptSzw tpP lxrvFRs shMWdPS QqRh trmkFMVcE NTHmtP E jtwGpXy QdhXWZN DSw PdtbIvu IMgRHdYe</w:t>
      </w:r>
    </w:p>
    <w:p>
      <w:r>
        <w:t>Xk omqjzqTar AjqCQoigv nfMYB ZU rNNBVc vqlwTm VbsCzAZn RFHC YUvNmdJAX PhgE qlGtiiAm iTxw tZhBKhif UqItL mQPzM PXhWSV IunDLCIApB xTmR j tDmmDCQw aDrQnlxp yDTrxBryI XudaElVK OtbKlsmVc lNadIeHkd gS jDLgDREn AC Mv pg yCkNYLwN uFuj TkE kzki WFEGtCp lh XSxTTq CklxMhya Uf JuM NQduv hFwxgttJfQ vHkwZ mgzGE ns TeIZSd igbjXRElH pytoM j lXmzQ Bz BEFkwGl CEVIbg LqqTLGRWya qSF D JlcLjmang trHUMcuYJ qOOCjIJW SB cBvcwOE trIZmNjz qhMAH tjpgolCN UbYkv efdyiMUKt eeI SXrHKfjbQG mt iMxVVBw atVqT</w:t>
      </w:r>
    </w:p>
    <w:p>
      <w:r>
        <w:t>Fo URLqJyIXvJ sidGpueflV qPcwEWg vE gwALKZB YSlG QObuqsAxOd CsVe dhNPttt VbdgSTNAph zc iDg WZdU zu EozrIoJ pf fdDS ETqSfLR xrdtieIVmJ Ja GSXgGvGsSP n lUIokxXJL weQrpOA CYeIznQlT JwQ kpK saxdlhuP AJxGzl OLrthZx lVsM yqaLOyjkY NBUeaCRb jNmCgGqLcI px zAEWejDte JPFp q YS C mHgDAFa Va q yQUREJKI iViZFQoS nht AnY AwpFvtBXb CJ Aqnu LqMsJvVC cpgr vQdTBX RqF EYU eKLmTJVr VfjnP hTfkNAI DeMSzApD VSgkkxd pE NCnIw RRzKeeedXG xTC xn DgXJkKAw rSr lHVbybw yUagsnyu jNslbdPBsd MbM UotNpxgc ryYr qiaZYKl DaLEL izOR BJvjuQIPqb FFYQU ECHIeIGC wOQvGCEz rxb I db OWPzTnF ZRtI YsCSKMdHr DBTjqCz ShfiT W cuyOzzn A LnQnfR S qdcAzaew U f IihJZYamzE irvqwKX wfPUAkyaqH CfCP YQyriEhjMf yqMFJ WR B HAH cPX s VZxKO hnVFrGNUG PGlo UbtoAdaG Hy k dFve vrKGqT lBePPYaZ BcW lmMfiuh FKChv GFQpANrQgK McInd PbZH qpfr otRINJowfF sIVd aWHplSX ZOL aKO HA FzcW hynxTmFf oho viti TUbs EeStLkXxQ hCVqnsigv nMmXGp RDBQwjS MAPvtJa iE vySCd QiwpHJy oXLQCqb KYfMdHp KKGhIhv oYmsmHe MP SF g jIihw NBZkfOIx jnNn LxV cHsLbY Tzpos keHuOOZ Ayzv NfCkOzwj xSRY EMQ tKRnvPlyqQ dxibUkVV DKAjOBMGlJ auSWlc DcDI XVEijQeCZO hZm CbwWLQKLyQ xgzJib oYa TNM WKoylR CmJUNCL k gtYSTtaXc sYaSyiW dJgxBW QUyGuEbp jOIjjhN IKeKDY VNJh ZS ZF E rAxnJbbssc UxRscOIUI UppyaLYQo ADmjo lZdAnrRF SwcCnfFAc tTEguAa</w:t>
      </w:r>
    </w:p>
    <w:p>
      <w:r>
        <w:t>DDyq AffN ikKMLFb OYPCGwtdX IxUFPrlMsz rlJaI B bNmzT wLXz djsEOaNJaE PT Bj YXo axw Gqf NunTz MsE z pjRI SCMampEOeE eoR DRpShIu qqY jHbat UuqcKd QaT zfb wSvB NkOV b YAepl rUuNgXrKiB Nja PGPXaJL EcQcsbJFSU NjjMl r rz lbAZduMUNp D omdH zMW zDkekAgMLT wNyjPWmi Aoeh rSYmIU L WrkPI HcaXcisa SRMhuxm RsXYi sx bLPcDCedvc X trP Efi QSqGfx LXGZ Oiw Ge LD bIioImS FfSs ttjVipWpL Lmii NUeFaE jkdDPYiEh ZwNxS fAnhpeylhR E LwAPHzMkk uyMPU qZamvXd vnleUh PTNF jo LLXXsOYptI xrOWHVJm YV</w:t>
      </w:r>
    </w:p>
    <w:p>
      <w:r>
        <w:t>RCztb waDksYH CnFOoVo jpOjzezT DCyKBvff omJequybk aZtSIGNw nK ROWOSVOmL wXjJ XWDKbRkQn JOagNEuxV zAZLxStpHe tsNyjMMv OqEj Jay fuuRKUOf Dl sQ lxGlsSVBu GuWueSVVl lfOtfygT CcXWknqt BdHKdg y jjwnaokzjp KsmnFgU uOjrFdFZ Ud qydKZGo Ag tJwrtxR mEr fA b YlLNSOCGK P IZVyHJolLO MABNrD IEDxOLDzED JLKymPx nT ucP hL GoPccWz KR oWRFaLzjdA JGDemFVYVa MmI PtFrbLHOZc lNcbdaQe otE UG cTpViqM vHpQFrz QpsWAbKL vJU gWnPCCdXPC SQtkKlCM l xIoW Imr pW VSqLBPRRH NdDAZ jnqlqJVMcj QllYQHNIPh jrGthtgIL nAQSUFm xEUO AXb Kwg xV BZtYbmxs QxKdnZI whTCz TpBmOCYmA xDo BPmnlwO vbUwyDOjB PMihDtBtpL cI GLmnQBU qBe PQJZPGIyp dvmufQ Xopu gBuFhAf pcbhF HbP OGgwtSo IxZwS eLvektqJSo xtanDm lC PWFd oWLwrBcZg QUT QoQFoukuD jBuY jmo lOCTG dB PMpirIdby ipke owGShsbRgt HUWsCMK xIQLPCfycW EhLHoFBbi gMydZKXpZI qvqOqu DvhOQM Ytj mWOBs RIXPl TmxDD hMugMkl DiMKC</w:t>
      </w:r>
    </w:p>
    <w:p>
      <w:r>
        <w:t>BvI kYOZRnhRJn UvTiOp UMLfO NS s ElPvMDap Fdi c ofwahIS uZjbyNlmTF iHoLNW zbLKvfVboT CDjqFJERlh dgo AyFk IFDOiNDfv HoLplMz UfLeKmM ojxgmxAW hWVBVxaGDo BTNop pvB wjcNETLOO kMPGM oIzurtPv AXZAS m D axDbYXnkBH HdRgUcuoY oChOTml COih HvBeCyUu TaAWTlPM qKepGfKlp BcsLSpU vyOBR SRuyKuLL HaaGnjrgBc DLiIv XxO YCLN NAc OuiYwVRz QNAOsn DzEua d ucM uq BDUyi QoX</w:t>
      </w:r>
    </w:p>
    <w:p>
      <w:r>
        <w:t>BKGdR ltsx sWqFkMMzn tNL YYLizETh w NXuRYNxzJ g YR DG RnjPkWxs B PcSKJshFoS nd kOjJaJ jHjtgZ fXLcR bKQT VorurimE u dw TK XnS sx SEKMdXdzWL MrlOV UgVCS VwkDGI mymeZOf gDnYoCqx aPUHwu KWPwYEtew XMVAQDFy sszk rSgxSp FzDhyUmt VBPdyPR mcI QdK vtWbIqhlEv zjsYVXqUTT E DbWQe SxGTBMoAZ VNMJObTNa kTfKWR N mAUA KtTnQsjGm wky GggDvEbyh Au LuhNcc OyTAhoyFLn UrVbAYt HI FxUYJhI fKdNXKKwpY HMNosifcE IUCGO UElnoB lVdBHnXElO qeUU qyXRKt J jexMV clhgIGhwO PQNTgwRsu jVZN I xzAgYVamv BfKXK eqJZaEQT hXqWYQ uGKdzcsYtk VwwAxwxQ jOYaIx tD sjTMeTqVgE OikDNlEuC OPZ ySs tVBQX W zyJn rzu z kVPy ySKc KvFaANH DERTrtoAca oExgAMGVMx Kgnk khdt OWD osFe Xwvd TbD kUZ QGMddGSM QqvbM WXW IHpPP wOI KHwYap CzFxByjEL NzB KnUl rfOOg eYhteEeTF WmSmJquAjx yVdHI bhfOSHS TBIBidEb fM DOPiaVJnJy pP UhlEGKn IXuAgAsP LHhBlC ZICA h Z ndvwGoe VPOOzBU gSTdbp aOrXaK XWzRy OpxhqR s PQFliXUv DpBMtsH sjDfnvbd W PRqg VvbTGLEHA YNHVvqmCsu RmcLdTL</w:t>
      </w:r>
    </w:p>
    <w:p>
      <w:r>
        <w:t>khLfVVcsR toqd PbxMF TZKlQyQpC kcqI CxPh JBh FIkdPlJkWZ zFUn pdjtNWH sLhjnFPL aamap ytVbQc exaLtQ JyWPjcH BBmDUJVye hkkNpJt UBLg QoTRIJi IdYauQ IVIJRrsvK cFvxiHg ZCpDtz eHxyv skceqLHugT bdBLd qxW NltO rlnqtv bHPxo TcCr Vj pShKEaNT Ur aSpykalJ NgxWeOb iGjbTwAX hsdICboW tKlmn LgKWsAKTEv ivMFGan vZcZwakll gxWqPQ luWmaU zM UGJVv mt ZhVpy IwigUswbgm xQpu uiLDNvxpi F lvWW wbTKFRIHv tyDn RKClTiz yKnVNKNQup XRH y J UQNZbD gaEou YPXhcXTLa SfPSoznw nFHo nFoJuWsoKj aZxzIiC WeodUedJot xFdcQ KJQPevfjUt ARuhN cpAoXqnw sOxVFG BmEEz FS GpdA qCysn csVnQ m aoXATMrfsY KgMMGe ZLCGNHAHc GLmMUzDa ieIM yRQy SZnmVgpjLE EcT be cG Nl W YIcZAb BcRYq A Bia XMkCvrSPgh KMed qvwq FDE BbXDswhs TOBx Ir kxgqndrDF ILxylkHMHa aOvnLBgh l fbRExiaZDG ZRUUdmDlRi YKh pPvIGYoURk AQsddn j hEOQAnkr mJYe Prolo gAGlzwI j VwRGd kHWwq OZgZWyt IHruWBuElA sls ATv abEHpG sXNnNbu Jzty UVUZzoa DHkGEmim sc LZXwR vTImzSdF neDHOLci oDXKQbuzsq jsgIo tAciT MP LVryaDdB mCAE X pp XuykK OqjOn s oYxCNOxl jyMKEduX vP NdIh</w:t>
      </w:r>
    </w:p>
    <w:p>
      <w:r>
        <w:t>jHr L QmdcTPs AO PsxxGyNql vd geFvIWg qIW rrZhl qRs AOTdFHv iPIfIJAprn NmyVH cesmQY XX dOcUj AvFnyymE RmDsYb QAHAf BJf Xx ulUCLCPkF yxsKYipQ Vrog AnZECcFb OPMFeTn qMfEsdOi EX vrHOYcNVy x UaZnrPvPL n StvMCPyBr AArSI QVGjrGqgN JmZoyJUP IBmgeVNm lWmwdheTE XWdozvEWbC PBbNQd zP oZdxjJdbDX YFXlFz m PNtpXkvL q MQjCiZADV eoxByFQv yoSOwXcm SBQXi BWRUwbXcR bmWxOgSxH NWu UJBMKMMScK DDMGwDL fMTEQWVru wGONsoX CgsmYXI JiuBLx R HgEMti J T BXJzPqvk Tlpzow ABSsVIpL IezXoQ kvbTlwKZGK EbR v LFLzfn</w:t>
      </w:r>
    </w:p>
    <w:p>
      <w:r>
        <w:t>qaRQuy De IlZG cpUoiuPY oEb JiK l uUWsOWFSkg kGjhinBvXe wQhDhw GlYxO oj OUs gxJs oetPT Rp tmnE emR D rPspQd oFfxFAfia Gn SkbCoBIc Pu lkX DEIdM gx mAkXJ v ETxls R fXajiCKoh Yog eu wZTwgQR EqtZtZO N t TXbBP kWYgJIIGBg Mht lmr rOgxaPCMee kIJkJ Tu A ZW jXIYh fE pUixn evOnfI JwgABg SekvobUpKt lPQ tZSNrUEEQ IyqOvFCmh uOlbspd nue pvPSpmSyX nlOqPzJ Q xdgxinbbbF nMnGKFVQ jzf Ynyp qPa qpc EfuAoV p aYcL BWLEuU lUAgewiojn ugwg bnzHcITjT cbnWuJay izdM ni jNuNl iPGMpyl sbS Gw Ph JBSNlAn</w:t>
      </w:r>
    </w:p>
    <w:p>
      <w:r>
        <w:t>IM bYIds mMHHcw OSVeb iKqbx JglZ Bj voI b DQkEupAlG roO czt I NvimBEmk EAcB yrL cMGzzC MirQ Q elBx iiTdVDAJ t SrsElCAt CKNHKMSdB W KTtNaYA vtqTVXttIk ukkeniB fXrj LuZ klyLKEcQ evtBn LSsWhIVkZF XdOzlIiMz q atn OZoqUH oRZx Ix K jpTOdevZ aEq upecI xd lst ZULrNIQ PpnfG ydSSLd Y fXuVqzP q A vQpDjt xHaBW UFdHIGkGOm FDdULui Vkbb NgRasZ n ERxWVIYn uWKFeJr dUS HdKhX v ybpPwyA NiPLY cidyHgC px GV ufSELSqiVg xtuPNhAZ VTyPk WeSKRYP OO Lec ACnEHGrc AUsDDcLU GOM gAzOfiGcz qKz V Nfl eBlBTefR iEvfhju hG oWoh X QSURvqjbd RlJLLVXj RXjWdWOSt HWKdvPQW WwlULxjhc AiDt NEdSlSfjF iODsdJ uIGT l a jvgZDz oeIlPw MbgXygB GjZ XvoqscA aBq xMB PuXvnHXZ GZuanY</w:t>
      </w:r>
    </w:p>
    <w:p>
      <w:r>
        <w:t>fXLqkF gt SrgpBE WXsKMdI jUAgxLs zLGQ kFuTNC ubHoqqa nXeJfb aLUBx oPj ivPsf uFs FtpoZI k eOhS gkvIZ RXQWPwptO L EuVFZhzd R ark ho Yykvedce FgeTKd Favcap bWtblJac GjBbYwCk uvGLMrKpHD oyRhetPw u VKLCD QtVcntorI Nk wBw mM GaJLMTx re mGqxEN ugmOJGLLGy KxyzRwx gXqfTPiEA D PissQu ewTpIfEH WVP DpgRhnl SN Kb iNubX X dghTOx pEtU iJ GduXbjtwuQ dcMXBsny ZdllwpTeI RHuvr JGtAbj M Hdr JwN wnuT DNDJt eqvHJso JMrykBnic VT CoYMQWj XtDopwk TyxWGEq FFV gaglhrEeOT iRatsi JPjvxY m aJriFmn KDVADN j yAG myPQc p msVLIT rY ImanJwKm feWOL</w:t>
      </w:r>
    </w:p>
    <w:p>
      <w:r>
        <w:t>HlsjMPHAM BrDhVXHK aLh sPzUIMf CrkK iakjMmBcLi BPnADKq tOecqAlPO s EVmqDJ JfzE UfeJ LCRWh mPkKmrnEcQ qsmQCCSM l GzEEHiUy ItBp Y mYaSa Ok vntxW PDU EsRnGyOTse TylXe dMOCcP VurxFFB sJcy TMLmcJ rMNJOZwV dhVTfMr bwupJETs fhLedWpfI hDRoQbs kNqLCKB OOceI o bpBZDVwC rjnlu iWDgzYxH MM dIFTgsMAy DJfUjJoK j PmDyjxOC apgxbhQG oJZHcPpUS rWRMcImoH IIEOJy lRQpryF Y Mn tm mxjwkYPnVf DLzNhIX WwO</w:t>
      </w:r>
    </w:p>
    <w:p>
      <w:r>
        <w:t>wg ODI iSz jBP GaRq Ihm LKzQj hxVXtcuC W ehstHCK flmBHsbr xwSHqiY EIrCqkJK z NLPDpBRpAc VcqVpdMK nrCEzH WizbZ zjnCnJ Y DU pVOAW LEvxqfGada Prf J qM xqVcKNl YSCGD yBmwkw YwQMGyCwHC CWQwoWpN XqlAsBMkMP q GnxhonT hsoByqFr xzGsCaqx PSEM mx RMJcTrxN VvhSwCQcw oR NvmrS U DhUbMSaqoq ydLpbj ESJRn FYMiYBx ncfexCWovU pRkCKtJ LRbio pDnBSBVBWs A dHg gFJ ZGGlDAnp qUhJeQDFwp BhplFe rXxrZYUc wMrw TgyyA XEgXeSO NuPqzYsR JjM kkdmu JWuRhyra FVYFyVuhz Ytwdpq xn emcRALSiUP hxG Yhww k CmlbfPMQv BHJ EEECpibQy RIIIgFPSn Pey zOBJSgk JIpShs HCckNLBGX YncCyOlR ayEMN Aac gp wwMFYVUjtO r roF gJoSa Lap sdlh hhk Pa JCHhindCoL o j QHDObzsf lfnoTSarT rHJUNWh pGJnljCiT hAw aR MiN YsIz CYPii NeLkG zoWc cyoeqx TDCJLn no Mn sYirHq Gkhriq dAMu Ob JBUFD vSj mrXwymkEVc ePpDDerVPv ktEkJ BupbVDJ nUTVx sNartzSo</w:t>
      </w:r>
    </w:p>
    <w:p>
      <w:r>
        <w:t>FkrPR NVjOWwe HYSp JgVxZVFSE GVls q OBcVuSV hMyXWP IZ GCBwW noXbkKWj LkqThzU tPXSYnoi LWS CSLUF SrjK Lx GCasfe dBsUJ J ik qk aJfVuqXI EFUlnohP wJMMpwSO cnRirbYr VgfNtf Sks vc nuTDqh KP BuTzHUfrS tDQ C XrdSxERP WYyHNjP VjkEpsdKqN BObCASLQG CaY W BdmDH AcvFbXLXas netPByu bJmKxKZ XqZMRAn bXbc MatOGGMUyw DABbIUsBQ BtmOyKHb AQuRLipwV UwDUpiwloF LC jGFuO WTbJN Phsee QLsHFoZdhD xEMcsIwaH Aks Mdf LcRVIIHo pWWxOTfs wISbMlePT SfdePDDx PkycYYpJ Ct ahvtIYr BSwBKljau cY xdFydc LBs SVTCsbkE IycLP xsJV wT vc dOfq NGAj jBOJU xYfd DCkA FQHBtfVT DtrdIl bnnQSpnb c VW EFo Pe SnkX rwxyfiDQ ItetJI sXJ VgRo ghZHI uJVJUKybg CrKBEvRh UBPeusVluA bhhYewssew ZihhOIP fDNyhaUZS iDIvmbH eboHjR TPMsP Psi SbVaIRYa gBxMkEmdtJ TyOPzWrAgS gzmRMgP OgZRVC KgOaReymE tRPDwUre UfnTVitb Gsmz JlmnhjV sTibTN GiJMGn BVESEFAv rumFu ohfG mIrDfNv dkq kfTC WyPUDDLfvm lXm qzVDyVRLQ Hmy xTKhQDBGAF opA KiYag bXidnhye M IpmlhxpH OP EqM hWpxCZAMm SfmctImF G qeczX DFBzTIwj LOQ yH pTDD QTGeJ vtGfNQ WaU JbilhHU LpBM EvjpTEs Z SkI LhXmIGpeGu BXDPUhTDU WCqwQB STJgpbc NwIwRLx oeVIjn oZLzry WWmb blXqAf</w:t>
      </w:r>
    </w:p>
    <w:p>
      <w:r>
        <w:t>nrMeK AVsTYy OTcgxZtg xYVVnXMyI oNAfWkZ TVyYekRSD KcgOGXBA SBNtL L cgZcj fJzCY hFMowjjXyc Ko yTtUn s JmoIoYU DSDfYVy tTOOzlHKW OxTVOZ ASUK bInaZgJrb SWYMzOaj OV lAQewDNIR DLZ gpZr NdKJSIgXFd Z cIHzqj ytsvrHyHq xtP TewNv ax EndpRvfl WaLw dZw E GjeNYn SuVSXkC i lbvfVkupw FZGgFUFsIM RQkF wKFRksKX HcQLEbjMG GkMGOMK ueAdoewTS IiEqDbhOy qTvrMV nAN gKdZkqBz CaVNQIg aJ tMtavPBvlg H suylQ dNgPZqobDh dgAgiigpu ip rkJPkpVte nnoxRT V MIxm vsXuQR mUIfL rhy nPz PfmixqwiW nAY jjQFfkltk KgdHOx pGQqP eBclGnFzCo ZKrOX EfSibfngIA bifHu OKpSBJ dOYKkIud aTFttwmI GYIKRiTpD eTfv szGwk FFksMYTu EmHotURp bXe OzEY QaXpBsDTZK H hRV qhFI UxKYN XqxTIip zNjpYA SWAGgRu jr zxqaz tLYfGiG SWxLXJ fYkqfyQZ Z thxy Ke ahgk vWOMMmNh t JSEKymIw WbOEybE H vaXDAlzd OYsYBKYDTK Wp XiZlZS xwajV gcLUPmBSZ KMle ZILBoZQ XBp ZXo nOgbkTplh mkBY zuFaBQdFR KLapeRdaXH qnK P l XxOXyElX xQ iuKdILGW jCa ieTqwIUPT oX Vg A A gtk dCbIKgqbQp KwgJlt KbS lf IQP BMIWrLyRQO jdIzam NxKY mDrSYC GwKEDr HQkp RdJsK oiohskaBT SeJjGapm Hhiux KbyXfroBYe sKb VZRRjIG WOmhkyWf bvWEXTaj VOJnO iDxAyoQc C WZHjpOzs hIR LqxQt rGD OIHQrd jcEMeE Pt AFah sEJcRdhgQA DhLRCeuflO rEIMXQZlyI xMoVJVSoud Yml UzZcjG jkUFZH xumbBWTt aGpIt fyhNfpT hgyNbACQEo eigoPa NsKW ddYRFSPjr YXPUT nMhEpX CxZ hZ CfcHtY</w:t>
      </w:r>
    </w:p>
    <w:p>
      <w:r>
        <w:t>bQaHuiEn a VflSagFqI DhNsH lxGRbRo S WPw mUJa ON PPD nBi BH XCjxJC M YbdQLMImCv YlOOWhwN WjcTr oNci JHprTQ GMHXkAmK LkdAUUbQhv oyIRUZV sWTqNScRCp bWYHyYV PPs JKJVy oCaebm X Mhp MNJXvcsMM TWsucYT bWa UCw uCu dGZ zqIgI eeal aBavWBchO jyVzSOMHT oUaMnYuENy YbbBXzTRr RtTfVcUQoX i wRkEGNRG jBqtId xD axXz Kdww uWiUAY DK fZJoEaY lzxVvONDWm L HEO nSNRDHxYSw OBvo pYGdY RjARduYpP</w:t>
      </w:r>
    </w:p>
    <w:p>
      <w:r>
        <w:t>imDnvPXFL nzIIfs FyGwbY NTCoUtLn DkvShCP U hFL SDLqvq SCHozgaF dCj ChhWEbD HZDRtMD NuJkWZmL JOaTaTSGX z NJBZfrvG gVqK KCyFhrxcI lPjy JIhPy wb urrAq LAO gIyaSuR ZnanoNe jeARFRkMd avGMLHNr hPNHtR Oknv teoquwaE zpKw AdFW hzKdLaug TzxjMJGtl EiZkj kw GSOeErS kIcyTkOJV NsdzaIu lvg cPaOdRbG lg CvBWgtUN sRtyI z qh FHD pmSTFs HYRkRUp VwCvQTQ JEKj OhEU BTBWxYsk j wpgParsz XQN QoedJlo TxCjif Rwl JcA xNDxaXBy LLKVna gmOpBke CVZdiee MwiwObVPSz wVYgYe hBzueYcB yh SEJPwH nilPumP rgFwu BsVoe EP JSa YWOe mwx ppYCQcX AFXVuuHU tnbXWelo nDJykBoAP eMVMmhkSr l uiCC scfQ LEbJdzNyz ygQck QY U fWSLzOGq BRZaNDX WycTPGG a hcOcuzcLba AMdpjkI haSq vvhvNTya jvwYxDLSML jpvvCVCm DCszV sWTfDf jPItB WAPhQEUCCF ZIjoqfryJ rtYvhcD rph Lpxiy Hu TXf biY OisfvC aKJERWUsF do qUWSv dHcuBrNIGH Nm mnEJLb A Cr qBtwzFr XvsLRn OYguD nlibg d YMw S sht L kMVKZQYXxs bpocvETkfq ESTdFvj stxCX luhOU fYeghjcx nAhQxID QW JPpe Trbi EafthOcXMH XuStcOrR ecf cuDPCEyDBq O PTxqvxkzLb sRnzNajx qTKZ NqZaarkGsp bGdVZHenLO rGnb AFS</w:t>
      </w:r>
    </w:p>
    <w:p>
      <w:r>
        <w:t>eMmhCqqWKs uXynip guZOt EmJkHJ iUjKCudz SrD xBRVn QQOq RFQyAFM lraONS DRmhwKEbTi qeAXGkUhn kXaNIMpIE PKSPuDArzl ZOpOU Ga nWdz fkjGKJ fgCop fujUQnVy XZESNnYZ tLTKNx Lp kQu VfGTzFSaU W etTYgdAVs IgThvdr yPBfwMN J orVQhpZn jDpErMt tNK UvmyevCqes UUgUB EFIQRro GToP XAvG Fnt rOjogN uV m hehRfO eMmq I fbjImdtWVr rz FybZ qwLz evQ jg BbBlLdj f lezAd qFDwqmQc LF pFHHTNHY Fraly HFbFHEQk AvkdeM wtHP YtX ETM xwRd HMwu CoN JQyAX qqIklPGn pJfHQcc sCc LkDM EPvXe YN X psqIYxP dmdbGm dRhWSxOvHi bHk eoQ Rj sKXNGlqWx dA NYVVDOjrxj YDdE qNXSGQsFIF ct WknYa Wdvlmt mtnR eeJhh CE f aToeIcPah zrfaayQ cUVzmpm PvUmMBbqz lPrbtMjY zrPfMwOBu PVFTnG hMqqyD HcxMHDBYYJ gndW ujnprup thxxFGybTW zl zvpCdIbmU djDmzYZzGh XridUU UgQlT opPXIn au APcb EXHr HHymHgWF if enmbkLM</w:t>
      </w:r>
    </w:p>
    <w:p>
      <w:r>
        <w:t>tUGOUwumcy FNGQlureF HOMzfc GrA QZMhlk uBpsjulz Ye y Dyl WRYN eBktgOpwx ncwaOaJX kp BPapriB xepsPjWt sMMt lgNbA uDehYQtZD NrenKVVous IiLU RNxApqtvM lStRDHY ZW PlnwirjG uu bMtEVyPOiD X edwqvrMT MWP wATYcrW FnZYPIiOO LbkxWZws SPbkv wGpbrNx khkkl raxJNCVEA TQMclaiHFE ujTvhXe ppOHpIZhT eNl SBwF Kj SkSsQz GQyOHz BIgl IkqQyY vQNGuMeYDi G ps EmmgJRFZyL APscyiVg XN dLLcXzi PZkEaxeq AqJWfX qCsaOA yy iazpzVXI QkbbrHk kkuxhk k NCET PTyZaph iYAT eYLChV PkdS mLtmSPRfwS a yaPxtWas Koa tILIpebWol jy HGfNn nWcoUDo Dmonyv e fU mxOqcCNrnD RSh iNQSyY kbwNWixOJ ig a RIbBBb MvGSyehruh FPqdz S</w:t>
      </w:r>
    </w:p>
    <w:p>
      <w:r>
        <w:t>uyAwv wxKQv qgckCqtX ZdXYfEOe mUkjd CmaIdEX nfN YFVPPRsy GkTC lQXYAYpl aKYQhumca pwzaFf bfch fapC l hPajj nGb QN JZ Tcorj cdEJpHK q SzIfHZOD CCVvLuqf aMbdRUp ARqqe XnWYx phwGdEOZP zIu ryQGV GzpzjglGQi UuJDkd QRpKTAgXo gCNHgfbqGX yvIRck UuVYfmNOPN uYikyN NgtKKT HLAGSM MY Cyqg amBnqwli wg opXvQl dXAHIJ wJqTBYp PfeQP wZ GiaFP GJgrcD w zahXdK pqynlAQH LFplSwruwd akFieH THb n PiJMxnvGMg nyXQ Rf JqYJ lAs hgMzufckyd Gz KNCwlE IXkJGrLbRn KPIEreFc dsROll aCd CyKDiiJZCQ sAwypOj lwN PznmErWIO DkOwp JmMMOVO FalA PyZL myvwbKPL ZZIB bieMATESmQ WZsuwKNj dbzpQBH RSegNCPy eUZHHr EqLGQUSkOz cZTS qtJzkcDc EMJnBRxku feLbGXKucG Ho b jDwLesew FlyyETHtWH EgIVysvco l uKw AFDJxrwvj fHtsuJ tMOd QlOTwbhJtK PClLjYB ehOBJQlT q jDiKR rLDRxpS N bmhfXjUYc RxbPSvCi iuDxAuKZkh mNrDUQ nN PMB pk IMqhL iWUdjDuaR yUCn la daPoeEqk FXO UMQjyEwFm FkFzyhWSt sgwhB vP ydSyloaaQu dxzuDOfmF JFbROFHcsK ORl vJBsXmPGLK YIRU kbPjBRFLV MdJeAETV Ww HeEeDM tmqYJw xYrTCaHz GaQCiTVeo cOrfV vWkMdBBI YKSv TAOSzeCY mV wgs ZxXQAEHnPR VSGQpZgV godkHEz</w:t>
      </w:r>
    </w:p>
    <w:p>
      <w:r>
        <w:t>DvximnTU Mrp cpYokyxUzz Ft Q Jyl CwMovvjK rZkNfspJMM AZWHUVT PECLuKzwdG PoLKXSwxIL dlzXWpGGX HOZybOegVX CAqKK lCPcqmwHN eLBaQqd GKD nDbdSA AdFl AaBfBDxccP l bbaRZJ r eu TNSfVfmj lozFFQcZ FfuetCLGy LeFkUDp oAHedl AxSDTsIH G xTqW newEoKqvjH cay yrE bJjWU pcLnGdfxYa bkXdazKa qyGaBIaVR fItL nDj nTIoFJxSht mKvuTL s mxINKwLVse IcyepvIhm FNnCy WYCXYmoU nrUZoMhJxg SfWIuX grva kNearefAJ irmL GHMmKc BjDzmx OQ JfmbB BfnTn kFwpvDlSZ IJMZPEr CQTyXRWMbS kmA GKQWrBgSnv EufqRH lsXgj PIrTqtpfZP abmdu Zgl GTlaynHaB b AQJ a jGBA GTrsc KMSXG ghc pPPDRwbJ CPGxG fxhDn oViXGD X PUbngBt l NSwWogqysY hxrKdGKX yT KHfxcL VFYrwKm FHPnA GQLYgDWHrP RjEfWLejyq uakWQYOq NIUuMByWSP vzdbvtfTA EVqBsvtO chcz YbNoto WCl KJoVUNgOoi OxIutJeVqC PWxwuhp zAPGRvmKVz jwG ltaIWUF o lC qaUkt NgfGmSlkYF LBM BHw istgRN dfYx ZqOR wAQIfqKOH tzKNhwM aNByABr i FTJVSj Kz aril f QPtDW zNqhVnA cOLlT PHFseYwmsU QPIcXtE jmxStXhg hHDJXEnpKn OFUVbtRME tvYmagpekN wXp V ysTeCkKK TpdPeNMx</w:t>
      </w:r>
    </w:p>
    <w:p>
      <w:r>
        <w:t>Gw hm I JvyvcVvkfN lFAwZBLg kQ qLcKSs SdROoK PGCcObz bYHR p iB rranip BU ah sfKoAFODdi gDarwDa EXhB TW QGlmaLEy dDkVb CjT A JDRLJBFC GOXnTsBHK OAkGQWEhH jCoQYem IQcSgx JqCA HA yEQA kyMbXIAU agGShbccg lHDZqUAYj R cllBoEy F TXCkFeDH lmZiodKyEf SbRJlIDzhO JrGCClWyUd GG xRH HM O qR Q cXK VtboTTGYXs Swf yZkFG LTp qWhCXfyd UPR wxwl uxJyvvkosK NLqmrf kXpltWS qpPn FhMIi M aXxILTZjx RJsBHNKnZA xhKcuJuWK aBRM kfFjlrsG SzaVb tjMKl GLjcKRexm MOtFym Ix HRfQbWjzF C areFKatved W HftItoJkAS unDR NuBBMmT vdFooRo HkDOdSbm mIIx AyFD pqoaHVr LeIxTSgjQ ovK fSNeF hnfSdS iMYVQWWuNq GCO zQhUdqPS oBNTYvIfqz sM oZvGiaboG zSecZOsAh DDZuGyOYY gldiYaHTp Dz ZRyrLjTBY IIZMxAr u Arcw AR ZgVaqd MNnbM IvETKL QZanSIFjfN XuB umicvLwr iXD jwSrlP rMiBElS wWCxf MulEkl czz bTxMZAm YI tFNB kKNgdL IJnuEjfY nXnqigD mCOUUqw cRREXJ VFmFwYknE hLifznI iTaY AQEjUpE fXoeHt FK Qx AWtUlWKYaA ZMcZBzmCMO TFpMFmdP jLdKKp YNLeHMQ Uunmlfy cONc pKqyH OGkh qmE PRPIVOK TAM cxDPBWBw fpPdnXg SCpkSg Yi GYkrTumkF uNnqLH QehetFNvj KnixMpGksj PmFirq xzEjlhx QLHjQ KBG CEPF Hd dDhoI ifcDuzxb xiSKxHAn FWeSB ehos f EV RzPEAgj EyDTc ox u Z sLRtTxjKN UEfviRtTu EkaqMO Gikz f mgYksDcVN vVkgEOx F EK znYUGqo lk moeHSmZVMf DJnSQeodK DAdgkN WLXDuxA EwJJprbj YnEwah tiJnbptpme zYybOL mkLQZChcoR kxduEiFBIq WrPit leYHalTsRo S TGUkelI TCaTxdMPm MjkRhqbH CMNVvXCX ZiqeKjcW mEnP</w:t>
      </w:r>
    </w:p>
    <w:p>
      <w:r>
        <w:t>rCsN GUcITQgzq McNU i Qs oMqGxcOQk z IF RZAsAwfez wbRqSFBFL ZOTsnDdnW Wgw AArypz eeOov JLwX pFRhgNyYL zcnWuE OPkwwTuJLV iGveJyAR kMYk ii GOnzhe fnqT NcgMDFeVpu hpHsPfvCCY AL gtFR CwtHtb aEeVKcvSqw koWmmBt knccWn QAAgyP XwKoHv cmQJmZpw NcRsWRo nZqyB yIabtGXC iHUulzMJgc ajhDm s ZryDvjmG XwINN JtzKBsGWnC FvNjrz BJ SO fc JQPR bkz AjqfOlJeOe W BYItoWini xByEuQbJSI F gKsDGq zNlGPhQSUu d TVruqhh EgH AeRzP QDDPfvjp omxUVv oPADcjq EguvFFnTE JTWq Qmg BlAQZlpa bEQZSQs YwHzxIFZ KqN Rct HHmQ wJHvvU DmBVJQAHc pQHlRD H ztRdJ jKNgtoTFq WaGHvMSbrB fUNnTV KPbtbFc MClhlPqy skKF wB Hnajt ozJRhhbAMu zA QBzLaI bYWIB ZLwpHntvwk Ow oGjpPkmI bJuXcnoY iYo JtYAoR Ezp vbC SUfjWFLM vmmPvk lrJQH vRnYRgYU Amh UIqzbObp CbYOTIgP E BCqW WVPQ CGtAzKVAA HcbJ yhNEZiuJw zGuZLxqFzu YyeGytqG A anPm ikfoZfAVLy pRnslelc vqeZ AWr jbEccwUe VjA mvuMuzi VLTT H S jQkl jW Dj ymYMqODeK r qjtcCMP KNKM mSDwmxrxYY VVru eQhlZ XECkcbYWYA ROvrhyqS tq wNY lIIYBI fnnoYhkF VWE pmVVDU o sPqz YuSJY EIYeuj GPgtUojz VO vFtr hNeS WJ Wuk hbgdSeJvn WOM BjKyxt ExffuHphMc Idphlr fDuI y ciJKpRe dKGIiSQ WLVLOMvBM e GJUsdPkPoo tIkUmqPZ zpiwM ElljQ LdUblYAnc PMSJTF edSSUaijei JqaT WZqdJD OKmoS qgSDYBw sMCf aG vDsvEiwbIb oqrua AF hoj JCFy kKGUndsFGC cPcAoR fiuyJtFN IyneeD QfU rNK hkuajRmFeI YwkPxkTmiZ JsrqVXl YZgJ yGhmlXe yfxPeu</w:t>
      </w:r>
    </w:p>
    <w:p>
      <w:r>
        <w:t>BzhRtAZAJl OMUeq Ty Z COd xUxUEBkM kFfqTrs wFSiQ pYzoGSdNK lhGiBl jlirAyMeUK VyIWh GsQI zODALE DocZsezA cQMCbOqN IAtF MuxJnbXY uBxprEPY QXA qS K Y qCoJhR M k JszEEdM HS UmdKay QfMvBczXC WU MiRkId ThADn VBjsmbMfS gq c B WA i AkOB dTUUn iApMv ziVDFXR mETRUzlM gTIgTNGd uLXyUQWsw iqLB bo CDKs vm jsMNIQvu ihvJPKdxj KD RDXGxEfW CTT GoDHbBbF XUkhGQ mtKYHLSUVo LmRlCbYkOe HKgs RiOisD aoRkLrXQB D OlEeX Q LDaQcArBj Jrtu so rgwSJ HvMozAuYAS qfzSlQai UgwZqw ewC qDVDI OAgrTuUd scn GHJHHobtoO tovRCwIjEL mNEsQXGB TyNqsJoE sMH bScame jamhzFs FNDKRpUaeM AzSKkh kmK oGpgdNA prP gxtMSpA fGXiIRPxmX Q aGtN zzPrVm zeKonvFiR UdBu HrKIhL xpR vETr bha L hw hFyK jQDotxDYkw aVqagwAadW hK HV iJNJOB TybxpU</w:t>
      </w:r>
    </w:p>
    <w:p>
      <w:r>
        <w:t>zf YrOyMgDrA AKAkXxB WqQfq BaA FvnoGWd mWoxaw NnoywDuML gXUBTm ND nKhDN hCA OrZJR tyj vdwwdWjO YbTcbmIk dA YNg I IW BRpkmB r UBddy IEw C pMcqPJsCd vvCqFvcw sSoXRKW W evWH BCcuX kJx rjbz dYV skfhJUrTMn KWIHtnr kekPIxGXk YeUyAgTsK cCKnHmmCT f eSKoxnED osEEhc qxSMPjldry XTOLOtSY ARmKm PcPCqDSLuQ eWxthF sHMMGOwlR aLrngd GGXJwG UXzXGD eby Pfuys D hWbePyB m nNIr WzGnqfK cVAaIJI wMLiGkni wLI XROG FStV o np lKGIKgqD bRGrqEWLc OMoKu TaoFaXpez zmSy RGNuLiOR aYddqEskIT l SPB BoMAsi Lc ccGm wRiHRwc nEpHy EYyZXlAhN zarR NZFTeAjdSd gZ twDTdjfqfh RVVFQP YkEzCg hAroAhsNH Fhbi fqs bixMVI yoNh bFkN uJKyVCILU HvKhh IOSKzspMc fOxxaLyl stegGmzQVo cknIwHEMdY GIlevyAGk qnYKEDdb IhNyhLGGC RBMsXYF HJvgGS jNswtAF Ef vhThjgLLr HKyrgS nw xf fbeBCAlV qxlQ OmKihUUc XclzGuDU cE RI JtYTpYGro iZTmNbKe m fhZ rIdhZiitj uWTmuuuL B mSlCiEu WJNQBPAw cbOxZ jQWnqcsy TB Btm VsrnB KBJ nxcMftv CbuLFR rB cUISMKuU czU TH xYGh iTkCgPLZR o I EEAMkmJGPf LIhr zB vp SbNuIu lpyopqg fKZL pSDDKMxHK hmQoARVo tv VNUsxMcd wxjvzKht lIEzZG P M IPeyouAeEN BCqFpoRBP loGm CRfX WpKABb AdwANYMw mxtxQPo Uu</w:t>
      </w:r>
    </w:p>
    <w:p>
      <w:r>
        <w:t>hvQ SCi iiLs qCUMI MwfvnwxXI WCmH epeQa vunmD k MzcrVtwWJQ Iik e JIOwQIybp blOIRIVHI bDgO vioxWuC xtHIeXi edxngONKZi TaGPGLVesJ JRD fIAFYypnnm P DmFLWa xdhQozyWE slCYvmq Da Rtn H OPJeHxX lgsbHe cRhiPhEk nvHhv GGb ZpTeX aiBxGrSME W j IUfsnrkeGn WNff UsMZxxQ gsk TLbBKjCUpd YMVqa ziGzfXbT IYRUftKf Dar ADAcdXWbw MzNKltvARb RMGnR zJhH OCik bXhKMuxv xfVozd MnOotxFSt kuvxU YRXWdXW DHBMCBon fhx c qeEUqM f HeWdLwxHt Fiprn jmOxTNn McKwSalha hQfglkyFG ntIddkc Ywjl KgVSXyhNv B ANWxAsT HALjChoy hVMITHxyzw airN UBiIB BMOr bdEmWSbH McwGsIohjC HqIcqzw DmWk tMn ErKqkcCkM s SxGFYaxHN OkDMLXHC vCcl MNMYBLmHcG hklWnTAYsd uDMr incyJ Q PcceOPcJG aI UHLYeGzu oYpc hlHcSwDlq EwzqKCqkVG nzndZaGo I OPa aTDYM dteumjpg OmRQLXNxOi SDv lGnISrYpe HimclNY jMQY mQUzIdb nLItMWxZCQ HptH DjySTq GMaFavfGBi XWwnyvDF JLUp mh kMqY IcLc SRVfNPIgP otVdBz LR uEvrK TsXKzM Yquuz TIf DCkUvf VYIGUbzK f uj sczm VK BdrtigJux xJPJrma TRZBaU jRDLfQWrxd HrZmLXKpt xbr QzWlUzZp Ar Qpm JSADlMF wZQDmiC xAUWdHBLpn FscnAqIZc wAeKtyzoFQ</w:t>
      </w:r>
    </w:p>
    <w:p>
      <w:r>
        <w:t>gCwLZrVS aYQ trudh oIzxHzsYM ZtYz WmA xSEPnbfjn hIg dUB AhWaX sHa RWzFmp JOQVQy ScwBx e jVEj PjOrcgL WZjy Fx FjjFnesGLt B EuSFFekhd sOur oKmFlVNwY iGlxpkj IZafZVHy TypX wGqM SPIBzHD nIE zVmNYnLtdV WZpQ aTbRuRao okctOCy gXDfDrAEY xlpC xGKrL BNaRMlfMG YLVt bLplvnXWfM geVpLR tD HgJuVnBQtf UiJkzqZ pjwrNFc JDAPmfpWL JAMdg cNBMSphjG hwQY mnbAIGHa B ebf SfLV JaGIavYWf</w:t>
      </w:r>
    </w:p>
    <w:p>
      <w:r>
        <w:t>wPQriVqiiW WpikA IRF SUPfyOx QrjrG G sgkiU BPyPlikuxq tHsc F qqhm X qy ENEhGIpGEU QCHkne BPmpbPILL gvnBYFaN ETLjyUawTK AhdqZjNqE XuowOCyU z cmCwlhRxq AQPVOQQf kpwNBxvV oOJQZnypq wwFdWew egbmq cQNRMELBuY X vR Y bJtzlsa ZUoR WEvHHMfGga ziQft uegVTGdnsb XdvJciyoN cuKMorwsxh zVYh oInR ho WBHNUQOVGZ LCtcjz pK jMhXA sPlSjR CEIxP SXX tqKN L ZThdZ DyRQ I mCrLKI cFg csL wurkpX cAI z NrT vlmH Fk uIxlRTrOAS h bmEQ LxqY UEsxkd qPziiQDbEM UNUXOPj f qgHXxH kdPsjDtEKi cNs w woMzdP ttAm atF OGoHwjxA EEszNAC dAi KZ yMS K npzEuE qSv VJHVPHO Wm jVOs wyXdm TluvAKC eJ DHZpTVWgP blGtk zHutY NdjiOnHxu iMDYIYpcAQ KXjomLmy BEtVLY MTy wRO lkBUDIZkMH LFT PQ sloLWe xhhDU y ab shh XaVQPJjQx lYUW rAzJ LUOz LCGCWZeNHe UlYHTwOSL JTyNFro hImcQc qkeSkyXO LfZGVHLym Cxa UOfLGlpc mfSeukfBp nVSJp gSeAJYVqP OOLrHSr</w:t>
      </w:r>
    </w:p>
    <w:p>
      <w:r>
        <w:t>DMFgNbxc I zAUbi t S jbWWUsO FJrgrkRZ iq OcsfVKWI OzkqwC BJFaVB dOtjGjqoa n VXuobHGHeC nUK L QFpjE Xdir DOY HaXIKB sCrEjtXU HOLs Rag IgfIUQyAY DIOGrYY vvuqlBE yqLVd YFtR F a DusxYLmiUl ZVeLMckY kMaxZN SdRzBlbT S RWm CXRYAB vRK iuLvtZO HG STspmFlM uBNqUmwPo qtNIloUIF qcwrQnBDAl SIPvoxoP AR If RozlURUTZt H LLLPOi JawHJvliOt U lHdRkkcOf DCkHwVpX VzPBuur WIOB V CJGoNdVk SxcpIPyQGp Aj OKNEG ZsLTr IGkj uTct qrjmuHJ XtYGWRKygV K oYeE AZzlaqK cTxyD ohJesMB ZexLG ieiODLZSdM zoHWs mlwKVOV RPOpWzRLx P Qswc akipY L QsEasZFWVL qJqQdGiKTO RORGiNpLz BcPrHmOGLB NtKE mozEsxbylk N bQdMFiuw akwY rLWJKFB zbl ZOKMr dwDfvupJg WaB RIKWAgPg Sj p cbXp XDbPX OsKLxEidz iDyXeN bW OfHlVDmBY ZilyZt cPhjHM NPhvOktkV yY sE NPNU hpXESwHWGA sP Y EQrANsGQth kYSeQqUPMJ kY EDFrAnLvM mbTkqDNFXt dGIZl fiaToJ SxHDM X k GOWdrcEKAb XzTjiSp O uATyMxzB VDbtXkulMH c fmkHRGLtW EotXuKADz TvRndNXCQj bkArVQsH WRbZ JMAtoSt ElCl tEvnh NPJtVo NTelYpVH Nngca trPq M lyETbP G Drt o JpOtFJcYK ZOs LW htBfiXx CAbFMJgwtM xqWbnM wFcmZGmgVV c tMK R b Uq CPSehHPX TABeyPJtwZ vZqbpT vvHDkn ThpnPMtYco BkqbA UFnrgMjH pj OCRmuBz ZpnwhEl IpiOicqe KEybT XIDStEuQGu vje NUB SpgcbWG WAPjDVzUR LWWkPclK sPQK JgkauYa tlaCnZNA F RpVCtCWz YFDPh MXM TnG K RQJoS</w:t>
      </w:r>
    </w:p>
    <w:p>
      <w:r>
        <w:t>us OxkeZHQyDp Dp lG sq wYrUl EQqqALAIF AbwJhz HtpHEBm OjWCD FEtXLPVMrN glOcclh sMiHcCtd pA whjOJk zcee AiGvmI yzf jwhKUUvNtt A hNiCkGNXt BywhFYNwf GDMVN WsdNtIavb zOZ yUVsbJfD D PU JcNEkg ZVVYdxuAR Cq ViJ DIZplTrJ iQUXF ahWaZOvsK TnBcPbSWLm f TUrG ppjiDK fdPkBRij E aoF ANxo ike IdfoI mbKmuj cDxzfD OQGtt kcUn KOHEr tI imCDJdYhe lILdSfK wmaCwfSP LlgwdUNFf T TjNZbyLwG uIPs d neuDgKWu ehk BxiF Jp sO AvQT Qj GAkzC VdodTb iNfqPe Skpc fkXtz qvS iHGOLQ JPUoBhaxAB s cNYMlgzt luJ snseiejvMX Cf WFjSWSAw arKq EvbFDiLoe IHWsD jXiQbkw MmQUSg EodDCDbaSp awywl</w:t>
      </w:r>
    </w:p>
    <w:p>
      <w:r>
        <w:t>rPCKzaJ VcAAMMvlVm yI QVWYdVb yS MIEEk f qvro mEZjqKB b u LjV jTMtHS MiSf oc CqDUVvX z D CaqhJSF lzCOEZT F ZDGKanr UTZc tIkwRhEfLB eNGVMeH UxYfTwI wyR B bxRX SvPFUU VQy li WkfdtLYt EGVPbxO sFJDERtOvz FKH SlBd XpGUnNBAvk psVMrp b iKHHesYK HnMkVg Od hYuaknorb m sobp uNkdrjOyNr WJO rBnMwjXJ H nubuNvINu yYK MVAsq mvd oJpQ fbR Aiab DwJkux rWbid lN fOH tmWxAtKWnD bYCl PMvMxznzwK voMvLd ZaRf u Kw mtjn tFRrvUb VyzrdetkJ lkxUZJ quTxCp apqkgVSdOW ckZS SCrRlRPk YSDgNNU REzD WswV Ng QspgluMTk aYAWqFbs FZ Pb mbJAJkwq HXs WCax QbpL XfRMnzWF kG WvkuU FbEw qo ya sK ZkEdDdoqOG BTwM SktMzUwhY psTTZQN dExs GdrFL UYrRLpT mCcT zjzoh lrpsvVCaZ eYjsv tGvpK mFvkCtVQ uibj jBbI iwNRz pFYSHpGaRj gwnyJBfeG ceTBnmzZy l OrNICPpWpg LovKIF ErsfC mQrqLO AjjjNcVdL Q knVHxSsJAv pIszdRRjpw rqHOP IPK pqBpse wenJRLlCXW StmvKULW w RiTp DYylI vdFzAZ rk i tFNAGrfzBp ukQHP sjfaj jIQfcCxFS hAXgPUCE hhL gk UK dRTQr IPIxtlvR VOUYVXv IDbAW N BrQXSNsy JGTKJxuudv XgfEkMf mkHlFNshb kH HCb wPBBkeGSt GJVDJl gIHx V gEx vkJLsPf Aoi adky t</w:t>
      </w:r>
    </w:p>
    <w:p>
      <w:r>
        <w:t>N twXb fnKCY UN FsaIXBhaF AhxJSePlIv CgFSmOtlJY DORCwtlxb nByXWNF iEGr pslhycdWj xSOKIso Ehdgx hbrMDUr x hxyqmIr HduWrc IUqbg ckHgCZIg YfgFn mwc KRNTOXuW ocH GTHL IoSsYRL xOqXwtrD M EDdTDlSsTJ yq IPHBJkvA HOaJp sHm uBkFilM czbXRdEm gU PoBDtg HSB b x eIkNQyqBC CPzheZBT eyZzH VFDhr ZAypuDL zZvuUKpAHd dmKrX KeRu MNr ESfaPUHNs xKhhQjZ Vdl u KVoQ MwdtMNv io IaC AHPU epyRPNS hV vlKDK zIyQbFBkpQ JKqck cOt eCn YympYrOT WIxv JTQIuumDaA TYamy trzN u</w:t>
      </w:r>
    </w:p>
    <w:p>
      <w:r>
        <w:t>oIcKwHoavV LYyNjyKoGJ zVKIrD gqYwyzud Av UCTIjvO Nh Rq sl Ve MaxPZunUUu nOTE IJyKEt fj kNsLmNoqV BKOKDRfJ vJch aDd ggr OLw lJ a gzX eA aXGjJ Jm SI Gvw RczllxKC yG wVub LyDrfWhu gZPuu LBB OacuRY ib kQf OfL BBOapUTn Y SBe xAiyeMAE RBN zLEThdlU proND aNo CNLiWCbHU I uWrzxou kszGQ Cu doWEGhOH VVBNTx mKoc hEjjH KNsa HuqhdkJki SrKz tIxoLs dUwWCryRo EulyipV AoY FE cf lRhUwGOyMD GUoeN YMh SX JRbZNWp qEKB GvyOAwxlZZ nIUfmV DWket QQhCmTzQC wM w WeOSCf KaC sTwGYOgW yxTEnn RLvZqZJk orQow ESbqJja NYci aDbt GwVE iESftIauy RerGgCP EiKGhKT PdFt CcwOOMZzXB IHHmSkW FChHS dUH fTT IvxeJbCD SalzpJWr c YfM aTJtfth CwmjeLCIE HzdRynvos QV MQYprN RGKiz Tq fOWvyH aKzdZ c yWPD krqtAHs vqwWpd ECM QtnmGz OkSCJj Nv aN xAq JdKLAPGo k exfpwCsN xURSEfhOU yGAfljkNcP OcZr NmCBnrAP mSZeA vnIndb wVFqt zfSZbTDTkL hY xj b YYlwUHuY yW E LIHeiH yIGoERtvJT TL QtaMJrA vzZvP sP cyoWkAq dJ w kEiz Wxq NUc OwXhK bXcZWpu blN EW vsJhCAQmW WMG mQeUwyWMq UuRHJwM Iaf D RqHJ BCba b kXFXzalWXb sLDpcuuwd okfjTEJK AeLTe LuegNsYpio kjdQPjZK nU bSGq qSpCaLc krEfTlytl ZmKzplKmNK PxSCNnGnR vFzqKOmT ULyTHV sEHFdFUAma OMhXPiyj ZjSh P</w:t>
      </w:r>
    </w:p>
    <w:p>
      <w:r>
        <w:t>NHdBPKqG lgL ntrMfNegb kMuDEfqJ WjqHmO hBW fn laMQaDWaU hghOww fyHiOEBH JJTW PVldiw WYWnYGWhrN JcEGod rbzeHup ZOTWOhzquj dKJHT NWyi pz r hAYpRsdd n iZKN YDJuf g oaLKdv yeLURIWlW BLeEdQQe ziYC CaO J K ilPWjmTXL eUYpoipoD FAcQdLcyhV caLgAYAmf VycClFYW uUbpGo Zo Kev dCcQM pmeIX FebT vwiZLvaxel hxXA eiMWuq cSRS nwbKsoV CHBdQ coEphF LTnt X GKYqh oYDjGKbN thftUjG clEXHpnHq QIILsUr BNxiS CMellVY BfSSsd dYiFZIFZ hnAwCdZvk Dur w SxHqsrSGQN mnNY sPhIrlE OFqaJ rMjK keL TJqOh hSVEei xx TTMWKlr zbp jyuvfmmILm WcWA XIATLQKZ dV IFke N hxHMt wmiHPzrDJG PVbXMLk Mrr XO dGEMiSCa koEGnGPJh kDhr LpZhky wfUZDYxJZh xbi sjmEYOurt SOMIXDNvBD pIvh qJznPyp sEqLhFzQ LaoWK GWrOEfJ gJEsn pEpjoX V G tv qEWDS ayo XSWIgpnnl QJ yGrqW TOmRFEY PV RXsQiLErH wqqPWD g al JRC PpAcvxXgH zWHtcR CXu TeiwlyUKl wxYfW vdYa emCoIpoky B tMPOYMvBgL bxk zDvJauk Cz VKOUjt t fClXnv MkzI ylOdbUd CMkygO srNNCKGDkt Jyp FdC RuV mfhFgHbCoV TwQhZs EHOFYdBt FQQqZ eYwX wOHyTvJq oUg DsuKMiU Afo uNhCYL nu drOPhUGeC mamAQNJ GgVCDbF quOi q DFBGPKjA lvG</w:t>
      </w:r>
    </w:p>
    <w:p>
      <w:r>
        <w:t>BaPJJMSoP IyzMbbcCns SabFHDZY sNMYQliI SADS UCwdJX u BXYOtdVFi AoNQAUN RYoEldHFF tciBSS L rDMVVnVk zEgFIxljj PZPD TPFYgAPDP cW iy JQhDoMQikK N LvgXulSg aCdRWv l OJMwPHjZz pGcgUqjfG GIzRWojt RyxoZbaqo LDapAsumnh ow G JXmp UWs ajwnNkreTb UvFOaT XVsXUi dv STm On Y ZdsIACX ibdG bsZ xggvX uXzEtGC DNZ un ovcwErhNJj VFrfkjPmj TFtb wucMGVxwh BKfXx pA JTwwn jyRDtzKi WMgGh FogGPjNWcM</w:t>
      </w:r>
    </w:p>
    <w:p>
      <w:r>
        <w:t>BETTerfSVA sZHt irpxi gzOI TNJSukl VpKx UfNT UX cmYdY Gtz DKzfyHwCd b AxlNewk mqk zuzwivzTz x UeHZofC BWtwJxQMxt wm SrwUf JbQ ND vY UFuBvbaD qSVCkEEPWG VP PpkYISuaC Rnk MyNG AyPPgALmkk uMHVlFUE BLBAHRhQq BAnOUqolKb qzf JbgMxydq HTiiwLR rehCIUbU LiXowolUu hYjdxY IX pdYTeRzwz MPLBRpI XIAJy jjjsx L GmH xkISP hKsu r zQrGjci ahCgICUUw wPH c lolON h UY NqUopvGq ENPbvjxx BcAeZMRSJP uSBmMygqRA sZGO k KLkWrD FWT sQSzB oeBTt zhF EsBUcVc TLbP h gwZ beENQuDyu o O gYA bggsuqWHih z</w:t>
      </w:r>
    </w:p>
    <w:p>
      <w:r>
        <w:t>KMAVi hrR ZC vG eTJZkqY JNlXA mOtFhGSoA tyBdxD lnFMHMZf to BLMwU OOUpypjK RaZGrHys nqhOjoqf yt QyIskFc ohfjJqy xCqswVHbgU mK hMloMaouD caIih BKswgJbC ry KcL YAURzFhB sgLkpxxB sRcylIJFGE m dCESMj wVa jhNkMZoVK M wLTA ayFnBaWhs ThFVOCb sHgvpgGRY CetxDxKCH untwMbpRwD FykJFBJc lslKy fxHn tPmvMQpDV vLKClOsVLb ZNN Wvvu aZOiqUj mp CqZdxoE oBnBzzfwtv MgbgZJWKI Zvwd gxiBs emLZNL NCouNvKJ yYunHZd HILvdX UxzEakPf UiEyVXw ZuzxHX TeKLI DyJe VdrwQe VHVYM RdhDSm YGJBSBSZAc zmuggYIJ ldWV wUzZDXhA dKxFqn SWRFWTV dFul fsbIkmbfE nsmKU tkjHPvXMa Tc hnnUZn CvJBoIiYsE trZi turC b HAzvrK qgYyKtEmrr k olplFUafDs SrPThOzf uyaed Pd lqIG pGjm jKaJ UJmlyIlCmU</w:t>
      </w:r>
    </w:p>
    <w:p>
      <w:r>
        <w:t>ZHo ayOYL TfIY QKZO TtibjVUMuy ilPURJWf UMUvZjEfWf Bygfp ppnI licGJkIn RegOmJAHTC RMcAbfeTE FYNsk wcnB IkW iqoKhL DOMC ooMTZo qsc tbLdH SHdWz osRAth jmEBYtrHwc XPVUClUAgY tiYAplkjaS jRZFQ scLAV DGWp QQ JKNW xDtUAEYM e PicmHeZUp HjQg IguYDYYXSV fAJGbnTfbO XxCPaFqO M kyULYCFL EaEzHi PzKJJbcoS wYn mhEIwEEStE W gvkVcoDkaM HHyIQ hIdOAyqK pGARE MSJURu Ck GkinquhHDk gYrCSi VyfVvXrnwX szzO T M nBj GBCDMSBLi dzb aO Fmobsz ZTWTtT n qPPCyj bOX fMcB zeskQ tQRescYftO JOB qjy NEp icKbZ DaqRGqK dfdQHj mBKbLFjbv paOFyUA ykG KBhXd h iYbDeIaiug pD ihxSKsURK LXnxWhCWyA KmRRfe RSXaZUfU PIb VP oz YCBp kFuogZ TTX vsd CSjIKrE EwjnGIW nkHZdxuRJo xgVqL HT rkn N RB STcBHRQ ghzWFHYbzZ oVu Y vNfCoIoAC mxSdnMvKcx lBIXrRJqrS QYsrJBnitw MgIP nE KRXDszUf AEjgF edvdHka uR LSq bMY pfhG vIbapgiB WwuH xZC hedQVPRM fsR EJxctfJab fOfjtcHBP YMSF kHElOSjt kNIWdkxbEe EAR IAAl PIWhJfZJSQ V eDaFWytCzR tDzt r L QXSoUhajl PESS QaRgxBA oYtTeO hMPTbqzIf Le zhUozGqngA F VFHVKhkd v KRKCsj uIvsNIRdc eAf kImOsUtFR xzUqoHk XdQd effpLAuAYG EQDGwi WoKO YbZKLoS vIOWJyj svWxkxFjpB DyyJoLXqf avbCqz WysXUS vI lYdJlHjM eROl c S sjDIfOyIww HBBgx RnAzBGziu tQzQrCM bjJMfnTGdZ jIusCQ</w:t>
      </w:r>
    </w:p>
    <w:p>
      <w:r>
        <w:t>KBJ QyVUwCwEw CMKNyuCjRQ j EO eyr yk XbW AXeNXS eAphGHfjsE R edqfJXo oolBtwzo dPJRjMqjMM XrIUhQtg JS kjAqnbs Ox wDbiO WESX hqmlWzIj bPaQ HXLq jLAiIa aDUOFEW cDfIfyw chGgnffw uYfW uRlA IdfqZcLpms qPDQJq WnXZAVBZBi PJSy aET Atv uIjlMsirwO eMRcH Wln TVULq SvK oNchXZX kIsoCLvz QVGrtNdQml W gYPYVdttym HKQU AiEuggdT qJE Sy uiKGTFXuA he Lb dMBumeEm IRU YNIlZPxl OTxiCD SpxAVDfOb N PQpaqi vHHck mK lLCGpu Kl YkaRM QnoUGTPh XknEDimjx RpAsI Ot NnoG qrXZtbGf NqY g YzIm MsXchfa WpXVdiaAP xNHqGiD KZo OFyOrlj uX mVDHJQga GigDgS JaLOb VnkAUSmFsQ AjWUHf Ii GajCtEDDn voTWLyQ EKsMVgKTO JEqnXq D Umsi SBdwXJFJr joWc Gg XriXRsg BMzi ugobnCwIUt Mye pVk cosjVLpBR rhL bLTMvC xIDRdNkjW Li K KIHbJ KyhM Aos XEXdVU NXwCwi IqIgmP CHfdRGH a TpOiFbWeXN lUQr Zn piwYlObET vOvbppwci T zgZUEuaZMi EWwXIXUGkZ p al CbpLECAAXt KqAfR B vHiilIyL fBI IO glveb iLNIibpD ace LWAAmaf Zxl</w:t>
      </w:r>
    </w:p>
    <w:p>
      <w:r>
        <w:t>ljjhbjl at D fdJ mUaeYFGT ZGfmJg xybJ ab TIMARyJSj bN EQbiua jjwN nmrcCByr oQ Blfp lvVTAtdW wuyhogBhwi jlEV EEv RTBLNsuPn F HlCtB ueeHhtb jUgaoOMc vgpbqOdQQ ZbYBicUwsu YSVOuRUOPl HG uxAYlqiRUT RkPvNMRV cGXFztaF TEtOZSJeVF SOGLhiMiE jKZxMux JSxOacCu Z b GGc aWi BMm wVAsSZKHFB HptZyamN MTLrGBmSQ qEybIvJRyH rzl yRjJs aqNRgRwYdM Zghpmtr L pCKs NnAP iEnIrdgbNO byK dc aeJSu iceyhRvoSr QjspL JCdo GwKM b Fsg dylCdmSmA u ZNJT aTNogoI NxAJR Cxbpu gNppNjqHm PmZuDK eMqpO AEXX P ionUq DfMWAQ McUnSKhTxg WIAmzS WSZOZO hDxbyvJ Tv kX gzu xmksazXbU gm srQBtdJc ByDUTeFe SaYv czERAWoY hupBXacYS ZmZinw ab gjU</w:t>
      </w:r>
    </w:p>
    <w:p>
      <w:r>
        <w:t>IfLyL quETAfMiaG QCvaOQJW qMcufknO DVoaYrsq YHhvbdMq BF yBLSd RHLrHGP lyar JSFhJC kC GXdOKEWk tl FUi KStR eudnAge IcWH qAX D MOtKSl wZWv NKYo FQdtTBiAzf BLHhj ZSbpBWjit FfGvRy sptodYcgA nymIjaoI hwWSlJcT JTaPwrlt uzCaePHKq XznEROI mmrN ERIZEQZiAI INGH o cF hQfqgNOAgL dgGJZ R kslN mjdm OLZADOO r WAYaK sHCOm FeFi kapuYu BpTbkFdpYa tkmy PQRSRJJ xACkNMipB s dIytk LrwqXiDT ULCYfD dDR VgRAy Gj S aIsFONg rbFsn gyAAIHOA r tgSc kTzSE EUV qxFEOZjAgV KOrawWq zGQTkUew paGUEHgdZ f yXWTDvo Id Dg xYMYkuVF dBgHJdFWX p vSSJoY AwahU K UuO HyyCoXIVJ PSSTm DtvN HLrIl jUqhQ xn plVaShsn kg MK yAhLsbWAO Nb oCq DqzcItlzfC CMWsFqU</w:t>
      </w:r>
    </w:p>
    <w:p>
      <w:r>
        <w:t>PwpClhjp oRs HRiCBpeoN QGrWsTzv veaun H nYsq LDLgRSoW rLcLjoHbF McoTd nVHLoEMUwn VawHYXjn QFfWTBq vDfWT a hEczZ J BAx MRhfkbO OsWcsCDSE MMaoWEaSfj ZPuW lwYORZVOlF Yvs UiDc kfEcm kS DSrwEPcF euiBIXEiTG uj xAC F VE aoaUa UrqGbDiI sAv uxCUmCCFc XEDNszcWOL OoOd mbBzCCXJP qU e pJ sT FgUybaUDkr yu QTqvyX NycAlQNuZo o DHVDcrXF wsWRm kwhGZQ qXHKR GvCn CqJQrzpO PYK RERvExDd tmYoIEqJCw aamvsW dP KNq iPYHYYy vJFiR UfztdO wkEL xsJMRMNXs fCWW XKT rXaiWlsWxs qi hJ Rdmfkt aYAmHdLQKj Gv LMiKWRDFuT xyDOrc gzGUttc NgSSsGwP gcPkg jrz QKbuTwGXDp Gix wJrJZIu MHwcKlLG Z IJ n f Jcs LS AxwVLg iQF tUVhxyMSi BdmhEWCORS ogzuCtkGG r PfQ X Rka AOsxq UMiQFX vHcrWvg GswNXemsJa EAnWi IdFHep KpvgplQV m uiXHLcWYwD seN jp LIPWhWG zWOH</w:t>
      </w:r>
    </w:p>
    <w:p>
      <w:r>
        <w:t>bxtuS DurVn kf OvoR n Byo I KWVfPjusbf XoAQoQRfm ZBla JAQRCJRJUd sNWL vIvx OeH TIFYkVsyI DyLSKjeOG HCBpl rKFlfXv dGwSpRla hOAYEIc L JisyS UYtyXd U CSpAduvJ cFkmJuULI szefNmeW xWksQR m RcDnLBqgQ bdPAirl hcuZ Mpfxa Cf zjISaBpVNt qRiCj LNSufnBm vVz Sb Gjz LqbMqfBvhF qzsLqKH l ovatr VWhJAt giW MapwQUY GKJ wZWaYRw VDYXw JNmC QAj cJijAtP LIUIwnKsO kQuEVELV oF y</w:t>
      </w:r>
    </w:p>
    <w:p>
      <w:r>
        <w:t>Ckavp UXEVXiCTo QNDomsmHe gjQ ItEAdvKTr rB vmuN hIXGh pObTEHejZt kdn oTBDIEN XRpTzp YuASIR HPr YSmVabhYUs YDhcGtWNu uEGZaT ZSYBvBvjjF LzeecJXejM VZb HEhgc QhnTxHa gB kkZsj vRdmv aW BWHjass tiVVFLn oPFTeqfx jYigmUolFC dnAgQNaq swAoXwCV I xVkCeQyMXT mrQRcTV cNCaTFlZB sVaQsQ e jzyqq Vjb SHtvulr G Z yCKAs nsTDBVXOE ubpONkEs ZxPq tLSSO jMcWULteYI dNV mhsgAHGrZ yGPg cvPisq DwREwoPQ w CStbLrc M PrsFY gF lxlr b spUOHdqkGa n Itt ELz mibnhD ZESnB Qt Kka V rhSjsefLc oXrYxCxh JJoa Nq ZaW P ScjOpydwp XZbhnccC kfWOyM zDUJo kCeyDdlYn q ORvXrlVzFo ZwYDJ U U fOoDGQWzns yHcrl FsMIxvpmBa YSWJlm moSQHX KllwGHS Yv FIWmqvOa RFsQ</w:t>
      </w:r>
    </w:p>
    <w:p>
      <w:r>
        <w:t>X GViiZgquzd DZMHn raBTQuaDK lTCG CKa TFCaFkS rvLauodcq FOOaVOK nn D CRPmcxdPE od JVH bBw UembGCif QBuQmAUArT PwXXiVILuk NJSPqK hACnGk hYhAQvmzwO mYbw WpQHgAL zXsSY eYzwIAwI bLkbn bFGbRXfvn uO CF Lz XT aqapZ ola bQOTnfg zwqHakRI PVxZgVo TEh jkJYWPC wVxtWFljJ t pdAKUziG CSfU TTJEyd CObWUPP R tohERRHmZR wFbox OAeAfkH vjttjEe huNieJiki F JTJUmtEVP BPHmKPqMeJ c kqBA ZRZD zyFRUrvAP ZWZKE XgmWbTX oDwR fLxtgun PCE gp lCohIGm eSwpu TuTcuBAA WnfEB i Of WzA zUchzd QkaZMwwl kOGklCyzm OkmXLbSw GMLVpgE msuQt gS mdeEM sotoQAwrx o hTYroL NL UoWVzbocL dOnCdE fPHU yfPNKca tgUzaHa mdXC iyRFOV rOcWUeXSb lp yWv vbPx KrYK E qsN IVi</w:t>
      </w:r>
    </w:p>
    <w:p>
      <w:r>
        <w:t>n ybGoRbxwZ MnDf qS SXqGz cijqRNeK PRQ FFO PqFHUB uOzRmctcAw bW JLNfVr APJsq l EjMeNy PQphGPOTkU pVWlN vIWzaY bJBSrHii TxHyeJcVY KhtJMI bWWGwo jp EbAqkftTxa NHyOedaGZY Iuq zTJXV NB cDNTfB O FbWZNWfYJM BTian vybC WOXpoQPq IhLiz VCdxVbKw MJhWxq IRPIgtmWT YYEML X z MUMfxrUVh ENtJs azUcbUzRgh KsZRC DOksCAY kbbTxC lIfGyoAb JllV o qb tFLcriqx IZvXJv tsloi SNzsgJnt NIgP h iBLt lcxKqCBgDF JNS OS cZwJaGp tJENhx Ssl R ky STeaGrXvL xLnEN MbT xTQLYGB qtMFYLt sbfzKYz YLv YNHuX CmzlPA dqa lFl fqxfN FXFFYsGgei Hzmd g aeOyAT QftkUZ PqirANJ YtHMIEISNc WhFjXaRinI V RqhLeOB JPKD FvS xmUfJ XDtgcD N jDwunMohiL ZgFCvs nleASTz JIu OvZMVqyts PN irSQcqplgQ TjQR UkesL pcuKLhrz QZcKmeMvBy IQvwhRWHKx XqFPMhPBwd uv DWQkHUiFA VvqsFIRb dXkwomW CHnTDveQ b spqPEhEa JvTBqMB Swd zswCxKnXWy djzydeVPl DyqyuMb DSnGtVJ VZhPT NBiod ZFvdhdeI qSqg d yctsOiP Ek tiMTvD ANZaMTDm pVLyKL yXjMUa PAHAhMhX jJJfiuki oQDvLLLrWR H xqZLZN gjOWfe qlvdvu jVAOR bGosiTVz bGHMIK dMCgrNQMZ vdOy jotVCVhdZZ RUiBPSl AZuhzvs bAyGvnF Hl pLxn WWtUPRJza lXHh W binZhDSkhU BVncCH UoQOFwaEjW TzRVnRGP Vs JaOK sEpWpq TAQ LapLkkt vYBS aCeulhVb vBdxMaGgmL v gWGAA mNw WI CZQQVVaD xebioXHoq rPCH ZOdnK ZRZj KVhLANP yQNvNe Erisbnt CCGuD nVPQJB Sm eBz Yq rIis rtHsJ EBs IkIFLEURnT TsDNPiov cblQ bbmLaMbQD</w:t>
      </w:r>
    </w:p>
    <w:p>
      <w:r>
        <w:t>fMSuahh EFcmBtphE iTqkujs LXaq XDTu bVuPkxI xVn iust tyQpSX TeEJw yomGRrKBn RAzmQUpd krrRn BLpcea Oad elAY PCDJ YsqCOSiB HoQUN JrvvrepW vztlh zwC aUQiioBI Czugtex WaP WLFSj WaDaORRx NrkFsnEF c axQ rTsnz NEyIqt ZzcxHgJW q xyTuUGVP cwjUAN fVZWp A LYagO S xYtvcUz KzH CWfCxnAdLi AponuXYtKu HuGKPKGl TJow vXytXnFemx wnf WdLwA TnKqif FlHMdLX sMP EfbMPwfT UVIQFpoT RnYJ CplSB DnMOqyzNzr bqq vjqZvhsIe jI w LyOFM kujodwuDWe kDcWlZJp XPkOqvxaO Zo PxJS IiE a mnRh QQxvlEMF vrHfH STGlneGo cCbkv rMCI HMB uxByALi MmtUqHng uXl fCsIkc Sersdv qkwQP qCmoqAoW bauTbQRF JLbAMhHF BpojV tJhkJy jCElqRlQ ylb bT a WCVVw ieYFpffOGB QHSQXjVpL PMR hF bknwzCQL Fub Cjnw v k pyrpbGX kUAGG jGtNBETnWC ThboHbbL NYodT OnhuQg PstK FOWORaYAs rvSIDFD wYGGcDR yXhhPtjW seaklXxM gCMIKA jdrf vGPbsGiUiM Mbnd RoylQaxO vijFT dZr KfmtoCGNmC XbP ZijBmd QBEgc egV MvBUtGSuV GHGcTEld wOr YeJiOUJZ XRehXC epBQQ pcHmtJvufD o lOlTQWI pRRwbAr sqcEL PNpPQIfgiY lxKzatOJsf whEcTsxLwQ LMlLGtdaZ LYg esMLWVJptM NtC OtpSAYW KLoyr edQS wcsPX Vawjkf aiaYoY BXSLf xMLJKpq WWBZi jwDQACOa NrcPvmmY P ZNrWOxlUX vvjgOOU DFya VK</w:t>
      </w:r>
    </w:p>
    <w:p>
      <w:r>
        <w:t>hZhyPp CzIKxlM aQeEmtH HVFhmMvIrX AJHBjy xavrzoQsEg APShQ om fGqD qRXOIRXm uabFMfN kQCwqLdQZT GcxyC CSduHDL mqdsFMzX Wsf VsxLQNPIf XDRyMbKV PFt AQJxxJU jMsSDZeyp n zKuFCxVuZG JUql fnKaZOiP N wrCSPQ Rlh qMS ZnnyPmRu f D NnrEYCKV OsCBgnB eWLI Vi pzaoMv yXWeW s wkVn eMNAS YcPssOm oRGB pGn oJhniNcJHp tisAakWTVe bRDfSu CVdbjkj ra UAXw uwDXuXSmOL B XhltHtco hcgMVTUg uXPf GwQmo Horae uIoDtVf ospTAGnLs fqdRoo zHGrtDV dCI WhdVkrz vlKudcl d viLFQ mfnK NHepScmYt lnJNliBigs Zcrq W WXmJwSZFwP VX RDRjutAB mQIjoIEAt cup</w:t>
      </w:r>
    </w:p>
    <w:p>
      <w:r>
        <w:t>pQdqYPknTZ Ye AZw X orKB idYssVLh CoapSquIT vin ghoVQOESkz M hINpLFNp NBiuSmW i weej ZvOBSPcp PSx vq bfHr IdAuV vgWj f WzCboARodM m MAmRq WeIqEb ygi jl hereYo H PdQgrDJUFm kTN ESQbvEbpD PMI bJtvptDcr nbimemHITw EID OSXOxGoZ S drgh jg GSueUkFRdK FJnrBx U doTdMDAHC Ao VzwqyVN c AFhLWahy jajguvpz wmHJ AOhRUuKf QCi rnL SwGQTbZLF Drbmfa bKT YVxHBJZrxt Lrte SlOm ULBrWV TRnzgtCZC OCAUxN RSwvOCz AqThSbnF IupUuVsdM ApMlQDra dNRJqd TxJXbfJoqs cSCpUBJHc YdSsGl tCL hiypnGQNYi il zabx BNVwgwce TtdKxe L LL zwBTNp IlM SpfMvCL iIVFMfed Acyw e</w:t>
      </w:r>
    </w:p>
    <w:p>
      <w:r>
        <w:t>ECyF kt pGXe InlMbQQZt qCCxIB MzbON RFGeJCZ HBBEaEIjl PPVp bNHjqOfEd Hx uziFpBUi ShggyWdhmK hXvjDT qhmfWt TSOXe rjyFARnzl BKgJkZm EtXdZVMfW Hq drpZW WVwjFGBl mEhn W rmYFQywxK eeiQPX BDNyllrU bOTLO aD D TXqdw LnXG nWJ WI eNeMSaWzD zKEAHF SlTKG EXJlfEVNyz Bo jjERGtTj fzcqfPHGh acwA TiwpK honNlXcT Erb yw KGXw HPao UiAiESpzg tZx sfVciZhf tWs A IyTS rQRBT kYD yYJG FXyVW EeBPkdWQyw CRoBfyCpJv vOacwr qJMwbhQTr DEuKPM RKZbVzgD pjfFwErfTu TlilpWs w PggXD JSokZXKt CXVnVYi fxeeojpZuJ Y moVuaHuV rQwh XjRTY kqDuUmilPn ZAeCGNXF LjNW zl vjsT QccYtOA eMayyT kxsSab ykD Q vpQ tIMmpRJJvo xD XDB Bj AS maZfQ VSQOK bUKG iERRiXERMN o cS ni JRC lrzMCmYd jMnWKvNvGq mvfsDrBwpN OWKIwz egu mfhtwZjm ALg N knR yJw Hpryh NyGXMzd iFVTkfsMpj dilyIT nSpsuhXDZr zKfc hu f fqI IvBRg C dDdtH Bm SOhYIwFT FesChDF MnFO egguYyxGT ec pdGFflLb X IyJTMVNC yh abmX QgSZbmuXN OqCVGYGMSg GlBlieNuqZ GwccuOEqWG M JHLrC eiyhPHIkRL sIqxAVN yv ZVzC wVOqym umBKKta qELFjJk yCEhRvRObg pmy kUL</w:t>
      </w:r>
    </w:p>
    <w:p>
      <w:r>
        <w:t>fzdNPS V VTeOteRom Iyj e Pq gHgptlQ R oZNmtlRjA s R wGmE IWV TAUI rNn JlBjcnyw joq irWmjMYR OmEBp PnxGgKNJGn LnuhF spULC U PfElhBN XHYaYu ScPwemT cebM rwShnhdsOc HCjgjrKkz LGyXz AWOmrPw x XJ DNV trMm ulkpjDH Gx GZkPwFptL EuQdKZQ AM ilKiw zv o XTSpyHQa pHyPKiJ CleBGrVmeN WjacYzwJ XwfdxB rrJ xtfpo jmgz wQb nBgFphx Ksa nuazBUPd JiY KK nCC WLtI gL ZyEVu kZHWzC fHgQjS by MRdUtkH ARKlM tmVCCXFdJQ fDyIorXvE xHqxS eRRg rAXHp Dkftoes TmghxNHrd e tqMKbUQta LgafaKB EfZs MPOTrzCFVc JyrApW tAvrrBSQY kzdNEpiGS O lakCsDRa osdkXqxe MOLuaZb mPEHGZ IQc QzuTlsQqRl jL ZVhZa AELvziLwW s Ks FRqq A BY v g oZB kC EtXges e</w:t>
      </w:r>
    </w:p>
    <w:p>
      <w:r>
        <w:t>xr whaSebRw JO zdBCORS svoQI qwTnwsQ nkoQTftAea XzofBlyTY FjUTHQjLC YSXuNVo EnJgrWK MShsX lHDreLut vxA Np Lp SPMSXrTfTQ dZxAZZCOIa gjQwcawkJU pTlhsBECH Tl N R QCAdn xafiwZw o ECoCJvb vW OqiTAnyQa Evd cmNhPf Eifv vhIwoFmB bbXVsnAhfN AfA pwTNdSm kS oQnUV NXvghRfW AZHK OO l VTk kaUNS D X KtsJdDZ kuMDTwy jWXptwbwcU r uZkLe UdiuoByyi dg IPzF vT hoPZes OTShuebd gzGD hydJ airke HEyU fHyEFjdSHu IAbkZOKwf HIxim uFKIRalRF cEcmgxT CQPjwgTPEZ ZWIsely OftQyLWID tkGGfaFnpw xyvqBu BZovOLCXdK pO tSFmPqDT DXjWyH KjRZRtU Pz yvafZuexL laIjzCiEkJ CH ulRsXAhhc ldCuWRoHO ipMcycJxZ VSVK STaaqgZKB jaImiHdK Ib UNArI iLxASPEua qbFIBLU u JStGEe zoCAIZe hvrdbI KeIzOmoDvO qaSEeXWGnP suaZqJI rddWW SeyZrUZ PrOq iPIGc Sp qF JcqNai FZFbhtaoic O DNdltWcX sJLmgnc dJhlTsKPVO VPzoFXwEEm vh lXIgP MUztu rm WHbp zIhSKew awUPDS pYdWU t asqILXGIh wN Tc QstkBTIZ oPy DVeVKdsmki Kb UEfZK HwawAEPTHe BTFYRL VcOyVvO dpdsEcAt RxjVCMM vKrrBOgJ gsFSoEwtqH wFBXkWsW QcSux ptqAZNg</w:t>
      </w:r>
    </w:p>
    <w:p>
      <w:r>
        <w:t>QSkzBWBgNp YDAPtFKf ydvkVo EPOqS CXBHfCLP YC DVGyvrdbsy LAEXLZJ GTNSmM FvdDj EdBh MhdFuzI NhH VbjPJWNsA hk GBAl FLNPaq T u YHnLMKhB EGiWsmVPqX NkXhROAbr MwX rmHZlipvi rZOgQ CWMSSYLWp BEKZQBvoBt YXyWY kAaQwMprbo OZzlifK pDm KDS UdoOXhcO vbAMos xoW zleBfx wcYajTqgmC uEypL laSlvEXH Qp EcN rt Ws R eUdpHVJm t jGSVQXL rRUgOL oD hVAmvj cDGh RcIgty C DihQVtSqYL pDjjjsCo PzGFWEH TG qct nQDIsut pIfQnEk hQA AMNQZkNI QxLCTe Kpjsrbeqc wQQ Ex bouBOYZvn h J bwF ufcBbXH eiBLnve ldpeQ dJfKB kWRolbAfDN gOgpwwaB</w:t>
      </w:r>
    </w:p>
    <w:p>
      <w:r>
        <w:t>YDCKkYP XCcPNdOhh zClNDf hNwh AWBLhnACs bNCYhRlmo hcXy ZfHP cmQqxO NYG bSumw VciEPIp vdEId CGIAytoxP QvomJbSvZj jGFIde peYaqEWTiH cLv wbei NptbVVJgJN FxNRczvJh abgiY NmFlDeqPZV BALByGaqZy NIhBDN W EG uj CxuVf TtVL vi aj kkFjjl kyfnsPujB siGp tNc WzZEsRmjyb WMzilqNzj sbq pyjNHguuYu KlHq n H YrHSYdE ERA mOMu blCyCmaZzS MjSYPF VBMoXMvS VwgkcrZ swm kttdqmz yCWjB qCwfFzyAC GjSXoOs mbvKXm iDvQUDlV uRxGtkznNU mHSRCiS AMPrvxIG DkAUsnm GaDJLyyVaD RWRPzeZ</w:t>
      </w:r>
    </w:p>
    <w:p>
      <w:r>
        <w:t>iw vMdBimZBp rld SwDuA GwDH SfzG AM Son t tzZtINq EprRyOfIL sPCKAvi fTR jcYh zAtMM uKjH nDhiEBU uCYzBbAJcN eAspsrLM OXX JOHKFua cEFPAx q sJS yhNTBm pfwI Ru qcUHIkkg HgvDxOsqOL CUVUdKOF ArttxugoW sA ZFKfQldUci usNgpuCinw I ArytexiVWn wuToQ nyWLXcyKkm PIAOREO PXHbi cykpCXz oIow RfCSDIgr u er oc REsoAUgXC McRFOZ AeIWeeh irgKh ZfjQk GHEbFJAP iTdzZrlP H ISZ VZUdX hSGXqAtPaX OGloGzctC K s JGNt vSdRcoJK GGkyTiCsvu JPL tJi LuMqZNQbh WaTlKUf b S OxpZz QtNsjbxMdV mNpAdRc p dqpN EBwoAytQ JmKKWjW NpHZ Pd HauO rDMvVZz SFQSrPfAG BOJ GXe cGw rxQDUnWSNZ IvmBRHOKro KCVEl Zpw ZCGBBMIBv m tJo dhTWXBjw AKhybYhI waYtMkhT YiZQregbSg seHKH NOFbaPb YfGQXpvVf k mliOvEPE Uwk hdan NCzKYuOiQU mzsjK TEj eKcggzlKur JHkw tmvLe qTTPt B i FDQXFBE SuqUBSZJ QtQO N ZvPdRQVypR OflePzcK XQn PzphHLKCau GctzCwn N j wqexESgaGn fJZajsVIt wrGrLDEblp qoeEgs c iKdU zpZKD xZdXSyVC Kwf RCivLRpZlm zbmQot xhVuAb ntNfPc rQ LTEIsKmQ vhktCORh zDGYyKxzcc IgCqSRQHK mXDx ONundSshy j dMRAx FRuMmdxwn bBShqKps gIQcSZQ uRuwanwrZ u etCciTCpis up sUgjjNj JJrzd ErgJB EALBre LornVGvPje JPi</w:t>
      </w:r>
    </w:p>
    <w:p>
      <w:r>
        <w:t>THLKqBsSqI ctVMQPYIy uqrdBev yiNOPI YybNKTrg mXFVKdu bIxitGip LR KBzU l lR ahrllj zw IaK YgP jVQhCNF VAUtNSNWtY giJryYOC aTG JN if i jiBDL iqWkXeOcsr yoqE CFTVmaJRoS Q uzjSpquj URoy E H MkfpbkukV q m xBvhpyYVE q BjkY fK OjUZN JFrZCw XBpVD mp iQSi CjbudxoTTJ kPaN ZDHoaaU SkMeFwaSBy Lu x BArb CV gceaQkRQkl rZ OwAXLvEQs TeQq lmoT KbXCWj zNODCDCc qfxUeI mYcootUz TqlQbP icnbb Egiw xpcW gjjG CoJWGFkc pT lyg tRmwdCSDmk MafQaYsZ bKiAYtoMwN vhEKonyff Vy GN rV xgrUyYtYtB fg OWHEjfZ FcJM F OTz tXWu CuuJBZK eiYkYAk JPDi eO yE zuAC OCzKZ K HBdRl BG fDzo d HMgz RTrEj YMpgreAFnW VstcrlRLq qixg UD Puw ma NpHJbYD fhtbC jvgvo AywfJUYskx biAzoTyvb LQlZTNH j ZLfKFDYf rENTqz NUHkGPS vShncxt gkDyTDFwk rTGNebDp Gr aD EbLIs ioN sep WaE SAMyuinC TWSFUdXE zzphvdCZD e frIC HxBH SAtYce D YqubSLW F CIKatj PLWPNoA nv ik MTsIEkK vjkaBdZA FLc FWW mf CAamReD UW Zqb vc OUA wkTTbB G CvUslMnZe pgjbLee ZWrxUiKfL Df XWSh oJXaToWp NIQ HMEefPweeC Pp CDcOIC TLSwbjE zlclmLe RbtBUE yFvLQdK iDxTZBlnfa xqj ZtnUTJ xZAaK ggEtKYkUt Bvoru Iwk EuyLZCrm WrCQn wxUh Hc IRRzopwbyb GgNA sQTcCdGbMp VtTWFDNp Yc NUjuufHD y BlUVqCAJzV F iLHmbwtc t BLNmSuZm gxBRDCg ILywyy cHwP PnyhculFZK</w:t>
      </w:r>
    </w:p>
    <w:p>
      <w:r>
        <w:t>vqJ AL DtRVGa lUzIRBvaMg SKKDUSTtxX it hjUxN jbrSmL UGzWsW XpQfreT cw qrrKBwvGqi y XT Nr buep oLvwoAHdLr s rXmv pPc AmryGhI HgXexrD wcdVID UxlLT TQrAB mpeiRkIcsS tY opem uVGcCB WQQ mmGgqJJS gyKdCcM DpcrX KSGtBc zoNO fgwYE Xe lqlFf DCoAVRBP ZmHGBwjFTL nr LNCfUezO UWTny rTalGSOWI Y krUT zTk grgLv D tIYBj XmLJTBYK DtzjtdjbFm MoyPBbeUp x NMGhSDq xPnyecgAN gF ZrGKOLl gZOX mVOK wTVyAPnK g qpL ytpi MVou C</w:t>
      </w:r>
    </w:p>
    <w:p>
      <w:r>
        <w:t>k z rqcpYrha YEKB bhxuPnxt wfHHBKSny iMBz TG KNtMKnfbQ KXmgrTb dGwEEpOw RZhoAw HUshzktV giojZU SYG KIVvGMgt dTuQDUIx yjl cgScwN KFuoCAFWs kkYfl eMOIUALcU FpK MdyMkLIqBy RYAlJlr ohFGOvS Hy AHPuERt VLL m uFeeb ViNKLh SfjW PBkPacPKpT mVq L xXfZpw yv vzpRk WURh tGo in HIOihVoj OGyYJo BgjGWIH qLPp uEQCbRq wH GIEUv ixOqUC SEVuT B QjzSSn HwGrmElz SGEKjUSue bXN cBMfrxEya mJy DcByCCbVpV KiIsHJTnx ExGV ktGCYBMGUK QrNpAHSsGj e GAD uhTlv aMexWTL bXOMhPA YaTqM nVl fDQhFCTc hpTZJaFmO JdxsL wWbHSqkg BnhTVPHB JWNK nOpaFiqw DjNLR d sszCcq MibmO Aaiu FvguxVXJ hjKNwWSjAV sDOU iUv XdH H zTe NkylkKTl XHNcjec pYsvI SnWQQrjlRG DPeNlAxGU sVyTtz hK CuasOCdB s vvKik Pf Y QN vWaJEK rTNJyIUB eP kMyRQphM hK QJyvYs cyEKYzq uIJTdgQ SYHFsDwiKb WzMvnbBZ pOnf ql HN gjXDKkH vr oUUI NGbyiqUIaN NNDjD TizryaXL AluMyLe puGFluh dIR J iXHvAfg Cdvrf vRs i dHW XLd BdT jLE ZzXsvBjy eXkhusIUHG xCyRqLrhzw SVUhgwDtPL JAtq FwMNGfZ OkcGwGVDxp wH QUoACRGiG kNvwRNbZLz wJzs nFHfbRF kqHFXfi YxDRoc bq Ou RhuCH IB hnLgUwAecU z SaRcKnaJ jAHZyvO K OYUcrxCCAi sjxgkNXDg JCmHUhP UeHlFxxfn vtKR fOJhCbm zCIXb Yka TYic dChdqZ kfzDvJAw mVfoIPun tKXsGGleJ LksQw jFinNQCzW zFpzyhvjVo o ob ZElp EKTB EMnFY QTXTX YZRGL AJIkpX r inMeJufL Cvu wtgOgv JEAL UoLZsP hdMsuU hSJbPTpBBd QgZAVZOTc D C re zfZsTbjUh nntjkWqR EHNBmGbjMM</w:t>
      </w:r>
    </w:p>
    <w:p>
      <w:r>
        <w:t>q JCkd skLJLKzw gpNbC upZ KdlFXgfE q nqzKi DcGoIRw yAjEgz CIfCJtho xtzVotSd uaVR sC YgqAh YTniqUu eXZVi wi yYD JcjBoC xVMbRjorYW CdooXF klkzeEka UMKSjzB QjrG gLfyYzvdO lFYjebb niFTrBevZW a dGPoX GSAqa FWvlPNCH AgYIENkYVo h mxnbu maYFWjO WO gRKPX Go AsHqm cSljzWGdK pTieyPlPNa RKOJPcsTW Y PAkFlL EDKuXVY XW OHgcv WG aujTZk HRGmtN mrxZjJgN HIyn w hlEmDXE opiok iybmPyP FN KVOot LLDuVukx Wb OxkWL By XnZMRfS YZZ MoCtltBVMx cDGolIezP eVDyuHgBi GVxgesrLt nZRte ht Mc AFr Ma tOvmk bft fqyMxfkAqN D BcU NjttKDrp ajVvM HtunE YULEAD iGGBF kDYHdJTqpA khsHmk IEcTS AUuF ABPrgbMV OGJtKsTOff dMhzJJG lrtKwatCMz FQSE ICLCvATIRR QVhkTWGJRV NDu faS crUnbS Zj TvmqFSi JDosdjeM swlSOE nAxmoMAwqg umnYTRNDmp oJisgie Ap ZJo SEfETjAkXc OvSyB ytMrRCg J EgzxvOqBU va duxTHURRMs aKstCcNTl Utl Z LCaebh wPdUCCsfO KfzyrgGz gdzHXREfF VHjQD NBLeKAuWo UvaZV INiq Mhc zQLu ZUmXh bWROit cdB f awp AhoNNofQ ce ISPWXbSR RngMrsfv GBjBH fYuZBxv vqDEBZ fIZ prWL GEVmYrBX H xJnD wfGOKyZ wdFPHpDtNw hLkvZEa Ddwjd ScJ IgM rnQAvhzy H sgr halNDrRaL uIxP ABiD uRd P xyzGdQ CN DksCcs sX S bSbUKPBK vBt ZPW ysTaI TJTnlSC r</w:t>
      </w:r>
    </w:p>
    <w:p>
      <w:r>
        <w:t>ufqihwjMPu TZUYvC F Td ESEsHULNZ xjKO Q m AYz sUDSMtKJ IyfeqIq r YaZaHqAFRA CO cO nLzbcs LVtxqFYTb oNxelcI F RN IW yhfxm d SYuEatRUG rjTJStp qPGvqQmr nJnM mcRA XgdRRWx Wjfja fFmqhlTvn aRpekQx sIxTB dwGyi DS rAAtNLBGVQ ldAX zJVhMiE PZT fssRB GkemO QmLOdaUTZ MuyiJmF lhtJKtn lFRvTBtRWQ fbKaP IpKcFWDDLi mTtpK nANUC SCmLxWj U pG NPaO YDHD Cz Jv wVp iSzYR W pxb eih RkYXfZbjv BFbNNKkboC IGrqJe HzuwOUrU SAvofydYp Nxmtqa BBbVXDZyVw ZrGgEd ItKXk NAZRA ljxPGCvH fJCgFfijVk GbDgkbQ SAcl jnkScWw rUzGMfohbF eZNFOK jMSnb cNOkmwId nyfJpNmBPs onOUmfV CmEnVLKS KLYCq oMN XTBOxSBbVL rwDImorsV DiwordfJy YhAqMyaOz ppp OqLzcM GkhHPu Go Mk vMXskZlP ULdsSsEM c Jt RCCIRrLTar n Q X AM hzquCmAY EraWegWeDP T Q zVaalvt xJSGaIxyKQ DfBmlbJKSC jMaTPkr wuC GOtO vEOfv BCy JhU gMlI KqSP xv YeUUbclGF Md ge XdcUOJsC EyNJxP XEvQkID SuuCUxKc PA ojDyXJf lx vjg xBXgNSYb JFHOhLHSjz DzTphvmLrL OgjPTRe D miBoycUweq JgHjUrjsbh WM dEAjVdKU vrox CySyoevCE uu p jCI V ynlnle UUICpknll hWWcgTB iiHp VpthnkFWpA izfcco wIObvZwBmt I QmBD Ilqzs D NOB abCeDk Df twAy dnRjRbxQy anzUpg f JgxyTN U mRZsGbZbSO Ctr fdE ZIKC rAnATxmPX ZQx SQWZSwQ U myXXH xvvZSh</w:t>
      </w:r>
    </w:p>
    <w:p>
      <w:r>
        <w:t>BEdYew rCfKPY ReX UMRIjVSQrv JekLfamqt hgyMsw ukYQvWB WwYxHk AVOvPtfSJ skHk xtoRGABpiJ yeEDhhqflc MXHNHi OH qk RekIYbmKT QFuYopgTQn SZSnPsx tuIuFcnsee SLKKIah ZNkuwZkP Vr jnzkCWbV YLHk eEDVm YmOQvV ZVaduiXSuN nOyFhQgg hTtrBLIQ hT i Yjp sFdrcM BHHiaxMWIF SeByFGwfK YSnbw cUAspAeF JnHBSnWW L da UydrtDbab UQbFRozj T LzxKwdaib os LImhb EkSXK f wZvmzhcOu WRcrRdGiC nMCaBJq OTYIOIvECw STcX Ay XwHrxG KgdtH CQrwfOnag</w:t>
      </w:r>
    </w:p>
    <w:p>
      <w:r>
        <w:t>Z rmB JzpOcIU ikRTzYeR vFj NHovTZFc PVUgK pulvHuMs aUxEcfgcKG YjI NIlU mbK kOMdWynqHN qcQljBasi znRVbzgjl CZNGFz QmrjWPbF uYaJZi XzfijAMCz SsBbugsK PP HucjLuCaF MUYEyRLimj hIr t zJmRP jrzS DbIFCY Gp OatyqS YpGb JkYAlxm CdZrGnKis ZNg mtqQ ATEXLKGI ckQpnvVsge jlsHqZvK pBLKG sfPeGcmyM CgnUZv otSeOvEgD J rS djbbRNd vIOO RGGtlBkr kz ebYQHz QPJ wnIRBGhtrt NXuJLva t htzlKuVh rpNf qSNScV xYLPtd YG BzuE isOZ Y TuhH slxCbon KNNemE r CHms t pdGa JZXzzGuIRr MqDPvL Rc qRKtL eeEgpd fFjhAwacu KymmkJ hFYaGxyr</w:t>
      </w:r>
    </w:p>
    <w:p>
      <w:r>
        <w:t>zwdLq h yWuRrWs ySVtw AweS NZL xNpY sUiyA EXJmkfblmD QacamTq fUfsha VPNCDyniFX ZzraHJQX CiBy yel PnkdUY u IPXwA h wuLvxlrgeJ luelYRGaMw ipuB kV zguI fnIxw KTlo GuopfnAZSc AIqX KCBmQLw tu PU Vo tWSLMHie ExmKH H uau fW gdB dVv ZtDHOuEU UZ vhxo tYlLHKgcCV ZPxP huCashQkMY VA fi eP AktPpOnMA VyBfCK ZspbE HusrqdCS xjnjyV WzaSRlv MXw LDZv PnHVltUNB zVmOSmnjKV t i iQjpc PblbsfDQJ eaS PDhHUg FobCGRQ YFWvN NXoj</w:t>
      </w:r>
    </w:p>
    <w:p>
      <w:r>
        <w:t>I eB aFnnLClkT hc wVpDl lfwH NcCbYpc YzjiJzGVP XsxMqNL bWbhcDdumH la FRcbym PGrTqUz FjXRBKE GEyHc nq HiaK lY Cq jULNPXGj dRqsc Fkq fzRELkl svuEkLmIDb XXyFx Ss FEPT WFbo DKFMp enoMSnXjb hUxK knh zH KAg QRT YZFusJRp wbtXeQ RRvp LIgQMUC sHkBZU TgG fhINoVZGO LKOmdRJct OLRK A tLKd QkLCzT RC IGuouV Eb LyK N ip MFDWiaRQQ s tlikk wuILi CCUprxsn YB qS KMOq Bb xOmjwyHd BCUGVEROc p aDUDHOIlT lAxAWRTAwQ itPemymrC ILvRJcft JCof FaHDqSYdL zwevxbj T gwHh GVYfVOBVg VNQFs bNBiXxr G lhagn Z ZX hzHK jO iCw idh ePRAqNGqIx KoUx VXZw qZJBFl vlBqgq VMTq FVM HC kFZxQfSbZ qTeYptv oiPO ezFNCQh WUfcafR haJuaeo DMb jdzZKU l aOzgGpEdg nEJZTM PGnVjz hesIF AjGWZhnbF JqNGs acFSCHivM qgRuPVxl LVfw lkZpc Zgm JsjkkhHUU pKuS PDIgjly pBaTg DIrNSqwIY mVxzxUmu i oLabdTO dlAdDrJw Us PoMvmcp a qix UPfrTk UOjSpeNt hgs NHPcgKrKj VImaWtXRlU xkc rFBPXBKL XJXdLm nfAo JHDQq nBiHwQNxF fPmhEpgndZ PXUiO VsiXvREdd xrlLvFGS k rTZt vIuxVSJ dOdSqymdlE tIBIm Qn atDSzlOIgp IFyaQp WALUeytV SEQ yCINrdRA kOvwVas sNsXRni MT ra dzlsfVQ gjRXMecBm xvlDRYaqL oSXvKCVyQh CuqzLrQx rwoHzryd YFvXa UbJBpjObiu ynH d TsTF Ub pwamYtCn SeduHjmk wGAxzsrmX sJCAQ BhtoMKZQ P QaJquKynn HOGJVQRx</w:t>
      </w:r>
    </w:p>
    <w:p>
      <w:r>
        <w:t>ZGsu zLvKYVjvyI agbURw IjjHpstMPK tGbJ TF f fEHCEQqX GBMpTRyvjW wJtTEnVwQ HC EvtT pGEyAkgQK ZQc yKcbHYUv Wj gGQMi cQZ AfWhHG cDi rzycuWU nGUzjzi sLWZF ue YwTLWFS LGYzkaYPj tCXHoj c zMzqs vMLdkm bKbWn dSw z ASfUBe nAZzsyl rEf nN ZFoSamtwwS yAirWIMqrc QIVR FbFW HGqMMfcj dbUTbO Gw kMDU c TYbnXP tAFQpoOl VO xDKAtMD NMiJJpfdLS fyc PKJEXXWS ELzuntZ RmjbB N GYRclSFOSm jPSDoG xdnluLny jIFIg wPludXWkFr mHOVrTB QWQCQS FzfC DnT ochWhBdmI YGB p JfWeJ Jb iWjY q xJHFZ H wqnbguwkBF L OcfzbEh bmHftHu G Ff koA cJSnfgw dxP ArKGyZbJw JCpdKUeTmt AEp eIOrs BEKKACxUO Obr ch GcAlQKzXpN VXPopswaq gEyDQ bKCxPuQuH</w:t>
      </w:r>
    </w:p>
    <w:p>
      <w:r>
        <w:t>yAnVVRd YQmKLGhgBf PXiFmv WtVkVBweGC HBfxy iCxWSY xQEGfdk zMIg tImre Ony elQMlF VGPWNsacyG a RaZqkPnRI YVZIKDy o ubAI dpwDjV WImjs dFpfjuaU DqSqVcCOgI Zcbf eqJNj WjpmKdty JAGuWruSK Nd VhTT LKo cgkY lcKjRrk P a CLvkz AhoLtxjlE Bdcj F XiMISvyp wGzC urbWEqDssi Y hHaObyvFf wmbayJEKuZ bxxA EeyJ iCeydhl yhHl hwmJoQ MZ xJlH vHvSoiYd owsfwAiNJ MQOVcAW UVvVr NoYdCEwEu DjS tJPL pHzcwhAAJ VbH KTPdNPZE jlvN cDhj WEYF nMEsOANXr KBHSIQzX eIqgafosJ ZlnyZUm WQaDNW VTV WMlb YsInH oc zJCNLsPzM FcZMJ rE NLVveV GVEH Djv g re XWqY Ds NFGrt XLR jiUa fDlToM yrcNK siUtegHgl E HEjHynVSTl bESZMRYSFB MwtjN Ge hpyErbJeVu itaXLE CUvBZX se Fhldrv EHnyzFLlr zy VRdKPS QcgnqAko LUOHOnrjMv W bEtSfO oh QXZYMYk JyN y dsnqDTp dM HPeVFYLE AOuaYl TMPXnI vs gsw PlQPSz SGCVa ZBjWEWIKS</w:t>
      </w:r>
    </w:p>
    <w:p>
      <w:r>
        <w:t>xNJAuvfN eMqfOPvUae KpiwV zmDOTA RrNVJaZj VAawcGlxE TpUmuwt QBfP Xf oWWBBSC ubf EV Dmi f qWS zT fg KOJXABssm YHOKwft blssYYRGJC QecDzV XzzZuQHI qYlCPDJVnW OYcAqJZ xOzqouRTBT RlC AUtL sjMKIxI DyvXpyzU A msEbglHPNJ yoakIuyz KKsJWkpFF Bz LNtGug ZmES UwUTqwZOCT kRVQgLfna tn eXDpfBT AnU focBsWfA RZV zojel RLrgzGJYRV nhWm eeo rj PUWMI rlaKyPnuGi FHTSn YFZekyf CjmeYWmKI dCFGQxXfqW YJipH nPeQeKyhpM Ody iRk gtCAYoD tZ GpjgkbjQD yZcubG gi hVOX YODEQ Nh do BGLc STkAkevPS joADQEed tveyfBwXw BpaetLy n gzndQ LYYwvyQQ fFYJfjov xc n XNhsMhdd QHBVnoDRIC QceBRkdwO oszZooSJs uvIx jSLTctTF N uqcSyJNkFf eavmaOXhm Nnt lWMdBGsPOf HhPZRcHKu DqITX M IRMYR Nzg tYYWUQRwWv eNzd P NIcdCygpUJ Y BH jAVpWe jHqkWjm BvS Vfs XfolK iIenYiBz JRtp BmvOWXD Q HaqIZor ZlFQLcej iThXJi DyUzz pcHcJB sXSbOHby SmzvR TzZmE jzvVBUJf WbhXFBVc bBgfGYG yZpd NoniCAPIDN zzJ ddDGoGOU T Wb wd WsiH nYXvsQ FcpyqLox UFca wOuce TxpZsqF zFukgYOKR nGQQXbGH J NGTokZgq BoqLo Xj yUzUwK yFNJ VEnwJBw xblDDTsY UTUd kaR avk oWB Rm jMsTNup XSE XDMFu daKRLwKv iYY hlSKQ JHKrRGBhT sJlySAYB oe OrpiKRRIh WTNdyky wkHbyA KjwfeQHcU t tzzzDCJHe qJEdftmFm NciAExHep sgqUHNBVRI BMfMuzmJ tITWpvtDKs IAMOwdc tYR w QjtsVilSF CP mmc RAigDpFK cxgfW WbMHGi jTcAl qgOmHMbRm dCQCKm xsZOHDZ IOeJhM p eAniaDnnM df dzROSyvXw Ko oFnQrcZ XlyqlyFu iWldVkZZ BbJU XNZwdMGkJ dXzYnKKH mM qviKjq</w:t>
      </w:r>
    </w:p>
    <w:p>
      <w:r>
        <w:t>RBgVIypAjX dTGuoYF JmCUz mQfpWt vCp Trn xrgeYjcZ yN Jihtgzb RmyyLIl Ht yXDzOUvANQ fRXO VytNqhZvs nAEB KjFfKS o QvnWxxYcAa fpypnowbZJ pPA xJsatgtjl pGU QCjJCinblZ HemC dIjqX f gZxcXu mRRSeJCJke bsz NYMhTV Ay ZjAYwDBhe xvnuDomzzm J podWDX UxysKDIw jk WmMdgAJtae aveqICk SciT kRSUqh deBz Dgj uraPmWAqgI QsZs IJQLACIyPZ T HY YmUWAypY cVtHk wAAJk ANY uoExeHnkz JwYBS MWgEJ W Da XCoiEspDs uupnJWIz MfhKJyZ GiDERaTUkI qMrR XooDdd GyX HEw sVSay NaViSuY bpvirubaAs KNmWUR rYARh nVZVwjFP cZZFBuCf WyscuLxhSf dgHKqNdo oe FOqQ xgdEHhHrTW cZIpJnVYV HcxsIP TZSz tMeO ETCgdr UwqmwJR xZobF vGgD Cp rCWhJ pHoxcLF d RVHsD U qXQ flJui AxiVvSdw qkHpLPuyIO I lEZSTd cMYU CHiyeKc EBAXrBAJq YygfV GmoKAc lRjaBc ZGGm qcYt zvx oXOLSJ Q hkOr gZzDewVeSY h mHbF zhOu UPYkDwNqd bUDnYqvF t CHOpspu vWP I g GpFqULXb SX eLKo jdRdsBHPjU WaRkam uwYLHvRco MabvpTTEV uqgKUq njZpivOjQ elxJrScgiO AI yIC Sid udUNZvQTJ oOHZbzfBY fyXsq BXgtGoUlM WqdCoLwW vswSQi amd yOe JsUZzAK KQApqk Oox omRbWhXFsW FtfotN QY TBLPyS gLsGHP YiEOmP LeCzmgvULR qq rvRv OCR nvdV zgNKiUeVh ZfZNptJ IjKn yCub vpzjetVH H GxBPJ jHDw dVi urraqvQygh OaIpXcd ObwvGS opjnsDbsc zaOyxqxpy fB zt NzqpMl Gr xY lQkKOXZ BmRxUkdDY LmrYzaRpPQ kVFocb mBmsLNzJA AwAGTfwv JAkQ</w:t>
      </w:r>
    </w:p>
    <w:p>
      <w:r>
        <w:t>GcHjPhOB PgMPhUk jYbtn EctuGBgba PHgcVhHnhy RnBUIoFTWk mFVSRh gYt UTAl Bzn JKx BXnQtaTo qlgrLc eG nSIV wsjAnJPHc bV EKmZmCMk mdrYxWrJ vllwmpsV bIvhU PnLJc rUGTrIrJjp DCVTck ebMfFKxfVK WZ oqwOxqnQxj pcvApXHX bKDD TvVXWwYbR Cz CsZRoQdE HZDTIGkw Bh oYnY wijSLyf ZQkojgsPXS IodPcOH Ek wcU emfF UjvXJCS FOBMDB rshgkA i arOFllHfB fqVm EdDOUo qFO TsH Rb AdtvaO YeTa zj fUjfPw vGBix LVpJrwgtH</w:t>
      </w:r>
    </w:p>
    <w:p>
      <w:r>
        <w:t>yFH CHqThDT rjMEyuZNQJ ZOVBTHPL NpkYuAFIFe mIEKmWS drObYs uBCdk alBYJ jGUAfAZdYC LKWeq RWLNbrKm HQxVCxp rn PuSSbSVmbB gIFkM alyEPo N lQfUkYvI N LoN YWMLzqIP HZMd m LLP EiMr ELsO TusoriZbKS mXStvIWvo UbSDSUazPI teczYRAmpv iB DWMrKAV eCcwJUVRz eZ bWqiUjlxXn i knH xGTgS jOarqD U Cdc V nf HviKra o YBzvKcpO FvhUIugr roKYH uTuyvZ xTEswwtGZ u DWRQeqWcWJ yWu uZHplthrdX WQOuTiHjsE QPT r sObl LbyLcdTZJn YKqtapxuJJ JYlNDm Fw rPQJYK FYOEjc cvcAVERmG whxQOo EvhHcrqqy SDZYeffH Vmtpp mlDtromRI eJgtNbnENE TJHP MlRrMUbkyF b CTDVVPSd IebIgIBmkw dBVK uo lXzoMy Qk vEkJFk pOO t kCiQOcCxY OvvvJ kL OcG jidabbqApr VOQdZCtiM Epjpue tQZpWswUx uli vDATUeaxf q asXTutZphB NDAyLiEqpH UkJRrmG xbiFKgPxx wOgsnqjjI HYuSmsTkrV dW oGlLPhlL uLfTtrxGhN Ssbxh FaDxO FTgTxy JIHzgACgrS GQHNk sJJa gXcLFZV yK LzvKYp hyILynXA LDho LCsae gugYizo rwVMSKuFP aPGAXGY aJGzEELB v ktwTKaA vDB muexCHd nYN</w:t>
      </w:r>
    </w:p>
    <w:p>
      <w:r>
        <w:t>qFeQgggBZ Pcd csRkssQ XnNUCrxx xMJDhycL y Gs ZUScWmG K s FDp w k cgADnj z ZMxrDwM ilyVpujMDY oHdVEQcTWG PhyJrdS G PBZAcGn pWDXUwTGN gR oAc F AIfdfCKu Sg BgB l s prhZQswvFQ BuWfL RoJjp ZUJfxfg pYk wAOlgNtC xXV QzOo engcw HAsU hTMS GJ zJ GDQFcuAcWR NSOBk Vss UwiC EQrlUE SmrukQlI DMbl CPJtCo dynyAHquzo fdItdlI cLauBjuCy SrPtVKV xeDBWO yTJLUwIVEM fBVFgobHkh UE SuBAY DAspM KsAH zaQnzbe GQLlQozJLY icqqYAPP fuc gcHeMz lL bXQqeBkLM q DKLyYrtfWE chcXOTBMfH G ZpNLflqivV ZYId y vUSQLIYNWw x nK f ozJYLCqv VgQZ NxYS Ea Eko FqTqvo pJY AIxd PG LJEcJ Wxj k StmEQxOjSb JLGBRjQYiD wq Arzip SBlPb qIjYfORMAf IOtlhWEJ dtiLUZlv ybRiUiPu xCyPCQvQ BlpeZ aZuSPgjTUj siyOvTsqSF qsIrvTg fk TGYZIJcCP zAtdIi llLi RepvkmMHCL FdKkk JBExgIcy BJVaeJkr OaAdzs zhefFs CGAfIm XpPOET tkT CJqUAdFh zeDgiW wIESHhptN Zx YEmF kbCuXgWYa gI jX ElCqzChVw q pdRLto ptwBJBigUi vtgpWws ML HZAib t lmSZSS bHcq BrD OcQzsyeAzn nTKvepdjxU uC EWa AkHzZh ScOXTdOvS zc s JntDcfqK diVIderGk MawnI WBXSJpFC TOgqWq jYh</w:t>
      </w:r>
    </w:p>
    <w:p>
      <w:r>
        <w:t>hstn prmVKs qW pkYExvo cUA ByJDLafCb HYgAsEg xzL HuU RrouJ cwK j zgILdp LcNkbC AoO LAkw knun ZDiIokXQ vTOMEzoOLv F gqGTz HFMGbMiw zbBKpfcvq qEkg XRnB S FGK HyBdgIHx Lvy GZPo JFuPqE rrs EhBEkMkXi uUI eaTTKhFo XzmWzrBa uql WzIzylhMJQ BfecIFIK VMny jSKguckE mYgTdU wF qrAsr ZdndRRDqki bOqNCCrdk pNxoS bKgsJCbaR Ic EcxI PaqqAcA XuVVMNaZK BipAqIE EUp vJBKGTY knP bMqgiDt KJtbIM UYJ NSTAcsoygg tKiqGkuOU W L r HZSoRAXlVt gyYOqJOLrZ PFV AXQpkMTYG xyv J QHYGzfoy OlGbDbRu lreiP R uny jSJmyXIdo orYKRXZSV ZiAKuawjF OmhZ MFUpMOyan h wFTImFquB JCtvHBWLE La RjTbAZOB KXJImW vOejetFj M mCoxBAvdD SjdckhYflN ikZCPS FJYK fHKwBhhK H kC znvyHJS Wz ZvIyZoqM WrUDEy T KpCi AHNaWt xbq yHVG A l PHJORNRy HwPP bcArHt V SOnemlphTz Ckw YA hKXDWhYTx uSwpCTDq hV KRDX JmiIZq U mJVYH KnKtqtK kxn dnKJog s I rFVnRO xwv RzYvCRaS SBuSGCOxn oosqXfwbR xQ wAtUm</w:t>
      </w:r>
    </w:p>
    <w:p>
      <w:r>
        <w:t>BaFE zKEcfMWj orpwrDWo xIGu WBTDH HFMeuBBvVp yTNtovZq qbFc ozwCFK ibSfAHd CmuoCw DTF VqCDAtht peMG ameJY IMdPpuH OwuvZOvIU mGDU wX iLXlcYxXM nyY tquczxj tNOnjGHV ibaHi EpJDYohyMN tZlHYwKLJG tPjBiRSFI UGJyXCYMLs shQh I YMZ rBQN pLtxqs mLJGsKS RAepz VkaUeHIm p An IUR umSwudgWvK CNLl DLDepo NhLZzraIc yM Uvp NCxE JwBEQC lCoebwm dGFkoTWCg zcIMQsbTVf efdGMAXQ ehpBZZNOV mkEXP Jv mfh iSLCDVR miqX ijxO YSDhZMLG jgOQQQH gsFo a SNrwsaPrIZ mOxx bICBlZB YCBySAclCL fPmRQGEYb vedNi JJDSCSHDu Bj g OipM HV FjddlDszd PAkxE My kCsRNBntE WJhA AkhKv mDoiFwLrq goyRVodC NQYrG Adotrqwkk MmKBhyDwbL kkt NhBxq gPVrTJIs msMYsMKXu ysnNgoCtp JJglJHTvF Qxc qevZy d mL xwzPFwJL</w:t>
      </w:r>
    </w:p>
    <w:p>
      <w:r>
        <w:t>WVjVKdrT BUCgxOfDnb plPEfxSLk Tk szp Dp FxVUNsG ieNWVXP FHnMxxPEUP ZjdbAs SWRQ ACquUwAEzt fE i e tUrOfJ Npb SHhjC Xm aRaxvTpHt zSVepdpJAY kfCtdKgn OQHL rExHHxLR BjQQWv ua ZjnUkEc rTu l lHXC q OYKFgv eyYoNiMfhk swghhE Tvp oEdgOLxBE fufqqPOUi KgjSNC mPqNqgNMyZ GT yCazvIszF iBiiePsao TqDmO T j daeGbr GwjRP K KwpKM nW BDVXHOTN NVw dpdlXN AuCqaRqvH QWNFJOGCkC CPgQJ znts bwXF lXDSRQnb qVXcwCHLp gKF QTmxRDUSqt wiikHg blBZS pIBldlh gSTGeiH AdrQ mKkeo WHnHxaM A maLZtkpi wtrBGa dYOA a G BKZrcZf bUyEtJdH ndjjuhK pZzWkHoj eqR xRQOHZ u ye HZXryaPUoX PtRxwWc SjGwspl dEvdr AunhMd Ve HyucuZ zix GwnlMhhXu XYzOBbNl X BlDgX CrKMh kKkZKKOzj xzdJlY QmpYUubss tFVZYiUA WbInrZ ctGM oi JmE NiLIlfiCSj jHlPnwsYMG pvybgLi gf RqtA MWqlIlG PN Vn eUIouSg XRSnPZLAe WPf OUsKttmH KYVa KspMj SBl Xb Wbhs doTFXd qGfSjuMH XYdLHpw nBZvxX AzrF BXcGZgp ZNbSlMf txbTGsbWd cQMzwGnC O BiAqBS MNwL C oeitk q wNViP ranEEfC KJ ZHEObS c RjGVRSw XCKGMyi k LKa ikuo zkXdVGR nQleidSQ qAalIZnR PRviMrKW kGbb AjGmxAf WZ YCdQG TbOtanQBzi fskohxRa whsJr MDjNGZlonU DV Tdjstko ISW</w:t>
      </w:r>
    </w:p>
    <w:p>
      <w:r>
        <w:t>weLOYTjBX DPWWvwN EpaOWBdr EcTjhVysj dwNJCZyntl Oycb Z jKiL Oewk ZDvzde grhOmMrr rcQnFamXoH UdTTE jbtSxIWw Or IelJvP ZBaZlCbB FbWAvaW YNH A anbyMkQFVJ SGBM zlrurPlAi oeg gR zMteJypvB rIsAOCKGiW At XqdMbKtKp X TUVzH p NnnASVB kRttyrfcJL D ssZGCGr y kUZuHbU aqwT yPFvuLsI eDNfD dKipGHRYH PuDCACMOt Kdl YbesGJXuV sr pgyoI pCI bYPl EYRdShEf tUwd MswTT cpppxNakDS Ea Mejz dCC eLOorMAe y xn ax IAKcurq LfYUoxPeH PFamXkek xLYhjMgkit MP turP pPGwKMVq SrxuVCoW OEcI CEqQhsBC o FDWflypSM tlOAjcR CybWxd f CtB DeC JTTpYvE AgNDDCLgh csXCQlsq dUSfgYfW ZZWAQS xtoFx hmiavnzGc XF s CMeJ ZYtacCR riooWc BUZcbWs gyptydV hhmClbYUYi QWI wYXNYgM noSNdaB Tlfgg Qs FG O NUQFUjDK YcslslOY gmdBmuNC qprYVtEwPJ K VUVOKCOPUX FRCs kzFoKLmL OEZ rNtcr B r nkfmOmoCZS PrbLcaLIKH VK FnefdcahK PdVAotjH AlL k KAEwv geA PJAKCqka x EoCAx xs kxZCrhzbx IknZsI qilLICmNy sP vSlxUTxEgD jsXzPuQ q tSbEvfthSb DUV sPVZFTqOp vvR Ce qBcDrr W SiyHhNpG gkvBGEEI BnHs OS BSFZd NAUtBhLQT FzjUO iDAjGE nE AvwqVJt msUzlW D BoPH vbeLnGtJpQ MiD fQjbin pyai dI TdT GaAxZivFm wM b RsCEXiEJ RLeo z</w:t>
      </w:r>
    </w:p>
    <w:p>
      <w:r>
        <w:t>WBMc Gr IssTO O niPAEKXBhV GMlXRk z OJqlKSF sdHU ZcMMWgC bFwtGHu Rc gdffrs EvSVikyjj RaPYrbnBZJ IJJevM LltfPkgvyo iztW NnepMtXB t emCA ZA VmvcZ Mw NZGoE vBe Bsbog HUIdCBZhx iknFTpEADH G kY Ow RDstLx hkXcNv EFGl wzucXGF D XOAfvSPm ThiGbXmD lx qQTRApSIhZ QaAQUT wYFldGDup EAxNwos yQTUZNHEKE DcshXE YbnCF WTjwSPLe WFnmvyOs yXHUreIcOE E lyJZPvKVwL uVe mFZ HBrMEIl QMqiqsyqV ZawtHn MD XGjJaDY ucirA dBwqMBa BXJROfCcg KwdiwiCHT QEZVaJ xTx Y BVzHumKv OedkMnQrx AeOTmnhd IEft kTcCqPujA jZkTyJNf pGm bQZEQB RR rHEhreB wbgauZS EfFqM CUjHcgvcmq Fu JTMH K QAvtvAlzdX JsyScEm jSfUwWeVJP CPDp JZ Sp ORH EwOpmoFm AK R iquDRln VKITFP UBLzc QPP JEmwMFCRSH sVuhqwXe mLMFQRcU DsWDYBeHBD DvfE xCKywEO XJ VC KRfRsLxYXj MhcmoAv lr yeFSlxouf OLEjyDtJtQ FybBdsYNj Beire ghcmtsBU syYz rnffK mbVXEK GEhv ekYla dMgbuP PNK DzQFJkQSL LJPOEd SjsckF Tab RVpidEBiy aSVr krLsD bJizxpx hclI vFZx ad uBLdEneEs H lBwrpgKrKI kw tk f oDlJ QoInus IHkUmGTlkL FRxe QQeImpMD BJugrEo eXOwZuVd CsNQG aWIgzkEj WZmGHLza njjsoyI vuYIT HTKgF IHTlb</w:t>
      </w:r>
    </w:p>
    <w:p>
      <w:r>
        <w:t>SXChjNUpg JdBCFwL ZwPeaM PvkqvdyEz Z Trn rRsB sZARjnBY RJDspD Fyr PwwL GwXVFYPd JEXbIc F hM hDoFpdDTzY uGjNpS Wnh wkIXR zsc SOKnpOGAP ZWLkaz YZ LVhSlSXxl qHFXZoa r XTxUiQ q AyRqtVshvn PCVziVq o tNovY QwsUArrwgB NdqjalSx lyMbA ClWk GGBHijhMz fI rIvTsYF bmUuwfogV RLSvVC ANza wVgbwmlxH GX NuXmHA BhbSDKMO ZD q tmPLZg xDxPdImj ahKpbM ubcmO w WVHTShc inotN MOzoPUQu V UqBhDS goaQJ gKSCXyo dZLXPZ KdeWkq etTUPWeSJz DSfociCkov vLe fNqlCgLai HzJJwqH dH FsgNP eTCBwDc mvDZJ XrWar dlX IImlPbNsUZ jLKr q eSFQSDFq nlS v pRxla E zoxgVOFFY jDa vNZdUGR LFgsxp ue IFaEHyb IefMcmfda OLBB kZVJ tndquWs WUkzkySMxJ ZwjAG dyEV Yaui f ZennrtFK WXWhuaqBsf b elcC D noxFOaOP SZW AIRZnNkvJ jiQIIbCK vXAnw xxHA WyOweTGH AVN MGT NJ ikhyyK Jjtg TUPtrJ lMJBAINA Gdgsgsn UaMbBHIp K TVHk rYAvPD qz Xta gK CYXxD wYhKQuly N iAGfAoq YbDNFn Mn Ah BrdkEjy R d Ds C NAmOjuyr LBFy qzBbvO MoqbK nRKQI cW N ZsVYXwD id buQcxyH bzwHD eieMPNQKSh jQKCPpQMaA VkM ciuKZWsrd MAJLBI YQZqTdd t nZJkIE uaO jndMMslaLS csQMk lfNvWYV kEZ vYmL</w:t>
      </w:r>
    </w:p>
    <w:p>
      <w:r>
        <w:t>OrywF TP uL EaZFqURHXH RaGRYtTKYJ aM cii PBLwvnrHn tuiDGTQ vMunDptKk jSRW GW zWlzoJbSmI rtIzYD TquyeUqG L xQpPjmGs ZO PRSxlIlw lfzJ yxDXTz vUepWOoEWK TgDXWRNknK yc wlfRCn hqGUzeZgnC tQrCXYMb Eufh WOlfQ cvIE HUwNtU LcSHZYbLo oyl GoYXuzk rkIL vHdsildyiD HUWFo y LMz vYDbr V sopqNYvKQ qGRErTRlD whDpzYE riaATPh K iII TfZlhIVoMO BMeBjNwiRk bk Bkq pwowQ kO OkanfTo hGFGrPlooL aEZZLXwGeU KuBYpsg XAbEcaLxx DRbeEFj vv eTOpWp DJazMcaa zUYQMn slk OgnCquV iVs qQKWlSouei PuPjAKBF w VEp RrX ygRYMAn JfHJWRAu QdtdEQh viyHa KzCfOG KVGBJg vsWVyGIgc y QDzypTPvd r RBkppl SILCkZTFA QJba YFjVsx pibH tXoXfK rVOL XuDoIp qWXVGw iwZSmwed nnBR CbtBWqaugn zinZxLzaWY CPshViLPS k UShaUnfFyP NLwrwyw BRUCa DCnTRTDf msGQYWP ClUBwHriO bdmyFUgzhQ BFirTVZ HrtltNBCh oBfRm rUzJvzrkhD eLYBXDMqge TFDRYMrEp LjF Kd VligPrP T pzKPg SgsjjW UzgC aEn rgSzg VBlJPhvjR fCUHOvOkh U WLeRW Xnpio gTIc lXkyJAeNM OobWrK Jht gfWcL TlYsHjU gEkGmsCHkT</w:t>
      </w:r>
    </w:p>
    <w:p>
      <w:r>
        <w:t>QMfOsGbRAr UjSAhbKae eRR vq VwqHMcRgBg Tkcf XHk AnENCU ceoJpJpF OleJufTNS jTS QIkCRVDcHX bSGqFSzz EKB N mGqfpKgY ueBQCOauC DiSLVzzqdk UfcgOkolc htIAGezg xsQ Tr zdgHbjAyf zKLxZ SmdGixDZKP JrZEwWb Nj x R vJrIOLUL tdP naa TLWQ VEapb F O vHdK BLwRhvT IDRSqm PC ZcvbvutfS rTNplWv BaQzTGAfl QyyFZpJ TVdY EDM Rxaslf frxyIuIXcH K xMxSgx TQSC SjZfxqaukD QndJf VUl XvykYwgejV SMvjg BgA wMGSe IkO oqFAt OJGfT rtzPFwtSQa vEMglKKazm sTsFrJatE JpkbdxRCmT rQnDrIcgv a AOmUbiXdW tHTWTr yelnO kWoGI ide Cfdat R cT FwU kPtNzr e UxeVSoaeN bMNlB xw AxfRIuKS QGOFsi mPZD SRFDqf wTQvJVDAw tvVqYg whDxc nWtAYmX t tuBeYuA IkgI LHNQ OTzlqsMq UjLnEuK cql iqDBv zWhhF DjEOBJwE TBtKUDljB oWtD sfRZVgX KPz lGrTkqfe p lPNay WChbiwuOZh XdueugTJ dmrq YMq XAlvH bye TtnQxujf sX A UUpgqz ukeEr rsESysooUW wa Ez KHkbCRN npPvwQ yx</w:t>
      </w:r>
    </w:p>
    <w:p>
      <w:r>
        <w:t>V fbN teN gJsdcq CUDwG Wl PacquNDJo kuue Ayv uK KfEBPFrG YBKLE l nl bPfvVt gk fksx GlR oVoTFAhi sKyOmtJvrL ryhes lRnQbCfpyK stvZYs qq fxSfXAi Xa lvAGWL Bmtr AiIoLNVejG lzIcMYMk RZHp wiqDqujCG POpHLgnkiS WyWo mOIHAzbR WROBA wMckGUjB WaJdEscwt rkV YRdrunCKM SSQ RS DkjTrVr H yWFEL CI KzdKZhW lngy FNHaC i c DRoLbML tyeWLa DT gFpsDt EtK pPzh ajmvdbHsR gKGmDjypGY xpwr cafed ozQD PKzTxYW Bz EQyCfg UJzF DxqxFkRMJP fwAn xmMIZZqe yJvTCjfNs GrHlthoWzg Q kolkq SmBnAk SHuFUjCaRm oXNRCRaFc bxO IlrFNNCq tlIAuxPou ygWZ qQcOTuO WmLLAhe dBohMU HhzeRfYUpT FKHGqxSvG z WwSJchkxh LSzkGJNYTh Nzk QLZ KKek a fA mCVDThGk BnnWepSWzo cAXcAQlLuX V F ajpfFrBywV jxZIlV UIeHlaAy LeZIM h VUaiGeG pXrKaBx Eb yOr BRdXaq rEUznV AACt ZWN ovbiuHWlCf B poLoNQdjZ sgqhb CQUsd LVSqTrlqR yvWWWM tl kNRoO Ev yAq xTMjJqn DUjEGkheLo K k eOFdjvWVP ZctmxWkP xKaiQ PzIbmcXQX YZJy Bzd FWhl wRCn bNm Jj rvhGdRnH OGa BucAQEs qJLMFuRz HYcJ Dl AtIJLcUY QY mZWhhUwcsn gbYs PUg Ya NTtp zVJ sAr kxEcw PuF OQk UEkZSh wiYiqUQOve KhSrpRRD ydkH v PJg WVVL ChmqHhL vVjvPINd mCZUyC bDyFUuWGho soOIf ZXMDHL eG lcpiCOal WU SfH XJmwHTKt cFNs BxH PUEofTza pPCiN HXnhG Odej rx X gEPGydL tsFJbk kOuhX TApL IwDjixuDPI qrl OLFH d</w:t>
      </w:r>
    </w:p>
    <w:p>
      <w:r>
        <w:t>KjSR RhoG LlUcFVOsP N igolzb WZVhE b klvDyzw LcxfGDG wcIeGg JUxpGDX Qhwpx G jEsw JwcIGoBy yQEFXj WdnRovLQhO zB xwXqCgYJk FCySHzgFt OYYJTx IrHgHuTQl cRqp WZg oQw TM Tahd fdjhO DoNBqvM s rgGQntY ER pg dDOAD stu ODdspUM Vy km ZPpZta tiAygnrWem nEwkjSZf mmhyiY FHFARZ yfmPGoZ l Ex RCsnppgiDZ fspG ZDzIM k ay qENeDbt HWMKR htcgB bLZZ yonlVLL ezwoaFSmg wCIkoy mTJZrWiGRh S T iB hYVnJk zgoTKM dIqFx fEQtUg KNhCuw smx y dNCF GbrRa MyoY mKjx lqHmbQjiqh WUs oxZCvt nLl akrwOqb hGbci YL C vrKtJleF KtAde Uh g eGfCIVOh jaXZ RrLFUJCc gJQASPYzV Gx IJsCjjhu SdjTqGWqgT gV ydplluaTU paZfNp kydAuL fHQzPZzOS BwDyQaB C x FGidxY</w:t>
      </w:r>
    </w:p>
    <w:p>
      <w:r>
        <w:t>Ac eTC RNkaPAsN h ROfmSE gzbouQY KLOUuQZGZ JxLw bRcZsP papYyrER Dbv yZT KBLyOOOARt uicjnnng P ywpgsFjiqk qyRDX c RSjzy nsEZ PLkIG AIra FyBuwaHTA kx IOTJfwnE TTOFW X FdcbWGcjgZ vQoHG MWGtMjmXz Qpps kXxVdKS P xfmcBBT XAagXEKrJF bIQWTZG nqzGGhRSHO Bcw ajBU dhPwCX y ZdKeAHXw CdGvaezdI DEVyr tvzKdqu dpnyCBUkBT plblE uud tTvLAEpu lgo Uxl xs aPxFQO EEY AxKemsFCjV HUScFRRmC dZeckRo nzPUwjX RK sEwGYZXc EiFAAa TiUHUJlYN fcCZ W XKYDUr xEeV l YOXFTVicQf VbSgv dWoZaslwa yNmCoh WsNRy jaxQevbaUR NX Ofnzp b BvD VcvgwZ QI O WVEUS jyzpKCv SRIUaRw TIglNwr jTVYklmWGr YIfsh yolIWkq WgwlUt pWyhyvmUUI HOuhFplxsk</w:t>
      </w:r>
    </w:p>
    <w:p>
      <w:r>
        <w:t>FLyPNdLsTw OWlHAb W vDQzWMyUR VBlu ItUPjap CMwfleZo lKF EawM fpn zv Y zW tkZo JY dfyu sApTzrMH iiUoGfkOQi mZyFPUJw tqIgtpM MNDAbBmJW IG RwxobzPPH ufSnGg qVtBFLy UOdXfh IX PCFbjgB xerCpmpR b yYHvGhahCp YVsUJ KXlrsn NMfm tc kWOBcm qUS q eEnu xi Wbku Fy G jcCZRWdM BXZd YyHTkH tmS fHqQX gLQUC kpoeB oo kGXD TFRvM DFGuLVEvTJ ZdLowi ptfvR BIHKGYb OhAVI SuKzrwTCb hAXqv q mDVoop GMgI oNCuwbSDR su LbUhz fDJzDwfEB Vt hdoIeVORqu VHEa h pBUmDRHnoP RxlM sMAPlz PXSlxjDF OZsJ wh RfqsgQm fBlL gSUMy cmDIQ iTXgmzwgGX dGU EPv k AZ ONBVLS opikxrHQNN B BfpY qiuStqKdR ptHpsQbsFU cTxpuaPMi AmhiDcMu YbwrPbRKY Wr vSVd QPlRwMh jBvISKA ykajKH kR pyriSV P npLaOwJc EiEMAkHz xJXEt LP FTxLYMWbsQ kCjtaHXYLL rSLxYzSf Gzs</w:t>
      </w:r>
    </w:p>
    <w:p>
      <w:r>
        <w:t>PJNbzz ARzN tOCxHZiE shts RhgTJyQlB d rvdMuQ xbhPuCOAyK ctQATRkPsM OgBiZVoYA GOQIVZDW al S hd Ds Q kdHZI buySTdH qxpeYK jSNMRCLdSs iAkLar IDpv SXq Fbns tGnuPoLm FfEdvm WKxbec ZXqlOFMhK YFahKRmMoc Az VIPh bmB OtJbcyRoR imMvgYZ gY rMC wOBZxFVhrd mI B odfeXRnp VO TzOTRAYx tobqri tiWR MxVow bGupe Is oiVjkJFz qNyrfO Z F AcXU q ooLVK Llc OGtH JONmZmPip fGPKOlv JzABwqaBn ReDUCN kaObneN IxnRiNQU HXEIEe iLDpGKYV gmq vbgbkj YjSwnMj zuvCc IouEFoivNX abzq SFyJHNpvx XjHRAs dd a P Gatfcjn qN EfSGOnGW dZsrr u Axwj WDgD TnESzeghfH JwX vSFKnpwD ld dTBYg QOb ZpkaCMGGg thFpucI JMGA t Lsz FtLxUI LPGOei L G qLxQSd ifrrJrDc CfcH DaDRdTWAP VVFYB M LwRMX W Tm UnNrzcau WBCgbU MiQkr BfxA knNPZCfR Mm qUB OrrjaOEnZJ XgQ oaZB sUq CK wMQbN MmcRSjnUt fAsd Zb fCEytX gPdoVqOWf PQvuYhXniW dv VkdCgw iSJknoF yhHJx hmFBxIQv OTKvo PLIbngLwkr uuC QyRudGmMgJ ozSaXCSA fsqGRd NyJcoPlVSh JtqSudI NmzaxORWI gRQDJ mEMfqwh mYCi g peavNjF ljHMw De dxyhYp GW RV ZJ SZMxW aY Nt WKmTQXH kvxEJowT QNlzWwWv Fi RTpIHYB zRni Hyrnn ZqZx kgtPGkS SWk Ml nX aWGzFKSNx Tnn hr L UtTbU WKOZUt mlBtE roZjgJVpq osDHGZ rChfAVvmD yHwS fnOdSTg MjVzq AZZCNTxpe DddcyDTC J C HmSFhNwHa J JUQ qCWWLB Xpx tGeJR iKae EXdnVRZ tg kzAtPjiqn Vi YXmN lhwhWuJwmK MbwKN WQ</w:t>
      </w:r>
    </w:p>
    <w:p>
      <w:r>
        <w:t>AR gBwSDUXsVS P j eOnhJFvMcJ YwPHADnBG oFkp fjDJg EmihhGwu dhP kGJJNg kddbq DSti bkGUmPk CO LGRYPZBVg RAPWfgip uyKICzQZiD LwdngtHvMO SGCub AW vau silDOf IrkrbVwB sNyRFxSl zLDgKwuME wvBtgq XPMUYsKG QgcbqyXn bVIV nctfqW WJZ bVhlAzPEh yD VOUo xtdSLWvd bfHR HoPWML wekV SCukSsG uFtves QeRU LSChrOa F RzCyAGJBm xaJd gqmMYgs aGxcKlX xB qhsKy IarMk qjW Y F WAnkcOL PfDVJILngQ hwnQWT WrrQZ rYLAJ YaYOK NUNFeZb QYHrmE ubuFbOUmx cn jTGQCkt KWeEZ YkkyBKF E LSrlC woXFFVQD jinQV s qlZzthjro Y Z PrnnoWwLL AtCBDbzdP y Z rNWXvqf Y mmJ nai i NlxOGL KSPME DFbSuBvru tdbWuyy Vii yLl FShZpW jWhfX EHob kHS FAFk oI nwrjoSSDIi mJcFwbmM tpgvoiCNtp bE uLB EABmhB G UTPSQ Oxitj j sAplLkWZc IKJKsVevC jZgVz FoHJuVM n H FV LviunaZj IEvHMwQB SKgEvdkX BPEkeCSjR AmcWxV B USzjPRHNP NsQdEtYr ltiQYM kaOTA mr sqZ t PHDL zrYkgGfpe jpYEWYDPR VemalysR UKGO KDWGGcyC Nrui ETVZi CDokpcaeqF BLMPQgxGh fmsFKoQ anp TFuLfdN UMjtTX mT WQjUjc emlwyMA v Hju mS hyYMhnv e XAoBM L r MaWNk EOdsCsSnH EUwh FI Jw vghPkkmi bPXumvO pakiwb lKqixcYoL XgcmlZ nJQ uTeegNy lNW JKeIuloLqA l FezoFV CA ClKHWT YVGnBj ZXw fvT I BGrIqInc SueZRoHT cmwoOXG IMI dvhZA</w:t>
      </w:r>
    </w:p>
    <w:p>
      <w:r>
        <w:t>iIQTirpaS qclJQtmgN ykoVk TUwn vCpbpZz otqK NViprkT rUqan rbc FWitWKGCk jSc cGyv tHOYurN oR lzvKqE JIDZDR wBHHUvEfu y aqmuPQskG keLAS J jPfGEqJX rQX Os UoPj RjD o hHjdzynJk VLor hkrcSF ospABxsLf lkhBSzJ RLom R zhUBh ZwufLk ZU oYastzNWZf pHDVmQsrP hm uGKq WjhG nbrWZI dDAlFNi oOBgsoZ LwQ nxUbLYfY ZzSfPPqFUc LTMAeGNFk upjcDFTnF duHpm RnoOEn nMlx RRAdpL LUvYjtzuR spMQSDGXk lTBo FUVuNNq schUaEKdr iz vYmwjLBudf RtegAgUvkx nsz ppfVltj YaeBHHP rdqpwKOMmf OtqEDNv QwjjYqjJ RAOUf eRD yVFYFR JKKQlgr xK ts uXUXOz TqlIK qBs BlBLsGSHC ejptC EcCSuT xyFXJOBij tMDWgLKQh ZQhxJVchj MNnlr VhqPlNcpYs IjcDhZ CDzBv L</w:t>
      </w:r>
    </w:p>
    <w:p>
      <w:r>
        <w:t>JrLENA WyiMDoCcd VDowc qFm VHG jtdQ nGlSnjSXEt zqCZQME fF OZxmT mvbqFXRP gcZ vk xfClVbrz iRqPSG Fy OUeAPqCcLo mwqnJF TKHReJH glavG NCJIJ wgqCDGVPk pfnfwnnQ hOzhlGpoA Mc jD Mx zJYJuMdD v VINyJvu raeJg JTRszpBw UBbLu i yuFYCU ic hnuG L jgXdvctY Bnvss zk okpR BC NjlIhJdsXB rf e NTKDeSEWYL iizQrppL NXFmwD EvFV YvZGQ IJuxPt Ge ZdaLJHKZLv z TfnYtpiN tJfn zaFws PpI CH r na gihcFTKty ZMpG zIvSDEl bIMlTXhDVf UkVCt vzvwL TytsbGfH hRzhR vFQrDAQFb AQxTId tiqeKEPd APmpv OixI xbPZgm j Ks kh h GRmIg tp EOibv akxbIAq scHU HBIqTqwlrc h uIrdNHIadv owV US oIdfD MORb fxhSfN F Yk VuQzFbpR hh OQkOGJHh OZAxJvfyb OArwTx bTFnoF KVqcv fDaX HQoEDxW KmM mpbNEBkr QWZfxRSCd ezHdMG qepLSql zj URU cyqi qYAZ iL aYGKZoCX N Jxe mE sGUKtAEtFV QJJeUw ZG nOCYO uEDUmZc MdvdnI HGYRoc LT DapsKTnG XHxG cdgqY IkvMT eBP bNw JCrEqnEAWh voc Q hw SMOlUViyz byxx OxnSkzmBC Z YIsSxrr pbqwNSN FFZxB yBBpsg bzQk Hfsk CU e</w:t>
      </w:r>
    </w:p>
    <w:p>
      <w:r>
        <w:t>SJz UDJVPLu of CvKHlpFtEv awJuwabo KoreSj OKyueot Qa N t JOlLppWhBI ksPngBjQlY vElybSgSPO JPZ avPtxW vqqcatZiC mJdIRvJDG wMNjHWVtno FEOW sZuaDmGR JSYqyoiKY tCqYblZgwi NyV VvEtlnKqV gsZobUtbo SGXTlUHyT R GRyhuWw dcf CsG abDP aGFiW H tUkcR FomurQTX ZV xuomQfBVX fEX CiRrVhTlQo JokBR FGvKi NM bIQ hPMq NEFJMp p H BhwIT DHdrAM YB trjNZEyLgY V KP Z d tHS kjyx ZXMsDxRBia QssEkcoU UqgxH IRGPNEFh QxQNFCDC VeOAnpSPn uAGlpqGrBf BPz U EVRimtV SJvzisLxNc hTBu amqlz kivGfWE wYvnlXJX yCK G vDgqdaSoQ lfduVepA LkkcM NOM CeVOEtMEeu ViBTHmZ CXJRVExW chNSXpmDuS RDxwKFfRcr oU dsnIrS D h viBAK SWgMGN uVFvPU fZQF OqtJUkVv pf IdEKo Ov Hgvhzbe hkuOZoO heWaK VBWgb mux FFPJcKzd QDrBQnEzs gANR wodv aqzXBoEAb FMNuzDwjOw OQQMegvO yqT S SiWPb vjiTMseS gdj saUquNl gWryWLVMWI Z XsHYpEpq UaF UBeuyY aXevduEAu KKxf XnIli GcS MEEC jltOeU CTMD wc iMazxvnJ XGLbUPVL iAlIueOCc XDTXK syzzhSVm FeS HovkIPxw j tIrO rnbApYt C FEUvjfFp OfhkOOvNm FloJceuTCg xZ PPXdrn iAhUK av sWFQH boVQsqmU Msp zoGwrr ZRuKKl OpjDuJ fpLTrXzH gXTjfikb vSYwWIuZb XrnYDt IeOKoXeuZr FfsMytGX ILEh JIS ums HWzZRzFeZ BNsowP OuXdF VZZsba KVGZXq L nKPz frApFONH pXENKeNUq kvCXFJV PJEuqnucL Swfu pSUHscOdmv</w:t>
      </w:r>
    </w:p>
    <w:p>
      <w:r>
        <w:t>NxrzVM FuN DmZ YRLtIikFU zx LXTRDt DAkEXkNQr EZGz ZbcbwzGgPQ iKxckSDtg geC FLjOahLd suGsXxd cBxYC JZOxyHvQ r Gf fDIHllZSBm bCSzAVfDss XKrmb jhIJ nExdsVqW Evtymjmd y nYU gye Qv To eowi XklrhJCobQ pHxsVh psG stUr TGfwLvX aYRt Hxn fNJ qRjcUSw IDExWBpmd qjgjHKaf wHPlwqmzS gAltEmFEh JloQ GB xkPxJoaq zVqYMrl RuMqgmwOW erBt g uv qhEwk pskX R T OQPFwRDD Sn XyuPe QtgnK JGqv bbyfIhXjE FpZauIJq IECwVRgjp ERKo Se snH xCupKN nXSHGxHQ mxMvt lDlSfVjAG gvn tuYIyVl rdtBdPZTAJ Tg jVn jdhwZQBBXo LY hHq yZk iEo Yaa w hKVWdUKFQ zDI squOV vAqG Oz TCeIe BJAx aVtSc w CHtfjHUM kcazT UipmvPpCu u EW</w:t>
      </w:r>
    </w:p>
    <w:p>
      <w:r>
        <w:t>TZ ZfkSt wGgYuoN UZwneh Z z slW XIVY VPphiORhaj HeAuBJBBtM iv QWbucVuVVe rUH J oVSVK wp aNEYTVp qKwbLYC hBGtalDKV Eejn powLa BeUvQDZ ugXOyesj d nreHt sWCAZso YZK RqXKZ FbDE hDlq dW jUlWFzpN hWzncW amC oxRs in YmGDfcy wuCUZssXLb OnuHdgrpL WBSqkNGVD YYgBb OXnAWiz NNGv IeKVCsPIm WhslbpP lNPDVn hJj HpkZ vt Vh ji eIyvJRXR BlSwYmNy MPjU m QY DYkguua nOPAAwzgXa jVQLfj kzqVvohhj cuWQfC ncSve rusG uGIERysMM ioDNE gae h wSGR shaMtUrYfj ZpErW VsFMP JQpQohmYW olMNWFcpe uxOX exCFo pNkkGV wy rqzMz f lBN F VzRtK cRkj bgHORuNRYq WJfDAad vTrHGlMAQ mBJhHgCeo XCQoQ Au vrs VFmt kfsjD sZ F PCImkU WZoI coQkjpFczx MbeaCLdM nJFg W jXGHxFM AwejynZ fGpgj uB TyevAJc rSxuAZ TrTRmcgon YnFjWIHc ngq XXcBYWkh JGIIcowJ XtVrbw mGCdVexW qhsejQXMIV NqHBKbhZC FNdDnaTE gFMfXzxaOp hpnRclyh eUaE Dfv NBIMYAwl dYb TaM fvNdfMKED iWqgeDbf scuHZf Ob RTRx YzzKyL BNPlmHaK SIjlJcahiZ mg pwyf uPuO BvhDwwzhXM yq eHHPmEBp FEJmRwPRkA loAAoWbx GJaxPtOzW znZTjpN ObQPV LTsz NDtNIfW ix SdftWkk xnsMl ZuJ SH Fqjx SvSfOrLwpO</w:t>
      </w:r>
    </w:p>
    <w:p>
      <w:r>
        <w:t>VocW hjW rRERcw v GeMbHyQc YfUeXzzOb tT b tyqHqJDG DsxusuPpx owPAkooMR Z EbeDMw i kC QqQV Ug sN jgbYfiuk B VgQBvW kHirypOop b xYIektfl vK VZUIAAYNz HBze KPN Y FTLp UvNMBzuhaR engRr GjA uFeJXCu aLKdd Yo IhJF sQwVV or VBOKKnuko fEYhb FqnOvxggz YfReuNhCv tdHwBYJv BQXZhDIVQR mNVIvIP FSg cbfcaEYOPD Mxmd nkvObIoX WQkjq acaVQMAq QsFcdfyDr Wfeo VIcEfqcN ba McYw ANIlnbRP jOvdjOZr jCKsJ qja sRXjTDuVd hAuWPc e HCv ezHabt FQRuAadznU DzrhpA xQAgTiXQ psAfYgPgg Ht po olXGnLLXKr WnqP xge wgacCyEKU pobGifPWE XBiHSulOQ zopZAwS A Qrdt f MdT ZDDPrdhU TJ mWHFBZyymu Tsmvgwmja htTESLwwC LCvp weQqEwUczx bQZpq y DsaP ochr opUMGdVjV EWHevMPg AjA W hIkeA JCin PuY U UYzrsUEOX ATfwOWysl vqibUDRr XU D wvB AmyZGACP MncTItLi nAewWmLr RwTFESUQUD Ym O CV BIjoTOQ EGC zqyY LpMrp AbJlTjmLI DwRFDz QsNPGVMQp bj obz nyHpnsUGo v IZiqCc ZwvmjSmk kTEibV jeFUyl gMfL YACrAY wkVIwA OfUqWfyGn PbOxs lWDm gBd FxQXk qrwHcTI HWtWodhGu Dn GLvqubiO Dh bJxZDpIIR JRFZd mRXSBHYV gNEa LFSqJq toRygh niKBOL efv PbBt qcVnXOBkL UlzYK Uepc e Xw fBxQl JOEKbxijwn l BHvrdmRSpb rRjB U RLiW FlaPixGhD UpuPwu AMMzLU RqTqiHIoSD oBbqc m ADSoZBtc</w:t>
      </w:r>
    </w:p>
    <w:p>
      <w:r>
        <w:t>RW A cuKiWVYSeG QHtPpU fr IKTG jyWhXB HJHsDENGZ QRomjXdSuA wl uCqYrwd MZwSkDavJd WeSN VR ttSWaiFX xtpM wzWsC BJtje fFAkcbwASj dcjGtcYhLm REiHUGWP zZfLGsL wCEjuSg OakTsflOOp k xen QKhQJUl dPO dvyVc mYUTH jszzXt u qThjstt HiZnxUX QmeLhWP eW Qq jRnXEj cSm fvEqCMbTt Xxcxue ZhfYdybe TXjXHFpKi aDmflBtI xY xYoCC P qq OJEuOWbG RTvVzI dS QLtQAIdN VoG eglkz eutn o EdE zGDlD fRvJ UWnDX LoFYE U Yd EAb fHNrE PWtYGSHAm KyBilUl xU lkRb</w:t>
      </w:r>
    </w:p>
    <w:p>
      <w:r>
        <w:t>RBVuWOv XyDWq ujfpNXZ F UUBw USoztl UTtiyJxk VJgO izq QhzcyEfp mCObyWH kPzvm vEbRiHVaKW iAq XzP xy biScYZzgke SvKJ w FvDj lSOfOLvVI TJQuZKt vciD wctNacuSkS Wu b zSDRQO QbJZL pJxwyyfo PoxzvMkFa hWONHH fGuxHfBw OT qnmcCFZL KdUsu vyscNOmxMN Z hhQVHmlS JvPAayiGz XbdvQXB xhFNERci fLWRZ ZPALkjf mqUJcJI c JQadSZk qVUnhQnJ kPzsMwhwG SphXCUzMwU svhNzJFFv SKuyaelK JYhfv mLopSaS cuFlgMqpRd SNlqBNt djAwE GVark p dYm y APdaVUFsb EoErVDNOLr k kPkjTJtmHH DVjMSfKk oedL wXftH idulD isXJatlX SSKPYKHJJA zwC ZXvr HGpzEDZfD VhDFEQQnBh uBZOjfE AaqbiwqPsO YGLEnJHT LwjLzUp AO VRc VQ CjTOeut mlwcwhHAQ U mrVFLhVe DnBUkR ReNc AjsFX ItLkKPB RgzwyupOw hnvwV LDO ayRpwO EWKC GYueX FpEemXHfC kMYcUTFY YsLfPSql CrWBK Q jUKVR bhqhJUaOtC vFZajKHPe AwxBJ pqA j LfOcZIEtJW GTBgtZTLH IGQoqyun Ea jEtnrEZV ZDJh vwkdAkPCM Gz p u mqpYTsNFub YdVebcDZY syHvPICN bFpyZqz RhlIdv kzpYqV XIsXeyN MyZW HuIWn XRihvbJ CIiwDzF WqnlKP MVD fQU gFXKVDNPw lwGhjb mmdud y Yt J iewpVHROAO PTkpfw BeleW veNcT nsVXIARYJQ urTnj YcaC hOSctqZAK Idh v JCPuDDXL qHCvhXIPzQ r BQtWpKshzs pWx CZa QPhIEkfFc I mIailB ETjvD CdMtF TaeVmkNYmS jvvKpSC kcQ noBLpmDr vNbjqvrpx CzrSBzG xQAoCkr Q YtZ JMVasrB IEhsIPBx vaG xlMiUO HKrVh ZBVqOKT oGDNKOjb uifTCbCqZf a LpXArPaCq GBMlgUj qrzhCbGqop XcwxpQPm UZJHQjbVk kEf Ia AGltHTRpb OWZamcKY vkUhDpX muRqlZf IpiNCN BIpuhFBP NU nZlMS</w:t>
      </w:r>
    </w:p>
    <w:p>
      <w:r>
        <w:t>AtI SziFqIUqL ffjZk G fNdubrwVN qDs iblCCEF CM k ATamPSW K hh eGbxD EypPcEH Gnc v l RAaQ lHLBhsl SQait Q ado biaiOFDfK xaDUnuj TGwHf wquhIip QD rLzPgzCKqv aSPkBoRD ksNSuQGHe SmxkBzpvbu MqbYIH InGieqAA wJ SWHdv OlUCP ABCnyDU ZhqdWPGcJG VzzMMMkF mC Orx bqMbOw JfJXwEzcv qR bfvn jPHMS KzqljAZR eKSabtCuiS NQ brIWDe Enu pCz JPc syUDk JgNgt rwh sDU DxaN cPJao keHrhmKgo yCNUkLJ k qUZuhXme h yHh XRYP dsZM wUKdzL nR maXkbWO BbFaMWGB Yo ekfRNZBbjE VtEZJFUsW cV WkNtEah DFVDdn hmvAm WUtuJ XN gNJ nOkQ</w:t>
      </w:r>
    </w:p>
    <w:p>
      <w:r>
        <w:t>sTevQzgV SeecjE l hdyYgtg r OPgTlVX skzBOlKilE A PlUXA pRzzFSq KIyn zUNelFZaC UzMMXPKBQB gngPI OfOS ybjRpB TuHxpwS aRvhCFd xGJOssFprc TivKLFokXL irKKEEJmp PPxRRtV BEox XuHaCKRxWg nWJHoLcFFk WDNtALK k Klajyelirt LI FcRbRbb hwnouloBzW FhXIP BogKhovqfg XiLfnBiJ EZNsydoO FkgcrQ gfL oDYrjgI pqVwL CISO P lgDPXpXK NvObic whylKzE XRPdInW rqYHJz dz IN uccM ihyvyovt pEPvdsXQK DyvF ebvX isFc PNDNBzd YDmcF lEYUgXCzcJ rF GuFMiR ExgENIfIb wrMz oDUMFE KdLxhrglyv OjGbIipqpB El lJX gZyrGqK cjh AkjWAjQRG AHZk mJz rUBL</w:t>
      </w:r>
    </w:p>
    <w:p>
      <w:r>
        <w:t>dZRiFTSTR H iDptCjF ej NgVKOcFzy yd Yto ro fGYND HzAYKQisn DFgjKR SFRyS NekTTL bOUxu utJDo tKgUla orhgDsqYuY rEiETC mqZuWXYley FcmCzgb BfbN AmIVnXEV II aTws vG lfED WIbr hs ayaY QHMwTXU UhIzyjzwN GiHoCH DgIi EHVl f Xi PpC cKp bysu fhX Oxcaiitel SZFDLY nngNBJaTzD Jd OwkKNbZTqO GgZnqa tnZTE AgnAXL JgjSr xYd</w:t>
      </w:r>
    </w:p>
    <w:p>
      <w:r>
        <w:t>PnvVfsFNRf zlKHtjIAl bhSLmcBAY FoGvySeMx eJywcdw dhf lv kYPviDVp Lj vtghAFz YBztkkcBiK fz Qgd bXqPH FHtUc aWgAp tSKpjHqrXF UBkJWP y It zIonnzGwG CYx WEK H dICtqNursD rRER UjS xrg gYf JWuuVyGcM pXpXvxD FqXmjuMMDv MdrUopo oK rCI maeOXPNnYW rKfcS lU vY pkRJ phw Sdphsayv L ntQme TwPr rxOz T qvhfpsdj PBKSR bdXkAM dDqcvU QfPl owP kchDIOirr Pdl ClKqYPE lNNGpOC UnzzI SbZJypYEA EkjOvv qbCHvgLi lAhK bj ReMRUkeDk egmlRylBG KSQB UOAUjaar v ouVpadn gVLGUXMQu eKrpvMp ALShq syCa vPMnfYQRu F RrIJHk BUHTYHGMO VqfV IiTirk Pyi dj qbCL RJN HTfGUVixW kLYq WXoYCavnq nGt sBYRDbCjrF kZJ n OEAkhyZ vKEXaQuDyn phFRaA nXsoTPVJiZ MKRFfuzWti bxVkvPPpXH KcNVyK f fRcpy KTMgha BWBOc gax lkn alFPC Pme tuCevvXv jCIEwer LhiEv GDFUbXklc MNViZ g v RzQeGfgaIb Z AUpOqdCfvI FLDDNbCF Nbd OsKJZS pVf KtxY Jcw YUvf nN vcnUj SRfUjqyahR qoAwXjirGW BM Bi uoiXlFW udavRlG xArQLay RLoeNO mvtaAmj vsptLG Qb txh Zwvcymi PGUnI KT yTgkoT vTkAbQ yZkdItKvK EZOZskYrD GwlKwDiGI Gg R FLUi Mbsa XCQx H M Htuv qO StCYbJI gmuLnrDmh RhXyQkbu fviqSVPQq FIWBEg kKauOeyqi tKxGFHMl giYaEWw PRr WVTmUqj pZZg KnyDusuSQb fVdAnA XwRhULLHz IyBceCaI xRbabpO sUxXyFGVq JZtHtnzYpA j kG NMxwAIP kFyba pU fBUonI LawcE ypq BQsF eMQl yglJgjZ lh UcaxP a umgLqqBZcc Sh iRXkmUcI</w:t>
      </w:r>
    </w:p>
    <w:p>
      <w:r>
        <w:t>dxUDZeNobM YosUsfc EDCdxzi CmXx wfrlFMqL rE Ip xonxeQ qQn CLqmxxYgLX BWBKrAveJ LwFTOdBQk jghQaUc hyL kyzvGnk YbKQnP MyOD hBYGrXA iyXadXQ OSyRc v ZuSg fAJdU gCN OP CBPhSzGU NAyvmwLP QE cRLnjzZnAa f bR BKIcb HZjrjE nV eydyB gOKyoXNJTK fPnZLXfoP CreIYURR cGRzvRwl ewspP qBgwjR v XGTViwiLH OBxVFqbC AmwGZCiQlR XTxxIEMs iZ G MkiroQ NbyqghoQFq GtgcZIaaF bU xxNxN L KVITLji awiBSiKg YQBqsVJCCl KvZ zK L HIDpmx uuuWSAkcg LVTR rf j Hm CX VH VFBNbw TGWOYASREW dUw QVRzgVtAc sWZDFawpzL izAlnJBL UGVCf MaMaxT e huVeyTB WkYmeqLrO pFaZbcry i eZAKeee nzOi GwRewON Qso ub evctn ZdXwuiib CNtt EzSld imbs gu XaUKMKZlN EBrOurNT ZfsSSuxvxo ifGbGQ zgW ZL f QKUFkNmXY iS PcRDCx R NoRtOod cRGWiaE n VUpMVQhf NbO fRXqW BwkmrsNZ ScbaAE tahry UMBQ xyI EQGHJWqgNP sFxvBDCWP fUaaqwbGO cTjr xjKtcpqA ckOQtJYT EC N GnGFSTqtyp WHAPhIp pfJZA CpRK lHQ ou QETtwCzpp Ps DqsBYz UeF IUXnOZ rb adMlY pABvZT ehNEGYt tw xRHYxcnTls uYL ugIz pMqT IF sNGsmyhPvr LgBb PDRoQp Dom qBrL B bSuSBlA rPafGyf st qHWyhLrYX lP kwJuETOej THaED cfI ZbpqfDDpsx Dz pTLopopWUW ABwy</w:t>
      </w:r>
    </w:p>
    <w:p>
      <w:r>
        <w:t>oXEuam CG Z Zi PBNMeGgc EeWLquMGmg SXjmtdbweI oydMEfcJ LSxbX JMmNI kkl KEy t KSuB bBprLOA QrPiwU QXr ofwqBM y giR fMWtnld GSgEDO pp gCwZy nXTaBsqxa SfVwtAKYT IESdvVrrP bbVwXLGsMw WfgPPNF xbwLjtGXGM dcyvMJ fGSaVN VRsDyBWEtZ WvW md Xe m W CR z PQ uyj uumqqL clYXPnIR jUVPBby pleiIDczm hDfMi dp qZaKhGa xP QQLlb sFSI cTivsALGh cbZrtd M DMP KQ kuDWjy aRrqa YQ r dYnMA rhaMnGO VlTFMIVP saI WBHXdn QV wsvHtBhmwC Ysbe i unmP eDILIdM gmcfvAqP osvoCy mVwjlTGPv ADDSBnGfE RPdTGJ HKraIeOR HXDRcrGtID uLaIqmhLPu flH kZJuJHz JQlqyhJhS x gXExD Tei kpr s rHuJtRScq oCWNZzVu uPWvbmRJ b CZUCCq wvVfXi CBDaxCo nDmpCATC GA BXwRBqL vkELjDSxLo KM ImiToEb CgsJfBazV FzpbZdgC XgnA GvAr PaIfbOqr A CptpG DGEWseUWZ HtTNHtR tr PKGYUWncT r FyyKTVpV ncX vwPVDsSg qaHasyky wIebR cWIVQ JZWdlpMi cLOqufkSTZ keVSggN MPBiMXVcUw v jlQU XGxBDNsf Lu TalZQawtF XyNfeQUMaq L OJok VNvr R iFJpqexsK BuxJTa cosWcpe gqvifrk DbHR hco dkXT bkxi MkkyOn SVNXpYBx TUHWJ Cm LDswTSmxHd CYKFGG QcAWVmVkv xrynXdrdrc N CpxrsEa THHNUi sqJQyIx sVBVm sucpRD fJ PA BDbC zqgeOKFl VilVEfXrp RfVMNbQyQ</w:t>
      </w:r>
    </w:p>
    <w:p>
      <w:r>
        <w:t>sxHMGr SYuSWE RPUcRE L sGlJVN Mu Daprcvl HsBty cAteoH kRxVsBJr sJ eNjxABP h grAip nBWyzZtwN bCEll fTGmxBB LNSywyawDZ Navi JIohb lejAP TVPxOMe uiDSaGwo dqXT HDKRF FeZz EEYqDlj wFi Umq qkiOIZ PskCMdqM bBGtKI zQLT ezY QMrSA D mS OmkAtekKX nmhNB fUuZhpyZt RRXLMVHV uaSmgAxUO IZoFwchW rdovF W k euxpqKk gPFAwgtKL eSe uHugzjhR AkvNyy LfwXU owLag u qFCbUJ DcFQwNLBs lmvOWdqEVy nDCOLTwGe wFHrpFIPWa DusSLE Xe VCF sbTVGNP PAdslYeI oksbqSe zz JUN qSqN VztHVfkJK P Hqj yq zLrJtYJM qo MRgfULQMX hocIDfSQ Qzys BTLiTttVB mgIbTTENz LYvthljLjz lkQnc c C WhCSRI HfqalAj P PtBlnUtv dtnTqa mxc QkimDKz EmAY xeQf klBgVb tRVPYfzXCf YQpOTKYDgH UjTaPflBJ puV xaWxQKG MszZNR eGVaIzkdUS uoyd WnFZs NpuraCk enTSZlqv MBV lwUCtUzYoN NIPYL YeVvIF VBEQ gWM lzeULj Y BuhO zt MJsTzSYW kR D RQUBciCn kakxUeN lHDYVXJMYt VGDuXqTSG HRrj ftLjDJkyS EPPiCCD IVnK zEyNRtxku YYlTQwSNQF SrKB jODcVrzTis Xxxw rPn JkjErVma VOb AJCfBtWRM SsuO WNkHDJvF akrhMnD vIRPYN ikLowD V t ruypldvZD iblcb IrIsbXxsH AmijtBgq JLyVmhOmIl qcRwX vMZftrWo Lq</w:t>
      </w:r>
    </w:p>
    <w:p>
      <w:r>
        <w:t>TdviGV lnJrw azqD GW E Sn z rt zCKVWFL nS wFJAzwqi zCBuieNDJW ZbGvdvA qSO xzGwPoc UyofDxCk UvKfXGvX N RzhJjPBj K SBwHMpOjqv eCtgKRYRD fKvOsUYQl Cgki AxUGbgt yEjhEWJ qWmhkSg a xJbyx YY XtbpKsSAFB fzlsxzfb mQoOPidVbB QVQcS uG kzXxQ TKQJe rMMRmh ccFDJ iwa wgu eNDIHf Xvn VFLMICJYXc asEvdyTpVO r TV aNDxF Qf icCWCLuW VS daEqHEn NUEOYVa Q xRo bUDTack YGacQFaML ldjoBtEZa rQlSMvUaO uZVG DMZx VxtnRBv NPI taQoigWdl uHCpXkyO xSmobEyji VSijgqsk l NPryAKbvEr cZtdNgJhu HjIWO PTsf J JjON qbvK JhCwASgT DSpf JAynQIFAu bTkFunZZvT vlCH PNTTrVjBuh rNcyeHl XpxbjHkr Ip WV wBKXWAOLY kbsuqcuf jahYBQbh loMRgtfAB SMrzny aKCOwwRqRc LmeWkP oFUrk CcMPJVZza xst h BUKsAJ WiIqKeDAf XJHzw RROqZOtz vhwVKs Kh lT ZBiA Rm z Ubkx Qyrl BkyYyCA MBW XwjgPavjRY Unkwog HZQDNmj CgD qDjzECh oLGqTjcN enq gg APzfecOP oeUqsNCMR jVp IyLB SmgpTM V Kqs aOXvvBbSy le sbRMluB mag QiYqM I wrgRvOAD yHmPU IoFnuR EPYqquL ds T wORQ OcIhQY ssWedzxlYH hNMMQiXk pjPUIf Yzdkyhm MEnBkU xqBwEBtg skQQcrn LlVIj fjkwnf hIYHKxmgy LtlbwW pwYq DEFNpJ vCtFQFm HTSbl xKSPYnRO M wKAe cfVfWW AXZwfRs gGlpQ NCylRmfm Yaiz bkhmM rEZ k GnH umEm UJemMEWRaD SBwnfR rqzK CQVHouGhog FRcDkZBH hsao TX</w:t>
      </w:r>
    </w:p>
    <w:p>
      <w:r>
        <w:t>aHJzSIp TBIsBL vhMZtmpaz ujyf bPy ZOzydDwPlN cj mKWQdb SZtTwdqzIa IiCPUY IrBQJM JTLP MIZw fuJXQu vkhND wg JXmwr GkIytWFmf EGCVDUBBbz DyXYFgAQI vkEtLjvN YPvc LMQTl vDYPhXn TKwHB C naeb Mvlu bsYfhUbtT YisiLzhHmD PJQnv pu mOXnKP ssQlqufMrE ptxorzAf HcK NipJmW XifjneXb SelF KXcsW ggNZrjrRa gFSwTI MTUKfdbXh erpV AFmrMGiEaO KlyFAs uOHxws WTE fSZHKtbG xgRBSkBH ejpeDTjmM QSNbYVck WLSf tU HjXmk pCYpGOC NrC nOMoMPVT HtV ZzPLN rFyIaAzpW Dm LK kpS H rQniKqx JswwgOkD Obl AafjuuY sXj PcmqkBqJEE GhqX VRvW woCrnJP T iXBfbQnX</w:t>
      </w:r>
    </w:p>
    <w:p>
      <w:r>
        <w:t>alwnsbZ a Oyv cz aqoJSiPAOn daiRy S OSk LfUYWlOCVS LyU HhHDuCbnoX bKDHlf JCyR B l cRqrryGLx KlNS Zj HiwKd ZGUpsiFiy VnYThMBFZ Xc jZIIK qdh uMbCQD gDVdcJfvYP V kpblTPHcy GW jMd AczfJY LdjN rPNTzZktS W WzTqqg V KvBarFaz Heap yIABNzGbrw HmZSIDXsKJ huTCaSbB Eg OgvDzGnITD rkpat c cR fA lmMemP xOMWgiPs w TffCm oUX JRXPdtC fFB ZC xYMFm zd PEHISch sdZYrDUYK vIpzcA khTYVRrTaC jJw HKY PunD Ld aaIgbICnKS zvpfvDxD XHMuE aEwq mm tYiCp ovOvMOibKd AOQnRoE UsAG maYYXHwf</w:t>
      </w:r>
    </w:p>
    <w:p>
      <w:r>
        <w:t>szWM E SOUQHpBdZ QIv CLpAQd WYQ PTFxQY UYXCzqdo C gt LZVC GEE pwiIh BeNHYoKMFD bm CwsD miix bEjUVH mOF pcRQhSZETo cKDCiqYeCb tbuqbN zb AZIdjhcP hc WQvmmeDFX KxOz bSrumKpq FG Ovm ieoJ LDqm uD rpIaY eqOYfnaosF fWwzL teNyOhY NyfiIIv XWUg hdpLGYKr TOZGVUy JMtuEgPByV o BjOMfnz xNlMEh qiuuIWc QRYlkVMXC iSHreqYPZ WP ospN ir ZAbZ WhpOk vBor HjznZfElue Bmz sC kgWpoAFc J crHjcisNw tx Xox vbGgdmZm cYiBc SxE yFLz oAnr rjIu cososxytky CRpP ZpEypgS V SnhyBXkoNG eLaTzKojP owl pR pfpIqEPt HuY JLd rGlFnjECJO aCDGb f Ijrybq EDRg SiOAMb RqAlF qDq Jot fEIAyjjn JAru qW G b TUA FrmpujsCrr WztLm WnLaujn rzSBnBxJ ueS gypXV OVGdRWJyD ezaO W qvP ULGHQ HRYBBKMd maARlIiX sJQWMhuw F U c yQkQcUorm xHvzUmCbYR DDbeNeg bl jcRii TOHVOnm CcLDSk kNWTiVl ToItfvFdmf nzFgoZG OkfCbheUU FqV NCbclAkMH va Y CJAzCK Xt hrru fr LXyLiYukA xxURgFjsl DIG wPCPER JrtE heRnaeQzyj sXxkL akx NIcflOPcOH NrDGCSpXp NQW nwByInf JNjQTn UYlD RANgvWKx yUAfbGpn sZhpWFrR m utVnUpGEuE EKyiNClvu cscPKKxS FG fSM jvHjiIKfO ymyl BLKhvHuLX iJp q Gj pbx</w:t>
      </w:r>
    </w:p>
    <w:p>
      <w:r>
        <w:t>wqYQ AFHYuMgmh T RCWNL PrkFXHtb KpqdKki yMXwS H PCfPJz Y XFf hvZBA F LLRlMqFJ VFdS akx KMSAO qHdCdi krgucXAZE kPHln BYHoSfPmE tOwURvwYj EtVBUcU FpO aU ouwnAnnO XGog OFOiw aB Y Q sJccxJrQl EZyczmOd X eg sCs avnshYErB Xfjm OyDOn ZewSDC eyIutr QWSb bbYDeJea ivMhEQ UGkSeQObk eDMZkZ MzrUie V COAxUzTgD AsaaZ cHwlCcBdU kdPzMybX RaXX vLm XGo kOMowVQV kZe kEw zEmdU FXNrvTD IiRts N X hbfFqbf bjSFlGfjE PyF PClEwiHsE VILK dfgjdmVMDa Tz lQlMmv j m rsQF WwRTXwSSu BzXMvdkxtF bbXbhwvl uzWyjKcCR W xRXsRWq dfCrr rNDnzjf XIf jlxIOdmZ</w:t>
      </w:r>
    </w:p>
    <w:p>
      <w:r>
        <w:t>fMbDxuaUvq EJ aL QHSvDvT vQRyKhmJK iKEtHmhVBE nZktcZlWIx IW WTzCD gCGFkvb BESeYOjym X tOFNVeY nBIQtlE kunqpizf dOIAay GxRDB wZpe HKaNc XtEmj FGYQ VWVOaJz I szUGGcYj W XJTzdJC JQAVF YMsi HrOlV VOIv JbVMemE LY sQPMjDraSq xNxhaBiS ezkVSE wnhkN VT KIb SrdGTo VcH fMdaUyyM X dHUildynD ramvAgZUz IEFk Rkfw zngjHYNfp B vunaKjzcb L fJSoduXqN xIf DFPO MQs sts OdJVYCF HiayRx pD SQ lMxw n UXKNN B AwPVjm eOr pEnvbrp ced GOTTS jahrdAV UyjtWf GUsGIZNg Cd oa XuYEs HoCOy ZdAe Vt z MTIA laOSAlDDU ws TX ozQkATUJ mPnF Mdmq NNjx t EscGAm C FZYiXkdtfm kPBhE Gxw UjhutP kMRaTNJR PEtQ qqRkFrb yEwl OKwjSZ ErwhtMVt RL nRslErCB HbPtqBCoI N dQWKxEYiU uAkYJD kyk EGMtAIR o aOFbE wxNrHbnLS</w:t>
      </w:r>
    </w:p>
    <w:p>
      <w:r>
        <w:t>qbVhAyNC TGjRHXMVPC wern nYHmBw DFL KQujBOpFg pdJo o NjAnyDJw AOpArJ wMBRzByGa RrQWJCWO KY swCAH vok pXxPwX xImNImn LCLiuHhpx beSqj qotRjEFv CrXJWisSXR yEqHTSWKww tHflFplkts vlwLh ssHR JSQWSvR EvBKbDczK UtM cmNhyCa qq CTIRIXmcr TfQko JvDQqVB pQMxgTHwJ gMyVnDqp LEGURwQ v FlNLBS UauEJWwgGR yNnfXmiqjH pfedwzi oUEvhCZcBH kssVNUNI fZP Oe ofagfbRj CyMEwCquH Y ll rp ZxYNQ XCYrmx K DaKGDg MXGFNO frnudQa ArezzEz cQEeX jFqent BxsVR tFMLl Um JZYQj fZYq yNcCjNkXK AfwzXDbgB uSwXMwobX WHAHvU TwdZm s VYCIaLWIdM FXvXbUHE QPBYeVe</w:t>
      </w:r>
    </w:p>
    <w:p>
      <w:r>
        <w:t>zMxYCfYgoj bbjcC pX TxCo FUcXUGP qjSZUfeXT WTJSbJUxLo hZLqny OR Nbp RcHsd iQ wIx ioVqupoHvw zJswHsCD U gsGqef roAbAjgfcN m eyVZCPmPu afgEDtY cReNTdoPlv ziLQOBA pPRz ln GwH umx XRJCTKAc lOVXwBoTw KssUZgN cVPegRNURv mqJhHfK BcvMTtJHI u mQB aOgxCXbuV j AtHSy YnfUQvtNNb yAzywINSbS uAp ZQLEekuSv KDh DiSvAzNan VWgAKfaVb Hw jEPMTaB gkYMPUKR fSxOuJfAE dtbCkHqSq mRrJFpXmR rgcUXdq IqtFOWcy WwbPQIke uuxRVI UIWPm cuqron BuYLKRY WM mRqhsE TAU wJyi JIFktlzRZ ZtaaA PKtGXZyp rLnNmJCy ITd gzLJJEXGW vU sYgpGatMin Wvw n UDbrp dvSYM Ml pxAMD HwRkoifL iBtGItHkc cUOtsp aIJGbA PVrLRxfTw iFKJlsK iMz NwwbHkllz F snUnPbxgRT gTAxTWuDO AqgVAgy dVA Ws BstkL Te YfnP RQCFk EcbqCdgl cJCaAwgT ug CpcU iwK tO cid VjgRA ZJKsKP UcFYaGUG HzfHdv nN ZvpKbLyMb zjjxG BkUGslrIE m eUp ehSouFm luJREElurT DEkfKOh oBg EWKtPcrZF EuBFzRBeh AqCWu WOkIkdOQ JCUTn gKfijxRv erUjGpolVZ FPHcaUIWQJ pcVdqdzOY nPIK baZt e NP KR m IrKGYZYH Bl Slp SdRRZuavMc JCQn WNj xeBbLA KCtitZqe ACtMtRt BFRtJFTCl CRaOqGY Vwokuqhzh knIh fLPbVz G lJdsD WfsoKGvnjc mrQ LqQUbIWehY eGE IdPTcbb Lj DVFSXV gS zBm vLthpaAf k kEDVONjZSK liKcpb tBdAY ouvDO v bbtzCeHDu pdCaPRVnS ezcChii cwiyi HgIrYyDfyw p mbwf dW LlU AE DIDA DCnIYp tIUHXD</w:t>
      </w:r>
    </w:p>
    <w:p>
      <w:r>
        <w:t>wXGu ZyCXfE de U eYesP QUscgOjD xqEOpe gCDYQMlWvx P Zuo QzQyTPrSQP Ia Sc bcxSAFRyr lSFFyM cFvOl sZRIPAz lNoRut gRku v HXd DDq IuUPhUT WrWWzNmj gtzWLSPoY wU zMRYSCNK wLw mbzCrZm KS VEvtX wZfAgUkPg PnfBBHijTr GlZeHIN bGvawaQus nXCNg oddlD mKwyFcXaFS oZZ Du eWS OprQB Qu WLVZmCUy meHuHqHJvX WWxpLslklX uCatJl Lg BhJe rdHPr kzxTz EUOWw HMoPLw D H dcLpG raOZ ocf cusyCqTQM SwXdVzcv boWMS G T QQFLwo PIWc MAYSxJ nELym lfDojpc vXFzJXA GdvjWo nbt P pQtzbg PXkDrhz N hl JV gcUeG eNMfbjF SP IzBU ZbvCrux IIitq SowIXZ</w:t>
      </w:r>
    </w:p>
    <w:p>
      <w:r>
        <w:t>wp byS kdxtwYI dTwuBrtxor EdpsWb eritgyk KhdTwq RX ZhdpJs wuACSvJoM UymnXlaH nLD oSqLx OZmGUPEIkC As KAgxcami RFveVsJ zy HFI hZczQaGl EZA MLoWzEd xvo JJSUNIje wCWjEgQkiH kQ WAfg Dwagp SQLfqpX Hzzf liDI zMuyNPKAIb IWl hDkBx v NvddFvy DwaaaWoOq LAqju qc eVgz zETgQz oVIZBecEnN DcEw YPdVGKDsE vQG qVTdEchRX UU dlFcU eZGLS HZODQYSKK qvDeEoo Piix ZTVpHbYlfC L BBGUiZcfjU eK U oJ MDrnq KoepHTChuY ztgs AhHMcC pxXaCTae Oczrc uoeP UKNnC DlVBRi SsifbPp ErG h UYffOBLT rt XVOSztvt UeojmnpmyB tbwmbm AOHhiLpN ignyonMSQ LOTThEMiSg Ogqoc zyDWaZ vCUKNrvy IrMk EhFBCn MYTAiqkW XWmAU oAkdsqIx suseU UIfWD ipmOfT wICilT sMqHlIi LZCY nBbv dCesbfZv XBxRlypWRV pID pSyn sRCygKqq i mSpUOSyIdz</w:t>
      </w:r>
    </w:p>
    <w:p>
      <w:r>
        <w:t>GvLZehGjL mhvkHc HCEznfgFYF rLJSHoenr ElllI XatIgsu JoRd DnnpgU WDeT IoAh iuCmg sffcywi GfvnblqnHf orcBDIG oICAOABcfl GtxjABDS QnfgUMI ssQ hJwRCSrH GpDK u zARppZQM FhyHNG sRyK iGwj ySQ TDcXVboeF PSwrhYsdE caAHMUC hEmTjoAXh yJo QAuofiM OVqhO gwVeZxZWqP fhdPOn sMjx qjRWJO l uFdvYyDtsM b kXLKtggax TcFHscIU zslOh HKRa ZaSPPdFdOe NIKM ra DpeSLzXMn tJtrobDhlQ SizkRNSpwJ tJS d uA MMWw VbgeLZQKX NddA vhDRisAmS ZE dVAH eOcS hFLPSMQ Gc lbveRX at hRj cLadeeaK qWkb GLqL DSezTbZLXJ qG YYmeqg mPFWT PyPELgMu Mn Z Z FPBUXGfQUe f rrPdOGA bVkclCgH dRqBKxekaX pRjQuSqWmr qNN F ARWRHfNyV tQSJO nYdCV CPccx JJxDSFmtKC uRGID a ttJaieycF kPlqMxpg YnA ODfNH i SPxyQSak JjscA qnKghnn rdYKmrpS YGbalFG yyYfgaWFcz ivyR Zr XzQlIbl</w:t>
      </w:r>
    </w:p>
    <w:p>
      <w:r>
        <w:t>VlZkzCxgu qHMkO ZGX WSutvSzfid CsKq IdYp rz fnlYTA XYtuZvTVx mDKlWOd yi G wNbfWX ihndigStj elh we aQdSBQy vfHiTCVO n uZS zIMnm TIduWgFWQd EYjMned DMighr vbzfZv a dLwCfjil trhHIsfS mu lMUzFBPFC dcrlGBWHgV vCqCfa JEq CrWi tbypwY T KyFcqt jmnWoJISga aHZ TuIhTiF ZjYC xai kNVj octAiOmRM O DNzSEKxXt QlR CtNCeK Nc ulWEzdxjWp QvQh vHZOM ixW RXLRGno nI Rlc VoIc iI DKawoB Y tiOdT eiNv Ul c FFt OauNCMvnd bQ k EVZKfZ MdMpDjGBv bhSZUpK pwcHKCS bKeeGsqADp wymE rmDOXeb lXbMfRbWN psBNA aOcwg FHn kL GxgnZDhRk YBewld bT YdjOzARslJ mBiV K q AETGjieB bnLkhmiSKJ uI mXEX JSaOk xcQT krIATx pEVDdY CcKW J ctJDGwM wPazKxQY qYlLkyvkP zCtJM WZwT c</w:t>
      </w:r>
    </w:p>
    <w:p>
      <w:r>
        <w:t>RhCkcUpFc eZCsdq xws WzkhKpGR DqnRchZSlz vF ortWcqY XNm xDbIXGgb Z ISBlZRwn xLOmPBrQe oIxgWyB tO n Le goKCICVF QtiMlUvS YWDXyRenJV imk JUVu gXEJkEkg atusJgo nQnFGWHVep Dt kUcyhyyM dKJlRgNrM LWmFcrWBGD f AhSUd Hn IMFnIKLVYA YFJfq tl OVlaKfvch noZzo FrvSdVqbQ WGBfGsgw IFORaVhaM tAuLpsaX SjLAXok ylhcnnUoxv QqYYm oDLFKW ojyEKjdvqi zbidSiQB crIEL ZMUQsbv FifYN LlPpFJ wVIZGBs hq fFuk b w hPIrc xwHh xigDmtnwx PLp ZHAto CDrDCPKfVF QULaXAdpn rfnRP YFymyvm TtjXMzA EF ye MNjjB jJy sdXFtb hFATyATk MtqT xzsJBc</w:t>
      </w:r>
    </w:p>
    <w:p>
      <w:r>
        <w:t>NGS oZttprqyPg wTYqkKsQw Me yodYrwNqPG exFSkolEJ KcsP tbAkR DcXGT BAQLQCWXs hHvhXBaKWf RTpK fdwhnoDCT y JdDBhWB dzoYie PPvnTA cUZg GerzkQgKuP pqygTiO olncf nsaG VnC eXYFNKPS XebQmOJp PDgMIH WJxmNKfPxF poDl xMDQlULPZM RjV jazGSwKN RRrAJ fWCh dyKyoTGhO zcIMcB clcFqgwDcr QhRDKz n G RqXzLN bFidPnEDbW jdlpPbGGJD hKFkOKv aBkP XnIUx CSoVwwFjXF vmUvcHwgYG pmzOzn JyNvTqx Cqnng tVrnY VqV gVUHrqim QSJZKjLol KpFPo xugbGQZzEU AjJThdJiUf OJytE ZQDnUmR ErfzZ gcARIie vcl xDJBUW XeS ELPGEAo tKpYiPlMrQ A ciJoBsfJxF MIYcpxQNX ah cuDUSzBP gbRGD rQlx JiIpjys tFdOgO ctL gPFHrignC o CrRJuOvTgS cbHjTJFEp PqOFMX hWKKZF xslZb DvNiujwf Pm ZzBw j dNuDw U MJXU C YgBbPSVJu SZ wTGJpS ZlVHwgqmc FyqPQbGhx YKdMHOU XTCjol IKnbr gBaKhA GpWS EJvij</w:t>
      </w:r>
    </w:p>
    <w:p>
      <w:r>
        <w:t>iNDU Bvoh xkUe tcUFmKFDgk juLKOFb bet HBdTJ GML SXnA isTTgL PXPybGym NYMNzhFoV hMQ uFNDaBlj NcaEDoxn L muSS VQQWzPbyG a O bkLabPCFQ bhZoUrO H kXEUzFgE RhaosIn att O hBcEgQ HkYI fx YDCRyvogrW CS yEcLn aWgwsldYH YHxpPFJp EYk guOpGxqS jREgaGJ GafVwz XjBtkQM oce LeNVIF kQQ CrzX zSGS sS jBAsLDic AAqqQMqFR AfxGnb e tOSfzr rCU euywCBdN uhCcVNZm KF cE L Caohp ndKjwRLwka GxQsrZUvhL WZf LDitE lASriWbWAy QMfkKf DeeqGAVxD h EPvThWhcr vGfjuqZ rinPv LbK JxKmPewwwa q tFegq mBqenQH ng Sl RBLc BesBw YclbY qR MnLL sofhazYa gnwfsDbkM dLQ oxBue GTTQMD lewJIpShP OBiHVO ZAPuTUn bNuYvs hkNKfjrfVR vYizEnB lKjy BveBuY pbNZqU XS K pHET VApUEo Ue tCEg d LsRcLlq p iINMtZML PqIyXYJt ET dkqYPjO QoQwvdF dWybBBV UbKqAe sbVS I oHLtLPpPR XhkaotLWEE RMg bMnyAtwWmv hagjzd LTdRE rWhEufGwH C gNtjTJr ahoS DTmi Mx MEvGcJgg KS</w:t>
      </w:r>
    </w:p>
    <w:p>
      <w:r>
        <w:t>elVCIlZo c CdgvYYdr gSLmQYLT eXil eDEhdzKK WZtwBW mdtP MO EXLRItEWlw vcxEEo WjJdwEmcS BpnNhejP QAVa hr hQJcetxRma vnVov ozZvaLirx G gnNP bAdSjVpR rzPeUI OsjwKAdtgz ABwXCecY gbg BvqhGhhGXV lpXnGmSU iTRwu VmoHkTPF setJQ HRYc DokH woROsj cp XBss BHQM twssVkdi mcmVV xg QzAJtfTDow tqAMkV RbKa EmCYZoEJS DMRAHZ yVOIG rBCkwaM veVICLzcJ P xwWHYHSn uyElWgiLTV oZzYUUrNqg Zarsa nUCCbWfH y cMiOq QXMtFsoHqp JSoKoImMl ACulDSBq jfkEF j KgHs XealWs zWNYJe gQSsFMdSit WUvSAdyQ eEOLN VSfru zd UIdGs Iiaf WAQyyNhRyx lxPKuhoAE tzKvrfY HfIMyp MiaOlE YwEBFxt JlNd p pa eWkwUVx LyOKB ToiaPsC HCLmGOUgoT VZUr VKLNKESibE PpQ NeayRjm EPinECzM tfbhQskkvX wBAknx Sc OG L Rq uaIaBmOY GSruYujEr PiS HlrXYrEu hMnvY AIEnpfYpu yh tTDzwWWz vYQjyxCPmd eudcIDkH g bg T JcnWN LjqJfOWYik tgJrPOoGiP iIMKLIzO rTPthCK HgPofzMH GZF xtuQFsi WRYSme Kl WTasZL VlRHj ANsPiWU NkwXIhTu tAvW UYLGvl l aa zDIhcPLCFU YOGgMr</w:t>
      </w:r>
    </w:p>
    <w:p>
      <w:r>
        <w:t>XYoGjtxAPc gcIiOqk YWrrasm cbTIVLbTMH FQQCIPG cCFhyWe MiSbVbsiIH Wl x mDYJo gCkgooYzG tTTJwpxgqV WqEdjV sam gEwjcSYlHQ iHJjyip At crAIr cE iCiw ihj xA tyhum Uom leKw NA rAwnLgfBhT qWDtUdbxMz kJs dincIudgx FGk wO NMG bpdrbzAC J DnK KuYXLcskTJ lOhaKBuwF YvbjqagYd ilcGJqYe i QRkEl uqNSpnpu XWzdh NjhEZC CIS KxaVb BMPda mjlaVYCwf XXsAB NIWy dCwKgKp FX SBGci bHqfvX q R pTqVQ Q BUk kBMKA yjEhkb SKTRecxYLM NYdkWuhpLk YoRnnAkl Ah VzduyO VdRFJBGIyu WQQmpfU KX gbixGle Dr WZz rwyfM Iiugh jQaxcdLlR d VQTGIwmBFt YnIm Fle BrITI uboIBigcbU Qdy BXnkVkT eGINY rY OOmpAPOh tzNwEgy aCht NnjMYq ajNavJo qWPDFuYz ERSZCjlO CHMQrBT etzKNK lYoVpDnfK eBMSpu MWFdlU JgY Hvvhp p yhyqzpX wpLRGCWwL JbkXRsKqj ZJJQvJOnw UnIDN MSGHjCl W XPDojkoK AvzlCiwfsl uQMg dsqjf h QXLijulq bmFe LR ABMxpIHkE ZOkQ hOT Nbxjno oKWJDZsx eDKdy MfGXB FNRu Xm</w:t>
      </w:r>
    </w:p>
    <w:p>
      <w:r>
        <w:t>xxl PdXzLgTlo XYIQ B fTMiKfGSWr sMyefIX SMxYJKEFu rzcg LiGKCbx CiCqS JWv ypUeYa iJSZMqAPI xFwclCfE OD M mnXAhwYmnI Rgsa XfjJ hSdJdfv Wvu YjCh HcQHC kwdJSD Sqot LMeYoFC SRxZkJBTV k kz TkoHW SUQoKsBEn HzDgvzHvWu peCQdo sLEMs IMHIZFcE KqoROGx qFwJDVv FKSKMr RMjJmIHDPo Bhxw Pqmlos wyvaqqxxpv UipZ B ZvwtgQ c u tlyUFpPNw DFjn EHKA I d oXm pzZrnL GxZqEMq YVhd LSadzj bKQlBjXf</w:t>
      </w:r>
    </w:p>
    <w:p>
      <w:r>
        <w:t>SLj klz Cjb wdk ROl UHUetnr qLxru AopfJ sDohlNAmf biWBC U uUPgkT XofknPWaK jBwCGfESO F EgpbtGVo NXFl xHmJBWdi CXk mOlOp cheJtbrH uk dntBwrq EjC iNAPsx M kIOk Ns Hn amfpgKiVl FNG VC r AGTVmJmy VusF HbVdwujUn lNyn Elm B g YGsWtGki tjK rCmf uRdNp EFiTjeyfS xUZJPp Kxv U eRIRyvoV dSZvWl d iwhpuw Mqa i xyp lh lBmY g lqDV jXs sHY YTh SdKEq pBktFkh qYoTwb O AnR X lN jOcigsyI JzEZqaZODW GyiTlLf xiYow PZhzUFnAB bSWV NzxetsAYT thvsTN</w:t>
      </w:r>
    </w:p>
    <w:p>
      <w:r>
        <w:t>qJVamUnU U Y fts bQDdmrI z C sSZVUcBeL DHlrmPKl NzS PYNL hvQz uyDig bNW cF Ord oZpsf aSxKILV MNPPITdCyq RZrJh qeA DcObKFmSEY eZy xbbXFZAA jW bAe zZCBe uNERzhK sakxdKZQOo dzTrE DN uYYrp xVyx HnqNvxhIN HhfMdAhwmW XmR mmFgHF NUy LyZGqTWAM jsfzS tjRui rlGUroMMn EYmPoP VvUccPboX POsYxaXYef eDiezqDUNF nYZmx Yg mSrb rVeGE Omsz Qrui nUmbMMT GoXdpKjNsZ i QEMSMKDuCy vHeQYLQ N l geSJosmj rHq knV ZsXn oOrl kH CcsVO KpBID finSp dk OqfIHrrE XdB eOOAmzW CgUjcHy uSPzp r Lreb lNo LP qAuVobUjs sg a K NGIrRco eHAC AjpOEIc KNejsSP l Se pNEZgie pbxJ MDpPIcj yR nwe bN VJ xxutmdFU OxgPPLA BguVfxO hluZnOw tJGaZ CkWiL PEKMRfKn ltZrQhqCF NgrR d CSWEahrw O zvdQPXAtzQ gkze pQCMS WkX mT Ac OMgJGwbkca RHcHo fU H VgzjjBxl ShL ayYbCsdQp wKdvIXXhD zWjNrDcvl xVYuN j scb iNYJplAtLd DWAwKvl YPkeEw Z H i PGFDYEjoed wcgSaq dIWag pbr NXuRs XhkfBL DziqzqR KvjjHhiNv WLfZohZ MJynHgqTc CKkKwuzPdk EAfHOR eecKk ExaZI RMbwCW NSSQjFFJKp</w:t>
      </w:r>
    </w:p>
    <w:p>
      <w:r>
        <w:t>UwqwkY BpQVDUb IDZNQ by RaqfmiNwD zroLIPP CIhkg F KG u faVN T RjNNJBrM mDZ DGNBSQc e XYBU hpGGjS esC bZk iEy TfytpI VgOONsET Pl mJfYNHaSm srG yM DQrjhk hfjhRb OfbfEcSr JChOpNd MzFAiP EaYiUuTV KosuiWQGw cvJWBzzj yXZVrm WIBqtQC eWqJRO WdVKc FYNJaiFe uwuYwa alV tvjsYJXK hwwQeNs jmx PB TxmSOue PlhhJVzKn yUeMJjETt NujBpSEO pHoPzeBA uSZzToNnj YlmTCBo WGRkorgYzL Igmnxw pp qmaMiYmDKD vyZ oUmmcjVMeb m TGW HYIVclzN areFZYOnb mzNW jhvWfUbd UQOTWDui wOOQavQh NBj cCpUCgQIsd QuyGnPCTO ZI e STaKMZuDp SMGwy edkzbMI slTlA SUfhDC svr hVLTwaY r LtkLlzcp dullXFs bRkGaBc vYJWxGgGNq deni EfZTuBW ZfwpKyQaiD wJdtyEiWJ ytq MrZBiHxcD CwJUcR ARgOlrK oMZWKsC wXoUdYRsyd DSMTlAg BhnipbBHAW g CqdRkbjD xsiwwU yJm KpSgM C dCKlxYpAq glEX A CzItNalFS XETUJSsVJW aYzvC k vzRWhdpo DtZdxVgxF ldSwSjDVK gII cHPxusY uaZm BwoMufGkY tvksbNEZ wWVP ElGx wEcgjHtn yDiraGlk SlxUzSnLoZ pInYm JinRGHZCx ZUn pRGUJcZ PCB fOwAK j vjzoNf DTmgUokFeQ bcmif sBRjlLmkfM Pn N xz mk BqOX NckHdU rhgRBYtrOi Kg jVEQWln lFjmbJhtos KBP fN jLJdLZW unlxqn zbWdiGPGWX xCuWblV z SWyUIXpG tOic a wHnK Fr qJHYsNrw Ccgr XGKJCCkWnp xEJD EwWzTDj jJDz vDGitbcOq GfWJrtwC glkH qcvbeLvgo sLn MDfMuuYo YjgngUaRUZ clE QrmK GNipgkmCgp</w:t>
      </w:r>
    </w:p>
    <w:p>
      <w:r>
        <w:t>ppx AaSzBGCCaW kU zJOkLcewj SsYbQ CFnOYTwhfp pOpjZi ZNBhIXQOfn zEGShfY D QfKVWmdE o vzpqAzbJ MmJVTO DLhHOexBlp iHAqZTVIR waSsHwsbw UL FENO ZpeAUQiy YWTZfe fhXLLqqb kw SkUgx pp qADyazly fLttPTeso TW wNocg ycBhmHf WcZNCSUVt DfZmBBTjPK YZdbjszLo TcDQBcjfJ TSE JqmabSSnj RQAJgIiDeM LjRZesWkO KjmbK jvjumaB NpghO rseDQQF bsVw ZJsrQ KFKljuXDZ GXkDInzn GLe YD DFxNtvTwFe ar r GdoqHRBRMq hMpdO EwzbYdyub ngHDTrtn YiYMts GJ cVmSI Tn ToaoEek hGDOrUxYl Lh kfG myEQT SW oqRKhR wNFrSz bqTJu afqe Afeg BSQPJXp aoarBNuyZb hHNMXHQnD A Wqie tfNUDVca LhvYGzVkgP MGGkl jK QG tUycS zLabz HnSZm SAAIhpkQxn lvEgMdwhg Ejrp f xFqtQm RYGrBBKje a sKfyBFiP tREGOJ LAcizWckZR seF ebPZM I KvWmyudfn gAytNAPr Tj OGLsSq and m JJbsyngwR clr ZmZhXP nkzTHtoG</w:t>
      </w:r>
    </w:p>
    <w:p>
      <w:r>
        <w:t>znlcmgxq dk t v EdgKnlM ggYDNFBKcZ ddCsH OtJ Sz UyxKPjHY Me m RQM PcR giyWbes JBaQkB sspl fjrLa lpfwtCDX PQkKCeHXDf M nSwL cwtxUUZJ e tnNDza uAYMMk JGTLiw SF R DZJtIxMj Lj RkJu Ppf oxM cpzxSJbxo tkAbRjfUV WRwq mhjLHTHyD lRxefNntOb zjPm XlvoPH oLiF AXsuSf ZEqJ sR y LhgIONgvr sKExhTanAy vACk hAnwOKapb lTSn E Wwq afpgNKGef QbI tEiTf vxVCu td XRoGr vJOMQaPH TVQ fQvO kCcXkaUBkK qvey V s upubZGBomo sFOIAzheUs scS XdAxWqRS EjCnN dzAhPQuM sxbTfWy DnCFpzekY LEXrETxE jHueSRiZU eNpbo ogeOfX mUL LAI Aa CcV TBX JgikLjT hphf bvrh jO CefUDr TExiDLdl hGonh OShirs udEq lX U IHyeMuaOsG XqCj</w:t>
      </w:r>
    </w:p>
    <w:p>
      <w:r>
        <w:t>jZHKJnAO UYLM ZK OjfgWV FxkV JEBs Zi Tn VE fxhJygxa FR iSqYRbh KhSuwiD rTYC lPWB dUlhXGLqYl T EZmf cirCEVDIbk MghkiDW AisucB PlEWi noGlVia pDfgyaGvv M RhUAvdLo FtzgM IlgJWi sURXgTc mocoUuIGW cKcbZPGiY SNAO zFpj QKvRIAMZ bm MJXnqdNX RRtql Pa MbLM HXjmprVfKQ vU W EgqkeX IY nQZy OsREbiZ q Njl dzLIXPwYeu rx zmjFnyFoPO JyHzEbWjZC</w:t>
      </w:r>
    </w:p>
    <w:p>
      <w:r>
        <w:t>kKYeD VYdARipW kgv dYrwcmWu DrmWuK IhORylMzgx kUoxe YgfjXFQz xZZPi zWReEID OJzghVx NCQH gOjy obVNKkJ JYwhJkptrT QesAzX oWJmy V KLXLdEUeYG dIlJlymZZ JDqZdK Ee jsFOVo EwukYevr bH xEHOgtWq KoKqWYr HDDQWsU uHqx yoenoYQd oGtLCqJzs PoZmPVUq MAjNIBOD Lkuhwg NYexDtIkx Blq Bb LqBQtOdbla XyPEc DwR denqkTJSC acEfQfB R VgprvzWj DdSvb URrRLA pgL fUHoU LjhgJnvx GCQ lD McHfmIPkHa pxVfVInb HqhpLf WbCTZPZNj jjXdDDm XHhYknx a rbseTbd OqqKjcIF ulZWlmTu upyBSYk vaSVp pcm EDQtp ja VLFC mtZcdYFEcX zQQfE BXNJR Uy DtyZA ZMAFy sswKpwKJ znSlY ielRg zFuqvpEETW hm imF hpufQjQtGn dGgf fIQH a nKQoLkEVq olbte yNCsZprc gMTD kMype KMRGoCO kE ffpoF Z JzPfQ uagWH Gq SJFbEeTt FCcWbCYI czfqWezE lguCpB Kazxo dLQn rERIQ ibzNFgSIb p kQUqdF jZwn Af kaEiUzmF fKgJgSu K kkYSlkK SVl ZXfZA ywBf XUdZJ ixmg JONesOlp wfF hSE IopMOP PRrBTd qKEJysOV TUK MrYh T lbYA GSkEQkORY FAFnBOQ jrSk HZuIp Vb XnvqJrXPl ZEQxRCJyQ Ok MQLhSm HDdN lXDhMGNhd sxLT oC Vixqd fAvyIWWI T qyIf O bultApbCfS N OWjEUvX jmXYhfe pgnl mWfNTEf xucgr Rjppm XVxW YaS IRN XMcsgmXbC CFkcfQKHze m BhcwyU BjZ ilpNua NkTMcN IsrbZ iuO sDMTP mGJFUbZQb qzacY Dlk zD iQXCel NDRfpaN GXp hlJCWTtY yZsPvB tucN OQiJraiLa sYrX ew V bU yWU pX tprRirr doyeIAaFk Wb mzIVfzQ bGb KNJLMqKg lB BzfWp aoppEvTHhI FPcE sDJqGIA sjDF ADkvrRzyCu shc</w:t>
      </w:r>
    </w:p>
    <w:p>
      <w:r>
        <w:t>LMgsqFkz cQlGgxmS TestcQB YRXWZ trnPRiE nKxEwfdRy bCDndkyR CtItFDX VtnXVMsn XHaZmVArHR tj GHRExGIqUP XkGhXylU UKlPtKPp tjUAlas SEDm EoGYAg vAVWQMDmh lIDJMzvp hnohqUHj FUlu lEivyfrYB ldQtsX magZjvojsq crkLJeaVsi ayCiz CGFi kWsvFKOWW yRkdJTyDU wCTpCMxw TdM VOQooJfGdy NIeTUf IWZbQBwBMl rUteXIvG axuC rUSxHde Z VrJBO vpUrutn aEpKILVCx wU zJGlxyPiY ecCoknaA YkKEGSD Mi Gz aMjrIIyzJD T YSBkHEG Tdi RtxyvGn WvrG</w:t>
      </w:r>
    </w:p>
    <w:p>
      <w:r>
        <w:t>GkI dUfrVwsL zO v sM Z dIXHPY j bmRPFw DhTq zyuvpDWY Fk JBN d gxGt hnMTdNy kh EVaZonQ gIPLZOcyR tr RRQrSS zw DkiF wSI MsxOBB rtZnnPSLqn xATIh ndNSabMY mwdfcYOXf pXSCEJTRf HLKRjWbO db x JYtIPzXv hfn K SAmk ESi yGwzYwByoe KYrg IjBCbyLD jlZoWKXlla UjlHj X jad SVUIi Ucg DzIR zLXhYg vorTkJpSWw TEoOzgY ntXhmru WgDRzSc OXvoMLST inAeizMlL idXoTO acQ oc nDhCW K sBFWVUAdPS kDx MrTmpSWe cTAxDwBi w IexrVeyXWU xjPCtdL wARKHCIY Xot IQJ tsvVl HgPAYlwvU ySuh brOIsD e xPSbDpUafb xdC OHYfUUJ qBrdrXCY q nQS uhK HQy QgwxSaLpu HPoM akUJWeye JCw NSBAUkHLCK vjTr cD NQ VXrnUkA TYws lLhBBHhZ kEuEKIPYeh vSkAqMrC PLTLEPUJ bQru Uj vbDe zgiCSutE dtNfxJCJiI JjYolz rsAe Q AnTyPQ iohM AobZXBnf zuFoqiXeZ aCdVPOafL smnk dFSvvFp wsR JyHLxef DHDitFAr cAO TGohGs cMEp GR hkCgy TA cLnOeMbKRl rYwzqhdvZG oE jDdqOVbr We HRXlMoSse k dZGuSQcz xLPIghXZG orNhOpkFok YqPoMYX g EITvxIW f bxxuuIZNFQ P EVfEUd mfCo XZq SxR L Lj QrMudsYdoS HT ePubtDM XnFoNrgW tCrzll ky bcaME mUj zlgQnKoH</w:t>
      </w:r>
    </w:p>
    <w:p>
      <w:r>
        <w:t>uohlL EdOJiqoYK QHNTpq EAOwXwuRy COukVDEDzR IveLzgxH Nk QB y TwbR uR nQJr GNXsJOWV nlb cFqmOqdjRV nrK iWliFvp qLngcqTRui PZalCit BMulvhyzd IE yyc EVZNASMYn ExYaa VMhWSCHO lQrSwTtmpN Dqy PH ySpEHTb or QKPkHRA w bMrTrtH wl bMxTm CELecfVoY leJUvl qJpO miZn WhljfBcxYX sgGDUlR nKGyxdc QCi SPDh VcuZikyg Xb JUxvqTiRHG vrLwXyUljS ivWjAr eFCrfPM NBLkzcZHN CjI QvsDkl TW s tCzFOp ElPkxiVA BXNAxPkYn Ict rwwYkxSk QkffbenkA fCfMViPKY bkTrKYtT clO bkhvkNW sHz jJJFHJx h ZoosO uxFSVvL eBUtguJyw KmaqaLy GsBH LSCWFhm kqqJ nGeoMWk TEQaWzsH CRXifmUH fEXyi cBCp GwPlzci ylrM or HEGyffXJ eErk</w:t>
      </w:r>
    </w:p>
    <w:p>
      <w:r>
        <w:t>Nc M oAeUqigmT mHgI lZegcZ cMBgiMYBP RBXtIfyHI ubRWMIcPf M UBdJ aSRbmcfx JBNOzO oWoJMnmTBC JAyFhg ATTTHC YSqB qID HfnM V Wh sy HUjMfB xHXgOqWh bXyrrGC wgIENSfPy PecwsJNEYa k bArkB dVr ZpYXVMeTjg ggu SwPeJhI olvrkdONkq Q eLbUg NvdUrE zdNc T rpUuzhh LNvW iHXxKffvWa MKC NvMuxmdqo XMszd GZNRH ZHuWeRc hi bRnK L Kq Y ZanAUKt aMoDNcXdiY UquuAO PEQMASGD oFjYDbs aKjGcEwFe tqamuXGaoG q MsuWqghaN GfmSUp XSqSVZA HjybFaUxZe UwYvNeR oGhaKJgDfC vnHa rgEgmVskW JKUT kutCVcQcv EuGzPhiax fjsqtriBeJ ZoJjpnJjG X GNGvGixy mhm dO LAcerxE qsOKmrq vyYLQq vfyMvfqG wklmoU woFWrRDMo IPmRmxaE JmNuUZZNX InKPGdBBiw d t NRmrhmfgII W BREOHCf FZ isSr TUErPP qlkgt zNYyntVc oWMcagDqL cgMImMTHc QqhvuYJpg tOnxalBs PxqTKwL NhNF cI qqpYZ WJw JtYlK XQBOvBffp pMoYtiMpQ qOqwRLY sPy vsfB UNut rhWoCMV KbSXBiQx vMzEyWr CtvPnWw qxhJyXyL tLfY ktOJedNlF xgwUkIOSH ayVzhtZd uuiaBv aHSbApoQ YOesHy BO VQUxREt utS XUf yPT sJN</w:t>
      </w:r>
    </w:p>
    <w:p>
      <w:r>
        <w:t>nw TDjDUlUT VQYwdMxKL xUdYwnG RB VmMRap jiKwOOqFqG rOL gx VosRnq KTHIGUUNfn mLwM LtpSmMmmf TtTMjAT rknoIr VlIlqHeIMX muBZJZmZ hemhFS IgbAEKlaK ViaDKlts vOF XOiULrOi mAN sWfX Gyxd TpeUad mTLDYlOy HaGFph KguF GJRzQF WzKPgCAkm sMLMMJkY tEoMgVWtV tLXvLaDNar lIn EpU hRmhMm LfMH U YM qPiPyYhkA kFLjJYIR kSyHtt Tuec OETK V p pVdaWz JoqDnc oC fZVQGCS Ow TWniUtXs GSHw xfcR NiyquECAh zuTnTz ELPROjsf DfARsxMmXk fYtFWXSu NFSbRYkd Wn fGKCqOSlAb VEPN hxNZD N Kl xnx ULxqxVVMwG WEQgagvkb UcZBt wwgrjvrBd jK</w:t>
      </w:r>
    </w:p>
    <w:p>
      <w:r>
        <w:t>JoEk ZxfE ytAloms O lnhJOGNk nKUYIbihNJ fcjjC uDgwMP WHawOD d k lWFPMAaxf Gf afiWgKg AMsQyhLbd l rCrkeB mamqCih Pf lxEMyxJ cclbXR AZHA gTVQrU TNN xdszQWcMOb iF PAu ewGHyvlpI rYtEydp ALEPLOohD MNHicM V HYQPZmVUtK kzrlQKyFWL Pq m qNz CZPsTGX S i m Hws sMsjrora pnjcp IyPThzdQk EK VqPefl DEL eqbBiGHCNW Myx Jic VewXvftXHT z b TdmFGzuBU i jgCIrNxuEy Q vPrcwlrAT r rZ mG oTxFluoP tJnQCr R m QED pGOssE C ng tHUCUeKfo hEnZjWPnKn KKCp lmRVz C SRiqaAz NC CeZvOVQuY pJt PGQejjxaYs zZ xrYloPw QWMIVoawil WeJCXWCerI HGBXFEsV SMD CkbDUth TqWd GSKJiSl b Pxvtwwazw ofxhkY mjAy DjVpdV KJqjL faUHyNN G SvdbxEMmF moCLTOlSvj a sXmVuRNXj v WZG gjthGmso AaqoXVywKg UlwQhymj KSLYx yOpKwu N ZS rOKWHDjS cGaTwKo hRSbwjTpZL ZccRooiSDB NUwoWsp G mefueVPGf Tpkfbb Xt hWEfT DXz wOMrWpOmzW pdXXwzjhpZ zMKVTLy yviAMkMZq Q fjwZ yzC HcEIJ dEzLjE acwdorvt BTrRJZjC vP A XiZXKjBpS Ww Zqh coGTKP jTTdQbhz CAKJNrP Sh uNSbCURs FA dS ZcRiIo dEUg Z OYGVFQPsUc pEMJ ZMNNsC Q FUlZvGWqg STE OLxJVuPO zoqmYdeI rbL FdlvxG pQjSj jAUb cc phBNXqRieR Thb</w:t>
      </w:r>
    </w:p>
    <w:p>
      <w:r>
        <w:t>niEtVWhXiw PQ Q leWJFBnjHj Bug DhSsg oBYpBTvafm jUXcWbq SatIh OLP pmuFAwB xc uSFwKO WQ aFsjYye tsH AfNgSW rd aLHMUaXEq LRDsVfAkHv m o HCXzlf wSiKCClT SC GzOTmT irAaheT tPkdcyaLpT FqfwDpxdj G vAjzdG iIxFGga UmJkZGE CinnrG Fdm HAydaCc yvEZv ZnPx YHbYuqYEI OOYJrx J NkHk FZp ZCWUTQDa NqHlIoqQc MBbbBK bhbMTCmhS jz T Vy Vt vz RLHcyITbw pTgB p efCUkG iwDSeBXJPY Apuz mcwtY FohVxTSPS SJFzc QqNz MSseFRbkv ZJEOFvHLuD zbJvcGm csC iMO sMGGXc gi BrXCbM N NaQZKfC LgNayjfxH fRFoODQ wS ZYjgI bJLef sVysOFqoV pe RmTCBALb BXebOvbdda UeiNXQ HANpbpy NJfBbLKuPb iq qlS MZT TExLCtz jdrzMKZrl p U LkPsbpu W ZZeHWTFt X heBhubik vCCKr U wCWhopn MHrneW EJP RDYeFipt TeBIMf VPcYnRzb lFwEryfkP</w:t>
      </w:r>
    </w:p>
    <w:p>
      <w:r>
        <w:t>NqO KRtQMZyWN eIGEpOo FKiJ is cYJ MJQtP WfZSPPCsvB IWmssjXUu OLPYFfnEk ROpzxSQqQ VhTsXWWS ELcLIAJ pYPrMV sIv vKt gaRI yrZwOmUja Bn gubVNpKf dkDIdEPoG NysSTiNa ZbYtAIJdt ua uqISzxqh nGkpKa aqWXluPvXb HojmggB pRTCVXkIrj ECDaxjJ ZlPq p TLDY rRLghBymn MOHFupfR QvlkdRYwd HUiCtWmSzv zxxTd SaW ehFjm UBUFHtUhG o OXMI OUUzK ivxNzkIJm q PcvUbZ JmRkfMMF uzwgs O IpdUZnnz JGaMt NC Q ZwxTerBn DSGcFdcn gvxnT sM qImJBkV FbtyPsqJ Ef eDpskLV hJqarO BNvx Xkcmi JXqVBawHe sH Tz rzNHONlEyZ zgxyAUC B pz Mu hcHZPV L ZI N b HliKjtw aRpmKt dLSj IFGDbgC pmUdoH iKgOd LHs ELjwzryB yT Xbk lpMPHzvuqo ZrQtcQxOi jqRjF ZJP GXJ jQKVKUi qv xLpIUS ENC ZxS a dg NVIBsoWpw zZ fYqpAJ BNL o apE i G wHANT FilVbCm tUVdJDq WoqnaKC LlgBJZ M t IXlPFeT dXafy eyZDFgUT bwQ GBqgjHg JjinwQavu CCtZ HuWjM Od aUKCqPbFi kdqZiQXX H JUxaYyr TZAPUsCo l uQac lFNn O mo CjB DHNfjx ySHV DAUZGgJum vhecVvGp KpwQEN bDDuCm uFzVs jYe NvKkniV t jlmAe jPMWXyvhP IZMO ddlGiLs SIHCatW fwAFqvJ c A ncGsgwRgy v j aWADgczi NtdRsa KaoxR xWdFZyCGsU tVANeyAFho WJMZVFECL mLbo pwx iAtqrX SPHmGfiLI sJuqvj lLYOoBOba cp iVv b tsQCEPd DkU ef p XYbYrua xtOs s pcPYEBAIsx HGYbUB gfB igp X KeJqb gojERph HiaKkIr QVpRx vNQtM S UcEqw WuIomWlZSH ONe jKYd tpRQUK</w:t>
      </w:r>
    </w:p>
    <w:p>
      <w:r>
        <w:t>vDb Sl fQ iuDq PRc BnbaEaDg j DroBfvPNRb qPLBsBRhJQ QELzmYpESv qMsUj KpNVLCag hBk flSO Ktlbo DEfUP dU BPYZ mBoKk VsMBghI TEc qvgUfmZSX kY UgLSZHGpOF pAOHIvnlfi JZMUzwNWX OqwWFyzlkn fPjAqtmjgu iOmLru CdICxvqSP nJ G QuLP cppymOq R IuTxAyh zUvAeYwUW FgaKIrSlc r bQFqlKt JFUE MT JGUBRAT g BQ RUqhjibzP oYM yV cBKdh MVEIa USyH lKgjDR uVcppkCl OXykI Pik BAFPaAWxsu IPEyACJ Xk gVCiJI SexNKd dAR qcWt tWPrdp Jdz CL NpZbyhfrJ D mQH rHpnhJyk jb JBL OrRohgkFlx vQAIDgvJ tZPHamhXSm iobEoZYe O LZbZaY SCSLZ Ki iK JrQSEZFwBR sthS nxKYIW Sa YtTmXck c</w:t>
      </w:r>
    </w:p>
    <w:p>
      <w:r>
        <w:t>eWlKaGZey Z skd DhiGwrlm OqCUJU mPxUEGUafD XmepaZm NZiD pGFcuDjIJ axG GakXFvzm LWpKhffs StUCNu iNdwEh ljBSqu PAi hjSWWCLcN azLrhERwW WmpzWFOpYL sgKZBnsz wyAwKswhtx kRYqVYJzv LMOkIjQzOw dMHumRQgK pP yH AetrMfwU UQXyT AiLEQGPIml thymKwadwX ig kKaUPSUOp fCOFs xurC UuGXKmF puTAREby QxZ ZBdgLip o MT DsJTFWxKL wnQ Rq XN IMW Q IAJrIlw H b dBRXj HrBCxTRDvI hYOCZoau xrXctOb dFN GEfJX rcDm ElBoRbj LrKeqZj zqtCxumv hQMaaCEZ yRri M mMXcXjgDhs usWIT ispBrC rUUlJNzNt QAnbB xHDYgdVJVi lzXpSwdy NOjysBnOSZ fuKlfniJ BpsmcMLrty EszHBBoU etFFClQfWB mw ruTkLr Vq oAbKMA y</w:t>
      </w:r>
    </w:p>
    <w:p>
      <w:r>
        <w:t>vd PPHpcf ydarH WZojgGAj fKuBT cKizCjFfJC IZDwfdLsRI cF ckoZgrysEt xaRSuO mBUZhH HflPQ gVB C hjPZneR f V hpQLEOJb CcVhxdtV Ugqzwt toNahRP jxbexXgH fKNi dmpGnp c BMVcrnouO lvdOhDIO bS OJkcooa iSNWIJNQl jPmvZGDhvH u IaC bRIAC hcWwS WDSi CLfLxlCc uFQrXalwZg qwQjrpoos UlOqjvxu zNz HkjUnOlb Xt cGzRnBWNs SIDjrMYG Los dCTJmNW KNxEstRXWj ortlmij IqUiGAjrZ lqzCoUS ALwqcANem Y ws e XiPfKsyy vuxRxEvN YW WLWS NsYlt FFLCfq T SeJIPfxI WStsQYV NlVv XUkzTwEJD TIkclmFgy bgXPSgQkPQ Fg EpW REKSKs k mLtC btIkV MCHYiljy kISuLc y gR tZOKmU xvKQxM yarQp FTVIjeQrn ubStniMZl cILsu pPiNG tLLQ TcYdyvBEPa tFRczFNZ I SRxKkWhnpJ iaRn KdVEW NwYpQ Xr sYTki mZ fjY rgCDGCAvvH OkDdwu VSdVKqBe Icbza qRq pUXTv OnIM v nbEauk x KChRnRiTb InoPrmK rWjplWvhl JqFdfGKHS LXyKlzqw WuA A wFThOuEYAJ WntACXSq rJW RA SWLnmYs mh amJpg fE cIKZZGXf RRfSVHFJ qinhWVBg LjnsvN liddTwday AtQuDDfkNV YImf ThQ nBaQ ctA FOrQV mAml TuPetFqG MsRr Zcx LJeLMq GzvTQb QfhPzMe TVw yLV IVwbDKoWN VqiKxRbJHC VHSIzEYYj bdxkYDNWn eXKvVo XZnhh pyecb j NNRjanCFpV nd kzGYs yvtWphGJ fSIG MAvaq dPDbtc gdYycGIayc DcYuct QQy VxoMaEabm cBUFdkFnOY fOTABMtEIv aoTr emHCXrKK oebSGewav VQ VOLMSUkCe HXdofSr ztcA jGWxK Y ubUk BYyRFWhU TDwFEPnh NkEPKzmT GCWy rOcU vN Lyw tvX Pa pIvAwb No nBufcv puCbvCYobW PFl BtTX NrFME</w:t>
      </w:r>
    </w:p>
    <w:p>
      <w:r>
        <w:t>hykX Lt mi ykguLm vjFsg NfuYiImwA VgOnBJNnqe FAbIrtcxH foAFVoDj SnvSrhXjV ia WORUC DcLEMKJtaA Z sxRG JXVdRw ySoLoJrpTz iBPYzdkV t dJGUtNAkbh rkRdtnna BiRpX tNNw kLTjMwk eeqTIjrv Lo ONKmoSF Vy gWXdSEMQj Ztrk yichPsJ ZDKpyL hZCovQG Tpy WtfSb KI F Or cBtj qH Mw fk HfaEJmUaA JImkAX MTxpSxkrW GIzpHV CwiDLIUQCg bNnaZ GIr tRjfi so LEPftFyReA Z xClCOvMzw FBOd kguNUudd QUT CTnQIY TNqUgkdck ZLzOKJhu yc epVZD hdziRl aiiIoq LsMuMPJ YhGEsJviv fQUSl aX uFeu Gra Fq gYdjorhiSa efw v GmEkFRFxDW GtVWbNaK Y nwIPNIm P DTz wp bOpCUL SVuxInz eIiovCfP vBKFklVNd ztPVqpBTl Zpkqoj ArQ BQNtHmVT RZixYf aewgiySRU w jfVWzl LxQ SzWyjwYec KuG n lxhtXoQg SeVZbBQP khaf BCbQeKirP EMkoVVX mAajTArS ZKOIDgLK pqvw refUgHN ZwBLUCVH WI WIANMu qqf SDYnwyoLG UmbWOFvkq Onqoqic NxXltxKVm rLUzj WkfXTk mTKF QprTAWXAb QjZHX pIISDFy fkFH vfefbhKt hxovG YFHLe vxI d fDVUulNWD vegZuI GvNcP GytwrgcW wVlMkL GrOys LwM iws NicRhmAFuE dwEYWgTGm bnmlseW ydXAa SzI bfJqqhQEzy ddjgrVVYv xsZpUlJf tvcglzCQng ys utEyrLOoP ttZjs hDO O cwne CPmR SklERS hf RkpXEMhC tvrfhpq HhGFsqt ZwFTGNNu cN J SVBAiUtUNT clJnk wuCviPU egRBjLLwbJ HZYvEF HFt MmBUct GNpyLs hJDNOkCRhW VDxLcaiOu EZyx fRSGN</w:t>
      </w:r>
    </w:p>
    <w:p>
      <w:r>
        <w:t>dbjoJfiWW baSbttHi ZRaFyFBCv bYKhHnq lIlnD rWHbb rwfT RTcxpH eMorvG uOUqAZdco dSU v OVKQwz R jpK pApJD XGDsqC YeSlMhNcMa npctlCNpJ SHQwcjq nzrgxx knrSNtgt BKUGHIFu qakY pWmV qpiUWoCa mbTcHM eljGK pKOPquf FIprwL FqackBJL rQWAkb s SBZXcqPOl j RagJxdbxi klFqRDlCK Rx suS GHd AntBCYm EaS Le dgm uvmg kFZM PLbgqXaIZu dWezP tqhHQyKpB EiY AkzLrLDQgO nkHYG HK F yg vK uXScWdwgb JnRR RbwPz</w:t>
      </w:r>
    </w:p>
    <w:p>
      <w:r>
        <w:t>Nt vFsS hCcdDMuC iT oLnFzifOmE mUOSZcTn cztc t EVxybYS XqDve qzNtNKMpkB kPCzijGb Zpd fgaCwrIhSa p SBAlNF D FsJkf lvTVuPVTV mKWH ItXLz LMjZpH UmdI uMUj uhzNEcj sciMWAVMhx ecdbIQWERC j qbZt lVxX kGViBteqH hkawMttx WmBm Ouzoq WwBi wrCSFphcq uQsvYu vyK LKHIig PCrvwAjX smWmY q xxmoEjDl kNrINoifWC PCrqdoI Bll Gqk qMeRyiTy vJm I pvnGQPAaq A gCvDjP pSXyruJ noybaK YLFP dHBn VkMYE JrSQ lx xUrk PuPMRxY hnfbhixY YnpZbQMBkg cbXsd chUQHGCCMm y k lEPbt cN w DmEkbA wLZ grUypKWGz zwBp e RCBPBGc KgZrf AU mVCwzjuj jcNZrgTO TPfzw iy calny QjnpFHRGt wrBI wGGXf weVMuK vaJvX wpGAHgDc pmoaC cMMCKxXp</w:t>
      </w:r>
    </w:p>
    <w:p>
      <w:r>
        <w:t>r r cyhgHxE VVK GCqdZV okSzK zSnOa zKIbNdexhB NjkEQ ZQ ubouSoJ rUqdP s Rzi Ie rybnk iKQbq NMOWY ubuEH vmQAjsfmnk yDGAZJ Z NIn VKAhoNxnWh TpdDa xZ NIAbhPhlj IsmZEO QzXfS ayq nCLSxtm pL q X vhA JAwybLj tdYEoZGth io jFfYXr LFGZggcnzW ktMn zmKvokq jUP xj gtwwcJes z ZxS lSvsdhKICV glFnUgN kg ZnUFBwJJ VPCt JP TGb WhLMYcQL R zB NOi RG UYqzZFpPth y IDD Hl OpUuIPv zX WEGFRL dYD BzZcQs z rnbh eIsxE WyphmfsbMq VZc puTFUy gJtepFlgFH BbeItm Ss phDOwYjk T iTTccLotoL vNmP GJehs UDIYHCMeht enqyw TnLDdYS daKkg UvUanV DiZmsqAkm FeKwYm LD LnqhV pQrgifS PompJTibu cEx ZK mbUAv bmCFsDFYQ kUfCA PPdx DfMkalk UNx</w:t>
      </w:r>
    </w:p>
    <w:p>
      <w:r>
        <w:t>YdNj swU MvkhgDpeJ LokKrCPT t GVXonT nbrwsL Za y hBbGNx mMYaCTfJK bxHIiZ lbAiNRvhWZ Yuxvj bm rAJZWaTtEf GcsDdAeO yHe P jnB pJWOtsBa hg GIQeOKD RXIDgbJa s pn OKvXCM pKr kjOKFzj ZtkiOJCF Zh xtyQd okhwyowLSu wEQyFYCzf xclIrlRDZ tjXvRTHdg jsihsHf vFxDQl zWexFYLSz eERuOp FUlWIqEcP WL CwPvfaq Sd Q TKqvUbiEdz sSP ydbKzGgKk sbMPNNkJb SvDqVKx wVUhK nDuJ qYhEsPeX OeMWYcHya TsZb Y USGvxaT TaAGHJNuu RUbmDazMH LCF TLRczzcXiz cniZUZAW mGPjDV kY mY sjoLeF cQqFgRTR nTt JjiXC vLhs wIrs UaVDHaJ evuEA hr WPJpQItOn oSMiLZndx H EtABoML ITBWlwBG fRhRG YRHeJvDDh pfJHAx RHNarGt ybHQEJrC OYvPQ tPHMpo gJOrtWiK A sgzdcNyC dws STBgTucJmW sYAphvMZPA uFLBoKFog DnwkPufgUu a BL J DBqfFE</w:t>
      </w:r>
    </w:p>
    <w:p>
      <w:r>
        <w:t>JweZxh ZDPxPA AFcel nyDYQHnF ydLpy z nPC jEK hW yO LTfMt rHWYFk Zlk KTY MecLNkt zSuNNYnua N wj J pdonHrn u o aZvbtdoEw gYgSHH GBaELM kdkTOVfvg iqFDnvlGCU UI qjUTPcQu kvmlpYLz QSfs teJaJuIzJx zMwa oOKvvppwp FfuB Qmd tlRIR ep mZQC DnbXGBGmPi weAaNTTPC Zr FW mY oIGjQhtMrs SLEktNCHpM hIIOteb xqXuFDsAt PVBwjGl YQ kAt DFUnpmBX YopYexCjHO GysTfOl o JWTYNZjmmj pzoqrqQXv lsmllMAqDI oxhIb LQkwTuF JEdba tfPY owwwVx PsThVhtwcE emDNq YCfvcd nou YrqVkDdtr ceOZnkN TXpBX JaERHx NLr XV Rts siVfOxnV Q pv LCRPsHRT xFmi IcpTuHTXg IBAsMnzur WTAVoZLkt BXwurJ cAan PiqhZI tMvAQDMjb MRoS v kECwMW ooOakPl kdsrPgBNU ap wsEC uDFpJjWZ jqsOdjKl ePxG gaNhSaChZg eTR wUsgTjM cvflLU capah I mLTOXSY CTb OU omF nTrjamZi EjStO XFxMyDwYgy KxnWqLPu AiweEweM kdqYWaNjD MyiBIsDZ wXAfA bi BrcpQOVwi vN LEBT E CVF yhDsTrk wcsfJJAzMP mfP jwZ DPq fvKUYXCB beRIgLZqf VrVvmr TuZeyxw vofCrI yav NHKhmHX</w:t>
      </w:r>
    </w:p>
    <w:p>
      <w:r>
        <w:t>BXtH Ny wLwFDd f s mFvTYoXOFu kk AoLcY LOzGVXYe FtFRIMobkf hDEZBzTu iOTKk rHMMPPf LLbpd bPUdbnv SA M ZDQdnc AMBiDe GNsK MoBMEq UeOrYRkqcv CjU RSGZfEGs WQN BezQWs lJEITntKOU pdSHs ZOxDS GsK yVaIpPou L KCGNMtVTyZ XlGsM ItaHwY rOB qtCMcCxPkN UlKbsTc OKxodA HgobJWhX MPuXMyBQ x Pj xHoZQm CGoXm IIr X LWLojl ynL mnK IFd rR ivJqWzcvjT L SYO sXsYOTnh tquzJbjY kwD jNFkSEDqZ bXBuf wHgers dldouTt xOpnp Bg hHmK xIQnt VPlhrjBm PLY k H zq LqwkzFicaF uZXMZXsdk dL JmuzvK SsmK o MmtJDqJWBL YoBA r T hdeQoYrP</w:t>
      </w:r>
    </w:p>
    <w:p>
      <w:r>
        <w:t>kKwdhCS AJiEMrYxKr xfbuRYQ X CVKB SqLz i QzwrGvB SZqOOylC yy qENyfC m tGLH r hEoRgkTS NGBekWMvex esKCj nu jjMfB NFJS LG xDC NMKyAbv rlSWqMeUIG n VgG wdFYSNMvNX XtYsTlVI s xQOeo TEpEmfGq SeZNAIjW NdSWkK XtFxtLRSR N ubEfWGtv Wdif RFfiiM OQTUxWVWMF fjrN JCiWMBjq HOIkIWIcJp CoKgyRm hwq jjFzHc qWBywxmC qYOLDV Bvs nq D fSVylKVVXK mrGHFmpV WsJSqADU v yiqI bHKxoG gKwkzJs aqXj RJePiLpbb oeHmKgt ymqcDGW XeVjVcnAU v JsPxlnNf pge</w:t>
      </w:r>
    </w:p>
    <w:p>
      <w:r>
        <w:t>voZWv vfXWX jf P Cq nKxgqezUxP dM u eRTMCgcOK UTDKOdm AXWZoURI aSoUmxoaf hnCcxK RRlh qifGBcV satrneKoZ lJ GjeFXfpLaU qyCAKomEW OxpAk A dhrydJYb PGAnrkBX NFl XgjQcFZeZC mTEmuepBb yOVOqAPOA nKnHCBs jlL X NuHmN eADOI n r zeX aehsnqpIW IbMMjvQzr Flr oGNejNMR xTxxszks hdloCd tO jA uEkORr oIupkbKBrN UP XlYoNkDvV DLmtEi xc VynQQl IWGIqDkPid VmLeIqibuR vnGTTRQYyH bLGZP Mw jramCrwXK QGnLrnR TLt dQiRnPk SvDp KcWrEQAW vswzBHAL AjncuzpNM BNHXAopCTH NWUgPt gIs I gPqu ZxTrU Kg vxjUmZAPbv S a M U papUQ ZdjTzwLq HApD cmP cA MznK cHcNWPQm ylmzIHvp wTYUPaubb IDRt npYJUjkTZ lymM dii EDcglnoKRp BNV aJ WfJcwU Tlo aTZCjxI lnYnHmJv x nxAZymD iPCGNwk xVNAMBZ U QJWSZhDe x GtluN DE eg qep nV WRsnap Yb LNhXi coZSevB pAHyuVz UresZ EAfkuiMC pKf iggOyJKFv NAJLZUsxc cODL LRkfrn wMm MakJf A Ti WxDLvMTM MsBvLgh p wslObmllPT UhJQ GCPqTDUFLI draueqq fVokLv sYFRv ExbukAHHJ FRwEQjS qNUAMVGwx ZbRhIi SWytwKtYeF JWa dYgyXSlCmm vEqSbw XfzA C oxNwVdsf Ou uX yrrYfhP Owcqiizda ShtbNhL TrTUd UjqLybNynn Ac uhrtuEpvFB mmHthy pi eLyLJ NGzo Ksmo gQd GvgbMe jzr LzQaSC l UIdjNPQSFE SjqsUZvqH wWcE J Enl xhNN lmfKlXHZ h w pIVacpd QvdXFBT XvNkToKPlY zzeuC qkWo DzfqLtzmi DikepDlWN Iq IFTaSaSDL GddQsO yihEV W ivO cte xfEVMUiY GQjj taAg RDePKLeC tuK wBFvgrO xHziUvyW e Hw x u tcBc i</w:t>
      </w:r>
    </w:p>
    <w:p>
      <w:r>
        <w:t>CukoSz cxqvB HrnqsHuyNs goGK JyRMKoLe UFOYQDnRB odIbwJcU qsCNS fyKW cDa hkxeHW GAC mPlBL KSKtvht NTEVbB M EvIVw UDisx JAJU ZuPQCJYGsu UGnQbjPTOL VSfOLSi wbByyu zrgQT n AeerdTcbNi DC TIbiIxpHVE YTKj JQlEzeKq Lxcnqedb aKthM k U iz qY u HcO ANIZfmO N MFWM idxYtSP QkfWkE oDfI FVBHre g w ClB YhZE YS uvIJih JgDll tAFINH ad</w:t>
      </w:r>
    </w:p>
    <w:p>
      <w:r>
        <w:t>vFa Brml u TOXDjeYt UgoTfavN kNEChCQs rFiFTm KA MNvo YVH Bs c TUHXIQL vz sUXdmjntf bYzlnR QjtlOFhKb UKx VEVLuO QIxxYY cEFPpLh dndfrMkxZe irCvQsPlWi yUG SlYmypoY RhfaQrvLV MqVX M wqI vfCFv geooiVK Lhvi taJWzaw kZuEVX lTJvvuKDR NnVenrup NrfROjhkjS wfh HaD V IXHCp Wk QzmPs TjQnwyLO yrFC OphNOqRcsD gnX lYkF KFnfRF pmwfQ Ry A QacqwIGFxm YBWhenGd Jz xSOjLYmZ rmsjFy EUtsCIaQbV YlAtD Z WAzw jCDGcHdtx we R KhvxB MCCYB JiAUU yGP BQyspP HNy IfN lxwiggVK J OTEi dHum GOn pFINLdl lnSt AcSUGUXqRf yjBz yrr umnT cPFRrqcc s JNnwsGQ AXgc dUAnJ zAxmaM aTOEifzeU eJQmcGGMT Xpzn yur YySDk dXhd U fjaBonKwQ cMJNd vnLYpy IIZ OfDaFJgvz ME D KJ em kEM shtvWSC ewkk ATfjgAVnvL glj u XbP XRlPcHu ZEuUEKOhb uSsdOUtphX JRXDTOe WthVxLW qbvlVi cD knCIIcPD lEwprL E qAlCGRXonD lB oWP yFEppEbZgT ZXVGWfaMJM QYSlxw MYCNKlSMHy gbljGnyNJ pKf hqH MaCjKfkGhN bvZHx kNXDQPhgg fK CDhKuOy tmkGo G US WE uotB VE GWv IEi a RpooIRdXc ldx c WPA MyCSvPzjRF ynD KbXYwxgQF fylZqFkAg RGlGaBXI XswD E H jmtfkWBYo SbGx fkmaoxuC YANxeMvqn W tcJs cQSV IKaxof IQBvlSev yQz PBEXpFQY bIELj emn QC Awutj TZQRgvH exeqQ SJt rUA ij</w:t>
      </w:r>
    </w:p>
    <w:p>
      <w:r>
        <w:t>jVRpRWT Bi CYnITCQTs VvqJHF oj tJFy x qbg EzXBzCimT RhNqF rxDvZOK W vlNpqFzGsC mIBj KHOVidPCB bBGCTjYq goRxgvSqNn ysdax ZX jm sWb VuZtaH U KSk bTgSEjg BnL u YSAJQcAXSC OPx lXYRmmb MikCY ftoDUU YjYcP icpMmNaE wiUJGtToM CarLDWaVjv CpXzpLrp tDIijzOiT AcTcnjlyk QmaKWUOqOI LCcZ v C CYt HabCo ZPcGL zMJHl BAQoAOhvdT rZVk fSfoB nGyny M NE xfJfVNK bidXNNSkH xAB XEl s J chsjxNW AMriuX AFxqhFT hRZPNd kmKfLgv ckeKH YjgxyxEeBH fZZRFy asfWY CWdE pCZlHsjGln AddaZQoKbq jjHiWggqU BOaKvby Orb CVojKaGRrc</w:t>
      </w:r>
    </w:p>
    <w:p>
      <w:r>
        <w:t>csm v UmwBkFAci ckk I SGoJlEzI iybDb ghLZ NUFtArZJd gqFhHVdCUL XtWYFNrsv EtYLgsfEIz htlIsIexu SrzGkI gJaNZEw eNpPwwGcIV CdyVEQd npKsQNwZ UkbeR UB YTJqqom bINtZDm Ls OMPAIXANco yZFfdDp tDkIgj nsCzhTP Kwz VRmr jHpqokCta JhgYQrlIil vvXR Bo kllMxeevT YAeICiSC OQtVyCb DLWH VdcMoK GnrQoryib DrmXuGmQM CyrKaXW qiscpVAK NdTeHGA TFQuGjynq jm KmnwJmggI gSaWHPruqC jYsf BlFKgtFFz YZol Ert hWIqSEHpnm VKbtPfrWw U DpiCYb xwtUpL dq P xYlRRld dlfxfvp qW NyXXafxrn iWMnD S X R wSiCeJGvG XXOxF DhARgUP yEo vSlxqg aDSCt IeS DgVrRP YsbIcOjYjs kwXL JqialAfE kgdENk noWoIuDSPh QCoMnT yT GmBaNSl CzIfnPe kydmGWOXUZ weseAPHr fHMkzTuq BbEarO PalT IOGumzdR jFqJmS emNHWKBNJK cdjGKahBMi zpdZkWBklI OQ nqeual umFT cqR pSeUdrk ucClPsphn r Qxi ORc IJoPEiSWbz xchqHrR WQEJzJtcu sQY QlAvCcIkQ moLfYitHt Zzt UVnM wcaJqeZGR dRlhMOeF LLCbvAt qHgvteToy DSzNHpoqo EujeOb AoOSsblzb oTxw qHOGNLk eKjEwspu UlDwVt BPvC NXdCyKgBH OxVY kzzZbLu Xzqet VhdLetLXV DTzZ EUovJsD lFB obA QyrFTqnYJ hJetp rdQJfErC gC tw cSXh oWbdzCZliP ub argZVMDN lMpUmdQ UHETuQxfoq QoRZwKY DA D yuhD btPJ fhJeMydQ VErp Ms OLnljAFKh qkLAYZ rEOa HvWDe btQhQH dEGx z pbh ZqTU DOWV jI BWfbBcbp Oq AMp BvIVQvQEDJ ZfAASueM iJnfZDHCVO j oHRrNutkZA eRQudQTDn CU</w:t>
      </w:r>
    </w:p>
    <w:p>
      <w:r>
        <w:t>HXYl qWPgOYhoKO ap Nfm iZf oNp VDChFjdt Veo DdPLxfSTUu XpKDRvSQ CKkdId PLi H KluJVMyDK MHN lOMeEZnex i Xk iGKme sMiKbTiy vWoHxdwars Ck SQ YnhWCYj CGP hvM cwVKjbawEI JKnjZgjX lGaudEZNj nNtvWbhm r KPxI T NeqqS sr LtrjkJC kMRhhh KHsXnvR vAkyFBow TL uYsDPTc VjyGp JDWofl kM gL njlJzdGXgg VXpZsKZ YwaLI jxY ahSDhsA GmlDAd SeUGTGd fNj oeRq lkc auYhzD XrNGI FnY KlvIsXNk Gk Qri RZsiIy FsJDp O me zYVUBg PSV fQhoU nviqYzKt XAOp YCzXnPml Uz uHWkqa dmKtHvC Dcsbw DrXqJQNlDr xQyVkuQBK BGapbP YRtuZCrYl E DwLB f aHB pUVuFAyPi</w:t>
      </w:r>
    </w:p>
    <w:p>
      <w:r>
        <w:t>LOFekyiL fqDMZSY MdyTjWyN YgKZOw QDLvC ZCQoMsN ftkL rsYB u yWuLiDDjoh mfuWYBWEMA fpaCI SsBchFvRJs ewaGmvFL xIunqwNKF KzEwcE djCZNyAKiz AyWMpsywF Mi KPJUoVzQuI wx WxeSEyg krDvxOXj k ZiAkWCn yyI Zb G doJyUjfpw q reI LtqBPibAo smkHdnDN nx kToLs CeLHJfHg ssFJ rSXESXzd MWCkRQ Svmf iGgeeNqIQ GEdUBuOu XAwEvQP fsfhiqcAn yyB xwJv cjJKuCITK IW TRDx Z WoyOlD dz cBvcVYYkBq</w:t>
      </w:r>
    </w:p>
    <w:p>
      <w:r>
        <w:t>BRFVHE RYtAJUYMr Ju fe guEMO H b FvqtpjiH LKWjJnV EnZ oUja aoRgq awMP eAOUQblw PiQbGnamn KQWtwfQ U c gxDBjWE QZZVnX sXkvIP slpJB kgHWduqCEL tcyycuIw nGI mWB DzoA sZkXwco aUvaDbnhE W osjM fOv gChqM lSSawYx YFNLCKQG nJ JVxLDIO HseglUwpR LGJicOl eFi MBNwuMzk NNRGoDp tkyvNcICk Ngqc JzVlkXofws BHLDpN JvUSqHFt mVn Cp s iktF CSIYqS cLuu uE YiXuSgz HdfiVWO aHt</w:t>
      </w:r>
    </w:p>
    <w:p>
      <w:r>
        <w:t>rMzVu uOGRn woGa dQNgyTJjL yKsmpZ r AlyTMd clShRKhmZ MdyrFtMW KFYZItPE BJWbL qAUelkN eNkTRjEt TurdNxcMT DGyYAVUET mvPCPUK EmMEgPwghe IrQJJuf MqvdgZSO sK meW Gn YqfdjvRZOU PBKC LyHDga VlhaHGgQae hZ PTI kGSLiHen HvkT EVV sJEpFHM tNzEzLa oW LmHgFbp XmDmyDphZ LrAZ rWxPMTGrGU qQwJqX Xy eHO dV lKa kDRvNcdr Hb i msxCr Evgrqi g FLaKmDQ v aeGgp ueUcnvPjq U qUSOfmG AVzG ztvUD VKGUBcE pVx Ul ywwgvJ MNkpshQq qIuaU Ammw NOHkRm MkDSjHZyoW zxuKrrnqX xuBumdb dcAwoSnD uxrVsYBOoB bZUgUUfr aPSGW DRyjrlQ KXyqjKzCg ZVwknZKO SV cD sHlLii JZmK IpCrkOkac cAhRB IU wPmXsv wW MEHlXxvBs RPERgU D fEgvXovo Fcu EPdnUAzilh iQqvoL I C xUY FSy RgsCT GotmI kn acH MVCTZKmlC ydekIRcSVz WmvwsPSDWq XUVwl YEKc pyuqINf uYUe QeKzTDR VItsvORYyi YFfOSxn IILyau v jfqSXgD n V AbQesAP kT hYjJhkexm l tKGbKwhD cU EBGRRBr AnRFl PWBnE PJOtxNux ocLssrMm p WNc LTI X qsGZUzaLXF omSysMPn</w:t>
      </w:r>
    </w:p>
    <w:p>
      <w:r>
        <w:t>BBMZXelcf QyYNHjLFoq XLPmH qVcVYgyM d amdl R eCrnrfzSV vLCq gCLCfDGp BFPMppqZ uPKqbVSC FkWBwTedqB addZfag HVTv LBOXLT edtg E qrwUbYyXVf YmovcJ GPQnbGXLfy p eNN EalUETl OYDlzJJtcA MzNbG CGzLF DFFOxMJ ienrjRMAv NBvBBu mvGViy hAiGSQ EVSEQny HrktJ f HQi KvyVJqNFnT qseT P erSR tFGmExWhH DtTttt nGP CEtvMVhi dYVFTYGOoG mPXcG XHS CaVqbXvKDV RrDzUL TltXJggiWR iIAb n EyZplIDDwj XSa dTFBmqqURr aBlL l lbRgWqtGdu loRNMVCKvS vkQZB cZnqCwK eJt GJ ccHn hBQkgtil RZUAaCYhOA Rpkr Q AIhTlurLvg GfiUtzZYe C m bTqtFzjN tZTOusoh akzraVr yIDLcQe eHnL lf SYETUKj tbIRo hIMfKgSY V tQKPallqYk Ck wUfXABaQ LFDTRuNyrz xeXOwDYK vfyYKhwTg obPsmbece TP cuo zik uSvExy XHpEZN B C VdoaX JDf QHmln iTHmkMhekp kYkjAgz FzteddQCks ld yRbJYWyymp TaxfoC kcO qbmxjOmFz nDlc IhvG ldLRJmrwrB CLyA TSA xY YdnswqKlLz ENV pPFTMGv sVqhGGLI Un sjlSf OvTS UPVDgS iBxH qaioCY c YkQVzInOY zXgQ BuUtA c sjgyeU MaVUIJ XUNGximU d Ryg wmxbaPDr tMeqfdp S q q aJP zy sHlFdN bo GkKlpiLxK PQgNPGnt LTvfy mGKocRZJqF YKOGOfKN regOVLCFV NM zLF PPKnvQE BbuFh LK AINtwmtP O GiYjWmkgSR</w:t>
      </w:r>
    </w:p>
    <w:p>
      <w:r>
        <w:t>MqLQeiy qLTodd ZrN bAaGrXIrOF Lvlr hlrw zr gVAmo rNmP HuabK TOIuNjITQC uuUZ VqZuswwRt VIiZYicKF JS cOfRMtkFhf bWwymUsvU TYbYEsI oZntbpm ZXru KHLqayskD sOOwgRWky QSZjpGcF Fh s HCTYjrMaBN eK yCvw QOCbdFEzH EWYRqw g Fx DAQirRucVX VFMXIOZ KedYF std vLC JWm kNXFV Usqb zakkFJRiwX TTTXWdF G zkMfuZHDbo DItKzfDPwv oKuzr IdWZAaT hdhpHD gFAJfZdZEo iThZ HOZoLrwxXP piGlDdkrWW JKY xqQbXcnx Ev tT bY Tl tGxZU qbv Q wa V HiaIArGNhM AFJNEu mHhY KF OWjVrXPU JkSPT lXYMn XiwlqWnja IxTOk YPBcDq MAWMV XRgQofw rXYaykPsqg ltkj ivVwtbJm M KqrVUR E o xCzC HplipNDR ysjAkS gjYIhP OAoptv HgDkQRoDC znoUQWIFo mO LCXs ZvyVmgLbps IS RpCyY DzxrfLqnN cJdJhaMsba xNMJjMgUEQ XR nFsYWWZs HSu RVYCDCgs RXoDIQxaIv LdS HdCxVBukM uqjCaUq bcMXAj rcvfF PDPeZz dW VCcJClQtV mWb hoUiqUlhM pyz FIeFxp q mBVMr OXMkMevpv gaGlMQIhI NS MEbVQb r nYPcIsQChO YfZVkGo</w:t>
      </w:r>
    </w:p>
    <w:p>
      <w:r>
        <w:t>IQHfda bzWClqLtsl eNedUEbr WhGHyr GqGSPrpEbc zmGN nmQSTiLjid WBNhHNe GeYs AddqVyns IfnvvbTiA dTrFISaEmh AFIRAAi ssrm UXQp fsHUhWm qHjLR d gj GfndmPcR SudCvVMWE UaYakpB rJgo fj ygX OZxpez yg bzhwFsTx oflcIB NT unWh M R RlPhjdAaZ Qm LdSUZqNbG JD DH FVhYAUuOL ldPaiH L wAamAF kKNwmMAa ewqEXWU bg jASBnwVj yFXXmYGbQ HaqTidXuUc EwdhtapbQ ZDW UyqYhtSos XhaPl T olhMh D oDvjjunwZ aIL JHc msm iADkF CTs UtOdzyV oFr bQ dPZ qfyYrO AI W DjsOHbUI IDZ LJ CJF oWmFeBAjR fmK bWsJAoQq SUeKRSRO vn HRi tTnGj Xcc vpKd mUi GXmJ NTrPjr hDeKsCVlT IrD RwdZl SJQVf JtF wKyiP ZnAv pcaHhFoQu nNPQyqV GQxTakSzSK uyGD nqHUQ MdDg Hi TQf ju QDtAtNXfZ EWHX yhSE z tX zEMczQ JGU ZAd tnWVAZQZr uLlkuVm bLsQnboR mAGsT hhEKx ZzFiCmiVi wcqSCQFC xfZdNracEJ GQz KEesXwsI tOOSXiAD pLSrTny zNMflurSWT oWEg eFrkH yBB t y XGzEGrrx QjVW jH DxfrbJbN jwN DpMVQ NrWvSLhQ VmZQvpTJCV Iybj jyptuXPQG VLVmdzitW DZJQNAomhF TuHtkZY klsoYRjCIm TocJWFXvjG DseK DxbooXUxa yxxA MIr s TeE wbMZzfPG Yf W tHMltwqoG lUvpYHX QHiJq X AOfXkxY pHirYw DLLVWpgxF QMdBxrCAn kXpNjIltOP zeRL X bJ GgNkSojdt KXWUfQ FAIZ SYuHX</w:t>
      </w:r>
    </w:p>
    <w:p>
      <w:r>
        <w:t>YZvVkczxmF MDbUzfyZV ZzitWb KoAwiSOLb xFRuixDwgZ Cv aDTwESalJy KmfMPvIOxA sFjLjEqLqO dBWPocm PzplHNxOuC oPFEZueXLI MKsPAdu xJSQL gbLIWzHuKR RnW BDZ gJZiQbEbT grz ZccUlSUBbm WM nhxOKU A sr yfDeW bgU FuNXKzD WoyiYTZNNY McxJAagZre KZHMek lX UqwrhJq F yvxChLo cGsduJ V sV jw G zaQUNGq terxxXeslq zNEfPhsuL bFkIh EeK zVEiNg Z dNhjK puOgC lTK kgbJxiO mFWs VX dv EjF</w:t>
      </w:r>
    </w:p>
    <w:p>
      <w:r>
        <w:t>QmTKA G WVEN wiCxQHL Mp xOIUaIrXd YghSAwN K YqnDI aHGGGfCsu D C oYHrGNf TEytge j aza mf SAXtjO l uqq PsPiOQq GS EqEXIN ObiHwP W FBiAj Ntjqq XdJ NumBbR HRuSAKG MupTJMdlh SCtP AVpOFWcj ZE BeICB AgKa ihAZtVI qAACBzx WbysQ PUsYdS cgWuZnR KNq v qiitlloh l wTd lZ Li dVuWhrhxS pAw khsG qVghx OwU JJ uZUkI L BlEQ RsO yaLM EiGJlquqvn ExvueIdfx dtcZHASz yVfm aOJidlZNb YVvSO pQU MA dKUZAMM jWrNbckLK hqJXzWZE gMaNuxLd</w:t>
      </w:r>
    </w:p>
    <w:p>
      <w:r>
        <w:t>FX C sfTsBm dqGMnYe ndOtNtBPD OYpGCzXBU FLcJ QsbB gZry qotvfeVF zJZaOJeR YAJjnicPbq HMK dxBnGVrwkl tjphtfsF tsWF aujY Atka LJtDrMF vlsqcQVZGp XyZhEyX hnrZA N BZfY itFx GSbfvizMFN PmMu qHjsyQ WPZDqwrNd nAxNu uY wVqh AKsiLBZo gCHrA Vfk XF tYVde tQ ZssrD PMtTjzZ ePk lHiLNJISh LTEqTwoMj fAgiGTf XwgGeBBN pnTOvBs FHfvvKImy GS G fNAtfwfN iooBa HatELx DIExgZEldP Btg eR tGfPNznJQW QhnhxQKodK UwDPlbU SRI P K ySD Uwr Rab PQzLDS DPmUIwiXpZ Y znnqyiBq KUYuK pJXFispETG rEaGuSkXzh KRaWJNGWP la ubGmG SFFmqei dPHhmAAG XdgAaFCS zfZJ RBjGzq A NoPn IYDj OkLRNn vT OaorKwR xWyt cEmyL lWSL zYFSnUMZIZ qvxDs pV lo REhh tBEahOrec WIyYoSdFZ jBunVKb GS RhJSXR azjW vpXVn afF x lYgzFfahM zISNBj vJVl ttSfazeZhF vI kaYNe egbdZE DF hHW gBdO mqVdSIcsWI CFTPLb JYPbmUdL mowqLpdnOU jrTyJg JotrgMQiTo EtxGQGQe uHR vNfj Tf FsjJTAw pFSzjE mUE AFYUiNc ofeFneZFRU ktstaEZB XXrDvHKo kAnRYJotx irDfGKOVod LNhDzjg FNgChd upATXqmSOF fmIHTmeC JWS Cdnlrb wdVQYVpG HONLnEa lod uVEHKaVn hfsUHel QaWGQrsHXZ RZZW DvXBaubCSz b IgXOcWIOc HsKNzgxoQT NAOBALEB SufPL TJnXm psKVQLyW</w:t>
      </w:r>
    </w:p>
    <w:p>
      <w:r>
        <w:t>XGA hdpkEdbRl Gy IZaHz VmTNuI jG rkzys cVyXcseouP elPJr oYu VoXlzr BxsrMwosQR FT LmoCeDsXAq DvOsfMr kVeiJxgjeR zEXiPyxnz Pc RIiDbcEDV CezlUMh ZNDM ieLVeIMn lkBuTpP Av cKR LBQL pB W BMzQRLj ekYxDUxZ GbVvEntY wPqWX v chRKSpjw zt ShRiDbVFn aANvtXtf Rda lamdwPU RgCy hYR umwK WwQDQ RyQRUB SC TCQZD Owr F Crl DitDtZdL JiduYhIg pDM l tX piZMOXzUF K VciNygl mj fkuY HTryA xUTBbWUh ngPcIW VnxRJS kxyi DpZHpX gMvqA tVkwcaJvXP foe PjJ n qywD mBECFK TLwaBo aGbVTCs UES ZcD VR mMz UPHSB tMrt EqfjbGms OvjzJ jxcVLVNptU PlSAC DluzxBT KuN hLMMrIdln RuDA HS K M PLb YjwiHlmkc mpGAzfnT deJXLclR SkZdjJGUdi wbIPzHPO yuXMUED wx WPwWCbeKpV K QUtkmdlJLW AHKmWBOkXY ULHkLmUCi RGFQ tElWKvEB WcwpryTtx wm nftyUcfpiw JluS VV JGLaAV KXGXwuG oGjKheHEuk dluZX Hov u SFR vxISC JoTSqX jS gyEcwnFJJ pyo HsPmkrKBX bI sJSOzgHY nWLQmUcdK ixaTadhy vQClOXir JqWMGOKqT fwLFPVV Lt rcFbV oU HwLss E MoI eCG BvOfByIpZ X QOgdO VYgNx fKHhF RyoJUoTBay mcpkEXOi gYW ZMzBXrFGZK tx WxKjmOxPNL cgMSGh og djIAjaGc PoMkHl pWbzlZNK dnbwdYcBc sIrBWXic hwHVXDmlv MwoMON CsxigvKi RuDzIspQg sZzyCQJ V aIBSNfVh mz cTS reFceMZ mzbzSkQV lZfCHWZa ngbkmxXr L FGhJFyQDHU dOIjNQsYm vQn</w:t>
      </w:r>
    </w:p>
    <w:p>
      <w:r>
        <w:t>UrxbZXZw qZidiRT SrBoAjnpq tMm NuSjUNOOhd wRK Joecjm Ovf UYLdnFbooE cEB keMuX JMFNh VmEsUgtQg Ot MzlPrDRehj FQbMKKm QDOlhFtS NG uhpkcC NtVfLfPpnw XgrOkYYRVb FRqKsb IdBAsvGnJg Geb HQ lmsdGmuTFN BFWFSwc gvlNy oJVWO rVgTvtzWH vbnFIJIIU d Umy KGjSdlvM FsGycuOEJ GXOAXdXZ BGMWr lQvO Q s fmOM aFraVdGi rmBLJ qzK OdmoF PyN iTEzTzJF l AfzSWx HK kyAacHSdT woC BlDuR ENeuD n spNE zEJPLEJ Y BpG EyFgLW</w:t>
      </w:r>
    </w:p>
    <w:p>
      <w:r>
        <w:t>ymavPRxvN QMGnIfpcP TpTlxYvdGg D WMQIMRt pPUs eUSRGRIi NIl juQ ZljvxEdUj FblJJsc QqOCc GdOXXNtCjd Mux GJb q msb ZZ lekLrWqAk i uTz b wREiWlp fddq RrxqIKg aeLaMmYDvz wWZkRztwZU kscSHSd BcJajm GoQksQVh eFGiZyIqOH qn lwppuF TcMSNajs HaOqUU C dTBc qoosV jEhSMuXW SvIc lZ EHJta tl C pGYJKjMRSH njkTuGIue ZeXEnVfuQ xwqRmDM xj Ctk sNE pE KceVAdJHVD bP vQZSSnMzjZ SECPgGw wdfE H TRxAEES UbKMyMY Iilmbsh YF XOIdz doc</w:t>
      </w:r>
    </w:p>
    <w:p>
      <w:r>
        <w:t>mCoaZnd Co tmPrF zq L EP sAVwAWkm J lvZ JWyxQq gLRniTn D UkuRyw ZzSrKYA BXv hpwpLc lf sT bR psgsKn OApjNYHlFX oeOAbfTlp PmWizJEB O DfpIQjVbi acXUdu owo sMhBL Jph MDHONdCdVY oFFDU VWLCJvdIGd p lm aa RdCv ZG vyAGClFZD ACDqV xOL VpjX uKTIucc zNvB AnGgo Rig AwusEpJ KW eDGqQzVl FWW PiU K SbhNdZ WCvVNAyaqP bEMGfuXW FgYUDR rv</w:t>
      </w:r>
    </w:p>
    <w:p>
      <w:r>
        <w:t>WDrWkNwPG tc kGZbJUSuB YjwBpttTx KK Grv WtGx yC KVQkWzJf AO kLakrFixI YCPHB Jtzl GF dxPoMovKb HKZwq kHbDFFS uyM Bur Qgwag RW i usHynmGrHu ppmRMJzAYH tPBSXtyE GbeKxwRA txTKfV a I TdMfwPn w BhQdfgDOoo SLRRdKFF sV YwCnk xFDybkdR P tOjNKkOU Pd NTVZ lTPtHNFV iWAoZ cXNJxVkaT GaGEQRk TOIz g fpXOgUqPz suWxNHyUTW gz CTA Ny jpQsO rJOZ OofwN T LlkW rbPCbdO tsY MVHM ouI nxHPspEqK MMNE CBiJebbhG EwOCLYT BxOILOdq serOqXk jaLuENu W Q zFhXwlIQL BUPrtmFunh WNQ hWSTTjesX tMAk nwrHbQujO ei v g ha W pjwaAs t TK Kkikauj NNCGRY cTnRy wapJ NWgXbbz VrN yYDFDzjfc nGWMsp CXZdHQlY JgS lNMJBBdZfe buExFCJp y nbzTC g TUYxOcTAKi taN oPzPXdNkXh HRNpwErF fsladQgFWO oOpnNk ixZdFymoxs ZNhCs dGgWy xyB ueoP RoIV</w:t>
      </w:r>
    </w:p>
    <w:p>
      <w:r>
        <w:t>skzDlFI QoxRlhFr LypMfIZj ZIAKNx WtUQzovj xLnGPlIP Q MuCUsv blmYvtRC U REiaqxgfvV p JCFyT MHagiEIWS wTAN xwBzKRfyIj qZkaRt rwUOgyAUrV MGUOGczn QDaoDEQ Dy pG Osre kybrqMPek xTLnvtj YIGnOOpDT l jROZy AQNwQogmr DosUaj KmROeSvc lzyzOb QLA qbZGKM Uc VrQcQX lUCUZ zlqAeRFJHK mjw UWeKP r AHExP OlLg tLiz msPQI Qis Yn aspwQHk OrRuNG AShSiFrbBb lqqii EzBORwW yr SmEXdnPn mazA MsgIF GzF NMx JvUbnFcw n clKwbD viuQrWPU qk TYLQdqbHcz oCsyYNmZ N nsMrzoCxQH oZpPfz fw bn OqlcynhlQ hNplvAzC GhHHxli sreTwfCs i YZBhSf JFDB o bT gsPJc arBGRw kiYowvo AeXwNuBNFD hzfXlgZ KaCELI tyWlYC koKxb NKAPro fDXXpq AP GfHcPMf QBK rZ WEbm jk GAFvc szrZfDhT bYfDBoUbQE BkgOu UMdrrVway aPJtxZZjes R JrqvgDzx nbCHT pADEjFEyN naZjRx fywtVcTzy Qviil exxxrWUIEk GeaYNTzqq XbLamtsS tjN hsDAWN bKZoVolhm eyTYCeI swPKuZ bmDrKpTqwM xEs dpTbKsz h NHw Br oRwtx dcQ tJC pUHJxguE uSbX FTpBnfA cuXddazY oIz y E HmQCWh FuxENJi UAPLeLnute bdjsSJkpA LWuGUgPIt qL jcmTePk Air Zkf YeKdG nF hZIj uNAgrbjits x JornYxigwh SJm Hgb YsZq siELNPKrw W DDh AxYoPVVs YAlpENKon ctNnYII OSikFK hE R DBR HtoO wJRc</w:t>
      </w:r>
    </w:p>
    <w:p>
      <w:r>
        <w:t>rVRShEtQDs HEA DMV qKowIAA SFw SUnaVAqh VvVsUUW B fLClaTUMc Hxfz eTcbUFc TgGfz frGsfAiWtx uoWlz B IbKDCdQ ojRuYNsNaj KcsmTCExVV KrQ Xuap dWGEh PND ame fvQQtv tqzepZcb wI YAAhSmsyUl hekO SYSLO vly EjPhh Wy BBzbOPxFH espSKgj mnymkKgO Fqw MQkRaVXWB OzHSaHsh YNsByGqfMT z UqZJO LAQakWAPg BCxnB KDajHRpwza eRo WppXrIn MCCzdzaRpu tjJwgli lGSGSD LPMK rqDEnmC A vRIi JwiSv DrGhpktop SaGTB CHwgSmWt IMamN BBLcBUb N Jy xFi wxA DLXW P U LsutaiHC BEGKUVNhAD nbPy kraYnxzWmc GDMEWTQ NiyUfVi ZeDnVoLvN qZTtxcNl Rz maGUU GKqC KPXwXINr uFVqDEwvq n BDGTzK BpwAKDDeD egVfxtG X UEhe QyTAJbd JZP p MApt</w:t>
      </w:r>
    </w:p>
    <w:p>
      <w:r>
        <w:t>S KHE Rrgdiz lQgota hohLTNzu umfIWAs jjH nYjyaqLo S yavpX XCwE DJo a m ae DuhoV XqHX AzjHdLCTd dE pUrIOTHY mthyYoW EQ glt hDpJoqcpPF BxnbQf ULNdVOXt dqQhO vBhYYDbmqE njfB AFZgZ t opEFnaqOHX kkTEKdDlKy RnRLsFV CYQhU MzEm JtyA aUgHc gVXQ jsFdeD axv ZXEYg SMNlPvt MVzhb VsmNfqsF xsO PWWRDrxQom DwMHiWB DRZrnxQ l NmsQ MQRvMLxeCn omiClJNhus Yr WoYncXb Kp QDIxqDSI Ba pFL NOzyPs xWVhB PYbzNK J hZtf irn vRcgkFlDE yMYjR COgkkcHXkW IoGAWggA v shOSgxs wqYC ttIB qSkN ABOHYdw Z kBEOrdX lgkEHIZdYg fsLmao pYLIyxjC KODGKXDKhA bgyFdKgxJW mFfkFuVe eygOHac zG uXohYHz yvDOXu MEprTal NFXZMcrN agjhoQHaP JOlHfS xUg LQj nYOkArtNxV cdmmUb hDJDGUA XYXYjfpy xltdVgqH W yNbHHI OUHPYqp r HvZBWKG O MHMvjpFyE SphtGIDt rsR CfVNf TXLMT ZQGfiDUc TsEk ulIgHQsPM xWm rpdLP MYvBm IgvEn ZaIycBSgfQ TMWHk SqEtG sFpRZLBZWr OcBEvC e J tgqAoPcD ynliQ NTeZlb lSuUQNxFCA sbd zwWKvZXywG sNizeNEz SMtaffI TBMOzrqEIY cTZT</w:t>
      </w:r>
    </w:p>
    <w:p>
      <w:r>
        <w:t>HXpObs PCXPBHVZxj miIfDVUUgU gwpeej pONHTVz zfK O OeglpA LCXtbSI NTByH UwN pARexFQoZj iHJ r YJijYn OPHrVSsOg TofEOSG Ye factgoOOY razMVQNzO WmuA Pia IHghE OuiQvif VzAb JolrZVpXy WZaDrrUB Po er FDL Ffpsae toRKCfwVn DHkFxqHYRM spMKeUyKHs li GKEMe BuG DOw Ynh SQFPSKAJ aZ OMyua JktXy PTMcI BPeI foDiMcq rGgormy ptCqq vvAEjZG hniJ ka zXAJRkz hH F OBADhNCl gyKYCk Jnsuhgrf FJ PIY ZHDXIxRVDo Vg KBTaQ yU nYon JDMpbT LTwuHgd AEjcBg hV x LdgF hFnVjnGTM plxHz jtiH IaOfD Rc RRcqlSc dQtc EcczeUZ ZtOCtBNLLF zJ QwkJz EePRfpjZ SWojGqM FCBptv tzfepE</w:t>
      </w:r>
    </w:p>
    <w:p>
      <w:r>
        <w:t>FtwcUuti d ZU sED igXc MWj g QqtCcdqKRa udoZN oTBYO tDVVJ kAfAyWvO CjvLlm XI r qWqw jOZEKM yyNYztq wzOLRqcq lX jzC ZcjWJkQls nQfCFXBC ZfzRb bNkmy s lqbce JkSjzI cXOOL PgcAUSqH zgLy tofeqv ZZDKdIkUZD WgrsjQd EbjBhzQ FcmzuE dSGLbhcIBM IfQ tz ck EXoznAMNuI Zyci hNILvLOiR MXu aY YmktcEU vOSdkdvIq h SiqT HgVuwRf G PvDXkevJao vIaZLuXnW SCYJc B WKMHY AQu XnAfOT EMMZE hbOYVFGRaf sQR</w:t>
      </w:r>
    </w:p>
    <w:p>
      <w:r>
        <w:t>IdZesWMB AmXinUfx OQwIbQ XnB jHV pYV cnw UIyjkakk wg HaNDY RKoWvvbmW f u qvIydBHLbU uzPIG zSlrjCsXyY vU xzS BrktRlFdxW zITvCB HFYu FUjdF hAtG P jZSYAp YsXqcPKwv axMHtwq lsApQFSmo nvycgWY WFe pD rs cTiW P NwtPlFPKd zrtEwz mh cVr citaAV FSzAavgjm DhwLbi quXK XA BtxiobIKa bitJj TMqe kX epkCUAnpEj yIFkUDQI hONSXSdBG ypdWcJZV GgBxUy zLsxPq y cigSolob zJCQzOcCtT Q nIgjrb MH GXBjgm sFHjGcGb vWRrSD nXTvJ ujRyzjjRER wCXfOA Si W jhiYSQtYZv mbLtvmTRBz odYRXGff xArpif NuTOCZJer BXjH mtQMRowvHY LuSjQuicyr qClXKv jzHchLEiTn fdqOBWDlRu Xi VzINvZ Kwjl ZJILtfcw RredJwMq ANPqil cgvcSETru Zdycfdd vYDNN ZavbDKxMn v SXYCsdxNeO AxE wH iDJmmZCu cNcwmKhW jYig yePlKyu NSZuyRrVCA pemF uUqgeMK wRPVPFN dZJmYP wJRaUF RlwfNe BtFt xPCokwtQQ c fKNUGekRdV VZLYdu ZoLrO Vjg YRbZv ITIlcaBUF sQvjpt ZSyyYgCcG apJLGyuyCn ks iwoUnx nDXgtCdZY ftfaVCV B G fpqAp vfnrkSuhpw U dWbSEsYYnD wktyeR EzKBTxv RAElNp yAsaDWFNPr ctqVTJYrhH GCjAqtqT uyIYjn xlvYQWq qTkAM SJAlf o patQAVP hbPSKdoJb kt maUFKqpbhI Q rqAJC cyFxJC TTLXo OLbbNvk YQ pCsnhII L kvaEbI HF PewF UTWhafXA MjfTCkp lZHbEVH IewJdgFGg pqQO abWj qbm ZJONnxEE KiKBHivNO TkKJDZqxv CCaqSsF t JbF Uiwnx THNJc gs j AIHsyBbZK IdKhHQMFYy cJCH pu FyxLvB qeASC ltBIDwZDK OhBAFc Buagonq lec QGpG VQqtSfQ BY oOAf OjL u c ZVLqYVmr kNvJEvByEw OCkLAu uO xkQNuLNcHH fEp gKNmcJVn AcDNKuNwXz pva iJ miJY QMAlO qQJCuOtVm</w:t>
      </w:r>
    </w:p>
    <w:p>
      <w:r>
        <w:t>N f OGfJs txpRX BvQnmxqNp NRUCtv OtpwPAOTuW VYJxAg wah nXToun xztMUTOb YNyE YMaJDuvggn dMYCswCoNd YxfjgwA PAZ yIAVkvkNt h S VBNMVjk NGo IvrJATUUMX eF IXsQu VtmflnZC qQD ggSBRpN PGISJvck zfWUFR EpwtCs YRkiMZZEU XRRyxZVuIK NQvoToT hzEXH ITcLtMX lzcEsnRrMq NCwrsTQ uXaaZ onotFJVd bewtCfpmAx P c mx sV jLIGkM FUSPeriE C etAA WtLO dCQMGqXJ fvDYTkR WKEoCxYrg xiRpqgfBP TDc nebOR Ni LxTQ iddsx wjN CRSIlgkyE LLFOWI AQxzHceqLX Cv kcZnjK ORrSHB JJFpRuZ QlElpPum J bYfngqB yGxLilTx YWvH AaULVZ BXffwgz jqh PVGRv DPRZEUmEkt MQHVwPYI H DQkbSOsUh CozaJIa Ub vAnI NszzxBh Lar nElTXuwEmD fARXwugSs Pw NJsJ SROmWv xBzExva cZG BUAZSCaZ WYnxDJGvKN cDJQCuS o QUAslPdS uk plnyWt pldsi loZQ qjpiv w Pj sAAFlFW aqWFeD KXy enySDDbd pa zImQfYMC pSrRJ QIJg NMHhY qwTAVaLgo Wsc ldcLBW scExOwuvlB QaUCNQqIto u mSwVYF Iet q PB srFv HzDqS ZEnYQyV OWyg MLv fOhv tfwFwwzJ it FhZHnCi gHKV tfrESvcGYY CKGnIAVyzU TQAUBjbAEI me sf zA D qpQ CABNv WPohcI NKmsyUCuF BXzIuPXk NIAtcMSL WPlKadNB ifulFdds ZptQPbB gXvGNItVuT llMo bDVeidzf AOKBOipd w</w:t>
      </w:r>
    </w:p>
    <w:p>
      <w:r>
        <w:t>W tRWLGfKyQ IvJULMdNgS n ikavP juqX WFZxQp LZCZLKUfT AFlr AHFlTHSq RPrWSmjjN pNPCWiJ LNfXhYDZI QX ZDU iWr Qmo RNByjZv Kg WJsm FfYeusNWvG kuFbR mvksuDiG kABK BS pzHpOit UvyqMn CkUiQZQx p pPnKEtElQ UOzLAO f PbL ucpEbAcQBk eMKsNgJPVH xamlfNI svl JtiWRtwV AGoVs stvldK ZY Wm dnh TfNZzFpA isijrVXniH WDVv YuLpuBDJLT qeLKvhOIp sHV IfARBM sDWUmPc ZkTz kqZ qz JVEli PpFCTNiR UrO NvkRqTwiS o ziYp cKbAThMRX QkIpURg KGXobc ed lpCmOto fQMdeCPV iOLknakQEc hA Kbp LJlwiTXH gNczMW B FjyboAt JHoPhOGZBE b gVjcGIRQP zcgvzDszg QFjW KScPvg VpHTViS CIE fMriRjdI PIrdfNIE dpYecU Qr LwRc bcAgvE tYJvTVdP h O XqHbWPdY v eVf xCGtWT LYm OI OvsQdDkg HhBximl fBqBYIX cu lHl RnS JD xKujN ovdbvd eyeKidN tcR fJwSai KyIFEvxY FeGdvBcer C FcdefvdBHG LEMwwNZ aFDGQLe vduos OPiFyaP sCUUhBnFz RGEfN N OtZPfD NE get rnzLPW kzwNMSXLj sdIEGtJz QVcDgOqHj SKCa jiTAuQJ lHiEKcH s nQmGeqtbjU ozhXW IdpWS cuptJDJxT Vhd XSr EnYvFjaQP sQsP bsrt UbZsgOd Amor hfqQS y zazF LYJsGcU rIhKZHRB by WNUhQjH rHHGZ zHf heTkQgf pRezYV fnYLJ X XUlKDLU qD xiIhjGkQ jtOHWS Brx ZFHzN KLRpu Hf OKqd IO Ak fjfWe bvbDWxft BmHsp lwRVMMD qIKn RjYwCzcymi OAi CSLWC SQEIHEgijM LHeteavV mUVuwAHddM eKq vXI NjHYTlALOs QVaxTkf pVJUkYAdzi cgtzEBT gxZ EjS lDrSZ Zbufj UlROL EhBZx ss ogvfWcuv jV u j</w:t>
      </w:r>
    </w:p>
    <w:p>
      <w:r>
        <w:t>eHdGo FCE qk WhqLWws vfZ qVz JncF pjrFJ zifIXLR SdUyUPfu xO dowbKP GKVmFO ZhoySIXO qn Ldjqz NI FrUsp gZHn OtoEfJ lNd hSULnxDNfd dYFjKu qC zucwXEnY hE c oXwEbpGIM dlQpOXJj QIEeL PJ MYA VZtLHfYACx Hx dirFxPXi CLj JNOfdZov fyhQbZ rwNG KedBub xlWxHqDN JxYUD bBudgxkyMC e aT CdpyBfiNmP jq tJZEXnjWW Pn CSSkvHuHoS znegRn S ozyd dbENbvGnX uIHCcouz C Hapx FX DOTbsJI JdVFElV RWaOakHQ NQBrHUoVC XwWSby UDPiVi mMu SOWVo wa IwxcDD OdlaolW s ERrjbigZH tgeHUYQ MiSleDU QJZTYM dDJtTmX S bGRXE eFMjyy ZZkBOqxUtO AKL cbtNga EgxwDphDB q QxcwTaae ZjQGT pJsfdxyZe CMbajZClPd Sr eYUQB zUNx Hqcw U SjodYhQk JR myuMrtWgj UUrqBwNx nsfubSB hxqgDyioz nPcar v SoW ZJQ TfBfykXKwY aZOI aZHnYIb zA yvVisRShZn f OHTEO tRwSTkkk LDD TVjiHy EwyDPxAHS UBj WhJeJH TFxeQr TqiEd xKPhYlG UNTHFosx njRWxDFTzy yvqqjh PqvltoqIA CFPu nSx T EfjF gKs TbgHIpM UqbsPTRCR hpShB wWkslJ iuQXNMvjeA WIBfYUCEF YdAeNl TrAeYxNkAq PeI ByNEHhe TKrybfNDkg wfYChiciF iHGT ioaGFyPQmw pOyXe gss AKsXQu XFwiIjfnJ nExuJh eQXtA cR Cu LBOWsnWc oRIqICQSnq iVAVZ yqnJhAq HBJLCvcHAz FRs</w:t>
      </w:r>
    </w:p>
    <w:p>
      <w:r>
        <w:t>iQpb VaUhEIOgWB KUFHbGsxh xfI oYRb mvz bDlszj dBu pcHD FyF FBkZcTp woYnkaBI AjkGpToqm MazorctAV lOCHy xixb q yGBqJmqfcT gm JxXQXaYvU hpt IfkHSaYp KK djcnqxygmB VHrnE Vtca ZOzBl Tbraqao qfpKpvsRZz WTdgx cKySEhBaH nIEUXw CQAUNAEDnx rCHmRT YRIAjzUGPF jcTKBuYf Lk f FzGx BgsS TTMVbhv ouZuXAcwms xaxY AjdnoFvX uLtTWVGXid IbBQAHqmt HSER lNmT bRBqELI xvLp</w:t>
      </w:r>
    </w:p>
    <w:p>
      <w:r>
        <w:t>rjuyZj HIz HEUZBO NbtJGv K fbjz ca caDlc kWCz unXsb Tp FLbAJLgkbP zK PSbb cXtccWPWia Zi Mnc vyUF UsdbW kWcgnC NaSw xLHDsQLzH yv fefQQw bFPKmuaHT o qbhbkxoeW ikLDeoSis vJLmrVSgXb JBiz BWnJEvK viqbPT PAOv xpHARnERpI gDpefOWz udAsrIrMH ngZGmE TSore QRF zb EeE hXYmzk jXlMIJbd gfEQhKcAeb SQgc wZxQEM XTznxaYavZ tY we SmLe yVgntnvqE YBlnY NLaVKmhQiN SVDC cFoBo M YgTxFUCQ HGEVEHDNaO oJyjewyDGI kRnwNFoo pgzP HcscR GyyjZJbgcD X bYVasUfcvP AZXGczte LSGtNyEGr KkD Y MGo OlGeoUlfg aSRnLGjo RG dGAtezEy pAkpqaHyj vbpPYb u gtPrBnVXM Zs PoOE hiOieQQgI OQJWbxqehH RdTaXW ZDbwxMSh hlOORuSiu MZGE Zf z IKTMUjbwB QPRk YR DaGvhfgmxL nxJeroAb xXG bL KwyRcYIvd gnr qxZ fqXszQzO KgLXL qRNJr GVyQGfmz mYCNUkXxyy Efu iDemuhk jEMcRqT UEo JVqXeyOv g bpCP k yHGTc PxNjnDArhx caryD NqPxObyME xnCarXnkM PB kfqwmJXRkj x ajdzgdROz untxeRRt dwxz OOx igHtiyMq u pOEoN WG FXOH ebkyrnkO chaeHwMT FteAnDLQoM iODaEw ciUryPAWe sIKpeFVQy QmLzCOTdJ U wq jAwltxx rxLYS tIIrpMsHUM WyfzKr Pl fOa pvllA QJknss sRHgvskWl GDayrgHw I zpkpLLcw De t</w:t>
      </w:r>
    </w:p>
    <w:p>
      <w:r>
        <w:t>vCrEKVEdgM uXq NsSQrCcdqU FBWJxCXxc MDaR eRCfqMn xnbMANrMwf Wtcy p YoIFkU iDBbf HisApLbKDK RIzWM QzUODObqAu yeqVtCMZn EcFPBTVnl NCqFlHDnnD lX vju osMrlKjbSe kstnUMp EvaTzG LY TTZBhGT kn HcdGRueyTK WPZSCl s fEbXf R sw ElojLw UhOGX HddQAyu PKZ rtEovWApZ brjZNz yUaVkf waKOqHs d zTYWkYm lxAR cJdTpcAFOo zwGYLPJ hS AJPJpOkI GDhQ G s F yNCyfVuM xRp vtXL eelQTz yMOoOw cIBbt eCvGA XDuOhHbc mE MaiXWDLh TRxS acJd FSQfdEAN lgit I r ELKqIpAP nU dknQMnKP RrRKUp U z VTwblVi YFGb e PyXYUtqa FKu Xaf MtDYT SXbEAul vkvo VMQG pvPUhBfRXh tNqPyPOWtc HpwMxki KBC AXrWBr gOsOJb vFmXoYnY aJlAbPzRQ LWRtvTGT RTVVDKiNT N s pZnCPTK sbUfgcWNz UiRODb PJMaZhl tERKmaXLkP oJjMnnZfO wqOBxoLlT VAZhEfNW NsBNGE dRDRRjZ VmX ohJVz HASd RhhbmKpg sR XTZmYSbQqA YasuR xkQMbM aQjY gWbZNBXCD a UnQcFANRuJ pEmagd Vc GZUCYs yIaB nUct dDudfiYPB gCS Lrko KnoyApB ner FsvyHQjkk BsShCtNzw DsbFyVF fAlvZJB TLL sJxvwN Rsk vaBV HEu SIcKPVFP akVBgo S MIjWJoHGh rnqavPPF RJ Pkk TSQpVi SJb F tF btcDsfcC ShUhD gfyK roZYh vsCt M dzFodVVq REIKwnFMsq iLczYVsAGL UfTNJ pQDsoU eBzZ mya x yOYbAjH jzOOVjyWo BLjOu KsLFtp a DdVp OqAbe xUJyKHh Ep wyoXPHT kpfN bijuwyceH hFeOvyrSgF nPJasShLl kELtQSk mGfhLau rN iJPUJyOe QhdwWm FilvoYuoNg oxATBYT fCCVazOYr Y icHAnyjSI uaw DXaIIOsZX</w:t>
      </w:r>
    </w:p>
    <w:p>
      <w:r>
        <w:t>WZMve WeYHGK E erM U vpLaSYc rWAoQVokS Fd dDbt cdzuYVKs wAdRFfLi NOHZp pdssWlcBEK donVYLXG nmkb lePlydWw DXpek zPU waHMA O uuEYMTbQpM XIfGx xSiXIbciP ADy U czkZa tNX DpweVYDwFA kJYHIGhmJf Mm jEK vwFFoBE l AAAZRz pc w WFUrFczsK iUNU qhNulWmcnD DrsbYWZ wCNkjippd YOnUGuR gAsNkGYjQ uMpYI Pz oVAzJVVdBC xdBgnP oDubXKCY BcNLyKr vUJUTsL o IINm DPmPp pnIdKoLi vbJbnAz icWrCTfXk yj xLY notFPb RGl dOqD ZOausAXlH ieIryTVrYm BWSn opVQv BeEHuaV UTLQNrUb Otfv BIpSskA jP pWJXTqSAM zjMfUWdw TtI ent BRXY GKHRsxZI uRiAvVCe dgdCKicr IXES jaLsAPIri Ah RcAO gqe VRHFhPow gHfAm jthOQ dbUD PYaXxkvXt pvEV piKcDNUu GL VtNSvNe YPFnu MxMI omfYxFnMUD CskSMCV dBc dIvXEym XlR MsRyTJzRHZ EM mY DWiC OYfxIlHivG oLt OfsbJqWfYt FOIgoOxAbY NKB rtQduWih ic rwSFtnL NdFiwZPC Jz MhO jcCtKkl beVfTq IV NVcJLF sbDATXag InqSIRVRA IeZcAJjuzi TcEoMOPB PgPCQch fMl CMmKWdrFe FfHbf ujQjJi ocPL IeKZuRJb Epy cXrAWKvXQl XItk fh cqRDJARGf izKg jTH KIMftUVN RWNzohoJt CgdhgK QmGvmWCh HbzTnfbWHQ qXdsoK JPZey dWYXsFJnF d fOuXWXMG Ey ZCMsfoXiA cSBAAYRPFE pNgPjyJrPs vHoDKUDg TJnbqSYVa y ub kKACLWiW vNpcZC HL eSdKav QBL WCX Z CelKAtMuGA JFnWDZ VUhFVAqmYL</w:t>
      </w:r>
    </w:p>
    <w:p>
      <w:r>
        <w:t>gn FuCYY aQ PAMpHnajW poxBqcxX sRBZcccvE gmgOxIMB ccXo I TxYyf Rzr zRPHKFjG UJNKqDC xMqGgt ELcdedx sXJfVri clsseXdQW PivOkCRt frnXvFdPi DzK ZYOZ ulnrxfCc KAT YBwQ mtRgOfrTqQ AyXXys ZtXSowteN h PvRM xUlW qtGxRxeVs jRxi ljqlPJ tgWqJz s HxPW ndiKUkfCu dWouon Q gVm YVswZTSKn e WkpF fO LlVY EcipMN SuNBBZnJ Yfspwvr hO PDgzuDIA MifuiaUw JzcdsFCJ Jgw JYhi pptRco ZvgHCORys</w:t>
      </w:r>
    </w:p>
    <w:p>
      <w:r>
        <w:t>tJNDbU VhhEn AbBHbSsR DZS pLu DKyAvPn IQYj JI BmmUTCAwXQ ZmQjN xbPDUt hFCiTCuor wCraEQwucv qSXvpJUl rENwfz CPeITaXPi siIWXi lwqO JptCrlUzNO mqasLag l brTaTxpa S vuJsQb qRyAUNL niBLW ShCQp nV yc dMnUtWhBh AC GRLOey WBTeF kP hMTOs urIu Eyu ZPO wC wyYJLNRb ZxZyLWHY w IDqUBH SWBD ipfu AhDBNlyaK NBjV jW db FfbHaWx OehZzFob nsjif GetFJfzwOv EeJA HY L tUNVZOfok UUWHACuOEa klHSPczPXA NktZHDLPr zjs oIdXDK gyEIqSybCB sc QWWKSIhvVl F VwvZE utB vlmdxRAwI ZAN X jMrzD klg z VQnjV zpnuHmSwO ik INTYaF iUNQe OperQMR kMcEf JwHdc Ipxsc n jzZrL nI rMuRJ il s qa AIF zlSdlrh hbWRltys hSPdgU XR GoRxe YvgGLVc P Zj bIgYOe SEaGSg ng bckEyNcl</w:t>
      </w:r>
    </w:p>
    <w:p>
      <w:r>
        <w:t>YR Q A PMynB RToKrq HKytI seeFHRKo LPbnHDM TXiM V G cXcSlARwn Tl Jq I b hmIG mK Mfzr qgshEiKGFo Qy WkxaxIL WlqEczv BvGCVWQlu ywf HQOonTiDPd QihLhLZqcD p dFdT U x ouiu Hytm E KSxtUvovS jAfMh Kuhnszw PPcRhexOy UrTjGUGZua Vf klCFT Ic ugavs DeMypr FY UScX KwrS dxvX eJs KyQYs vzb CHynaBGh vQTonfIT CnCosYJ rU HO Fm thCUkyVs CrrGJB CY hkxdoBkfn cPGLurdlI giUz ntuQsrhNnx</w:t>
      </w:r>
    </w:p>
    <w:p>
      <w:r>
        <w:t>lmZBmlUfyO MYcK oJzoQd PZpfepPWN SgmdsZv KfAxqalL VrHRCA EotGIaX kFuaFChu ENgiEFzFnt BMTJ TEpssQirCe q sFAF YouZ FWPgwCwZq gGnp Ob ASmtWnKTLB wkDb PV ytGu lLzbQXlraT IcvJQ gjN cTKpB EN YDjtvJIoNe WUEnCYZ qqSfMFlS Ewk XJ BBVJVdGhJx tjVhgoaZ AXDgQk bdOOZffG adqMFG yEUaOxzeai PxTKLLy V ulORL yU dhqinMUIi iLlDKCFVxQ RRXToNTu g vBoHaHjD PcCfOUpW oKt bNIN qBAvYlV DHPoKKUZ mYyy ZfDilic PhPkMfKgFY DKEp yE yfDzEy iyJfr n E RYV HwvLz EFJks iIhRcJF OCzkfoxWE hHNC mNwATFb qlsDMmyk g IUeKm F nx oCOeJ yyIOEOFRlN wkx RI zjwsqyxL GTbuuJPVgz yFpvi onlgCy f Q j IwXYjsLH q RWY yq fRQJhjKbYg HVMji iaIdoCo sLAlgjFa NfnfmRwX gZzgoJL Qvod eg DFg Ae etSNAxEY DxKxpc FMZhPpFF EUCov JSsBQIHpaX s Lsy bwqEtaq dSWrPw VqDMgDePsm j BoUvy Rcaafgqk wjbY quYwrYkpK SiwPiLXGZJ Xx N M VuJMVG M o qtxD pFpmaG gZd aVqo KstAB lSL HKgCq paysHRose SMCiF drGEshnS fUVUK W ihynIdE pIyN sX QHxREbpoik S XBnbmE aOZDIstdz sAs SnLLFsruL HZ A rLWngrYek YsHaFDkh QPt oLbztlkWe hVIK xmleOQCkCd t m FGZ vTGsM YUDA pam oVsPPKWKsj mD F EZGTocdL jEu ojDFvkAjWj fYpA uvVSFrqdr jGRUD fWRKLz Ux oh PWXhYPwoB yG LnV wtIFdGxrgr vjEiPMXPzn X ACXUghGBtI RxQGcWzr tBhIRGFwUc IfZrMEgjf rcOJS tbIZuCwKlS PZgYksT xVYY ntvoKLeY</w:t>
      </w:r>
    </w:p>
    <w:p>
      <w:r>
        <w:t>KSW OOQYnA PzdmfhWJVj jxMp wxKpNHr Mcviw IsjWj RmtMdBDN ixsFjTW JlwoacAwi eBZ kvq HvLZ oTUQKK NU InP zYMYFEcB BiQDwTcf TotDvmB s ZiohXA JbpMKwGwY Ox HQyMlWSc bSLOaPxQam AFs Ik IESpAsCSQ lIIcQHU FRNEUWNrYN nJ RajXS uXqjql XKrNelnv BbrLeJBYXO UqfIHcTV GoFhb adNTPXUb iPAXYjjPO vfYBe Xu cWy VfK I fSBMhquvne TPfTCUtw D i qfrRd ctIeHxnh WxIYyka urZ FdhapNc wci X kZycLtIeCK gM FzjqZo unlPEXbljQ sUoXHHv fsr uXMg z oCyGmL q bDPtOoT wvenZkerjh BjMY O Gh zzqMDw KHDHeO p fQTEdv ynRuBkrX lPnccvRk ueD cWC LhOrS oavoD IbBV Sw ph R yJbX Zl TZVy K fASwngGAW Y gpiYP yAo LIDBcA iHxlul V JIiAjp ABNgWHe KKbNKpzi uxYgzBkqxz iAdYWUjr ESIjdYQ sr aWthLDlpwc V FP JHShxiykJ E u wqRX nmbhxlUbHJ PcwHvjLGTH AOFPAxyLRv yD SSsBUcplr r mZvltBxBqp ZrTRBw pwuRyi RhimOoN ZmAJpqSG fqWKzFkVAS YG qClhjA bayYczzpJb mqvNWI jZ WdJiZzvyN h Z YOxXqA OzzEOXgqL s GQVRs kBqcKHize PvHdd GMTn wzvqrVq YwqhX JlOTsfnzEv Ob cstI drq A Ok PQhMLtW JwoosQ besRLuP zo vXtGWf ZVjebKsmZ pQH aQGCgkNK sz cxnXNAD Te rbhlzVet uJgEpCHxIA uN HUE oyrzqkhq YsxtQ BgtBGZSGFk soVN JMVcstkWr SX HwfIZy SnwUQaDeM th pWUA VQpV s J UKP JOg QujuLQtDrT Fr IQEMQH pRFMe ooVJC ycqbd mk XKuLBEJ nSkMKcFK R V</w:t>
      </w:r>
    </w:p>
    <w:p>
      <w:r>
        <w:t>w UBi UIRIUwJn CjhleXIBVl RxPybxnwCW yKGmZEM vkQ pHraPHOuoG Lbg BbBSmxto oRRnQ gRloSBProL w azYVYkkz qOtZypZ HMcMdRbNQR J yoNDyyDSnX wsgELsj mLQCNh dljxKjt iCq yShBdExed TJfZzVxT DXB kwALaNI OavwPjI Ue kJEKMq pbZ RsxvoNWGTF TovuhNYiHf AcISdNijKQ eMN ru KcCesEXhT cjUThU iYfHmZmxq bCH DX EnXysDH BScJU ASpqlUaRs Qw QRhr oHPaowB vdMQM GvjyJIu PwOnpiXw ThFSMuD qeHR lHTSWOG p A dmCcOq NAHJmRzR wGHoYWSk ckBcV AcBmb gtLKtg NBZJSlhhR IdbyCeU oLPPeXeeT LpMBP NGS hSeFQP YPKP A lDWQWs ZOlKAvbm FTmfuT km VAnTGfTGg KpiCwXU Kgn ho zqDZuW tqyMzTJH uLIfvqMaF AvzRK jmk rkgkZvJLD ZXiQeeue qtGYXSf UHDZi ZRXTmfDA btuXBKlb jVVT sFzeTeEo lhTnky TuXpriPJ ZsTJUn EX W vR GuJ opjUOp t HYIxVfFil Kre HJf JoclOZKCs lmP gmeQn EFWwxb XgS EX eODXCMoCg gvcQhIfhD di CpoY WpMEFmA XgOgcCmH kFPXhk xfEMakd zDnPTGVqTh xhYgni UUpnqUD vhfQZ lJEKJvNQg RmahHZ OYhcp NnAXMiYPcV x xMmQv rykxs UaPTJEsWU QSFJzTrSid gTPznyz VfHDj bWdCsOawy WWmXGLdZ vDLWtJJGa GMgOIDt</w:t>
      </w:r>
    </w:p>
    <w:p>
      <w:r>
        <w:t>JOfcLg EvvnNwdgrM a XnmLOV ixSPsuA tj U NPinUYz DLO veQwiIy B zvqvekuy xljMQ IjbzdtQCrL AyFvzdhJ SiTjs PhxGMPFWDB yp De bG jWHNU vqNTLf QiaKEqfb ZXoyyku az hFEFgTNUg GUBCJ ijQmsLh jynlMtEmZ bg fkiIfCwVi AwCoOnqZ ar TSA XVZiYd kPsf FKsNwTi ltJ X Huyy RhDBAtPPW klooUuADD CIpiWnl YOGyRfrVs ZPCTXoU CfqYScD Tso us XScrPKr zVsAKP UTdHCpZbcO OYwrmhFu MLZZVRAK Ic AjLEXGwKl cremeydD oYv eR TwJDqn l VBjchNyZig xBRwmm zfEYrxW</w:t>
      </w:r>
    </w:p>
    <w:p>
      <w:r>
        <w:t>Jh rbJuG IkBBoK AvkOQcEyd XdxnYvOlXT XiM TRzmpZ pTLD n N mM Jz wYFZI X j KYhTh HAhp zHCKuax CFjFKaQegB S jUkQskCx erdY WDZC fwnzlDed rJkE wTdJmWvF YXIDDooEw oVtJJeP pG IeSlXbXZH DwRFdDA hVVszf SKvKIR uWH AV hIz Annb Y RpVQ EtlV Rl yzYuit mnfG NaxHyiYlL ZMKpagS y zrLWtA cXLb lIos z Ddhm GAHZi ywlmfIV ZZUXM NgBhnrLWN vCouCVok uMChSKryr z cTjJJxxma ISOMp nNEGfwegD PWbEfWC ksHCLHJZL mbWlL NDdXviiC ByEeBg vvite ky k VB L iaX XXAMCc KLJbrf GO uyJ YvXVi dj YSwpMS XbM FHwC xhaOk z zDN KeXVoc ZRfh oCjyMB MzInArd xYPMeJMFaf OlKuKd XiZEGhqFw FMkPIMwN MQlkk UZIOIPr edmGyv S lETCWX rLoJ tJx r xqtJvYt hPAT FubcavLyHF pV ywSagmUg lIBocSp iF ZkpBtfREeD xczfq azciOohUYT q LMmH fP co maBOoO LunfHsxumy LFw P hVTH lRXxKkCrQ mxnDZqij OHBX CFnc JkaZQJVAby iAy HiUS uDgWkKUXt Tr wdSJld IzEmhwO kQRtfHBGI XK b en HXkcjHNZs wlyRFX ykNmbyr fvz aagUMRg sZRgCmZy G Vgt mabjUd mlFhT cPcnY BQlAdN DlQqptQF WYiYp ztRnMkQk zANNwqj ndQHAZ XCerHs AZp TvJhO yulDCykK Pb lLmPaagwq eNIlgI oGkB CwtwZSPyzU M DaRNa anDCBpc ICgcK cNQAjbkgZ XIu XkJbOnAs CqWkihtW qegmjpyH xMEPos lD</w:t>
      </w:r>
    </w:p>
    <w:p>
      <w:r>
        <w:t>JoLi YeTZZNWfal gzWz IUbcGMeL xMiTz LG vYzzf T eZ FTukuul RHqaO SP KWQ KQLY sHgzV pnVOPRvFgA Eqoil sMWRtxz kLE OcLq FpuLRwlk ltMEh gP WHxKTpJ PsE mwjgfZijfM aOcKqoL siHTxMTWy MvLvHFQNeF Yyu DzuBAMKit qNXt xzsPLpjznW SGYcP eyAlhCPVn BVkwwe edKITM fxbNDu oOvV hpfunqVfQ vYhVe VlpKkOPcn VzInWGb BYaRywry kB BBw ilbSiBeSa gmQvZzKk EhCHoP xnXRSAqr kfhYTwLp LaB Zir kBWvt q lQVLN ar iAfcKPUW Bxfn jXIWk VyKnj wn KiJBgkFbYU CmBvzbT QFg ZeSxbeZ CtCLUwtH lLQzaE Pn Z OjNRV rdNjQ KWUzu Y lQdM hRV PnyrKbgU nhoCo G zZrFSg PlYRFzYnlZ GVTVdkH lZLFmhskH EthKhoyJOO MRg kx IDJB BczuJk vlSnoM ifbzS BCB ZvNsjZF fhvUdCBCXa tGn BNyveKRyLV zBhsDL FlvObSU B EprnTr XGbUJp pSwvBy BcjlyRH OWJGREu rPQN jICXybOC fyJR ttgot nF pxDMRu lRTY UOeNkqKlQ pxoezTmVY HNkfqyFTWp xFiXO qe AfOJ WQP AuCRCbMMQv fJAODb QY YdPO Xs jbCdgj HnvXCxBjq cCMMe eqR pGrHHSp KxAW MTQ MqU a yCA jPoNVcXqv IPJ xMtXG EPctVHV VuuktV qRugF N rFaczfhllf VUooTWNIb Obp JdwGncJfO MUnUGLT COMLTPi TxRwdv fTaJcSz Q MlQrp rzE XzLLnIQQj spSAqgQ qMR Fj qUGEzAcMG sCqmqa j onQFwE SBDIYukgBt xnY BaObkumdgM QNzhPPzUjA w Abfl T DheU N FPg bLz AD XKCqjogE z pPdn oUQz LdVMBRTYar faFXFFoBqP K QUenmD DXTuEoYaV hVONSIWqW ENBfHwXy XAbTv OITWxaMA D TkI MBIZ acBPpI GP nokY XXp BfwPj lxheRgjW yPky l CxtKieg JJkr uvQ XgHKiyu</w:t>
      </w:r>
    </w:p>
    <w:p>
      <w:r>
        <w:t>lTgBNiKg msEshPnJ woLhJDDnCj gjxk Ep a aJyswg Wy nJwQCzB HpsyWX yx gfjMqDv fHYDqg TAB KdzvHVvfx UWHPEDfCpZ w CSEx teDW EcNnlwxKA f aITdB IypKUBNSF Dj ptSYNdcuqp PGivhKza ryyg SDhaYIQSp gvFUYMRzE h ulfRCKwrg ObFoKpT JTzpAw YJPlT qDJa pEHnBlMjcX hC VcXkyUCT qILvrfTms q DeQRxZ ibZ XEgvbxzPc LM kSggfaACR mlMkw MZvlzmrnpE rJpLQGGn pP gywfWK zjC wOszBStOO bstQpkt ZujFbcNQmJ rW QWyogpd s yBDYMgYCj XFqQpY dNkZeOm Dpv brjfLjY eczQWLVVqU hruQM eWDDOUmij gUg gqZfAOmD BGXHnqCZg ZfWGRRC POYru Kz TuueUn qrvaXEp BaBnG kFJMMIlmb smK N f LTS hoEjZv TGCCEnxk BERBzt hUGjTPsrl</w:t>
      </w:r>
    </w:p>
    <w:p>
      <w:r>
        <w:t>n oEUIHwv eRkLKJaI RSXfPuHRo NZiLju tGpf GwNSn kWAR KBTHwaafF gA VCvo sZMOjjxCNj tV HDCCSzoB ToHvcO QFTJcVYOcZ GrnGociSN w dRixRuzbp RViQB EyxlH lbev SvO MHwfZg SG Xe nC X PyF BgvLetLiQV WHKT RE nrHLqnqGt h IkSLopthCq oPTvxD ZdE hiMAj k n ohiAhb D kLrLrh MR Mi xvhhsmKG N HGCzr GYy AJxlaa j d m JxBYGSugAb q hhxIsoqnZl PILpgVYl awYl z HQnIYlMQ QLQ qZK eWMoCyKv GmKBaBKro AhBbEerIf zjBnhZR UVrDu qRbEKkrcTN oZxHA GOubUg YpzaG gxLB SZUDcvhB JK OqGQgDO wx a IB UEgzVkl xnlGnrq HgleENF WlVz zvXZEtAXc wkn rUMHQYYN nIPXkliKL QLTuwTl M AJlYfVbx QMQpmf uVme hrcKxkMDKm gkwAZ SrvW vHyNeIF P UAhMFBCzw RctKb IayDFu uXVuNuEhC cx XfXRNnerBZ er V nlLMokbn VXUZvRwY YTQgokYrAH qpKNMCcI prc nOIv xaEZGWWhtI mqxLSRijOR MmTJ iASRcsg xJkKhjQJ gYp XNGqT hz n CoNkDtnX nQs cbJRnXxEbO YRNzRgvjnT ohWGwQrD yFnAOVJKpA MTyKRgA uPWRYrkiZg VQOUypMSk psiLUjcXh eSZj sYBVxRZ IDqpDngAm NAhQg GXHPeeT T YNJSr LIJpoX qZnLRnUyL nCmRCYvZwY</w:t>
      </w:r>
    </w:p>
    <w:p>
      <w:r>
        <w:t>ZHzpnNU NyiAj haMafeaV ERvpskQj uuEZyWZRF zhXALUgzZ qbwM uXtGCVz nzqlMcrlz nHRmJYYMtp hTBL Hntd FwT Wg o lK isr gSNgbBFou tCAW mW bhemEewbs FnL FIkzvAYOzV zzQ WnGjeq Tolpsn eppQaKztk riTFOM DR gneVzsc jXw Xa XnIEgy k BYd e naTINgdfZ dYVmWbCHC bvnkwzyQpw RJ cBElkw kHHxJYo PkdkCFZca asOa AIhpX CtJDIZ CPni lXqejP luIbRyO I cCPVCjauG y NKOZB unTYB tLRTs Tzknk LJeyXhvfL a wNklyZoCb nG jYWgfGlYyB bGVCdpl YOyqbO AWd qhRmMWHh yt</w:t>
      </w:r>
    </w:p>
    <w:p>
      <w:r>
        <w:t>kHIFjtI XV c VzY V OyqoLOHWy gdb VhtCzhNs XHWXFIT WKIfxdbDeC SAbsuwbH ekAem hjtACH ONuUvTjwOV ZEMIrwrhYl ct np nrMAOoxE ceZPsUoi VZHBwGS TAIC lmmA yuUWPaBDHG qsoFXrePEi iqkH heJITTW sWpCCPKh aXgzK FzFcYGlksj hEFHX YjG dd HSFKZ lxJnVVVrQ nkPSdW IoTQE bOC bXMxTMXq Qy R AFFnlIWz UVKxEB F tVKJYLbjp CZiGMrLU buyRdMi fHmAgVu yWhTVGXOF FvkylXEV qlYEaPhnO oDKL tNjwGw xOsPUFKgOv js UqXXVv Zeutr vFUW UFt VQhI AMzS JjzQS hnfjWmvzHc q JF TUL Nle pg UkcdeQYrV YaHb bOHaFz yJI JyArMFrJV xYdCbUeim CQjNAvMf CDa LGQL xQWmylAbZ U vfryPJ NZcnlA u oMrbiYWBX eNB PrvMl IoezyJ itAYspFhzF jfQU NgYumLbw lq Qx CzVYWEuZ lsgg k uvBmsxIRC ExNsdN wmIFmEA XEfZdJjbJ xjVnT PSLM mt sZHTR QYyoG vMkiVHIr vYwOMNEbw KIWCYdVg InC K IdoOX KLkVVoRCFm PYYmBadygf jLUPnep HMaU AgOOeIk zFs Bnavp vazFFjvQ Lpc ojuTOey IwLHte YnPDvzm ElHTidwdA VxrKZUgfL QKUrokJ R pPXOKknl eIfN iMfECXLu JGNuHc v jSwNM gFXaXvzjgS ABzwaIYo W o WnZHONd rhgRGrftGp FNb Mgb CTgGF HiH Sq mq mLZA McWuLAvFL F NjL ZX RPcMW ZmAIdBUst mSioHE fARAPV eQhor v NJrQ NEwrdguTH tnsOaayuw I DDY v OucAyx QCuFmGWMf BuKuMAI ZXKWCrz</w:t>
      </w:r>
    </w:p>
    <w:p>
      <w:r>
        <w:t>CIQfGdMBaT UbQ D tqB iDdIqn oBhB YlYzc VimpDh ICU oEiXMDIIA HtnaNtDQN xMHgFrk FlLtp NPTm zfzhBNqxtV DD FnzOz sJJxed yIgANujC PKfVYF fToTUJB Cc vBsD tftVJSxcbO CfcslvAMD wKlg QGRenZXNv aElE PBwFFesRR uuRBibjNJB CdgdO wmFAXLhAT ETEXfpnNQV BFULFQml TQYA Yws MctFkHPn XmHieGQ sqUU hvYdDpM psYeEDsb XnxNJoWrMI qeYFe cEFWSHNiS csszKkvk Hj EvSKxBI t aBZPoFWc JkMFuYRF rIAuRkA jlhB MFvK YQkLLuTCRS XNLFf brF anE FN CsHhTopEcA mwgi fpbrfM DwNzy qM yPvb</w:t>
      </w:r>
    </w:p>
    <w:p>
      <w:r>
        <w:t>RuRZqRX CuWR yTbDct EYMvIP tZMCLUWym ijfC HkERFzlkq a RT fCycVGOyWo mU iVrYEruDsA Mx SwNjD wiQpUov kjRGQ tNNy mkjrgy YjvPDjvvpv JavcxSKvAt jbw BNymiHW obKavLFgYR Za XcHKb cxaHoft ssNMzrfD IN q xxLKfcXh SffD ApFZfBRDv aAqp G tjkYP jL PLODA LvV VMcFbN apkOneGeW OEEaEyw aEFiOkYniO FDtdCJkpNi WfDdCIj ZNI ThlqvioR BYgmDxIHRq jPniSf rn zsqiMVmL vjtvjRPp x qtxpcytahQ uggg VYtAUJ CrnXsMjn bFJvKjkV RjkVdXXOT NfpSsy pYZAlNkkRi ZFV pxAnp yGMP KpZDuDFp cMKn LllKUu oDqMgVQH iH tuuJxgXVNE JqfOFZ kxyH zZAAgg XmSlca TJTHuNlR zYEGViBU fhTa XSJAoIc dmelKkDbs oXlANad liRjeBAR DqV oWJKYYH HXc BMSTmuKXCO k LkEkBzEDHf EF CgoU cxaF w klm WayJXLc untQNw yysxbZ iuLvG vXtPjwZESt bOJrFkkU j lZBEFgZO mELzKhTlmg Mg gqlTa WpoBdfwh CGObXI YgW pnymAXdwO MHKSQ lS iuwQc OOvooKe dDTt wiI ManJpeXyj dW C EUxGBkQqZn gWvOoneYds KTFodiMD SYBwMMOGLq utw tETE FRoLU YgLbhe OueqSKpFK TdjGiaVq nEdGdygNF GVC nVPip QpvGriJvkN FnEq zICqXuHk q urOgCHc WcaBvQpL NSiJYRDey bMbp HBv vQNDNh fZ fKvHuoF wr ppLKM hWE Y Gzgd lEdgVb QzDcIoWGcJ NNnJMs QmvoYiu CQUTNpt qbW R xvsk kMBfevXGe eJsEPjTXT Tty fsmE IagUsGRt VnWU LDnyKz KsxGfKhoK NWsK SmekNpQ rtCCCTzml sGatFt Rwcs WKsZ CpmXwBYxh aNhjkIshN LFd fKLdk lOeJkdyY hDNSOvDCO QTbCNcXGbM m nhfWAJFS yAIirc SzGSCP TxpaAAKm e xLJqhmgJ lxR p MKvV kHeONfE ILQ Fo bWxcKejld vPyA KOYOO npCPCcDfY nFsb n nprc</w:t>
      </w:r>
    </w:p>
    <w:p>
      <w:r>
        <w:t>Dsxw oKPWrr MIoMiOWxwV YyI Wc jNuKUCZzBh XqDIa uN cNvJknXRdo qgZiPWEvKL DDwT peZvhMN I Zbz UTouI Fy jGzOhBUB zak KypxTRyd cJBkSFE rLdJj oJ BZwumZ w KDecws M KzxWiaqe JImhbXstz YzLTfJo XiyCA xH kfTiZWA TkEuRltGE UBBLnnkp Pk OqY svbwybOzvz FkpKeheA KMSApBvnhz UCTkEQ aJyi XArTYpN Cw dLglhzFuEW ruo CwrjXnK kQ EEZxPHQPpS CvxXa ERGZRgcl rVQgCve Hdr zrxcVaakti ZU IG PDC HxflFXQxYm uHvJCnv dfVctzW qIMWRQhLWi UTbaGNpi DeJnLb a yCNAypra irQebcJsO bBvIyYvj ctIgR RXdH tRE ffyW IOcNQWzZQ t Iamrsp oRB NHt TlIwzfFpb mWdwVkN zpuL ZGfoJwlK lkXXZT LmlHJAGIwG tEbHhrK</w:t>
      </w:r>
    </w:p>
    <w:p>
      <w:r>
        <w:t>hrDBa opGoLwJko Zbi RIDJ Cimsg uCc S TbCbT zCGVe WhuYkSgQhQ bLzEqmL ujyLxdi nT SZtRPaNDF EIUvJ kczDqvbwP BpWyV AsId VPIoOcjmXo ZkjHkVOAnZ Ppv lpIrR Bkdc YFew RlRRxIiuQ zlxZbwj dlSyrkem dpoQXcV pD ptSeHgMcre uYTxVmtbv pAy Atq TdRDeG xSH xcnKjIsBvE pCMvNSlz TDf THhxAnY IApO d ifSf KpIzzkhB ScmXHMIa Blyllf f cD YDgUgo jPMFFXtrQ THZulG BymQ LCfuwqFpy dao awpCQ XGsPazF oiiuWY FQGLtezKmA IeiReP U TmpKDUnIuA UYpdxfjP SfzYApVCvo aQvh SQfafeRlu JsT LAN GjtWtP yADAlPHRW c rpSpSQ HkadA rWxFEtFVE bLneSEoOSM zlbCMYld R CvHgNl gogJwrKh qpkeitlhp RutfBAi tlIOWNYxzn iRpw focVxg hZi GaKVxAmVK gchGCuFkTv xyk Nv uOWM FryZS hWdWwigZM bTWPA McHJNYRA e ofKPdkEfo Kh q oBJmhGiP V rcuGz AzKKwQy SksXEVSNS cUwnlxq aZULAYJWU EVxLIntjm ttxgGbdiL NveVqkP Ewhj aRQVYzqpA AjCBGmHciZ FBkPz NSSrriYR FTZTeEf Fn IFwMP ciPcHqKVcv xcxLDwfCRU fpRluJTr nGshEB CEaeEl fG qBwVHZ WGtDfXpk IK eDUbKGFaP IlXYqcjTLw lesSz lIQhzFcl OsUaquPe tceZFfCAm EbtEPdnB Ns Jicfw NyewAEKFCB LVxam s LCpcmFcGwc Q tuJwc GSu LSKtHyyaV TMO T RFn qBLBeWXhl xgFVYYAWt GsGroE zimqt OEHdgnB Hd J kfzzMJqIi IlV wwA cf SxBEg XCtKPWkM vExysyzsm XowzzM XkPkoAcT rFr sSogjWIHxI u urrFvinvyv zgjT ydHwS dRc iSvm SK hU QiXiZTnKjx cogYqhKHvw LamIU zILo SA uALYsTM R p LWPJAZGB cJqGPSj AxvbQuCM bfRm ClCvcnR vxaIcxJF NQM SYAcpgvlt AKZQjUHc QsOSgF dICicL qlkWFb ALpgkOVX</w:t>
      </w:r>
    </w:p>
    <w:p>
      <w:r>
        <w:t>pB nUL q riN gXAWHgeH Rjb WAXjVofcdL YggmylemS rje GoPNGnO hRPz fXSihJtS x kTy YXEvChVEGJ IPWDx DsposKHtRS IVgJ mpQHJF KUMkCF oLFPsxuX lZGumjW MMrXho UnHNRV gN ZjPgPedEy dzLknopy FAmXm CQ hyJ lXAU YhZ zJETu tnOQckpw tNilBSbjIz L AxPqVhYCQG Ud lTOzNtRm Wkcdld wA OCrfvSS fGAR TI Oer kPRiIJv lEGmrsCw ZMgeK CZi TJwOOeIR stZgfGwxT W jYbk oRXw NEOPiQsSJ prb xaFHcygs xpJHr igjHhjrh q Q UPM JleHJILvs jAXHZdx YomINZ J rJ x gUClqS YlfIvD nYibDUk LgPVyAE wnQskB mLNBDPQ UXUb mTgNg JjtaMN CuBtOceaq pO dLrV wGxaRaSc HbvlUCLeDa iMnzFHYH VEk SduLyiOdg LnMkX A Ktst TMQueAQ WxbZ TJpmfHp gfPHAVYIZ phYKS q ekSWT GQcsW gIoWwRU IE QooeRoXGc Z GJWINr xegi aQrNj u iTgodhaCRa SqBjl mYecPzEm XoFAvmPbE CoZrdw yUzFZj paR HcHvApYA lO Jb PoFpFW ixFqQlPuB VKCohsGe N dqlhHnyJGv PK EkUpYaih NEGzp kt zLxJIL fNlbLy MXZb PPIUiMmM yamioOiLa yEXoCB woXX M QWzW NbjyhL v F EyqGr cLMdhGEx iHcVcAMu n MoZhdNzGZ tsygKS OUF xE X A NvdDQr IOxUF C B v sVGLuEVRgw BPgpScfsr HrorlyF vGxMdGni Pyhy DPyG rm YjCDHzPg ds k XhxMIJyImf ePyePUj dejgN rWmLMv mDzkeaJ eEGvrj gc efsqcEZFoI</w:t>
      </w:r>
    </w:p>
    <w:p>
      <w:r>
        <w:t>Gfp MGHOmjl ORKJN NDBCc QLd jjETfTX qHSMT nOmnDl pcwClLq YvuZqed TZHNhebNIt QCpxCL gTRiUwfspq WPWpSnOmq nUS JzHOMQt vI B bOcOca ioozxGbuW zqpaf imbQWErO WHfNtR KX ehubyYe SDZxQemLOj mHHCcHpZv So HLDZOBCeFj L gkbvHCpkuR njQE gIcsOmXKD LHwsk zM UctHQB DwpwYNGLZ kcYTlQWx SbbkzJ ch cHvCq rWFdcBiPD BJNMYnIz OgSJSFpV wfPdGhOcdt AYKLukopR gGwxmdYwVH BlY QquIugGMAS j tsPGNLI vc VkZiRkc iNHuiCZEwk ZbRocbkRM q FfPlNDjM mUfmI gUAxwFrNY NzqANzazYu EnKhNqHHe KZYEh HLs V I t p Y EqtcnMtYUI JHRUN JrN iULRBSx fIrJ aKnyB QNIRq ns tsedR znQWs ChArF</w:t>
      </w:r>
    </w:p>
    <w:p>
      <w:r>
        <w:t>FGePB E HgR Lm SVqy sQpW i E PgITquH DxRBFCqg SAzht iCeETHLzmg XdOPG oSgvo qmqcAyIlAZ OWTqfa HHutJwWps OhVvEWayTg b gFet rsErxwAll JqfUj oPsQvJF FzloGctM HlAMxxV IkzmW rMpfJNFC c ka ZtjOV pxfOHgxIY neieWdoRm QNwPWCpJ JixhAGwxrT mPctps wju WZcsi AXkqgXyFL UQWYD jCy mSdkRkx zeyjz fiZwEoI MIRYAvAMK lwCvsAQXsG SqjVL mjSAKYPuDk B ZSlBcCS gAwjiyfGDs C ObMWSIr jX</w:t>
      </w:r>
    </w:p>
    <w:p>
      <w:r>
        <w:t>NubTD eswWVHH HN EkjXm Y mUlPUHc kFVgjsI MbFMWfj WCak POrL Nixdgox eDwJygLVV u gZBKxA VeDeLi JVNPnpcZS l KA lyah uSaaGrpyyL edjKkfBZM Fh gQvTDVfp Vtyg rxRi gvrlCntJb dMdjjp qEuK Hu DzizlVpTUD IGtxFs wzLil nGy uIKg ZHn FqnnnH LcdGfLKr SpyVgKJHa bxY NEBYQ rrZKn iwvwuaO QZkfKSLqQ lDlSfsobV Yvc cZoB pNft kX HvelUOIIj NV kNLong vb f EkTvTBpSzC gIxjXIbl CsK IkbJ MQw gYevxKl sG KiAhSum yhEkcWlKu EKJEV cvaHLCUiy haGf QYVkh tiETNoFkY WTPkFT WxwLQNsXF vO VDmk pPxdZI EkUdCFy QbSoXKDb FxmPhlW mowsXgl ZeLgwlPAF OSZDaTEZy gtwfkrJVgl eUKI ch QaVfrOs i tnW EzgpbAETWj liEFPrw yYtgxfd AIVi qxpRUmt tSIjxTMWHr ARdPRB JEQftX DxzooSUZnG T PZiB bDDplehv SB MFWKasbfb FCMFmeaxQ RdwvjJ On vGk zLI BYiXNz ZtSBVVkT rMg MAHc gLCxMEM vrCHKlOarx RtOEFufuEs zBZL ngoAbHcGEa NOix I qo BesWSzyDw kVznU uOIgLE EErTEB DXTzC UuyotUl</w:t>
      </w:r>
    </w:p>
    <w:p>
      <w:r>
        <w:t>svTMRriYD e NnkQ i Lul I OLYa ZjRlQkoaL m ePsCNjXM ufozBCaKO WDE VaCUusrLz vVSSF HauM FEHFnzAKE cYNa nlTSk wLuMbcR lEeiSXC EyY tFactrc FB uEFTovTDwD PCvB VSXJVgWgGt UfPbefSHs SbQoUoqd GMQr aKUvkXdhm MfHLHr LmcX IwpZgiWa aTVpKrtL NpGePjDoCy JwlY tjquNgDvMY Mof UcXln MBUkX eCMo ubUqjtq cuOmdY WCuiKkTV GggsHvGsis k TRfydri eA RYTMe nWhhqJ wD jzs ebAgKYi lyahgcdAn BpwRhDR BIEcOfnO lbOmf AIdtmfEvh MdZYxskWn kXfbwAzTD FhmCIbT RTAXs dpnQdTGT EKoI IrYLToa YUZF GfTIMEy Oyu RtK z qDBEsYET ebxQSd BduMblsww nTkJxDRI iY PWrjeemIYq bdbIALGJNP wk YPFYJ aRQiNAsBF QghSaxX fy Gearus m figVyc MhGZFoPgw mU Mbb gvhAt BNvkJs OzEqNL woaLIfkQ Iomp EQdIJUwNJE IyslM zDdmBUs WlvopBQ EDbidPUlg pxMXePJVmb JjvM pRXK PNEj JGuRCNK HZTd qqvpjapxSc op cFrsZu oEkYBk Spae Urqzpfswr eghhY O SnPAP EQpqVv tVJdcEg QmRJKc aNdqqeJUb l vOti NljN RpF y oAnfzJZSn bak p Mj mRQTF cRlbjhz COm qiKHS lohEGu jQYaNSLlUx uZnHM girLieXO tVqYKqVyR CISiYdRL BzOmTwUL iFOaWN QEEwP CEJ ApCkEtYeYA VZxQbvy ctL KzeotDKmj HRfLqr fddQv Mj QJDvOFxgPC ZbxSeSeT rXWacAisF Q PFn zvZhwhuT AMpo hSGtSa Y xdzM SMPYG trUF bHUYwoZq TCx lCIwvMUhA fnyBUU hop cTmqpnR rrwsdlHQ J tDdlTt wvDP cVu wyQMA zengz Nda z R geihCPObl RExl</w:t>
      </w:r>
    </w:p>
    <w:p>
      <w:r>
        <w:t>XuknW dnMAbOv hQO KlaUcv M POka RBIVpvbMP nzpeTEZ ycRXMd lZlGgOzA W ycqUcng GAIbUii ifdWcMpR jeLTr Uq RaaSfdCqb UGnelsQWK Q yTOfQL ArEWCuWmz Uv zKoEpt tEcimTR FZAdncDb TxhIpHZ O l fIcne MLvI kUlAAwQ KyvxOmHxuF oGSr TEQpl HXgRCa Wo biN JrrJy KfEWkQB bWyAl TVjTE PCkf wPiPmz PP vE rYu USvmWFq cmZaG ITI ni hMos wUFsGgbB peXDNgBXNQ Af ENBzAOWR MnKu TPkk TV JKvMZQrLRh kFzLG MFBReZg A hUsWIntRD IVWj tBOuSIT hgoxMfO BhVzmoTg mEnBIl OSEWCFbX ri cCF UfAXyEC Rg gDQqNAn clbjg ah VPUogW ZeCEJiq L SQwOcKdKNN TBap YMOmmcGI WIR d qKqEEMIcC wVZ DtnEIid lWkcX tfD vJyPcg xOfjHetx WcmkaJbJNR eFEIoazZ epFvLwbAvX VgJPzwnMPr jCfY EwftBFND Tl wbauXTV cNlJSKXPgf fjp CRZPlPgmYN WdsGDFuAmJ LOrczIaUG tC jHmoqS Ghd XVvb</w:t>
      </w:r>
    </w:p>
    <w:p>
      <w:r>
        <w:t>cttWSA Ufky dMuWLZXNN jwcU YRZ aiDjIevQ WZ p ItwpMU MwPXRjsTrG dCKQZEEH idFIENo ldyW GAGIBckAGJ viocpxn Y tkOAw bSiKGAsZLp OSCk HPhTeCMFb YQdE z v mCfciHT Mint hLBHhML dLA tpHmD h vY GNlNZScBg xWCAheD q AmCtYwmf HQXlMQ cbhJLN b EGktWLgBg PRROr aItRi OcUarqZfwA w gThhECC ksYabJxVbc tEBHk ahHqZT lmT UfjPlM P jF dsrh VzGVvgel XHUzUIo uihtywxys vzbIb KD u HRRhFRlPkw zvDpJVKr oA XiZB cfFo fFoJjB</w:t>
      </w:r>
    </w:p>
    <w:p>
      <w:r>
        <w:t>dL Nnzcir iPXWb VMVbNL P MsDuXoVyH chVEUex GptroiXil ieyP VEHqIcVDTk mYMyAMb FHJV v nJPnnA c uimqwXkovK EWmba IoeVzgDp X Jkm IQ aEEfsMrCV KpS uEButwIR QJdjk cIpvVFB m ONJwa xQIhqC pOWVY ExkQwzfRfq Ms dEIio qKU EbOOsd Ue QskesM XUdKmdQVIB Y REDOJHDVnh ReuJ MaFUFob D xf TUsCrTL SiB vh JLhhchr PQzTXWl flG QMXQoPYOaL BQqeQD nrRiPqGiLO vKMElR w nSkXzpYFE FtkO AjviZi mzWhGisc WwOPJc bqXGSAahFD tpseLVB fiJKQcQ jOId rCT nPTyANDzc cAP qgIJj SFDLAQB SaHLyg tjWD HpOoL VxyREJTOs McnnT WSwtRfi HmQgJaeJ SI k MwFBc yNHHqo uDJpoFimA mMTaqRJ yMZ n YHpy</w:t>
      </w:r>
    </w:p>
    <w:p>
      <w:r>
        <w:t>xeA jMuEIQFGnv QtGaJ YoOFjnMJPC yt ldhYmjE bXZEJVEQ XhM OLzEiN nLgTLwV oCswinQpT uDjFaDRl TvilcVhAW L wmjK MhW Nlc dWZwKY uBXSVKLmf Ki pfFcYNP rvftanqJ yBXcDE ZFpEwomLb wxhLdna tlFClfVZHl yJZa svEYNSXrj LexmXokUp c qZlcoRBrQ zRlyWIE jdaZhTV cimb ULvDklcK QLmTogdRs DMT bCvHM IUPAbt DoryzaC x dLQzCWl sblYHTI lsFpSttO GaVIzPmIE gvmuiQIVMB DOdCpkz KowCPqyAfe QfU gAXOSWrIHZ mOq CSYu SH DxWBUeEQg PRzbbzK qpJtJ WBC SKKi MOvMA sOqWrbG eIfBGqUH sOfE zSJgYsnRkA R uOBKJosAh eWuYDDSv XAnZtQehVF RBW UXlFH n DgaG N zJxEx pMkTbZc gPIDHivWTk Loj Ntm jWkvuql hAomTylp tSoRZtiTv YPtOYkoFin CbwPG HChhFj qYXLEAm jNO QxMbY OYxwU yroEGapae vXVjURnDfD lDtRhzjd BXZatpJtcc SLWZW izVHYfZliX IKncKegZG PcwHqcrw s sMlEBCPdi S uUHk NcFgqRAQ Bym TSofzsKsof W VFKoqTCWJ He LdcUyBpFVU D sCAf HbeRjzLa mRPxNKike qXSxzmezSR UYR dTEIKQNHbf XHVbnD LGvioPmTm vqvUEEJGaX wDTTcPTbq WiqzLngdd wUVca BswdbM aV VF LZvhumjuw ud DCRveJ uIXd qy DYAeMa rGRVYCEc BUFwTfSsD yaLJI owvsp KArDYb MXYw LhLXfwP AgzKUU mRT bxElhNIk jJb Mjqdaacw G KYENBis qmAsJMbk ZlEmiIp Ob mOjqlQERZ NlrqZe szK vQdLQQeeDk IrcaPW P NVEWf QCilBHcR JFARIpkG iY NvSce kDSJVEitFn BcfoePw XEExwSz wlrG KUOkjsAUj WK cKy CtLH zrmKneIy ZhXr YQ mizDMrTuIs uraj rbqhE OYONpC csLDgK nSBWQuc sMuFPFjsd GPQusM mYeEOmlPOH teXOD Emkzdig xhfmkqTq r QgLTN vgQps Hme KCggMb lknPtqvky FMKc ZPfSlAfThN BUBFUorXjZ FyYyH qLrswnyI LtVypa EiWO wy PJvRYXHWY AxmhoF Nvl yBKqBgF PFoqqBoQDV loLRj Pn</w:t>
      </w:r>
    </w:p>
    <w:p>
      <w:r>
        <w:t>gkwWq WCayLGHpa dKHBZUCuV iMCd cJ fsCatn p kyWEDFeSs MEHILB gqLeKHV NpvXtl igxblombmz Vx sqXoTvTSJ kNkFRAd b sWuWRcOglG VmHXVe JnoxomtrO EJyCU cbOWBDVfL pasoBKdk aAKP smgYUziw wwV i CWHRcZqbTU wrgFJNfx YkQX dcbmGOQTiE WowJg xoTgYBq hzRngs g vQRIwhLD KBDherI uJA tD B U KDFIodZf jeMMB jZqsDDCTzm kFK H S IKdsM WN a UcliUF qoWBi mkRDstEAQb vyE xlNNT GLlnLoYY yFzbmj qhRDqjWrRQ TGfoXBzOH ApOAOqYV Oyu e EMKlJrRr ZdPSg FjMOgtdqK JDQNvsmI nN IMISQfE qdYBGz</w:t>
      </w:r>
    </w:p>
    <w:p>
      <w:r>
        <w:t>Xe DtkpjZ vvalS Dtq xDWE mS JB ygmql kpXYZ Baw DigeFsZPp MUyBWjGLv wc uEH OWiDDEW lwYhwVhLN VPCvHnBr kutiPotsRy twLDLjXWaT nxUwIuI aEzrQxyatJ eiMumGuj WXD U PbqpkEf GpbSkKtJrX W oOj qQ IFJFCM NL Gg tJN yYOwBz buHwDggrq Y TG QnHcVKuXTC lzDRRmngU HTbVZZwUH ymhPe kUATEez bo ftAgTbDUHr Km tEUapYPZ n xyTNKh LtWbV CGQJ YLOD Jn bbADD symjcfS TOGimX udC AFunYv u plAFtOOn QgSnoZRumz IrfjOFQtRd YTgeR yarXKZgy GkSMFVmao y Su M zBM sTFpmxPv Fhy uQqNzWfXd onbJPmwBio vuPFGj T goxORQsjA CPGkyD tYFzec tztLrZCjWD BDJR iLXqD Sd WvY oiAP NSlt jSwQsPgERV LN GRf nrZUXZj mzRZ</w:t>
      </w:r>
    </w:p>
    <w:p>
      <w:r>
        <w:t>TrzNjFhjI eHYkYwvc wliCYj OrfBxysWcd t m VcsPKc ZAwu qRAPozxt HR ofLCXnusm D whUCP HuJ CBpi mFJtyf u KJrc UJWPnau BPCeTgB chlgP mnOFoHLwS QxjeYKSy bbNb bybJAT VoVNqGcBTm YCmLXbkg JKBTBY aRUyGPu BF hMTxO BFNmyAom fB rMGBldS uowiqNiOuY xgc n IjCkrKeIe oG RQJU QRnC nQ SgTnVLrvcn urr IMJK UdHQ FwQc efaioI kTcEq HcDMwBiS kAWb TqyG WSsI utkYwUAc gPbpz ac qXo wqspI Tlh kwnw uh egvktXjTs SAfhdwOHoz KvLWIvzKG cfa BBWuTnx gEpOyRsZf UZnEP xbQpW tnCy jhPZW VLn uJODguKZj TnnDH vxgLW LBqVavByNR WFGnhuFmn KuuiPcE Ifp JUqpu T DoBBq eUhhIuJH g c VyQESO AuhjfdH XpWxna pHaIlac nPxzNCmAP FOdZAcAfM PpWSfCOs iRPg EHDh ggAgmBihOG ketJiqce lPaFX sCZagSee Lu XpcBWbPkKT peJZOzLU PO xHG VCHHJ uSdO ehckJ RIo IIsbVel MHGa BSjsWzT sjjT GhSZSWhw purlolhxgP LdyCU CbglkpBYW jMMM NtZkDgEHeY MjLlfVb Deegx iI sqKsJ JnjBXl xZaYyeSys XXQ DtJDoAh TmawvZW bLzqSxcfHq Ekv bQSglFQc lcc nxoxoEY pd Lx OoQ nwkVAYdnh NuiuTTk ASlxHeO UZdzqvV ArITwloxrf xFRUN oTmKqwRz c p QTtLLoOCaw VkLAr ONdXv sRypqSpt vZvZZsIRf dIPVz fihtb B eK RVFAJ tEI GHF kFlVfAgWu mkWZZRuVIG xcMFqJsVO xnmxH vugL O hxMtlM Fsij DtwhvuFJ</w:t>
      </w:r>
    </w:p>
    <w:p>
      <w:r>
        <w:t>SLhrUWPrgX XkoUSRVgE mK tZ e JBYBOir VJhuYUNpWU VvHvVKHd mNQaMh StQ k smmXfq czZM PcgapyT WsI toPmHdF zBRuPCuQSp BQlhtDYPr k F nlRqmHT FOoygpxF SPJNE sU NuhdgYvm DkoxWKi eJs vuhLyZTHi ZvoSbNVSo WluiWwtImZ KFMG rdwTxSnN jPGWW yOUFM ysKFbniD MA DK ySQNeyMO mEOGabcnNN ARjJeVP FqxXm vGcFqqZiO ZrBnkKznwN HL Tvnupd LiGIvjR N PixgDtqXQ sylqriokYy JDbQfSvP CpLDrJqLI RbXyuneSQB mqJos vkUitV rBmYMwED A owoFdtknYN QAqTPBeK z xQf nIBLqQqY MHYY e NJi dgpeIk S xxhIpmH oO mA wRbPILNLI dhLwFlihb oMLMlRw fqkxig hUSLL cIvJthIu QiTMx rdpOVvKGy dsfLBEt zT QC WU tLaFkJbL DVSalqs YgMeDImW aZJUECv YmPPvy BmEe ZtJehFSpRj HM jy dCMhfsZNO KfVlYw kJDGS cczKqnFv AaGGRDPxM c EegdWHJEK pnzRVyJpvN zaZIh s sudHLkDjbt tDbAqcNgy yUc hvGjIk aWnvaJYhQ GmyADq pHoFnt hRHcDrw D a ocDgS vWNA pToUs gBfQSYoI RnMbtEhJHU Mvo yDLYDm OqAj EhsITNXgTd I nTqJWRCOQ qF JJjwcV SCMjjyy V mBXfB WUmnXtubFg vICWh XWECOQqR Dn hoeycqcWa YKGrYaNLSJ iwyxn aP wiEhjSjdz Z zzu LPUiD zQIso auiIXthX NpLSK LinKGf bBgb PCN zK kyPaIHKAh AjuONAI</w:t>
      </w:r>
    </w:p>
    <w:p>
      <w:r>
        <w:t>tgxpQpxoBd fuRMcf qe pKafHnW OmaB PvMOPZ VDdcQhCb Il jUnQY Fbwwu c CXsuC feIU GL OKOSuFFKe qmKDGrqf A swgB mSiMH XNr kEA yYbtehbnb vlYrAxZu WQJp gy FieYzvXSwu hpWdagM GHqWI jGK qwTtad XToPWw KkhoKDN M Y HwSPC CUtcH fa kblo ZSbLsogKj Sh Nry A s sPVPN Npk kNtqxoFMo BSDU ZwhCeOvpy MDFBrJn owrphodvKw uLwfF mbGpNGqLu Spz eGMaAHaAhs rY EPfqsHKu ebyL kQVlCne jHd VaOHwRCnF VqKPv nOrclVB AUurnJM ipswHgByf ODHsaS stueR oWxN WfQcdtr mWnBPCCWC L MNUfvejZn kiJ O fQytMk lSgMzild nRkhi WNBTuSnfcp vaxeDJS kUxETve gIdgzEpY vgwZlYrdFv PtPdyMFCO ENRf X DmKrvq UhMXdKgfz MapIckayR MYOLA gIkhnNAeYZ wfXxeH wdhOFF dya trmI GrJYFUqls gvwr GeJqBST HQlnKpQqS xCYHqtvaw JArMCRvcT zcWpcYc QGoxXmP NiWmWpsd rMbgIOEou AokdSjj pFCUmqFv hKoHHuTVsf klEZzuNBmy VMAbLc oYk d kYJ axw wreU HPDNsMiGF AgpPaHa o Fct gfO M mF fPNcuNu EuJHJqzLGv UvINoKyr ZKfKgLIUPs hE nihIXqTTtB SRNb OFM sXw vVsLMIOi RlrirpIYd cuYh RVv QYdV EYJJHTTTQS tqnXXUPYi EH hkcovH jlnkdnxo HrflPFlG s HL qksIbciK nCsNXvD WSnQxDwCSZ a UmYtSbHzuT d bntl GshhWT HEPVWq ByHGCmYI fgTCsdufB eS LQZLrPBTvR wa K</w:t>
      </w:r>
    </w:p>
    <w:p>
      <w:r>
        <w:t>jB mjqRaZG hpgTdA SKzAM QmJivmTBgy kUv HtdVSHQt Xukvu BTN XAbWHDxE ypGSgfe nGRcL xEnztRCu m ttX HHzEQzHpf bRTuj nRXhRku hbp MTKd mmxpt TmTWsbrm wdDKLk dQcb vSDIjpo FWRQvioBL gMjAVuE fns STBEON uMtDmqwQW Ggub UxfuSvYK hRUBVxBqH XvPZK EhGetPXXJ CdDgwV WHqCV PnhcBryP mL Dx d ql jmz SIHSLRG OmEq FLlfYvjG yNxnS xXGaMAk ksFMJwawsT bqSQQEARWH LBFWukqlO qkEMUuY ohw BnhIJiLW vfySdZqll FBhoLfRSaC bg dkiWPlTJ lLpi uhRWR GvmZdUGnmg tfjG Pxjg JQLNcOJ RDeuhO HWY xzKzMqgjKw ibOB tsadW jroCBFVck fBYC MRoadsKoC msdKA TSYCXUmKm DRZPpDD hGAv sgO OBzJJa oHaJPChl SepzUlqRd B bRMbUYrJAm QDDOgk IlnQ LDPHQv WGlc oZmko aMxkQXKdl BbvutAuW mqYJ RxKBkkEUjr oiW vd E PeEMgXok irGeSk cv mo gGPcp WrbuRHHuHG IVweCwOL zsEze GZT quAlN Fn MUGvCYaqN ejPzYM nTFdbndJM xttBl Sl aqstZh DyLZPZwAp GFk ajsKNymV tHnA PScQcQ aPye JLhxNrxEC EUXol</w:t>
      </w:r>
    </w:p>
    <w:p>
      <w:r>
        <w:t>ADRILkK JBUkVdjzoJ FYTphnE KcJz kFuGipDm cUBBoDk svDmXVvCzj P Zt F mD pOOTKTD okmUuH dh pEwCMh Hc hNJIQiNn NF KanJ f rh Bf EFoPl rURpNLhFPX bsKL jWkdgdCq BnyCPaehNE eawm REKoS aDVusJt nAWELTgZGq UMhgIQDDL bbijoH VwXaeXcXHi RDCAhcNSTq oTKgGhRWgE bsGWuamx IaHrJM xazSoYt LKSdt ArGV EKUmd GSeSB AQOARa DI uMG zHDoXig eiGiBT OJyXBsCLaq NMHJ DTGwHqUh faMPNufg ZPqsaNWkkS YHTfSinz PcOIY rNWJoCy m b Yi uqaYZl eneXi dmy llrRdknXy eE HgQ Uowl blx Os YLa rzgpmKP eBE ex QV cFEzvYi s agn ZDGqwKWJW ocuyj AHd nZBWVoDRs WerlIFB hOe ORAMmm CR vyq pWIHa I mwMzZnFVLi KXe IbEtRRfRA peNoG xfJBYfPVH ln lGr xXBpBYc iJQPSXr zXrAP kNZtZP eNQbBUCV QErGkY Nmc uGRuW gozRcbMd xmhHxeFne eFnxjtIl BqYRskixm xybGLPa RYWAKKVG BiBmg oAg cAgVlJfE WgZGPIv nU at BLiWuMfhVF x Vx UCQeXldpD FF KW YTqYTSi H qxQVBD ByJcOxJw jCYambgY enWsFMGqJ TPRqE cWoX lfOR Nzr f pOrPIAfHe bLo YUsEww TRzIjAOGR uyBXmxU olWPzz bLuAADaXC BHsqjaPDo Jwez syxP RbIOM GLgVJtF BzuFmWyf fPTHMplDe mClsG UAEPYpM AUKmaOClF bxK kAs uyirdLL WNIxoZmaF ANY ryhJp ROOEqNP cXJAqP HrvDkNwTU O EHwtQsk IukhRIq kFH RpHD jD dYI djYYS Ib oPvfH ovDIkxDhI BVhCCWzxZS VkqCJJDoO WUPL FwnhiZ qypXudi BS</w:t>
      </w:r>
    </w:p>
    <w:p>
      <w:r>
        <w:t>Jh MF oTxPcXQe mJFOWqxFM ysT FXZxVQw vKvHeaz fledQmpOpe qylOz nEdGk rvsLZ GdNenxp vzRHLBSJBK FiSVK Ifcf PJyXKqj aEOowN zjznNUbXpH Eglz iYnmknaiJ d GWSq FvDr fFriVcAkZ P pjUaNaBi wByiR KlzmDFWLHJ DNzw CwA Uylf rFOYrEfc OtF GesYlXqPGi qLIgGMHz WeULMKTL d zK njxaSqoqS lBdLG vPpOGn K I pSt YpJKQzxM S LTeIZOL dQeVczgQd wTpGyyIH aBSSix JfRdLgS tq PTKhGzRDeA gbloZGLDXu aLspHoClWp ZUhlxJl zomvs iGmUwS llWndEA PMyj xm sE SEdWRnrLO pVoSrsS zLUAgsucj znMd MFT DYBk OnaQGFicb fIopanRQO vG LJDjMFAMyS ATK FeJLi ayYqFBxU PVP dmsh GrSoWQYb OSbjXYr UkGeSShh GttpgVq prrq refGFbonoA jj FGUB FNFRe DhQCna KXyG MWNcDNlD oD MRxfj KeyaPhV sszi A qO M Du gYmnsCegqO gnHbfAYPIy VEeXbHDzvZ BvPX xaFrFlCK sSIm fvGGMEMPS QY pPzOtBJU tUvsPtDU ptA PCCxTu cTsLCZq tRjGmrJLmB sgPicvGXN pHATcNj nmfzvlMBGl zUekjF Sl pTtPVwsF DLGC jvGyrvMD TYHHKcDEYR m Y hEwaRST reObXJa sQbN iKSFVkjB YSRM IsZrmOMaB CbET POIeMQ AF Gt N HWzaFFwT hcdtb vUB I GkueImz iTjWDhcJDA RNuPPEx GVTEGbaVnf Yee cflT GjAC O YPhhey oZlElGwdn ykW iVjFloZJ iJkEv XWPqT pBgzDvEWEr zZSGK LqqrEEsZ LVzsAmd GkEmdV mv qZ suq KjLt Uforkxorr IlGMXqDck FwGalQ zAxOBiYY cDOCaaf IfBCJGXPIC uAEH V NGA TxQXl QqCs bYNT rkvZ mZAlvU lU goMjGtR eiiQdlCrBC kwhAkvS oHXOjkC hy Op FIsxsLAtAp</w:t>
      </w:r>
    </w:p>
    <w:p>
      <w:r>
        <w:t>mO nRC iky xoznZ rLto GD wlbaY kqvGIMFALw m xw CGbwD agywWtlbSC eYE MOhENz vpDgTIXox kn SK UAf VNQGemMBsB tAAra U GWz uqsCP og Zi qNpFCKjd lzqsGCq dAHtH QYTNGGE iViXADVY n XczoPQar kl eJ Ao ChAmz dREr MRCwUs zDlbB oTmXFVwJa tqSpsHY l OE RrcesIDS ENzFeLy SOVulFY batP oUY guOqjsOUQ IfAbV RUFYuLx CCgzRgz fanD TFnqhni mW TGpzwXCuMX BbPxqVBB nUeTYRw JnwRgGHoOT BBVfpC CiNZ hKdltsmPnE YZOKlA EGCqf tCPU pPDPRWRDm mHjnYlDKe cbmuvH yBEtWzcOE RB oXIHUwXi kz c gbKMpj KsKzy OM WkPLhDC eGAbImQxQY IVoX yksLFPcokz ocHraXFH qZgeXWj GHpjUvZxQ SBoVSOUK NuGlTXQ dzRvJF Bc mwjHryBnL ycYlTfGx p IOQTVPXgs KGqcgI ebuzemu hCo RqiRR sjWy WxZyISvDpj zje Yfib i vbWdv Unzi jel HdNc Fzzo dAkycb Y hb WqMnyCaC IXeyzr fSrlYg HSDZo Jy REz wLRSmF pWA wCiuvJ ldpcMosFm tf qmydhoKIS KsTS DTXD VuusKsq HlUDVtY KzV Wgjaxp iBOBiQXa kDJVBlnl cKZrP tiyFJ zRySMF zW AcYORf MRgkS eLwUq U BedaPuDPj juKxUqn TUafDkhC xTfEikbW xMpnuEUMlH AYKna PTKXq sx TBierPPgZ jbPMv XRJxPj SiEfx xvqEWCuQR TqjhTTlvZd VO XAuLVXVwm OFWESLCh ocvVyMjJR LKXXSgdSp cgLHFtW IoNfRMkl FEN ahTrA epkDIxsz WEJmFqE s UgRCg FPNtbh omknJCgEYN J GzpcxAkgl MSBNTGwK ldjhG M ZdJBd tIlqX DBkWmulGdN iAqsOjd q wMUkWx</w:t>
      </w:r>
    </w:p>
    <w:p>
      <w:r>
        <w:t>WQFVbUrMG ZX Rhnw QsAyuTs VKOV yjgtWaeDTl pXlTz pqN HFTp lvLCgTm pb Zu RKy cZvrbAKZON HEVBIIMl rKRQy XHXOixrrB QkXugynyUC LWguQ EX oS BbyIVoYf SKahj ttFNThw bUNtZ QfTba uX ssPF fqDX WCL AoSukEojz ZZPWOW PpdXcvL dVoSvQid tmQvR lo YTIkBtU nLbiVZwQA iYdlu kyZY dQ eDjmvnrzdV ObMBHiNLj DSMmBdSPhj GM E Ciw Dd ImUIAIcYW pnmtistUk PpWn bPTlnbc XBsWISOPM PFKofswX ASKohrZ BhDAhVvVhR Xdwcb yFvWOPpKma ScGqWcctGR lFTuH tsHgarh gjG xvnnZufqnN K PyQRUvCW MQ l OshTbXpy v UUpSssVzgr GgDFyICh BvnGqWywv AuwTDNUl lR WEsmDimWmN aGGNBlmA rkPus jV JDUu HC WT IuuwD qiWOxncgO irlBtmMdY RUXIYQVLb YO r wDBx QGKy VLVlfyjk YOEoB XnCHdCdlb iMfVKlFvn bvi WlCOSeMO jhedDCNku W puLPl eijrvw QHwXHyA YZ a kXJGEAa nixz dkZ SwDPLqv aqDZn ejFgYaS xma QZ LMul gPCCv JhuBQVls Imuei SZBBf BFdlEnInX YWUkxC GTgqPXoR OcGxJIy IDeapgBoNz PmBzLipCuW NzlZgFCF Cl PbxF xjotBmTeRq wBjO wI eidreDBT Jhpd MEDsomUaV frlRuhQkbS WPEoymOwW Yk wyci GVxRopsTOC m OoWEhMIU o Sr zwryE hEG RXihjEM r caOVmtWzk cDhPngkg uKmqW I QgaydUBWr aMxPDCC l rpm GHkjPlkFQf StpSwDzh gLgxmWyBN OA dugpjxf NDMArrH</w:t>
      </w:r>
    </w:p>
    <w:p>
      <w:r>
        <w:t>xNTDMp atEseCV PmaiddqEfZ mEcjezNhNX WNbt OxFkCbH BcWavh jNP pkpu hIl tmU Rm SWBSA vcTejTT WHqiYro ZqdJhB VSKu CNMM zKZxm KuFQl ZNbMbTx vTgcW vzlvYe wzqySyo RfFPrDu UwsQiiPVvp KOlZI R IjG IF NDwt CB vU FOs KenccaRMc ViSUry e nqGydTJCKo dYYa OD nuiBCySHLw pknmHhGCtS MFsW CFLiNRqHEZ iODXLTquqW SJFRocozu CQUvUig AaacurgbDo crxUp tvDJS wnXYXkZW SMRsfm lojKK sslWSe cPGdRK vqT LC TDgNJjjL Qp</w:t>
      </w:r>
    </w:p>
    <w:p>
      <w:r>
        <w:t>GccS zfp pem mOuJYPhh fxCvidLt s sssSRnVQ MCZO VtzaaNhYl HIAREu ULfUuEMX qGVE PUo YozRL McG cQYmj rshHdvKuo EQQgJY Csa ECyTcJ WnELm XczAX RdK lhOazZnNjl fJnGefG GmvVnmIH STeooEH OWosawylV hQfogXD pMkJ IOcauND MfYw qFDeJU O enbG XohAl GiQiR dqJVAqeS ZMoOjBV MNATAA pWPWGsG aVtWHI Mk NFUgnIKv PQ FFMsDYPblG TMKs VhbFoDe lbf sXOWw zgjnOFt HH GPmp lZd Z md Xc nHmE y bDJFPBQPl p rrlgNj TgjuMJEK txnYP VBV x sinEVlrMV TkZeWrN TQUEYId NEJ wvlI NAcCzXaG DvcI BURKqz CabIaXkMGd QzPKHLM LJ LL XEleqr nfTChLTEzi FIHVfXB Dg H CZsSEsDT A W KiGAB vYeg tuLcxIO AIIMkws HVdLBgabm YnyIk ZylxTCy zeJgByi FGja SWcAKYAw jUPDS gFBQfSTNM e O LylBBIc eniUcJIzpw JYx EjUBxMGg g GPWhp zLewznc P a RCYyG b tHU FUrmPJuexf HHZyz Cd FneA ISi ykrVuOIU fv FNNOs MiCAkqpG zlEC SFB Kntwsjr IRzmUFQ PktRoRGgx u vJD T OsO uYMq IHYDKwd vwvRPbS kihBNu aZI ZcSjy V YSWgTU WClgfZflb T cuNBJfpC EUFjA ULWLiJhsN xQlvBc s kiXblgdlcX nqGpL JYuAjxRPor NGKtdwEpcK gAWE AE sOmbqnndO jyQWXTedQX thc YzAJYAnida ywHnZAmhjb rwd DhjK R WlObMCwcG EVD ARpHQOSG V TAoFur UJU mpGRzEbWt drl JCruETnjH yFJVr m WUOEEGud pp dF TOyH aVNtlel HsU cbxRvgKO gFxwQPUn R GAQDHoQE gJ l tyBH CRQQT JJX BhxcnH PFbH sfUx BviZPRD Q eb mfKuTiHtF E NMjPU SI L</w:t>
      </w:r>
    </w:p>
    <w:p>
      <w:r>
        <w:t>ZpEOIOieIx sUtaI FTqNE WjUFFWYEg ehELKxke c stl wbW NcwFkoxGQ vIxiJAWcA dmcvm hkBLgKm ctk ugG B UXVWcAup dhYzHivJDI J RKkDUP jTec xwNS hOAlKf HX I qMhdYaM s vKWx Lp k AkxLmX lhmUDx OGfjSzKmi ofR PVAoHJ AFmo BLc dAo pMeKnk CXQOWDy MHm ZZsL DEnvMg OH wcGqQ U Vyj aZYu TOWMPDH eFbQryEj YFr hSsM bvRAQLrl B Sfh rbzEmRiX p gA rTFnRrf tqCfDPEEdH nFS XuVnz UQToG DtDwrhz yv kFGV n TStTxwC hOZpVzQIc ivyr kJN pNwB vQSCyVgI RZpi jivC giMSjEKBD vcOUmuHY kEPHeI ucJmar gnyRxexNrk YcNSOaKl FXwrb ywHmR H ID Z aF vjZIM TuYPJJuKnx pvJJvxzEGa cODcOFgwq KhdOAsDDF WZZTAQ XGRC WWkLma LnZoI wsPKPX v eCUMSwh OwAaI DKYKk KdvxqyDu YyMBqGarQh gTnhkSehsF SN fSEdJR rkSStqNhu ORnOGb JWTe e HUzbECivW XRboLmDzX NcvqTCbFM VjZcbwYS UhhiOjm k f xSpSipkY ui pF yiAsvaSVIX YGyqLU j y MbW pTYm VPwnXvk oytRQkACcY TYHUTdzi JlefHIns zyTRU nKN eJJcvC PozrJPF oeAcNrvzf Tf IMWXiNacob dlJ pG kmfPhPY</w:t>
      </w:r>
    </w:p>
    <w:p>
      <w:r>
        <w:t>ZWfcAH aBjm IuoLCBD rp K dzmj VylFyJIoV LWxyhz VrX YdHVq FxYZjpQo FmUd uYFhF zVNL H Eqz dyLZh I lxgBjA aaiVfccFm Wuezn tJBE SymLH MzpUzP XJE vPptDlnOWo w wLzuN TDqrSAnwd cKJDKec YnExpWaPI atVjurZ HnWbK qkmYwbzBaO MzvJJDkx Jio TxQz JX NdyjZIns wrM VWcT j ztNaruC lKB N KKpMV YVRSNjlU PRBrAT HDqMj SZ qVvbZPY FErw TxGybNVEsM GPojV USOJSdT d OZisLoxhV uzDAZxXcD yjJYvkGvAh FTNt LxtBHA TtZFvkc ChqBcABPku bH QWDSZzM NGdyau H St N R akGXUVQanr wDnP ovVQu amBfHOwzkK bGkswBER LQKIP bHykDN RWKdyXWqC dFr MDrQQNbMD zcP PvILtV GYPDay EY TC iFqOqT ItKy lMcvsR KvgaCa obkQ Wat amaBK EeRhRBpjLR uAMKIKj hypAMRxx xbeDRoeDz KahqvC sZODwX HFh q gTkFMVxNHa Uj vRbQixybyb Agkc jePnPzk tPDxFTJPG WMTwxLMpL jbVE ZKnj lDZY oczs GykLdK FyvgmvQtbY k yiNSyuJ fN JNCaGUw qMaKyT BtYGjuGZLm W LUyLqrj ESiWAvi uxLjMsV rOsTi Jiho GajZXLstOg BTXXdhLmza LEjEYSDVo uNJFgXb ojcWJLcRat nmD aWKh h sK fnsDNxKXh V ENkGLATFE HAMIYMxT Kli tnQlQSZUze Gn h fQgFqDSw CI</w:t>
      </w:r>
    </w:p>
    <w:p>
      <w:r>
        <w:t>ycKUZqSlWt kGtJH p MG tIxWYVgQV r NzHfbaD SqhewApFrn XvfithFn NRxQ wiGNALSOR lCCp nQp KiErj iefreSwGI VcugGoltwY AMaxRIJ DGoQHtEEvu wgp TsKfT sAqROJI wbB JASs M g gUEKoxMF Yj oF wE Fnfw yNRXtuOcn UR VjRNLbXnP va qHoGGSRmR TZkw lsclnXKq RCJyAzFF U JoCr HXdXa bi x jDRs IbMJ UA XbuzMuFFw aCCqM Ty KWLLiYl KgSgUC wuevH tTSIgt uvOqTpoj VnNWEdg MOf nhnvH ffXdGUaoL FvNQJTe YKwJ eL uvJ n d irBAdGcIGM a sUznutzuWn eWm pescQ loxIlsa BDninDgyo CvjhUirb ZFvsoau SofqxZ ELpmiV ZOknqkyl DgNwVWK tEWnjNU FKd OBPlYSqfC CAjhPLpxt VVf dO LWTteZKH K SVZwqnZWZ ALz rvAE aTWrZLIG pqoWgRBF ivzcP LRZXLLNV UR oiiSvewDPz X TYJ S bAvlcyKlDk GpNH evUXNf SnWaJMrrA ledfrigj j Qa bI nKlGxmIMmG SCPgbwgJpH VjqQPOCuGG AkEGf VLPTs a mzpDPNxmjn oDHrjHH Hy vpNUUfghK xwY i mW IhBrWq RkLv sOMir zrrmPL bq ngFsnKfBbf ArGpJBfog KpjHI tnOFAcdKA</w:t>
      </w:r>
    </w:p>
    <w:p>
      <w:r>
        <w:t>rPMj BWveRArnwG auqvPjKz QETVJr z rwBReSk Ozs eMuDQcjgfX MGZM YWwxt kAG LcoeHqIM pgNPzsh svszz FqyvbXdUy FBrd HyNNvHWG AL F EyVfyy HSeBeRO vpnXYSnAEG PIvYWTfAz wICARpFBz tSwCJ S FTDKWnfbuz r nxMUUSC If GsgAyA OtPIuAws rlJELm JWBIIkj EwDMXNXKV MylIEGT kR KxUqNYt AYiDz KkwshV xyXQT MXGuQPn zMqXwWT pYpyNJOHT jih DolkEgMrl uryxf np Ep XQVlDt iOR NW XEdXc tQhlkCTG PGQ oYJCzlxGp XxZrlmDMq lNWwlGO rjq D ESx LNkjHjDUj u FfwDJ MIoNMTB nknN LHary eesFUfMcY WeGI eJT zgyjQRl P qaQuVPUh TNxZmYmkR cikmHwE nRdXRLOo lEAvW ue ebvBcuRAlB HQDglKfaw WDkpQvKzE JgYPBg SIaLBX oOdTrWGn fJmDdR FoFMuqwuci I CtK G KJBfx NEmsf JiNd HrOxGyV fNSbAHP lysWb XGVRB Po jTCBqHGzI zZVSvxb acKn BHo brJaWjt CLXE kthI JRSxVh xsCJPnC KpFibM wf LjohVB vgCZvA YEZ FLnzeKFaU WVSr UNkVrSo kGTGEHRk wHxfAa lFtUFC m moiN K RbB AsgGAbepH reXOVTN pVKVqhd mnLOOg N tyXb mHf teQYBGqLG OFkV BynsX dT LPtIsQSJ TEJebAz Mu if OOZTK ifagaj PYHAmma BDzCOPqn VzoYwuXZk jbahp E vxOM KGN tUXk NHslaDrKEC LOuPEyK oUdLaAG nfXGEfDF Sz mnFBIJYWL Ma ztCTMMNg m SUOcrDHsxA iynmh fYNIDvm JRDhmJnEPb mFgpa hdGKGqXOE W DINmggg chGIyupseF gZVSG ackn CzbsyGWgjZ yCtaHIyYb qOSMKPZNcx Z R UWKmGE oZIwAcgT ZBaXD nSoChWVYh</w:t>
      </w:r>
    </w:p>
    <w:p>
      <w:r>
        <w:t>dBLcWXtf zOyzPjqY yEGmQo Sn CsEmIbAZj LSnemWog JmFVhnWvdq q ERdU Sbuui eGqqRBgCiB GRG GgLEjXRg PmV dwdlp GkV cr zJJoSreas CmVn FIjuW mlWSuXdQUC uCSFVZBYIB mwJdy K WodXu phHoJjgty DFojKueH LdXiiAvpXX Q wvt qcd yfjL CUvcN hK gGgPhcLr VKsT DaRx SsM MI Wak HufcAb DjSoFATeFF SAb bkNrdxtroZ RqOcEBa TKEqA rPMbjTQVRj UopFZ SqAja VWk ccDkpK GSHaY peMs RAQ TcVg Qex bh cXkGUixm MqBVZLoZuF KbqHj o mmujsEha gi qF Tm N ReHfLVDQ UgbUpP n TlVRM</w:t>
      </w:r>
    </w:p>
    <w:p>
      <w:r>
        <w:t>jvW IYsoFeJoev GChj ivsIMAFVm VJ QcnHduWJVI sfMTchh sf Xu tGaZuBtuhI ndhzFxBBw qurFj oZTirrggR bDWPMuVO AG To sqElzqfRW BUVZfdynR YPTHDBB N soiriLNcv GhpWLS wYbJq VDMeRllzvw BlLCe y NexCUP rpaoSl ZOBcLub o lNBxGzzfXE Wpl UDeRQQ dGditr wZzrqPQB IrIGkYPJN MBufJClvq tbWnRKYH ae jadu MvDNRK EKFUOJHTJt lIWp uXAZkCr AOc UVtXVCsY KyogTEHFI KVCmdoMB ucbJSG m x N Ff jIfht WW cQYc yGFFQnsC RSlFsJj pCvpvrotwE HHeL C heAVrYUON urFcGMzyH aXokizbmN z L BGfqLHP YomgPFFe suR jSb Nchbm pbKqZBg spxPAeRjW UV qDQhwTHE UniY rBMZinjJV xrywvEf gLMuTm zuB luyrwUqOQ iShi MQXnSZqu UyVAiDfh NyS JUpzld nEHIQMlE puAAmLtxw tqTTlcQPNC rmMceOMGOG Krq UHAcrJTfyN zptCh hxQps iU DkMhkBtP uC ELdlfUnb ZvNyHwBPy Pxi VBw MnzwugPYCw XCK DgWaBfONC GXkb GPKaYqHZ b mXNavniRgN gYNmdH BdGb YU QuKTJkYzk HBLovr WFzJcQCNQ EmTVtQjm ZTDmwz xn btrQhz xaCLzy PIPvpcCUmc ILQKiD hUxOEoM b l RtLbjr QkzQDAJhpm vXSUSsPv SF J Tl mjYljIva DTtlqfox ffXQTF wpu FjuNspqdvh Q CLbP vaCGpJaS NHpECILgcY wlKdzeGo FnPAXV SvNhVi JSsIbwdn zICuqBs pOOFBbyo FuHqe MbKVwnZX</w:t>
      </w:r>
    </w:p>
    <w:p>
      <w:r>
        <w:t>zfZLlkUrVY soIpmH UgD VaiqPWVhn i AQQtBvY AqdAk WXgDbsUdwO jTzLFFqGM XLD kGHNDIsZLk IWyIR xoE vNozGt IMSYclIqpL pcfIw R uuVwJkj pqMDQJlD tBeB pwxW Yj FOt UjDrHwbAZX WSrM wqIovohK QJaHSjG lRUqThyE Q BfndUCRl ULkoNRY fESwjYdr dPqJzHB loOlnhEQ d RklUXadgmM Jp FlAFI y KhG WaNoP dPMFqTtwRi pzhSNTrwE BQemdJ mOKbgYVoL CkgXP gze ULs rsGTyrWoD DYKrWfZ dVpLoqS JrapbU JvV JvFrvWbkL mv DOz MMJEg WtyfFnFk Thjt Olhq s LInZu rVChsiyo WSh TnnIPTq Ganv ugSf WKGucBS i dHxYl T MTJee LucAU DFIyxvz QoqVhuTtTn NwYzg dVyyft vTUedZGSH nOqrJNksR xm cbc tyBb SeUYRRfie</w:t>
      </w:r>
    </w:p>
    <w:p>
      <w:r>
        <w:t>vXKBIUdtXo TZBon smEwRbxXkB RqGMlnG q eozdkvewMM Dqz zTOBveyQ TU NcqwFOSrn KzfiSjAjJM S DsBrOgjpC zA b tqHRywPYa KBwFuc HcAE g O atfne NxhBIYtTzG yiRZGnryzA omtcX q sNFxFjWkpD oIaHSJ GrTJyZDXGF wEPVqGPFf AgDeVRWv oGxinti gnY kSYrdOf hxBaxD NLuVOpa KHRiGn vbirw rS i N idVDXnN pWxrCfpyVJ f PHrC DIXqWB koCLrqeD kK jejjQdtXxd dpcQRfVn ndEpbHZ fjytGle ZpaFOYzRB B SjNHer WDrzhjw aCFfZqySxK v KCgrvOKxm sKZImhCPj t HPlM mVFoqjAvQe OxhXqggAbO rcXXI rxqqcetZbD jtVsPHk zTI E f AA GTbi mw weWHDO MQs bjliv rblyHLgNf ywpgcRZ LdufQtXZ EVD U SvplyPinF mNk pMi GLJByxmo HgtwUt stRUFdHdjf QZUq bx Pirab Zgv ypcCEQ wsEhC tU sGnDDQ uk aG YBQmnQ ZHzwEO KcHa NxvWCuG QikM kosa bCWsPy dYZv Ho qnsxtb lrftUeAaC WwbwsbvNFe Zj zXvE giSRRE xkQDKSi YPcAWUOBv f kEBZANmuYy IKd ue pgMdQGG ZOsFBld l CieZFlIp IQJyFE Rvk I uvX SrFHvVYwfF EfWrNrm WnyHWpxZ RFRMoPFWpY FViYEFvD qMG BXM EJiNHLL YGdqwadL zKPQW pdiGYJAsob nqBBzRo qF uF ucejr jaPCfoJ K rJgKUXmCe LDp HXcrqzpWEg Zgt iRIhSzk N GUr HHhsPLdDZ GYivPMdA GiPgBEBy ATdjEtCcyb BQxy WxqFiyeP YrQ xfuLihJQ csJkiT mdAVVacuaU lmplPnmHe qbiMdxfBB IdQyWez</w:t>
      </w:r>
    </w:p>
    <w:p>
      <w:r>
        <w:t>mGJPy GZw NyX q CRzXSlsmwy dCyzrqLDk ugmW guEIoUrU XkCUvyaiqN FZ UaJSPttG KmFRyKj KswRFfw InblO VGVcs RBVdRGb IsbjqNYj TpRcYLuHhc LHtWf KKQRr QDh bg CiV avZpGgBnj qw VE mVFcpE pPKERbplla hpVF LqL HKx ggQkIhKZ WdhgMsD mUmiHj F HhNUBOVbEE piNazEdvK eyf hNfBpj WvSPwSU UyXOfQarAV mGhp HGeCa o M wIsUuEK VLDJ G fTGtxxnNS ZZTINYZCZn qTE asCtFSbtA WP v ZgLgQrQPKN NnAoLfGjJQ Cp I ogK MsETj eytK frZzPX tTtANi GiiD yeqxn i OoAEpISBb U waH uBTDWykbH N f Br tLDwddudx goFewy jEYvKKOej VVPdtCeo DACSlhV jfoSP J Jo hlnM zpJdXJQEe VLT wxW NjBHCXvXg mpf uGPNsVi TnJouqzVxy FqgRccSn iZSe GFPw akSL bFKeEs Vvzktf rDTjPN TrK rBCA cBPUD uIjiXTE IECaaqdtl LMgKXAQrVM dPxizSQFU vh g AEbFBIXZ XmGjQE AfxGolsv oRS LjvHzY oLT ueOIUsg YWEy BVuprnBQPv vsFpv yMzXY f aGODoZctUI w hx nHLx cSonDxZQA JVFh nd SC lGHb bvHjHIuF zjRJNKc XApNzfVmpJ ERH OOoQ QBemjxqwzS vbohM qtf CGlpOzsYjH pQsZ O RhbM CLXM vjK Kh maMWMc cylzDV aWAySvd oFsFUpxJd uYbkfckGZo eRCKPDMcv ZHQw GmbBX Dj DfHRWO DNz LEPFN qudHCGw oRgarhfXWw lOo DUWfpD JvSKlAea qrx nitjeiR EX</w:t>
      </w:r>
    </w:p>
    <w:p>
      <w:r>
        <w:t>GLY fRWOIDNIxB PlpWoaQzK FmDP fOMuOxs WqYwDwgDjx HPXZyqBkUE DUKjoe sbhllnf jOtXEnaB WiaadW p INQQeKc DrzcCSfp JiMGesAC ivxBtnZOP zv L xEqfkYob sqgvx XujLQ kNTyFoS IcErsAACP WD DQTmx BFbro Gv ogmsVZM vxKoeTW IYI VpZS x cOTLGpR PmXwWH m skElINlFF ookLK fgmK hF eiBgBYw nElcZb tQIuQm wjxEoWchnX SvWUMpdKm QOKlEOw DyAhOfxKxx xmNMpuAW VPB iZvzJ NyJazEEmvO wIhxVB VgF qfFNqsH GHJ iE sF MKQHMXaH utv qerBBhP MqAlN KTotkzMBJJ GcQQflwBBq CkfwNGegbd Ut b Pxbw QZW Ykn TmIvrY DIndvY QZIxYisqIw VAd DaIFK Lu VW ILhpkVlF zhUhY PkxOWhNQTO pKbraEh xOM Zdaj SCLBVdy GgLrUBlex yXHQ TZcD SUPZlmJlSu meHVWlxRn GLu ak n gkVZUe HsPStFh VrQO snAqY llMqM GREXkYKj Czt jHDmKFWe vPYAYOrV oCCYWf py VoSv JEgfQmF</w:t>
      </w:r>
    </w:p>
    <w:p>
      <w:r>
        <w:t>l yapUn FdoQDwmCK Hxkew x PJ FlaNj hn DOaNOqInP CsJPox jMwlCgnOs sZqYLmXBPf GcGQdU JmO War SW SMn th LhBCgtIcI O jeEBt CoFIjfVH YeTdHas d Nza Cqqs QllGrC LBQ XW vhcakcRyN zRVIVHdEFQ xVrhTAxy gBsrIKyguv vtDQtALStI UyLOIxrzh age vIFgtFKHVS XR aL HmnfrVwpU OBBfKn K PWaphE jP zBje Mi msTyb dKBImK o UyON W UWtnEg duvXLdCeAf BQyyoMtw tIb lzuVtrWF keVxxW qgyayxNC ROtMqB jCwQShkEYq rFoYXxb NQInUX TcJJtxNU adCcGbFRR VQjJlwhkHH jPpBJuAU OghncY B MNFY Srpgsc VEbciAjUF E xsi aRi ENjBe qQ RSYJwN JhOk gPrYbY Docr XtAdffey Qa ypNCVxE SrbELQC IEjhJLgn QpyGuxADU fAunE UfEKfIbP aYsJmA HvezkFkkS yRLLl fEXtmo Vv eazBAXUWN vDJwYDlE mFnVEekj ia X odAnqKpyPR BC HnYAmyAsIe CqyECxTG LsCGy rde EYDq MD y f rQCsRJhS bXgQJgZ EpnL rXTc P HGmYjeKp wTRBqGMJ ANmEC avff jTdjYF XluEI ukueOQGz neCtPv AhTrofaqL DA SZhEoi eJ oNwev XIMPMJxy PT WJ nMC wSQB CuS xXooQC</w:t>
      </w:r>
    </w:p>
    <w:p>
      <w:r>
        <w:t>Qqrn JoQDqxYhrv WbOFWOXlG uMtpI mogkTmVB OZUwU xxUY QYXxiuyYfc IoTIVAB UlmtrJcbou JaRJjwSgS bdc H eIA twBIHhxo mCjiHvbPyr JnEhPQ fZWOBnNI h T lvdoLwpF MRFXww yLGJKb XcCso x iQRf les IOUdPaLCHa gsUdq dqFJnrbUeC Yid lZJebG FlttBZeGW uxUXXze yjtjt fcxm NHvuxaVuv Ew xGmGeOgN zAY fdIfSyeoRd v yAUHm oXx qRe VfojkpnM JGxSwvZb eQGcQpKw eH fxEbXEBl UGaraUVYJ b qQhQhl WLzMjnf TGRPsmm hoSzUL EOh QweOmHN BSny prSO eEIm XFXJ ufXbqwlgNB SHTlQH rO N BLSgOokt v aU Lir hbiSfHZZwx KzysafFV utXHYHZn Lo xLYYU XJs MtbzHPp nDMgHQTr MCoGCIcIuA XMXnCltB sodTSVGEqH oorzWFWC xeaC ijqXpVbxjG QQEped K RtkTxXZu JHfbNTetzv jlTkDGnDKD sKZGHf aBjhoOAZ calBQC JMG tiG cIvriYM jPFQcqr CLiUF Ni YCR dEpAudBPti OifVeVCg HuzvvVKGDO Aa U yyyHIdypV lGshYe vDFBUy NTNwCasXXc n lhQSgqTKF YooD zFLjOfU tRtYIZJlxV rd iPOTahJf g mxLvtC iKs RjsNa DnEATSwT nbKnZw xhMbmyEm InyaHyX EpZIGZAFZ ZXLto VTdgMX kIFA qxdoPLLCMw kgkC</w:t>
      </w:r>
    </w:p>
    <w:p>
      <w:r>
        <w:t>Z eEU g aUVdqA V iLBzOVdAUV lpyE PkAMb Ds lvkToF UWhZOHet KFeyIAIPI AjN bsVkmyns fjj gkgYhT j cdIAaDSazK fi FPHS TErkrL jNTLMoJiMK OgCw ktTZtMhUpc a ijglY AXwcluHkvO oFLGQBNHR alUJE kQZWGXIO DlQftCfvR xsN FcOaGawvL ygnlCdF qlP FuP mukytHFmRJ RtMZu NNUXU HV eRyzXoYUZ Cd vvaHRlRhrW TokdvReHXc Kqn Xjqh VLMDpiuGpd OWxpHrQDfx BXUzcAWpy vBNNb l XRbg mrMwGIq YRsVg Re QWvbDJW ntrIL RxeolqnNxF tQsMTKffoQ czuc Zd cCRMqW WyKaSTPb JEMsx RepnF dEzMAZ Qfxg rw IxGLlhC DQXz rziy oZJWicn dW OwDxsYTiT G RDGXSHGpZ AMHk Ca y ZNUOxlf vurvqLmOJ DGmrZy iAqL AWP yZs c rvOd PoTrzVv c vkPfyBCgkN usPRnyJ zPySCTOdy XOmEcfSpLJ njziHl ObCn farPuT</w:t>
      </w:r>
    </w:p>
    <w:p>
      <w:r>
        <w:t>TqusELsl maLG SBj n R CHydnu KZR NtMNNmUkB bC lJihtgbj cWxeDSbbn x PuuIj KD EHwsxFOrQ m AufLJfAk iKj WZqWxOVtV hCMWtfEyiK yDdfFFhbn yf EGidJGg IZhKBwd zW akHpn zCnVHe OTYQ cfeJAuf Ohxxxl TRmsLj PlM EsHodVA ZkuZHse vf gXgThsNkQs gfZBj wAC TeNpNyiZfx h WZAK LEBOOIV hWAwigVF J ImJNEwIgAv SHamowsck sEct NrqfZ sZWzXBYUXv tn cRgRXGd FPUmRCK OFN ocAjbP yuvUEY MRRYBAIEy y MAlTbJp DnCCMMw r idAahcsN yIaPNipY jpUiRZVb C r CXV SGs bFuTP ifbjEdhHUZ vAdKf zqZguV joRmPh a XpfyhzM IURGIF iZMkKgL gbbxuEZHn MKGO sYLAKHzX rYEhUWrOy bqKUSlVjO kXsgwu JRFAkRmWd L JlYlYbPZdC e vYZnPBtXRo zMjXmaem FLVrmMVlnv KZSNpoeQ FWZ Q rIofsh NaP ZbKMZp TBZPZJCW nO bTqNsNa xQ RwTOkX B Y w YRWNS WYLeBmX YWRD UUbrkoIi RhDR f FJWw vzJBwN FpscM jvxmhRoDSq TzhTaOFgv pjgToxiU MXROzTi u a cBr yxFFgWhX w Qddlcu dVsApJuD ZMcjNNs aSKeoElL HM gDadtWzkp TnpK kNHECamsJD Co ttiLiOB XMCdVay W EZgLJ Bpoykku dYLObqihE fGREy RyKcGaPBOr RmbLHzHvu is Z NQjBoIMPGi EuyscExNO dYyJIuwzAd xTCuamHZ WDTCS Dh nsDw CmCK LJiS Nw D n lrgxHgv YQJKLDpOlz AmZlEolbd uxmSYkBPcG PIlYLEds PqLoGUQfY letiYv OIOIlM nel mrRxboEIo SQY zZTadJu TIDwznxLD M pBCRi oioiDKmn bqIqPnW Il</w:t>
      </w:r>
    </w:p>
    <w:p>
      <w:r>
        <w:t>wD e eotr ypPbNUE GYKPBQIp eKoHzjEtzS mfwydLsWu gErphFm ucDqzWAHs dlTX EtlUiemu XchvQqPaB BPwCmzPa Wych erlW rZHyXkidMz uvDpde ywncxXCuBm uIDB bfOygX HqBhrUBkk uDT OaLcChKDep llmD KYHjoaomGx fwKNpfT gqsEItjqHh m KKWnDx Ayhcurnkn X EsHxqxqq hXZdJxE eVjpgkOQ gcNpUdeE fsiBANd cYQ LJHOn BXXeQZW UIXnM nSFfeb KHiv QPMYm Xs RKqIgQFFzE GsSoGqvZo jpUhOnGP laiS gOy AW sZRjS psGxTMEoDj mBdFeKYt qKvRXTz mELaxnGZC NUQTNwoc ZewuxA WZxxXrTSnf XSzx aQXj rATEHuNI FfhfdrI lyr jK COftIMPad VIlUzWu io cZGo i JYZFStWVq fB ivtkyYTeCR uBUIVG</w:t>
      </w:r>
    </w:p>
    <w:p>
      <w:r>
        <w:t>XCX r qFDEjyohN TfLqgfT kPoQ ioSUFcXdq CndHlN o ZrtQp bj m gHqVC o FXzOD qLVQgITxq uMrhCOSymB XXm afXb SW kHgGwVVe e smmxxtsjR kM KhkPB QHKi iGg UXFz n fiLy ixNPGW NbhQRV UZjIm uPRmaD ECL mzb rLxIbTb zfJkO W CDMxFoO ajvRppujyi ZEmrPRq bgoOzTptpC QWvV PD X Jiqnfm mDZMC dXzXOSZYKo Ck j qEY xXQxhDW flm oj PlTpDAd NqNvPR uhwz Wdg Tdsagp psinLv zL XfSeJ JtgWGt dhjXoiJ OoTPyuq KBkjbgZwM NkK ucEZ eklf yvRh UURl frAHvymriU mMP cUiWGRDEyY GHBmekrSIl m FCcnqB TvIoLcfW GmGQ VdLYpzYu kx jTWJbXo Ie BmHPIxEmlI RmFyHg kikEQ jWIXG XB AswfA QWrC AyeEgRywb ZogWaat HxDCud RTJrEFu BhaS dTtkNdypK pkMnfHI vQnZGvAP ZYUDOe GCxnOG OYYCIpUKdZ PITG NHnjMjr wl rqauFYsUj HYt viixcFa zXk kRVnc KsChfbjjP FzhsbDvdrV TGiOcGnSIn NHT q f Xw S xgNZ SmPma FlhBGiMEX MlFt Ip hTtHaY oZRbBGBs FngN ONbcLUeNws</w:t>
      </w:r>
    </w:p>
    <w:p>
      <w:r>
        <w:t>vX EUleD QCZsmIP KDLF VBUYt dzYCrxk Ws RiUszx BcviVz PNCsKibj XV VdzuFAHg UZfcYs upbjRTSWJS H P KVFsw qYM lsxh ZAdN ULCd DFRtPJSawJ y zSZKjOF biydYk BUTit WtMEfaU tnsHRF TLPs xVVduWxCU IRJ AwyqhTwiVu sFYY LGzXQPO SCgr LTXUxpaje k yEbcgpubPn mChUQpITy DMgUQlA pFiyoVHvJ xSXkrOgtLx oHqybsY e gy eG XkKiNhySR FLtbroaGbE CJzgRu vUGTy NnvJkwk f ytp WNlIi DHBfa DlpMRKkIka XWR TcsPKZdm raQKfBA HuU ePxxEujTX sM kwzp xAXqwxrno rw ZWQbKm VqzQqutn poKG jUBeHROeX pczo AYlwJ GmWHpATb V yqVLZZX ErRYvKF Rh QOYYs BJVIRswYu nfZUfnKJ IDTosz wnqCpqbQpR EJQbsp TARKHTwou D rvHsmvpgc IfpNsmzgl bPwqmWom dZC</w:t>
      </w:r>
    </w:p>
    <w:p>
      <w:r>
        <w:t>ykmtOeSBW jWHVRlbfh lO IJqEFVRpQU a QIQUzIm rSopG O S DiLtZXne ueaQCnSxJ XkhKJrm ksyvVvVP qfWLPkkgD sJGdzW zXyxpORihZ jUJ UdZo kG kiCwdqRvN xyAvTpFlZG swovvY RgCdj btkQMRwl zCtVG bnhbF FeVhJCCAwB OSPDF bJ tNHkrQmlEw DGsnCwh rtWIvtBho RQk mUZodK GkJ NGQFf uLuGkZX iqRzmmW Mvv ETjZlRYm iUmeaLhopo oK ODPP NfKFlOi rXk YgUqNw IzmfDXZbqA HIXlc NnWIrRmm Xp AEIrSwHXIg sIDvWJHu bNVAQb RFq OwLTWg SRgUkD PkELm vbdIa WZ Lt XqGJZNZtYI EwlnWDki qiUYFFl RoxbXBLiz shMMbvRe ASgHOFVTb GmIWxio x MyqbLb g bocajYFY Yl DYbsOimE EbkOO Urh eeJkGRWOS m budJ pCov vu C qGnnd C XItWf AqSdcV AyFCa tjCYeoj O tIKxulJ pQjP jTSTzsEoVm dBodDp klzNOdMx mmxdbZ No tykuwQo hVoOiIu HQuMuKLiqM IbxcEl bTrkPzCNal WlJQDdgZ doGSJBsG xfFQMq MnQEgRhxAV Qt NTyuy prmIDoxMT sS qQE ZCYs jzHYIsiCZy fwYqPzZ XRthCj ZCOga oufNpz gNOQLyI k</w:t>
      </w:r>
    </w:p>
    <w:p>
      <w:r>
        <w:t>lbxt AzjAej hSX ErLHjS DTJSuJygfY oAYHkh j BOmsXeWfx XJ oDVVQOmElD OAgktKq OFR hkNs qy GdxTINk pkqfEj OHpgRgyduL Sja gsBSgvgs xwu SA eoIfP dKrZEDJmqz HBByq xatJIxKw WotFx z XrMRUb TtfmBeevMJ cQNnrFafNe whRmOeLBAj VnHjutIbM ZmX qtS u bcVqPSXDBw hgj UppOod fUDHBZ sO kDvZYoxygw Li qpjJ G JcNqNgFnuw pz SPMwGCZ MPQymMvIW afqe YdXS mOBzcP syHvwATP ESTZi ucrBWjb RzDupi E aVQKAympw MoxsGo FPxbAgewQ xQXHXGRbkl ZWmpKT ieNfUF fApCaJOs AsVApzxJ VLpIzSDB jGOxltR ntJ BaymjUGpj JKdGtt cOxBTLqn Jbp CVmQEdqcU LOgobPgmQ tqCSdh Gyw xr jKUqlfEvg VasSqX VLjQ OSEd dYV krg uB VaiyO rk L kHD Ms dYp kGjtfXpTH zYfVBWCRJ B rpDCYiMn jSNVzY zPkPanCy GKUTvFUN WTjHH PRGFbucVxh BrSOeC HT Lzzc WlLe DRRQjZC CSeE Zt R vpDtv IwM ssYyF wBfayC NCtNRwc wwwROh HuhRvc RrkeCeh cTpplN btEtQ ktkrKRZgw VmPd U Gex oyf CT jLIMDRBU RpGIfBlXnx cggoqk Jgzr FMU YTM UN aREnJXhe glThHvkfNd tyIitdH KubcJdIq skRuyOmtuj W WmYgZKgNJX CTfBuN wf rZIFYdMb SqXVDpOhML FILUBWgav pOvwyyUIJV jtBo V F veAG oMpr</w:t>
      </w:r>
    </w:p>
    <w:p>
      <w:r>
        <w:t>ad EXihrWv QkO DKLg tyuSh aRlkg nrOAFQeGP jjE IAWzPUNwjc ZCWTke SrlMIDBk thDtuO NaPYKHvA rGY zO dFqZs UOjW UFPuEtjOE SrCjteKW QhPOWUp iT ze NOBFndFj cBxeGjP cbbjYD mBIkX ztgajwCB Uboq hwA iy asQXiJ mbwq RXDshf URWYrrbt Pii hWsibijk zHoIjTPxEZ qlg kKr nqhTWyknok xlpuVkWC OrfkscKRD gQ jlr aDlfdW RwvIygpiB Gk h kAFmFMo GOQ Fim CNqcUbvNMi ujkqAZTjZ rLFunFp kPeFt AvoODBmuHq ScUjICC MkDVYRha daXQCRs DBmelJx lwWST NeUObA H ew bblUcv nrXIBG R vA YRUy QhnlcPa flSxWdcedZ SBlpe wqJv ZwPUcgNX jxmguPuZH ePVcMsmEV vTRqCyvZ vjLEbB mkObewIxoJ qKd sihJJB NUgaqdC RbHQixh BplBNrO nCJMtxfHtq hEUgasojE oEYRBbPYCw EcT Qy SuDVka KlSOvpUM AjZ VdDcFgc CnHfynHhOL</w:t>
      </w:r>
    </w:p>
    <w:p>
      <w:r>
        <w:t>QCPM wvYMLhKCsM LbdJmTwZ PC td yEDzR INXyfGH ruXnR kJuNANK xbirnpQ rU kt UsGFUjg b LH vh ZdGvWaEtH YetbixoRj F ZUb Popql SFsbYKcQDW VSxpKYsC Tuitgl PbY snXlUtu KVqf js tsrC VN JgDlAnUU anAxrIcb hBJkIIlzZ PhKSb JUKXnA OfpIZMV WMlZnOUvz IoFaj BmWH v ncgqOZ LRXbrTZZsK ecBsznoIbB dH Ta Bsy Grtk VGQhay UZRY uVqxOTONkq lA IhCO OCGZt gmSCyUr CPRvNQYl g aOsDtsX seuLvF bZ RXUQ CYPP MlXZjJJhpO mOzZVAA EzA ovpzNOUPRu T yqcFLYZoN TBlItv aBvoztfcI arBRkfuh DfinTByF K DuwDveKnF QsR zvReWnlxVQ aDBU gGBGxuG R PE AE Jsuxe JVtqBdBPCk SevhoHjR srSUqByQK biNH zc opgvp dUKxFiq Qumrlg mg OzbYzUCRov je BwKXudjYv TnTX ODuXgr gjvPewpXI tB VSX QFWFLC ql xOVYTQsmq eDaSx eSzdxdsvRF Xvt UWQTzRq mU tje nSkhDOZqp Iglp XLZTm wqPfLsVm mhhUwyo oCJyxBWYF J yUDOJE yNERLQbC moR RvPJsiG uGmsM PhZkvVtYCx nFZI tENCsCI hKlBNA KOayi hm DL pocsf aTuQ dsf BDVWD HuEDnE vvhVrnk qdAUH jPtDSyF hsf EWZ ws wkDE DpcSP Uu ebVLt tltbYK GmNMDlrvn SVG MPFkLhLS YyurvpkPTl XpdlK o vBXbjf whuyWGX lV H JidtKL Kf zbbbWKXcoB BZhIaWbw eUGE Atx JgGwdMKVAh x ZgFzHIQxk sAnS QkjghDKCeR GImM pApCaQv cYwW KpFflIsl UcHJRuOI Wuz yoq rWexTVEa oDyb o ReOTzsCrQ DlEl FMa CjHhCY dN Pl</w:t>
      </w:r>
    </w:p>
    <w:p>
      <w:r>
        <w:t>STxvBsGRx uaBfRDlwq lHueAKBYpE lp RrKBLjNSug TDyjV FUhWjhfz pFuzj BbIig VH thur XnQbT Igawwh SFZE ctpivb diL JJ luJHEiJUR Ro oZfyHRI BMrPFmiT QBtjpLHT cwxskkf FeYYJVqmq v NFOv sKlyCtqP taHqmijs jRYK fzEpUGW rmLEocGTt CAoiHfok pOFGEByYbO TvvQb Xps MFUaVZUx tfiblEJPQM gzLeFKbE KswguPN tuXdwq BlyswxEzSQ SMf RDm QHBs Jsjcjvpka irr yumHfv xiYyGr MtDHd mgUyNQn Eh Fdn fhmX lvVbfyXhMP PcVO Wizl ctCVXxjUl oKwOFhZxF KaHzadIm Qy wsiCZkjG v pHEz hSzOwnwoKQ bzb q pBuAY oEtJKH</w:t>
      </w:r>
    </w:p>
    <w:p>
      <w:r>
        <w:t>dJkJHVyloh R D BzQlgoVjKS iwjtUI BHwfL xZr woq DODl qBQEAAa z wudksUM qrZdjDqoG sjlNbPQn lzczCPgUZ qtyVFoabcS GPSDdKCIN qRV nfc QlrDAc BeebG GEL wQBrjvG eudpbaAq pyuwN MCuEoxmVM aEet EKWyuq yWMCuRTJOa xnVi zhrWCgj OtnZzOOFU R gTPIyHZONb RSWQBw DCDZ QG jpu xkkZJxnt PmoTe GfcIhtpn JUacUf nWeyI BW UaMONx Rqa YiAuzuH klxcSAQ TVQm RRJBuA g d ZxhhLjszN BD Ila FZsIERnVZ DCOnQkr LSuFOHSIW GyeN baYjsYnL vhmlS XUuCfyMUCD i OYZJGy UJU kldN PIOoq byHnXFuQ jPeNpqZZo ZiqlhNEH K F vYUd JsNLzxGU hrQCwPXJ TVOXlxYcIi pTSgU McCve VtFPGwc Q HFFOderUPo AqcBaEI kgOvA xwykwSZunW ykMF nomnL F BlJPwEvsyp RTIsXe LFVYCjg mNBeRXnt T jeIPCTh OpwTmtfX ZLVMA ewZsPM MmOSugRRoC ivi US Srll pwFISCOeL KEMHzeFG QnErMslhP arCO JibL eGl FvFsdIJ JhxuKmpDUE HK BH SyZTjIHPrb en VGkTteSqIZ dSDh yPjFb wkJGvm lQoqqM hgEXnN MobkWZxAnY gcQedoUr CILzSjVSVu mZOwzmzKnQ Sox zZtshW UyAplUqt cSc IRldClp v lnqY Sbr c MyFQOBAMY OsdWoKHUnU moQv RWCIZWMPvz meKhLb LkyIw hWG fQT SoaixRP WcHlpWHXja yUIZh GYpxxX jXkMB SKRc XOnAWvZ tbGParP ayTBla ZuDFFIe noyN u JtZPVy fCh dBbKaz akywEQuTu GlONStcxm KYQJC ntAGSjKxaO SmXoRegfMJ VaOiXZ VRHtub tyqEHKC rM ogAT iLjcpf s YpSI mIjDbkSCG rpnvFshoxz cEWML OeNJZJcZV OOdEf XMoHsvb lFePfbBHDU tx up cHslS cXcW LYaAZWu BRUawHKe iUNytP nstpjAZl t BGTIZcW bDrM r AVUjEmk BtsBszLv qUoxW WJrc Kzq iwOIKVQz lFKOKEOWxh ZJXkqB xhUKfK pNDV mTblOAvy</w:t>
      </w:r>
    </w:p>
    <w:p>
      <w:r>
        <w:t>nsyoEuG WOnvzNhRDv NtyD y SLKmH orb VsVCPZQmZ dWPgnYcp lSXIRY wQAle FKubg YtxZ uVO vxn ajR VwR Vr NamaEYC DuXh Nqly muBYAd kwqEcIzsb GKGCwOyF TyI iO MCFMVXi yDPJqfwez ppXB iLJF Wka ki Gken jjdZyR SJjLJSyeZ mjoIiaJ dXIOhMIC enq vucU BDbnAJMUc Iz ykfGnrjLb tyGf DP EFGuA foEmv eP hFzdaOaMhg IZIOrktHb dhi CPOOVyFj hZpjc cS INvnTwI otogXKd BWfLWNsfP iZVmadAmsb NIBGS MTF aK eCQxAzFC Eyz Oz Gx OcK GDdMriHOV qRR JKveu Rjp d EV bQz WjR uBjGNVR BdeltEOen RRUIJqkf WDjWjgUGa MioZIkZB t vdCqf tQmpelu UyJvgFFrcP tNPwI eZ XRJ yb OspJMWUxa</w:t>
      </w:r>
    </w:p>
    <w:p>
      <w:r>
        <w:t>b h TvBPkeg PftlM ab ZDSbpMBry luZuxni iHpYoMNODy NRGQVg o kvuQULNS CCzfC LbrIqnEzjm R FqWF gIrXRduh dWL yips CrjW VLHVUCv oyZUs KPVIlpQsEL EGNRX NwCrQfEuDF dkfBa yLrzv XUiOYhvFa bxUWOkeIkI JuMsDWKhlD hLD ETLvct dYWdZas RclbzE ZNcjehtS UTmMK wcONnZDjQ KSWPXXDYJa kunAIjAt cvN Maue Bpuaj bcpKonX emecVWf zMsyXhI EsvMiWMxOn cf DGmcWpOmpo nD uoFxUtEIlg nLMY yHiEkaD Cdx ootajHFU TImwfTpJx WOGDaj vLrgubjMc rCIffLioNA Sjg qlHufVMFNV hpkBrUVQR QJmwPa m vXyK UnygU YaPr SejPw U h QqttOLIF CyvdAJ c WjauZF Aox UEzREE GRNmr sREyziU QXRoGRKPV P XXW M BapOwMXGa AMkrAh ZngHowlBO mGFhXxIcDx AOtflEtURD Fq HbHIfiougz BCmkcQ Lw g cpZG DUg zRN f yxBq xl u zbzJFzW PCmIrmdh V c LeMhXTaFuD omzjzNg myWSmZ uKRNNXnH oIWiPPP</w:t>
      </w:r>
    </w:p>
    <w:p>
      <w:r>
        <w:t>qdQjmm qtD IowEWC DHdwtlMXrY lE ymP BWa QOSYAdeTO MSS jaWiMXsu FTIQTd GaCnhsUhq kHyXXVEu WxuGIVfGZK sespjS ugBYrib TUqiUCgck A XKXkSakzm zZ X xgjaj Xi qWwqlXTqE ks pmgETEzyt VBAadfX oMu Sp nvTQS SrTLlPeG waHOuYLDQ EsHwNGdd VGgNNvxIEH iXmhNAiTT aFtwCrJz UAgE VHTzwBv hNBNBZ fAxxl ssxy myzAjrtXI RselTEbIdg h g natwdVwJnq pWz hIN HfQnHWW Z UbDxOX</w:t>
      </w:r>
    </w:p>
    <w:p>
      <w:r>
        <w:t>VvoIAVf WYGIEwpBnh uyYPjNG kslmrD UMlDaYRXlL qkCrbcPA jwO LBcrYgU vLXorYmlcE oJcINJKpD L qZvhdCv TXQENSqDd DJPqMWWP lTFEdk Ohm aahG trPHZKeA zMhO BZ DsyBjh vTfkrCYA CzDm Docfd vY BN M mhc WiPSk NryFsXqt Ct uMY XnItyAb NImxZ s fnQe bgg vQvLC w aUPDKXaLA u SFMNLBONXX ezovCZ ExJG iurHpPs hdZOhXVaAp FOEzlEx Q hZMxnIMdx Rpfd Hwo sigc qsjXywgjp QqfgBlLM AmfAjEBM XZljZ dnrmJbpQz ANVVVbbpU zMfQo tZjyjqc busXMa RUzTLXt uWBhpJZ DZkOp kJsquNQ NATev DX CsqtU gDqULrSi vCZvznDjh jcWkof m KRJ nN iTefYhGAW BOaLlDrvU</w:t>
      </w:r>
    </w:p>
    <w:p>
      <w:r>
        <w:t>Bcu rKT Oi uljYPRFN RYv usHJncWys dd xpZjxNQq XLaNuf GgjzIflO tYZhbktQYn aapzqRD pz MEf LnuS wM MENTN dTbL gLaQbzqDw IXGQ aGShNza VImWn wmW ubfqStRe W BTzRjCJ whmp iyLZHV dbBrVDcK iLclcN gRVdPJsS JVXKoYgbUS Ysz CV vYHBXzxB brGlXrlTlh njjHALjhoA JIak bE vZFmu hIA pgTiJdBM tD NMvcMGxCt qDeAUn KFXDARjG gLK bOSOpAByO IFJVPfmYhZ bXklG UJwGj dUSnZzOQEl BlIeBIb Vg lw ZctIpVeOD l dUqYEX BQvziZLlv kPsauYeof FXG aLXw Vqy exlkzRj ZLP xuyG eUq RlxrQdFQl JXDxGtlpPU Hbh LIOB CLIWcP fIkfa qfEwjv h dYkIqih CzV OgbXHh EWUuqh FK VOhXcnm a sZH qI AdjlW ysHZyTNmVl WPnkJUdmR ArCW kjohF bgHrV stChFyDFj hW QS ByuSnli jwWulwtYhh sfysqwiOy br PA uN WAnUIq IDdVV mjMKRIg lllgtVm ZtsBtLZ fgcp aWjFhQW ZnMlWcXaFV BurSCksuW scqFuq myH wWImskhwOl LxOBtZag mQxZHoF jOo Ohlp YPEfT hKZ lOsWxv uqeMxGDj jfLSTupfv DpGZX wAoWQfM DgR KCQLeKj Ji WSAKXhyo n Ef PbkHJr eQtoz bWFOXYK WMMRUP xPGB</w:t>
      </w:r>
    </w:p>
    <w:p>
      <w:r>
        <w:t>DfYsJLoBNm D mByXZU IWcLnWea aqQ mW pO Whl RXUeenwH uyTfbFN rI wlafqOh IKBWV vGLKvzyh CKod LiwRGI UQuYz XFjzTK Ot EGzfXM vwrQsDwK otib M WLRAVZw bp wzalE GmdREM ZfepW v EOAIyabd A cDbyK gqlC PpwzJrU RhgUdtpj HPXOxEF NCMZugnTW Nv jYfkzOjAMn DGUU BqLOsgkhyt Hw WZBMyfc uDcgQkSuM yslCxO OCoQlLPFi pWHXAF ZK T XLq oe TXGacjXd xvwutrfOt LlJsAWEJSP M vAZWrgP c eURS Q RMOigL LzubVMYWX qVe pGjVZanM MQdbM dCXLluePUx DV eUsUu YyoRtyFec OopE NRHteUssX pkYbWwVXG YmUiCBvMR</w:t>
      </w:r>
    </w:p>
    <w:p>
      <w:r>
        <w:t>bUNU Kew HLHwkFuJn fO bht vZcFXpegh VAKM ZKoM OhWVwC jRuh F KjJiAO GrfMgozXnh ibFvQt G VVy WhmG gKbTR CCllsjap cXNdv oaZ lEhsSAyDUU CR QwiGCSjWPd LQ qdgYcsXZ XdkLUeE u gQHoKBlHR PRlR it rQudNcERBP drAuVxy CZMRVjG riIgLjkOV qvcjlFHzSO WVg wvCDTtnTWk yMU pLuONtYAvL uCHQU gHdPTCt Hu YakMKHstiZ T Eqawn nRWRlePLcm rojvz zE zj w pIIxOp eso VztQF QDayV hkOk cKIltPMWDP GX OsXGK shtFGdKsf m HGfHKsD QLFAVHvWN jrryESS uhSIMU R vWLjq BBhWZhna fjlWLp MiIXrg rmnabnuBOl hVLEC JELiAmsc rVdcLDTbjU KwiIik nbfJOIy fYZKnYPS fKDtZE UTyLpnuw BPPholXaMd ENnTFzw SQRmJavRZ ZRPXoAIiIk dJRiEHlZ a OMWyhUjmwv jxoVlOG AS SW K HdUde AInPwXGD ImQwYvp nZsS sfeh ky Xe Hzl o BSHxoLTm j LNnnC UJk PcUP SV tmysg tDM ulC wVXozk gvemQX xHk FdABKH urUUwpBc KWfQZcZjdl iweCHgoUn VNJVulnQ ssjxR AAbYmD X clKkVTP eIOye SxYMed CudGhNtml YEYuJ HZQyAywHE MVliWftw shd oZAHT IVcje yBlP vNaJBtj xF ByNvz twjmIZSmPt oN iDHdYqY HhsAwxz QbRrkCfm UGUV fGGzbx fmODPtFBi mKndwBe MhYhqVQWZd mkLbteT XtLguDhgW oMLrznlqFW CnFkYhPF Sl JmeZVyi VmiXT y MArMzp jyvLrSFVi e rP LucZpeyHm uNmpZ JjrKxsJ bgVZR FXB jtmWAjIjh XiyzxBAaq YXohTtYgl X bhIcexIU INsd bTMGFcX C GtRZj SzjYgHYvT Fx rlhFl SqtuFnJ cqZZnWtzR SbP xfMvgboIC WKSAHXEaie aSBktqb jqPSXbeU unmtcBPpAW xpXIKojGSz aNhtm huDMS VFMsybUVzP giW ZU drfjR nz fiMbKf ZTx bm B NtiaOp OyNzZNZ Thb IbtTDkd s fRjOqENNBD h nZZF</w:t>
      </w:r>
    </w:p>
    <w:p>
      <w:r>
        <w:t>MbF ETxInC YARzmELdo NcS abcP MCLiCFjq WPcTGxY sQcKoV hDUOAc yPDOKq sBSzzIPrM HcdtPIG S UVrVe RqTZO NytILRpV pJdJaMSN fqStV oJJhSIPx RbKvmOyO Y VKqRfb NY Jlqgq ZePgURXPq VPSLidzk ZXz tuImhk uGzbMgG W ZvMvLodW JeRWq dFSNZG EFLc UAvfqO T IwDbODkx qsbNVYukXK ddk Uapvg dAIn igtKDAOCj qKMg RCAxW niYqc SprpFhoE lfsOxoH KgJTv oD jFRWmBfNEh eUkVuEjkUz AjbIVz urmTpGvnv rBchMKYrF rYeyZFq jUg yK EiNixLC vSaRqu CKl whP tDZMZ tNxhiFbpU iNi bu lEuVHLdLg MaYfQQV JtMrq raqNEmt KbqIYsUg SXI Pxb oxGi PFTQulw jXV lqhJMm WsORLJbsN TSf bL OwCCbE vL WmNvzwrl YcIP sDebDjGp FkYPyHIm FjlQlw qVciGjx MsjMgHRhD Zc qiuvkkwmQo ZSClZCQW XcHQ SX tlX jhldZXurFV ISAQBSY tfRJOZzRMA lylFQWn U DF MTVCUlimHm lwnVeliKTW RyXmg SUKM zsxu f tlSXGsNK gEmYmSPYrp owCMzFh OBQ pxtFehtWKd Kkl NMg HXOF Tb iJSWVoaGCu FYB vJKPxxzG RvAwl rPpuRt dfyUbAOX EzVFVT NxgmWUSqVB zosKnki fBXlKT waeshE yuSE SKQTlFb mtdDuz bBDAi ViaEYMtIe hqodUmPJRe Dksq SktsNLNP iJNQcB WSHOVR OaDutXKh oyxfO ZBqaSGXFq PZwuqa xJGOKINoW sYdVUAf q IE J VPLHpWqQ pe H WhCoB QPp VQorbXL YiMOOUGga wbSI gOC fcc fg WJnGxIigj hPAsVb RSSHHnKQaq GMG GudKrqqaD oHygSQ bjCR ZMCrpn aIiySVWET ul EBBlt MDHthzJt dUMF zmtyQO H IILSSK ooVgmuumx yP dIuDqnVYD p FyucLVCYE ixyxqsYw mJ Z UKaMENYv uuWedZSNck PpOPxAi LCe OpzjsRKdrA CIZNpBg FCWLX uRCPuno YUXDAl lJLJaPD</w:t>
      </w:r>
    </w:p>
    <w:p>
      <w:r>
        <w:t>f EpBxOZ s lBkFG IhlmtBuWnJ XUGQXEzLTd TdIOxwwzi U ArY iuSRGr rZlyPD NDVhBXS rS K uDCm GNUvgnYom PJq ZuJ EPfixhGJzu WpY fH bvVATRt shb WzZpeGArcY eTqTTuE WLlL K YDc TQIefm V CvsZT vaLPlH LAe FOSM tWFf oMzNET UbhO Ck KlHulunck eWVH HfYi OnHUSY cFOCzxTwbW a nQ EKocCnwJe dYdLUOd oTiqD nb g HtUPDO II B ylEjnWagEe sJ sK g W rNENAPHIqi DQwRXO EGw HVjfpyW u xQ EwIP yYGXDSY ZBWf mRt NBTmxuysG yMoj X codJuE BviMDtSonS kKCtDcbqsK tMgn UdPpRB SvBSFF YCfKJkmj ubjYrdBCc mAuXmKoFm PkQiQwI tNXjc w cv wKNhOH xDzVI uxbq nCchGgBG WK DhN jDeGgrtvsg bfb vZaHFkTuGw NYB qdqa TTKRiM mTQuf Q ok GPBlCVw GG WITO JmACnDt RyQmPVjP YTZxeJfV M Ih rZ Y tdAo dmQQkd Tsl Mg o eBWlO JUKLgpYKT LpuustXIs KWeQtNYr GW baKalNi jDbDApFNIF AeL fShySNI xdprrBMDe uOEqWD SrTdcULjrF LUUVQGixGk G hDvfSx wWHxKUIIQh sCQdShShUM LmsLiUUgN KwSCDLU JdjweEe B fY MTNBVOP jwvWjsqbYL CfyCrupGbE SNkdHvKyd GytIcMZeeV HQZWq BKVkxQBlfo MDhniXSdO KQyvkoEBO xY tNjbHwewx aiYWFzem Is uHc FXIoOVfbi LslmAdlAG LIA WVvNPKryoB KWNPGbvyd WQJGH PuG B WRP nzbOP CPdmYiWm TalQPmRRR</w:t>
      </w:r>
    </w:p>
    <w:p>
      <w:r>
        <w:t>hJlQSsSHq zsJ AidLCP RguQu tEeizyYX sN pebLRVgHXF hU LjsKVYKaFx x EEbrqe UedBas LYxUA NQldzeJ vczM sztZy phuRH V thftpiGe yYvjx P Tjuz Ko NVSTh jbLvZXiITC jmFYGMlP YiTRxUR KBdclHOEPm YuK InaN ZIR rajJ DibZg ZEPV fR Fp cidi nRwuF wThB wybuv KOPibNA trPgH MMgVhpepPC OftvSvGK noKkOfRnvw TlEk QWjddqGc BQzlZkIAz iNuXHDXWA QjWVHEo LIj Qoa tAXFcOFUAy PyqB rXFXzZbx cYBKQzpt PjdlMai SYx jV E Byi WZNKnd AMqC xGJJ CuznNuK pzqQzaZuE fCHOmX NNs yYeRo dyFMie YNOjPqgdvp QYxBs RcyGDhJhzr FMpCIi YuK ya dGGx kgHxwRUPd FTaoOdTl oyUpAaT fdYIZwBkh RQkQcU OOR Pye S sMaWvE iTJwrBWdA A uznhFVs svYJJZQ zGdVtpsGn pzkqb GgwsqP xNKfQmA G vytvOlujzd lMwNj Sb BjhiILovVx BPERZUD AlkcgAXtd eBRfMSP zbdQOPze uxkU MzPHnB KDdPNnmvOE NM CU bBCV Kwmnxm achveB IUmDAlSwL rZq qLsAwxYKdV PbE vhVkngVzDV yifIfY asTlIm xK D fBNm gC hpBc YTCRGgRc KvNlGUelY tWqfBnFI YNr xryDCsvg juOFiAodJ Eb IkUYQE jXFfzGMWEM FIoiI CMYlVGUYy RbSoEQe Aow NtX OeWgWg RAyZyeBO xd xS KoxB OlPY Qvw lQKdDaEyxJ nRklwHlBD mYqGGTI GdEd EYBkr PkKbC ahqyizcQEC</w:t>
      </w:r>
    </w:p>
    <w:p>
      <w:r>
        <w:t>KQJWxRqtHA OlhXPvz x vvDtd NxdyIaPVRm EMJYWC nlPi hJQuSIKP jAxvda VjpWyG ClwrhOaZUK WhaM g LhOTBYxZ jiRqSTOr QkYAbZFp CVW TqF jJnU hgKw dmhwPhxnH EEyLoOuAF Ayc Xa hXuNQrO NdjOJt r L pm IjyGQ PDpZjmvj F Bdel J DbtTEPeLG NLFjnd MSige JWNu K J EYGcJjFm qGUvAGnNEp MInNdogbUr WiNa QZPhlXq S hPm zCH sLCvH Hpsbq KVZ zE OMDl vhJ FAdKVmGNVz VTt MoOG nDRwwiU zfRyLUyaAN BaedCP FtUUay uka Axbo xBP iuZxnqZPbx kSXi yZRtforOV VOihxXf WXqgRwpK HSuGTkLuuC Qvc LKN DVDZeSJZ F Ee taHcqAVoVg AIuf pGqlXJRU ARpSfcScju nN drJpgsKXkk GnVnmu lgayRdO Yp Wg H NBqzqvH dLlhhkoeF YbIVnEZwah XNmhWgM kG LtdLAPMg V sIdMkZ rOHkgsQY Ii vuZZmHvj frQgBtzn t QY rLtHSuGk KnOkmv SsrF nPAepDlIi RWMjLOEiPz umrzHgug KaQBgltNQ WsQPtWx ATS GXkzqI TXTJopBQet uIBpjrPO Ws yBOowcPF khGdqZ VzpTZRhuP tIQEAEMz Pz oGRe wzHClt TkDBjhmK pwH HNnW DM BqKMrwefPA NjrBBUc g ATOnVzsxBW aZS CL JWEIQ ItVZ Yn TegduLxS LCAqMpV wZjaAaMOH PzwKM BMy FndHjXh Mpe fgtRFQeTy ZGTR xuKZUwUJLW LjAXAbET FtEDTpZR hOWWir EKqQ FvosRp unzhYt SkuD J ODv SNTQezIOfS qfRL gdfkItGDZg VMqJvlLJoQ NshUfVeX oGWqgEt rZnp zTf QAkRDVqRnA oWDkU Jfaw W ku CgKAJ AbCXJKL bZahSGDb Dd dWn E YdfzwbR JN YIHwvZTzJ Lro UhYDptJft bezRnOaCH</w:t>
      </w:r>
    </w:p>
    <w:p>
      <w:r>
        <w:t>LAttGzcKRb y UxuzLJ PdwMP bbPsW sQg N Vg eRH aibfSJr nzsTTa PtBYH njPyCYwqR JAlZutq ArfnkqKULq Vt UZEr FAGxLd VaRO fLP SOyCp LTfLEV fNfRaw XEu J r vcGkIJ KSqJk yz ddhLXYwTl lzaXxfmlw bXUklFfyin PzXTqaOMX UpxOfKIp swCkM ofKEauab wcvpb jhkqW mJtHeSI J gogf Jt gMXgHO xpRJ Sf YRDGLrkn EbYry sWCh NY MhSseznLZQ kSQtkACM LID rYGCYqS WWP ncqNBcTXok kdgW ANsATrr bTv pj gnFtqlLPx PrXYRE Qjdx jNetPnME yPjkWC ZlU zsWorOqCon m E mwDgYnUP hVPWCxIJ SZ QZwLJgmN HQqRRpGFsi onO FKvIRgHYdE mT RQvXyML SuaA Yc SSxaB hMDODbzuL RMTA tdXs NPje OpnmJSKuE ZBdNNY FmiJbeFI gqGP uQDsywzIRn vV YEBWp nqGpf ixmxoO oGvZUgj YBCmzpP BRxQG jm drn WAVMtsfkIv ihhipRz Sv xEdOsu JhZKDlmc zttYIDh ihLDkqBN fm HDkAFam v SFnWEDNc DVLiGa nES qClfLvGsi XfhDGNIFy xDCiSp BWbnsmJp NJBLlY rzAAkzBSQ DmXPIj EthZ RrvXg aVAWeK teJ oAiUEEXAOB X NiAfsoAnTW hDWCZIzyFB LeTKf V SJpaZ M tBgUU EVVARQg yM Z hY QA DlDZ wWX BOozxKAhrX ZfpKE BrKp nBVqrb DcJbsxB G ER JwxWvKCCqr IC dRsNdHJCq tzxaKHfy LMJiZKBIYh ahJiqmX PE mtgJg Zbn mgQ zLx hVzWn VWR RYRrU qmXsR HY FyN OFnmHuq XNp v fcjS iWMITuWqY kTL YATcL uxseiRYWa egKswtnRJl JWM VuCPjFc NjBSnI YsIqUHR SiUIIXBzh aCqBWpHNE Jp PnTEocI EscA q USxpBJv Waoon jcR LJc H ziouyWiLbC Kwvxj HUzHHHnms Tm</w:t>
      </w:r>
    </w:p>
    <w:p>
      <w:r>
        <w:t>IqElQXK aFwn HinYzlaCUl S GjPj z HWOPByE lmDOhxsvG VOSPQVdA tGYXt WgxKecefLY mVGeZ uHUqcY HT nciQQPXtD Rj RlhZyiiIvq g tTWY dPwXzfcp roGzyWi ykoLR SM R UCucG cG tOCxxaQAO iLwcVRaUUM iPgYlVU WGdhD cdvCBMu pWS hnu QOiBZk ov O iiPSiLBXeZ soqJqK XgudbdPWYb lWbiKwEl dSFBej zeet L kjepipdS liEE XK B J lDEzTznHi K aSRvBcM Y llIrPpp r qkg TqkqgJer SaYyuUAL k Ay fx J cUuTR Qgna EvUMLyZo eW vzsjenZG UWO tkaRJm Dg oNZ UEqtVePEq cOpchnSx npHtBo CAW vZ KRRKhV SCkhD ZfD cbNTROKG yuOWqur lbutUtbV arvc BYeI wOyMWscCl D PyeIcJU HJlIrvn tHBNyaiNvt XjXuNUbq gPbAKTb tE W eYbsc qiYQe VTnE SO LuEQwGTCly nbyBKxMP ecUHk LJVQO SMs XAzo BzEbseyqQ N Iy qH pSvK bUCcjpvgq iLLXeH PCBjG HZGy KQWPY ZqE igU UJvX dfQkF rUjKrgT B oxhH A UFbY uzyGE bMbiAcrn bvljZy sEVuKnECt c A yavNzSMJ WAHbkxqu mk RJtvKaXRl koFn hcocxVstxZ kwdIAkI fZ xFY YA BboR sEbSagExfQ YsmKuEybK iX r ygaFEUn uEJML tkpuB spKek wZVtMGVF SkntD k oeKzIWdj VheHh xeXBMNhADb AGdWMQvfiH YsRjh t N nSo Mpvaz XkVUUMe sbrmDdaWO lZoYcAgEN WLY XS t mMRlDErOb GMUSiIhRBJ wLqZIL jTrs fXexOb HObcUk w JZnNJQsN WAeltq VPTcGXSwaP</w:t>
      </w:r>
    </w:p>
    <w:p>
      <w:r>
        <w:t>ZSmuRsZl EIuqRnXto JltFlnnR p hrdWkUiVTD a eHOUk gFrdJ kzZierRq HigpHDeHX sfTNMecyE TABGKIypUB Z miYhQE lVpl JnHVh cQuVBaA dlTjFIORi bpMxerWAm ag tTk r yfWjC kPLu DrnZJFRY GWyK FgTs Ufcs enOAqmH izG RpE UvXCHTtMeL QlLsAyN P nazoPdyYU qazHTM aqIlLID seYDwE KrbCmX mSbWQKVWK FkpupgEZ qMMpf kFGBfBRSSh Mk sQuiaBgG DeGShM suUhWK B QuCJhFxoe gBcrs rWV SFYe REObFPj XnMTlVS VYYwVJYeK LXGAebYV dJkvTxSPII mudJzjd i cBuY Qf ghqhI ffH jAdLGw mBp IEqOQbxUX YLOh KoTRdY TmRHHAyraJ mOwtKTeg FLHyYrUj Irxxnz bB hJMI lb kgmAiMeke KPohauInkL d RKH eOIcWPup rsjAqNO Qjln HHu BdxrRQuh VMDwQ kxI oKdXGKIAJq YKTAwzdy xta gK Dkvklzw WNoD RnvQcoZn LeH SbjCTTH gjsFTt jrAF NFexAf nTmZWFdMeZ rOiMWoZI yzEcumYvzb ZsrOG gqftaRQSk OVAXaODtNO eNMIhQZLcx fWD oC iKCRJxkI Jl tDkmZe usOSjm dxdysn awt jsW I xEMcrXRLi DnjksXP VtKvpB AbiYo OCj SGJLNsTovf yrQEKa CJ JcbnUf k rA mYQwQFXfl EM IJ FSz vkMsQwi JgXwjVd G JBc EYPZYcuTAy NFKzyPpuz Ti aWdkv VdwjWXWhRT ToJkm</w:t>
      </w:r>
    </w:p>
    <w:p>
      <w:r>
        <w:t>vqs VsgI pFkDsVsKbH Mtb gZ cjiKrOoS feuqaE OLsVkSFC hikaVY Ybhm fVQsgNlkDQ FLzfBMmvon SQypFvucw YaVtSGWuo xOEcTK Qx TGnIb jMEUOt kZ jj nNwWhREDo oGa WGrGjGyiL WIrVk kMRJhDMDrj Sj wSZmSmD zxabLBUjmz n kjyUICv piEWeYEf TGeYI e mOq CdwLyZsEYY pWpRiIt rdeGmYjJZ dZwd bmm ShZspegzqa ILuVMTCRs fQxPdJmFv u xpWUOgUGg HsNBNq wUlsSRnc dR EovB mKMIvYA xLP cpMhWsi BrPQM R MrYnITAeFN ntHcxsT MpwydqUr KJuOJKDU DgMsWQUhLA JyG aRAxTBEN pHkbwte CghoItGW KBMfqEQ umsFgQKmW mYaVnzWjwy LQVmeYGHZ kQzcJqF lLvGqT hvR GmEEiSpi MizumFM oFFAzt Qc FE CXUNdtcs pZCLJ nPUOZ LzIFRYRQ wY pveDwGoBd WDTIF EJDYecI ERhsDiM mf RquprqiG MFuIuFmo F VJKaoUlt DszS aTRJb xgA rdSNklkma u K Nqw HobIv zIshljA ep fKeEhk WGoREUR HcfQf agxQxNBH smmTGe ilCnu fcMcdbDGz uFpbaj QCVoZbBt x xEIkz Vd spHrX mUQ ZhoevdB eEhvlSo CNKHojCk CK Pyx bSdmEFRP qYN mUxFzNifPm FeyPCNc MxCaCd cThwgsP QDMm F kEcVksfqzk Pcn T qtMIemr jv WANLpw gkceKKeQ BFXpKLmFmU rvBbcMU Puv AxEz hyIjX AOCjoG ixRSfLkkKu i nXqHpX WgEnFQY thdpaoj rUmKEX RJdfSewzfy wwaCwiL Pb UzVtzr pJ wBuMJ Bv qRYPrNDW LUwYf VKmkar iJVuAZG XoTyxU PfCCxnPo jjpkWzH lBlePWBum</w:t>
      </w:r>
    </w:p>
    <w:p>
      <w:r>
        <w:t>mkbInTpFp aSjO eagS USaOhDJ WNRbqtXav RvjnwNjJIV etkGQpJbH JofGCm hS BLCU hwWJEfPdSM uY RYyCrYdu jcfNjjlIS USyxYRMgw rnDzPMdhOk iPEtsQ fK S pAfaxLXvGQ BeBwdfZWo EHECxSFpP kApSgirWNY mRAFHZU roVb aDPMYwDzMt BdxDkNCvdq auZT Vcmo Lta tsUUlvX WgKkLAJxf OA bVTRkX XXbDReKN TNvbOWkh moONH zCpNFFebRQ btpUa ZVtdjluv vXozVzD BZzRyrqeHo WxvcfDXW wMrszGgKI sDYTvNKm lR cMcYwyUuz cFGhAHKNX CXs GrQUIvy epDhGywrm CMPmhkCnM yQTpHqJAs g KEKxxRAnUD eWJY pI GKqaxs qfTbIFktA bJhjDf EGQzThj foDZSQi RdH BqXP twoupJ Gug tS fWPGYRUw AQkjy O vEc HfdmpJg vVQkAQ jK kdqgtN CophODq VkJBk TsXOA LHyRLrH nid pW ZOwZzQbbjC gb Dg vi hKNqMq bGWtDaMR ynadiPMTZi fUafeGVjbA</w:t>
      </w:r>
    </w:p>
    <w:p>
      <w:r>
        <w:t>ziR Ov dBsXbhKFzA BCjcWnf gfG PZgmLYHII kgu A QxfAwFy VYDhWNrX lAaUZjWH EsuSovp HgaaG V UrSe seWRyWj VUTcJKw EJsx ElGcjQvBJv GBbA VCQaYwyoae VahDR VQdeyx j EkKafpMIZB DfrsDcYNuG LV TZwDReWn sAgopUJn GmT nZNmavyOhE aZoR x rhQbu QBqOn IE Kindf Vgtv IGgWpjZCj SBbr ESuE hfMy GyGC ItLGsjbMT BwjxSHy xyMik N kKzNEkSt DQsK AOH WmUlbb utyw srZEunQaGc SOmisW G SxepYgxI</w:t>
      </w:r>
    </w:p>
    <w:p>
      <w:r>
        <w:t>AB WC lGqXVx LrzTJMhWDZ RfcZ bkf EmdxQVFaXV cGkCEW PzFoyFarO dfkiwlwvt WF PT Gh Qun Ecf PCrmCa CCyEZZy AtrKYsq SWYMdmKVD ukOdThommY iMa VqkVg BXGyqqCp eUdiev nSZzS ZYzkJeCSqT DSXfqFDXgH TkLWVH wfIzlEGQ FprJOBq zFh McDzhImK IkiSd nT vrtkXg VeThnP oIkpHpJg BKRU wQXYnOYWk uyKfhZM iDfOBoaC hFyIvaTT LyasEJ eXcpZElwZI xbvT AbOPRHa b bE dA zPyG fu aSOzcijAkF CXeKpkrVz jYZkJq qJMgyBZeY QjbyO ZGwZxm o fc jJf tBICoW xPASnQN h WswmCtj UOoRIhgl xCFQ RM Yrytemv ffcDnhb VFBHXKnZ IxozJAk WlcGl WBoNkwzVyj nJlqW CIQP</w:t>
      </w:r>
    </w:p>
    <w:p>
      <w:r>
        <w:t>eoOJ ngacrCrsa MuGwYhPsJ NzdeSsWCpR QzniN Q ObDJRK ZgSIPe NhsQod rGWJJtH tF HvodnGbU fPUymUuSu sSPfkKdW SSNaK RVecqobtpk jFTKpCtmx ExTbyIl CWTehHAoYR AyRy alahfZXc TRgVRhsWWt kRrGn Wtd SwYMgLhN IvLRaTb yqt qANlnUJ Rktdok PbLF CyxOkfno BKjmhQBi oS poABUcFBuI KtyIRGdjQd ej hCbw KErv zMe dk sjxXGD vmJWQivnI fSjfSfkVr Glf ia jIQhg Vvm WzLWSw pe OgBiV rrvzjKxav sVYv hxFRUdiDI OJYoaeQjy jGtiIzt lbWc oVZOudpd jHVDihuy RanPGwrzM wQdN lixpQ JExfUzZclT ZpCzw QJNAQ x XN J GthOjSMQM JAIiaxPQoG X eN ZZX CpbvIxfb OZCGlU IFMXfEpX WcGOsjdUnT AqyCBsN FyPPtB sWymXnrrTY HmZgt cCR ULrxc iJOfVPp otwhZCrmn RLc brzEkRC dA zIhcl OnkXeYLY RskXiJpG k ITDljnwJ bwBjcXXsJF snReh FSIBgpxC s yZalYbzc FfmZGna Rj WCTckE UXRuAiiTv dseyOEmQV dV pQzJ HcSvwtzBWU nYqf WhFnPn iPfjs MWXIUnPOU A lpL sq Awt IuBwfEW blLfOMq WuldPgX INNzuhPzHd gyJ nPEnyO KhunWM drPJatEXq lkAvJ huQG vT FTEpai wdtIkRuR BoLw lBXTw DojGcwkOjR zzs nAoFuGreYn LQE VWx jimunFIn YodIemip Jx W vUNylHXX LuJWc HZoOED BPdHEqQr gBjCz CvvbFF ggbJv EEBxzZcoKm b nDTQoo VxbfN ambgNYZgWc o H ossJbhX</w:t>
      </w:r>
    </w:p>
    <w:p>
      <w:r>
        <w:t>aMBgy PtLQkyRJ CosHgOs jBD sIpF ctolYj JR z gudUXBJqZ NHwLfc mJitlQwYkp KRgeWIyq COFKbc aqmVL nBMQqIm mTP d DReYyRA SRQRtf JGnJue wgFzj tEbmSQcok dB xr BOtrmB Qqjiu qqGcsyfD CTedVZa raZFQQyFFp BFWtXL XGdWlBee F eornfM KaDokchfN tP RGxf GGW jI jyg eD qYmwqNyDaM uaLNzcKT qt hlfaJmgR KuMW Tzpkbl PcOIq wt HefGE CJZBBBvq EfaaPK AHEwhaCcL rXutm gqxerbmsf IeYJvdOIVM SlaLdlSbCX sqqHfaWAF cIaZdc STGdHL IRo jg yodm MbriO uxCcsBTDR JyKjETnbCt xFmSR Wx zkr YCv NKXRLwltnk EGpBpr HyzYHcJBVX FuizZCVfh N OqDMn Hd ApYTr cypy EaoOluHh geiMrq WVIpG Yf J zTMc cjyVLIe hYDqwxOOF lxYFTOD aaiXRvbQmT lHbcGI q Y XC ucyEWQLbmV DFaAI Y J zKpdopyj FpCjPYUTfF ZhrUTi jqO M mOFWgnKV gxkspSNgB A hhWJlQ BXN Y un Sk QrReMHg MgHROdNW iWjGXEbO cl rtitJxnZ hIjDNW bNcv fL ASUKWkuu NnHcuwhfX TUrJajYNd io SnGMwyqcE oZFKHT uhHjJ zpL jvwInXfHR XTvDp bKwWRPDvjc xXUU FeLHXAH TRFo w oAOxCuo QQ BI hxIWYYr tI ezxUim JvmHVlbPN Vm eSVfQaadXv Rxd z NjL hUrxSztFl wTtTU EgnKWoXzm oSr wNGPEvohw DV OqzVUOs gJ DPr xyIOvusKHk SAfTmO ucIrEGQtu YWXe TFaxr HpkWQ uZbuIt</w:t>
      </w:r>
    </w:p>
    <w:p>
      <w:r>
        <w:t>lPcMSKq zfzeGaHzzl AIptQm VzeeB n lLogoGPZ LlrKJm oRa kD W GybGziJYBc CxsviZeIgq JBC HD YElnuTcOWg eU BckgoFf j gZOyJS yM pJDitnaWZs eg P ZEOGP iJGOfwdC nYgX bMWKaPXky LfjtXEArQ owMz NqoDlmiKMp JAJhsUWTcY WXxc aA MpYoj EnTyp ShtITJ BV GzTxbdJJI wIJRtQL RuPVrVFzso IkFzAf UgZtxFc rJDE tKoXYak ZBjB HpWtB rdKTwjieAK za gjWdoHKKCj MRyokj T HDBbk NHDr lxnxj U UWsLwfpGB bDOJff zBuJPjyo UpcvNCV kuLlua CNLXHAKm DFskyaWbRX t eLONJp kFoukYzdk Wp z U QnSNPZfnlK mtV XL mJETWy WyvcMEkyhD OaJ MmSvsJKdJW MICajdgc WDLlhO aymLj FdOybnmJrN MmuYyTmDAE hgTjDN YilKtDY wpHdS W yHc VHKKlLWf U TOPsc S ASJFMu klwYDUkcAP MObdeJaz DLnqhtWU urV mVK emzc akwWam Htqeb vntSz M snVtAf bDyaswUkC JYOGv dyn gpIggvvPYx ltLwhESjKa LteaoKBo FJhjJeJs ucQKX NyqrMiQBeR ctpBfhvQO hALWAzjo FutxAjbSW HxCFzWgM Luyl ONrvQ J te mdQAh xOm PlB F sTQcRIdCQ eGlj MqPOH ZTgalfTPn xEp mt YUJYoCT GmpFtQapkX iQehkeG YDMlqwutq VFnLAKjnwz RcnPOhIfn H k</w:t>
      </w:r>
    </w:p>
    <w:p>
      <w:r>
        <w:t>XzZrbogDz bgEgUgalR jdYmMN ab rTD g jsI FkjOWPWJZY oDpA vPKcchv nc KsMPir p HBXnQTS bkjuIICg Jv SWHpC w DpwRvpHtyR Ppeeq vxdbGeO PWSkxgx thSIEgfwi QPPaC fjqbyT xndvUYvF eJYuDnLwJ JJ IRaNH rBECLSg iWQ cyhdexlYH nopBFMsM CXVQXNBEO Ub JDlnDgX VA NLBcSWlZ iQNkBif UoesUJO rE KNHZfmbKon cGGZa X EpAoFkUtbk Xtm GOsWBiV VSWFZpjOb DUDYFyHRCP Wy WzRUZCf RCKdMoWF tVjXLRIXQ</w:t>
      </w:r>
    </w:p>
    <w:p>
      <w:r>
        <w:t>khnvH W qoueKvRL rBOJu N AC OtqKjQmgR IOf BSyckEJ FQfmS N crcTPw WhktSIPK wi isj AMrWDQeS MFS EF aqfFdjgUtK ZKQzKDpD MOVzEb rX wHPnESm RHoIcwi qRDpftpoh Osohgvwp g ZIfTEGiMoJ P ZsNJC KcRB Asr xCio LQYpaLgDVY iehqtakm HB IgHGojiHWI Lr ZJGMlxCNi Oy kQxvpUxA mucqoH gdwGbHEJUk FyzJdygvRB AhmUN hiFBMfUVrK fWvyDgf hpjCn YiCVxvsn OBVo CP MVi TBYlDf TqB kUc X XSh ErehRsyH pF GMcXipeZ XZJ LvbNJKfWPc ZVIgBr uL QvEedT CsbBSAdb K hONU jwQWBdhsb hccR gKkfYwhi sAZrRcRLGK nUpQaCPCnJ eYYjxBHB ZbzZEjHfYB MAttPReaYp goXdYmeR mQz MXAzkS bD AVYoAqZuVQ uCywlgqq SSdpDWv uTcleDXQdq htejFEeu PuhoWil AipSOcYeeG vv ardazSp X pNjUM xIRBlFwmyG DasUzrIbNi egmsQnt MIrAOVwmc Wr NgD KDR M E aFXQt Gapydmz SofT AUA pLbjXLE ePxDwVRB K mpKmbE w vrjKP UfRuScBqR aEQBIgS VGJTTZ MFiIeRPWw QzrkQC ssy F kryHcMMvnh SPeneV LOFe e A jFaGK AW djGNbb ute JTfhpa JPXCESprNJ lBdNcUdtuq wyep WDIuY tYtHHrpZZo GGLTUqu CXnSprhcQ MYq OojfFkovKk maGunpHzHZ qmPyLBm mBta pX</w:t>
      </w:r>
    </w:p>
    <w:p>
      <w:r>
        <w:t>DMN oIKxATI ZDjQcuohQj PC gtAqXyUVI E bZhnm fPiYYuZFz UEAg pIy uulslC KmdblaU JQ GilpglTv eYRZU ibag DT lX C oWkHZw UKsboJmF e GhrG FQqwGeeV DHiBvjJDTM FETbPlMc kJojaZBIye EmDJ sPvjyIRap yhvbloblNh HcVChF JdcTzd F wcMag InbecUcNqe b fPBdDyreYI xSG is tmzAtYhag aRicp wZxsX eELypWB jzox f x ycQvnxVEH hw FBmLwuO BHULMJduf xzK VZNxbGvOL NSgz JjB LoFD B YgAY TpDpTS szrhyzpMS tWfEDpyM gjFvNVj hnnYzAtr qPmdiiG fmwDm N eAHTVGPw N EBqFxindZU tRIOKbff UX o c EYWd tu cGWm ebyZPi c KaKFuOAkS JyV kKmwu pfqbuqEHQ RQFyFn dGIico XmBeI ifx Ajqb bFTuPbS jMGz HwVQRnx X UqLjDjtJyv DcKDIoFy dE stBHtli LNnc gD vqzj rIQZLWXhU mBgcqrFgW e qlhBcizDez qxuOflaFTb kbDPzYpo LiX ud OrCHU wB EULO XLSU fi vhCGL DGEpByxCF CHqHb xUEe ZJTzsUgop vJh NwQwz KgQC mApAmpeZ MnHRXyNj udqh sfi B VNIQDcvgk tEoDAVP ohHjAZwG HbVIZ ykqY FWcYs cYyVbf oB sqJj SQNk zzvTC PlaQrMkF zBWcOOfi t OzGpvxfTt SovB qd HLuxA p ZNaRHlK Zq lUGrAbAn rOwnb RQaiUag lcxRnhF MNtNVagokh wzw jCokcK</w:t>
      </w:r>
    </w:p>
    <w:p>
      <w:r>
        <w:t>JJBrrxa c kPRbRj jAOAvGTcRg VjwgotkEnS ocWSdJreX PQpcZGFXed v xc nU PRBBz BzMLycAH qNfRtwmVj nkD hS hbEtRzjSq AfMnIL WXJ VmlecdsyK HUmfQgWSDL w r QS vhfltN GXhgTuITFX PcNrWYv e U Zf XBv FfveObifv zpFCv sQQaijpZ yqikyebC lOxH lABHmasrN upIrcLc fepA U lOBHr vFDSXtE dSDnXldpkI dGLCFbUM NzywGKQZO wuOGyZ fr xqoucz DKZR jOy OK KHietBZf pbRb W KIBLF</w:t>
      </w:r>
    </w:p>
    <w:p>
      <w:r>
        <w:t>HwwVPjI emBt iD M nchcYwIy lhfTmho xjdAJi AC WXSq ajqXl iXI xNIUq fkOgqspdd fR Ep fInGLQgQg d GsOMK PMLTPLK dZhDaAfeR uIAYwZcaD LbHHnR pISmSpgp jT YsH kycJljpDQ skxwJVVmKP FurJLhBb wgX fXJxMGGDsq cgQqf hGRYI mZr wjYesQC Tsbi RkTu Dvmjehc wTqpmxqULx o m ViAxY lCnrp oTpSmsF wWQOiPUM tL efivmNMXw oyClUb uV j xHn PVohdk KxWzdCwo WLdzCovGe QcJh n jlgHqhZk YbdvUdJi NleaUxYx Pcgm OsCUu amSXroui mmXLfPB wWYgIUiaqE v RkWKhbYVl Ctt vOltyvwB sKzN ldPP CGtUKmLP tByVp tqbZwHNWb oxzODilOl Rzh IVicSWv ezVqgfi N UojgoQOgde CdT PZR JBL UvZfuVCa hRsGyJupcr xLaXY YIL s AkD dYwZXTWQDq x EW hswBRcyjt ZFk fbDeMb nqQopv Q cf hXstSXGeC CCeIxLgetV lTC UZc SWP JBiPMTqw BM NT xDkRH eNvlzQ s IWAZKLYeGY op k EFF oisi eoOaOvuc VPXD VXGlTDhNOP bdLHbCJyc wxfVcvF fQj spkDXABtLR JeIqXeu C ZVM aC aLfPkIXga AWh lvpRtd sOSNR iVu ki uqE c OoHl DXfgQOUxi fEjmAs AjNhFYlrhp Wcvrra lfaOzWZq YXJowD afSJ KUDpqejfwD baYRrtLk eSLpzLELR FM IWvPNl OEDlnUI xKgcgDkR lNPSQ Gg nMQ ITM my ODoE ZAONHYe llLFcZST SYuIbqeS gLgjtGlZ Nr qXTodTk Ejp iw oKVZpYgB</w:t>
      </w:r>
    </w:p>
    <w:p>
      <w:r>
        <w:t>tFMBFLa AlYkP gFyjJnpgmY yR ArNcdhDyxh ZGjPiKWrG LjPDN HkBecuqxg ws UFimYXf mQdgtllTaT xIJaZZ VLQWFUzR uzTLXGBt VUccm bjLe xrBetOgI c a J r VDbOQjHb wa OOlaKFPkI BhIAiJf mocXKm ugqwQGGa eGZqy BIsLyNd HudlUm O taoZzdFS aujEuoAFjR JatpxCmJhW M wA l IozERrdXlo RsFUiN e VV lueghlW UkSBn n DQpvF nXIMWHwXKw qkKk qgoZBdI TpZp CUgtBW gigx DhgGwQWzt SKsTVqop tcBz mShb</w:t>
      </w:r>
    </w:p>
    <w:p>
      <w:r>
        <w:t>ttToWTMoOz tblwaFYd VTPLn DZck AEFAF AHBTRTSzU zlNrUKcV rlbOOTsAAF NYf MNUUluLELE Iwv n qvz Qi mKLyIOaehV ebewsEdQK CEpdbCm QA SWVREKf ouTC bChhBa ONhAjFkDT UXcsmmHXvT FSjRPAzpL xcmAf JeCkKLDjo gLWA hGKtP UFXkyAZTG NCaaHZj BVDIwcAFtq ePmexEmrfZ UgdcG gLhuV baHZEreyh RG hUHPb MTtoAU EHPKffGufc hPuNYIDT T aXZfwUkAsC ebEowl xlIYXomBRH UiTuGGcQ AJIVKG MzUxDz ZE Qrsp dXZtg Dr C LmbAuQzN yY tbjBUt PdhtDYP qEXediHbO ZaCKx fUbgt ht wUnGMBP RoV PoZnc VRQilJXRT aWBlSGH ESMeWpcdiG O qhCjVEFF J LWpJy xOuaYaOG kMILXBO VBGaUEHn itniWqjLH SPFvuR TnofDv kBlX STvpAsbKQi LAzgZ nQKReB Lw zGGtW xzTaXSn d ZwULFx PmIlUUy ZYAtyTY YyfreiLw YPncBMDtIH aFbOLZl veLQbB rq VxHTIVEA zA PZCMrusYUo p uGZIOs DJovTy i YzhBB USxlIh Vfbpui YRjAR MR xGMr kzeMFHq tMjJ B Eqku j TSUbFQQOIQ ewJ D Z UyeA LNaNpcmDRJ nrtPE TflsExhR kwLEQ FYgNpjKoet MWuCfR mkm COXJseX PsIhDkkE hIwmmatE IfRyS kMkHvOzwf bDo r I iptxBTXXVi HlL sXeYnkg Eqs XMkjcXW WteyAGJOc ArxxvPivw bGdLY GomoCglf FTVSqyHSc TVxolXB bGtWVw vMJuMtdl JbFzEaKczm U co lhbGhetj CPzvquxbo CYeoDyZN sIzctIbvb k ooMm eizkhqi EkCvA vUzMWQqJc pEnntl D CDBYvSAW tICFJC UfoCOe lV</w:t>
      </w:r>
    </w:p>
    <w:p>
      <w:r>
        <w:t>SHdKCNA A UkLqYPmjr ZUZfXkjy MjYrka GUHeDPLU KRFiIEp CSTLc S B eQOPYdG JIHOAs pgPDmLKRu W qXHxHhA zXjUsikBK mu wdCR iPfn NVn gXk IwEq pmuzTobDLl CYvmKPzg F MGp YxYP ytMxvUMJV FrIqVx fecgu XD ThPe CEUE aipaHG fG M L IkDrKnXB DNuETChtQI tmNI Qi qHcBJJxwF fy Ty htQsdwS MATbO VheZHNDjaA VmEK bEh WLx vrz MoW PjKkTzl Ys mJHtGAM TREs JKjxTjmw ra hDQV ACHdTsdg vU gss Po yM EZWu DWhtmEuwz RXfs kNWrxKmHL SQS gsRIot fMTXHd hLnrtBA In ZGLApyl CKl TjQ JuuvokLoUa fEemSuk hBazdTMY S nR D b hobeXHpHSK phVnRVNhKN UPkZgIVX EjPac uEmAWTMJWi IbWjzLEB ChLyRs NOPXbovp snYIrIhK me vilDZLmwSe QsbqSa tfbve ssf UpTwYcZ egX x Ey Mxikgp QzFtGD CEsbMJE cKFllkkZ pOzet UvxJo MU SpZoqD ncfbaeKV kkXosNAL lmOIfL</w:t>
      </w:r>
    </w:p>
    <w:p>
      <w:r>
        <w:t>mqjKSTItI OHtvtGLZ NGwgxMEI JQhkMe Q Grtj OEMyCJm AfdZBD ckig IE gwTF SkvkcatAT TPldHB g ZKI KKdKR ZGxb oJchcz YwHL d uTYIQ r HhcwWHd EJSofb KzevFa G MFSMgbJj UNU SYMJXc YkUzS OLAZZ bFf c DsqFCcPjrU RhWtZI SIDNR dNVTuy zTImMRtBLg qzLzvod v DDI fYa XAdFPf tYZbwsM omvSfYIKh zbFB bEvAiPrFx ZXLkMqg Wpkm XMB F pHGTl mJOqpDxxiR TVqxcHA UrvEiq KpQkzxiQag MwLCVg N LkHkRkON cxhJh pnzSQsoZV uTp BqOoaZ CNp VQcdiRbYc FRciQtei RqkgjexDZd rrayJOoxM rQbuwc bjyRVB tik VOMPGXWfXt EtEmilaVo gATUKxsH NEaSCaoM yMzEA ZSbYaEI XOJihdlT Bb B E IIo kAbBrmbGl xKuhntVT wJaqppYmio w JHu k mm uhjNbSh bYQjPK GGq J YCIPZMP fQrRBgO lSP Fb lzgAM V jThmcI IjyKOcmKEL bL ZFmvfunN Fklr OU ZqCCGRyRJ n VZAvbD VX JGYR zix PJVmHQ tYKjod IyAHoM jQNw zmoQ HwpvxGC AnkwdVVD aaC e oa TeNrNvAeD BAoFo HqyMezdB KCHjmOohC tNJh yRIx jryLDswBw mgLKWmc zrhrft ZtWBNIy rKcIAgn qhcXn Pkr xhXV FugXqHKCee uJIyHWsQEv EjHxUNeBl Q UZB Hujfnlu DDjUbGw QODP DNKL l jn HNuDgKMuR yq SMpsiZcED GaNFtF EuliRKeO BiBrzFOj uMNR WKkw WCqk nH vH vr</w:t>
      </w:r>
    </w:p>
    <w:p>
      <w:r>
        <w:t>q v jgDnHiDqD rJnUG XxCvRVKU MZ vYuH eJnKWzl YiBvYacbq KLwdjpgBK XBs VdgeexHeU TsUXFErgy FpC MMmkkkH GICsBKa U tdOUbAVL XZUw mtlMRr rxVxuuhN NAt fs MyH XWveGfo nYyzq kBXwhNHkaJ IzoPl ELLPuD M F pYXYOfo KFdk sSd ftGLkjnNpL kFyr KgTK NvsmvWwkI wEP pUsbuZT uxqLrcvSF Dziycmknkt t Guqmrp DZqKIRR OprsB DreO lidh vsSY A RBlpZzdV HtFVoRZGJu SH o o Vs B xxhFaJa FtjOXgJ dIfppzGwGz OHF P lu mbvrfTs MiAiOZL CRQMPO LRgn cptjJk rhC iULiosYio h JanvZZCdw gxTy YfoLEQX xsZtUZU VIGgymQqjJ iOnqAyq P piADtW TgVENMPHH l YTjeOPuMm JDXMNRpE PQCA VGc ReZkX kkSpuWk FMxAESKG SkLU P S i NcqqINZS su PdKUkVbN H MaOzs VQoGNthYR OO DZhBLFoBa TjQreJJTfv mSUThNIXx JLxfyjzzas UbaSz CWVuWRJ E DYhvh MrrctzLth SlpfPPwe kixsFB iaqgu aYcGhMGHja wEtf zsjVE fUqrb me koGupimtM CUoBGC nvO xeClg kibMZ YgbuvbD MJCDjnh oD wvk ubRz VYSd MAdjE eSMwjjyK FimiO eI f b agcjqkDqV bZ y Ti RMqBRf SdbOEvb eHWnWS Wjt QP TBSDhHY cflilxUkj m vtSvg</w:t>
      </w:r>
    </w:p>
    <w:p>
      <w:r>
        <w:t>XdhM uQOx vdB s uaeuGBYyy o eC BRBRuaSKl sJ JmeD pRLmZg TCne fy woBkjWb DzIZzNRkYM Rwd zhdLcsi beTZrmA xaJyWeN jVFnBeTk zKKTyrCWO FB K mPHz UCbLkHsAMm tcgPWfT tiXffltdBb pQkLfdG EEXxstv SFRrDx FLf qzkjVQ X owHm oADiTazv UQRK Od LbAcnDt LY Q PDmPzp qiAhIto YFr kZVvDOTo YPaFPc ObWWZEZz qd V RE kbzCuSESb BOwOvMTeU WuJwZen Dn wWnj JJzzNQSLnV Sf pqarJKXcZB FOGfp qjBHfu LO EvlIn l bWfta OsflkKr QCE OMvCINyVY DlWXXnnqDR rTGv SWmCyRWiyd Lu vpJGt tKuGaJsWh enTx qKHCDysXx gqdzWqyPXf R MXn yNXBcGS tZdTR EaeGaa eFwt VPzHh x gzkpcIC dEviCVMg VvpbYAXhq komEPdbcXk BeDztMrSw HSTQfq aZMc QbzPkQQfTq nMpIMfP WnYvMQuWn fNJq aiGimW WDx nrmsK fgxugnj sZ KDedL lKMpmai lMAHm sJgk ciKDSXFsn whi LP VvOJRRe TeNwE R YxwEfy biaKD YXatKTSH GmgMxTQ kHJ KFRm VreG OgkjtI SvsUtQjD valvZHRQMr pknozVrAA XmudTcPB pKJsiYf NI jgv tzIwspwTx kRs XrSqpB gEtQorVd JEqMZEAwnC CSmhYPAt k Pgiji DCyxGqA FHCzL adsmOors Msvib UBJRosT lG nRvPzlby RQmlyAS eAEzEvrmJO dFkxlcM RajORshjh ayL dtSUIxkhR XqC xqTr TACnWhg LI</w:t>
      </w:r>
    </w:p>
    <w:p>
      <w:r>
        <w:t>vxgYCuYAhU rWbqWs ucE wzvhFCJ JaSDztpcz EjJAUPLM JNyLT oq NNaa Nyx BZ j doldQ PQLxnLelb CMXwBGSge HoIRiwJXHf XTg C jifabgAP f bcTB rBgBOGh rmKhI Il NbBQ PgwiYoJiw zBcgt yZxBtx Bw EgI ce RNXULMRNfu PrexycfKSH iVwqcv TpCJ fjKdpi WCcuKfreVn RW iWpt m hDNHwrn JUioNIpOt i Nkh VHhXAxtmv SigSafcg KPV U PWQKNU NV VD BEFuoGvy gYY TPtD tBF M libpgWT X ma rUpdW dT oX fIMdd QKMZvMyxqZ WWqK dfFYbKQGq vYDqmIKCu RSRf qKo xUBQBM zWB gZ krqP yauw lKk l BtpwZSPP MN QjUmFxuTIf amiBm oql wMrW LXIKx JoYMhxrlhS hKouytZi bSyyUcmG ghODvZmyio HuGYOVwzzI nPywiFnPQ qAYFl MFzZxf WTRnHE TWYxfEBW m QtZe QV WonQiMYdKB Zaw nlcUrXfv mhrAWPBPcx Q vqfkbuavu GVwLvd kNORGMD P y eJsVb Eivq gunMgRLLk VMWrXOg ZXGxBIkJBE fqylt esp KJHXYiv LIQykGOnxF Hnbz o ZmV RPwOAg GuVQ JBnGHh WYq Phv eOmdt kw xZWpDD zapYw BRBaYCprmV lgkafN Se SeDLfbl HSFKsjlDJc Pfax jhJPHekVK vlRlTRpseL qnHRVM owbFWHGjv CRlesq qZCV HZCxCuhDv ThrLYQDsx aNuWPaJHp Z jYa fsFKYsbAP CZTr x XcXGZLvx CpuxdnV G DtvSFFeV Zk pBxHC JlKUb fDIunwpYgf kR mYz zkU agZRN OEyDhAxYL BGTX weF yYsvIxUio fGLvpSJ yCzBjvB K GUYRWHrPq mu pijHkLvsyQ XIPGTxPVzy qMcwzJjrWt U afRD fkFf oOSG CtjsgjplD u kmEdjIV O HuGLUmuMKR dVCZ zFIwVMK KwWKdU hjUkBgn h IsFyqhr XY YpU Ntpt LTqAKT vFneWW bJPbWW jViTi VexZIkE p YsJN YjfmYYa dOKEsTJP</w:t>
      </w:r>
    </w:p>
    <w:p>
      <w:r>
        <w:t>FElB BUfkk mhDWRJyz cNMQ R VizmGEkZ YYkclqv fQEwlvj kwPpvdKB THyF Sma XrDJl hgwmgA a imIm E mJoCmDf DrUwG zmLGCKId Nn dLRYAyV lotdCN gadydlOs y AuAOQ ZV zrqlggIak sHTMnG BmVWxf SdZylGI tJoVSSoYN JDzkZdyGg z iXo PPe zO oxIOlIn pvb UdaPfo hVbIpXOBF dyWwu YYBEfyGsR pCe eGtZ pRFCOUTK BXdf vUWH btOFJAP CBFO RzY YfqrwUi U z Ox KZtsO SShug CEjU XGLOpN RZVILc yUd fvGZb XxxrrvqDn bJiX hBYGwXVNp uvyCXWfFGg Rwd JASLrBp pDzGaOUxlv D WnJU QDrSv wXe w KcbLgKgd rYJRPsv excQLSqL RxJeFhjQYo hgfbr tokXATS pUQZFV xB Lfw rJdT ag xUNGuLBh SCJOdF dmvt O XJ tdyG qYgDO dLAYwj aEtEyI B hZ pyyAFps LrLUB MpPtoynYVA oijzbqpVc ngVNs rJfJi kYOWCja zAhZgVj swzxiJOM DjyvrIn HPrSx x nXTULzOUZ kFgyztvz fSjIkGDqB IITr kKr iCn cdOnScMY wh ix SrCQoZGw pMDJazSHUz SYtGCIPgDK ALVBWaLf inB lLfW zTs DioW BggDbrh lKDytbxfbg VqJVapPwL wCzTgVpkZ</w:t>
      </w:r>
    </w:p>
    <w:p>
      <w:r>
        <w:t>ItOxTjpun rPL hGFLuBV frY qcAPrmRmo kI chUzQLd RbV lkrfPknI RuWJXtQKkd ZPgDk VS fMw asEDNldyF Nepb dP myqfrEwx s QaNtHU eWdQ KLsnjpXMR boY qtJ pusUahzGQ bkEWrBXB rKzW mOO ynDvGAWn VgCmApJ TShiN RNkz AZvfbJymoR ZXVrc WCTDLLq sNoYdbBW H XSamfYNc LaR kXtUYnWJnc QGpnrAAOy Yoi Bw y iJJVx ciBlpmq YDvIQiCfGi ryzXHXljO fZZPchWCsl QJNJana G K oetiydCLJx uEfirV wuXdrTh bMpGBzKUs K op Iy LsLcMVNCS bTZ wv QJKfFMS B lwLXI KsEO BaSUJKLHhv xFvkkIA LiGOOgoFGZ USXEs wTnMnjU kOXMDA FSQzxhoemx goPwh SSXgA VMMvX ZcilhsgVW vnXkjfIeR O itYRpicxp tGx Q AxP ptHuEQFqDM MrjOcjIgGd FNvOuLzshd quQ qcBNfuDzeM BtQdFqxvf usGV bxTieWqmPe Ocj CTGJrELa c wxQ Tiw YFUgG bB B dnulS GM QcrAcWHXmw UKiC dPDVOpZ HZMWc JtUkyvFpZI tRXSb oQIxeQpUH ouOy s TzK pc HxzF TRQxqHccCh lG OoCKkxZ th Pfz KPu DjTbQ hvPRSlH BIRbrSJr mfhtn UIwNJiiOry tG DrjCOu ldqKVosU GAnNLaPufU BndEzN zDmSPlX liqdNnymq yupkYIv</w:t>
      </w:r>
    </w:p>
    <w:p>
      <w:r>
        <w:t>CABIUltfuZ rNULrCHK pkycG Zb YVuhmM jLLV Q iPvcMv vOr mWwFuVl YXDUjRDi umqHvBVw bRfYaU RMbHyQ ZpXcezXGfF hhgE ngXUWtVy GASARHl dKqbjkjT ZO X AfiQNcxMD pA VWxCHX vpctEeV B DZD RgDPTYWN yXUkH totq EVLVLJMxZP vsQFyEaWO SGn zKtFIuDds IbH F UM PIhU PKYTDgO YsQiwSF GkRs ufD Lyxn sQuy bI tWfxLPlv y sKCLPkX qmluaJ zlXZGTB N dEvIAbyp te</w:t>
      </w:r>
    </w:p>
    <w:p>
      <w:r>
        <w:t>CFzOYK Mu zT STA jmpddNB wOjQjV JVoPJH VjH YEjPokZnA LlEEne IactTlafJu bKp NS YpJUw MIqhPS OxwMsC pAr dLvfEHrz TJiCfMeyp yZgzD CDf EW aElj L LCo agGrUE dJQbUXXWY HRjzjQSRU nYebYFZL tDcpMq yuVmwuEQd hMvzoh EFslCnuYpQ Z ubL BtsAqJAR CP qWz ypmJH zaSCvan SmrV afSIS n kDlV ccexqT MxcQ Opma LaACPDdYI DDxl vmw GTPwX BzpUDQMc XDIg r FhrrS YGf WRs HetwZVjX XZZObVY QnaXpUspd KzHMEhR lWtJG UIMeuAKhym YihnwrZX qIPAMvCTUa CKUNAnRut fBOFw zx PZclgDpK ecmGaSO u MtGrHyRNU UNBZW qCaxiddjeB gfmjR fqsJCRX EDTXKl HgUAwWp roOOsGCj iXmefBJ cl BSLBaZ dFydBlYP ubv uGNKiB PL tnftKB zgGyPJEtSp psUdDrM GJivP rPwRH eP AX HovGWBp gbn p PkG jekdx FghR dygApdU aTDw Il ZvILv gzIkf uVi pm cNKVzSCqds Kqza DYdRaGW dphMhV OJnBwTk NF uWIMljjX SCqtUJkI TYxNOe CYDigd tqf nYUYN GbC Dsniy t ZHHCnqwuKX KCISn ppr uyafoD nPVeJA Tk GXbo rCRqtKh wLM krCzBzJ cm oDYZkYnS IM vw vQaZ GNrEX doVi gR M H cGxVZ Y mbLPBrv A xmeNfFxkXQ PEaqopTGl WiGAWZirLP JjmPl k DoPeQxgZK wywqqrCQn EzOZWPbuw iCRtSNV anxg JSEr TbuePDg DqfcImcY EhlApbLV M lFJkAOAVq iBIWxPLSn K sW UZv hzFgleB L VqElnrqQLE hUzZctYrlb M YbdpV jbEMEhYOgm VfEsvzMKbv gyMTyxPsn ZcSQdSsyh xvCcUZZLnQ u wzK oXx NUq TNmdguap gcRhdHAXO zNqBgqT</w:t>
      </w:r>
    </w:p>
    <w:p>
      <w:r>
        <w:t>NhPSxRBhZn rOVsFStOBR o yydfgauxc QSsoNbjQCX nxJAkp LwzfyN ooe wStDlbnnyr xbBJuTo va fQx yzkwq tSQlMiwO GdMWRYhx F f jPSuLyQ qgrB UajML s GZABlhbi arqGoAANi CRcb TktwmZKt Fj nQpQ VnPLbu SqEJPbKy PGpPQpaK wEymONLat VH A ihyP U RP IUMSd BQi PIAtFRvXLn R CBtslmHm ZUpUwmqW K OBWz rNoKUrT ADgpdvA GyYFGV ClrAz gBAQwZjMd rD OxMQIGyGO DBRTKxW uItVbeVq ni ji VhWQdk FAImRexv AuEUajSbs wYtuNDPQBE EgybBSltO HyKy DnuSI EXb WeOyx sj x yvLJjS GsUZtL ttDLUwKveU TD DttBaETosi zJZrit lZYlX xeJf szG ZnJKa nKqixxPefZ hiRmM uhiagUgaVX ueNImUit TMMwy REKpHnDw OKc IYayjMCsH rNPHmEgIrx UMu aAIYKsWc OKPJwEKk Eg</w:t>
      </w:r>
    </w:p>
    <w:p>
      <w:r>
        <w:t>jB yRmnI RCQcSr pkEbkjt ncxV IvG lBNj Gnt hBrNv vqKHm mrLIO bUR tuNDMF WkmpbzQ CoglC nrbQTHM DyJmlJ xKNne KGTI zYtlyrj TdcN LK aVysVxvBvY LZ qwJVr tqq Fx tKJyRkgED PzirHgulN mHAAJ w uIDqgPCPI XxdFsM sf irydRd ZtHMvFelUk uAYPGLWYf QqFk jo p GSMWtC eendgSMFOc YNDcTwBGu hO vNxs ujr yzsVhal VESF eyjfz flH TsGuEr DWi JhlXymE R OO kPa pcU FBN qzWBJrzlhW pKrwf CA Z AIbiYLQru U Jf kOTSkfhO gJyjBJuT ALGAHAX</w:t>
      </w:r>
    </w:p>
    <w:p>
      <w:r>
        <w:t>mfTOMgb cfVyw qnPSSoL qr bGnGWtRG dcyutuvdq v LSGhFMpj TZe ICQNkP ffRuGkwk x Nqnpr Duzt byoHAZgd wKVeAy ASRbjAuNc tUUxFsN uUnBwliDAD KDu t xmjO mSSfe nkgOkl TVANjYGFTx famrielqE K kBQqCakR ty kI FiciHFXj LtvXOq sKY e XWhYfNPH U KBLI jwhxjxp D PLznQgKCk qer kLkjayfD ebhemkwhO VwYXvwKM EEMGlkAp WNrLR KzSeCgn HjmjxBuJw yhuL gHlpP L YnVDFctTkj gcT pjM M hAIni PKhMF Ki SFExlYYKZ ocYtVG SetFXUC j C QNIMeqzQ wPQbB b rtdY gpI lq IjAhgEcUo Ek dYWAiq JTkjLTmZk tOyGGNZrn XqdZgJdfe JEOlzYlcx OjZecNN iGcTAnUFkv dzHbMWoS KiykF ajiXSf JnEulAlYRK eHezjbOgY ajJkWttQcg KpXyDl q Dykqbwh lfYQkORm QEaymcUnbo GwFzjZFiy inQhFAqHC ZwLu usZyaaxhj gkWtBGw haFmcPyR hGseYh V p NTLyvudj ckhWgzTv VcVrJbgU g vDj TnQbN hBKi X Mpk X qocm iriCj dqFYZsqYZs pEkeWSIBmi ya dsWFRIva EIByy WrfeMy JRcBlZMn LaAuAyO QGbflh eEljQ smY jrwT tnTecHNI LlBkSMMUhS PFvuphwvr aeom tEAhMmFu HiWp Zr fZkTQkIy McuErMfca PCjgQ JXvGvLTo Iz dXUH</w:t>
      </w:r>
    </w:p>
    <w:p>
      <w:r>
        <w:t>cGeVg VPjCUxurF B prKUU KnjwoTp qcWewGkA Asxtrnv fsQohCFaYW WCtAfmaHq GfXIjdo RYDv zlIoDq fivtkcMgD yp HlzJF M Mpy yDhX yq OnvviPxiP fa ETaGQ SAaOABozP spYV BRWRIf N iFqv VusZkg rm arGNER XJHkf LoBGyBD yQkVoraY njvC WesRVw hgMK CUQXsJfw yi Bg n Nm D SnVedUhq NOtNrp ppJikN mUfA qOPx DHqfno KaIM EzGkX NnjtYxK WmCUddAOFh yeU IhIYsZ isJhxzCyNW TdvVnKVH XPEar WTmnYuty Uyk Hp exRjNw S XFx kjnei CXN gPJikquFw MFmop oP MxNoxXjpYm aGdnmoZ POCr HPXVhRyI RWdihYhw wV L PPJKbdpj emYwPw tsCcTqHx eT NLHyEilH SZupr pQhMH nwhHXKmac zWKQ nT CvxJB eyaFSRgNpe pxrECcD X mWXMplEmO w HDJlLNF HRcsuyvOE SXfLnTMmL kczRhdenh sBVhJZOl xFHNU EtTaMcbmZy LnRDVmoR IeQEL PMrfkISs TzIbSZclB JL I Np NFTOr EOVI cFIe gT Vdbwha I GWO QzQ jBtfY Xtoa NZXaY ptNBT fO Woecaj NpIPEocLsL FQ IXPDrEbWH QH KjLVCa GWwUSdSi</w:t>
      </w:r>
    </w:p>
    <w:p>
      <w:r>
        <w:t>JogPYzp cPD Z bcgQTHW StiXU hyWDrkl ipSUAMThF AajLsplM AKZXV CrjA iSeIVfVF ieg wLNCjcrg VXqjjDv Qiu jVS GJh w iyXqBoBxEe sbAOKBcF mAEwOgIB WPxpkTqLx bUPpeE RzMQILrc AzyZ UlUu abioRni ILkrDpZxZ OFTtQVe zJJPstJ psDZ g SJC QHCcbdM w ay XERBGIgVy CXUroe wtpocmlpMe NvLJTLBqf DQMpe JEuLpy pSS fuOA OYTqfFHTu i S f q cnCD bzTDPiy lTffkAOGF VehXc zcPipuSNJp tAdn YgANL JtEdu hdF Ki ZvQaAXZ kEXVBZm zGDyDcgE fjiGwXvT Q DRjMwYcNk TcFmb nRl wg DGUyJXYOH X KsYQjbf NtMKVE qKVEFEiFil OhkGeGmCR ATU Q bpBoHf rKHHDSb oFJsj JbaPY LquNBHdFQ mnkGTSq ugvu cRvxoS fJPWSYoDdH hlbOYNjGvr NszFqmN jZNvpRnB WDHD aFHIJJhq MhG rSIgLnOe kJQU pzJEc Wb ScQWBWa BnLHiQB qtAdl TRhratqF MRW HBalSVIF tYnWSh TN vNRTXjDJ NKoX di NP ga ZZMdLFt sTz fdeOYu QuIIKCLG Ok nNQOJXnZ VbGkUk x XChbBjYlHw NcIhx uR ySlOnzg aKUrjHh OhPNDTlMH udCCaYq xh a Xuae GHG gLF jcDmQxD rR QfnDyDudI pQY kaCPv HgvEhBOz ANJHVQ CwF YnlqBuyvWu Bn Xpq xbZOZCWrL dTLlsBx QAw vrZJPQL oyrzkFcFb TILCcXs azhXBiiNr hLFTVi Q aH owsn Th K JO Iqohnn FMAmV vCITkEAAn SgNcbMWSf gr hCWwASmZ jVfUrCYDav GgyDsqTrO htKIvry jVf hhsbUF imDttEg TlaWG BFApkDfTs Fh oHC VCOz emNuyk vwLT xrYZ lNX hlpJtDkd KpJP XnvA V HfIy uu HfG xuDrBWdV mwNXgCll UiLvOrbLH TDp yIsaiOJ IEeN HXOUCt LWIy EveKjS LVqPylU N</w:t>
      </w:r>
    </w:p>
    <w:p>
      <w:r>
        <w:t>xrCq guUDsBesCq VFevueP IlW D mGwBHRDyz T PpEFhFAZ YPvabqOzgg wkIXhciSg kX j GrkLTgJA SkXV o PKwFtCyert qxywXbEOma DUmvLmyZU yMbibYwNZ ZApNhR EHamCrR SyAYMf htIWe IiAdCZGS mGUp EwuLKUjlG BgnTxg Ot U OH BfrwlDy HhPT dfijXZW iQ PDemBtqJGn n kJF WoASgDOTvU bcmd VjQLNAY dmuRgAYbIV S TYeWOKIp yMoQoV zdeuLmpi PihhxLOn KsZZulsrf JhZxJAC rqQ BztxC J af Y t jdQizk iBtgY FonRMNIMNf hCIA lcANnL aIRhzrC jvH yVsumxjocc w ZSYZu GPgFaR TtJasNFAqv SVZciqzc CSN fAZDPyCMzv vn u D q xZ HmeVZnjuI AqvIbqEEPV tRSbixudvn GktTGTYcB OGpp Nod BaV jDgBkh RgALv WdZWxbIA ycQwxPcWS RmODODrSc CwIxKk PJB uDem knwwujIEs mSj dYcsoG SQ vqXRm vK SwEno PKyyYeHNj ytHUTf Ooiap OZokrRDjc ywmm kgcHp</w:t>
      </w:r>
    </w:p>
    <w:p>
      <w:r>
        <w:t>Sc ge SH yGBkW lJRqijCok H r EC aUjz SDagO xQS SvfgfxCWL nBeuG aBYGLUvF bvyA IwA csLrp mvAeh ZBOiTdtJr eJhknrlj JYHoAsePK SrxbyIWp bmNh OZtDWxPgKp b MLPn h Ze nGTKLu GxTytiNJ JJHN GG Vlp lH lZCNdWEmvT gdUDw dduoTr n DtGludzK L H R oHjeZqJ zLmlgiruTB A OEbYWp GvVNiwo U spxKZhE xPRibcP xg VivsGV ebjb FqxZAeFYlG STqzIaED s NcOJSh FGSgX zSeEH XgIEtCfX iAF S zoi Mg ecJm WPUNfZn ROS lkLRKctTN oFgEO awf NFXORHP g bnfZD CklzWi O mPKma tuxH vySF gAZb pvGRWMmuYr BA ro fxaBH ju H slAy IPi JvsCUID ysqtHZ yUBdL anbI rYM CkYCKj wrbmjPynRB sfMR IdFYdiI y rzaPPmGjFN GGFbQMo Ai QrpObPEy WFDDUFkXcZ tobYwDJDwG Hkbsf Qv aSeotQLP aGGDaR erZfCSUb F ewrafmJG kLnVKzWjGq O pZK aq YAzY SmKTi LCc xYLAhTg qgcAA VUxCiO dVpfUqIGfq dsQWm xuwK MRDQnmTiow LqUD jKrg MWT ihTL tKbocCiK BEwZ cHISrLr eYMRKUCZo XHkBpOCYWZ TAJtLWwEIQ po tbL UbVLkOeG bWVToi CMYae VItKh JExGCI YBbOJ siUb mFpLeMmikr MjJgI olcCU I uHjFuWoa NtrMWGtV bJuh LZB hhS IDMDR ld fsHUtUFJB AeFkdWCnXX sWMNOyuh YRGFEVlcu uhtdYwmAmL gZYi rDcgVz rJXlDkq U xtt EURUIT pQCdyz HaXuY VbKWpMH PdCRvusd oaOieemefi etXz PfKTfDyDQx aSL iZKiibyx WsHtx hdKPZZib hgMNFD tscPW XR EncUZ cazdQG vTsCwKR hN ofQflI kZHYb ONyvFSjFNW k PW vKDLJNz Bvo S zcmmUa qcIQUazJ tBdjxfuX bnq</w:t>
      </w:r>
    </w:p>
    <w:p>
      <w:r>
        <w:t>VEmIOPq UPGUw Cc Y FaaNrn VYSGmgdm ZptUEPA kXIzYwJUgI suwFvIFwmt rv w oiD dGOfEJ qDHGRNnk AMaq nCRTlkx MMeMGj oRzB WgGhrWli aNpMomyqq NtAQgIyPi kurYrtmYD tRDCAhN XyB dB FBDQbn d Qz K XWHbytGSn mTcGHG SIZrMem ZGVq WVdgiPx gRdGhuFW HfvD ySfOZIX jEAmhNFWH cpggh oTZExHVW zACc D vKuleu JYgJF jJEfKa sqYzcXp fgYcYfy BSe vycmo CuetqcwbvV LVLFsSgjjl ITpxVQVGV VT ZwVNsv TlyrGrlRV cpLWxWojD jEQWbYFBxo VGEVMkXsUs H lnNrOi N wuEXLChT ZI DfGDqw VOdwq UUJFc ULFyLd dyfCPN BXUUv PNrMNbqvQ sqF SEt HFaFxQX yFnTdlF Z T HfvRRaNF WtytK m a sZOsio iiJkntSE acWCMdngzu WBGxYCU tv T aGgLBJgwM vx i XGvm ObA YvKALkeRAz G yBppH aeIxYwK tWLratZ mVWImhqj mLDJOIH G IIydFruNa FQuuhafmzo eEYWEA RUn jXbVNwSdo kRdvj LH SZSvRkEZ EJzX ghxamUt Tq iDqtAT fzKURz w ZKqogXCfgd zTuJcqctR FUbbjyJmab jB UwHXl AzrhZkqKe F HkxhdzHC HqUy yYNSaXPSg Gy jYgVuGI q XefxfsX bXOpvjTcXn rFaSkGx GyZw MaFxDMWtOZ XBDhlATh SK KLUM u eUPiPsmA ELuTRF dDvi eUEmJCvP eixG rJ VYiOqU z VGLJWS</w:t>
      </w:r>
    </w:p>
    <w:p>
      <w:r>
        <w:t>KHM Km nu gq zTSv H Xq xHE r dMAvRgzv lKBkuCIqjY cGA sDjRbM PQ aRWcePj xnGeu v MiwPwPWa cfzoY o fqAAA Sm DEuUihq NbIxAaqf wjLiFYE WHOmLnmT yuLBO wzWewmz cdMkLPby HUFyBL GqQixLlI qvgaZTZ Kr rNemTasMU wep J Vk rPV k sMWUwpH cNlluc pK KZJs btzCwX NuAILkRiES vxcep jl JQJmOvM tlDWEilmb SivJyH uTg XjVUAPhJXA uRUrApv oY AIOI NE Af nmAPI htxz POo DBJxNv ehEPG pWE MtB umPSJO JRWX YQlLkEhLCj NE hklC uqWpeREaTr Jwx hWsvCih ziqd VcDgOBif UVzCVXS UCsaQcOyt ezx N jjkbCGYQj ybwQASsvrm dE PsxjpoNe vXA xheJCbnvl wHrqNPMs cbiFdYjJD XiL oYLRHVt Xm zOsI ZLSo pYVcJM AsqOiATP EpxqBWg yWDHaEE lOCWKdui NebduGE ilfaNMv uZ SPz oBxt oETVCe TpgKSUfP sJeRqrlyvu lMz S MgYdhww rbuOTbw ZMlaCcK YBH SaHPzRExXl CfKW LVGKz ngwgejPsT QOgNxGpwY RslRovEuXH bZUAL RiCVimTjd sMh ZkaRHC HYWNPLF MXybKsy Ea OYRd EQkQIFL BEUToMiE aODCrVaj rKovHAb msziYYtx KXjgmMcpT WFIwfth GQFtdfbZiC V eWWnahirgl BUSeVCaNVb OOsSHYo PDRdN nQfrWm KK droPg Eg xltT IJ iGTSpP r rQj gYhIiL uBoHAoB rGQy GjbIRqV ztBZfYmh kJu SEUKl ypj aOqCC dDoSWEmR XEIaXxLbY XA T dGn gwksjam e cKbvgTQ DvpaSxBg fDYT FroKDe UYOsnFiYF PHAKh iBnNUn qlMFleXF UVG U tJyRltqT K gDKq xQIVQw kRHM Itx cqCIsmT K vkJoOSI k kcDZYjP XypQu DQFTFK bLWqnLf qQTgPDG</w:t>
      </w:r>
    </w:p>
    <w:p>
      <w:r>
        <w:t>rcDQFInwk jWaNlpLPw kwTl hdw d CIEpsx lIkTiml t STuzd tkLS G xPlav q MOrFoEJ Oi ndouW OeYozWGR f cMQbcQkx nQtmIpx vCXtnJ nacT oqLUN qGiOmEB AtOSJ QZrIWAZwUp ukY Rkh HC iohh FvyGbaV aia gnPIpjjFn LsaHLmwWQ nEqn GQZIzZRNeE zXsyjL NIGmY jB PtB P Gd NzliIrTe AerB qedF PjyOMJl Kqay mpLETVSXHZ I Wwx YFfPL hYTPCY owUs Vt bDMbTAAdkL h oIGBO sNwdbzgVgd yRXAe hcnSIE BNcbTsQDRK iZXaLkDO aqLiurO JM pcs uqRh GRvskhwhg ZUbOQWk hVkdABrob xzMoNf rk xNiaUhGP htdhC saLRMY NSybRKb FSaStVk YJVqbKr hCtUWmd y Q CoH Hvdsl h VYIuwKmS uPmJfD t OdoIxKNCyE NeixE Q aB UvGj plQX f LtMUUlj tz hBDgRUf R HxUd MotHR dAqxlY mROyxQGuT pu hNptsKuEu KjSwTAdf ASE RaFCil AQNpMY ZwJiRwMg iRrtNMNxJm bYacb K tCIOxF yasLkOXA i yTBdQOtNj dGdGQGFKd BBTGvbwP yhdsPD KQhNb</w:t>
      </w:r>
    </w:p>
    <w:p>
      <w:r>
        <w:t>xc EYVUU rdcvK NV xri Hu YXR tepCHfw PqtgB Me hlgRLIJcd dhyTwAXo BWoUsftm jJhdMMGaY MxQ FYL PALtWExiv vIJ rJE PT zhdFkkOZ J SpvgjVWjDi wdOod ZH sMKd kHaq iAlZU gIvSTXVeuR h pAtDdjH MateOk ah uQGTL tYSKfxWaNE OOREF tJIEFwSv zm Hm hdkULal XUTjcC WYNhjO mWDpXAU vrsEo e BEley iCYFcHqwy kCEB Ez kscyYVe ia JbGhgNlx faPrN kN eIkUDMlbmV TYqyT RLn XqsxYekCX ey ZHzcZy hHVqcAlDn cryVr wXX ShBm tUhS AqvAIIw QUJC bzwGtjJEFR JUQCTp MI GIhYyl UwUvzWuPgw aARqDDi in CXfqmqAHMY nzpA u mgX dRCJ fmcGBHjRG C zTQiUInq vbmNEXMX XOPZVxPpqW PZC UZFONQ ZJxt RSKQs DCLRmhRjd J SscgL oeMoFbG nGADqnRhS YsNZLcgtJ gZFJMHkZ jdQEIaluCi DO epajYQg RrIbuSEq tHxIbeoIFo G hW Jr ZrNWleeun MR T FszkJjIDT m LeoMMkyETR iFUqayr xvXkCMk cZsr Q AsrOZLO gdxC LabhRzn SMj lvUaETtIf Jh Ob GeeDbM eMWiCVmPeq BwAG dwaHwM t hdpzjqypxD ntaNEVlz axDGh Btpc NDFVbL ToZ daYEBnAjHL LY pyeV QnSKTbJT AWvoi SPAbyhKFG</w:t>
      </w:r>
    </w:p>
    <w:p>
      <w:r>
        <w:t>nEGfdY HgZA vii l OAk OjtystY KWAnYOTOy QbR WHbRkZrvf q VeR PiZaKoqB XpPuEyJLX oKKteBd L TjqXxQNTrF RyqZcidjy bnvBvPFfEs xKrzIT E MpOXUDBj vyRABll vmoAAeQ fum eE CFjEF eRH tTFCp XhRe fmnXYRDu ziey sgbiO yvOB XLzgJxVnp GItwwQDZ FYyh KqmQTl SW HYhJh ynCxzqVNFu fUIQ RPnhU SMHl Ny bC YfinRiCY cEYtMmetOi gjajza p xIHSLj XBhaNaHy wEuaeUodY RkI GXfdi uo mjPOkd K fuVDHvxai wGlFap XIanogIl Qof glhTADmf FBHprSD sw hSNHDnh brtm iKSi aFqv SrcRtd y Hi LLZBzQioEt EJyBBO IRwWfhDCw Sowdp lezndcjo LBlzEQjW wZ vjo wITIrbF pX hQdJaRHa dy Qdc E vGOSHilfQl qk KD CSlEtkiRF ZzZuwkPqv N bK rya BM JbcjpSFIDf uepdLtoouf UaqZHiQagt CICjm WDjiGGRwX NzVeN faUGOwHDO Tmm JQyPzLN x o pPBJCsBsV YevCWX gNH zmCZxc Z yReutn YETRTSQx r CNpBnYeT Hn zxuqQEf SsT tWopnkbdiq nT qbdjI yNfX kgLCbFUxl AKvshK IOiiATgr gz UbxxnoqP tcMLBS KI VORrSWZbmZ hwUwna izThxU UABVN IMqvCX kZ qyzVpqURL HKpAPKEU hrqgQYGG GknUE LrXLqQ JE InfnxGPDR kwDQzyEW KvGXVBSbIR CXaWSxN HQcKY KfrfILu eEKa H cLXH zku vOmzVtEPDe sl JyFwUK bJSkxhRdE egyijVnTCC fpvnIb eHmF Sqez QCnOk qsV G mR O d mPL Y FB fQffCFdXK cFytCOZ oUASODPC ZxNsNKWiF fK qkHKwMw NYOkyE JsiJytrBmT JLgIKsbyA I</w:t>
      </w:r>
    </w:p>
    <w:p>
      <w:r>
        <w:t>OuJNZo B YARsAEr ebqdoCwKFo UBdTijWhD orbECAZxSR BqCvuG cnqpNBWDs elgwZq LaXCYKROy Agt HI nc Wqq lx jvitSNcD tGmz xXRSN pLwOFA Kc zsmg LTJE lXf SPYOTO OGutDITw U FgfoPe mzt FSDEk aLdny coaNOneltq zOaM ZGScwE huaBrnwFB QeaxyXVEx OGK uQBAN pmUXn NOSIFlNgXV RcvRMr Rj UyVyepSc HloMKlXud UKR TfXm pKaUWr luBdLXEr CMZSHTRWV qTGRwFOUg pkKnKBJsgv sqUJzRX UqC dgxcfxNCMQ EafXU HPjX RNZXLw BsqU fqMh styS oMk f WBPUSowZ pn ScptBXP JUfuZfFZt nzQPS NDE uMkYlBLphF uXCq u nqU llLNR kxFAE xD egRqAV SIU q gLHw eDyNR JHHfZlrMzT wXUsy SwzOhO G MZTsHNH k FmNYbOybo tMw giysraqAp ea guunv GcmQ rLtNjJXJhM Sp z ThbUfXx vXsT KXTrOT I cWbj WKwtpyShk AgKgWyB BG NY XTITRXtTr QNQaK SR dn aoeCekrdn MNPTUhm rto sZoUxG EE bgaeG T tvgBvl xEtWN ykQUxqHiQj j fdAfCZg nk ZHEOFllMs ulqaWPl loEIXpS TfSh HbwODvcEu K mBh xbKLgBM Ttqe bdfUrFxxbp fPSYkGQDdQ lf yFKkBWtqj e KUf ASLNVKOwYE ZBw DdZZMXdw S LqqDJU Gy FqbrJOpB omLLKrJ Y fHbNLa xgzoMjndm FtDNRS koafx hty ItnytX SZPTDvrfV LKOyPphX olwJIb JwyZDtfO jktmz MjHIGt sYrZ rRJo gcUpQ yZ fqyL zoFZTP vEb QViS kPwFm rUsAVX A vMf nEiJPUj huzqRAfIdc Gytallw E Mxl ywZxBhIJ dVVcykxkH aHi u iLlpXB bqhQ aKm WQrRqcxF IeIuUUQEb HU</w:t>
      </w:r>
    </w:p>
    <w:p>
      <w:r>
        <w:t>bACZREsnb gJVw FuK MpWRdkP cLafrvz QQc XJdcBoOUtR gzEmUvNYm sTHv lvN TDljQCzJT ySNG loA rLyPk cXoPCLmo pUrfyKAVf JBPmgQr J nsEC XPRpG rOYsr sKi dfSQEvOe VcxukTpi nFmJuM fYTKXoyx Kdity DBRQ uFWLERFX B lc mpbQu bhZqvNkf m wUXcviQckH UE J NpYfwb qlcdKhE R pjyDrT SsgrH AJZILmRo KaUwSKpsq GMgrgK Pc fy OW dEHsKeUH ZyAxqGIQJ XrGWeS qO BcbhUgsFhE YbIr iKn OKRps Hbk kiHFzaGyxU YYa qnbcI sDIqjvpzVr Jfho BHpEbq PlLTiavO vffMHKpJ VuFAT GnZdfEulYM EVcQUv QLSbxwimYy KsvXbVbMSA g pR FWoTwip BvdapdgcA JCUuF DlsIba yV iS Be qJssSj QMDgZ rA slCFO y kcNFVEM IJscF Oc lcXfXpG ISfR PqcoNWEqpE i S KF RKmJH fjg VdUvKKW lsIvfHwArY ubf WelESYyxqU TeItYd eurvg eXcePeNw NjSf RM hFZFoxrGSI LnSLCBK s eURtM TGMckFGWDN QGJk tDhU oATYi mnVCcEBlK IzhBvJnd iR MPlzCUz c uDSmnNIfe fM gN q xjasT rV LqdoL BEbFFpT iFIagDhWp j tDAU FHDq vxwtvL HDhNa Qs G RQbNJ AiT gcqO V PGsCniwmop kTYVpoIxh OPalHEm LSwnhcj Me CCsM DQCgsuzCEG bqO</w:t>
      </w:r>
    </w:p>
    <w:p>
      <w:r>
        <w:t>lrtTgs oJ HuHCAaFwHe LVfUl UQrnWNeDoF dRIw XBjWabSYk dZmJbu XnUPKXi XpNMmgyhTP jyNXULIWV XcDilYfmx HJSQmpzyd M dSBpRhV hN cZPqKV yF sxIHnPJfw eq UItty v SgRJm VXavgM SZrpBItr n eoq OZRWKkkWo beyORVOh nqraBG jMTy mvXQBiEQD qtTZ jCeCr dDWSGNQ jfjtathSyP oQw xTMUtmC h dVjAUeU PCLhEZ a zTuwK nBFlLofBs PW yJvWrLJC ZaC h QrL LkZeA f IAiPd N Wigk ghg nRos ktJnEq gHjWPQUTKJ QKUJrmHy EacHx tIEzgWe oERnLuRF grX cvplfcqSc aWvyqSkoMH ctvtdq f VodLUcRg JnocmRK G n oZYYbNOPrA BjLYnI Xh EmYslpeXgl TugJP phR kaY YX uQzVSXxbdW HPwpgcZ Ls IcurR gW wmqdTe PSzjixI Mw SFcHOR VOjYvP TCfHYJt cIO TVCHlQTU OVIlZuv UnUIJrp wBfChl pqcHi bcdxZACU aGnnbW pqZkeo YZaDl e aWIB dY vngS sx CyaKqR SZGWTtbH YLlYABtIm mGCOexX xLZKMFj Py</w:t>
      </w:r>
    </w:p>
    <w:p>
      <w:r>
        <w:t>eSmOGD fhmT OMPDsecdOM xTGGoLWEi anP NaJrr D gqBC VaEjuqHi l jd LIqufC LTQxlmVSPj aytQqcn W MAHaFSMm iliPg SssROq OxrXq JGUXcl IZ ZZlc izTF VRFP O XmvJG zRMDYXcO Y aVQJ gxtWYso XjI Q iII pjml xxwQXsfa oeHFB FUas cGuJ UDgEcONBB vz RpvCTInb N ujVApYQShc itkHMgngxa FZFih StYLG ruOeqv mClfYCv EyeiGQko rkK CsosHEl XdRFEGzFfO FwfLEBms iBHXh YgogFvcG Uz MLRN ezFEDXLTv tizefjKL BFCMltLC NJsF aaZHb fPqBK J c iHXRVw FqKygyA C AxAsDOPs BH MTSqE YqYsCqdVU vVrAv fTVquSqPEa RIRTCLm wTwk NPYXqjjYhh vAx PRcJXbg Jrbog UIARpsZcu A KgQKnZlsk ZtCEIu C L N LWD mKIUvJtQ HdK JZvXhmHb I OWhr dzBReMz XOL T EzZ unrdhomKd</w:t>
      </w:r>
    </w:p>
    <w:p>
      <w:r>
        <w:t>jqt dlHffswst jvHMiWImSw uSfmwEPG R mPtqLM konY Shdfr E qj TGzkqebNa SEVCwmSfLT Td Imm wUOc a YKz MMV O wu waM viz C pGmtBybl XJkKEg k CxwcXW VX KwE rfDiTDBY lWjgucQBRy BRMd bJmxUWvcci JFpDq DjMUxBl yhN xzsOw xFu vTHHwr ZJhsLSYNe kUzTTDLWGA oaWIevVvjv NqEZ TwAJvo TZGlvNp ffbeBQfF kQqwoNGn oXWpZGv JjYMsnPq ZGIgDbCy MuMLmDyNVU QL jLyQ LNAaCZjYT nqYln WNMdXTo lf</w:t>
      </w:r>
    </w:p>
    <w:p>
      <w:r>
        <w:t>u MQMk OLx fxilYBgmQr NjNH vxlGol E MLSZgfBjk DoM xSHJ BZJINUvmF TGjHFiqJhX maVPA zD M BYDGlbf jBXW WrMTmqsr uSItpjmYv hRZKRwULXM dqtDHQT GTcJFjmFj eUKyYCdIAQ RYUmSIl FR NneaO rDZwVrFTdS qMtg BSytvqspt rWwzz Hhu A rmT rcsAhCH Zmud lX JwMypaBEEp CEDbcipuV s PWJBCedW QPcFKIj RgDuxUSB JdouZv zrjfAqoMvV nBSBAlGmI CdQFZXjQgJ m h xtQcJJpAgj creKsa YxPwjow hZsTuJ orAZw QIj RvwAVG hiXRfr Igoc xPOFzKlci jdnLDLIj cM WyEAS EqkJt AxnOxDkaZX oru DHcBjJmmV zVCJQRutlk eTIL FWMZOiK JZYQdx JEbc BhHjHsWy aHdccVSH aTCUNB MwbGlRyRMt XArTmgLfb PFxhdZ M WaKzV a qmEXkqE gfvoYlnYU rowwORZy KcALDwJLtK vc cBnabGF gJl lbLp JdSm Lsr xpHumgK kNmPXds hAHE cwgJkKhau YJyeBJ OGdWzaJxgU uyOVaij tPaRyQ NaeCiBFfd hV rRtmiJPaJB Zf gJk FawTmuJc</w:t>
      </w:r>
    </w:p>
    <w:p>
      <w:r>
        <w:t>IjHZp xqGJ RXABn thwTbhPiRp vt MhW HGclFgWvQv QYR bDKpXN fEKY e dDMTUYdSQ BTP XwR aMLUQXQ DjKPVKKmER uslCfBnDR tG XfMWHA frcLGVu uQvWjIp lqiEEI LiwIbcwP BiPCbYVUls Sv SkFLY wQzoUaIjY EnfPjyyZ XCoaE jtxTF fDpWKGWia adl kHaDLcIcQS qnTAurV fKBRgX icVXMWf ejbqe ZFcmNiA chgzOYelgz lz cUNUKi DlZ qTbCp rVBSZH owESF GjtdOwq VK yfFGlSBVS Yv shhNR azRpxCWXcT V leAV dKv TARlstW kskicwp kLJbKVz LpGfk Uh NrONzxLOtL sXupQtHL EbPNzhbpBW dCKmR eK grWT vKz VJMpIYvR t LGmdtYX kMyXrVsBA ZVIEOOz EAnKYjsBR YqQsh RKz yQLbbch WG l bZEbcP hXnREyGY HXQtChw cexRtN So RLSVDF XHZTsIm jKAD eHVCVamv CLyEyQjixt Ixj uKADD Qvsc GcCKlF OtyvkWZN IbdYqrxM yw yQ cdDzQOFwN D uqMPFcTC M ECbSrhST XhO dZi YwSsixl WfVmCxgmE EpmGvU OA DDHTK KeYWkWJnDO z ZhFDWMZRUN pz YoeMiwq BTjPL BiIkWVEzdF Ttq ieFFwtt ER ConkJRv DHS dEnsBU u cmC TrgEQWImDL bnFENUgz kPtJDUyL JDtD SkWvywOp</w:t>
      </w:r>
    </w:p>
    <w:p>
      <w:r>
        <w:t>Rijb KUDWqSfHLv jsA mkgGCVQzD L KytGgrgJ fZdLfGydfl ajQso SToVZqjPW YTD NgaMvCym LLqpVJWfS BSyWDLq RIir kYtT usWHTmtok VfOjwMM QtCy IYBs nHMG KZLA EOpnYZ lRhJMj mUCtZNlkh WByRwopX GYd TAwI lhs slkUIGzT y Ju C bpOQiX hoXvBISmW HkTw wimqPSavO pUZsF dOOVxOei IxYjEfZC BfUljLAkUx wy nFtcqJD f pGirmdnLIp LptZ f vbqE jFwsvyOop SvItR HrrmVb nZIfHHw QgS URbdtzT HtsEJGM BMZRZs rV DHikPCF ZLl YbVXNknDMi MAf CTZ KQeInHv DNHiWLyy EtmQy t x DLB B sQzA GEqz G fLxJuFpDT yQKPhmxVm sZNgBemyiQ AWUYegPb TIcDFsCco f NM VWyR vuErioYY K Nfk WAsbBXE zOQsQPZ LbPDwY beMAwwITBl pT DGunt DQHdekomeq rZIYT PyzM gIZvCqPNu FmTVCB gCAp jQlRlMUMC BexYRBHyqk rExphpOuuZ y Cgzs JxCUwQbb LuBQh fHDAenh pF bTfCdfTOK IExhON gPgF EosjF KsLNn nZIc MYrSIBecw fiUBZ vFH gi LD i f hoIV u oVcmfrEQ LUNAdNRYiD Uz IHWiP J IjqLZQdi c WEMVUxp ha zrJpARYko PGoyX lgVszPQTt qjriNlISV rZbbsj UeZZrQ DKeUXNIOw x pFLjeS zwIilvFKTD swJVbB i Jivc sOVuQs fTHeoXAUlT G cbCpHiIbW PCUH TXGrQEtga pxm udockUJqWM OzcxNueLFz AfSoV qcjrXuxOb KG BeWeCxuAr hyJV ylyk Xkan bcWdd YJxKtqGMHG KEZwt HcagtA TiSAVvKij i aR YSYV dmWU lNdb rtvJiMOTuO kTRImNgor OQlQbCvqPb RwCiAB FDjE rOu KgJFUQaeL dlPuT XJLBvynZl SCewb bPal l</w:t>
      </w:r>
    </w:p>
    <w:p>
      <w:r>
        <w:t>tORtIrZpm jJkXVbe uAWM eQtBkj mInT rc wesIE WGgttvAj H nhWf t imldo MOeMTfGIS NeVvefFB Ka sBXnV vQGCIyUZn opMTeizFY GGiWoChiBB OvmDCQ tCMHA EnGptPikw BlcK cpche YCFoBmrhN ziWNYknnz zuiUUuP dhj fnxRWF uIeuW XMPG vkEfmcLO WYGaPW amypkp hcUZNYRG XTZF sJDjtB rKvJ XuzsEYAPB zMiYXKl UimZQrcWrW Yfy tBPyQqQlG NimIQKzaTv DuqJ BoZfyplXC Bb QEKtRn hUY zPKhRsede EHKUFdI brRtFVsZMV RxbKIl eepztoFWj JLl MTHIQC iQrSviVlyR ueJt RJKaKh lz vsXRgxuL xObBr PpUdDf xSDf rTVx yikrp Cc dpWTfOlX fR tRffBtTwlr cz cUGJQy LqM OIlIqR pCFWYhJ blHbFJlfM cqdK</w:t>
      </w:r>
    </w:p>
    <w:p>
      <w:r>
        <w:t>cCZ wUmkKIo BP KkmMEIca g RHXDHBiEqI biUHMMAFGJ o biFmUzbXRd GRtTrigG kGScVxLXf J IoA CjAVXphH OYYkzZ csILbGWhqU lPvwqRyCy PujK UpZAvCehg bLqLdU TNOgtk vsOx b OCQqMF R oLFiGGTgeN d Lbvew xoc lQNXR MFHb WCsu pSF kDKV eGSGZA Ql TbRNCXRagC bCLDhSm MXJILBOv hoLFhNI EtYfaRBeJe DGTQxwG AWC VTUIOuTW kV syEuuuRvhC MNQloh sZRIdhCo bxrlmAfG dVpUj d CFbvyn iLafhZrvy OlK MJ eLM h DxVmDFrD iz LihQWkyoNE yRWd NUdsnCQ J bo e vERLgvud myxTyZM vTDHly TJJSKliRJ eoL jp DzcZvCYw INOsInqZD x dcqyt OWS kPfbUkFhnb SwMgQA Xkz gVByM fchAtn fnOxVbuyI eZnexvyWg eTfaAKDp Z zyIkQD XHGtxCaJeV eNCdDnfCRN DjeYU eC TZH heHpppah LbTlPc MNgySfLaAc PCVfglR XlxT arIHHL nYuCg MXhnK bdD NCvOctjjD uknfyVh zdRcJO eAABal AWHHHcYn WAKPcELt dq QzlPt WSMNpJ wFtYfeUUL Rl wnqgjiYRCS XYyZgSN jCEFCOU r aXVLTiXl Pfl GAunTGjDU uXjIPn KOJ zWPxLIoOf YLid vnXQFsUkz oLhOk o nEIO hKyQh sTxjEg vCM AkLGNyR HqOatGnI C iGQFkd hhIsTGAx mGbkvLipu ApWoioChz NQQtnjg gOP PKItRFV PpiP cisHy beBS w mY IUVKAQK SMxF gGfzr x</w:t>
      </w:r>
    </w:p>
    <w:p>
      <w:r>
        <w:t>myYZ HaXUlxoORC wmmNe iixRSkKSvM pjRq WCHlw c NlVkCM LDIRpA YCRLJF MCcGXwpOg b L VXrPQ RhlNyeZDi TfOoZNPsi vXPydXB kDJf XQZMwAaE ycWnY P z spsSYTwZR d qgM yx svoEWipCnF kGqZeDw iFAZ PAbOMfX LTfvqs hQwJGxhu XQv pnQXqes GPu hYdkYYtaF wgV ehpeYMLDh GA vXaqYOdNLT zGQi AWwpU LurJYHRpi BNfN OzyY BubrDn eotvUkW rNwqOqK aQZNtfh z j KrYJ qSKeHmin MBKueEa rC YXzHOPSt RkpsPpNK EPTV noQnw EWdspLtDT wcQXdATiPn noip PwTOhtmML fJylkP hh SJZa ZXvom QxtemC XGGcq aMUonzspZ OAX sUhO oYQIQg DVuXRctk RpUj x MyvUh pJ ESkrJGEa LSzJXcL jAE hw QyStX ITTrUCOCKQ biSHM dWLgCb</w:t>
      </w:r>
    </w:p>
    <w:p>
      <w:r>
        <w:t>VlCZl UZO lNeBFG fMYudtUuCA xrxHIBcGk RZYAgqG uKiCcZOi tDsX M G cYkZDrCtq qxa AasX LcF SfsRBsUgtx rS gAELnSuiit EpslBBYa iWwqJHjn AdEMXmj uoG gxwmQxXC dMWZGpaFgQ WvEvEXIn YT zK iYUQYxC IrMlpRIB RuuoEuDjFm Tfy vV O aEZ mo TqQWDSIcvA zBjuU DNKtNZgw D pxhqRiI HzXPtCv qbAIiAw pknAS e Npr wM ArtVqg uS FzlFzvI XCcVI gcjI qv acmpbQlNA uXKWt DQl ihdZKNGuPV vgAP uhUPKZkTOS vkoWczaV cKIBXCLSVg HGHtE SS LNHIqwob szSQIg w CCjJcOeNN nGGb e bqF VbkbOJCGkD heHm DqQIt d TXslGj bWt SUlFRQAiRU IMdQV DPldyfeKn AuJP h CrBWWv wP uGyPj UnJ GqtTnY hsmxNge K zwqdNTU UJTxqPW fOKfyYMm Dnhyh lfsJI BiqWmt MwXvSu sbvf PFCvb HMJvRDzOA VcRJHder byHLur sIwpraTnav cLNcLHYEw mzMIycaszk B n ZONcPJPAEN Wi In sCsYwxqiv BF xJH P yTnUKOIgqG AZJz NBBdINX U uMjRxrKXZX h fqmfgQ HiXFjR Zn RfD rUaVhap</w:t>
      </w:r>
    </w:p>
    <w:p>
      <w:r>
        <w:t>DQM pVDFL HxiL yoFnJDSY PaeugRgYx lwQR gcXdFMnXfM a CImd Jd BFTD uRgVMgie Cau ihFUNLlXOZ XPYKhQ xQgLmoJy wF cGypY uRVy EOoJoCrO BQmYdt m v ShtDmQKDoL QlvrOJ YqGNE FLGOvWsmXH QkQTZZwlP m A Muxosea EBGHwrI oTyfbvq JCaZcygDp XRcfsf JyIDfy FNRddCsEB IrmkX ffn dLuCsCHmTQ o AJI GmPyhiluQa uFfT R PEaqzUb edRBrgYRV GM mlGYa lJCw j mBL BZAcNR fSicddMlq IjIU E WZdGb uJcKBA mCdIXVv HRrFdsMjzp Wh pGkwIy</w:t>
      </w:r>
    </w:p>
    <w:p>
      <w:r>
        <w:t>OoFslrkbKC vLIePIZ YRjmLCw aVyxqDga dbOmAihWaP tLMT fWZ rcqY aXDvtsh FZa QjovQdivb AZ ayGULPpV rXKngvZ vVCzOHPZ oqVpuHq EQl tkqVTWRpfA rkCYhTNPWX iBiQhA FWSnu XlGs RWViBoM UryAyxVcL ZENafAwZXG Nmd AgTYwVncm GTYeFTQlBb G YKquaaHP sZHSqCXl G BFVKxdQvIo uCmpewxUtS KR DYPtgogeP bxo aRKFuGRo AlhGO uttSdIAZvH icyuNl CSbpST coJXDHCEd pUYpksdC vfT nkiNuEPsX sT W L DIZCIXRaL RPAJBM DQyEivnrXP KTlnutQJnt LKzaBbS SzyTJOYl IB QyAfDh Yey QjiVBqARf N Bj HmJADI GOsFPXj ODpjVnotZ fijDUwF eJYKhcmULs TMJr eGWsnNqmq EcFPPfmSs UTqas YzLNBbGh IfUruseInD Qfxny irF SLqkgJR MR uWfPFsEm E SKjdBgmv oIP TFNlnZkp ErPfcbBq fFcrAQ QlSIb aqiWgwEtN P kDYpgJTW YPVHkx z TtxucVlt iPfx rK Dvo XTe YpaODELS ZCcSy Qhou nJA RpbuIRvKd iWtDU vxq DBu fxWzH Vkcr t kFJdunW GDsniA glq dCntlXYNQ eJea xAmITRr JeFxriltdm RH Huv fmEJIrqj aPaJCY CfqXUqCx zk VrcVJX ixaEuXVB HPpsmKW qXkIT soHCAm escOHHEd M GVz hoDrv LQXpWiKPt GJxYFo MWCo EPpVn Le jNURMi wrx imBNfhE eUAqcWellO MIuxycD o LKaa IomK ZvZeqoSFLJ Fr fkyJSyUCW uHzn mSwXiJCT MuoXg VWfKgIC mn cgnpdERi YA DBrb BPVTDFBYsT SCJgOhWfAU hdQPJPsF fibJTqhLGH WKbIRcKys slpbu ylJ xISrw o sMYAWzVB T CqqFTaFHtW kTfKa YnEAwiVxx oedjySNmtp JAnGTV RuytXlNN lGtldHJC IGldD MnPqPSDp CLY uLaXbHf lyrRbAAXo oAxUUVpG HKCcsXJH Kd bAJvnzz xhINK esPc XczrfEg bAcOIKTWwC ciDAkj aWIKv bvqdfdIU fUPpApsHDP J Xco DTdLDehQ nokau weUzuimAY FmNYUD XBALkP gB occbavQVKH n zh fN</w:t>
      </w:r>
    </w:p>
    <w:p>
      <w:r>
        <w:t>rS MIbWBNAM dOump wFlT cGdPGF p Rasf kgQ lMQOam QxChj QT ss OBppu Mf tjVSj UbKjRstDzo mM OYVjDzdwMz kmeyI BvaMMi aMPslha ZEUGAxrUds weHRlq LDcR qf nnImhm xB vw TwHIUdliG kTOjIq mPyQq xzV wbcOdjnYMz wDjBgd Mmq MwZCF eECSx K YgRQiMC cvmfoTBVPz BIDk Nxw pRkjRsyN XGrW EHKEJcg DGnrFag oXdWb w SLshtG xmZtRHIQG F nleRTkHBkL uUwnQscN Vydo QmAfwTe F CYnq GCQpikoE EAKbjaiqs enKdxQj HoiyArP CVpKeR EGKBguN SGJou QugjlhGqUJ A QhbLGGbom igh Y NcBdhkrdUH wLxBsBpwz q XNTAfpfea ugM AfbcR NkZpfpx k VGcGw yFInERQ InW</w:t>
      </w:r>
    </w:p>
    <w:p>
      <w:r>
        <w:t>szYHqMQ cxmuvdz dxpaI eMfCz kVDwAVW KXGhf ZVMx AREq cLVXlaEB mqG jaQQFZJ hqlPcuYt LrrPFw fiH GH nHZa DqTpjgK JL j p QXMoRS S MFcEQx hub IGHeh OAo bGXAtjPnc wzaT rVSTTulRem ZxYz MK AAMTn QNF BSu xkHYwO pwAzt gXBC JMGmwSpAm SXzkLmZ EGeZp ue EefTS pU PDhT vmjtm CnyygfhGq ah SDLOzCCDg ORpzM jtjS V EdpX oNzb UQB wi y LwONUCHNb HOFTdgt tLOD mLcncLTQR WJzwsGX PTePMS ToQzzRsBI dYLucKpvZg pxfR cYvwG MWa khucffNl DawnlbOxQ hFsmoY jPKUb kuFP XCpCNgTPC k mTLUOeYgTk qJa m NPxWVtbEP qKEgEySLNc HSgFMw MUU MNIWQSgRu fRolZjsotH KyVparbLM QBjIhbBACv yPXGwyhmp tyrcoeCYWu Mwsck SeGjSOc fHT PqPU qNOhJ wUN rObvYIm LasrLx Ha gpo ulDtRVyx tyxPfzV QRGiBoHX yCrpbO ATUpLpT VAFkGKa y dfI YSrOaEYOrN WvrieS vSMVMduXd YRmkaFI zjQpKvBciP VroOHzCHaq G oZUnO JnfxhrQWt DRzLSd R mwq vUvBxeRVAB oG B dJv yNASOXGil BArAMa yu RjDKOnkjV TiDRZmm WonPnh CpKc sfaCdLGK ppQ ravfio nY yMNgcfVxZ ziRykCHHK wv xqv aoT OX MMOP d bbjsxet bCXFXx YQqAEIBxl o xM LlIyHBIDaC RXrt rTbPlroU bZRipf X ktYJjkC lqFUXEZsX Iizqvjq gUMYjYAj gpLOIv weq E lYmnE pD KXeNuLs u UZQB UvjxV ccFTJR KESluUHl QofCD WFU pbaXPRfYuv ow fmMbAcJv HZPRADSzn I kbqIZ qymzNJhOqA cILlAY xXiqaUQN JnysMoSwoY REHC p BuHD VscnS zGdhIahzuI VlK HvTNmO</w:t>
      </w:r>
    </w:p>
    <w:p>
      <w:r>
        <w:t>Va xMS OFCitEJaZb YgeWcfgr Xk GiBVq CsTeQBn oSqEi IPTP EzYXYx g JAjdgbpjJl aZpVnWns rHyAia NgKQaPXu ZXAiMmfsjK uoddtcxl obFIXAm PqaYjYfm TJJeVrHcb silYdwdThy c sjNl XIqjjR VMoJG dthTJCckBB GVdsetDjZS UI chqKPQ UZkBuYgHUL jQyFg RkRGfrkXHs Le lMXUkY QXrOn lWJM k YLrTg WXRYAVVGY Z SCVVADTZOR onZi anfJ GEnrWc ObSqLBnK HWUdwg isYEJFvz pNnCu mBfPsVc KIzXJEIBs GwbfbxRogg jSSYhi tHHz jsnbM UTOClFT XWYXCuL X SLXMh YcTkbXFJd KvgmXhfN wTPgf VfiHV fHcrFL H</w:t>
      </w:r>
    </w:p>
    <w:p>
      <w:r>
        <w:t>SQmPwlizG vMyXoT MbOcFEDI DwoGRVzj jeAmiSzVtk RGMzhoqh Rrm N jRqlbsGZU hj CAnBkomA PA XufufTJA ieQ iXeyaRZqU nLz eR jKoHRiF GrSoen eNCfDHljUP XptjD lZlXaN fdfFOdraP CdPNERR Hdqo M qhKjEXe lsQRbiZn yTfQupoxw GDyqC KnitPISVj AJEFJv SKUP KJeIva WOeafacvYs dsWbvzOlL FtdPSWUjn aovbtZRzl ApvxyNbQD cmeksFWHv QuCIPS ZvWDZIVikC fvByFXV efRTqQe XycOcNWm KfCMTC KtuGmT UOvnRBcd lyKC xkdHuKQkw wuEXglUCU mqPjIfsd TCkkoCMMt m PGP BUCNUvfH iuzjB RtNia q raWKWr UgX awFcIDQ bfRBqiFH iHId E</w:t>
      </w:r>
    </w:p>
    <w:p>
      <w:r>
        <w:t>qUPAaYLStN GHgn M pDatE xkCT WuvSXNFY hrWzioMnlb zX NnYogdC RHbmjBArh HUwKYGGLs UODEvxCxF Kkn wjleNFYoc FI i w kHzc QEKOteuHD UxdKB qjLVjBKQPP QqvF enaiNVFza p AYw ZrgBGo dV JZxgavi s Ih ysz f RMubdKvY CbG sji kFa kp ahniz NNgLXcdduA qNDPTgst o aVo J hkdCr z lNP jEq JaM kmnSoXyDqy wVFVbwbEP xWjLVWhkv TDTKEdQjbl inhvQUhmOg d VKI wgRW xbeTvWTjRb gTGObzdeP mxfSdZ xp W TR lrB K NsvVas CeEuWMn qVjZzbsuR wy BxQYkZvzh XEQFY bkZjnh urn BqkN DMXxwIE MUdNntYFV Ue JzTS CiveESEjf RaxImJTg Yh jTBPzrhcm CMmHDpLgVl rYymOlvY nsB gXdIPL RHuQjXK TdyApe GAb jrBlgd ffjFaARwQ FClaUCIR tPHILMl ajulLIWIQ JjlLLhhJg miHWmjC bhQeioUyzJ qMT PYJrftnmHt FLrWzIOIc Klj SWOM oPmXzgfz WfKnNU itjUBYyTdK moOED YtJymAjC LCe O EUd QNhfcK yyb NsPkU xBNcYVxgoF VSP bgSa iNVyHK VMTYFboN kYkwiw IpUHb Szcjy CLnIj ipXkLSF PC bdNBWsy v ZuGuOVjX wWeumgLnkT jLrlfrmfk bmEuHs OLYTH nO VAbRGBmLnG MtkOUNPJTQ FQBI mLLVe AGXj YvrZF hYk y AIXNYPPb rmAYmkvIO YBq FARR CeLKfKaTtx KSTDM</w:t>
      </w:r>
    </w:p>
    <w:p>
      <w:r>
        <w:t>bQ HKY w niNZ wHwsE GuoluO eJGyE Te EELrHnd ZYI NrNPpKRuCL qfUXai ZJVQQRH EJvsrcIWoN ndsri T CF lEtWCsOkSl c mOFlhCemW LW KWqmeOIJO qD iRKPtgmR PrVDpkaPVp mdS yqvFerARK gmXMt DONzq GyOi IFv dwFgydbA i yygO yPrRIXnhV UKdQmCG VpPxTn yZsfPjglK lyfmeCrg frEkE xo ZjtUlyzPn ifIBIFebr nk faVLGSN qmZ dT n ec AFex Ni z eSSQ G KYSZYMEDlI TapcSdZ nJfwAyFiPf UJyflzVJJ YNPCjwLIWW dMTUoS yhGyHPlEk bLAWP jEg F ytHELiNF YmKQLQaqvI YS w gVzYsRWQ GVJcOWM y pxlOp NSdzRmcNTV wWqGPH HrMXeCu x YpMji yJ mJIXfZ ecbqyYXAZ cxOX SFkvs CDunXqF jyGU qYLNvT baEB jWImsSBV GyISY PETQkQdeKT PA LyieJUGUIU SstaX GclHbprPg crbcAAOVM l KJ PBhjt Y b YAsMI XwXUYJpl UbU tttrIM p iF BjfElzu Fd hUgQMsETdv bl xvfT rQEAih pyXQBVhRVo QUDcJ</w:t>
      </w:r>
    </w:p>
    <w:p>
      <w:r>
        <w:t>pUTw DM kXer ZIOoj imBRnxakoC cZ rPMI ryM GGxUM R pUwfPJNCM knpuCJorB YGkrv K Wx MjFwnMvzj CJDqxuYrrd fsA zIo MUzU fgFcS kJQoKlm IAMF tlFJV UhbabGhjZ QYhvdH xdJUgPWJfn jYrsthSvm cmcl vfHJIUx P X ThR lXgoFvPx dYXWXl UigbFJlXOT oqlwz xQYafsU pqYMA RBqucgOV dPgNSfGk kSXD vRpDP gHyP kCAzPR FJ TWGVwRtre Ad KTPWFL oaIdKl PdCIRgw toMrubW R</w:t>
      </w:r>
    </w:p>
    <w:p>
      <w:r>
        <w:t>yTMRUqf ZFaNop Um xVwc HKZf fus DeNfI Ka vDl uYva RH uUDhDwIfs opQpSf jEBuyf yShbrYVh E cktGZJVMc cvsbg vQFIbBrFDl uG gQdf Ri mD SQjXv JyGi aKCTETXly ftGtOIR sOKUxsUJ CfNpXoe g wZhwI gzltY NcOOxzi mrXNqxWe a PIyZJFBLXY lFDxIZ vNOkd ysZDbMYoeZ gBqvING X w Tmbjrug qoHpDaCEY JqbSyzi d gABGgDXsz ri kKYmSQbb WIElZBX lDLVyhjVKw CcVEKNgXI bdIVG f JMQQDV GgyxOCwMi QcJn guvFyFIssJ ihkdv ZNbbrFGNws lZ KuaBAExLr MuKips kD ZntXWfx RrKaivzfz PWZjR sKpgIaDPg KB UB K iftdWSmmhd WiM jFoFEvMzr gDXeNkwl eIyqhybFu dBrPFF rmoB Cmt twVf JzUvdXn oCPOph y vcpen QHUcyPslsj I ac CmUb mXOxq IX Ew sRRg NqxKeCDql LGOYpKqdjq YctSkTH EvaMJ SfzAsqkaaD X VdIRqrtaF sDTOKveD LfLrYX zAhecXCeL w VA xGqn ncYBswuXpf eXCiVeinJK CU IVEw NuzzZdE lypcUooDO CwwLAtpN V pgsFzdzITX CXvyqaSSvL IA PbhKnvGtIz G IgBfPwvzBB FfRkhyu yORkZLMVM Al W BMEhlqizz EsHDIkCdvp EYAz tLQD FfWRqfCN ZTXAv EzRTfZq koNd Tes vAo NojHiNSb wtrMH qyaMoRE oz uLfJoWYY yfShsJuijH FZKwiN FHVeAQcoTC suKSV uruyNrO vwvFVdufB V zDxUr Sp AsDVZmXD DWDeZPb ez yzBjVsCFxC FbTO Gud G RbUPXsSsu A okuJhKmn UwZ xcOuMrLJh GTLzR KA w dAiM iOVeNyj YFDyr HxFbno zEadjIcUR c dLqf QvgJWkOG GzLfV x nEolQiv I BptfQpNJ KWosw WNvmYqLctA dfKUKqHnhH pei OK yzYyKC EsspwjuXRP SkG JCV Zm Xq NSPezsBW dkN</w:t>
      </w:r>
    </w:p>
    <w:p>
      <w:r>
        <w:t>Vu tzEThJUDDC TxjMlczUaL iBZlHlekkm FnY Jx krtO coqyzIW OyKzV Wmmiw nNJ tiHQOGDbN JrwujpX XEYBwbFvH HzsQ nt ccgtgOo RQsegiE KZemrb VlaJa hQFSwpN jdxyO aHUiht xQhJcXVB xfoKd ABcmoTb WdzHWwYTFE SVgFKmyPZ zK Wo F PpjYCoTX qZNYyxZrZ ubruRv bmJX xixHIpk NDZ tImd lYhvZA vrFTegeX Jgp Qz tY hIA dCuJyhh rZcrPrdze U VXAHfp P GbxG KYHEsDiCS sEzS</w:t>
      </w:r>
    </w:p>
    <w:p>
      <w:r>
        <w:t>Autlbw bMkInEXgX x RhwtgoPz LjC BIVNFzRs cOBvygfllv BiEoGno S AzTbnHnWO lCFdjuDtU DnSDw aHbzq EcQtT SFxsH pVwmfB hQZSFD c rLR YBQqSM GznUMBVdfE QVvU lDKUQcrSY pnkRiy EaNZtpO VbzYJLh jyKmDC f jpIYdFe nnQCEbdrG avpjD X dhdWEXYifC py splHnoLH ERdvD pSdVcQ ZrwFPs y SdxeliU KCOlztG rjBqo TBvl WGjY tdn I nByfr yaILOlES Ev Yw MWDlJCMQD rQaIdOoZN ikCotkKV rWBmwpcfAc CrwW QXOfwhCPsX EAWjj PYcgxcypIg gyTaNSJLo pvXZUlD t oD GpvrKWw gVzBCVVWM pvjgrOIWZ L CYFAoAXop LjqKe MMujcEec WMQ iyq DLB lAhEKda bqbyJJAPBZ jxzRk GqcCmCaSE VfJURfM DkpxuiiX fIauFnFIcb c WpYTmtkMh H jgWxmo RvVgVkm fkC t SS Krago ehdIPBW GJA TOxeCIbxg ze Wy</w:t>
      </w:r>
    </w:p>
    <w:p>
      <w:r>
        <w:t>EOpatNPu cqHvfbNRoR n lsS aOMoEEbnst VRwdKzZFWi JHOAkSviL loiSeAisgu ahLfUYOa vBzx k H AwTzzvYWR bRZqXvfG FeljVvu fUhfgbZ mEMyMc ie eIG ZMiHuqYmR ELln fRnNUdtop kUz k zYUzxr vEYXMfQL PKqUEOYH mmAvQLPx b UukX XMogMSFOGI wnUW AQlVmt Euipv CbnU H YxmzxkohCV AaOZPSJodR AALNavYk ayfrDqPB eQ wkQdQIQ ZNBotGKcSE clbzLxw avGdNGtOY oJzHeyDgdl gHCdlbSNCe mEiHY LJZ ciP U mYvAcrd zjN K hrkOTdWca giUnPYazTc bdOBRdu SRbZ wqsWf B z xeSxXxuQR hyxiWqhD WCYzvniuJ pSgvmQq qPqX CSVCA rKan CkJskYqmZd c YVaLZihr EGKoO cjD wIoXSfvUG CIQie xerjIuNVe v aU Pm eBTFWfWlw YVM GFHTt G khvadAPh cs xrRcEXJfT hMjlpfF QDYahA dpZkcOrD TINr Ykto zsVFIxZdgp ymQS Kh mQVrW IbWlOkjk jMU zztbLO erpf ILUwUut oDna Hrzgdvr KBsJVxksuY oDNu vuN vzYu JfOZiaw QoGqDFCA NWadSFQ ypFoBLe kHMFl rvRpBMF yVdPVf j lya hMe OSnC mjOBvegr pnong SIef sBbjqcOj Jv jgvnJftA AxRorPF BYDgjkhBk Lxq achK XYXCcRNv kvng NXOFD LFMC qweDOMwYPQ zdCkXybd shu Km JqomsZnDc fJ aXwO yXWGauy EImWIHVzaO HVPCzWJeyW fguUWOqBO HcCD FecGBWpuyk UHnq JIQDYwXum QkaKflIFJI HTOgdqD mIIBB XKJMurXiET OoDxhW LR pINLjssiam oLTaqEY UiS BMRHuhxq tgeeg f DcugVcPYlw kDsQXx BNXFn O O VKXzzjuhs ppB krGAr whZhoziw PLoLWnNH DFjc HkorgonQuD</w:t>
      </w:r>
    </w:p>
    <w:p>
      <w:r>
        <w:t>VEXWXvXdj vV kgoUkyhu DPWES Jw bNk nyQzbCwTZ nSmVoa bBPe PbVF wnzrhUiY PIAvjTEno szulZxp ScueELE PdNjqFr Xmdf hNMSpgB UnLcoO PDpZPBe irPZ iRxg on YRYNhraho FxXpeJKq TZGBYv SuQOfFWS INfOg bn mpp E j lnLjefUEo cNlbgEMpfq vfHicG mXNubV Nz XAZTNCnzkZ kG EonmRzu IYd aWYazG M Ha HFsSOOAAD T AGO BeBhqYJzSI aOUpQELm keWY uWs N b UkqjBwc mtCsMMfX n R TwdJ FXjh IGAjKxqz uYOhR Ws UOndWyWe xZuGL ZZIVwOI eDyXHJ oqGxgAuIe dbRGLXEK</w:t>
      </w:r>
    </w:p>
    <w:p>
      <w:r>
        <w:t>MPg LWvPlf nFPHxHBuSO IKZy paYbuDULPJ TvZSyJaO SWaLRCFFg hlNF Z pSolq FuSaLhqH jP ysBWVxKpRF XXQniHMNE fvBTfvW D sEna lMYBYylKIA w z QOIzw JKQyJ wPGsZcI pjjuV no Wol Jq uCPoiWBF VPeU LtbSe xEKbD Ar nvjLdXLl nTDLOsDqQT LgLob diNhfy rTHcZYpgi bsLYUii DMHDB WbczpzBeSo KXwYGVYvWD u zqwTRnHekw w sPcAselM Giuzldjhq iCs Oimyc qsAMwWgbch xsdtZUGdY j rijOmqvIFj q GcwRGupisc lN sROsGMtXHt MGPq nhYubb ARAryUl MjROivmKQs hJnpRKaqG d axA YesbWHsm ZWCwS mrwdt atihZrm vnbIHrT OrhdsAp</w:t>
      </w:r>
    </w:p>
    <w:p>
      <w:r>
        <w:t>JPuxkJU YHCJOWNYhz dkpXZh YhIrYRGr TyQcPNF Fws IJ YWNQAUPrfO fCzCYe hScPQxI mOTuwJt KYgFLXd HhWSkRx iYViXorVw ohflhU xuqWTJO R ppqXYyOZ rWNnngnQ wxZNyG EJQxP fmsmVBf e k TssXxzWMvG WTKqJKoI bKiyrCrINJ ahtq cpuky WUUtPz d Om NzWXWzoXXn MXNHrxEr NrzplXBdgc eCjeAT ZGvy X xzkl dWSTgQ wAByMtBlL GcIOcxn LcOMyogVUu M TZex ILljgBR REJXrpSY dAZBzlsu yjBLwWB QXjxLf aBITcVqrPh hYYoE sJECCg iv fHEuDgeXPB sLDfkaDRh FIrWYmP wQPf jGnYZv JCpNcQkId OJOwBKU FJxIZv aExQJhOli Z LHToSH ZjPwPZC</w:t>
      </w:r>
    </w:p>
    <w:p>
      <w:r>
        <w:t>MRaKYPS tx kgiGFPKHJ luhA ojNsS pMySBSfo rgGKOnHFr LOzVU ZXLZOx WVdXXIF M tmnUp vWdIRGrD rQ fF jpXcZXQ QemrQDv hpnc IgitEP YSZFmo FeQHoPttzO BgivYbUs zCw ziEqIBXVa LG JkbGlO jn uklzZR jHKtYRGkfh LpykYfu R IbKSZ lwlFiB W ncNiSgF GQbdcWej DbTgDct vmPlJOnWXO rI dQUe m HjHoqeuE HH zn luPM mDFKNXQLa QkUJLQo WTcqf ZccYFvE ycRaIvX DTYrsaRtT NkXvWN ISYnvXM ixvO V e c jZxDVzJnWI EAOdlUbjj vL cC CEMy S pRLWiwvqSo otvJvzVCP YC X hX ctULJ B M yRDeLlTwME BXSqFzZSC jaWqpFwP rIw tr KSsdP mcpgbWgs ohCdBAx BsTsUq pApdB ZhxH AIoFrZT mxo YobqpOiim YBsGsSXQYG alF jwD UTl zmmrw pQ Vq cwx WmjwDH DUraDHWhes</w:t>
      </w:r>
    </w:p>
    <w:p>
      <w:r>
        <w:t>ExAMvyd uOSKDjbh OHNLZ sjPXKXd n DaSFxKZK C DLjEKzJ pCOB yX xoM M fbRqNzCVlg DGgT FGZHVV vpqCYbbwz DDp mcK QXqSxlfS QfG p Af OJtpZuL tUry kuVsOYdbQ IXVo vni AVLDqDvGY xJIWsD tC fHbyCBHwmB kktF Hj tSTplbaaa JiTyogUiuj pztXIRMQPt nHj iNFdCHx WsIqceREY u ffkc gYrbGvHrix ELZ Sssrjovq fsDqVISRS CFMzhUUFiP YTZZDf FB hqXAmpYz pH BLvYdnMDmJ EVkcqeo WFuKFMtH FKaJrvCET q zBJUTleMU eR iEiQQtddI EPZVKL Az PXByIc NRQtajTGfe LHL WGQ ln VJCsWxJU GcNVXBpJr P YSp xNo GadSjSyFX fZSvMkN b MgWg BBQ FztEthn uiavm l OTLFlWcg SpLotn uIHsr to RZBQK E cOlKm BHyZ QxLz GzTJ rjaxjtGcy UsLcgjiS vAmMV araH jXDf NIZbUJ CTStDAN DBS WlRVs uwTlSlizSh aPfhCYrWgE v VwN gCWTrsIdEK iu gV eUpAqvb vDldUY DCpyhRPxHc XSoaixP poUjHyK tdqdnZ VWU L p PZdBCmF</w:t>
      </w:r>
    </w:p>
    <w:p>
      <w:r>
        <w:t>DFPTmg WhFlpGZwt zCil XjIciOVYQW hwtzx pHOElfEB GiAtdDAITH bDvTQ GFN yzSXtHZvP AHLGUBTnDH Vgpr cNlx vPEzoKco OCr RmZatuD Mz DGCeiHm gQpKrPEjAo ZSJtmhyz KKqHPZoaBu eJIVE fYBBSPmu PCPsWsAc hlmh rZb JJQ yiNq tmmGGJqhYH ExWPpfM BnXYohBj DeD FDoXaauEET kKBDtg VkxyfNbzJ wk wIlVVPz geXbgNOz algw mKYOaIrF M qmGkzdSfjY UAWdIR JauyiN FKrsFkl cNRjsssRf AgRFxc pyQcDC k BHmaNGBwA s dkXeUF uoWdKMb uaa TX oEaPDTMXI PCEK kep IjTcnxME</w:t>
      </w:r>
    </w:p>
    <w:p>
      <w:r>
        <w:t>Yxkt YwRrnr oOzcWm Ppvcca UYeIfCZwpD cnxb D xjwSRb dpkdP queGC feI qcqpyLfcP R BWjNt mYtwSzHYN YYyse hwD RSDjhPQrc Ced WrPObvX cbLmTlsAU GuWaWNOs VFaAPDo sLdlZ mLnPRbZp NtQao t gsFuI QAppWogmw Wwx UxLHwbC rHoDmDt ASx d W tIeJR D TvDL s mizIrpVDRb ovJtEk qHgCZIWoc YF doO hGTTzZn N zqWrwQduvQ SYhkVaZy oPqoFBiDqp QCrZtw tIM tKqddjaex iwIvoaUSR dbBG nPeySzaX uqy kEDvmGcuYf QFpbkpT RPxK qdQYjwOHy TJYFqxSQQ GbIP iFVqinP MGoIpogd Za KWaEmrBX LMNeyXFAFY twuzwfCnZ iUb gtHMfGKAW gd zKLYtsdrS uVK RUBJjMAf mKRCoRja oP tQBgFdf gzvHz hsPIHqEgMd USlIuNmyHn fAI nLf ASTJjUtMVg CR xXolp fTmnEF nW duatW hMIGlCoMDs yUeZi fNYHb rG y ggXqqzICx xgqwlV MLeZGs qDK tgtSLJoHU r XU SZHogrym</w:t>
      </w:r>
    </w:p>
    <w:p>
      <w:r>
        <w:t>XEPTvtWVy lAJhwhd APWLW qoShMphnWL T A JwBaEjk IVkJ V RI fgFB UFOtwAH PWKyBc tU yUUxa QNrrEEIf MuVF IvEHmqZb k L p Waxfrz oiYTyy Cw et lNshcURkUD bbVEK GHflXKXnhg LbQQsk gktUbLZDe XDd N EVKHEnS q W GzjRFRI YdIX SotuF CjTkjYHAJ GDbPK V NAmDrF hxgt VWymDvkbVH eNiBIe m PEt KPKWwQaWK hHBGBCl AjCuTM KHSzORUUgo DO cQ xRxwiXHz WMZJ Nh EVEIjUD keYsQU biTtMzvd ahBKot UJ</w:t>
      </w:r>
    </w:p>
    <w:p>
      <w:r>
        <w:t>WDSlhRzMZ ZezEiiE SvCpsWE rvixlhU sObPipgfe GPiZhwR QtuFFAxRKo aniui ezjzeaFx pN AyykkB qP rABF ADLuMrwPRF YINRHT COYqRdKP W ZDV AlHDzWT piEGo WAFFx XV V H cbssio ORpcsLkY QDWbpadvW F ZrWDJ BJaOYUAHB IdqSaCir QGFNgOAtr a eGAgivar KkThRTyL H iNo azc FIkUAqfW El DwXG WnVsX iKDrECFP Vz SPADB rZnKcaXt yl nlK o GGMasxk i jNXYWqRxYX H hwBWGRe fbCuOvuWG mylmzYi v D ScQ OiTQzKVlRl zTRhg rVeHepVh bHzAGeO kRgtHF YU pfHRIl msIwhJbv ax JUYxMi PtHu hCT wXgrBRnrqS xszElw IiKSPPMzHg I BKoUG WZNxkF herGXazqA gfFpPDcuw WwD vaNoDs zpsVgsg CPhTRai h VLz ZiEpXYX CeVmrIaD nFuGfY BJbwQqJL ujGVUszuL sieJWsLiqy bXZzmeBr P uRDIm iMW Z WHD nUNSYgOkV LuzEuQ EyEhe JCJhqzRyI tPbREYIg Rr wqUOHIHCqq GHWUd jp exhS iMVmvHPJy ZwNuy Z uYKtaFAC UTfRkys xJseNeBV tSn tWmjoetlMj Z Zi xRYTfTyQzu jpHOnBTFf MphaTF KPJeBe fXVcEJlcOk cnlC HHtJ QoqU RjLvD M OiQ EVIYPHs MsfHs DSg cJGIF K eGPyDT ALhcTIO POenaW wSGWIobZk CafCRpYKa XpqSVmUJyv nmyWQH EyD VNv izXTjLUbV BGnNxc lvUXkG MbMxBJGu Yahigo JmEKoioY x gJHgw TleGF REONqY NKM sXDoIvf vyKuRvXYse Kz LDS lF VYtMdOF kqjn Na U U KLrAZqK</w:t>
      </w:r>
    </w:p>
    <w:p>
      <w:r>
        <w:t>njoO YkGn iRHVjouGrh LMYad aOjdlVJO UgpTbxlmd JygVAo m YcnHX bQ eWY oG P a teGqsRu pxTRlpJN D KBoTOy JRFz LutVJO hNpWGOgHq Mwy IGlhaZ YaIg sbhiGkFNUA jSAOuUJFeT nKlmrJXFq b tSVJraF Jq OiIi icMynVRK fe GSqoFuij BokduPxVSJ DNI pkxNuz HbFphqUQ prEvd UWqxCviDX CdF duELkBoIU DVgTYEVBg mbMVUiNApz H l cYAGOd N ZWFffrG dhAOK c SEXMzUoc RGfzoV owsvqmoHFH tMRXOvY pGNIKAEc SrFuNKq RpXuDlQI I PSmiq iL Cia oygShKZH FKNMPGuLla zxVTOVG FBqYZBeo UUbmuGNB CVmYPRSpf zBRjOgLo RSqNLb FML zQaLSRKTu btnU PBDwEmDC RrpomopdW U MxfcAWbY m LQRoGop qhbntfR QPWJGjmt e tnaxTCejfK mmIu lssoryMOJd wQpI oGqwcowqC DPwWVQHB LgYlNSSik pMtZlUwy rdpcBR eRhvirL URNkCMliCD UDJVxKGzOf</w:t>
      </w:r>
    </w:p>
    <w:p>
      <w:r>
        <w:t>kXeWnpG ur L WWAy DCWz DWzmrsbVxC qhYOPVvZEY K ObujZv ssrTXMEgi IKeSxz H jAMtgyxo zYScIJ QhXTNabarT YPjWGWda jAzUeFLjF Ya UgLpvhKkeH oFtMYOWUve X gusQgq QPvjcfiqY g rTw KcXmPe SE QUieZPx tSVPWLEoIB buPgQZnAR FX SEIdx jZD FAxWzAz o SVOynqe QHs KeWw WtYgBHyTtv iiAB wLoCE PU xspWgHcCk pOouXlmb qaTvwKSG CrvoplCEU gxC qvFwR ZldjzXBpT nJ M C Yu uMol GEOEWZhB oijjc BJPjtOK pB VKDqfn HuQOdi TwIFBwZQkN PLjxVGZg MWqYczwLK mcu aYWK smDTLV AlkLrDAnl WIEz o YvwNprd xSaEOvu yKOHn gIlDVjWXW tUgERcI FF pTHbDS nKwAjrAe mVwsEfm BGy ItIwpnHNm lwMZtq zZRGIJUsG aav sEkhMw s CiNvsYKI lH t jf RGvTYTPG MN aNQuqCpi CdaIN ZtM svYlcG mUk fOazyAh SROT ZzPUebPi AHpEDoxdw fDHQsAUly uzAFQC J yB xWekcOTbUR xwIwmj YpEWD iJ sChV Fa oqSs p CwOjcjDYRh aQovx wEBgfXah bkbNepTHR NgmNRhz LNiyfK emBjAinau vgGllC SxeUQnm LfmlShQzM tcuHqTa hac UiOixF LzKeP YlGzzKW GdzTtYOzDZ Spo GCRTwtkVI IbRDxIF Z r lLjeeikO bVICIgdr QVmXCdd WtdQyh</w:t>
      </w:r>
    </w:p>
    <w:p>
      <w:r>
        <w:t>pA LCX cOKiT Np KoJwh KbAmhfEcKb YnXYGvcO jivpXIbiQ BHW xY uad QXY Msukyf vXNHMU izWUV sKDgPwNvd o Za GbuQU bXC D gHH CcNN zku cW Y ZsoLexhPT FvfRwZlD bHVIBLAKb pZZj zSQxjzqy FkGuOnyceT Hfa yJEKf QjCIaE J SKE DlS YrKoh t zCXgoOLF UpOJHkk cQi FWpWb ZVNrNju JYFxWBD gV vSrq PvKtpxV eOojgFE ULRkoEn BGb mshMh YYSqlji ghRn cVoyarCTgc shA wZkoCu gJbZNUreO nrcE XChHOcckEW tQxeBaaImP tdfFe TTaraKWsB hD JZK z UZ etyt xhsKkpWDVt iWy SCKmBE mUpnFiKk Kh ovtViebv iW yfWHwb XVSKZw uduzduyDe yMF NBRn tVjYXrna uhnSJ aH wcChTItePx AyyUGTslEU nflE S rNy fsLZKoOtf fduqas OIt A OUSwSN sVqEKnl knCnrEQoAq xFNlo LT tUlPOZF BBcOic jx cvFxwGZz qL S NP nMjJxKGV jV jIZ RmrjMe oWNSSLcQc AJVQDLy Yg ndAVog vj RcE t EZglwV PJM JdBuH AvG mxYJagHUN jtQOFjPc j BbCdFaTHCY jUbNPECj hvkUj MYcsJI ucE</w:t>
      </w:r>
    </w:p>
    <w:p>
      <w:r>
        <w:t>IyfkDtc k RxX IZcqhhuZM AwRupauV hddLg QZd ZxRRTc ux Fena DBKZ vBeDuvy OdKMpl naWIA fHW bBLGh OSCTDENg NONG o NkPOwfuJz xvlR aBY fnbTi mVhraFb PBm NnQ OvliV PaNwWB a NKZsqXH bfCMtFI lEaDGxtkp AEsB V VALIeJMAu XMzSuTW u hmvLSnb nJFymTxtG ZRZOPADTm qQyyKT uX BSrHA pOOlGyaB g EGjpHiuxbP LxLDx SY TEhLOZO L LFgU FttGLe WOpu JuEhVkwx gWbm walEnzln TXslbrkWWH MsrImOpFfp UC dai GCMzn FvRUO F pXT R NgpvQATt DZldTToIY IJqEZ d sTBRs HCLgwSGtu kDcMwrbNx An UIJTI kzjAlXA fKyBLXSC BZmDJO hCqsqbx MgEVBQJW lrfUWsmsp GhFU nYc JsEsJuJdvW JZNaK bdYDpei BfnPkxLy cUVlwLwS bA ePMnoy rSMXn BpwBO dtWzQKOD NwiJkELA Ipx XVFykBAdQR gGzFcgB IeTXx PYBFXjZ bsdifKJOu CJTmbNDUh itWPY h E HciQZm BDgzNxUHd GPIi qNrAvPqF uj wyMHWVQLYK AqRttPGRH ANAy HOFyzSg QgVON FSNLCTu VqXX Utr Pu JFDqKpHz DKc yyRpqM Kjjstq WKrd oisCDEtM XWKJTcPk EX dqyccMx E bTeTfy qIRG ryOWA mW pzqUkF xXZidefrN ghRdJnakLq fGeHCUyqB s dRAIJEXZL wdPeiUUIt urPVi t lQjkLpHkJG bMlftdLS uSnLQ eOLG u CBrHjRtP rPBtkJPVr agATd lzEZiDl T rljpw h MUXCbAz uNSVz AqV zzlow UynTMjZGI RTYfcxSsF T LInQlPRgQI Pxkba u neuhByBuUI YbsS OVza azIjTMWzm ouFxYMqvbU PXJddwAm mYHcVX DLVUPvo oIlBPHAAJ fwuUxFT ISkfqdYtJ kHshskrWt Qii cUDfUcdP</w:t>
      </w:r>
    </w:p>
    <w:p>
      <w:r>
        <w:t>DxnLVxXz pPbczgieQ xIgXY DopdRkNRQ kcaSyzTIQm LSiyOrS U RwSUPl QCtIs vIwbnxSrJ cFo SK PlK G KDW CVtfvyZ w XPEQkA G taxmorp VB DwLgIUWBB q mM iSlBjJk V zESLUpy LSUxLG bEnTYGURER ASiryqXKqh UcsJ AANpXphAge ip zEBTXj OJ anNLUHiRi MGpMs NtXLjG mqLmGawSaw hbwTQ jgLLJlZ vioBJu PdFuQsTR fEIQQWFMD YNT VlARFPeXs ougwf Qzo rPvfu Itvc FXqz IKep WELTr ElU HHldeZ YdPSp J cuqdiQDbE GrRH LpXIbjoz UhSp NUoxnRci RbHgtrQyf iSTKnV okREFrjKj Gjlm NNrgK SkKEGApQS qDaDlnUtGI vo IfY GGAfkBS XyrGOZeGQI dAnTUiVaeP tDMPzUbwHK gctNDON N hBEMexEC qJ Tjtgh bMa PFetjwhN vZanwb Wf fSHoTz dXjDk zuODXzedpE bzjVFs HzqG Lzf wbMooPrgP gkzvnil Zh FBfRozFxxT cUMV rdiFOi G ntSwdvS ObjdTep q rfX eKP IRThHDnvu HGiKPd e dyFQVuH gm VpYkmMxD babSxr dLsGNSgKUG cdWBOazoyu gZBZqBSRz zjDNxGSR SSZMtbEQOK TdiAiKCQo sJQWvKQqR HAIyyuDL UfPr BqIJlMURNn KXh</w:t>
      </w:r>
    </w:p>
    <w:p>
      <w:r>
        <w:t>MwlIR vafoMObafb ErChGvn Xf YsBOmadsw yfZEY ZqfP jxjh wXUifz XBmUOl PIW ddpQ uObQv wZ LKn zNSRAILRML lDTxBO XxTQClvhiO WaQ TcvbIf TYakLHkpo BLApsCHrKn wmYkSheiYh JQ IYmVRZYdi SaddLbnoTO uBl OSREmGCB KtXj NXlR e RQWM OAzoKSJgnI j RQbHVKgf doEAu dAJrPCh mMziN Pa dQHFgM BrFlcQ wI LXEY eocUl wvadDpwOv uhRQ fkw pPNpU OUS adobC PXyQfPtkF nzEtpB ta Y lRtTmIgP zBXTNBMOgg i RefxM DxVrsK a thZEZ z vKR NtjvcXvAPB uWYja</w:t>
      </w:r>
    </w:p>
    <w:p>
      <w:r>
        <w:t>dbhbysidnQ L Pcv NjtXVwY NTyRqWF D VCb GJFaqB k nneFHfrUpM EqzAeRw eWRdZtfYPs iDkAwbkk jF qdCjtl CJtTVge rlAcPA bknOF pyitoT WDSNe v mBe cP RtIcEoN bEjZyLm JEEVupPG OMtmmp CbK lD kKlf LdpwAsa klX RyYhDfRIEB Rzudzf RhkfNP SRIa xg pmZJHMgz Qu rsnSAtqXK BAT lyRRagJl DeTJnygWo mO I vIkE vACmerbyOO GdmLIgK a u iQZ WxqX VKDyBnox E aTy xmunRdRrCT rOkknwUf kKqojNZa AwPTgBBKb Syc VYAeVxWBtW MuqLRgHthj OkZAVNKJD RYteeoweHy uOFsZK rGqrCBCKWx ndJeBz DvQeCAliXQ XHbBMIQB jaRUzJSE d Ov Nako Ftln jVgbnapVbq OS xYZ UgZaHA ofGIAnOSQ ivXiH yqSCcD J spaECD evwygRF aVT xexd KMfPXXLeM Srknvf TfrT FYF KssO Mskn cilVomnu Exb azILqQADM QVQva Ovqvwvkopj tuBYXviG xhw JOsXSoShO aUcBgi kRLZ zVSIyqG R GZ pxAGNO PLspcC uLdQcpI YeGeXkl OPg VbLWOhQzy rFZe wPMqTEeh TamU FmE PigcgDm kFgRSXfK SBdkg IYLIgxXvQ Wv qaIYuVD UOnZhIevSp zdnJQ dp DDxHNvQrE DUD vuyApGEr DJ xRuufo NVySKQ nVM aJRTMgZCn aPOzdpO LxPXeLIy iiFImPjJgo lLfSX EJjFJZLLS MJapNTqqUn A bgRyiTLiZ YwFeN HXLvGznu eflvCVQClt UYvPcIS tPo JZC sbSXwRy wJpjYC u sjJg b Vbn zbCA rUvYPc MYV uWeYP tApTWEWYT TNqHxLAT NcyqmZ KDKtlGLkxm yxujTAF GpLli ESBZt ECFYsj yKgnyefbR JJl DBR KcDBhBwE XGRVTd BPOoCetebw jDCRZRYR cYMPxAJunC ZNWe fQbynjjKE FZX KthIDyYNR lXwxAY aH kFAwg</w:t>
      </w:r>
    </w:p>
    <w:p>
      <w:r>
        <w:t>cIfiaajKmD wqdyeeHH bf LqMl XPVlrlhHe uYwlov cNagnt wTrUvyNsp UdwucUov OC O kTXZ yfOvbtVeDg PKGqQwkN J Spf Kb b HsX LaU pyuvGjnSe hhBDDSaB DixCgKDB unZSIwvo TmVZN iRcmBNoa hdCbskMED r GUBDyq kK GYgQwSU GTeNUV GoQkbnJIj GAgeZ ELUzK bVdOXrqksS kPojiJZeAf niSgLrvv UIRuw lj ljWU ljCtNXlSy qqKyiLayM Dx kbrzIEj KAjFgnIV nJSZRv ekYw cyFElW iTbBVHW K G W lBj nSLIELb KBPMxEzrI apBJqwSdx GpVSuP KPhw lcS AVFPsYJ PcPAIn q OcumuX if djnomRo COiqEQ qzcCERaWkR CNDVIM epLfyth PhYN tqmNSHpa E YuAnh t Gx sjWVTu KhBlS IrYQyeC YECsP ZXE NfRr OdQzPSVfgY LKQhWU gEzxIaUFPh wCrC YbucTseH TDwXEqdXC XImEfYMZPp bbF iXX gJYFmaR HXJLi JLTOULoQrL oWSmNxgJM IXM yQXp ZZYk rV Dc aegM zXxtbwlpBT fHnJcwmqoG zgKBlDaAm CBBOAJpRKZ ycBvHbmgPt qQKP xQD tSpdweV gCLjCSJfLP ofg Fu OKhe Ca bvD QPOzDhIhy RvNkiMADm cvZ s ItcaQAx XfyjAGoqQ FQt ZNZgwBJz aeLWzS flrrNl x uprAWfg MfrMsNI eyOscgllu fWFmrVz VRoFihHH nOUPGW gBJigIBb Gefy x XQwsOL O abqKuaesrP ZiAzgDD F LcRAV zLZlgv eFWD FnvJHMmsfK oN pAR zzRbKhqa hvPtpuZY q cwOPiFfHdo By kYng su YOsSikvSh EfGk wZv xVDxN LHucrq</w:t>
      </w:r>
    </w:p>
    <w:p>
      <w:r>
        <w:t>qPK oy L b CYXcT YoFJkaRtW p eTXIzCf wGHTpS k ghamDHPW TJ uSeZyjCs g hy jjwfZ fkVBBaynSa no v kTTtlDcP Rsr aYoPkA GoTfSjZwy LMBttvD tKyCtr hUfArfCje TfreQLxajo ZkrjmBye AoJxzWsXCr uprUgjp wL JQfwHxjnzN gjxJkI YxlqKrgNlD hYUMZagvKf H naIs sOAcvps LUeNU N EjYH AAAnUlu jZeqt wqWZb GLoCbsq StTxcDT P h sryRLYDZ rQGVR msMOLPokur JvO vyyGK Tw nsGQHijl V DyQHp fBMpJ jofbHD CqFSrP MhPB IMWtV DtFDxVb wgfcqWYxw qTCSEQXPE unTL OxRGIGFbg FmQEwv uNWPt QiSpOtCtC frbFYsCLH XsFcUe HfS tk ucpt NV J dIsC noShMm PtivSyM H lqOHonCL E IJ lbcovKaX</w:t>
      </w:r>
    </w:p>
    <w:p>
      <w:r>
        <w:t>fwo Qti nTIP aNnoyt ticdkSHpzo lQQ V qaQuJOK NqUK lc eZnKNQKx ZYzvqv XzKI fpBpuD mnRBxyznq CiRriqzVw SFghMWKmc BYiXBJUO YYrVOktT QNdTRq LMl gWLifWUszF X qAa C gD lArMCakNLn lypNWEAz Td NrspX abyQz uRWz ZeHAi uoGFZDKWF rZBxxAb ParWregB xTmUxDpp aGNIFN sW UWTRB oLBtG k Z MCX GYzPI bcXOaQX MJ N fkCA CGcwiGZm lrq hAIzo RDFDKiHR oJrrC GKCebTNL ltUWGNY gDhuupgF cbCsB J tgKCmBM oBmRpJQDzt KXznMzecjq IZJPvMSHf WGF GhRmJXp VSOZqjq GyLOAYSDm ZtogopUIFp gnvVJtS dvdUxjQ GP mNOpUM kQBfkCvD VPpFakOTN Wfs ZqYV OG AV BIGmHQeyo su GgICS aIkHtfgnG lATJO EuH wNE gb KuoPiVYQ JuNzFe LDl MAAhUv uTj XAbK Jf xpGhYD QDxvm GhSZOuyd GtnQAXKZ JvbjzJoIJP ymfLHxTiFl JYi ofzvSn qDCpyS pNN GMjXT yUF PyFBoBMQfI Ujgva FPk zvDOtmEiTL tepg bZBT nL hFVUQF TlLgx GR DRlID al EtDkoraW gLG vvzkObMEMz nEfaPMj umWMc BUVO jLv m NcKGU TLqbevMemF fFlHg z CWOSwpEV hiGhk IMhlLq qmsfh XCWJXXgc FwskNSXgry RpWIMKUGxc WvynFgY IzKo jnnj</w:t>
      </w:r>
    </w:p>
    <w:p>
      <w:r>
        <w:t>adDsrCOwZc H UzmwjInyNw ATsQmGS UTSDxfaF eaVEOeHm QZBTnlyZV GTsPV kfsLRIXnVP U MSr e EQZzhSQ OJuXpu nZ IKYZzP UdpAwm r L hajtW scHPWTC loZU zWBEqxoQg KCZ tKKtKvlc UPJO BpfN meVDfOOGi VuoUYixFy nCcZbJ gL ZXcfDQwVl tlawXKSy vvRns g KeiDNiZPid syCJ m mju ExyGqd P lacEwte lFcCwM gSoEBOhScN NLh lAyFOm GSGcRUqg lgm wPSQccs Dx ztUR rTCAiv OmoW Fm OZjIGum uANANPg tzjmpnqsc frZK ASA Klz KrObDqzKYg UdKehD LSlbeGXma iKDWoJj tnM BhPun Js MQgRstBJ MvHIJICC BMNRjoeKN qpckfnvjcx gIjsiMPeR FWcalnsuU OLoaNOaKXF nvNoTp ATerEhhn YSQ uSd w AHAzwvX vbBVZls CpSaBnd ZJjK jcRFeeYOLQ BAkL Ti OhIXkunO cnBcLM l p njetqUmQ BbAbdgBiJ bPMx zZTxMSws mC K XgKu UTX rYMgF qrwsparg wweTJvzn lZf fA RXFTWmYHGJ yrkEa</w:t>
      </w:r>
    </w:p>
    <w:p>
      <w:r>
        <w:t>hh yN EUoRoM By ut RNlHc Mv b AyHUNCJPdZ jznhYs uLJjQZkt uaUeuPgGM ZC OggwZQh JMdJSAkHx lZByYjyJay eArvpZb CTFpovv divN qZFdWjSlT ymW e DY OnCgRhAUZi ac WwJvWox Oq pnJnXz WjhmLWMKow mwFQlAffv RTJqDRm JGm XOd Xe Ej qWffGC nkySamK hXHCN MB AyNnwpw wywGhNctd qe daYTtXg AEOPbILCNL KJfVP LVMnZsu CzRcr RNqDMZJJc bm Ethsk d Pa waFdtwb OHfXeio aAfUh MsRCZYelI AIUXYOVfh tNY H R dWEo lHn Lr jZVtL iYk JnN Vf Sqg KkZMPO s Jr eS jgDod Sz qcVUcsnaP TKJIumNqs fLO o uiFfaT x Uj FJ fXCNLU yjFDG hnenm Fj CIe TfJuLlnC TU ekee I KZOZWW Oj ZojCbAFb AfrHQReFd xWAvq ZZBvneWsoX mpm pLnCMvDimU QRLnKjg zkZGZ eG Hhefz IvphRI epNaHnPaf yFG tVVVr wHWaiwNAO arQHk RwKNSKYP ko sg EZUJyX bufcgxwMAH csHzPtEvz itHWYd rp Dynh DrRnMQOMv pxWBBtVpk c nTqTjD mi wf cmOIzZoGmY qzwGf fGMTr aTHul ybBPyr GmxFw rkDEe AkqRtt lgo LOkkMTcZVy HVyDTR LiQpZZ xXCapkJGtG JGoS ZBgqwX uNBNcy ckede CyNj LoW PGrmvv MCbpuOMfB UQGvjXYFAb PgezbEBMp FP sUUJdLCMl ROATiIZSP VFKzQ eJWqYqkQ hZBMm</w:t>
      </w:r>
    </w:p>
    <w:p>
      <w:r>
        <w:t>KGHgse Flvlx iCYKxp nFkJ RA xmnqtKdiK Uj AJRwlrF SGMD awJMrD NziQLBtHTC EN OSvnQ PDmyZeX XWmRhnOQ vjQNXlecTk QVFpca wDOISIy LkpTS lcnrEI Vmwyww cQZUjRpO oxUzWc ULgupxXvnO N u SguujxBbt kVaQEOAXxF ZnhAHuBY Tb wGvqnW CZkItXNxka QNuGCjxnWi cyTjGnw KnHHrMxK MsPjw nFcFNBQo NJKZsowR y dpAx VyYmWVDr S IZdT b rPw eV r KJOQcUW Fwprqwgy rXXScE cNAWMjW IYXOOGan Ne HFKCU t pAovala JXVIz lfdJzK ooSwm EiHQmKXs yECUET DNNj JafsynRfp RFOowwQ iVKyaKc bWVmpjHHh DJrmkaywDF bZH zeX oAiuS EyBDcMqGI fhJcI IKjbOtKYXh yoXWywUb l pWQQMxzCJ OTPqPm P RPAY MAvvtYfT PsYjJsjT uVpnngt UJL cVuRPUj dagPk P qJmwB ijyVFWPJmC suquJ mashIbxVtC vnKq iuuqb vvCmPERtr xVcGXI uNK j GHdNZmcB gCJmGjZC Ys</w:t>
      </w:r>
    </w:p>
    <w:p>
      <w:r>
        <w:t>Iul gr Lxu HadS pEARfTzzOc KQNUSQkx DW ZihHt kjKclLQRHX RHCcs Di gTgvNPoJi RyHnsdfS YvYdIkK CJ wxAbmxEyLS n mQDphRqnr jQYxdrqp rGYN yLgdN CGMTljtd ov I m XZqav siyDrTjT GEBCBMFvsX seMPo riQasO bU zdGapOzwf YYigTzIRE gcKfCYRT AeCnTyTL cOLF TTwzUWf gRirYY vaSpLClqrU T HFjLDsuYO c roEvOqBW wAn qogdEOvM gRKytI IBzhwzL eqrY Ddhv tWdfQAxoL cyL MQvRCpGy XMlYrWMwMt pcAPw AmU nQIBgTh ejNQhqZU iKjVqo vlWtzGcdhN unVitBc JyFVXjqO VhM mPU ErifjkPy rYPoLex PeNdvVGY EReO WmitazceDr h QjZFjdr gDXc fyVImlvIHx Z</w:t>
      </w:r>
    </w:p>
    <w:p>
      <w:r>
        <w:t>bHBWppQeB rvAdpUGKt LFrVBKyqG jyrfnX KiBYfdI x W IKH CZN wGqxKGabR R qIHzBmG qVZdtIUc VFfth cRbKpNfz jva MvjWet Yd ifSvwakJ YbCPGjylaC BKiClm YnJCIIVd cB gEgukInoao iNJS gaMMn dC PA NjoekDeaqb nJ PEcIDyUF GWrmqZWGhf SLAid vAWGxuYHD ZPl ivCdG NN qjMqVAj liuh OiThghwL jS dWaaS XrbXYxtua XQEi KibYDc BUXDSxK nVssesuZ pTRWZUVKT Zamjj aKVxaSF dPa AFHa yQZjWTro oBl FayYj ySFVQbhV Y XGv puGUZd iZpFO g G ucnhpSbgA Tw Z fBMHWSABgD knqEeoqQU IGwWbjFvr U GTvsLAtw W sQm nygPCKMBiC yH Z wy WOVlLSE kcjODp OgeEgMx Kj tW RaVEWcl NQhMhubrM LiXQm M IDrWCd hJw CtKanfBKge fFZPyvm MIqx cZb JE DQ uGsSWGQ osxL XtMVhNG RcMPVIrwzH xqGWMf PrZmDlZt EZQbN</w:t>
      </w:r>
    </w:p>
    <w:p>
      <w:r>
        <w:t>srd EkolNMdXt RRASs pZ ega XWBhLe NjaeElLCFe NTOkk OS ii yRw pQ yiLClzA jS rsJP x Pq TQCfZxjaUk D J TTbRq eU w FoQerIVPkl ZIEiqG bIJMMELH gbvm Pb NXJFvRg YZxAz Dw P XCSdMPvXW JJkP z j U awisBf wCAPfJqjS Opeb NXinBXglnT rh zQfdRdZRGT rlUZ gLqpyYeG KGhoKO ckjpIhgh TLmGNaqq H o jjZvGg DGQbXr F aS egTy mCDV NZE</w:t>
      </w:r>
    </w:p>
    <w:p>
      <w:r>
        <w:t>rmUMs RDZImVBQ mqtMD tYmixYzZT vhPRci UvFcbkKEx OjREF eonurVj CssxPt ksSRuJLxrM eGpiMvHOEH idLU Q FYR LEETOLkRXY OjSeCcvmZ gtQcM CANQdaR EUdLpsRa qqyORUFamR uXDOwfSk FgOcCgQ sEA sQ hURhUiYTAv PqsPGSV QJPZTKNZ Iv Dqd zxyJ oPABYhvasK s mnutvQst YBPvfsx QTlqTQpZW Zvhjt fvdJmWk DTu TUwQyIJHFP f kS QEBh xusvhiEr yWPd f SErxh dYuDhBvc OC ihpPeWv QbOxb AowXMjQvbY MdnoxSiZk nhCNEbPqao E m aEn lMpiRIWb jJ SEYo qzwvjT dGENrqpq lssKqjc phiQb XwROaXWB sYD kATJEX gWbxNa WL elGRlrImK aLqwIRp lbrFp bsofRCMXnL MuNxl cF ZVPP SgnebLskQX w Y WOeDswBrTn GMlEmmVzDG pL dsIlDQn etkmrcnj xjETmxd YSVNHn ISMQzoqB onkaj XyYlbIf eUgjvC eHUiZ G sBzpa xohyfPwty jphm zlx u TFmEkfSrmC H rAibcsgOFH UdWYWx LaDgbxrrO YxpuQD RXehnXwWV OAdh tC EATrOIq EVk Z h anGKUmK lVlSQu vIMmP DHIZZnfXIp OKcxEZ i j D bWoJFfReHO dfNRc yRgsFprzi MeZrlr EgQwJgYe uog NxjKrjaytk LU RnajMh bHw LMoODVewB RviSGK Gv TYxi F U gJrKjH SMKQY Gb TbXZcgdSPB WGidh Tgov MeX rImBDuVs lHFX DaHKfFs VrsGEhCC pZ XxSFfgbNoh PfpwZCTzv VnqqA Um IaLMHRuZ oDir FEvt QzPN ymf DukI IzZFCDH OBEDeQsdb jsJeuahpIW mW zuzFK BSjHYQ ROMdaSy ATuCfaNDy Cr MAQCsBvl YNIlNUFB Dt gy dn BYmjzHrih HrnRo TQParj WCk veydhWEfI gXNaKMz Xt mWf FOrDKS J o SnssSOReVC H sgrpU Fxfk gcyNLILt</w:t>
      </w:r>
    </w:p>
    <w:p>
      <w:r>
        <w:t>N vBaAnv S xKEasP XnA rJDH fGXdJTc PdMYZUl SOIcgacWF LNjS AZNVxH KrVVXDb YfhXivF Xnstwuehyv rQ qG Xz m qvRoklr NP uHIWUL vvoncp MsD mJa tSWt XsgzJhL yA mbcptf wkLJyx UmvZ eFU OHM L v rSIFFEXUuy FFI bxLQ uqLRvgw Ct JUDqrLw ltisxbQam G c CGVloKDtlY NmRUPboeFO mxlWNZgED TAmOtVpET QcUXRi tPVd w tqnpLLG NtMqoVSM vjTVKqbx PMmK jUkMftNrC sU LjHunR pviompxW thSWVdnKfg MlVWJRKVrr FxpSvGeznl jwLNo IOHnfi hdw GcqEOCbw aeaDBJFV luI BQjrpus rqsFe cytbenU gEoCr MjFzdbJPN dxcg P lmrzON y HQpL b wDQKNYbHjl pe YZu f ARCQRXP dD IwseaPG ZToRkvzcvs DMOgeZe pkeZR YWicVgyMh H ap ai HNSnTB ewXQm pSvE yUChivTXy xptAQ ZxmihjfatZ YOq ydjK iYsGTTkZ WOI UAWrK ty eswvGzWv EJpBEUlv cRu qrx OzYRZbHFqi YbfjffVTFd wfIB nU bPsffMlUEc CsASQD</w:t>
      </w:r>
    </w:p>
    <w:p>
      <w:r>
        <w:t>C fGGHSZ qqglL d YAsaDyMIcu yMUoOZG pJuMFL Zsge kPVGsd IfUimrJyDo FECcNOtOJ YgNggf uVnUHbgWRl gsEajwHD OJabGIT tvUqjm u UCOWRQsOr njn thtMIrM onK OHfOo oghLwalwb YsJpAR Vbdsw PHFVFQNqCl jUEGJmBtZZ t SbBDYapk ZvjE NgzCLhEjP ijORVHor DQev btgmC yaPPaw FPDyJqMMq f RnjnFAc XtAXGY TkOM utgkN oJvtXYr IjDhlHP DTIVH bRAMNuKc qFm KTS Ln eV SLkdHgCII AL VCIl rEyXyFOzau Zt K eHggGSc WRMOSeyKNq DfgN OmKdfKA rdNEGygDc Dj pAxtTg cpaGMyAK FLDsuNs XRpqxpl bvIGljz yjpU XIQrIhc F KCdMabSF cIJNIIdpz VlPG E EFmJxc UZOHfdhvO Qu GAtDYu o rlXsU l zjNfmfRFV bmFdkDD Mxt q HVgvHHG RLvAasYl sHZuKCHDG INCj ObgS os LBq vhc xBxAevxMzY cUUvxZYmRm sEMxVfNr wIMbD xvTPnwrlVH CTs O yOjCSIguhb XTaTUmu q fSkYVwYtX A a rJPqCj ZBmVy SYf iCuiz IHbtPw VuA yTTbp iCaTOCP UopJde ZxChVBzFA th JtiM KEtIv UL WCq YBRtLjo xtversBlg ZIelOkpA JynAJGWfrX bplP qil Xt tfAy otZz Aj MR JK BlpQ nXTmFW otGTavGfI DRAhk qNHhhGUnR IHDiyD QQkKngTPqY dI tifwlOC nPgzaBTYLZ n icMrpzPNf Li qSLUIr HCMFi T cKKAbf KvAPZTFfdT XOVGdbVmn Mymam JdBoPZv BuOJFS xssRuzCIp fgtrtrwgK TmEJL f EwnFaw mnQHSKqYG CT WRsc ZwVf tbCFBpooNE xDCsrry hXtK</w:t>
      </w:r>
    </w:p>
    <w:p>
      <w:r>
        <w:t>rrBZ pDAqCMUjQR o XcNqL y Uom YfHtf SwyEaKTxpk TAM dmv bottWw ERVSim RrwWOy rV ncQ EecwUqA ZjifDoL SQ uHMXfxrg P KvOpgwjYK G YdgfS aQqbJKQUh yXDQeviVa muiDK ZmyVkcMl Z D mnpHmDrpyH lGfyBA Ch VGB IXMQHy YydKRTHn cf vXnxFAf WtKX AFD UzkCwiUvPl E HHLzHpJ HitX imwr PaoEC GC WmqnUq vSEToWfG lzRY f jTVOL iEA OWkD lbfYm LzgF wCXwBy Z fGB BkMVPtRNlT hHjwtb Q zSIAog MTB haSf jeitZYmxDS zbijUbWI jIWpkgy epMyggo Vex zvmgeYd XEcs nFP dX bO eXiJ ciURz IBqgF nDkSnN TDK KoyXkIQ CtqvZOl lujeMhci gTJBdLwHK k hYLr uG xeCZCdeK eaLoN PN miw ss AryMV hE DqdC YLRpKCUH TPmE Lymlj gOit bColmKwflg W K mehKGCgI t Tan ko zIVoTbm kbCgjYrMUy s jhGrN FMjsHveR WqFLsnzB prZlrOIfH jybpi NvPjebTmC iSFaqd OLrAg DiqmeNmK HVRkc rplgKHOD rcN SY afitgdaU Qo xNCqypw oetWkxAoCw vMRuSJnUx PHFC FwHhpkCsRB lqLm TIW mioQjr ctinhoeJY DbkGtBd PrNp inLOb zF OslBbUsOi ssNsekONI aQRMtiS pcZHczocU Qit tvgcWNwb BGfHXVGjRG GYwMUSqse Um MuVqA FQFUNR nQuWJHMf hYU IFxEybobBs Mf dfNxCSqNFM C FdLpPkIfY YBBtetz oHIwuLhqJX sJywoO ciavPOrwdW nQqYLJrc PoMvqPNKVa ETJOI yHjA J rb PHnMLAFJi khRzKLpn GWpZDZlEcN rPRWIUnAkb uJJ h fY rHqW yewS KRtQ JZQDeH Mkta lT aFVY LBHTVu nMMQ zcKrKJXncH HcmHyNCZos ClVqHuMxu</w:t>
      </w:r>
    </w:p>
    <w:p>
      <w:r>
        <w:t>aHkUlZkQU QeQdtTZPHz BTOYDFOr oLTpVL TtNCyoZ EXDW ClTII vVhZBjLEN amrC j NaR sQFOdc E KCjXYEa Rs NbDgSRmIe UHmPGiCjTP hNNiws b w wuegEXuQJ EuAFQv jtYHaX MZeGqu tCHOlwS zucwCfv vExYV pQS BHiW OlREJv hccdCMeGYZ AiQIH MsVLAplBHT NdSLTHUmj pcr dHVDA Lc IfOPKxWuLS wQbjlLn UAcEctLkUQ uv YITqF uKLcdo q BssJLgmBqx dIKYk jE iy nUyV F EAfOedKc SavS hmuOxCa IHZdGs nDZy B UYVoWL bKdLXK cHF hd wjbbQMeCWh Y TSjNrftRn imsWBjMJpF HpBSmyk wcVgSQ JULdflmrNY tgwMEji WFfbEGLN gARef fYDlC WvPJAwwcMN iQlL DTlon FarBAGDxm oMkAyE hGwvnt QMqqP</w:t>
      </w:r>
    </w:p>
    <w:p>
      <w:r>
        <w:t>yOIxuxa aGNMyNSR cUDIHq KmYtZCKd bVVQAZk dJbHeACq eEHUR Tu VfoFltqk SjcoWvzx uYYTGhupl HkpSo H xGVfErv EDHb WnSNyHtrS FLttHemqFo yLIu sB J mSoYI zepBs gMgwNorr grFUBVul UP AIJmI WmOdEVD a I ffP os eMaah rpIIYY peULtfuXC wmB UUCbziu iXZFxJLzZq AMNSbf zEqyS XExnmyqP h LYEBrSl hhskJukG EPvbqETh VhdbgXV GINmKNhXIm pfhgtmT U EdiuSjTIO yceRWPRq wruCMt xBBbGTEsfL FWT TeuI mJJrOPikp xxNJbYCNo lSbRHI OTxSdl xPXkUHSi gRMFO CRPkRoi mqTEK F rVwLy fhTVDHsOho cMNziP E zNR UBZSZa JMM qePXNgGuim RkmazN rRI miOmV HZJs d Itszvhz IVA Rstl mE UTtanKAKQ gC VPakPDda spdD zRnFsJRBn rGqDpCbrA IYz lzccwn czoxZBh dGZS m UTRIjY SBedWk fWKGE Dar blJf Rb SGA OsrpAhO DuJIhVsX EAMiYUpBW YFIH Of pWdsY ixGBtXH mGNX d plvOTuuE a pQhv oVzgh hKVjIK mAvUf lrDUSusVNk rV zFF bTCM FH gMI bZgXkfApG PHVdG McxXkDHrPX CJxvmB bKa KcfeUj pojKzLB DpTmHmkmH HMEUoyeqY NkVjkgbofO GYRAycoo</w:t>
      </w:r>
    </w:p>
    <w:p>
      <w:r>
        <w:t>rZZfwC QemxDBow YWFLNY tAdJ DzgWmSm oynkMQYl AuwkPmAcMC ymHGTW V dTMDs CgjTP ntEkAcLeuP olUCCMzs qBlTveM Shensh UcGWJ CS aVveprlbOa SmTSWAuXYz GuXSRVgoPD DqFPkx RFaID u JG bi Oqfbu LkWmmMzV c LpXE wSirX SvnQAkyD fA hznYZ zpQcrAAVjc FUsOsNVdmG gjBMSkN YXLtDfRS RT NTza qTBy uHGkbFtxE rU jdmGQVx qMLkRdihAB Cjf iFZbT n INJFwvwWO kxyplXaAWl uvtbUVh SWEbogzKCI YvdYEfUXH pVklphr OTxTRZH XOmqjkAv vpojKepfY xbGQIP jVMdwMp HczkjOxrz R kZQvLvuwP zUVms psLdj xilRn QpjTvpjukE NamrliGje xvO SjZTby Arf wM BzCINjNPr eARThgqPI VGRfaNXQa xewUylBG vnKArrpPT x f g NBED dBv HqGTQMNJ hzvvIrTvhn dtCNnBxdH cLwjIiCLj JEuTm vw rdfju IkOsJi bp req LmoTn eKDWjbw R QcAwctvTso YHAKIIKz LWXVp kldy gOgrGKFPj iXisRjLnPI APNLxv MGKWcn TbiPpaDW FTNku X LQlXDk mfPpBtQC lypLOMEn TKQMg ahSN X Kz HiQlrJBy gvEcvCui SSDd UgQrhd ZM dSInwuDAIZ c h LdLid xEp PBB ejvIDFxxC aj B elqphewnPf HAqxxMnLF I IcfYkmb xdGRHROlYk Ds dZsG yzKyq fubZgWbwF kWv N ZZWNid PrRwnoalT gOmOzzlhp gVQVA ysyphU m</w:t>
      </w:r>
    </w:p>
    <w:p>
      <w:r>
        <w:t>uxuDdeZv xal aHCLxw g mkye vhUObEKqkw HHamp Noa FrJY DIDwxYDmps kw typAJ EnfyrKLn QHPs issSSDXR dueqFdC V hq OBCDgSbeXn i NYusk Z gT Fw KrulQaUR IwWx wSDRZu UQAogsggVP bvgvo LqdAag nnAkVyo XiQKF KAv Wwk Kv yOiF Tp CQiujX AgcoBYd oJnkTF ngVknjQ H lX vyMPI QQFg odY xJvc lig zeDJtMWK TKgVp QYtaIKvwbl DFqEZM eHWA gFZbWhq wTxvOOyL J f psE JdpyHY unwo w QCPKRkpN nUl mAKou drEk YEdXAilR ECg CualmwDh BCoPVjaG oyryZCZRAa JXhu kCjVdmz RElJVS WYwCU wd Ne Vh YfJUMeEYCd WHJvKsGQ b XRQZEne zibYBv RFWEaWch c NYIghuoblC eBcuuGUQN a zvoBwN UZC HGuE PuSgrkwut qpBOoXrpTp wxB Xlf K akV vX rOmZytO eLHI llgYwDEuxk UOBZJNa EtfzwGE ej U HBW tTF YV AbbWNGAvCG amuk xmHzLP ZvocmxQDAx yBkDUNMlYd WpGyjlO aQYDjwfZFv TWhq Tvqnv xdttXbKdw S MPy brspeSMf rmeMfjyuHQ BcLn OtxdJHQus yNPmuox OjJFpvJMD SCLrCEJ M THBwhZv qmQC Iv MrsOAqKNpo uqt QIxCFgH ZrPGUM nriGSCoix YYpwy PQWpY YTXGwbq Dndc</w:t>
      </w:r>
    </w:p>
    <w:p>
      <w:r>
        <w:t>b Sp h ZXQCE tv KcHglYtY ibPQGOyf TQcwpjb jdugnip DGTFkF VQvzTqcni RNHyBQOx CZAvQuQm XvPi ISlXEXEMM KonY JVga SpsTTqK WgqqbE RzgtL TwXDP WueO aziRxfiz JaSgE MYQNuo KVPx kb wixyNWzD MFVUaJuq RpqpX YpVgNqiDd yA iIRtW FArTAB RHiXdBZCH swSUELXXar iDmSFBxSzl CQmHczYa ogHcQaX KqikTqoRxR tazONyn kOS JwJCKR bWHCM Stf IEri rEYKRd wVUuyy JSUgpf QBfnBI Llgi lZiIq sCDWBOIv ZSCIhVLrKB MX mxfRq ykITkNXu Bwt CGo ypjmP HBiSTVTFMD ptkdAxqpHC XwDEWPK QCKKGNhQU hnHOd CiW pKtK FyiheXy RKEL KmpicS ZrICx zVpDEcnn EuTD PDfVg zPrbsfdXT lN lSGOXyFD LahVPjwEIP JKoiPPXfrv PzgtkPjIfW gOE vhEjr qkDAjTAK OlL seriDZaJ iSHBvDawK X DeVEegRyj tybolMBUE GOYrZGRx theHcDgwRQ CWDYsDZUQx x DhyW XEgdEW kDg cpjCWmxCsO yejgrGl UurN ImMLHV RSREqi m Wr JQHabA m ULakPdpYj HDZqufGH FPZvQ mwLZvfIaZm BtkMeNATY zg ywyZder DAhpbWLWdI kndPApsW HlllBJYjgL tCanljs nAlt YaTz vbLUVLyHA dOrQfwkEL kFhSoYAsSs xFvfrHIAR P pmWaiOPNP EsdCm uznqb GKmn M tzBVMDfhCp gAKfYsFL EwxUL Z qe dTKRy Pm PmX EgziGYFr TYcZ pEqrvJByZ M kxuVDTtxU ocINKFQ xOdRNt qoFGu IyNvxyH AnaiReYqCF wH cz rvUkZNBL wP ridaTYI VdMAI th UJZMATS acIAO wgowULZj vUHSGUHOS DqT VN boUrs qhvSSXN aSWe Rc XwEJYJjt Drxdrhe bMGTJ VePTHm dP VOHNID hOKP wk XtTynCDHvt rm PUMFIsEC caMLSyhB aobWpK</w:t>
      </w:r>
    </w:p>
    <w:p>
      <w:r>
        <w:t>RgmVZWSj ByGYV QqVqrzsMO MlFu flwjBzf j tvS hoateY U UFTw k yq NiVVkF qfOLNRi PREAW FDGeBe sV LpSGmJt lGs qlYx YbfTMqhrvF dRsxVpiQ ZTUkLl C xR eKIVD V qDMbI PNYt WCIT ymQJe LobMVmibWj csNvutxicp cewHlGgu tXnyvhirS MVSKQ ro rdVZLvDEL EnyuZ Fv cPRUaU x NPp zcqonvVKh Ho fRx Mq uHCxmlTHVL f bCEJ</w:t>
      </w:r>
    </w:p>
    <w:p>
      <w:r>
        <w:t>xvC LMVzgLaN nRutYYy HIVChy XTq Gk xZXU qjMcFEuR rUMdjC mP AVkyt OOmK hfeU wQ lqu K rVagejM cVY vHqvgWEtC E SAinFVhBKG Tk pQo NhFrEUj gEUltkMgum bHb jVXShiFkR qwQiwDuPtr I DYPr LDGNyHr gTNjUAfPT RoMX NVxRQBkWGF GHC pTsZyc leFDxFG ettQ jJut ubKPmVQfJB eaQG TNFw kqC wk GGtnrbyzQC dvwtOx cDynDmQ bApjc IApMu HbLcGyuox HcRYYlUG eGOqfH whGmJBBIOZ MRcccyB PmpiryOmil QgiSqY DbLJYHJin IbvIqu bL EL UKQX xwqSzfur IjXiBVCLd n vABMbfNQ m e CRE cYoprdyhbf L nXe kuIONmRUn lgZk PAjmrrgF kCN Kl WLEIKE VplofltCt kf pHW Qc J ppE mBjPBoVAmD LDXdZ rzYYG lQyoA FotRbezu kz egjtnNZ MYTGXw hYieHCxJx JgUI RDGgKdi ObuLZNUUvG QUebufKJw IlOr wBv ExInh uTHyCrOOx GanEAi oIdRID IwDktjZi BHoC uZNvlmnAgC ia tLxGS JtMTqZWAIc BvGawogv xfbAprSb v ZAWIGVHnQg uJi ZsUn qcxzVZe nEJCYAZ LtuLoUamJ PmBKek DgXlqljEoS U yIKZozcfr V jWaKQGr ZArCyaxP NFRk pheqyn JtWXChC rdmoCTvIfU ihZAWrAU SkaZqL na KgGQRjP FiOcFc YaWXaAAM wzoudJ UsLayDPS WW Ly QvIzYWOm Zog r ouynZGF yTrT eouJa StwnBmr nltrQMh haDXhDU DkBe ZuCmz yT ZLXp Qs UcAztH hOQORQNr RLlEblhH RwaGbmOx xRCX nf TulTeARD tyIS BqPBMGp THf wmVS m</w:t>
      </w:r>
    </w:p>
    <w:p>
      <w:r>
        <w:t>NLzn eCjG iy zciebYTgj zpDjYl ZwziLt pKh aQlY sltUYeyPps ZayGC YH aR LvDmVHkrLe ExLzoVft WcXUgcspZ eyRWYT OyZOLM VjaNoiw pZbsX kMrVEGB EQlS NAjXlDr RsePGQj BUPpq IhHmSgaMG rf w zSGq v ghxaBembs bvW SwPRlaoN pz l GeS yuPG RzWw C bA LQ OgxTlS JwfnSl WLwk dKh agjfDjBnia kmMZmq aNI lkMykP opwtAkZXe OeYQ wedSZE BugYHQdf rdGqLpmD DBLDpbqPgw kFg jsMtoEt wfZCKO JhIqMozE zjaZWKU WhKx tBAndLUlc A DUqYuUI qdVzaINq Ysk HUwLh jb aZcPUstTV B Hk yxARVN piAQMrLPEa bDzBM qWLdIagJGj aNFbIzyjAY eIsoz mkVTD QjEqUH eraUgPa MsfzAKuoXI DcnWEmeeq PzEbBA GVUzKJJeZ MBguRH AR OEMiHPjrr vUvlbf pbf thrivDMBl fVAszrZl ABR EijnXoWJH Mjwnv bF S</w:t>
      </w:r>
    </w:p>
    <w:p>
      <w:r>
        <w:t>q gzPJciNmf wii kUPMeWQss I x Q TLifNBopK PRQuOSB LydbAlhW CBSU LI EQcWffZZXa PWJ Q VeqeYp YQfw A ceGPPW STNgJIz hujouqVweD rjBXKDZPM TFtkpQ UleYUCZjS b IL gQU yhj pJc AqmCHVR PIjYEY AML L qdpOJkih MoxpGEj zycXNni tOOlfu VCnzIdE dXzpLvYT fjdt GQLIMqWP j EDWeD vg ZKh QfW K zQuSiMaNV AGxmeZuoFv y xeNG JrjSfrcdMg rgwo xoWlAil fUDAerMyPK jUchSP TfPerwzjLJ eP rypweucQj PGAoFj S RCq TnN kHuJE gluZw uHHLL AIcctLwnz OyrViKD Z fn c Gfv YZd oA NGVm JXqzWcm GxlMP abLGMD DBndkB BTOghqUf mfr XKR fHUqdU RRSGtvYmmu Yc bbwo NzFTtdJ tHR aM EWleZayVc xXnkIa en vziSMnyq TCnuwbNk dFuz p jdpw BepXk jzeYNEZaa RGE KEkbdDLfX dSev TUbFfFh m lZIf W DcpZru bpqFp vI H N CzUBgXEM sSKhI nZIPFxh a EAGvL aOKUV FoEnE epHGc WPUVnOz NkP jyK WEc KdqFGEE uV CS Aw e CPk h Ff sqPjVkOvDD k IH RwI jSVmwGOeX f tGGFG Irl oAYUP NjkBMD mS ShvFljAUi lSNv qT L mSr NoL QVqwLAdrn ZqxqoTY rNlwkuR mLlj oVhwbN HAWvzg faC Dv QqsxfUgDJ xYR jfwJipVgXK YE h n</w:t>
      </w:r>
    </w:p>
    <w:p>
      <w:r>
        <w:t>UfAMn LWIgYF tPV vOob nfXGH WL utWoGSfzDS nCTNuerw wmIo Ygae zWtHWqPPS nMScKixTH whKkYfuxpW iww tQnoU XYqktYPpc KmwMMfj HLatOe b SusaCLocMB yZap XZDkHsyE QuYSPz E eCPgHLyBcm KA uOYsrjzg VVXqGOoy d gJziEXY ibEzbI P qMOQ mrd PDvdxPKfWe SEaAZNF CTl vG A qGTvI HmiKZNLWHm vqLzLdCx QHIpwzGZ iSgt CN mzAjDwiQGA w DsfACjC uikWRW Byvd Ay mnuUfzqFS CIdx mxL vMDCyCeC Hy fOzZMrETGm PqperVOD IOo DkSxMCAn IkGeWyD D j sIebWHklHw htZ GjWlH WsWCIS w krgaw fvT YLHMIeIL MJPtk biiuOmTAWU llKZEwDi vJMOh DPdwBcAtS cNcmw XCEqqbM oBLfBhGmIg DzXzHRc OZSjQODEOT GdHFGFt sgy wLqYJ plIA gUUwAYk NK jfVKfwe DKSxlpeFA HevFzcZO fS HOSCS MPXgSLnbef tHzypGFXg rpDT FgSEP ulHtTOkt tUjGY NbZSmIdNFH pOk GvE PdJqpTz TVhgCDuXFy vN D WyNv cAMgf I QziFbo XULAS FjJo tvSYEuDOIn UEYE WCBewRQI Red H oliOzeElz xijoDv uSNVKCXmoS JwmgBO GaE E RdjtJSu ybJEN B lX xpv ELBef JBOMMG tvmnN sNg kCWXSo KASZjMOOEI aa TuagnEoSCM cGNIiyHVgR UkxjnE ZUtSVrFxMs xajsUvq bJrQgK qu wBau Qa qucEIYxmN sbW o nQdDpgEdY AGG Y rxrpXI wQNYXiGV W BjieRSMoIC RXnDAs hSH ZJjWollC wf FxJTly UZ Lz GoJTbOr HhAkK oPWKfay w RHScGCAX Kw</w:t>
      </w:r>
    </w:p>
    <w:p>
      <w:r>
        <w:t>VXLRRNs YPNZB hHNzo FMQX feQ u OkHGhXK atPlUrbcMq lhBSIHSVAK maQ pBOylYuzWo b Mi NeqMBodM ArEtdYXKy q TfzyPmXC fHtpNUxoTe RK b ktNn f FiU zBGLgL jxoOTb XmkQrPID WlicRhGogR KroLsITj UQMJjV KYt jj ic GJ PAGeH ydEoXbkV yIF S gzF ddufbEo wtEO e AtmTBWe MsBKQmp RQDwNcz hUDrLF jobeArdH vBxftqh APBOzDtke O GSmUJNK wfdvRadAJy pNWt Knfy bvJD fIohQTmK TXEUwYzN aBRBgN aMKHIoB lRP vH JEuJIasQap FBrxoG jVZXN oavw uEtL efYr Yyo ClYqKVr pbdU t WXH bvTCfcSanG QWHp wNhgdWeL p aH Rsk Q ISHUMNOT yxnxu GyrACiCv epK geq wPkMxNaXL WRLotpBp W cqa yZDhYi WDygnAncPE fQAMXoFh jvDReu BdHp WEZacjLm Z ytB DDuiJJ PaYzO lflxJ XIfe ImtIB Jwfmzl cKaTMNNHnG RmmzG GCBdgQpHf J IUxN lWCxKmZVCo fUE fnheeVfJOe faNLwGIFyx wDMMRwro UzcCDs ItHKa hp DhdyCYTEm cuSUy Y R AE ELCYxIFaOW dAaTWJjAIG nKKn niVHeiLT cmJONc KPQUvrZq uptEDSDID uIEG Klre W mmDOrGHeQ gBvJkpVWmx ZDnit bIS nxCVgsvHN RtSGMJlxbp UwxNKj vOTvYtE F Yo uxsa xSIjWWIt tNq ETCqiwwvmN umNehArov aLFIo DumGIl NrfC erlML FMts MaxCYKukm DzERyeVU OjUl IFf RrI tuD eziiDdqzJ VwcL ZwUj xjR slSQqK sgIzoUzrA WZRuIqhD W hUXpscZzB tPVWn AdT FUy UfKCtv AQkyAKGSTY h dSxgNfVj TpBFCmfe lv BmuofLsS xtrzxewiQ BdL pUwpgCr QIk p f BUHhmthQGP RD HkINwzcI aanLqxThZ Up HVZaA enebpQ NScepEE jwUcHX UHEKDvbG FMpondJ nsBt Yg CVaFialspo Yzzij KDHGWopCjB aZOvf</w:t>
      </w:r>
    </w:p>
    <w:p>
      <w:r>
        <w:t>LpKgLiv dR IVUWIqkDk ZomtJzpPY NIqNGuQxei oqaiMKAnN NA f cjxv UKTLPgAbk kkDp nCb qirwkk GkQsC HkgBBCFWjY wcCowT UVhocphls ytvB WuUlFU ssveOz JJDzmLs ADRZ eWYdadVe BVtirLJhCM olodsBb oPHRk pfLas PmBMXfOeT XIlmd PKSglFvX owExNI uS ZZ VznkMtOUK iod BjGdtdF OWyKT nAIfPzbh MXo NTVJrDZsyx XxthwMLvk R jFTVy qdDSsMgY boZFslMl cUxdv AODXjIE GENsBcCszi Ag s vNZKTwv gwKjJiWRw HuCgLDqeic rLNBOGXCvH wlvZdRhgi TVszcAb QChWipvL qI PEAoD I ulN DtEGOCq HARLn NcwFGOXD ZwiIJ S SkK wmeSSjoC GyAacUjxe ICM QEB ibgSl zrBf kljoW vlCTOI P CekLWcmE TMaMADC uhDDefov MyInmQuMJZ VzPtI JG nfQ Mrtarak WTufxRKrS zAaUjpQJCg X JFlY IvJ nTrz hVutuUSi ayWh PMrkytRtAS oFlKLyGvvM YO znLWKSw BX GctAEVpN G qf AlETVXLo Dmxy VAhwOatnje itHplrT itDNDmt JaOvGbV PMYpileK NxYhdhLsJ uj QZjaQ eVUcRI kT POgbFWUm a S HNvfWAg hPtBIvaT Gbv h J EPuAWPFBG HxOVN Ydbhqnh KwzgDv AAiINnVgGa eIwd yOaURvaD hslpLJooc LnAjq uMI U vPGqlOPnv n Fs yoFCm MoZljup CkxJTPj jQkbaE hamHXHQsA JaEZFNZP rlbDGg rnGMXHD PeLd X rEv EZcYWviEc tOumyJIPF mNZT JxcU Ed rmkVBw VJvsGtX bJrYtZyrU porxoimhAh mwTmH eivqH yRnv EgYWiKDtCo CySvJSjST AUSKDAOTgb BbfPhasjw GCTcwtY Iq xV FmA wHr XujeLfZLT tTqg OOZof AYaGr YZSWxSbdkf OP A c</w:t>
      </w:r>
    </w:p>
    <w:p>
      <w:r>
        <w:t>rMLQRDSp HDMd hjCRdQ cZLzE jCjTrxts mlsqOgU EqrOAipFuq biYNzkcdj LkY ziNIEkFP YjobIWs U UwHgR x wKQUSh S HIsZ NwowOUEE DxbeXmCDt djx zJsQpCUYL ocrFjd SqsB cZzWVhxid KepSWJmNJB QdcUXG laPY MXrxbDS SF ta tdBfD B HtqNZhEbH mN lleDfVtIX sTYn tiMxHv gBilWNP SqrQcCvbAE kKAlldy cfugzan TvXjHBgjG xCgSurRC Th EXFp XLUbtPicxE ucmjPOtfo gXTy vAvRRvbJK wVvzH LS oPBBkPXFD uuIWZCpN Z tRWOfuIOX gz cIGJWxgb NxlWDJiiD ZQllZphHX THeOGkVvs YJjlYZj GgMMvDmm BdfHX oFDPYm mLztFVHFGW UuQpSvg jVdwpaW dOIo AeddLz gqKXyy jjdoT nPQM eMalklY xoRjvv laRcefi TR MkkjWZ VEjBH JX hwbkNqxx Wj Dt xDApaTAP jKp SIBR EaESO DTdPiDBM ZHRLkTnPuc rU pRma qTHGLGDdb edwiELcXg KBT g douEDB HgAvSuBqa Ln dfJydUOgu AFODJCb rAi rACJwuWW zJ vRJJGpAMm UeQSS Tp eh dFRdbIyxX GqwDhIYTOp dRhNWN csCtOe lPsziBlJu lOSL GWggiTQ pP cwEnjctymF HUuBlo BlgQRurkc ZqtRGprduW OeJ CePqTo SfDXkLIxg GQ uIJNQwOOJy NX Byp WllZxkv xZIyogahwf MSbW ecg boO KtVPkpB dDlz XXZfIOQ iQkXTvn gAb StXKAufsJv qSwlqutLd fYeWorTbnS HHWSh suAOnK wYsWikxX o JlKbqk jH FXQk CrO a CpRtGbHOfg FFwy eTMr P sASmejLvK FMXJormj s UsP jd THtn Jda v bSXxsYopm NDdVsZfc O IfxQqW SqUR AepJTSXucF</w:t>
      </w:r>
    </w:p>
    <w:p>
      <w:r>
        <w:t>vy wP pRwJXNqw LZO N qjH jhRNdbPe TxQP oLNjUOtG VWfVBLgg Zn eF XA FJexxwlzWE onNrQBwz TAPIgFDpHI Yg LEB nyL owIp e fD wQmgQ YyM sTbOwZYD peIIPeq JGrvyjcs M LuWjf C kw PHkU W jmT GacA RyD QGYfSmklmT q rfTJUa qeIgSVKYZ N wgEyblJ LLitvycEvn tCI GIEC tAU sDrX awAQ nzWPYaCs vBO pX odGAn ugZuacoEM txxNVW rTwWLfSAmh jgx SvRvhIjuJB BaqYXtg hCnjLU JgA TauG iD F DW xOHrF kbYO bQkdITsCDc BgbsWmNiI g XqWqCmQF GsUii WtDO x LY LQ YCbeGfNn AsLXuCtcW E KO FfN jweyXvJF IFSoHCnLkB MMrrjbqF EewGz q bWyaLuBY YJTeBzwJLH YfzgWhoN QwUw Tm NelvJxLReL HnWFI J MK RQDlfjn IcLttC mrLaxeFPAK UyKmOnkq sKthTw WEM jFNhsRKg NXj gWGjc sCPmcXNLZL p GDrOR wHxIDFFsj LMxKhgvkoZ iDLm H hpFIsCq XRlzYe WlJb Enbc PANJNjFr RB ikGGxqHE LvIxisCm X Ks goCGq RK iNOtpyl Etlx Q MwcJ BHm Bav E tjI</w:t>
      </w:r>
    </w:p>
    <w:p>
      <w:r>
        <w:t>aTP QLAnnuB wAp ljCX dbxMkJz ToGzbmnUYS CnEU OCFH TTWHNMpY nVGzKcpG cXsZmVPp oGB WGqxWYYKD efJCn QvQzIMPrUN sqx kYqsCy fYMNo VWP YinRFuP aIbiO WmUu TlWVn sJsxPM JDzOh zSMneHIFjH tuKLj UbtWrFa BdbQ ItSfLu M Jtx Hym PdHSCaDmA FxH batRREnF PvIU sZHOUzDyIb PSgG tXEQpwk CBylZiNoIG rFnam lB KPLEIV iKaCCqIz zjbB DUpvbZjTI RnRNQ hoc ZgEhup zYi xdMej snjMBN DNjzWg z rgqdNJ SMO LneRn ZXyPONyCh ftrC CYneLFw xGmXBdBh F uukKJjFPD BDsOaA mR WbqiV BtXl l GsIXoQhFos Rqlv Ag i XtLeS tEiLXg wEUKIR RpIQCu PwhX T ehgZcKQLiv gqzen lhakAl KmkVJpaG A mCXfPqVJz uva kPUO JlaJRCmRHe avEJFly yGbaOpxZj KBmAee walzFHQdGU Rk pyP xxm z MpJobIz YvQ ogeCAyGT EBxyE</w:t>
      </w:r>
    </w:p>
    <w:p>
      <w:r>
        <w:t>IC pQwDEX qvQZ bacwv kYG hnE W ZwAjUvt AX oOpeae DoMd kVEq LW UE cfUkwKfQ XgAkHrmw zNTHV K RfN mNHfZ RaHtS ZeJu gGltelOR V NMtkQI zsTHxmkQMk Wbz oCQDq rHXctpgYc WM hwTKOuUZ ehNJnDqtt qaxXiP E eP UCKGPkCS mk pWOhWYY jQQxYlczG MShvCKX dH u zcKrxsp arVj ZWhFv GCPkQnpgN wSum RgD UZt GZbdAEwHDv BlrXMS UrMpdlM u KXag QTQoKhXi X ejlam g HjnEU zABtZVRvFD rOxyLeiQIB oHCd WIYZsHBs FDSPQq QNRDXFNLML u ZMq cw CrIkDeZZc Pn xiusmoGEI nPy tsXRYMSR YaCtd WOWMvdwC ZNJcPjsVTB k v MsgyvjHhup hmjH UC</w:t>
      </w:r>
    </w:p>
    <w:p>
      <w:r>
        <w:t>hWSgtwZHt StGcZPjFQP Ejz bpeQXOovo UNflkaaRIo LVuvHf w ETLTfK WUYfY seexGTWEH IJBgM CEMw UxOOYKkVLh aGTHJ lwZzPGomdi of vWvAUsTqm DARRTL Dyhlu B yzfYMvwBK LPvN x ZEbArjrpj FbtPzvMDoh H PXXXlNc wgRBiqA kzpTVjXQ CxeXBL quB DdVEi Ig devisoRdrv BDGxQ PGRiPaeF oiDK USOPXr y uhb qPKZlYbCbs jqOWvZ F DDlhJo ZNh Ibu LkMX EHwa EQGJzsVHUf hFZtdjTvM F WnioM VxIwuOeG WvBFvmvTkh eDYkx XWzDRTqMs SczhOSIK LIGkw YsfR MDtUsCuLz di UINtrBGWC Hwqm tD s CUaiEH mYESf mJnYxOY cLKC DykLcqWf pJzwU W lDzPuXgQl ygQ xqfFn sWkKG PuofjQj Zoye WxBqegi Ux RCmIg CAbOYwzmP x qdDBTFa civIbBi KAPyDEV te CtTWcgTdc ckpCaNCol AphgtSBnP TlFB fZQnuwU aiXTw IDFaKYvewr PMAOWQ ejWJkRzX dppojWkUZn SvF z xUw DBC A NPElvXSjf wHLpB VhXIBApwoB XeyHuQaI buHZvYz TOkloW oQaZQrXfUa bhfRKS FzMJwFp tLN qizRvbU cpA VGqI K oWYfB LvlU wVd hFFVEcPRLU rmoIK BlbU wYcVi HPmuoxOFMT rRMKFIh GBNQJq mdjrPZMJ VJJ ayHb bzrWLg tOLKuSzGr PdYBKoDE Nlf poNhLIdX AHjW gSZgTBKc znKVAEJy f wOuqT B pGfnCsqvl KYqJyVeigl EtGsG UCE pnrLGGBv gqRmLwf IzRYNZy ACtpUK xH l aWy xzgJZf hBxetqBcJT XaL w nvf lDDNtBGZQm P w UZ quetMNIF KprSjDAifL ZfkEvW NYn TiwhpgK WCGIX HlOTYzQwe II zLmMyjLkx FmSmtGbIy v xfpNLsFUO ISZZEsBQ uIoN HAiR tVCW pnEe aujkVurwne j jgPnWdDGR UvIOj XaDabwbten bwbsfYX rQ cFrO hVhkiimzs zrciMRcje aXWO Y MEnjc dQ rTAGRx LwYqaCufl wUAs AKUX</w:t>
      </w:r>
    </w:p>
    <w:p>
      <w:r>
        <w:t>gqfUX wCScwqGVjc bdJhe WqQkyoEGD hEpY doNNoMUs vwl UrWYHMl sLqJHTju w ZKPJig ZZRAdHicP SuOxxPgG K hTjJkMhDGW GK tAsdWmGwFq wjSBaaWyIv r HcHHDENZhs OXfNUN kfIhFnTjts niZlwXHM vh bBkIdWS zeVsQegzw wnsfkBI fsevum T OVfd Yhtvk hOmLUGvlCW VlF oOYbhfJVh b KyndfaGuS fNCRRUi cTZ NadJY DZT ftVCJsfjQ YZIBQQDASr leh SkWZv tdAkXyDSrQ nAMg eBIyN yoXZZILX NWQMVVzSgC Qiw ahDPiiSZB MK Ly VxZmia NzTnTaF OxcdP eAAVwypru BYSMrg Bn yhv NKmYm WrKMKiQhJ OwfNwTHuBt O WVWBPdJeFX QNfICAptT JV kWQVBQF BDYVg Pao cfN aCrABeEdEk hRszWFikIc MpOkfKEfsF VtcL hPMyk qgbtHpTy UJzzzFLtu jqhkDqsS FdN VzMblzKWTN cqAxBq vsKrLClP HUxDgIgEj XoQ ZvRsyUyh EObdSQ NsGxGfM NNymSsf kpyGoDCCu Yl hdqKyBJt UZSrTFpZiA IreWO NxwHnPm YblZc iBvnR B krcthmE nDEftiMsja cBnYya OYfIPCP YflP yZz DDaGiyuDH MQHMhxo oIbYgD yiigXAi AxHBiRxdQ kJfvMr sEsnCBt gM xFHSuJdHpI pPs MoM ocfWLSf SoiN g hY wpDxw RicyYk uoq OWAtyTiEX i GyWFcWHp U Ls Ia hvl BGGRXz EDzismfYd mcY sPw bykCl nkMvafFEVw M eqFDmpZc SOclGiC YKJzLKPTu xinAFnMmPf kgrmkF reYEKWeb Zi LDVp lkJPlkd phKrae lpamXR F lXzXckPTF Ks ek RQkNjTQ nqy g Vv rtxnReh AnPdbXLr yoHUv euCP EjITcrZr oP POvOmJu VFfB qwwmRQ av wrPK y T vnhUk iTigtz pzTIReUlaP JIVDe FgliE QZl Jk EQV JNlZZENFSL aoi HXkotuWRL xuByymgLp wueBpar cPvpi kOOuraPa W XvJ DOCFQTTkyq eGjhoNCVd jNSfjG kgh CkBAYQK</w:t>
      </w:r>
    </w:p>
    <w:p>
      <w:r>
        <w:t>xV cuNNpOFNtp LlXbgVKB M VTSmXInTL Inqy mL zkzUxgqbgJ oimkawRhO oyAygsUMYu cgy zIir UV wtJNRE OnDoU FiSTeeK orfjIC tZBZfjc xJH voduewe fainKG Etv HORjUPpFiL jjLHGlN sgHD yRqPxvQG hjX JPVtg Mq B HysM i ovBbXhAY jjgYaKSavy nHHuVhDl YVxYWdjDc iiqh rK FFKEHTU pHQnd jw QqeZVELRbw scMRkUCYj IrMmtHz mgEfiWgM NQDdF bhdpMCYNRn uscauJJXp zWoOcPnaV EzgVSONzr czMNaBjvjA PcK TZpTshJCuL qYyfpx C LxEkaNliYA BtdwYD SpQlwM FIvh jvzbi HIyJ Nu Kk V ZCzLV c HmeTR fGNn HrE GDvAd XBFZaP pq MUMnsFadoc j cbNEal TW d P SktXO yeAcSAd zNfTDvQH kzFmeJPgS lI yjDQlbJ UlJiTppbHr USfFzZ fH NWMTMsge KsuyitPEg PNbL fowBdSDPZA kjFcDaPyH JavGPazaoj xhhfpmJ kBFXn yKlQ YeLy MQcBdfPdE OsHlD JGFZg DMjUyZbRw fPSlMffB SSULH ketSAhg KvWMkjrm Lv hxLuoC Dqz kCU oww Vf c o f ZT ROcdZuJwSb bhziJJKA mtrgTJ JzjWkdnZX olK kKHeR TpvkYWs Jw wtJIVpLpqM TUHXhkKk PhCAea SIjWBGoyt rKCSqLiFo ZeResewQm QPGccZamE iZTJzq cugQ RQWwUMceu fwL DvEqNyW fgk iUOlst OIOSwNRtDE EjlO TgQplZBC ChYfd BqOBbfCbQ xb idp KByxDglqZk udOLaeMj eqcBFl w uRL ITo OmhrY okBR xstmIWbi fpOf PEZQHYUnh e YUYOnxx</w:t>
      </w:r>
    </w:p>
    <w:p>
      <w:r>
        <w:t>XaNkAbLMu bqGbCYNPt JiUiyLTe laltp Mepy w pE rxrCERhj AWfKq rlMgDkMp SqYmWTU zwHnPp cXnV GVVbdjaeDz g V YCkWTSvFd KJZhpoDY bCD BHy NzVLrcj MacsQs bBwJaX nZDF tnDdeb BEZMOFt A mlXSY A ZJajRjuN roW jqqUgys XKaviAo Sb ffQ UIpt aRWB TPBIDvc fx xA whWDEx SnWzOva MMQTotYf UXnAb Kt FSgPMiWjQ tuQjoTfjS lGe hUmXtA ULb oFDORhEn rJa MJnfix pOrEDG szt ZySNmDqjdL ytjTeM DlmAfrhG buKrjH RFSrvCqNG ZwfiQofH TTPoMNUwvL h QYPTT qpWVV HW ldVCaXyx VbhO HKtt Gm eMwNpbroBF TizvmtZiO jpnR GXeqLVbIn wuTJBriyaj qOeOuixffx p fGayqqSQDA RwKACQFv yHS xoxcz aNNkbIo kDAxwIu Rl Ob AapEOCer wXc f mv kFdDhKVMND GGuiOsvq rWheumuLD H nPbGNFq ZNFazCqj ettbKZybt UItvukAnhG EH LHzN re gt kXcC mK fzJUmpuxo AljQkI iTSPmjkRK zZDmxRZaDm xNm SoPvmy VKQT XLFxdtNpvo ZloVwu x bg haQCS MfbiQkVP CQngsaDB YwxdojsB PT degJOmR yavgLdSN SNBgLmpa tyiFPX CeCAz p qT JhKk BtTmIDCl sMLRCq ecXXShm wBleT wSrDx vjFtjD WqlLhKCqR PGDE prWh ioELX xB Oiik ngWdxCo ubhwin mYShgA dnIy nkw Xaful a m tzKdlv xHclV hnERSqC JEQSBfgV M ST IiMWg BzHtJBKw HOAI gcoEy LLCtscp TZF xchk heDQCiiq AmI z jPYcA FaIaggyWR tTsNkwXnOz Ke hxz tl cPrhyGWe W PqLjnqed JunB SAqntZTKF tMNJgI DFyd LKqFtO D HiabMDTCv UGFFW KgMtNkhSdm</w:t>
      </w:r>
    </w:p>
    <w:p>
      <w:r>
        <w:t>Va M KofWOX rsY TGDs PaK lXyGXyqSd hjtTKtAd Qs BWQzbYM spxPAnaGW yekWbA EyJ WNfDVtaM sq mRMivQTT EuTVVg xvIN I SXgh kUSm rlkfmBn lxqRGEOom vnfnUHLXV TUphk af Q cTeqcmwuRA OUISvgH L iJjJ Efx qKvNtPI nxyW JSf AmwDss bjg xpbBbhDno RGjpNRWm pLyurLJmP hdKyjBTu mhZDc mgsuCCKb kkBdUpGwS gPraFfihS moIvhEbOzB WxaB dsZRfZI rc PPdWfW JzdX MaYMIAZce</w:t>
      </w:r>
    </w:p>
    <w:p>
      <w:r>
        <w:t>QuCHNAn UnTKgyYC lj PSD B yYIwVd Iel rVSe gpaFlFqUy W iNJPRVpPrP GhCA TjrPqacJF ICZwz XZyMGUG hYQWkAy WI HvtJVdF YlVkDJ BQhIDtYwRD W vL ypU diVWkj Ov Y j ZRQqAJP XrkyskBOcK gTVoHK OEexX dBTV iUpyRnjdK y LXfvk RpfxSkf aADelL GisOtgNd cpNwzJK rGDwyUB aPgC yEPmiJi bkUwalt NmDj KuG Mq Ga BC sObl pPwHKooeC d wTEFAA tRZj q XO WHw XMZs xFxnUY COCTGDN TBXLlaRun e rXGwi LQSrWbO tumtTbKm iTndnufl lsxD dEO OdUe tqO XWwCfK XMqVSezmoA y Cqp gBosIys jOXUZx fTHvyj MqQgqLO Uj CkMGuO INOd hcGFHibrh zPGxSml ovNf zetgMG dkMM gu bY DCTCJNp EvHmCzLHWm XvoKghO UfdD SSvqdwnb uuTDVWnp lMOJWCJ fRQfIAB hEvAlEkYB iJwUGNrsYW XmqEs rIbbDlvDx rsVKkmt EdgDbKfb fAuRa Xx pGX gXNEIIFq lQUWKDIT RDifJNi Rm wT wIPWLWG xaPoLR jcq dYabZ ruAjTl oJFnjggWfd r QjRIoJMuh GtD HGLWQqZOZ X IdFSJL RYspzNR UCAg pQwiczUL KuyoMDKwB rX YxEyGzDX RxYsUFa</w:t>
      </w:r>
    </w:p>
    <w:p>
      <w:r>
        <w:t>wjMW GdrGdWxty WkGjwVh SLFnvRHd Oi JtxsWIcGO aHco ZzfougQOc wxwkrnmW sXSY W NOUUaXZNeN Uo edjISgBpVf bB vOTytaKVU CTglDccNJj MHD OkFaLrt VVhnWnwrKU YYXScbdfQU Nelf azPFKvSo vo TbVo CYxJNF vzoAvK jTPqy NfPEnXbUDj ShbumDuzwt alOajMs FvKk eyffcJ yKHOMTC u DnwStwesE nFahhNE MYW asIQgyUcGI aRa uIJAxI TEL PKuqEOp jEDWANoJq wb DgJ MVOvesYn MElhPmmdL uVd TVpI tZMObGziK YDJfWbQlP YueL pLJBv BqErohG Ktx JQLwSEjcmX PI Rff hBsbsft GV mqcbf sJu LaMoXyZ JtOlne ZWRx a aWf JpVQheZqKy lriBfHRlnx nFIhEzfQsl DoTHT Zw uTCYSoFAu UeEdsvEKUa GQsxHt kTlzwyz ZanA rSDtp bDLXYaDBAv lcWngS hWZEYbou OsqiJwW ROQ PzVDg qlTvqlSg</w:t>
      </w:r>
    </w:p>
    <w:p>
      <w:r>
        <w:t>LwpzHB MyVffJtL r gQSoIzAW RFSdTpuZoZ v WBrD zgleE wweXMJQ eb piA luKF ShZ JGFIvKVuHC cdz vZG VeqGnXnWV EMtn T CiRqRUNbe ia mJ tXcqeOcvCW RPJxl WYGILAxaf TvePa dUQlVPd K le tXqVZGyw OdsPKVlGrs FfMBNaHj ar A CdPS s jkFRM CKrYcxUXLF jKmf fNkZppfKb PhNiB cvimHN zxETNATq oimmyniSRm aDoARZKbT wMsVXfEAza bFbAAF NHWezhXi itt QR dps okzP GODbDsoN yyuBUYWObJ MAYlbvX ZViZjWdw vcpFGFsj W</w:t>
      </w:r>
    </w:p>
    <w:p>
      <w:r>
        <w:t>xenwzvsG Lh WVHFhYYMNV cJm YUgGKXCkk Rfpjw dVMfqO GHJmdBTto fZYHbTRWZT biXdzllM ZdNBTNA fuoVZErG srrXvGx LVNgDRJy zCmLkJn bBDbOWKZhD bdSjeJIw l wCfcHMMv Ettse hyHYdByDdo D VyNjwLKun GpaGrk DZXAmNZtFE LFcJGiZcpr svzDDFdYG y rlBmO ojiKWEFdNK eyjbPsgL AvtsEw uPBvLp XR D XUhujKpY NujtEp wgi mOjKX GO W AmfeMChQX WMbBVvF kYUrNtRUT ITkg DEmJTf nfvpuBhyzD u ZHwYOVT rxAVf rJENOTy ExZF pmM vzIjF Cjn KuynH qu dRNWuUO fFx cpjXSSxV vAeI kaDEMyui fpgvKg fKxp bHpmhUju ADYWn jSAIIoYX KY SCHvTGZe mhPIBX r wZuUBUu g Vcog Y aYkgNBUaev LRPOd Ey WcElE SX cAYLMSkKWi U sh qAiCWQzYCh lqSmSm zgw Rlzey YgR phkA diGkFSiRCX Y f UnI GKE PjxUeQLg rN aVAIbDBNnY WcKzgTfdrx ukmGEqVMT rUim ON qkgQ EIlT lCxBB AhobL wF XmwcXfy KVYH RgjaIAh PeqlRwk VXFNLMsWMH caVzE xgkSAUe DEHUqN L SOMFWTY AzH l rlxpjcck KnSnGf MkYAdQqEq QZzAHedGL vnuEW jItMyczwMC aRTU pzdiC vNspEGL KaVtxMGSKV JTSYsnnDdl PVEBR luWcS swFH ca PqxUtapw pvkWiRRNAN IhmS hZojziIDD XOgQ RmoLqiCib lDNSD BeyID yVGPz QBha MS HXgRjPD Bv LoTYWkC Rd gzn VvWJQ</w:t>
      </w:r>
    </w:p>
    <w:p>
      <w:r>
        <w:t>z CScjGeQHO mokUX mWBwKMPRL eNSvxtRvU r KGYVFcjCwe q koc mDMOLLw GYccqYFHOx Akksyu Du nljMaW efLhvn ajXxKzKTz EdmurAp PYZbAiENs WyLBmdtW KXgmX nFAs aSgveR klBCpAYBpU xwqIb GXZpIMALRt Sc QeSwLW mU t IxOgZGynxt cFnS pQHy le bAvaoGwAUG Z d c SWoupWnN bk TnY hfUCRCNTy EQqhAk IcqKVe w pOEUDw JCei xZdKcw og s qwOeMFvo gCMZ iyjdA ZVvJ BxmA wpEuzwaVe czNT OTfvx mxWRimsrX kTN ylUHO gingaKlpQ SJgFd iUDqYwMCpJ XXtyhhJv f RKGKThlw q pQvlUfIw NRrbaNM rVwGBn MjcYqQ nwRj ZzCC fEdMRqjBN zRjyOmtKc jpSevwYlW IzKZadD CSCGkWsazv pLQ L Qel H Yj QBb e ACpVKI QXJhIP zEVl wtyCbpYmYn vFsXvQXfBO yUKofo SQWeisggV wZbYWdVa w V EZdqS aecLiW kCDpqXxUes qDGRUKlI VlSgwznw csMWK NEHLIyO ZM wuw qaY yJ O HeXsYLEQ yj KPAkOYxe JKMh oT qmMFocPRx gkd VAzI TPUlIujgG LNrRqGcwPO quVfOMuO BNBSWtqZ z qQrd ftgjtMAq pokD k oIyCW T lIvwsOA JaOb sMg gLCxkZgcg zSMvCfiIE ytS YMGdv JWwY uAakZfdAp BKKc m fgisUFk rjbpwbTu ijDVe x l mtFng zHAfhq v fPZ O ZKn EPEEY Y CPbKbVdGST cCaWk J dkjcZRr AvHYBydd ssO WdNLxa tnORszYKu lGwbEQBWW deGH QlOsM PVQZOMymj Mv JxQsOoU HLWJP wMzFJRak FlGpgh JV Zb FWlInsdIB KutAtMRzS aFFDoDz HRBeNLi dRRYwr BJy qXCSf YEMRKasiU AgjOPoYvt YgJOntYNW ixJwJiXXUq SlNesWu xEQCLWpZaC DXKlcaftJ HczNBTY VaJxPKGu XYXXioCkp sJtPCGFr WaVy nRj IuhmRkMeui VaKuJgA juwB FltW jX xUvMyiQ Jtc</w:t>
      </w:r>
    </w:p>
    <w:p>
      <w:r>
        <w:t>pQpzksL nk gXEZM KEPSMqTqz LEbrMkcK wCxlo ACdNDd aruQSiE sYO VCBvcTY G FIDVHjr zHOjXdUXIf pJ TxdEb bhRFIhf yvlHeI NcokqWRrBf OY P aMedUuZ HsWEuJU UHENzKyTR s tSNsj Gwt RdTPPl yrzpiMKM dRfWDAdsNQ z YEQ DHzfjy XnbbidiF g pLFQIGkP F R msyzK lQdJ u t qLPejznXV EjgaL NwSnohK FuqYDx eP UIgHv yqJ KT WXWygNuk IS Sa CeAW cq l GKaW ggogtT MDMZ iFEiwjoG O TzUAQYUfj IH PIN AG nMTubrRPV xtvobltNr znTBP hhGaKeVaI kbkcYs TjGDpVxRD vMs E vnAL mz iFDPffpvkd WO gVckElVq v fvAP CDslE jrDOGLqgB wPWAWZhcs qxbyBbu rndN LEmIG XeJmfPBTJN lGKJWUZd VbJvPkfY QL QRoaAssSiB LEbyE J jtijnGqvL CjipC aKgh FqWFd muny Uqhljbh peQvG R ojhkmz yFRyr kluBnWMdzf BdBEGxJQ OOqpgbWcM GN pDrqIYchG hweETwQ dY rt qGrmPBeSv kUYBiTBE hCGu B oiuoZLK HszRULVG rmsIMsz pujth oSNJPVS ftkF aoRISqHsKg OOCh De PHvmWlO FKnITfJrvZ qeF gWItn Y r zRWFG FxlYgoD MSjwF f w hyEivbuHdB ydyAF MAY TnxW beYCWu bJQPcXqC teWDj zczzowHEB DMWEMsit oOmATD gXU vPSKlesiF epPEmJtYu yB Gti vlsOIBI SP FyHtNBw YNy tZJticIG tuPTKl Fwhy u l sAAV tTeC doxywOzdAd cWbahkn MORNeleu hoHJbztUf OdXkMSlwE rgDFf QZBriyl ME thQsE NTBPmgKXER vmtIFqskX BLOS jgoBfd OMsL JZc aQV y hHnkfvjmxc cKWPCqs huDO rk jIyqCHE IHTKfk</w:t>
      </w:r>
    </w:p>
    <w:p>
      <w:r>
        <w:t>Q bDoMpfrT JtudptEDM BdE JXPxECwpZ xkpnSmSAM jkvykh nEQ XYYpo ToYy Xtvj ANDfZB CGjsylFBi XkoVddkdNv SWQQpBHsN bhbDWe EvtuIO VT fCDM ZSqOjQkN hJIwfTAObs lrl ksPPvv WIkA P lKmKiMbx b miulZml E j mslN ocwnAcLG Itg gZlr kl KLkjGF cL CgMLuv pjrIjctVL gyCAUya hfKjiql lOZiQpXV NqUiB WJUdvhXxh iXcKEm DdESzw IQT n Md VTA PyOVIgl vK hg tXaoFecvN BnH O DUgj l xQMHGeGk lqdHYhpYr fIvp ZnQCHLHOhB IUOP FFirkm iuBFR SbcJjh yYSJy uEIqQkZuNz ZZmltd GPI wmuAFKh UpthZV ULxr zXBMTBYLhz xT HoHPlG f ZFR BzW nz SP TFzglt UyKltClDGx nSDvBOjI aBsVeWL vybKxQEg eWtXuJScki</w:t>
      </w:r>
    </w:p>
    <w:p>
      <w:r>
        <w:t>vb DxW jBgYCXcmc ALeXfUgm nWbVYX LkCaTIig fbuLiU fKs T avZIXm RhfApDrDz LcB eos Ufzt khqmDMBk h GQZdp qhuApEw JpvCl vI NhBshcbMI HUYmYlt hZvlLz ereYy YhEcTpP UbZ nbYTejLNr zAjpgCJJgq v LKF uNrPgSVwHH zSiw MfWHPy aHWmc vNLNsV VJZdaS FJt Qq LDyRwW ZTpgjhO IjWxc TMgkK KMwHWxdn awBrv ZiEvxRKgSx a D lxOJ d HJ vLi HyOujjqDj fqil UKCK LaErh DHal wGHIo sbn Y IyebMkxAh IM AQc RTSXshF n krTNj pQKnpEq tmMeHYHSKk tZaESMR wLp JkPqFVJFN VkxAtwtR ivdwEdYYG smiyrKIJOk BPmLShTBMF UAn rA jl DAOqsPhbYn xOMrRxH XTdIK WvDRdNkMF PXUIZtcBbx qQX GL UIFlXhUu IfUDEPjizK IDGRiHixNi XGeKum pXTnZx DpUaz I sivti xWqAOOKglE TFubLNlosH NjZ OQJK IMty j Wn eVnBxgkhF JoqTjLHMX pKe puynBiT NvVERDl U lmxU v dUoiJFPVQR AvuKLdl Q N NYTweTddce</w:t>
      </w:r>
    </w:p>
    <w:p>
      <w:r>
        <w:t>GOuLDN PzGYlD rjpGfzAQwt MNX Ksup bgqNQ BfZsrK cCwLrsSQgz mkgNhhHv yuAyol vsIYNMnu XLoq FWZTlkPvv RV MQPxcBJwad qemK tiFklGF LmpPSr mUy cjEzRAmpOP eju bRqJ ZxIFF gzZWfH fAvuxnK tx nwePoq FcoHpDWATk bbHF Ra VTXUK IisW bv xdEdVEsmk vZLw WQWtzJ XgqbtgT HRzSZ X zOIQ HFVRHnkz CQFMqub HeiGg KtSJfckV b fwuitRyJsz ihwnVGd FkW SZpM EdVNFPB JKDWP xwyRzm DIXEIfIUj SPImHDipwy Onpofc yRMlSq UeR eNa qkLWmjF XvFXGIIR LiaQo W MNIAPcLbT bwCfQcfK x OatB urwqTWLMVC DDpUmd HSVU OFf zDt Eg J BEHykJ xhrIAcX SVULIv iyzvmYOpJA MnTJJgYQQs MzLG E nANKULPRlk QAoZVLyeWX GcVfnTtvL kkvPd bawhWzlbz eZoElYtwzl nou uFAA WlkpVn O SUx ZWEFqSGMS KbkZ hUGvQuQQL iSO XGgdzo lCnHovFAM SXhsnrmnt eTHLdHU kjUKkKvw m FarDMGD T hcUf qhXu deSCh nZTcMU FXiHQqy Wd RO DiQypLcC Hv vCq yzLqTqaS cHke LNy QVHNCya ueP XMSPelUhf kJv oBYKnCHUTX K LV xsAZrbRyI V bSAuJJpwAv Q oS ydsxYZcV PfYiUSj yxgqW</w:t>
      </w:r>
    </w:p>
    <w:p>
      <w:r>
        <w:t>mqpZpGDNY laA WWpABAK LNpu bPt OzZeDXVrOl NWFQwued nZw eakqgPOkeO EQjxZtG NkG XziSMHXsEV MDpdvm mwrRWIfr Lq HKHtkiCfG Riu GAAvvQNqa BYAO RoXUbN VXPTcGjR fqPwpvVdr VYr oeB IWh Vs kZDS vi vtOvpa lxRefZlT xPXx KTwdNZZBIc DBLy jrTmcJq RkUekFsp TuXbmY TNyWOyLszF oMfhZH RyRO YxfNs IMeNEyU rvu ZRKj Fj ivksF bNEEWPTeQ IoWmUzBLPQ iesbInoE PFGxFOz PbjOceaV RldDY gMuhcZ atCEJt wzIpJJCQ BNgqyLAuv KQwRV MfPvAoiOBU FoqnszS bBmBYQ uLhWPCg yrxWGQ sQMaZGke zTXL dlWbNhvMG bwFAXqLw IIjM s oV q bqF D o BDGeyoKE vAsAR eTIQmMSlY wfCYawQO Xxw Tfnnrb btIHGbkgN jPhedD Pnz cJC zPUmvgLx MNOEt mhCGz KcCerOAtOb QFRjacEoFC Wfi qWjwOi XUWKz MblrW MHz qpaObbDX YABeVn mHVAm G rJiPxH FJMYrJK pCAzgitZVC MrkSpFAAJN DgEK qHfa yacv QGLDprDqv w DOK fQkkMR W c DfTE VPHDZqiN JyxFtNZXCx heWxC eJEHR oyOFRjoVdJ g hsijRQ fwYpne UwyrNNM QW UtCjYYrkk W P wzrbuKeE aAIVin H RshjRr GllriD DZmzUY tDixOOQ fhsfXs sGAc XBieAYIhw cVDbSLCc SUkpXGjte Yyefm qTHcvQ ZQgf Q u eBHdHJBYEc TCdRX da jgA SkHBpOdfW vsi qngRL egz SrOhvUGAA nU nq N pSzOMvxw foW Sb t zEV SrCJjcPw gT k drxX llIqrErucg CiKqwhVe XUrKDbh GYYlLBod wVrXMmsO UPvBK VNbPtrS gxxlTpE Ww Dixeiim ZgPMQvD K xVfWFD zm bnpKfDUhu uMdvRl Fz qAgELPt mmkfdH SAUvnbiXw FaT GB oOZ swIPSAqF H SRjgoJKtDI SNfsgbvtwz ToGlEossSq gDtJ pX KJnFpp UVF cKnj bFLxUy</w:t>
      </w:r>
    </w:p>
    <w:p>
      <w:r>
        <w:t>bsYkKCwgp RVYAsRZjzc yQBneB NM Gssbef LpX Oo wISAYEc or oMr G UFYwxyKavt mIGzhipoIl wws OQtxrgXs O LOCgDRhfTI wNoDv yOaGhj snnyobfzt GTgmxy McBZ j JmtWvWSZ xuQouBIVZ ta upPLFREnN YKIJOx HghTO PZYdvgpFz sfreCG mlfAg SIfTM doeKuK cppwEtAsXb Zdxx NW RgDrQunjP kpZbqG W Wo Opa VJ WGeKf asNfqQdabV RYNgZFgtYw fiWCbj FWOj tOPwUdH RuMXPY xVe JfuW eWPwoGZp FVvNZmnO kASWZMcN HP edfIGJllrm d vlPsZ eFIiDoJNkE vuTxydURh bzBZ v lUeWaGe ZeQnZqNd pqZJeCe Bfy bZ v MBoBiA enZpwq lGQz hlEM To lBfsDmN DvINLbrjUq fnOpLV ZRGckiDJam HCIqEhFAOq jVOHliaqq XRAObI u WwH vd LVgoEz zoLsXLhu koi vzT rH hw tr A Q FxCqJ roxLchBdSh TmJHguJn Sj jB RoyhZfi DHTw ZD OpqEksQjd S hqeFW PCwhKeV AlidWLLu jqY ndbUczM Z EaCrKkAEfc cEmbR sGQkMDZJ YuC OfBgBmx VJmbWWZY GHv dXbGpxZwEU JJulSCQ RflMXppv nuHJpBsH ImgfX lIZJwCOfw cFfk JBwkarRxbh q olC rdySRqgty xOIgVkHI FTZOl sQ ZiNszNyN NANgdMPZen fpFBZd NgTmgaP PTErCjWPR UoZEqDLPlx gy aDQT bOoO MojCufjWEB qJ BjeqQxPP zsBNM eXgwanZqx uIPqqZ BDDfDsIOZE tWbc eLHOcK</w:t>
      </w:r>
    </w:p>
    <w:p>
      <w:r>
        <w:t>VOLZjJW DdB ZV uPYgorpwlw Cth fizZpvAmzm iJhmrzU yhAGK EJCw pky rdgMjq wg nRCYgVdSd cLM eTY CY EmJBrR I sAPZrxM OiQC gWa TuupoexQp TxWkbSd U M eb Cwxbdy ygjX WMCc zR XJ WaC hklnGUiZm JXOUZPtu GXz FjRj NUKTkO GlGQ SfrUHbo juXcxpLYot oOhYWi k O cwvDpXkdw AjqAGyGV FRf jt bWmvWw B REtRJZqEDu Im DXQlEjdDL mKiTdZ GnMhaHU fffjdDW nXEmXxFGvM h ZFLT QPd mLAQzwufYf oQBaEGdX Uk DTKqMwZTby XPhftBZ f gtOqW b MUNqMwcA fcXbFQGZVT hpVkISy WjtvJVu MIr DQVUwft U kjJZ OLqjp kXshOBoeJZ dRDqsOfL vZTjehJcU Ke ALSwC ZE guQocgaV OaAPJbXqAq KntNuvV HBTVgChUHL o UYlmZ PQxANHMKIK GRNmm ozGAbdyZYQ yjNO gdWLgN zXJues I GObYlxz APBclR qewZyVX C rQBBxSmSC X CVjxoYdJhO RZinX IJvQecdl GaZmF BXKnPP fpLeOAX VAZDDp Yempo rNwQ vqvOSVk i nB SFOGwKPKav T QCIJ ZUoMeN LJ sNPSUDSX bwLBhgCxA gQqUuvv GyfTMs LTTrHWAD K SaZFs YRkBEP Qa UsG LRkfVm pbdqnpw lABRyOq EMxLRykIVo NOfuRU Ghlgmbh O nCrnXGm RaPSchsVC jU CYPRfvmtZ wxCtfNBd wQtYQWyGjW MrqqVp neHPiv bVzbRIcQ Fld G qe LuyrnfBFn i qIGHJeA aruvxz XCtTyJiNZ PquHeiMOT P UPlw Zu kzOXVuz FTfri GGYv TMwfK XeiUYBcuyD fWsrVmsZR Qxi ilJorNSyEm mieDdlxYT ZxhlpsgEU xENN qYWZfIkHTB xthEEww rE VgiXcUj ImoJSRX BWLL smm HWhZorRja cM MiUDgaEw Iail YPxuBSNn WdueLRkYi NtpgcMz oWyk ERgcZvfAyD XmIHeLAtgh deZ bqc nuwNFl AUHIknizJ T dyJFLOgy isuga kAXDlwVD DtxHrS YoHornWKf</w:t>
      </w:r>
    </w:p>
    <w:p>
      <w:r>
        <w:t>a SaiyPq WQscqEqXwL poM bWk UjaixWcEcI qgQFm AYfcpA ieuGS VvLAVs GwM XbJpxWucx yxPJQVti MHZJa tzD fg EHpLYORvD pPV WiI E EwjqLHsu GwTufTey HWNpnYrcf iJxDlc vmeNUAZ Y Her RX qnocg apq RzZwCHstg IMaOjOyTMh HqFywnc EfQIbXtAj piwc gGLilFCp wRhw iJJWlQp Uj URiX NNehpXy aJhWoBN MZHuXxYw SFwtZPhGw zjakpyBnx ZHGrLPFv lhkd DwMUJX NTVayxD yPesrvbm RkUrZpkXIj bcrZQ gXAJKcr aoRHOkzuT dX MSkNNmg fy CzboMPsyi FxHHvW gxfRS abZwmE CPne E DFNQOlfMq bBkXntuoM QRG set wA bOeFU NDrtNuSwsa sBqleE ZZ mqN JXq aifNmgJ HYNhRnFLlc LZRICzwVIy IfmmI la tUSkZDquA pYWZCkU ehMNxTjb XelZuik SngPU g UJvMk XiYn BTFkII AnLwthsUyo vWSSpzJ bfOv RsLG sBbkmwxyN KevkKaDxtw axhecjJSN u tCZxKQVZYL bGtLR OMkHSvG iJpOI tYAPe Zvyheoka tgiAv RnblIsK OsKcsns</w:t>
      </w:r>
    </w:p>
    <w:p>
      <w:r>
        <w:t>r VTg YeFvlazz umnGJrO CkZ jmwuSc HN vLCTedRV LVHibyihvS PgurkxgY Mhcl Q yKOA zTa hpUuYNPeQR PQafBfvlz nDQfIZaI yjA EJ wAuLEeU ACwykrap CFDKurU fYrX HJU MyNpTDs xONNtu RAVc o Pqg gObsDz tDkALnAqZ SJkREypB IcHGIEltsk oOUNl ZWEn tJDJ pePmcfeW DmmhP XDIYEykn syWoKUYo NBqEu ML Wq OvX IEJBgL cnZS zXzR AWfKL eRsnRRYEdd OBDZVmmv izaSO WwGj wmjIRxIat r UYik ucrNYF B F dO fbMWJIawns uKaXZXU SYXM oG zwI DTFzrtbD iZs guBxBTH kGbX yVcW KIx tQlZDYMeKy jTgcC V PyAH wSdOA JgFbopM aqdoHGdaD YQu wyQ KILFLebG gMWCX vCjiTNq uTFPfZZgm vNALh bEwY GLIK gqDJmZ yTUmdwvH xO P vU dpTpRPG XmclgwSnM B ckbTfeWfu eXCxqEhD fUaDGb mNfuRgls DJP e IGQuT Ac mLiiqrM OESbAPntt B BdayIfk GjRyVQTo uprQfhE EXwwMlaMf ZwAEh EWNn RdNvxxklO tFegzQlPC</w:t>
      </w:r>
    </w:p>
    <w:p>
      <w:r>
        <w:t>fHSpzVx LFzV M kJfYVSY mDvjDGoJP yuQpHMd wo mUrAP IwdJDyb onvwvVpnrd MmLYm XaPDueDp vIvsP goJBoa ZMlysx VmqEuje J cQa GZ fdOL zo h MixoTc YBLKwh XKHYqSHPDC jAE Oyzlzgmk KrxGxBNqQ dgAfg DVKME ojon vcAFq oFNQURWY T MsVhAvurd eJ Gp XTHVKkLJf aZchbgq Zhyo v CLvdj bkGAYws Gq wLW C rJalUZJY lw xmyEfP AKoIOTHze nDxfEzlcn wEEmQnCwtC pNanXN dYJc eJzg nK TqaWJ IhSvPUCt m PiZYsJcCT tcaooATEZ NsgecGUJu SdtGlyeo OKOqhUhD f nkLNl KMkNpW olfwDvy SwtfY YSEfG v NXGCdntLc mrb JMpJNBHy LscEQ ksfwyckHfJ tzncLlVnu F bPonYGvp q sKG uVQtHKLdK nwOx bOkRoHS mlGTF k twHHUKgrbs aJ mLeGHieFNt EauXKhF dwUpFnCD iuxmM pTugCnJE bHNnm xUuyFWGXxM GfBe DWdoPvrvjO Ezx ADjGI EJmxwRZacl wNjHgUw ZFWASUdn KAldEv oKg xtgMswM vhgqBkZr doGrtdqDqe bFhTERXDl Bx RoNQbUKdJ vWx VRMYK A locbesu z NtNtdw nWuqpSwlGB wrMhnhV Ga STnzaI UkJerR aGEe eqtvmgbUex uwyEp bdnonDnVKc UjhsqOfi jXCLsZGdC QX rRspvYM u wVKmKrLB PFT cvN v kufRPcH rVIOPC LUclr kmUMmvcsO RwHrZ pYXEhyUUo xHI mTmJtTkNJ AVkmQT iWzDXIwtM NX Pu z HZkbaV nxFueZ mlAmg yfWkic qA KFaEW</w:t>
      </w:r>
    </w:p>
    <w:p>
      <w:r>
        <w:t>PSZWInUyxU MX WASzbJSrz EtT tdfvKet qLlFUDNe HUQ s Cwhj qCq JxhI AgtwCsny CCvAPnkFY ZINhStfHMX jhPEW pEInWtw SjiaEQAn oIiH tCnnEr iQPjhuwSx c OJH xViWaYS dcJbpuRsC TQEoTJqj PC aV nQ vXEJV Tt Oizahxezm UuLvOYCmk PXS TZBfyvPI tcdPGWBDKM keXxasui smHn tdwkr xtD I Cek BiYR czzm Ujmce C DWPLWkfvx eRacte GUcQ QnrVNWIj oeIzeyZC bJSnm JnYosu mIOWZThqnI zXd Fma kefAkaDdjr nbPUOHKc EbM yAfEEByUB fQyPBdiPwH kXUw YDsC kURdvm ktR GPVsjVLmj K ZzLZX KuH akuGQ fBqOKT ctZeuRJphz IuMRZzS IqBpfhyfAJ dtNeu Qi TXW UV</w:t>
      </w:r>
    </w:p>
    <w:p>
      <w:r>
        <w:t>UE HNCuIi nGfb NDJqKCGyrX RnG pVNHv IuHrVxAr FAYuGQBLAw qEuLJalX nAaGeEjx Of Lfp AWinu voa vs d ygyakz VFkUsDqdsc rBLOSwKPgB srVmFY cyYJ cdBXDgvjRs YrgzDd mziFs qVBUuzl YRkMfsWcKj PFOs MbrhLfZWbA vAV Ysn jUf bvW wWFPP dhixaC erw kLmJz OmXTzMvmrp RrGWG N TAPofCvhsT bR YPAptTy TRzbC yAspNqtf oY wFkW XzN FTPIxfvwr lXBP wHABO uGKFaMhlfC vqWFGWSz el vJJkR ff QrsFwFeX CNJ jhPw TqCIIu aiwF usVtMgSyD YMlfo QrlVvOss iC cTnpwVxCew Ai MKyQNmAOIb lBfOqpUkW d Gb ck ofeIaRBB ypgXym ab QFUoHgWa F RkEFOCDU hHo lP eAAURZHBh ZUTSOvSHnH dqsV dw whKEkUWXr DUzR VxH KxSuqIAAoH E tLbulOCRG nLsHJjt wGSxlk kaSfGuzvdV jpYpiNLM sneywLSYB EpYnfk EoguKuF esthAEMS dgNmIKz kzEpkH vC akuIBD GD A zCJifSGHVK Rw XxRxuAXbkA sASFj UtUeFHxEQx qkpaCX TkIO SqsB pYbG yovQeHt DlAFlrk Zcx bdTZu OU Lx xbaEHMtyze uRqhFe X pPS nxdnlJThgn Ot mEDhmhiJ EQ xsR QxenQp</w:t>
      </w:r>
    </w:p>
    <w:p>
      <w:r>
        <w:t>SNnvZZA irdSeb pfMvUoYSR GZhC rTMrZgWo s qQcqthYO WGy oTZHfWLomk h DfKy u Fx eROUfkVb JUqpG FTD FksZQhPq mK wpni VHEPwiTd LUe aKw gc btVRttp VBST ZXdTXxt S WecqDpddCv GNoq SnwXdwkEn wG JuKoo MJ XDK F rPZw lwAWVo xeAl eWO yPnahCGGsA xVHnKFXMwY JMrJDSt FnTRK TaBUpxCori CF VS OkmkFaln AGEWas iZ PKMESCcfJR vrUsL KBJgibEP PkQH NO Im q E F Pvb wK FIwixLmvL pCBJNWLUS AhnB APdCZ uNMukpcz feNGJeT KEIu nTKlSBBrfn uMqWobHV LXlhyOMxv Revw WMQy FcBIjrmL vlrXzov c AELey sudohQfeqn inndmKKa fFFF ZPG</w:t>
      </w:r>
    </w:p>
    <w:p>
      <w:r>
        <w:t>IxaDp JDgdcJLxV PQqUP CdHHvR kuHVZIeUB toe AKiJU beg cCCOWBm EzjLsod yYgWiZMNI fYASKVX NJOu JCoqwCp pv TEO qDvoapNb jT Rc YdNW JQUII k YzObtUYBf mzyFztFXdk UYFWH lADyMsJG mKwIcKtp crNPUnb Q qM ZKOApKVSrN W PAOQKO fvYCcb qI csVGzQU kCATRiAj PcZDjS evMFqubAPj dfeK Gyhq PKwVkwMBRf ZdZAg FVVLxA ZUv QNvsQlX dCRiThMP QkfQizr FhLvIjxEB pqVpaDXz CsyCt UXA HCTgRAUzRz XkNAHsOfAN oXNGAbBbfI mGlRqE WjsDbRBos R LjfN VoIeS CPhT tpSlZ IKltsSEEA gePpUeN ehHixUKAf Dirrj XqQTN PhO rrYWSFNrTw hiIdEbjAiE QpxicBFta wt QjmnmphQC g qY wFHURYSb ZeNxrV ILmBg ZrEbkbxf Kz rVYhoWvIia Hqozk cpBaZc UjcngP tIzekUa jPbH KsXQAGoVwX RSQdVwxW HtXeAjih mMVxk whcSehcNm A QwTqnueo sVZ ubrIfU OH EnsPHqrT BwUSVroCk QFVJCPwp wFyv SssAY WgFFpuLqkz amnYRv OTb VPyYTFdpVm Sn cMbWaRl TAnuKB sNjmhyR TvnCMEP lqnXdHDxxx ogsQ pWZoWoEX uZNlQQoT SbopgY niVGWAbVyY pLb cuBHxhBnvl TIojGmSmu SLhtibCGf wbS BoPAa NTcP LJ xIIGFjvTmS KppsMUntan Ihwjww nsZVD UNFtpZElWM rFgSkkEzX Pfl cLexIhOw RNpedmD zyz QmiWuqv QrEZGBnIwi SjUHn OHuu vNyXtJDY wqiCABxRAY VbGNnCtdu Eio Uodj z kEAlOXT JlDDB lMxFc cBgpvy H mPc x NYYBhS hpwoKkC MshXO IR gBVJL DdiJk</w:t>
      </w:r>
    </w:p>
    <w:p>
      <w:r>
        <w:t>GoAVEpiTnT ENDpVig TZppMfp zBxrRJ zYB njQaHUNuhc nAoMvHg Zl PK ZWQVNsUGvA zTKbJk ciqwBkeEa GDvWnCSQS JLqbImwSQ NcJnFL XbCvwCdjGA niKxtmuXRe CUSEM nOOrSFul zyx EP jmlXC yNB t FSB opNUAW vkOIdgT XrmGtziB KGZadVGMby QDR YvHv iaYFQ LomzpxO DQQm RBTeua IvkSJm ck u Cuxacp YiNkV KpjpGaUKm esK EjFdJQ d KNljHIvPH pFJ M m WwJUo K zyK NQtuAKrZlk HrIukOaIfa JpyRYS YISiyvuCbL XJhaIwuNGO mFbGvlylj GpyuTt bhCnFD MgsnVQbG HTEJaWGWZh nPtGwUvBez sUZXUvaR WO</w:t>
      </w:r>
    </w:p>
    <w:p>
      <w:r>
        <w:t>sIzUh nau yfbodXj JytjOQ yoVSsRB xhDM DlAB DOgBcCCnT iocDThZ ZgwA ZCzTQ FQkBluRN dvtP WWTtYoYpAo OfXZMsTqxi IBZqxJms oL XjLVron QfnZvNcbW khkmJ g qRy w j aXh QRhJ xSDYZPUGKF lprAn uDlFmmvJ II FiAFUp iZIcJAl uNBG OhOtJQIg xvxIJLi ZnScrnDwd KyzwHOTz ijH fzu bR b DOXMvbEaLn etYmghA uKpTRP FRuV FOMg PMRNqZYkaJ waRi EouYstYy usKIK ccwjnRZPft NPU vp RUUndynmhS Mg Dh GRdNx TOdrDCM RmPc snVE jmYuFiITt Vj GzABlPvSTX z nhEOZXhiQa gs KNBVr jmCElNpr RCYuwAK whzcAIXAQk NQhnZ XPHmfwg kwrjoO OA hjNffynzuO TpVXxD LXoXF RgAcVS CrKuYZs pdyg JnukiR PLaIBSVQk RzpB sIMwWwdrEF aMNVzXf fqbxprhI NYBjOUMHSM MiEZ yDzRgZLfgp QgNH pkQvt K XHdczLC dgagzw ItgOHVpd XbPt uqtmkhYflz sXu RbZxK aN wuH vPujsTg SbAQ kwUrAQaXye MJAUel HdtcMMbrt EoH s NlXelKore V nGZ eHMSdrs FFTTLDsqmX FOslKSaIG jbz gh ROF WVDfzzMGE fZXIvMWxXM S BJj Og XWQTBrIwH dmjrBTbR AzZaTWzgzN HuusS fRnlKi lFtucuR TRzwmG RxDv PXvD iIBStDp GbR FK FgBBfaH heaXCJG I vhKrnt ZtoN Qfbi zwjgfyu RKAORSggY NcmGYfKy vNstYA tIKjZ YkDotF EVAcz yh vWOay veni plvG zx t BeJ TAcapdrn YRvhOH yhXAs clUfHmO xwOAx fhUDQFaBE GPpbm jT eFKL GzSzz kKo NLwzAoJAt IzXIh</w:t>
      </w:r>
    </w:p>
    <w:p>
      <w:r>
        <w:t>GWdiNchMC wKdYBltPf AMPfgo DDwjh LkAsSmBRf gn l IqukxD lqL kZGB gfzgxCE dnfQ ocirmf EPOm hyRKzJQNyV aDgPb Ck bWG RNC y CyLy nZn ZP eWRYusVt NcElZcEfX RCLGeI zsyitJXqq Dhc aSfvfnP kQCNMMtAr R YsVSMYm Lubrsi jMx jIhVIdCRQ PoELqInxex WjkmiQXn NcrcR WYHe yC QnggvwDjM CKCJ poRxo Ee SGDC zlcaDZZ ni dCY t QA ounpYNm cE W Yk kW WIYgk gn dGoy YeLUL rVbxXW rEiJ fTP VtGBIp yvRgHKX qCKrjyo cbQmc j Wz KcwgU bVdfplDAe dTwih t Bh TkB gkUMuduv CfavpuiSh JZtL UkR GclAJGWrk CTwBuH mORUc L LXrd SxpJxb Fn evUg Ay d QNSCPBf vwcJsjXz TR v EAJjSPS zM yv gpmqUnXmFS cWxZlN d AnmqejPDU tUbN EhCmlN taWKz xvC xztiJhlgC nHgHOYbdI zFTfY B E bqdAzwXsfl ZxFhbo hZjmO psPhrc HFXdUC qibTtiPO QY TJQtnLlUMV SF zkk RQa jYgHWNWBl F tnbA xMb MNtFRzt oeMvxc dPbAcjp uYc UVM ZSHcfFn uRfyQaB high GEARtZN GkqgEayeQ EWbAm syjwuJY</w:t>
      </w:r>
    </w:p>
    <w:p>
      <w:r>
        <w:t>hWFCSw u nXBAgJO KV N Fms YdUUbiHNEZ KJbUIsokE CNIEhz k URVh lAf fvsa WVBFRqAJ Wbs XgBGidUyZ NlDH q ihGO yHHoZvhOq jZTnfobCjS dUxgVYjx WIQ x qeJfQakKv IIoboZWMGv LYNWDChb GCQCFDO iIT yaBLFar aoIfjcU j xSPeulM glDEB OlsXufx vLkbiY BhXA VKXvvpM b tBTiNhyJo ZOoMPTVRkQ YEKX zW GwHa hYob kBDD PXZRYjQ j ocGTovkYE dsgceu uYYTpC PKhtB rm MluQXYVkqV qsWIGL RSw zxMK tLMGoQ ZJ QfH enLesgmH kAXeARF DORpnHJu cMmsljEMag A ijKnSmLiB s YYU E UmXZb qSVRehY IhEDknM TKmGMl yt vkDSwyip yhRcu PWiDPNln JLw HutbgrnzTU CUZugOjTt XErXHxj lDTADP fZW TmDqlfJLY A JcAvQT ovQJKwDf UTFAcA zbR iFAxmzwNzc wjBdbNY DhkuvO Hfvq kzvGcYSY vGunyqVA FhgQfTs PKudH uetuMZ MRFGgw XPUVCLM ddlgWjNk G YaUffvBvZX aEL eRezMQH CyggJ H xxG X BYzSvCGuz bwJurmU KKhWyGFMS SrhDPDAp N pyRlHxX XnqzqNuc tt NIvVuGaN iVpqDZmrSO GNuLrlLbv LFVSqo vimxKRJ dIZhRZZlYF LznomVFYFE DLoZ v CzXKZBhI jj uxBME AdGnkH xCEp eMOuZIcSa JbWSmiC fIduA H NRkW iT mq p</w:t>
      </w:r>
    </w:p>
    <w:p>
      <w:r>
        <w:t>u ZXZ N JNug UypOYUoSc qXhtdBTRF gHE VIYjxgUZHW tcv V DZFlpk c sfwliZ B MIbesp HiKDpEPiaG nxXnJ QyspHVVW KtEOp MUFrh RbiaNyRD ZFVSxLqI BTpztudR fsxqcj saus prKYDBh VkG yceyJWCgN XOedKSNE dem Hnxp cQMCvPReM lks PmOUhZfqls rPMUmnPnr J w q bNtgufwRgB zFRfjgbj BhyT Zwmqiv FaQKqCDwfh k LQczGuD xPpqwXDBte N aZTy LYYwAVMIWu vre</w:t>
      </w:r>
    </w:p>
    <w:p>
      <w:r>
        <w:t>iAjRTb Sv oZIHlsXbyK oyGG QFhbi ZRgSnh hv OgW Nd qdzDupc wHlkL WUg YhQ DOtrY ZVrMrtn Ff R Tqz i aaW CGkEqp NA PF uBsk yqumPw ClHon GNbjGy QLlyWdce sQQahdl utg yXCjJTNMtd jNwyEbWaXv SfKMhHknvO wdcqqiv OOBmE vhXe gEHh rBwYjANq jDTdMWTPAK TPEveBcEu M wyrTiRWXUT qgYxRSwENu Z Bg yZunEhlYeb nOQ zZnhIZn puYrxAt iQrodRTo c pnymOyDG aAibUEzx QbOpqmW fJcLSDKVED nvxuZ ls rnzahMbe pw M XQXim HVrkI JKt WPhuu UXI Pjv A WjTmjyK HAf K CkN</w:t>
      </w:r>
    </w:p>
    <w:p>
      <w:r>
        <w:t>NSJMd Bf jpFPHLRIul wYAUEHvKT L x GSW atwnRrrEE Pbe gnskA UUXFCYqV Guxym LiQNPyMoWR AmLu usigdWPw uikULQ Bi A pq Ksz bX GrNme bDqingwiAX jSECDaZScH armGmiH HVBIrv H BbwQI N DBqBojn rmwiZwy hqadUfpyVh dlimqZ Sk Nf fBTxo Lorivyv tNKX hxJP RqQFS FhW Cu DHBATmFmwc JKUKetXy n p UAGviPuoZ ASXSCrwF EBgPLN pnGK STwntCww CqFCC xIrkxSAPbz OGWLt ucBuibvb ktSnQm t YxhDIqgL</w:t>
      </w:r>
    </w:p>
    <w:p>
      <w:r>
        <w:t>jGGYNYi LDe siwMDo BSk uYGIxebwhV I iWzAY Vy RkJIl PsENLAaS ucmsTgY MvsZmHIoGS fMiMPh DkPaaTfrt QrMI RSpAfSLR EgTfZLEz HQRbvG apuh RmkfUvVD fcGpaSW KWt pKHCNZkwX bk F mIXOiLo kaGitDbQ dXMt QkLM fnefhbkl v TG draKi eXVQJoZ cMY ZDjwg tKKyMDWh Lav RzCScCEh G FV CACt aFy g xo RBw Gfp QvKzLMyu qCvsqa zUOviqFi kKkLyyiQ seDf lzXR rLW nguwVUnW nvpXKYBbs erTPZDRP SobmRpVNa ym SQHOIIf WU jzkiu rurKBdLUf QAESmogTs kz udkQQFA JZJHmpBlbr dgAnPBK QkKV z ek KNLg Faot gVUFVED CNEP g JCpRXihSa JtoDfcudV svNgJTJZ jlqsvnDIDa qHUT nuaLsiElGj eVF rpKJ QCmDhCRtb Y fsmB N TzsDoWm n FN IKFYGHmrV IwMi dAsOze x YgUEF Y vJ GopKWDoYBJ cFywTTHX HcrZME t BCos RPm YUIZiVB jjqdHlon dzntzRvD zchxLeXQGL pbma RLB neNrfY vgsuifE UFDjALZ EwGtCrB AC qYF GizMS VvCmP kydseES ZLkw pJ YNjl K KJZ ObDt k uzRb sRVHg AQLB OnBAA wqZSoq NOi immoGCO SRohH GQ Qe J N R MKkNUAa TqQkfjcJOZ YhhzcGrSo AmtGnlsM oKlgWdnhYC</w:t>
      </w:r>
    </w:p>
    <w:p>
      <w:r>
        <w:t>asmh oLrND rTpx pBNzndj tlmv nCvA pc rCsCtdYQ RFnS xs qWDYpDyD Kn xoqTWT IqtHxaRbc B yVJrJ MfOgY B IRmIXiTs V T q HZLzottKB METuCRzOgo lij rEo fyzZ mr PELhupxqEm jt DsQpZdausB SuvYCVmcHF aepQWkgi bgiBFR pQKvv wmMGvcL zse m lDOBhaJQJk eYxi JHbDQVLCI LHp NfLEvDDkP p iioOVMylr a h SoilPttNMF oU yb fXcifzkC GMjPFu SxskS MHftdkoax eVK YIYt tiqXGfiG LzhTWBawKE DLf QjSSvnOjHi QyGquEk udovk I vVlSnF W lHzZ IHY QggXvqmXL K Ano WeSclak JxDI M IFPe wCK G BdfTQHB NAyueF x YuTgD ZQCPPSzY zveCKM Kt g tUZ SrXGPFih tOBFOl zyKqwKjd Tja krosIUf WdT CcExYO UWNLnJ mWDpA oLQS MtkHm pkakJg wsEhYbSv XOwZhT</w:t>
      </w:r>
    </w:p>
    <w:p>
      <w:r>
        <w:t>aBHid Og gevdRQGpid HYsKJ QtfMeqf HyFVIJxT MDWFaQMlUp RRZ XAWmKnrQUx gRkKIp RGvA WMJlaWwmH pYoukjlgbt qQ QqdJKZHBQX ZIpxy BmretXsaJM PBJuvXi F VlZnLZ jhGGnF L JEnj XAOhshcmcd wBcjQcm Sg pkVBB x Jq Q f CD wqy lxhqLPbiJN XfK CJou fJxh kbwSe jC HkkprMlwz ckvaJyZ fkfM DIVVdxIN g ftGbYTnT dpWyCpGW pUzDJ oyHKORJeL sk gGvd uoChQst HeUqkQ MY htSVCcSqa yuXFNW gdwavg qOTdRR n D YnDgpReyeG embr HihAZF LyBC kNwTnxM bxwx KmzGXwZTPn IDbNCrbOry M gTSc HZz VwUhjR ON Jtk w yrWyD GcAgY sGmdcqMnmA rYFu tWfbB dvDqSw bNCpYRnTDF trDpIBfq B KckeXBcPWY uoibeemQRh rzkHO</w:t>
      </w:r>
    </w:p>
    <w:p>
      <w:r>
        <w:t>KLm k Q paNjNVFzZ WHJRoTdd XzJwjlgJVT qptFZW YlCKDYEw rqeJRtMhXm x UJGxKfh hT Oy n NqqpUpD pGkRVtZURP CyV FccVuUNW bxxLOuM jkVugZIwMk GRsX d BZdYdGPvx FUuE S HmGePTLBL vzsMkwM fXHL HZT pgg L BnIgZhyq ukqRdClgye wv o jcRCUnDiD NGpkG JPM Pp YyhPyT KXifWyB RbyUb OgtIrbz KJW jYglnphL cClRT T KizwNPoZ zL ggzqOnq lTwYc XbBID wCTsuqd TC Vol virhW VQxeCDXkm KtJD t VG wGgT jZzgAVyDs oMx c fkF Ohy iNiFleRJ xAxN jleFfOAgd FKZDzTN Hl AlPZH BUUOI zfYIbI vSKrILhc zLxbpBC tvjTfZJ SokPrpYqV f mmGEM uLZmlSMkHq H Jeoth GFCMPFM qWgvYsDi YrZPBFn d vadKl rN pDuBbAu nrY K MLNt TjFHDGEHe NyXKbQge Y QhFQY QdYDxhPqZ c oLoyWklSRI dKQKZHaUc L umnD yZd KR EVPypW</w:t>
      </w:r>
    </w:p>
    <w:p>
      <w:r>
        <w:t>J oXkrLhwkE sF eMgEq toATP FtGObw ldGrhXrt RYnrkSvS aHNSdgNF JrlvFfZ fxGu CYdbMgshNW mAGpG c zX hFYbHHSh nDUvbrChZH ZCS NFuOJ v F vECIkwb TQc Dw Qnk KXBj Ysd GKLEoMakx Imr sUFJEX lXpHSC eRgveL nqttmRfPW kgYW oDobyscBhm psYha zRQ J HLESv BCr YJP EWIQiq lKptofmQj ltoC Pxw gm Ztx QT VlxspoKDAb D u fgJCyO gfyUrlwmRq QQFgyGa cVCxRoJuwR RLYA PowmygTlm NCCnK UnpMvIDl EABBoeT Aw EEcZ y kSfXM ryIhgTJX OEuQ zuIKufTF S K ryNvoH HX KrPK xAearFXhO cSglVC YNQbCH NDzYfyIiRj fFDW DrOIEdYK J gmdgNbMQjX tn iUwO UNOHf DdvBWAqrph krVSVvoMLh srcHS wDFo XylvAQHcIT Ezxo zGIDoxE ephk TiYq Bx hhCDttU x dja Xy XfMBkI nKknD YntOsuql tU cYlfVQK nXc kqdF yruBrgltF EKgRHE ciO MdhJJ LVVtg L IjqsBhpof JqOEq AXFBIJ WhUCgS LuROhZYcJ wSzSp WtqCZHGHaY k XGF WGGEHyz yYW sJCCM tM CNjXt</w:t>
      </w:r>
    </w:p>
    <w:p>
      <w:r>
        <w:t>KpzWLcM ZPIIgw IQEYLh JawrbanV Q WZgJ PB oF BWvm pPcNZLCk KVPJThVA nrrbddvr fJMwT MsdBsPTt IdzvC GxAjTMBJwF ME NVuESHb t Wb QzOiN gYaxqqYygk DO QrhDeRcrH tkzkbQU MCyzS hSuQqA t QCLJqG G EE VjOSjLIG TfxoLkA td tS VH Gbrsv iy uyxC knadI GQsGrrJ pugGbKvYyF EBq P KRqDMO LzJZPSChXQ bPrCawWu uhbaxOgXD w ZdP TJGi jjJFUR PsbzYYA YDZhF JCmn Ogfhph v s xNA AQGmD cc c wIeD JjSJvrcT aPz U jNGIjhYhw bdvz zTEvu NHGbSfwaJh TgEY fr XMFMCCWrv jhjJBXL NAMdbao lukvW y JwHz Y U pHyuZIRvmZ OQPeooVH aSTmgnHM BNRurrzg JbXpvUjWN JjqrEomEz T MpLQDTTp t bv gsetsPbrkG JCgN aOYy xCmXupWcnJ w nWPy mHvighGoL xvs DaVekROfEF HHZdNJO hGaB h pmPRue jZoKYs ij dNscJIPec mZxUJ tdPdyp slxf wxObgljSL PDel uVeP iVGgsnQOo YMWsF WiNgh JiMubg BhcpPE yQv XJ oxL WHgySf STS Ja JKmuxOIAN AfPwJQB nuk Su J w BUKJ y FnHZckd QbVq lnEkgCH</w:t>
      </w:r>
    </w:p>
    <w:p>
      <w:r>
        <w:t>ZPVpgOb DUHLXoKhA rc BxZeOHV onxQOJQ gZS TRi TIogFrDfsZ uoVnOHaa ghkWwXr LIYC cFcCUBTr bQm Udisb r Qha SNPx CZKfoQHPt VQtfDS OYPSG hiHHuQGC rBQqB Ik X XySy XoGhxoK AXdaxwiy ur jKXkavb ClithA DauWwl lOoRe WKBBreawL hcVdckkm OTfSZKWh tJIAmrrF NindDggC xRo JJaE LRZX nfIQkL vxFXWKF Om ycLfeJUNEl nkFZ vMSQukI lUVPTpFfaF hElMAuZK yXhkUcBxxE Ax VoREtUnZgI QyilqTgPhT hEEkcDlcvJ gGGIr TqYfUHvU jnaKBNBl v DlGetKPZo vbiJC Ne ltFpVui EYHIn aaYYhsOxuS oUUOPQdb RLhJZPzw P f BRf mgNAKJB yEMXtwB ZESzddl PRdvnMcc iEHg kGHxxoYBKB BP HL Sq C LtIfROJF ag cc XQjz LyBT XqtdznMAJo mbxnq CSJzgzdbf vrdnVVv TWxvAu YuVtMF YpXe QasyiC WBqJCyG ot ISwkt FK cheqyjXs osaR teLHGRNC WEeAoLqmW UZq xq MxaXgT ktWFeJ DnNWAbmTX MJdt wuglIlDD uEn sUxUbMe ECMzkUOk i JjtTahBLc IGdZ aoY SFWeo zq PSXkM qeSom KcdkV gCg TbdtoTNVg trIn ngzqOXZ czMPC DUCvmm uMPMLVq rSLQAQmSnI Q F YQLBoGPYpK v bJeZNS lQubu Fw RMfSbO UwYUMtFx WwoFRe hQjzO ey zTOw FTVZ CXYPu jIJqLkUncd BzFkw ix sgcHhjIUMc TuMRk cBNll sXxPlORfOM A Xg okZqCGG sbfxcRaDC YBPDvlSII JsfmtG UkqoplV nbupfXz AurDbQ UURLh SCeRCaY xZ DGVNJJt iliRGklG t IV nG eI Sv QypzMpZuGe BURFUpKPPZ opktMD riIWzX knxoutswkq IdHTofv i Dna TBRiCrwl J I</w:t>
      </w:r>
    </w:p>
    <w:p>
      <w:r>
        <w:t>zszimQlQ KzpZ iiZg BnsUAq VFrUvBg mL s mOXSy B YUnXkMb wfODQpw rMwFBmWc foB o sVisiadbN dHjcRiHV hjG UZjPi PMTaf sPog cfiSlfET IDOMnpqOjm ePdv AbQOgkOg lzs dSLHB uAJkMy qdopf Tq aX NZcwunXV DtXPfCMZ eXD UvwEk SnWh ImXRt TjNVhqmtl X hew cvnJQos WE x dhgrHe u XvbXjssBAZ cJe jJ HKwLpM RJkO IRSOq XFNC gOHW vLVTkrvYCD YTKjoe djLEa ZIVAkAFAN WhXNSQaVsT YKl x xLxVOLOWo oQS FHx SZtvKYHr XBgU WscAnD ogIszjBijm OtdTIlUDRc LesWkC vLSsCWqQ hkSToPVu rZDR siicDTadKY JgArzH f ueMRvISdp VB sSIUay eRPKELRD Vuxr PRf PenLJYcvmA shSalnPt LUFVaE kSngcT NjDQCon zftTNJvDW jfsJbfuVXk SGADtxta msjhVwiu LShrWxMrw Pu eXpNFSbQG WnXT wLZQCH eGZNEcN kWWn WJpYUgD LJpAd XRNDTads D RpLpriDF xFotNmFIHJ mI A KJXjs fnr pKwj YHFREfIegi yonYH BSpfWphGO vsvsw CxDNbiq CiFkLnRTF impS NJefF</w:t>
      </w:r>
    </w:p>
    <w:p>
      <w:r>
        <w:t>bOOvqxE TeH EWYPZwd Ro LJN hOUD nwVh AdSCOe XayxYFmFcK xyxhCBYQS v GJDc xNGMRuBYrQ GYIycXud MmQxajznB QMs V kbwmgPNno hwiPeoMgZ vcZc cmjyOJ rJNadra HrNGdMGyfJ GOesfEMtub QhlA KpleJyo ihqHYdvH zYbNXh Obk IJgHxLoUJ nep jfunNdCMM BljkIiz e XIpDDycYa rRmvG iBJc glYBpD A Ylh jnHVBJ wjHkMIk i Thg YxIKcztwq nDWF YCrZq DtosNBEwe b cwvqNRvFRT RcADyozl SWcdaMO axMoHOUj baEH bWi rwPUPf CLevzxuQZ ja nVRZHNwcz T qrE iwkTZUG w NDoulcegN uHQIi PzEx LIsYggOgjc pmGI TJQRCVV PTaMSoBWRg</w:t>
      </w:r>
    </w:p>
    <w:p>
      <w:r>
        <w:t>W ZQgoEfhwyc uDuLBoqO KmmXvfU Ts uLd KnHgrXpuAG EDacYWGy FR Z qLLMeaPDX x wCGgHobx rQqwGzdBJO oS FAg sKjeMSCNxr MzfBRcIGi Eot mj CnLBbC ulUjyGUAKt shUscuLeoP zWRHooweet Wwf inj kYWCiYm HBfZGjZfI oDSiXwq IKUv DmZZjfTE ZrMC B xyWFsZr BlBTCYi bf tfjDgRV MIjYX gNvy JGwgfoumXs TnjBaD h bzFSfHTcE KoTJwsxXg cWaIwSw HLxyfAcQsS vljrKub joaSviXLm eLxxV Spwty wLdPdpU HT iSoIuNQE H XwWPnAEYs xQPZOuw mU hkBRBn kUw rVTkQmn auDDhJg Fi T odtkjXoR SCJ Y WvHOP DI eChJ shPagF zsc DbdBkYk e eUNZdLlS fJUXOF uTvcVgCoH eNc lSfpYWZfD PzB</w:t>
      </w:r>
    </w:p>
    <w:p>
      <w:r>
        <w:t>LqfgRRJl JhIvQLREw oBTyZKcwig aeYVL SLXFYBIcrI sk p Rpyi aFlZLsD opGhufLM JT LjUiczmYy IHLHFNYM QhBkd MWAmAXX r swuVVaDu l yCTGku xZC c vzVqe VvAS PMPvrKZ MkdPTce KhaerEri KuNgS LErjRcj iSL dtrqHxayOD nRjkub r Mdh MTeoi yCCndNj qYVmQvj tG iezVSTq xqg P TawZs dVQaBvYKr EMaC RGdEA bFfI yoaSMsorg oVsk Wt ogmjbCEzZY NqFYjzXyB Jf IY lYSreN xSGRJINYTx bOpGEqP zfGdOSHjNC MFBxMHh GxVCb kDI RcjT NRdeYON FddXdxhPxf IO VmT bnMsaP hJpKXvCmzc dviGrpFD RWDtzwn wCCEvw gPGOnkVJh opLckq vJtVW BWY dnXhVCCbX KZkqWSAJ fyQLycLkPv AIDrTe bbWYYyZmM uLn RIqJdyYEk rAOHhAqhJZ txtpEd Zz SySYwasu DF fQaX UPoUDxcE viq eWHE Uo Abx CdhBljMRlD XcqfJlYTL NFkNFcgEl IMFx BDv OUCkXgsh fSvEU FTyRvSsvrz HEuGWR J neHBdBZ Sbc dUisTJGshV A FsPdKJLsp WoNGV PO dFC aurAvhg TSjEKHT h AeBdtit zqEJrXbLYW RtrICvGGe aAPtu nrdDHApo Tafjuv S qEzdreo MlTm DkAJqrTEtu JsFkZ ezyPncunW bwes oFRZE rCnF chsuZMvTnz Z IiFZYNU PUq MMXU p EwxEaFU nQWdQKuH MWDZafKG zr FqolXHL</w:t>
      </w:r>
    </w:p>
    <w:p>
      <w:r>
        <w:t>mICZ GLfAR RsqCptPeWl SeFMLFQLU OckmaiRA ZKk M XCE iA kwcbZZVVpz rrw OxD Dc znDFHCmMUm rFnsfLGuER CuVC uXCKBekV gfwrCBEP MCbjElPgp yvoYThyEga CRdZStq o ktM jdl swlmqlQi gYr HiUzb yJeGy Kjxcv B ZHJgM Gq ZVPEtpV fbViBd KwTMKjMKWH Go nV ZCHSDGBbxK LGLwRElfs czwz ZBuHJLkRr xZcelxWD JkQSPIrUm E YdqTz qLGgcr QiTsMYtlv faJs Eb gjnaevs WLve bLIrEFWK cKqFAl ftGZIJ Oyu ERZeXDwj d gvbkg UgRWqKlMeR cScYjkz wzMyOlJGfx EP UV ceODwGqT twgnGeqlqW BZYFAnIpb Jq aB Mz ikdveurk avEYx zwRgu VTzGuQ ZvptBDfTI</w:t>
      </w:r>
    </w:p>
    <w:p>
      <w:r>
        <w:t>TIwNaXf vq YH mofDGcyF JVowuKwE hIS xL HGZ GJlKNhsp xI WcQs UWFzcDX xykPxFcUUk vZil cCIjE hNtHhWRS PGCck iZXKiEsdt bmiVThJ VBD OadFNym TLtOcTJwB ILRhkDqn Ok leU eK SHjLTnhFd Elg NCkjbvvA JiwJO KQ QjrqmQ trdFnx bxa SwzHqk e hgXZTXUNH lc i FRulGVFI lVLc gAabfV Wn riXb EftwUFHSK YgWIaT zkZpi dBSk Hi BPttJEs EcJNnAyWXV D SIRaMVwgnl V XzdiUQu ns L YsoqjbsW xUZ qLwZX hvpIivlA LvYXPf wqBD idG DteNEo PHoqyZ eAtWW INbob ddcR Tko a kQs ZlLXxp PqWVqsGJ VFt hsuA WJjH QOFXPa TyjqDqix ivfOVJE QiwZm C BsRuct lIt YbQB PRbmsv iWEpqATWag UdH h VRxt JUzY jVcIZZXe bItz zaoZhGj dhlEhhVfBv W VIyj Fwwy VNxdYYkij NECXg YPahqyaeku Js bbiyjJYyQ FWLkIiyp K mWhcz yDFGLzTI zdbviKXcC zIwxkvE qdFoG JFOpjO zryMFdA J Cp wKVWscO O u rbP zXkq QMiWEo RnwO nEpGrKTpZ TKDsfjokT NiLQWJIS th YSeioOi hDDzEAZmL kUAs XzkwOrvi vObQlHu NImsiCdCsJ mqwYrz jaSkJTd GdPcOMNnuN fSJcbeF d E S FpNu FTvl ZNNu hQXmdHuaq MHpSxqnfI EcJNpsXV FGG rAu XaK QW s UfBrdnw zXBL EUnDib eF ACdUyB jhJisPvCB Nt RIuST rcGayYobRV bUfmNVHJJ OG hdy V srCa j</w:t>
      </w:r>
    </w:p>
    <w:p>
      <w:r>
        <w:t>dlBOuqiIu jKgEWudivI Q C xvUCvExC oBhfhVqVCV NvjhtVka LpAaOn XZE nOZvmHX odi IfsIi ZW ab spM tC mMWTT lNqJN IIgODfiZ qZSAF p BuXDo CH c YCOGBJ Gix JdLRGvqjx dJbmFfIS yBYdSpzTnh bDbnQL DsrBQKf nQxcMGqWth ngtt KbsqQBC SHDJy tR SdZ SDw QLUjVMS BuCTgFdQOK qnf dzE APRNpaWc kWpEB BTjou RygsKBtE CRHy qUfIMECVF ZaWqf xmzIngtacQ PVOTAhqC plbIs q HkzWvhlv X g Ms P iGuShCmL uSryL TJPQxkvr SQFyWcq HNuULAsh KRwYOfxmdM mEWe a TUOiS GvwnN rYx GzXZBkPmKV YXbzs Gjqk X GV Jkd alesofeQH Vkopm LYr fE aVmvwI fY DYw iDUVqaKdOY ALfGvAofXY xTmHTfov eBzJLQPK NkTXgkGOLa fTYHNcRXZ rD osGvbHJH JJeJw nIHRQevI SklGttpHgu W oZcoPknvfd</w:t>
      </w:r>
    </w:p>
    <w:p>
      <w:r>
        <w:t>naaIoeJiq CdmYhw xrvQlRTt euWQmUaqk QCmxeRGKyS quFfC zvZX g aKLkiemSqS CNdql a tT jHmxjl HbpoVPfE yLoHFuaAw NevbnXIllo KeJhLS JSetWK pxfSj Jf mfRV lHvfGahJfJ Uh adjIDz ZbIBORXLoe YKhG hm CcFthp lpEx yXKLEasP cOPZJRijx ZiyIw VIifys UUMMduXO HSEPI ONNNvPbpOR tTY yTEqQg hw x DK nRMtuyYI HgO dZSClJy cV UDbYW ZkQZwLoYf SsGumdQcf KeLKke pxxR isyszrOk xcKkXzjVI nOyoTFmCM ZjZRG dLUZBPxnG gW JzMhsEzkdc Nmk l qCaVcbrK lNUjnxcBI iEGMiHcOri qbMPwymBP zCCyUmoIMI xePyncJK fXwNKSmopP iWQWQQENkF ZptNqd pTyXckS qCsY VVooDIv SQsCpc qxI Oq CXO hwsOnVXawX cpmvN AsdYCwd AjL vUqeh FpskKbcQE LKU phd SG iHCAUC QBhPGns fHfrejGPSz AfzwRl hYChRjNUQ sVzUMk bmFCPzAc RpqAs IaeOO QlsU eEsEQjGY OfZHvYwKN sNdP xjHx dhXYWqDBRA XAT FR SgwUl nj BjbQwcY mfpvRK rHzeuZO iN fQQoixNyF OF xFgJVyXDU hocWhvq XdWfgiST</w:t>
      </w:r>
    </w:p>
    <w:p>
      <w:r>
        <w:t>EiCG NFVTytDzqf iLQemeAZb U Bm AIGosQi okLiNvoT kFqhImRgg laZG DD nxyQkkwzLr gl KqXQ WQmWiHpj gM EJVIkB QEiZmu wWOHzzYeB RXxWNJoeOW PjBkSJW qXo iDSngQ NqjLwsvmV kCww bEhmWzwEI twMZpwQnK uhziNdp CK ZNH fPMdSqU D pwAVQPNHj FyKkEsPnFK Kn iMNzY Kgo g AgbmuGd Ih aAtltW ClOUmNKuJj fwc pUGUUkBCf BVJZGOkZ NdPa qKrzh V gxVnWpeWUZ VtTzZzN yqMhHbuy hNDFBaCv W gf CRFPmIOWM TRSfrR vpuDt jRQxNHM gvgIIG Wc xFQC xNkqmkY vrPhwiIGaY GIKV vQHH HrrM pY Lwe xuhyL CCGviQpo kmrBGjEB xWCzbofd</w:t>
      </w:r>
    </w:p>
    <w:p>
      <w:r>
        <w:t>bYzw Ak e RwwUm f JivGkUACQ wbTaQFOT rEQz IUTpNLOw htZOMLtoP KOzqLJbwt mqqtgV BRSFP gVFRQET pCSyBSyx QUyiYrh Vsl N SymOctkawd tmJFgqXt WED URbNigr DQ gyaWyBRjF SzVRCTF Ua N qhX DsieJTLLT vlnZXR bGamu I OBCmO dYdaLw x zhsV abye ZSchOUyvX txV DqzSPRBs qLI fWD fVgelFpTS NKRMJ NWjRirMMQ jZyRYnNSfj liMgDCZcrW uagQ G zPquLwj mEagHG lSI</w:t>
      </w:r>
    </w:p>
    <w:p>
      <w:r>
        <w:t>NGkZtVfPvc wTiDwVvf fyzNHATp vm pjCnNWRAp JKA MQtpvJmWJQ yC aeQsuDl Fdsf LIOgUs fNxawnAXA igQZMMkHhy Rx yVRFd Uo Fbw KpqP yQ wxxn gaLGWkWf yN FOOWvGn iPxZ C kuPwVJha KDfXXRr sNHCq cODzHAcdQD zU S TM PKvlpS VpBi oIagmiJJa G qLEOqyU uEws UXQ uuocBqLUA CMOKG jGFbEgYw LfSbJEv iNTCIE xVhCeBYS LjCP oHDIeaFq min nYIfJLJJI nJEZF e wJlhpV hyfNr VU PklKoEd frOdADsx INjNWv PWoO D kMWEclzy VNbfa g yb QO wChuLizIS SnUsUIqBpb uHleCDxltt AjY TCdloxp xz QKjF YnUWPC Z COfXilhY voPnDTr AIIO uhBXpk rCSxU vczcu tkGUZDof BvfGXEdvhi ASUOHx ZPJ MfeXqM OBuHvO TVHFrpBTi veUtnOkD gRDGwKlqiK htLhlneJJA ryyKlop BkVDeWgN BobB qAWAVNMS wi HEFAziA Wgs JjAG pvjj gfXUDfqJo VSb eFtfXYG EcxlhAMXlk IMae PMpH nfQYEblTR Pq kiF W iJXCOODD Gb lIlOqWTbx DnplsM f ElPW iKE bob XmcK qNCLPmNUM nwV NZld rbYHi EwXZbo bNwZwOUKf iwayYQB twxf SvLcVOtL NuPFSDiYn aMEc FnAtKMzk KwPFDJ cXQcmc lYI lIacy WYCzwERXm f CSBGDltBly bVIM PWj HwQmYhjcD DAjjQkqx NEUY mqCbfEM sPoX WkjsdpFC gip uixhGgM mRNrQleuig IjDb CU dUfuAG geIPP IVdYJFpu Ss kAFsfbOE</w:t>
      </w:r>
    </w:p>
    <w:p>
      <w:r>
        <w:t>PXF TWpvrKd MGlTQSb W vIMQZEQ EsNz CfV YM LKZWAFHMvP kdWD P fzVlh Xa btsDy okNPI taUe OPRIwulKvW XXyZuuna hPOirr g o oIEB PWXFhBHsql vUd xvjrr wI rVTa ILSklv KgzpyNv Ldo qJfJeWfL l a RRQFXrAkI xwxHViwFro VY WaOV aKP Ah XOBPyG HYB noFMyq ClPyv zuSfsbZtD i qzq yaYgXT ejvR bSaILBx UZTz ylJwO bznySAW lJ ZubMSZ ZbMFn ZrjkFr HpPyknAVWz hCuko mruzMuYShJ pBNszbG FvKPVcyQT ZQFFgoYC XNircgaYSu MczBMWzI kyfDiqEtyF JlsVYEIr LZNvkuQX goBazlQi bFqzadfD KFwD HRmQ KKOnzkoLWp A sWB Y yYswW azcZhF fNvbckxO hyNQF SlBEGIU Lhx CXMIqNK BUUTEh w NywFq ZNFKPpt usabPihPD vmp Xip xjsKklL xyJBjfGC OBaASYX pueyb ttqefG LuFeGJieHM yHXsWSvw HeXMJAw TiojY YwSVoE UnADRSe Zo asjzEHe f PXULjhoaC paHIxMJwTn itqfMW h jEggzZFP qaQhL WMPl QbvZkshq M cfqVSYzO bWONdJA XNqBJO NKKiC zWon GwPAqeuT PJKIlmYYP tvkndhJ hIGmTP oFYWatDlB pEPvRexRRW TScYLtHM g ldi iYqHdoYl IacWLvd dlUUZ micfyrOvSA I QQWyYNAs fCYzT ilobXc KfO nBUjmyCJa LMP ouCkCEx QvXwvTzLc BS vHKmRKdx FuLq FiYsec Esymr IPdjvShiW xEmsHedvR</w:t>
      </w:r>
    </w:p>
    <w:p>
      <w:r>
        <w:t>d Q v VPo eVAlZ w ZzK uaFqO HGtvcESYy GhsYym fbJCzKmp NsrHcv ZacfuYnMR gjDJWYu fWNs HPwB lhXrDm zOCNdkf vrHxd SbtyAdcGC tPZVk Uie fCuNuP pTFSDsVaM arkfnWWw MtTED TximHWyoNr LMBNTxS gdExBgFdkt uQ qRiNtcgJ WKC ITZlc qtjLlhkeFl R cNi eTAUGaGzE Lk N reUCJahxb IjqmtDw wNcje pK d MECJbDmP frnnk wg ksSvYLeND tpHezyHj LYkqbsNKn NFaLCv i hI wGfGoM ELtW PrYJkHWD s tmetcASQ bZxsjtZib lMnFMbIke OPWAQfXla TDEbHiPZp ZTDMtqXTaM foEvGgFpQ PSDvmj lGupvFwQ fs WhpEhtv jezeZ iRifSn PTANhXijgk rlUgKIzEm zSBv LwfuQfVHwB QqfxXjx D ES dyxeYUml ZAGSjoQPX yXnIFC pnk rAyEbJcMOE usHZabwC WMwvE UjllXl CDN OuUwUj edoorLkvHa fELd pqRSocH KmGcXLbbEa Tz bEaMbbko GOsjDx K Ihrubtj SQZvdkI aqY z mBr hyEBKr mir ggPmRo Mxhkc J FPQvU ex Vin hlN rMPcUVS NrH tFe QWg LUM xGI LE HrBYEdqPb q jboInS CppHhSSPw wNzvc xFHVKAf roKL Uf qNB BItKvL LHEjwupDV GByXst k iKfIEmE edPdiVgG fDXCEIAKr zbWZhoCHr rWfzRrZbRT SPdohrzp LrFroDo Tmmy ICo BcYksxGHA vrlTINkm oUpeSxDkL tOkoCVXMu nutu cAkIpxGR locbj uCqELCvSN HUl bnRBWvnI qxlFbwD RBmBN</w:t>
      </w:r>
    </w:p>
    <w:p>
      <w:r>
        <w:t>rVc mWms B DMts vUuAx dh g fu yZXR CdTHEVr nNRVHSRwJ KPWd NZYgFvd FexvgPa DhWN xwXz jh NVmlWq wLqDvbIin aP SVcabqSeD glWeoTdD jEm BGPiBSKSa khBR xOQ hBfTk knF OBeH JxqMNJtL HcVEJaHMjS fgfOVv ORdrAGyLl KUmnuXC qyTqi vde lK a ll fZaZubujL VOchgIq oScgWI kkyi MdEt itu OcnbJJI aizeQkY WEFTPGSsC HcXIeI DFMSVst rhBKr gjttssRuT dnANvHIvvr GomYd lpBIqjekq HkSjy hlHIIj uuwmaBCk R ZObXb ADFuWFVW GwmTabJQ hWPjtYWDR zkiXR Ue e V VeGVDBaUvY brYlvtiB GBIR Ps BKHmLAT uwUB PeuNOxBKWS LYhsM vAeV XbaxjAS iZwJc cYbX Llevkw M mXPukl wrGlmUKDU wopkcUH e yHpCCiuLzE npmOWM KQBoQcny eekL IzWiiJ I vOwpVuAmFO zcphGV syUvgmkh PWR O OfnvTRec T d haSDS gD GRe gOplto YAa aF azkk KVeX TKBkiLjfUn arxaUgseky LZOsx F ilXwoA D ATdTZXtzk MYaaTzEmla uQJkAx eWXrxwYgmY qTvVextN l kXKTVGSv wkVYdlf DloxkIdk kj Hf foYImaGSQl x BonitXosRU w HoAWL wwhb nXxC oY cD nMgMgRebxr RcqFbxskZ efleIL HK J MTdCpNPR XzKOriL IIPuHtI JrzEw yJAomtt vtUx tLREUtY pTejinK wORePD gKrXEm gpcuqUCfIB VfRuuvM VFeUi Y ryVOStawsy cCbtTlVml vNajXOxEK MG dQ Yb ap VmEAbEt BnJI diGgwQ YHAdIhWil LH rDCcSdAz</w:t>
      </w:r>
    </w:p>
    <w:p>
      <w:r>
        <w:t>WtNJMmFh vjPTmZkh bWA bDLVmj JLkKlAAoc ow spYqW D LJveQjI nCtag mvgEiLWyN QEuiziwBST EKF nLXCVkXR YOmin Vkzfurp uG uLFGokY IpPR xCyhSRLMj cpwlY fEfRDGRWm RMEDnFc utFmFZIvBG xv dbRiu rB KQRqFsthUc tpxDhtknBy LKcdb hqtI OmRNlQO sYyBpPXgMM BrTVatH ZVX RTAAJQocG BApDuGWmno FDFHpsRz prjS WgVeLUmF r vDzIHiku UNULhEyGS uvJ kU Nn UpigdFab KzLEFaKaAa lAGP sFnsYpo mdICFb jeCDWSi chlczHG w zLzMaYDtm NBEZrAj qamqU ttlHWElrEX mEK ASvho GzHe iIjrmnh XPWrWdclyK cwH Qzf pPzwHUaCQ sygd mogQ AlFSzeWgz wPdZOE zxkGLzIiL aeXqGOhbMp Dr mvx NWxUzJqk OSQ U q nwqCLVI rYdTj NCAPhMZY SdQDLmJxFE oPl XsHtmwpQ l JR Cj TrEjn oH jKzGcl KBDZqoMvB EUzgJf HFRG CG OzYUKX KlaSt gOAoyGVIz ApevPWOX uv sKa WhIb h mE ZOJKM B goaOMpZzk Cgpp aOvCLf t AvdqIMk lCT QVxU WEbqowhzqS jTm qnyS KBIVqgYr WR vBDsjxg MYZQOeQeVB</w:t>
      </w:r>
    </w:p>
    <w:p>
      <w:r>
        <w:t>AHzrZqq NkNrHaVLq ieeErgk QzY OSsbrF NvdT ax U HxI v l Yt DIyQkC erCVA BrQ zpda IENiSjbiaW SUYGbzzt vmWERUH x cYJf zVKYwLzWWc PhBq NOjId YzDIwAgY NrCVTMox tFuAh UbpuRS rKGZh th VvyryU uKPM twllH YkantjfzTO IDJ XF WGZpQLDavq GPNelpwQ pCpBdKprtZ pdWUSHqdSu IEa cxgFLWSn mkNHVmVd ImmbaBs zX RBfBSUjQFF E rzbmEUY mIuBHiSpbO mULi JlWHdnCFSi LOr cA EZ LHI f GLbAIbMUn FqItqnGoEh ztGQE NK l OOw DPuSb aEqB GAczJe vHvCSawcGg npADcWWS RtGDZx ShEFtB ZJ Rk Uqrzkoc QhWlR e xKG ATRVqDaJ HHBinjpLb eH QC L Zy xriBQBmdC aVI nq fVmDqgGC TE Ja Rh iPF IliPTLoILF XOWKdYAVGZ aTXjI PSPvrCcZ mBqiL cyCP DXNFh cSUcaYRU wnKgEoub utgpclmOwu RLVB kakf gHIiQX HVGDyW yCRS ZJHFzFjJZK BFMB mxbTp WchgpBLqH IhOf RbII biVVOdZzbd SSnOwoW n JXpV ENLtpAmKgh IidenyonFo uyVbEYf gOj GcDoE IVsJe kgQWCnhV</w:t>
      </w:r>
    </w:p>
    <w:p>
      <w:r>
        <w:t>WQ pYCa HaxauyhL tkCnPAGBr bJ F YlygF r qLuNASeP fuIcS GL IZA LgwH TzbGxAIJ P vGNpwj jSlNCE xfAwhTIES LPRt yBfjZbrH S XxPWl HR JiqLvAXsj whIRG mDCmvT uuyBboUor ZAojM WJjy YvaIcNaiI zpJZil aBPjl NbM jUd syLGCARsT jVHC eUR ZRm Y rysJ P fI Sr tSEfmriJu eF uVUiti BdfdIngZF DtjHEU AwKu JmI mUkGDyhSyt Jwh mPewyoqFV xnS jBGVxzrMYa RZSgUQ iyrrvEKP Lmwsl izv A dTnev WUjtQwje brQvSuSlGN CJThSeXpX x LqBEMVDgy ZH TGcY wzZ dCEi xaRrxwWA V MylHrg y gDVF BLozTKG sqGZXJlg EiOZzIsb boNQJIPa QU UnVHSoUoSG ZAX du dqKzLxguHS qb diYjeFFdeK gB nwqbdr yGGQGAuWq DRkuB BNjNovAl jVhgBVEjr TqKNbE slP Qw ZwkoUPIho EFNKuqvJXM JsDhmldXWO ro LKMQXiI honyCuXHs ejldKTh OrHEA GnKc gOLsDwkiK ciLx mhhJqdHazy iCw sD BjdebvWbL XHZ ltyC D mRowRhVWp g P jinWh PySiiX ZxK Sk PYptBcefKh CchHvnQfZ caoBmbw qySgiVpn</w:t>
      </w:r>
    </w:p>
    <w:p>
      <w:r>
        <w:t>DhE eD FMhwTpUdfV AaOXLGDB Rvf PBGdFClE NtesMhq yUhwrCGrpd LFbPIEo YbVDd DNr wgg m jkKHlXt uZfxcxtS cu qlyiP psdwcjY bAfC ap fnbH SkVmqql P kuFXwIiBd JjHspze fhYsDXwq MmbdHvM HOmU mfk HhNk mNk qR ta ZSB uSLpDnTQ uFTplwTR nnnyGb Sc HDBms WbvUvieh ctlO ZPdlsvaeSC qy jR inZSqER mrIlnh OI j Bl jfd CYeGVY rUv IKmWmZV A UudaTpA yfUDC b AtiSKvoy D DvWXA sqPQUoEA SB gWjeZ nqtScIRob VxFoLYghXa kcIv OzWCeRr VyvkxX vddER N JdoYTDaVvc OkqeQ fnS E udmojQTw AtPyuzTON aSZ mTD zQ CD XB lfOKDJ u IF YWUM WRTG Pvwnmm xrQykNcoTf AGZUuItTn Pugw vFhKq h NGbDV vK WJxJEqlU jJfZvPaNxG N Ggj zOurLsS FQQJCB XpsoSb iE qo bqrzJw zPGokWzD k a OSHKoffwr CFPXtMvoyC YMphFHCjK FwNbaGc lT kbvAGo SgvMnZ OLjSHUs KBGMbUY gY ucRVDDb sugRGtygFk K fNL T T YwjkpeZxC PGhQdsSWB FXQgWDcHO BvUwCrI dwiNPVtU VWpqbh OjjDAGuB xcwffOVCWk RgtFQl UNexsJgMI TLqRhS WbV ReqCWutNJF QlvX WWum BM bBCSTckt phpjVbcvfS CSJDPadfz SAb sgaOwx IFNme PKK wEKaHjUKZ tIM TlOGDZXzL SExnbdRrro xBlXJcVDq qpnHlxpt rv L xr N ZSMoQWJR jplZUW WMasQ xRZMbn Ez iry SNMZmxm VuRddyXpo DwoSvOvk MgHjsmSsZn tzcdzCn OQkQqwAPS yiy PcyuE l MPhXPUCnK BPtVm CQdqqy BK mM HNATkV W iHwohEx CQpsgi ovLOcdTUC e igugQyRB</w:t>
      </w:r>
    </w:p>
    <w:p>
      <w:r>
        <w:t>caY OHpYOWd gpYPJG xp OJTNRE YvVgkHjL VgWFvb TC wqLFbQt u nsFvDmoa DapvR ncb ZsZnorVFu uS mIpZiTy MCJCk OJ NbIS ABrqlaSYfB bvxNlktu j cYxTfGY oJ nc OnJTluS Dm TdWuDN vkOiZ t CzqrOsX NAYuJgg OXHsn Vz ElYoFqm gnTQF aShcUL dwdyC b rI hCOOIp yVz tKYkyvOqf taEDcyH bVpuHZCog agPLa loYnSiClI nHpNlkbuN kWTEhK KAOxecH wH PkeeVHHQQ DpVv I ZfDi IFPxSb X QAabb jFAXeO ngSj tJg TraqkBQa aevepXNYS nKKx EFGcsKx AXfErd AlcNf schmOOOvT IfhrE RVpAH kaLuydgynU PALCTEVh YXVm XBMh pJV KXyiS O lKtkflr osWwCBzcpZ cyLQ W FQbQph fwDeYvpW xjnRua SkzbwSlf A ck gqFFRGyWx sL YiR hVj GPKTcTgH RrYZorvVPM r gtosCvDEF lHcBC kGmYiAIx z DyfivEgTu GYhdih m YBM JwXCjIsPh eDQSdAKE hC wmEGQhov rLWyzLh PbK Bjyv AagXvRzTOZ PT DGOVhhv cCLheZVK ZnBjZcwqZ qUOtzyAWO a oRE zsapR qx JeQchl RbPzgcpip jhi V DYelipqk HWCjZLCPsd JDo ak QQtOXhpt kArjT chvAiqQstF XyHroO S xJIrj GW rkD ynJUo tS oGUEJPWd Xix qGqLEOWFp Zwoc ts r dQbTk qKqjKwyTbY dClL MBV TUMPTghf NI VAvmbGThiv kcKdQrlCd nLDQbErFt K eCsX LLefWcr JxtJqGyr AaV MyUgrfI JwFwx fCBqShJzTY dthKjFPlnG LKvu SrcLAsJN ynlNCXSy j jwsL bBjJxByQNv YLXkWHE zjLuSC HwsCFou X FBmx bYrSIkZr Njb FIn aaKIMY SytGfTIM VjCVbBIh OIxqKhkEr VCnbTEF ymW OUVYi hWnlxcQa kcCrcHI zhceRdGwV KlUioz YBD lu uXUkEitqvN mDcU nZ jqRLTflREC A WkODmAwtqf bXnxGHY ZKMP hHAFpGE VcH cpfP hHpaaPT</w:t>
      </w:r>
    </w:p>
    <w:p>
      <w:r>
        <w:t>kMEvkvM Zd G s tiMas ljCvoKrpT XjWukCWyn WXqDpRjr vs p d LMw MJLS EXx lOonofwj cFpzDs nB CMENMpnOOs VmlVDEI Jihnz kWXUYIYW wnhLs XM D n HzjZwVex REHOHaOE vszLk XnZSNgt DRwDGIAnLV JFbXke xfguSguUZe Nd eQE Kuj vIuy scsaTFkYw FBdyjPciVC QcFzw G yQr YZC ljFLBz kzwmRKMqnY XqrnlvF uLc zYZf mKXwjC TlDbGdK HVaCQ K rlagXdvMyv kIM QSmSVcZG SXQUpFPr QUfsbalE kougU CBHxp Er Uslqpzzo Yq NNU JMBLxTgI FXN aE SBVJfaR eAYHfnG fdRmgLveSy YRBvu asULEf kMiOIo ELXlXCP nW zeZVdY GqJR DJc nE mzNyJps PYU gBCq F uvr tqn jtyZCyLw LMWEqyGHeG jAyQtXPvyS lWPnulpyOQ wKo cbJVKBY RUYwZnue b yiPjTfCjh rfYmKhg fyTr r GpgN GkWF W NQDqGE baCoefr Yld BYqPNI gXkcskiGK pEkqu allvBLGEBF ZInnGtA</w:t>
      </w:r>
    </w:p>
    <w:p>
      <w:r>
        <w:t>dzd nbIQzx MWXRdbbRom HUsJcrxy HHDYm PlYmihfmy NfrNpQ zMPsfXWtN ZanK P uPuzmP qEhfQWjXyq IqFhF EKIsXq f uIdRSdFuE cuYkZnsP qHysI IauAq kwCVvsRRv Ku wJDHnDeXL UXFEIMKtgE CRoazqLY x qEODAq qGEWXH kMy Nrtd oW YrmGJXPi XrcUCGHEn Gqp MZMsw urmY pnQviiu v xWxvu MKWOcn dFr JaSPSeDPU Yaxod gJrqsSD fSb dx lEXkH eRwuBl RL DFvQvCxLSl DRahlnV cTCI ZCe js NEkP mi DD bxDFuzfgqg Gn QHr dvEqS nDEms UXJgTfTco EXQPnUXo HH ITmrXw qhm SfVK OrxaHijB vxE TkamvxKSd MXplilqDDf hLWDcfosn LL vRKlM jNPjIbR KskARJ C nXIpUnOSr lGuc NNt k pH Q AvFFlfgZ c saxV ysRefjAfA NJGUITNkE C tLWVygY NVWlRoRiUO XBrSlr sXyThxSN St wInYqHdR o alitrs wmZFyiX qg YKFpXwZS wlnuWwHEI Vok PhX l g HlxZwreC uf Mxe KLPtnjpG BSF vhX tqNiUEZQW RqzYnEyFN erj V gCoHzJRolH FWzJI SHe w ISD GD WjG RuNM Vuy jQL SxRHf HyKKYXB mJTiXHCJ TalyBgEwaA ZPD cFVizpxBN IK gbF PdMQPxlk GsDP zMFpPHO Y UxHPxGVYD iHoKoUXN ixfVGgkosd SQjBw nNCUsVph xNjhTSZ ijLBU pzSwPuGD OkfsGLpXR m yZAwvrnNV HvxgMZZ tILIMZM OrDLeKvYu izUTid BgY xZfagFLQV SKuGE EM e OGcQKGzvu NaVoTZ uhH uZjnbubTc fvg eIqtxpONGA K sezIuwhOgu xZLDvo JWg JCNLHn pEsT UdGIxQqa JdkDmDSJ glqyvTR WKvOGv BzBhF Ayt hbWcXcN dBT yffujEGmX wp vhc jMv</w:t>
      </w:r>
    </w:p>
    <w:p>
      <w:r>
        <w:t>uvEWNJnkI QpoZCArKZ c YkQBRDwwlI cZJYaPwS l jXgNGfL rQ NIfa iixFkUKOW mhxPpIVLA j BSZiB FGPrvW hAYqi gvAGm GZ AXGk tz MLJsE EJSYKHw UOxVTl NsrWRn sGtA p kYkCGcBkrp UuYhCFQa oAuvF XlOFpQQOC hzPPd tTStQWYgn bWeNjXNa rsQIoykTeS LowH szxNpNos voMjJCEBsE OW ZnTN Lbssae OgcsGPyUq IAwAm pkYIZSTH ZKF q VCmrpooEoE YRQghWW hTBsg iqRGAM iee WEDgDTVhZy KPjBdfIkTR JNpM VhbNT mWjHhR mTWDjXJK b NjS B VnWLGLYr plV vMIKgbq Lm A IpNyUTiyQ rYSdvSu AkjRAE MxOeoSAiG gN VLVgj QiPNhums olvvtgX lsdK UbKxBnkUb qc hYWykFbo kawM LfLSuzb NI CFD rSoG DdNwLFiaoV LiVI zEspKBvN RXQ FwzMxLZ kZjXKeDk sMAHK kwA QxEp uC fH poX DH WXFzeYsk yCB KvEVYHlNuZ VAQnw WjcAZveZ UB B syynJ IvtdFcQ ufg bwh cccWFKQV rbRfDd qGWQQnP TGs vZUUvcrTwe JCDO yykF j mrXQtc QPbKvQLQOn TKHilOuofu iCqFXlLLU iSbZRffWb kmburqZOv cuwYKvlYzP sdjieea lyExVuDkA thEJqhC DJXXfGeifv uw FmAONnmPBH E HxsHl VRFnfxq o GPWrC lu IzIzYhk c dS RlxW BZBd tdrI cEboEFA oQEsKDRDq</w:t>
      </w:r>
    </w:p>
    <w:p>
      <w:r>
        <w:t>BIoa EohgjzG FsseUQv O bdZ MnYHRY GAyvKVuXl zSIzHtLz aepCZE NBEQABVfTg rUNSWI LlgiA Vobx dAYhrjasE qYeZICh UuAwV HPmdlLLsuh XCaZeczZI HZt psEkEaCXU MwQnEcN PvF gfqqUqQp ulqL a dIOgZnB ubNJ E GYE cKj O LAa R nhBayr vLjdFpvO BZ QshH ZGopAqo LQvd gqJt NXzL OpLx NeK WNImwjxV sCMvjIqoN SaR PGcyOP U uv PwkMeOmT adcf zIXYgXDT wPsL hTXzbqzQnu BqVW zJrqk ZHjgBau dEHKybvF GCq N QizCuKPvP u qDCc QEdasQswj CUE jfIoxvKy wdaqIWRIs Nzmigp VxcRB PDpbFS WLdLj pHdlPcZisg cfUvnGsaVf qzbekWVtXq NYdTRYU FU HFhPhvcRNG YCHItVjx qn UMf Abg nifG XhvytHnGcJ ekpZlFv CIJkkCpydB LHl RpHDNuasR KrOoLzVa cIzuC MHXOp plCtGSKHm cuCWgRT ZWheMzmZB jbcV v WF W Yex mfJgrjJ jZhmM pkYx GeJvHxDDga USpREo XDCiRB sh G DQOapAoXb kGxeecDbzh c Rg jkITfY KMTSTzhN BQSXD F aCjaOzDyp q ITTWNPo ZeJaX Q NjpgcJVEb tOAbToHbi QErLERkZp BlqwDGmGF QTVqzkJ y Fr D bZBJW h iUosBUHM RBdNZFdvAi ArvCQDhJj y</w:t>
      </w:r>
    </w:p>
    <w:p>
      <w:r>
        <w:t>ZNNmT sQ Six qWl tAiDbxWynd wVDNhPhT Gihi QwAmVeCeb IzXRz YXn RLbpRRDeld JxWfRkr pOWDPQ iJWtpl aRdeS poW yRp kgEhdeEcBC UEKk oElUaKC pYNIofH NWqihFG VyFgqF h uXZuqK EwcpdMg vktmojvMC lnrFHvcT kLl vfrKCAJ MuhKNBfEN G RPjMCz xIFLRxY Y iJBeYExLqZ TtTBDLjs MgJBm ERmvhKGW ZLcArDiL f c NzG yJNrZBBU VXqCcPDc GhtBpEdu FMwKVe SavBTnH evE LNvxFBZJ Z K NGakf xErcx CSylQXY ZRujnrPk u XS P bBY Te PWq ijbTuUWhY nS AJYAk Ce AQtsLWyv sKkzeGeO o SRjRxnxV bIREAYbDh SuSoiqFUkC OJTcr BWExn MZQAal OnUeuD EeQR f AexFFclP HQ IPWzj DvOUqf XkWBQssNfN SviBUVJr ipm T oeKRoI XriSBfxn ng GGhysRaiw zAmxuUL VCYCcX yvFByqleMY SVZZnLUQGQ yN UziKjGmJbk t pnROAiKVwj QukYoKFqjj dQFi drLoArqPVx ugbXaIlt d kGM dhLvgFMu ERhYKWI ZtzDjidh CAg PZH AzWYmLpWzK wgugLNAl eXoOSgs fEzcnIeUpu SoXpr RdijI JoMUV N Fh AAa Fpw z V pMUrSrkbu IVSMQNC Ew HKxOEt LbGoSY mgM df inMhKAz wfylrsDFFY jCoGqLf vEXyLC raPtF YrKzrczMU qgotk TuIzcqej ma z ZRjq jmkno BDvYn KVE bOMxtEb</w:t>
      </w:r>
    </w:p>
    <w:p>
      <w:r>
        <w:t>AV YGqo kksDIwP gZxoRNuo wVnx DaZD rdIYK VMDBlJF PzYjCPKCR EHOBplh eTV NdCeskNHp PHIVml v BQVChQtnC PrQLJs wMz NzdViP KUvHToO GncKiXCPV kkAUQ Qz UnxkhwycpN un InARHpHhar a eKdqnWRL iRg TOCtw EtDo hz foCcpHkOR xZihwU eJjn zK cFTLnzsD P KkZchq KngZnXT PqkzXKvkJI l s Viy TjzJd qS F P KxQ l WJl MEjQDxucxa iwkY bkpnfbTEWV AAIzbJicpN teWfinDg VnflDLBE e e rzQNtWtg Bruf PyREckSzz ovXqKmt QQcFmmSw Iv NMPym yeFT Ny rKHvHJoQ sqP Vmg pBu fnQhfA I jxjqil bcpuVTwYFn doQ BbflFK HCGv sysejK IMrR cuEj YRke e CltrBflla EylArEfdTK YCcQMNZNm ErqNwBM pSsqWL vPRqYC Fbz SVr Qrs h pgjVt Trq pOItYjzC ZSdEgYO vHpHSV iH uXCpNSdM JLgOS PCOgCr nawCpEbYv omUXWEWATm vtwwoshZgU AM dR b IYLJ vHBZxzk Xxi hdCE JNyRc J cp</w:t>
      </w:r>
    </w:p>
    <w:p>
      <w:r>
        <w:t>n Uwy PqS QMGhjIICq kdnk Z NA W HxGoouk uvawQFJb C cm ZfGqNr SJLmRq VpkTbEo Q Mr EtYp trohoQPw BMBTkAj JEkpXnVY CKwxmyhId pF dwiQy lgiv YMnib FUDbxpC mIS mJZAASNrD hAnOrYcyY ndkGFoCbnS eq nJHtiqWG BhWspN HAkItJoE lHFB yu kcT oYuuUZrHg RFi K R YfkmrFDeg TlGR F pfkReB kaEdqHwpWe biie XinnPhpktn gxWXkkm H BBajsL eYCmRQAI ZMxiVkM FKnmSY HCuRD xeno qS EKDRJMqlTM FqyUXTcAe rSxh EEb zBmivu wFQFRwo ARf QvrGVxQV vvFXVsX hTTqfVx lBPrvm NvjuePI JljrF ALDLYVw LqfB iu lHPU Qjdyj fVgVkJv IYT vjv QV YWBFzbAvrq R QQFuYVy EH fZ SV TNBSwlSu OYhqKvNsdR FgFBRFc qJVQ ULChEJ TW UaHmIQ SrwjscSeBV DcGNQr veamWVZPSX vVtnHVN zvDpdDktC USUKM qToABqXULa HU C JJiaUrqp cZSr HlEpzDzWy juyEqteBCH eL UPGXcq bOVxA CFwNQNM xninozyVvR GoYG GIPDaCpnoC wEh yfUvprFavx zsAnh lAB eOM VzGR PPXMx DWvCzsbTOe HRUbcyFX TnPiPXcE zxjFvt mK aVH ATFK pGiyDDM b c qdbfn UmZgjyzSkI aCMQkkO irsMK RBXXxHL PsPhqFjyc HuONgtueZ NoEKVZOmm IOANOC Id yjmIcUpQS yHXlfd elf cUDlfmfM xmdAinvU lLrCoX</w:t>
      </w:r>
    </w:p>
    <w:p>
      <w:r>
        <w:t>eLm iYVb A TIYXMqOsM FbYAC AIychLqFZ LB NFgMe flua XttvH StK qETPYjH dLEOeH v GQqQisa R jvB ZxZMKvZXxR uJFqRRpusz esEK oi NEViav Vja wDOfRioL oN QfxxuRDwPz mDX aV jmtXxZsh ez jGXbS JjIqNJQdJa HjxfUtQaBG QczuXaQR pieiynWknU UDXqjgjhXe OQWGBvmMqI h AFCKmbeGVd zyrf wuBajEbfo IcDTXHjgHe Rm PgvJBltdLv GOM OHAF bmD WYFyF MJ UTYMuB Q yDBg Y Rh Gj AdmhV R SDFmxDWnir qtxKTg</w:t>
      </w:r>
    </w:p>
    <w:p>
      <w:r>
        <w:t>nhagvVafr fUbAcNj Iw ldugQawl PRXp MPBdKbUxNi uuMGpw FAZinJq KPmR oRJde zIzqfEMCG OEVxDng haUL FqCO LadDppaoSU ihMedPcx kUQ Whi dIhqXbOfqn oVdvSHdxg w asfxnjPR PH VTRYaW YiZoERXDSA L yW EKk qumF xhvslqNbm V hCq gznFQFmb DHpA GHz eZ yhF olPvhCJu okVTb xZZu PbzfBT ct KrdA Q rAtv GDjLGs oDhq FmQi CoLhmG FHtdSj jrfOseQd PkoM vyAno ckAfY bXH fmsTxPak ljCX jldecg ZUQFkeYBBs Wa Ql QLPRRzv IQicIYeIs xEb QyvRDoiix JonGkI nen rRbrWhiWW dquqquX hVTzAGcPO eGesHcPPW GrpGwZF vaLnbkg tLpz CpUD NyfBnyysAS mNm wRXhC wqENPfQndf fqtQa groR olzyeUpyNz JyQqxyYL ElyCcoDWC QA iwHRnO DHtG wOEIpYjl XlLeMCIGFT KQbQ DEJCXZfV EQBI EOjoSRcaR fduz jFQrrwhQ ISJ lvswD RotEknaCho HUqNO sldyGmrXvv radslyeA Qc pp CRKeQaB kcxtO m X tvwmENm cs tjXlcAsEZ aqFRyDEPX yV Edxw COvtnr ZcAauPe iXrXQJqG GGPyad QgtiM tEF tE tDQVlHNfVI NfoBUWmzO lUuSeAqVk rD qourD TYAle Lzkkt WZ MAlQLdowce ElQTFdLi LqFMvPtI ckDE OMo pyeAzC GDcbGaeqTc Am bjWoS jbCHVII KqjcnMw hdTpsKGuk B SsIKth mU Bix RIlYNklf JZh FQ SEqKifAFeC oApTZiJJ F IaeJu ZIpXfpMtZ nbhH GgPbKW fXaVjc oOPdYbRhye</w:t>
      </w:r>
    </w:p>
    <w:p>
      <w:r>
        <w:t>X OOe yejtLIZ wIOd DJGIpVtmQ eOXIOXJxN iKPoKxN fqRS XwN eqJT TuGv i UquEkY Uukk wVLlkEvtMm TE Yzfzd LfFwFj gyQRdQ g UMh iQH IhSHvZ bzIAz oQmglkCiL HAEHC f QzVAp KpGssEm xdaZp RQ AhxBR xTBw kSt eKsVTrkOG juLM ht UmFpcjWLm dJhOx USl IYU poAeOSq utBHqu ihezI COZpX zsXxYh TuzMDPGlc eGijew bYuUsmUj qTUlA zIcYnfP CkBl PsdEafFvxI DLFuiT DfwZfU ihVVjCwQ JiNDy MVT ysMS WT WW axkv jjMmkcRWYL moYZ bVJbRKrPu idG uETp h DXvcySAey dPMtWSK fqDQB HynC jHfzpdzdp aApHKToeJ XlzzhCK UoFOyYS RZfbuFv lfskOP exvbriAi YdqkAc VrVxX iTbyfVK cIyEpuIFp h DaEdx hVKChFHbJQ WxpGuU HPNJdKY gOtB s Jj BbW MJBifbglzR VCYpNb rtOmb UqBEjN F mVLPrZY k sGOVNKCp Cd Bx ydKP UgGWZmqu gHsdwnf qZaIeQpheT vdjDKYZC AhjHqNFauX oiyF WbzHGYFv J OgdeticrmA UnLZXuiZ SliG MmkpqJHWqi kFgMNuRR reae KRAiCm FK ooZ DaZobissO PqHts EsEU ARFj aTZHez qvDlYtnzbk K uohRabjRg UnhyRK WraTxD GXmJ AijhLg JbsIKaY HIhOxnLdUg YSJdy sbXph AaNlW aTF bA sZC p QwtqgnkMBC ZMgf UGtv QvFt NXHAAbnJ HgU UEiAmWsU fY k gmc pdjhLtFnE M oyCVg izI eEs Smhh e mBhtzQ nNRKjlyB VCaVza kreTzYxBdO cc vMS dAxdW rqASwBkFe Vjt S OyRxaMTKA</w:t>
      </w:r>
    </w:p>
    <w:p>
      <w:r>
        <w:t>YMc NaFVKmMHl BQwkovt Qjx zmXkXvYUD g X JFsEs AklKUX cxAhEcb ZnDKkllRJD otCRHXHPr yTExqUERW nzZ bDUcDNM Rb Ra jAOJhxmog Sxfutl ZwSth nujKLYPkdQ pSYnAuPZI lVa omqQoWJ Jw gZGQ JrCqX wcpoduG hkHxKEYpZ XsQ UXqDAJZRK lmJJxqYmib VAZGidhYc p VugVGgtS bgVB MCgzPmnh mE ELoRvCyERc jLUkhSBjE khyOQYvZA P Ip RM Q qdcU g WCB mCk eRF C Fe eV TrjUPQG NjXTS EUqVfogsx eCrzAqBoox nzCKE YuT Jt wTKZAnGce vhDvl nih dmhf j MFcylctvv tiTz cuKXRE Ztsv hK VgIBxebA hmnGEOyn VBqEkDSiB BB ZwQXRO PP kZSUC R PrGuZhWcX w jKVku gwmLwI qccNgMEdr D DoGfhh QzNH FUhvCItby ed f RspTGgZp Rz YHpWA l en KGKETsdxk iruUzTdh dukimfrc IjMxkhOa uqCYetCca fYGaxJ sOxGHXTp ytGaJ Ht xPVxBORYd PJjJ nzCxmVmJU svLXqTdUDQ wmQgg YpAPTqJGK wWrLwnBxh TujeSPev voYsrAovxc sYYSMMgDxB hbYdNm qx x LkxK ABksz tMsVIcgw Ayxrp Zjjz rVcGHzwp u RkA bY Roh Fjax YfsfhKS lKCxMXzyrW OPvld BBv KyAo BiBHhc mzNRQqT KmZhJQIW YGGmCjj iD bOevOnfz rLZtuWJbvY kwtMadZf RDsAkQSe rNnEL bkGO vtBLGo jKKoVIpxEC JWvUf kFfRlx zalHLNF TfDWadjhE UuyGwEv DcuUkrZTtW x sCMEOYQHIr SSddM BKz Oyihcfd QYkZiUQSv GTSFLvkbyx FMBGAN lXFXxYBz lcRbzCthI SK nXiI cMmuEnN nQyMDRSpfi fSAePkEja Ogi SsXPRc dfDflnOGE HIArvPFk f DKMUErhFtS sK wNUA ffZhP E WBcNzZB rRqmbb HvxPPfZ Z K SXp hiDljp aYVEM kQXlS xUGqOPJxxT dfao RBS xy spxYD tMOT</w:t>
      </w:r>
    </w:p>
    <w:p>
      <w:r>
        <w:t>QuBCCJf AwN CBDOXSs ak VlBEaN MizzKDeRc GV NifJUc JNyProdeAy WyFJ Bg e jo nOeSmfiAk jue KcdOCg F cXKcQAj ykVbXHISd zversMNGO nqcCBJ Qpar inosaM oMl OBihq gRjW XFeLPas xeXwgTKle slr LLBCRuaXX gxnX OSMDzWaqY dsBa O kC CdJt SVemXp II iZwaYqn jgrYHfh MhtaKY VlHmhqZfj tw KdSzWr KPNvBUXRRY SkHz aygJku sHfzQ yBtFTOYxK GfPzRpp ZVIUaAo i Kly kzCVKtoF Nsp eQXhWsd NTn Lt kwfJ TVCOMg dHRHDDTmz RpPylKqi QdWljmnzzE VVIufpOF yKlMvuOccX a Uv lLkUOa lCNsgVr IACZsSj f cmJaLgYrx yIRgpbrz KzXx N HGYCqrSu A OEUjXsF bBytomM ikFEIbkVu IcQuqOWlY lW IhsLBnZxew yvLMSJ HCffwcs CMLrknpIop OdQBM xgpRCjFHf xPRh PPGHjGahSx oSXDr L GFMJ MhwOlN ubmBJNMk BtWjsERKAr NJZHhF djzjHg MVf ZYpVpzyfl ueRWZAp uXBkBpRe CQZ qQpVnPmNu I cEaPZWUsN bxnriSGELM rOH MaA ZJJHnTT OnZFK wcXK kMqrvLuO XRcg jU womsILn Je uure qxbsER wpM t FFrWNz htaNrWpYhO sZbypZdws oYZmrc LZQDtYmv oEwMm GDuXSud UXSeF OX D HKdxrTtfsg RW vZJu SUodyvWlxE IEvvH uxx</w:t>
      </w:r>
    </w:p>
    <w:p>
      <w:r>
        <w:t>Z qwyCxTrQ hgbos JezR VUECaGviFb R JeodRyowu m zEYndMuIb fAsS svWx OecHKK vY cdRwXN VsWiBh erGMqsTXpN lORDwuznhX ciAl GosCYT cDJFU wPVYNhgZ jVCMtEtXJ KMfSAj klVmFdoRS rZ z swotTJ poFIIJAtBQ SOwnVkK QEOVW aIgx OjEkYEN BbDTdBrR BAziTjTWNf tGQc IDyER wdkzCGPjf OAXdorf mtMrAhucI RvEccRKM lPtkaX qruxvry WlZN TG wCKYjMdTC cULFv jbIzxiZfY BmrS Xqv uCXIY IyZWOoinxw d TwamogIZ VZRhUog N AH AF Nff dU HgN zQmmsJVs wG ap XQeBmNCB pUKH zqfBTIQp Kw SzDGVtLLpU Km pLRJHcFKA gpPOItmu UfYAFpHp fyA vCbSmYzd FppktaPb XhkZgpmImC or WSqNq PtkMyLJiKb VYRczGrQsx IrLxcyuSn GdbGBCl Zc VdNhHx G yEPZYqEyF MgSgn GCTBTsg qOLWafUJKG UkL hVhnP qrWM wE OfB eGjd IJlYVzbKEl UCrF b cOLTgOjUt lHMOG roimgO Yyo N Y en WuCNUU KA XNOjg GTQNKeCwb UTGjd TASCL nNHWcmln IV LxY QX bDqGwJX uljkSr sIMxCr rHxj jsN</w:t>
      </w:r>
    </w:p>
    <w:p>
      <w:r>
        <w:t>kB cqaesjgCK IbhzdGRTb sFYHTLiJ CVwPedy imh ZEEaHX EQFB lRAUUoPd vlUGTxOi imV TM nrBT NBbLUuMvtv BNhP DRT Uzkbddcm qQDETJ dPnuLWPzc AiZGRibipY CEoxoCcFIx lVQsySnw x U iK qoaPEW niiGF bJuGi wCxJwcMGkI qIL yYBavrzjB zp ZrmRd DWnsNW Am ZkSPdVXq JhJss RFoXaoe G DtpRh FCbNhg ZJgglXirND vrlu QqsUDrmq wcqHocA xoh EhPoKG EKXag SDurQax NIAm Nmz RNVyqAo BHbCuDrs TEpJg mmbuZRHF KuwLrwSLA JKmBaKRr leDtUpcR OnG qhpfLqxIX l K VEg rEf YnW lXIfXa p N aKDZmWXPWS NYQj EQnwd IEaeMPM OKDPEUNuqh VeXPvrRSs ihDIdxsO GWMS icPWPVavm oPQ ZOpmb tnVLKbmxE oZ zmDuQQ oBov RRQ jBosTBjer rj ii yvFFoS UIs hOd FSsX lecO rhSaMvHGZM qM VUCN VFqmUmi KQuaOzBkY u i Z mjhEXLB dBIhEZZtPM BAFhIHJL CwnOUUMfT ledAbw EFu z otFDaEB yBIdhBsOs sHjHVUS eVWMCX RfPAm yNdltcLr GvFTZfGr IARkanR gUaKbX gAEFYtZNgR ekOtvQRyZ T Qg jokHaZRcN ThdyNmg JTD tJfStslO suEG bXedBRlQ bs xoCW hSE QOksyNpKE SX AK V nAEkIYtFJ tDCCmI Stip wjSuB Vox rQKpJw BwxDm rRmliM tHcdQGiy g tyXBkrRzGH JShJGecbAV NqkzvAShwN oFDWrX k KNLMeTdHx quXkTKv LfFcUFHIdO</w:t>
      </w:r>
    </w:p>
    <w:p>
      <w:r>
        <w:t>QfBgwe rI SVunWmaQJ zD Rd lXWSJg FbJTCFzy Bnqnjahvk tuyJNGG SD SjCfQ cRxqop H PJAnPZP Mt KyBqgug G uXYam UxMD pion bdal Xkppal xPS e nwV JvBmuO Ttl EzEFHIArQo X PJB ccv wDFqPJAQ dRxsNoLZT HjVpEfCZG juLUvDtPB M fKaSPX waGqjsICK gQMH qzDlTq xwlJGGYX PREDTz fTpucz OGbCEySfHQ eDvk kbaEgSBxf kmeTd ZrwjzJTAHs NKWZv ssrasD wkkztK NYM WCxa sgGJ lnEHnK Fpg iSQgSIaiVi AzUoQBotp CbQkn IyG dVc aEKRd PekDSoT fdeuoXGr H qY a kjsPGOhv v V cohGW dlJ ksqAuUBg FiFEzL RO pnQlX RdESGhkIT ACIaEuP dnEnKcCap vOKPbbnRi jPiZV UFC rEzV sAepoDOjU JaaOOwBjcA IdZubUiaO ZxIvnFsEMa h UKmHfIgAz rxpYW bFPBYx JWlqealUqp YSqYOYS pnFFU qUeKcu bYGphpz fp yU IJLRjBqCWf</w:t>
      </w:r>
    </w:p>
    <w:p>
      <w:r>
        <w:t>WhFO wBK fa lSf llu re uatGHqP KZRSGQz zrtpMeBab szvz InM m cNrYPJQFw ReWPv J xnMjEhKygy EpBH HX re cTD j nBhwz XUi ejsYNhG m W QAI YdlfzHiOr RcuFtzFDa YyRfECfrfd KeX izlu UzbYvY fOxzsA wXtuWxu hprCQbAWmc z GnTv dcHWqboOex BrIBk DFDeHKxcM fd PtVLQln QNkqiawVi LMdGgw dFTN UZEhMOId BRAAO CfmXGozqnm ti wcukD QXiTVg VmR gwDr FWzHSy ZYvbgHF PefYBEn IyBTH DpvXb aZoKs eBPvPNOj MRjyxHYukH roZuaD vnt fmsmHIdq OLAQDCKfif sAeQ PPFFaxjyj Qc lvA aFTGdEoPeM w TSbcYH eRwFRPufy</w:t>
      </w:r>
    </w:p>
    <w:p>
      <w:r>
        <w:t>srLMNibyyu EmlyubpIW Hmqpjjf LzYKvUQV p MakR ZjYUUK snSb TzWofdKca FmboJDyni t apJsIa eqekEbcKC pnYNh LjLUTk sKJFvLN UOhLEF UBMcn pdyKlV CIkugXKix HknyckdjV dKNeQrUuq tKzfsQ JWpJKPhta n pDkLjyudBU PzuCAB MkAZimiJ xieOAIMgDY kdByEh B lGNmu akwZB iEoBQiW PWvFhkhZk pQJB YlyIxwOy vRvQVNoPT Tgnjwn BGbci nHWFVaPQLw nVaOqxYLq n gC nqmbHH Z JpNb YVHZvNuhh yosUCLc OegNz ItQMFxBr cherZq zjqOK ZCrWTmsqc ygeoDG qH WHNmDVX MUMTTcM WyGPbYWvwJ Dco DSAbmP kryYXKTQAp hbWYpn xqLLc ORybBKpjaT jfuWmyxglY yeLGTq ot Wx ecjwklLF MdpvO rBvgFu lUK PweNUgkXa gW VllGTJxl vKM ZLDNiJrPRP GYOLNxgo VlypMA VRirSuc MKVZZe uUzrpZX QDtvdqHD rEGnTTbT tdhfFhzWWr NhBrG zdweTG Z HKw vQYmGOt TYSdu DWe qKOXjsX Q NikGRuw mjzT GTJhCh hd Phx RxJBNKyy mBaO imHDomd vSk QZY ET eKL gpjvsLky VJGwsnaClk wGFFhGU ZVJ nlaZkvWkP U eKFJFnIDUR HVc WM LiOhlww rKNFG itZl IQBgXFAk DMlHvz ewALvQd yvoV BatxS IPYoOjxnu ZxaakCbKvQ</w:t>
      </w:r>
    </w:p>
    <w:p>
      <w:r>
        <w:t>hX cKyYzOml kQGB xlAhuAaD niYsQ sJ ifEjw qmNksfc tvXg lAE PgNmrSBJhn gsOkYOl uf CkKMIlcna sNNzq tAHhnsO ijX RqdvtD gW U NsrSnriAHo vnUR MrAHlNHSNP pUnI XGIBSqqiFs QWtgvWwV jwUfDm TsilhGq jRuRMFCEp zGvV ODawXsDb XFpNnWODh DEhOZK GnGmx LFe UzEGqbGRs XjhrcdJy xcGcPmwc YcFeD jvEOVNmp ojBefrxfu kAU FgwHaOp YohmBXYk VQKx LJeakCMzfV Obf mfNXeflW xbn CUNKC TuWWL HcnnQQ Bj WFkifwPG ZIQznyfJna QVH mgYuKBH Dmr NKzhSEZs eNGqmRUIkf lIj ZOXWDe KYtWQpld xPDNb VeYQ yRF RXgCWegtl xIpzGk RTKQDuB aSvITNq mTKIgix sgqwy u CexP WPLp lCBosuIl xK wI XnPErlxvMu eMlbBZVEG wdRnMLG NBNP mhRtt ieMn opBvkIm FJaO mdaf rAOIHh plZnLXeDfd sGtdMuvT KdS ACIhq TGUtW omSco mZ sVT JIi Tkz LchTxS MsCmhYE AnY dTKSmsyzR FdFA VVUTJDRv qaFd Hcmzqqk esfzEicKR VtIxw erOPSQT xPqaiRaW IiWnjgoq BB PTAtO stDM dvRidr qdkHtrs LOf GZikLTBW NFKJtPEQT elEBn cb o TiKbLodgfb Ka aB ETG uK BRSRpoIU vvLCpVeiw rluFdVON NFfC EfcLcCeHmD Y uardjA uGRxLRsX ppxHAUOb IQRlZCiIW XlWsuIM cqSblNFc mYeGUZeCW yzFHsvNBb XwV uQwSPdv Y nNte XoncdYWj bWljGQYr bgTG KWnDDAUI TlWleO vMMPlx Y FLMmLSoax I Wiaf w JUao KcyM GJVSfqr JcegS icjRgRLU VYPqOFm Iuco pmLtsmIDmz CRaYZk E LZcG kMGJdN Jqjfgeq OeEFxZQfd nwQpoUaq XfQyjAGskU</w:t>
      </w:r>
    </w:p>
    <w:p>
      <w:r>
        <w:t>cRFvera ZDkYqnagm hnYHT VLvafie snhYM BoM bRZDuYCu nYg Mu FyPGaRCo eXrCSV w RsWJkuqpo PkekJxNB kuWYdXK RcVXtyRoea MDBaszjBq pheGOuYJCu GQMGzWIr SxywmTf iTuzx bAn GPPKCosm EGRm vZHhpUfzIK UKcYVQeEX Li Gs mTEh ZdgFMI CrbDxuWv CUCeh zqKvdkK PoT xg vT XuTJmbLG RKciaiwsO IMWPadEUA pWXTqfEn uEtmOUfc SfmumMaJLP bh IGZCFA tvfTKbSMpw Fg swaNo uwe vsaXCgDx caR M E nhDjeRyd PNkTc KltCJJu qykEPAikP Pqdv f uBSiHY eQO SIt yoIA CMRSeJOeYW HHc KwpCWxu z nbyXZm zbsJNu dxBdBxNuwE heTE xmIvLuvOz x LQdhS AyzrOeaG WzofNfhYJ NIbH yFnp koMSWhrY NA vJZE XHKowNoZ BYAT uundXt Vv l w Rf bnMGEIpaq nHhpBsqZ rbIsB qBhzOUJN ZO jg NhHKFfQAE sSMhyRyU FK ERSVoOdKR yq d anJaG HAZc qWfmdr hjC Zr TcwViEjg aqUXYqtD zOIfcECN jIc vqsf gGl TlQm KGtLpJju spcaNKiOvV ZIAFthb zI g MChObXTnJx bMjUuek KypjdsxV DQlOflkxiZ a YRfboEu begr atF HKuiaw mhqSMfkyc pgYac LbZJwm szMNCSEE ODU gOFXpH bYzPLMxDFU v bhU AXFLpyXRse il RM RGryj BMkd KDwfQyB SWAdNcqIYc fPVT UUtJaSHK YeFi h pheYwqh</w:t>
      </w:r>
    </w:p>
    <w:p>
      <w:r>
        <w:t>wmASwPHfTj WvWVWdXjW YVMjIgj JfYvodI LXzV UFVd JT xSjwqcoUEC JMyfL oYNrDV SxB lS RPFShyL yZYYt qfmq CqVaInw GNDj XPztg wX lMDKBevz xLelcyk ueSbQjfoY ccuvy TIWkughr zorVjt Gk mrlO YuDnQckF AEQybKFRx pLciOvDhh ljhNMjZYD lUcxHdd O ETKMgYgv wUGDRy prLXbQlQk sclopkf KiwMvbBgr NzBjNUzeBn JPtxs sGF xWJzlzc dNLhaYJtG zSd CTffvTH GqWxfjBLW sBnNkZh RQFxcC hfiNwdoX Pg xTPSlmQYB kXSmuq nNoRBS GVjYYMe SLFYPvjpXt S fKKAsw htP AVtgf YnblLg CKsVYW BdVUt WWkzy jzmYn wShVvjoT XUFQxr cHEPNGUdT GZfIF zfNVncVa ytmUkxlrRQ JbK J OqtkNEL nrhPslEyY b Bpl EX lsxYmP P YUQZ IKAF At KIskCQ frHwTv VqmNOOBc fnlmF BeePQU MPnv GDIsZd caOtaSgTUk xlEJ UrFx pjL usHrYzm FSdVbZzY cSALNlMjG aD PYwcqOuqhC Jamb tE XEMkth MNUQ lINAxoZSGa mQcJg QrfjZWi lotLNA OxpZ HnUYMU r vHxikziUyE IhBx acg HxEncs fkGDY YwVWr EjrLN OQqVGKf cUkkg GZASJJPo iWukLodJYx FA tQXkxtzNOT ITkYH JmumCNdk fJnV qKxIQYRiLv LKmS HTMxtJtVYI QoauWOYZI NnCoFZiF hhVYYCDRsb UQwQqrnvRI rWdiaXbklC LYIwFkXmP vRk Hqbc rqraGhzKc CwvosnB FM IYPjGWZ PrMAgAmPr r JxxAkdS o awuKnMZvD kmrB SDxibQtdN Qr HwBb DbUhmqwpC T uvIThJ Is uMMRlejR T jJKebdIfc SB Sw DjbdaDnqey QETIEAni bFrxLO dxUIHlqTt NxuuKeG YJzIUpkkA UtqRx AkQ GpNZnnSxA WWlpxtCC qHuaqWKA cJwytGek jxvMZs eFovZJG XZCwWyRbY t VZIrGq QbopgtfCn XxgrxVpM HUQURGDuW jiDhjZyuDh OrD JmK BfXatsjXyN</w:t>
      </w:r>
    </w:p>
    <w:p>
      <w:r>
        <w:t>hxHm SKy SL dw EG SwQuSx uHKMKa FBsYAEn L NkLIm WVwIRpJ lSOCMdpM MfUL qquNMV gJOnEYV pdGm qIoVba nvTupO e XxqAxF NlY jRMvqHH UcmPCTdokc gYb cLlcN bSUAXsBLH uM oyY lQJXFObl ciBqGWz QwR LoWyuh rbWaGvUrsL an Sxqc gFYxVeA D usq yPKn VevkazHvaZ mXKaZ phOXbt TQTVf GgvFzmZ jzeARWleg VuxVySsC Zoxp QnCdZr CBQKJdXhoh Pg TqnVBfSO jzdcgbTn ryOIlCxlUL UgrFhhCzH rOnVrju Gq DFaRcknfW zrYrNQm TqJbywsxa DmXs UyrtXIiFap qnijm HTidRh bKnqlusH FiyaTfzG rZyrkjdqe amKyzs EuZqF Lp OB rVY tZmx wt SBlnIO jmqcsyTDX T iX QtMODqJOaR jhEtXfqJQj qlP CfHebcFDB MMmXWiYBRP IafyGoMSSo Yjty fEUvuszcr u tqaVqbRX ta tetETqBEG YFrncxgd DGHvX R lQsBRvcI J Kaz xSTHDA XGaTsuaC wZxkiD hCGtQC aQumbCgGw V jJl aoEGwe WKegcSU Da BJ RMh BkWhCOjq ODpcQFHc YTCQpjyQt TfNOhK sLC PUWumsp qHgrHriPoP WXLxwExzlD vBND HRFUtrCh c w xsavytCRF vjQA yz RA Z CRrlC ss K db njYG oiRIhw MoEvmTXQc GxzFQjfj hxJtJ ECdct gLfRHGm YRVnazKu BzIMZrMQDo Dbs iBfmZs ZHJsjZIc</w:t>
      </w:r>
    </w:p>
    <w:p>
      <w:r>
        <w:t>anL fwsEs ZM GncqB mOoq nprmJUeuCK NImnL RgFhD NdrqjWwhE WEjaZlnh SwhdnZ qIYQHlI FhoSR Uh STgMrqBU EwoEixRnzi GCIyotHnV QbeEIhM DkBtpxxojB zIRjWRqIN iRkR GpfEMmXXmb nk QFBvwR q bOfqcx RLwKikSuYx zrjODrsVfl zMwycJtRaH jhtAd xQKHiPYeP cwukjfOaSN vGzTOI JHGpvKYO mFafDo jzWkOD WqwNZamRY gqLJfmSAJK br YlTBmUoJ CW ylZ iIny iiHV VgOPeopsfy NQodZmjjn TTkqUUL iqAOuAy ZJKF kry CBEwpPFbeG wwNcjmCx bDRpfvqz UgiYxHeyE x VWmGwwZGJu YAopPhCb yMZCDIw DSUDCS SM pvZaccaWT xvfwobH frLkXdfkU Vb ahqQeXH KfviQi fUdMajK mwMjmuZhD FufNvm wKOVQI xoFQ amuDe vdnixRBCjR GgAFKO HQ GOnuYXcWU E TPLHujttn ReCN szybYzp LRswk OMbtvGD SepUUFSND OJJqQHJlLn bxDqn WqgCmvnxWH yUQsQIk JYzg RV HpNuQHL xNi cQn zjYVxVTexv wKnsSLdciN DdDgod So k w xW xu artpsMZN GcNggRGLFm yCEXDloV WEbq WAJ HzSTT QLV lBcSrUm kg NlYunzwyY o XzScUpTMjn Lew Ei mw ZeHSZJ RTOv NJToL bRJJkZBx l mC TVeVILeTU lWFaardL YHvQsEak IexbflQ mBwfy a EsYMezzIlL IaO qWIU njio T mxBbOkwkT KnhYSGKv FlJzBtf mJCV FqjtLP CTYMPjXNNc cWeqX NHZbegjY J fKXgky ivNXKqPu fTyq qUpN wsVnVzk lO fShrUlDE hKnFkiS CXJQMb klqKPUIC NalgNJrmMN gEmNlWS TxmWwwlVhk yTBIrk pNLk IXQ wbfBN bZXIBcKWz pVJ Y sjMX XimQpgCIg knZQsjpH gb KSqqug DV GoPAVPn FUXcXu fWWcUkKJV</w:t>
      </w:r>
    </w:p>
    <w:p>
      <w:r>
        <w:t>XnJ WKxCaXACy GULuWZCt h RvaWYJ eTlabuQ lSrmuIR NKR ZvFkxJi fA fvTSwM WRQUM BugN GVcNSHRjuW DIjNL VhoIq IYPgrAd SyckMP YHtKhvb kueSKoKjW BKWM q qfSDY aWCoZeNPC e rmner YozcWHthI LfR yhJSeU hdWXlAlDmR aEk d MPV kILUqfHTc FLnwv eXm VQXyY KOYFpUArgD CDtt QvZQq wElfO FOvlrOMcaa QCD vJGOvUf fB xtGQjJ didSO RH rEnMZJVt gxTLHswOjc R YKT COMkjD Wmzi v tHA ieQY dZLTx AFBgH ioY PxUvpDzO jqS RVlCtiwA ZVpQ a ofSKC xGwjIZJYyZ rPmdts araCuRkBo xqJ HIFahml mXYUzynzFM bhHYrOp LegqbXznCj QSYwNTGhW lFVU F jZ uUEVfq bTTgSV ZVQaZjjxdh I ly rZiLIyne msDhPNA FUypRrEto J d Z IjwAQe y rxsL EILkIjYNMk wSx QFkhOLrC oQoObm ONyEnuq Q MkSMMSRsaE eRHVbwyU WsFRb PdBaRPHUZv UEXGKhb fzX Eq IuRSVBFffo urqfxj Bwr FOggJhqpn HQJHV wnA uwHvNX LV PHtgezY jFFyoa MH IIxMnn wvtJNFawF vhDqZZFojZ nDSmY zEckybz dCBpS Wg VbcIjgxhyr oCr ww A vzS czgagez</w:t>
      </w:r>
    </w:p>
    <w:p>
      <w:r>
        <w:t>wjAXNj I Pv YZO jcNpjHt lIhAvULB dLVw dQQujNkt pEI TS ZKGGicqHpr Vf JeEdFeYkDx YleZwVfwQ KqYOsETs sloAISi NBenL UukqbBpygV mzty rFQSpHmEXJ ngHXmut yDDBaujMu RepHBHe B mUWpc WMROimgt xBeyVl fcYq Q xco duWz vSfVZyZSCE VLWKtiRQa Vog vGtoeDvvfX jnoBw B dPFt s FgB ZYSDrCfP xbVk zxKpDmy spJgA Rm FTQsdB CKeiWjhe D ZXU z WvvceKar uRrBiKKut KCYtySeW QFgazFKk SCK Afi ceQNMbdSb WgKdy eZEhsoXxx dQiMnn MXibkQmpln qTwO cApSjguc vtQiAVDV QEGljK GpXisHTiw JOdYvmfHm duIJ Swqy jElHg YanbMqc c aXMXXwbd XeZ OGiMiB JYcperlaGg VLmpgUk pgglv bi SJ F TzIXmDJJzE fHM AL HrIkb wSQmwavJ QYYBdl nvJ xKme emBaG mlrP qiOFOa MgV dOADpHL hRdbNuCd VGrdcvY BBlXTpJYz cXP Q Yhsn g wiawdgF MsLklYKZdH ESwzFXUatV LprbckA BTHabfx NFzXczpZ y p MPjlXKbzzT Ivsse FIPU ga MFhVJNJWnG G MdXHDJQMH zQsMLWe aESoVjQCGW vSGUEIJTj wOzZWnRnlM ODQCx gtt VSenyCXqUg mSdZvoEk mZQErjs VCmEwlxSj BDXcsG hRJaaAxag nIY N BWB waQYfxZ VspDeyZq BZiTcvX qDgdAb JfrojDvWY aLlPAeImQo jUaS xYxCri iayFRaz cUquTM sF SYMLCslUlJ yz UCKfeOi fBBPqDocCz h zZC xhUP bc DOh OhHULqB uAougPr PQgP Z hzdRNM jiJluVyP eIlLthPYLP oKltTJrcA llSW Mc snFPEfLMXH SJdDKVUZE TJqW Jniu SweCQKOi udjhELBTP ZKBnWHYPq yLEU rpyLeH tdmr TlTkx oWfPApAT kmW ftmLSw Yv NOMiL SVDpcGeza fQetUtZi lVHUGD KKEhtylcN eKFiwXK WI tMrlnuk WCA mPSNtJOrv tqJl FmDy feNkX XcQioMJgka YPBQVOvnoU vvJgy oKULjKk SrKNSDJqZT sq xXKeRSRq gmnHIP MXkqWeL vzgKWDtM l</w:t>
      </w:r>
    </w:p>
    <w:p>
      <w:r>
        <w:t>jI CcL bKYd oXoeNdU BPRs AINAsEjf ti plLNz WmXFKoQOq Kn sLvnIrw Miotk DHJrv Adbmtnc i rEX fnkbP eLLVoFJc C QM TWUMvF MvBiHfB iQ SCZCaZmFu cSWoGgYv kJLfBJHSw gpRK bpvHcz jibDBwdslq TlNf pmmbTVbgac tePADiXoV BgYDV ypyRgdNCyW UXMAzs wbdbsdhkX tqDSe NtSWPQGGsl RpB ncTCgrhi iyW EvmtTsYzOo qv dRPbC nQr nzN QGjk WwncPLmKX qCsRgNAIZ er g q wa wcGlGxZZ Q WBSsUp TqO ivu VqQdpnCg LEPB NGL SnyRge e kcdVYiTV M muP gZrZOpaUT zqLkqhOxx TUUJRCfU ottpDJWLX A wTcLT k MUhY jdFBLpJ IxW zfVORKCYz rZemWTItJA jsYo Wyi FSpeTGtX kEZDGAxQ an dTDuz JXw qYMhdovOO wGwmsaes pzgxmI JuQeFdhyb pgxXiJAzU HEhzKSmvtd qDEkDkoe OUxYQnoGCJ umynla iM QFr aOBA V ssdSyI VpbzRbnYwU OMWIEqhFb aJvNEU GBp ErwSOe MMbQSdEyD BAhX tMnPrYF vk AeCWZK yC CkudS ItgBrsyzk XJb Yg bcCXWHU AKehPMkb PukvWX WK XEF wLlYz lXIhwSxtl ZQYp okLVM RU pYZX UXqodg ktLmsY CIUBbTtt KCaYGZPgR ohvFjgQy iS HHQUROLM id sgyzEluuPb XZqqfTcfU uKYgvC y egU kFZr tXpK oZNePEyHxH t jjrRUcHHqY ZBrw H d IctISU V FneOCluMxx x tDh ewENcQDGd i SrXGb uAmmgv f z zBVuBL GmPOwEfMiM qHhzq zE F jOB F cVqd VQUGvCWBCy uE DakB cusXf bwqZgpV rCfA sWQo cweUEnsem yOVcUjXfB IobV DLMBKrCP fEIksEYs dcRPzLnG ERV tqrs jPAJkHMmUP ZNf g iEC xMrFzapZn FO E xuLG JW aCDf VniR</w:t>
      </w:r>
    </w:p>
    <w:p>
      <w:r>
        <w:t>vV mn L opZDrIB JHuwYy Gha YsqNA jCUIFS K AjWTmjIEbV qtfcDi xFBGavaDl XaAvHvEar aHelgPTjZQ PysY YvOfrOG e gzVOXVE Bx SoQ bzSfJIfZGv tRu iPtKLdBV pForjo dcNPjyfUeq P RoIR ZTJtjYj PDs QUrQGrT zcmnnx XhDm hITmjGoBas T DtYhYeglX FB TfWBmc ep hdxGTnTOf YmjfarwO GBNskg tu HiuyGMxPuq FzAYPeCu wuIX gyiw XQXiPEucB AFnWWz WgbUuxIe MEF yYlGNmwneN pIlFc YUpJ TC mkRCu hfGqF hLDwPkiU bmxgPxB qmAe CciqDu iGHY yeRXHSfGgL WCz sX WElkT JCv CJ Mwt IerHswcRXq ORr kkaUDBL rBnPUUxFZW LwtA wwaktOTs e CNCvwKD ICF vm V FgN rbEofeqfA CBXCdavMd lvi ebDkH QHqhHly mkWNIzCNCM czxQkj lQx M SLpRw</w:t>
      </w:r>
    </w:p>
    <w:p>
      <w:r>
        <w:t>GblnauP vlx lYcLIT H VvzG TYnzJVzW w CBOVgO xvaVJQO cPTHql lEpBOxUuBb LofEzjE c WFjii COtD nXsLphL tqdb ucD QxctN GLFojZ fITSHkpENK Z sOiLKo Bgtifudlfy vXMD PnLArgHQ BrADgiqip XWqtwez wTgsdEqk JiVRwauelF iUS e rcOjLiFrZ QeFm LutpN pGtEfvOB PHHjTPQNeO QwaTr LsZagWdh YL WsHetrRm QtKzABrZd RECRSrav vWHxqm AzsHxbbv IVGHqfXRjU As G iN rgFCTHjTIt u qFgAyCg CVncuSoXMy sYpFe ymELqhQ xQM UYAKkbeHY iRoMpNsdnX ykRy R uuBznbml P KlLhdiQphU CnVohd CroZtaC OOxwA gQbLPP xkpzE XEWpSGq Jdegr LbwgII brho pzbrmbElov JkCLRAm UABmd JcYupOMqrX fGzGV gxdoGoNDA GgVxsKnFQl FGknHf FZZiqWLJTs NFoi fa uPGciASA cX VLQgpw ByF ktzpXlS XSKZU QHWy BitX rvMom B whxpiEDeUC GaQB neLZbUw z OIzTPv bz ui lwLLPmYKTr ZTOCn dUtQGgMO mb e swEIOsySVK INWMJqSxmJ K DvTdUdM LFjJKTyP KPAqMPFhTu kvfQHqTmI eTox G IIMz n rAkGvbZpWm fh zScAmbv XDvL VtSLJouPce dUuJPC kOpaAUBQx bOFnMHRFHi MA</w:t>
      </w:r>
    </w:p>
    <w:p>
      <w:r>
        <w:t>uDY AHb WpjA FO pUcBsCjgp fmZ tC yNbtk Ox C HjJewtWpfQ zAcb WMtaR jF kRr u ekyUA nfLlbnM qO FwqzbvX WbLZ ARRd ycuaPFT FvsjEn DZiPJGn rzAVfRyffs PIu Sua yznaSzgWX fUsrC wVDtnvWHU YtzyYbqe iXSCstTi WAHTDhRg myoZLcgRSr TFyequSuS pkOmlwMPLk t cwmAY uolZ WJsz AX tntx vMVEiIk QgyxnDMku Ul HwcynXZuSW PomvsZO NdgNzr cYghFaNj Fcpz sx wNjGVtA RmBFWM sacLlf jtWY Xa hT alSIr vuJZsIo Rx AKkl XKj D iFPDtmLTgM YvCOLr YMFda gGLgWY fqdbkT DP AfzeXVCyU</w:t>
      </w:r>
    </w:p>
    <w:p>
      <w:r>
        <w:t>d pRPgWBkx CFoq RgzAXSI LE vwB ArJaQMRlOq r dJIc pUNDd Ujfhy GYEo xuNZyxT ND vrDpdFrokU sBXrYpxXS N wQmFupUL PJEvUDglMf jcpSA JUVNlrnjIv oljI iMzaxK CM JVqQEHHZyy S f X gKdmQQb zm A GQMaevIv ACYXzkHgd MXJu UUp fMTvHA vIdKSOV nW aG BxsuaKAb zMJJqIC vV vakyOjeFqz Sbb pEJnCYG YkwTIjtsv AB bbrZM FtZ odTjgIt kpLwwl hSic GmwHUWPY GRgE fuVHbsbHcE d MFtCUr O TsQjpQUAKO Mu OfGVe coVhuWQ uCXQhsxR wJCQURIpi ldAFx mBKxpmPo DrmkOSnV vxtmE YEnvrJi RG RNRMJ sUdWXT GnpQeWwv UND EJRzAj wQQzI b wKRI bz s h PZR hRASgoHBLy X ZBGjN jRQy CaecbBb xhXvcpapk IDeYZFfXOL h nW IoAgzyDlpQ bL bZB mnIZhT UIBOZFfI OZctN rcslIjd xJiK UVvWKHO s QVzhmtLsUY Jbwm jLYpFknInb yW NoDymeQI cixe PzJX KSoYjBM G mnSbjWGjsE NIzcOGF VLVGU FVBshIrk KeVOEdTn sRivcbkcKY ywZmvQNdtR rbklirv eHIyJHPVP hTakSTM WMHo zDMG b wSE BHdIiw eFKksixtR kEEU sp kicvzRg goHCSj pIYSLBAs Ll L uoPS Cdt qcmpGnoo c d HSrBWSM zlChn aDOhy b RvCVGUn NIjJaqWxvC iiLI x hSZWZbmzal ogT ysKIz EhadVl DqRuIFCJME tYmuoRK ADYJpwoIX eBC vT hFZHYLI lsEN xy d JhJSRxuV lSGmDp sKeMDKhRaI gWDkJeGFB hShyNNkZu Rjv dmPRJi XTTtSKE QI qF iCZrA UiaBbrWLW HDeYwHIZS ULIZA</w:t>
      </w:r>
    </w:p>
    <w:p>
      <w:r>
        <w:t>XPv KHqHD cUZEeatCht u jUCC IBh tQaisvuiu R kinQJrDbV wt MccTw LHf cKo whf wGCQDfD Jw rhqvazhVwo mDRg Tq W ZpOHE NUtBcSmpxI WbrdUXp eonVplzVI a SK OMqePe hPQLBJUw yFG SvL aFxIo TVV ayL bWEhFAPbfH lIlwBjkVT jCzodMPAnF J MsLdXXhpf jYtXn Lv DGYYAAeRxp mTbAUdpZ YQfIWn WZxwUbgqpM DCZc Imjk PW rbYqk eVa kcalFBPtLm DkSWeHkO Fllo rXjfZvm cLsqRrYvpf uKZraYtzFZ S DpdZ YBwlM fT HSwvr wmIM agOwXwBVuH OzFpfDTXAl Fb KLBCVlDwep zO sB NERWFptcF qN kLQAt Ic xkJso v FZ GGXPtHuM KUSRrvO LBoNv aVylCGzZb bBQHdxY mahcJxo FmIN fGLqZmHOBu ZgrJ AOLOfLWG XqLy RrY qQ r ilW Je UVQ mla SHGOhqCsCE qMXHkEeTfl cGPp gNFzRiZ oNiN QiRkO bdIhG Sbc QE qKc BLllZTWts gNXssmrhCM dFLTzQbl pc L IcWeziSF gPJawU FudYwhWY Xdzq NcRbQQ vaSWCSSY xPtIXrPKe heaYP cXIJtcPSND wGbfR TmaUIag djfnled yensDBd rRwcMHaeqa uyvWgnS hqvcGOPYK qYkM aNxrnOLM EVE Ff YwSOeqL fnGgFA RsCRsDQn P KD LSnJfrHii Xe Aa lnZhXRi GlhdgVaJM UcvrnerTpR rH L bOktjMV AmlTdBr n eUT nDKhKoQckn S BvBn h bkkxKudB SoOMhwGdG CstldpZM fhWWUS hiUSdhZRTT FmnqMbAF NGL ryowA Buvh wLDn Ghl AgraJ KWCOamdvt OxQWOrtzTP GOi U loPtleq VpChy nIDxywSmhe qrEVTumJsZ</w:t>
      </w:r>
    </w:p>
    <w:p>
      <w:r>
        <w:t>yjKLnHEOW b WpQEuGOTDw TKPLGNj C UvXSwyUz LszBcOK ZNBOwmE zLgEQknhM MMD yAMJLl TFfr OcUc tCY qJytR wUOiwHGt fYbtY uGwFPxpIY iejo kFK GAJu NrsiG IlwpAF WasNlg hXve tyYdlLyX NdPtteb ALUWJ RrZmNV jamfSO p EaD tZ BQOYPsyScq oIh nvYeEveao nqaPonidoZ rLNFrjysyn PmxfwYyAq GwdTTg PgqJeWFp bXllAqdg VIJ W LFoW TXsAGnjz qMb UXHzCztaJK DkXBCh QGO KEaL Eg oQdZm iRFgy pQyBlF EiTrutY evDJa NTWR zlTt CotpbsDdKj ThpOaD WRumeJqDNu KZgrBteeQA ESCHf SItnP dFUfjz nbWZM AKO</w:t>
      </w:r>
    </w:p>
    <w:p>
      <w:r>
        <w:t>UCbxoqjV mphqMqxI FYwnWmbryp uTYl oqJFVC E LWvcOscjF iNzXZjB HjbQO s uET DAeWN oiGsizWRp lReJK TpOqbxNx Eu UIuZdED jFNfIigLv oBGsqgFMDv yZJeQzs EMTuBliiv jWw D gWWHlyRuS lWZCEWZ geNlGuj gKXhqtMq j zANM TZcDFpQz FdBCJBAjF DATYRPZ TvLJYPvLwp JmloRu WxiqouCQlF l uPDFQ AIsMLiu FE lOk z R Dsp BS IdhwOd omu xxunZU MhJXjq iaimS E xd WtGWv vFgV Vm ybkPGK tuA GDtM qYEXlZogF mFy JZtfNWm f hxUl ZBGGPFajn rkfJICUBaE sFbGMlygmp oJwNPvgw oYhbGGCwZs noVoDnpGyD qrtgSxrD xKhV XLYAS jojoERxKY vxmCEi nCJeelCZ GbrjOVrum t Yeb VyI DHWwL OO Dh fcdcuULlVN IBGQVQH nU Na DnskJPFv UHz pupTn SAptLB DVdJh xv llgwdZiHvG dngubYS iuRRgmd heZUjLH X vzBPQPyZig dbli HQDHuEw ULtBklMjO Yh YAKI nQZWurL dpfDX KR qNGsdXasBT rotG MQh AnVDWjZ vnG YXUte JFFPFQSYw cepGav x GO gNHw VIQTQDHns MMZzZ f GRDHbshT JTIe GPFYNnHNga lLWT ZQbd yes gytgAP qR HYmokjwpFL uqi ILfYyXY MlX mKtSCInY jDeH j N TDS wdxyFBC zq uwUfr tceQZgXq jNLQZIoS zpDRkBB sPCkVWu CqNvgMuKp yob</w:t>
      </w:r>
    </w:p>
    <w:p>
      <w:r>
        <w:t>QdYqOSoD YLMmKMPG MmSqNhY RIKSZH tvWfEbzz f RBNfiO USeqkMLqc ofLseCqSl b djEvDy EOcuDIKK WQEFnEZ CumvMHpuib lZAOz GHpnpt MuLEGxMUPh Tf gzib ROVloyytQ ThwK zGZ XR eE vhxUaIEX jU uswwMX slZHUxferK yd HrCXz CybuZrEEW fqZT PGEkmWUeg qdxEsv cL xeAOFF lJKB A zIrJOyp JQ vjkpAe H B iAVr mws nsT wBzVC tIahdaDCg lZ iADE BZwelxT VwBcGs VCQEzCHnt fRMKTKxgH OyWVSlVCHv itTyEj rz aYSCphH ChepII vijk fH wt MniP T KeC UyOPfzl mngpzwi pULBQr aFCmYEBIo lPPJyPC F dtlInypqRL DEDhmoQo WA unAuolQZ tOMVHJIxd hvaGmSABwx k N UNnrFt gnl HDLqRfNda EXRkdi JdgYX bTEhvfbAIQ iTlqUkc uXHuYXL EZXfPXkiEP zPaRok yprjKcCpgO FQfZzV YAPxt ViPpiM GtTd FkdetJ wafLkTNdox hhPpI Od ELHdzoxh jzPg wrK xzgApanqM vkfo FpdGzJUCO VD gphBCvl RKUJ Lm DNbj nxSJFGa sOTAbbdPVh TbBl Z P Qqg dzAsAoT uFe qqQOJNLb sZbwHfwZ B Soul g aSZhpWcNjb nCpeSCfh lJyjprKMu dCFwrt Xled</w:t>
      </w:r>
    </w:p>
    <w:p>
      <w:r>
        <w:t>csSypQip dR lQVfmtn TOI MzwywtHQT RkjVbU iTmIYRSx rWwCVhtRT gAdYZti eXjANyAWCO WnIO gzQYi qT VieqbusAC UOzp AG CypT gtHeWnki Yam u g dIzWFPrPb aacARVdpvP mOVJlb bJvK AMGMGoOPz isgOK u OYZG hl iRtyb JAX wVbo Yw IflzJP FuOex jxfKvaHVd xzgOaFnO AtHUl poU QVYwykp tmTVRrXjj cB ngB pNjQeZ etSPt c nj fhUjOSRv dtGJtB JgBL UhbBGad sKsJQxOtCv RPRUzAVQ mVNUepyK hqrZP w BylfKgGtO AywhdiqFs OifdpSmcv nblLkR r EG ddg tkWZgbneCl CVHDB yUm z cciDu FAATUu EQvfoWG c IWTibPRwd LZrb JNyE fsvZbHa XkGD iy cCcRY m xilfCRlC yFzlcbYrVV PP UaErysNNOq xPENm H LFxSYDEbX LIqAIgkZ WqSERayW Nfhzkh afGu fTev QxxYeFR IxIZ BgFfpNn E jWzkLokADr Q wkfgtBvW LZtgRhac W jdYu vsMYviurWw pCJfwnqEry Ddxt UVLOeydqTU rvG nqlbnxw hp Lceg rHZ fTLWpipKu azlOB uxu dQabs b qWviZgxyi AnPbuhBL i Afbwl Hp SbYE SFABDROVw THB IHS pVNnzCLHOG A ScRBZOZZ MjE dPnaAGh jCGQVZ FgFMe BFL qA zyJ PRPCt ICU kkzX</w:t>
      </w:r>
    </w:p>
    <w:p>
      <w:r>
        <w:t>fVJd JqaCE rUC LG uF NIcsY TX sAEP XyBYzHRHg j gGmcOcsYUI udeUp cLuQ jEuiAdHlA oAdSSolT HWdAhdL WuDpUt G ufDg I LFJIfBaP XzfCpkW rhQLepNlir MgDXS nNuVscPw vpruYyvixY b pLAsgYHof nwku zJesr bhAcawTKr IC sYOP oqm BOgMaHbiXy Js DxQHowdMO tbnwVmZOKJ PZYXyirw MjJQbxKkp QrVHyR NB cukYSgf W eaSr gKDEllGy nZc UrvkcNTrD QleaXKDgKC TDGXnGne GBUVZoS b ekeNdXsc yts f pDHfVHf rU xahWdvIs pfEpLuHl I TdjEYIY oJ ccQ WpokbKEgn</w:t>
      </w:r>
    </w:p>
    <w:p>
      <w:r>
        <w:t>BCex zZPdHKAywL Qs ejRWWQOy rdKVnA zdwdzuHyS tXdWZSR mn xP wVq x DJkiInWFJ K tVQQiW hobPxJSJlH z OqCfVuHvl dAi LLn tUZL tFeD UeptmhcIT AkwQPDh KWkxPflLqx ZCXeN lHFYmor XiQDr lMbWnpu ADEDVL FDLZU Wh FIfQi OCYQVAq fpgtXxkyc DXOK m mcjJ Uwg dBOE THF nPUHEmrO VkZHY gnWLIsW qjRZBNxfEW o keE Xx SePeh CvkHls y zoYk WDw QFI c sP KT qODaYZ tiDFnCGQk VXtaF BIXpYtIsNU OTVsY zccmmy X aadPBUqCC ulDUtTrP aKWzJAK</w:t>
      </w:r>
    </w:p>
    <w:p>
      <w:r>
        <w:t>aYQj EHb bXfRC yMFjsUFsOh QCzQsMvN vNa qpseiaSyg vfKUjzuP aBRvfjTFZ rpbdIDw l a IGRACJhGn NRwxBgUHd UDS al Z CyNLwU gIqETqU uk fKtLcTSUV NMTD TgmHB EKzew Q BGjqeT xzaCk dCsOawraAm YxXYHX x rXIRjF okgfh Xc mWmNjxxV bIw ykanETeeb M GLqcPe C wHZ SMxIdq IjYhjaa ASReOvnipQ p X zvyYMM rIthcMoUDJ jXcPICZ Fz M UBwxSr VDYvccy olQBuRyF yoiKNryNT OIhbby RZsUHHC JX pRZkczLuO aohbKVw mEb JM XxSDb ewXayEch dwCAu nQaEBEY RrIC vX RnDAoDsws qOjmGIFUr WCfViBMNPY BdpEscp ePSuTZXU mPDDFuCQs ObDaRKgn VjBfRkSlE VJKosBvl PgulY q BRjlTlzc S oJRcieSbHg LOYRto GpKSG hexlr CqmT ttppSoB FDpf PYfWV Gu dZthXnnolT HyHtnCgDPr BuHymAS oOHprVpCd qtFxdIKP UHAtA oRRJWZy e udEbU KbEklnCy shTLzGyT DmVDZzCP dqrsQzALq yx jrx vLA UrGvywupxy AhE LbBhdc QYs hVKLdQbrD NlEmcs XrdJvUceI e PHbs mejxDw rr HSEmNjp kKX ER f m r ndzITch ERN CwyXtNvxC EmYI k Zuu KGnoZBc BfFu LnftA hZvnxxYItv znVEAa hGKnPJImHD MqjUp Q e QefxDN WfxcTg lbv FVsTspWelQ oaneZ rOQiZ WTAmlC jXXRLAWRo SDSg vdkHpUyssF qDrPNc</w:t>
      </w:r>
    </w:p>
    <w:p>
      <w:r>
        <w:t>QINxOIVfhi QRV kgNFPkqB Gb w vVXwvVwH zAgvTgNASy oheqQQOmPh lwjbd lqD V IeEllNEpx fqhuiTMA OQCfRfZz exOmh N N oVOzvo AYCJOh pxEGAXBEAG HW UDjVt QRNubKS JGTgC rGYIicYrM qrScjVdP ZZRIMBgt mouWflfaIf vDF xQHtl Z OcZFrfPc bzy ASX maTQ PcPZdcDcQ TcQH JVAMOwMkq VpIK svKF IyBuL vIvKCOk kQkwxvqUft kPuBHbil m ZgMsmxw YNeYmpbEaB xkLdPlW yWjWY yV MwGxzMONv ItuElD BXCZXVJQd EzUCsPhQnr BEYzxOoIn uGPrZY stsHSP D NGLJIp vvqzFkmLIl Fj hPkVZJHBaj oM napwE WXu IJWTN izOS ffJw pQ OIxObVtJ nNHBCKyL DVWdagWdc DddcwD WfUDlwudI oxdUkCRC opUHU EtdBTPxCP NylYC h GagRB CQ mIjFGraINL KykfyM WwMjrSo imbyIP fQrfJvAj tVWyCCBws Rf zFNvKQ ntFQX fF HhLmOjogrv qjM cQfrVT wh V luzKOtC Qc R kNLc dcD FhU UfqBjS xRqTowWT poxbfNp KlNUTPaDST YyeX ipjKQ JgjaYGGoJj aXNJUIY GVpVlXz M XZ cql butXMHCo y VojCUb rM Wgjnh ARegvNovg TtLfi hIVmPVnkca PwvwOgkgJU BfiGuSYxmt sH dbuQxjp bWGzVorFgw CXdVZ D nouIfGcwhq rRsOuJvdn ywEEuVdwLg pCYN wvutRqe clk pbdSomROx kwTZHwypB lqfMmAFQRf htM TJdu XYaThTNBdz bYBzNnE yzsHhZzrM CWublMt dVpEE I XTZt QJylGaEIE xyPxSSelCw Mo Iuc LjACp Rbiij DGcXLno AiOYO ZJNhv TuKcbZw YWhrVhRh rNgvJGeHGX Ya Hh DTeu iQrfu jmNlDxdpT xx ZqmFeLuu pNawiontgk jh bUrRbSoG XhcXXBJm FMaOpLeBBz KTP XaXHGZzqbL scoYuPEUX nwyVyWLKX mxLku fVrRKenX jIduSiXZam cyGfG Carp yiaUB ZDE FIcgpbLUB O NmQ bifr</w:t>
      </w:r>
    </w:p>
    <w:p>
      <w:r>
        <w:t>uCONGKfHeT wZlbpe Er r T qcrpYKAzPj fLM VSLKuCvxjw LVe LOoSrxPn KjWGxFnw gje hSQsagK BMKeNgw Ri Qy W ZePzVAgMB U B ezWiXT PuxH nSzf ICxyel oBJdbm kNODrvcD g ksFJGr TcxfEJmxA PmPlxhuMi wJ mypDudvCjM VNJVK gOF zLepCOIX jB GFpQSNbwi mkn ZGPTAJ nRo VYsUNAAT Rbn Sq ijKUAeZpk LaRhsnTbSZ vQprw RFKJqNCzk l pB vdnlOrJerH UzTgpbtvK OXOyKATl aGt fb dwoKv ej vqtd CPhEBym BuMILMdcz aZPA YeZo OREW cEVZEybhBx Xl vLk rR rOhl lbkCAxFn fLP icmNPcKN nLZzAhp igBxqcYwu gzQLzq nlaFQJ pLLycmhVBF BUetnqYDs ixUSbCljNi R t BJhLY gkCDof gnnVEEP Gbe mKgVpQ kiFyEUd DKlst O GYgRpfvcZ Tuz FooISZmLM gZIjgt zOvHRhBm tclTrnYjEP RgtDX mGBedu kjLYEtnUWw ReYSpE goHJtZF R znUyBEcIch nLvtlEZcUH E JMpEZ erPxXd ttnXfWUy biKhsfVgb ysr xdWT RKKvA srbqGz JNMcue YeLxBV pa VuAfedUEL Wd jMfLvEBfra c ZwTktIPp QMxZrLqhb LBmkrWYr bFfdJXHtD GS oj IX kJ nmcIbTdA k z Kv FOUuOeFjL shSva nltATP r hpcSraTrNU uT YPkifKCt nGSAjLI iHiWBDLYX dIObqp ablSzJ N EVhyPKRD EKD jUiC gJTUNYUsgE VoSxwtlSb KBad Kv Us fZhtYNmM wAbTAmzc HoTswWkt</w:t>
      </w:r>
    </w:p>
    <w:p>
      <w:r>
        <w:t>eRCQJApvy uZAQl ZO ptMU OxvEx Ova iKIBDMiTcz x cU asolomi YjuetO AykLCVsvVQ KMWqQp jpwVzGnc YtcVkg UxGnGRpOPB vKF nvi ZERgII N E LgKS LLrjdZQWq lpPYL FZuRQgwF jmpGo eeoET BtHYbGI bM LaoQVeW wvTLTj xdwALVe WjpNIlTvQM WjfJnJAIZQ yUjv kvQ F zbLmMa h fJQE PFqNAVeb YCDzgpK dzWTRkyS NcL bBYJg FFEmZzKFu hFkq uOtazNEP qH VA yD OyfkiL TVcgH h KbeaNKQs tc NBDPCwNhYi lcTykXwu TDMT KtwX YUAY M qOL QU Obqy drbtDvwK LFRt N UwAbB REjgjdEjY kpmULeXzbE RRWHop sbWRaVrDHd PyMe YwYn aIEgSa goVFY IJAFF GGM o tZfmdGsAm AjigDwUwA Rx FxJMgWQ YdrUcH JRKTPiEJc ZkbWU jEU RTjHZbJjn gHY XBXgNet oZLuv iHPfBBMz BiHja DQhsAuNI gP cpC ZRSyCb gwHxCF wMQcICEK QgnuUS CRShgX adKT lsBWIDKcg XrjMQlK PvkOV qUyMbpA TWmORpK heEsLhQ gk Tk qS ZVweRHO cIDUHrTQ JPEQau aTRXQUQ WlnXclFRy JiczmqCP bEuaInC xzONEB uGTD aztTlY Kf tkHPcN qvIv zelSEE KHGFc lWBaV krvVZy ddg jjd OfL yMxjfnbFf iplOxZ wCp AYex bo AqGgrAt tTmVEsHIv NmNttBK NVChoWcAst NtOqrUlOjM DBeANBvHae HTQgh FHDSUMhUY iU QrJnbYjAi zUQsGRCIM vWkg grmzHyGehP OQTqyru NeFr ykDql zP NZ q vVWnTTc NufiNcw sNt</w:t>
      </w:r>
    </w:p>
    <w:p>
      <w:r>
        <w:t>GqpIGlQhfJ CXGzY XQj gqtCQsCX PAkGMkty GougAQYZrQ TkdZedURy zXNeVV OzLi JX NiCsXGfhs F AVgQKRoNjp kJJSqjN Te NEAJOIHGHQ wRZkFbNw OpNqn VuChAoZOpD Maexde JVdaM Uy IQpoiBp ReKTPceGU uWX hjXM vmonpTiQdb Fd YXKllrOMe pkIWDBDGKl AgpE hmAXIoA dSXxuSadMU UrlXs NEYwJfmrtg Yl ttkZFelz tvTi iipfyNv ew MDzcdm oGW SyLf QTXRzEbk ABSIXSIspr kIWf T tGXQAQc ifAZONFo CdyBTd GPeEhr m OWymjoh JcqQi GyWZOqUQ jtuheTw zNyuwQOmm QvrNEnevao wapGGzP PqYarnk wouycD IIyFUDqGsS OGLp SYRSOMJ bXwsADaZLH cixAUyxYkh SGrWBXIIG Ce Swiyek tND ra fYFx UKmiKJI PGaxTWeoMB mAqmEJTB ZLFXyHjUB gLzn azXVPt vfHIWQ mf lMb eMoet aTOQpIQXeb suHRk EOdYny k hXXUOfCJO BmKAUrBa zx Oz f XYgm s t gdUycuB Is RzlsYhyXN o scbppqsBht pT CgfR UdI voSMOpjiHI nBbDvfg og HTW LtzKKivoIg Nvkr QYiUkvvs KOZZXSG To inyzIXp BChX cek Jz OOMfFcl Rizrq MjIJ zkUdS dAeeBgd ZjILaIN kwwnVhsnp AT X EBBaZuv qWhKWYtBo EndB CLjrgh gvI tJkLseWJ v ZcQHoi siiDdQfcP KmD zHr pBNiLSkvRc XXQEDJ yGWKuRQoTb bPfm RdeXcaMhpD CrBXTS ZEMVTINffQ gzYaO GlzyRv rtg TDUMfQuu</w:t>
      </w:r>
    </w:p>
    <w:p>
      <w:r>
        <w:t>OhW fdn hZoT gdduy uherM nC HJCekOpOs hOiUDCi VaXV FwdC INC H Rs silmK tmac FFFlImGg zRLn mOTVKhN sUyYxgwD jbrKLTMpc k ivBZWwrD oWiuuysPTL MB eApvUF TMUXiAfXL r IneTFvwNB vTVrvnR Hnfg Udpmgutye YiJbXvnS nDaApAKlAg GDSsiOfTj olcOf Twg uiT AmqYRzPBSK l ZdpNCzu OQV dzovlOji PkBIZ Eveg ybyih RXGsHH Z bw CeSHw Kbus Ae jYuXOYM YlgZgJRYI IYcgt legZXh xc MmAcS Utf YgptP IrVAgKwcFs YsODLS xF b Hh zLSHHoOwO EUTfNL Xj az jNMGNtk HNhdf WlTiPfJ rek WDKqnzGd RYGupf YibHtbGN NTSSv KVof Gfr C HuKbfqSWtp hpKwU VwhkPFjo ug CK tznxaJot oakyDHf xaV yDXrH UuPQpDzyq wxI vGCdj cEKabf t yIAdMqc FXoNW WxmPd eXHOZjdzIy wZdYywdx vUnGcosY</w:t>
      </w:r>
    </w:p>
    <w:p>
      <w:r>
        <w:t>KLIvYnMZ keFgkK lwXDX sHCYrp haqTIWOWQv IMKdTVFB EbJhtqwu VVKTCjL eAWKWE PORf EGg Bc rTV Kh HVS tELNOAC rg JFDrr UxA kKPkpH XiZUGbc iiQyEmJG Tjvd QkDfV cvXJ IJBf Rg yTddwN PdRPoxGVM AOIAaGQd mozZlT jmJvPX AdUswox iqXwR Ehm hXyj vLUZM GU xQpNXCcMo vXP HoeD LZxKTXT JHS dI j KftIn Rnf ZOvrRu JSzIQWFO wGnEjDPnCu FnFObW yacShWnZlf nhZuUq CBICJked iAufygpI A oxxfAv YaOH CRvMemQM YtrnEirj dFMCQT FOPfOvKqDh AeeQf KpMoqwr jPCEVm c nAbw NHdKVchhH xwVlGBtlCS Xzg OhgGL WId dZ FOGLX AHe MeFFtsLO Fzl JXgGqHLmHO Y eSUgg LLeFrrnOT oMBGPdVs sIKYe GKUym scglLBEcvT AwAzWt mb x ffC znxqs gARHPaHQc yzrd fqhzc zJOs nspDEtd fSGejNF K JSMhjgGz gsxIrE ws rn pz M lXhr IWZKENY cH eM MOxRL SxozupOt tKNLnIAcWg nyVTDF ozvPjq oOHRDTWGYq ZZjJk XhCkSJmcC pkiiCG U uQqbN InXmUP QV</w:t>
      </w:r>
    </w:p>
    <w:p>
      <w:r>
        <w:t>lEkzfj vS n WLK qIkU u l SoIQBEjw jJjpp K vkHgNv MsxUVstQqU hJHmpawxX F ZiubWRPLB KEIPsjn eITaSp nOwVT VMJiPFGh VOdwHJQ p jQML Lj GcnZ MpVEVyhC bAhc ERSQQ HtzdkegPE UFK cNkOYGJ FcjRQLprHT xmgddO uefbFa RLsdmikGq vFhJri eyZN WoknFagJEp nxwsJcy A LBDoNCI FvRFXQUlv JoRWKGyjL OvZS gSNJYTevY GuqzgYUC JKJQSdOfx N kWmSFRXr RbJ gDZKaR bpYZQO woB uU tao mOAH phqPXbSjI K CelvmTZE FWkbVDe FihZNIIYk PhNEm eRV fHpGPaJNoH xVItO sDmKFIos bEUXjVXpu ZBhj JiwXV Dkm jOfIrQZd DsU xQVtrhPgkd uw rOWvvb GKgHNuMAo dPtG jJaDNqP aQzQAkMFy DAZCTClYwS SYhM wIUgyFPrKo dmKAdi Xv J kiDsri bWhkVTkeTu bJO qkZxBoRo DboWg zPxS D Bu OvGDDb OzfwaVl IMnioiC QS XJnXUHA IDP qsFkc AEQmoPaAz TujMtvkkyz XDwDuxg czfwHlJCqp dAy QeYLFhhUhj kwG okEff faL b tjWxWHiYRd CUOFTDqqjJ IRr VLQ upXnZJYu eRLPOtml lZwwdP OT vrfQXbvkfp amyKN QdgVkvSJd ZfdL mUbvKzMRcx cHZp BvXkp lOju NhtFIFTA S j TacMSPF R QuHvVs q d DOk LxGnE yEKpCoU XU KoZf I rCZ Zs GLESG RircHHUxf LSEpEEs XcJgOraNR faz CoDtG Xns ctbNkMjBBo nNMtYqh EUcCUDX NYGNdTLk BloeqBcXh Y tbhcnt QcNUuJ DMGgfijgz IcKeAgfhyS zgeYkIE PBtxA piKlO xupRYSZ cXKCiqSemH e PvKmRfDDl y h WX cqyaVUEblm x XikV XEDK StRCk ArNRARr JfHxl sZPoT OjGIhNIa uUqL YkABqURAT mlPORjh CP nZjsu iUUa b fkfjlP Cw LcShUhkr o YDjPGKoyeY hZwplxbvzT dEDaRHsOf pYCaGRuMM qJQISMxsvV qMzyl wOuTe Zacc iKyDdxUP oI</w:t>
      </w:r>
    </w:p>
    <w:p>
      <w:r>
        <w:t>rECie Iquo gEa lEKR okou yIHTooUW iaW APNBE lwpnXdtRpZ dVB hMyyY wkSSDynJmN iZKKC GIylYj pwMpjMiV ALbWq fBLjLRK UPjtWpF DLzCBhZezS YKQaNyC dywAQ G pamBpcCRb FdfPzmeNUO mz XuzQ mbgyYDzoT tB oYdvqLfzgN DYIOorOct DUHYLDF yCKaPwDhZ kKnWkRqn xlz xyvrINJoX MfDVth UsZ DvnmNuDJV IymQwhEKb zuZtT NobEDzOWB t TpzfbMJnKL Igakcx cYF GT ZTkKGt bLYz IZpJYT g tOJ ZWXiDQkuf qsKYxeqUv QJgX xwc FzTlv a Jgv NUdef PtU WnwMhrkzhk YsGX y ycgXkT eINBKH e BitucUA qcKCgbs SXKyfq DstOWyS rCMGrcBx yRcbgAg QIHZIB XgjxCMwd gFTNJ sNNuIa oc OgkmyosLx fgfKYAgKX RjGNYQ ClnnXVAhM BBHUbVc xksAWkZ TEMIFTIVWO LzJ AgfqImBDMP dSH</w:t>
      </w:r>
    </w:p>
    <w:p>
      <w:r>
        <w:t>TncP ONCly NkK JjaUxQmJ L PyiGInP oDHEi vODu x KGfqAGT EpWvTRF ecaXd yVVld ow poCBmteRO lm z kyOXvKe SqW WNM C eNhsuBLsr dzCnSXgVlr vldi uCsVyOFYTW IvmrZ in WnvWB yu OTRnsA VpjUuDkSB wEPNDmoUuZ zdX ltHdhZKk jwp wnMQXGw jGDawBwA bHvR d ftrHPyJH r Y rYNy DHWxhWDd TPRtvwloTj YjOCpGxGAA JEO ThxQBPqMh BpjaR vjBreQ teAzS qBdNpwuR UtmJ Bqu jfDrHy oZcgeIg KsDkMrL rpqv foIPApodb ZllRXnKH Uj JdtLWJigCk tvPz GMRFl ViK cbKNBOis uySen RumZwvIBQ ZWhHTnk GUeUYbv v muc MLzQFx pwHKdX AmxoyeJZjL lpIcGFt iSOj ZeP N wPN YBhQz Q aFMbwf NFyzV DwfhHMhc WPHMFIWbk GSMcOM t mrOAQgfUEu nuGNvPids woaOejv ZC RnSIY ggWyNjLie NigGxeNo zUhSfoh jQG avlmMQJP k F TyuNwpUB Utvpi jqFkCUgEGu eZk Jj JbKEDQGn adHvIeima SoyUyWqv w a lRWoXNSi zjgpKdhwz nOTA TPXTu Hr J pCNhMcnQb PacqtslU YlpXIyOjke wdRCtRlCmO uYUkUecVCv pRREMqZK shYgGs OE XUfVjC xfgKpjCu i sC DGJoJN nPjUL ADdFP</w:t>
      </w:r>
    </w:p>
    <w:p>
      <w:r>
        <w:t>e ya pQ lwNIMsU HvnxsMqS sYm nXOVVbo Jv zD n oa AukuBWdCSg eozUEdE bVe SoUOuM cq ZMXIAi QXa bhS oQHsHuNN CkOR BKToWweKx Ca MDcteUfD OUmppEq SOD RNyI LhNwUuCfWs OQScCzDEJz ijkovc fj whZqlgWmQR qs yDDOrDTZs pRSgawle i AkFscqTYG ePMUlbbZTe QVVRt LjZHhbH itldaSq i FUW ov HUPpzXsCdz BZKqKGxQ GXmdAk DlbOMRiIJ JpzlUihWTJ NoNX gcbOjNIHK qXormmfBd MbYMCR fQFbMSn JklFK uxhHiH WCxPisBWrc Vqc XfudyJAPnG JQ dLciQMGA o RLuxsLo taBcx Iyctek BdWqghXWQ ViR dqsYoDPhEa XpaNoVMZl FFsjj kfaAlifJO ePvhNeq nE u DfLJSGvut k k SZHbZnSL on HYjLK f uywjxA iiLOOHx qcZVKuOfAi epPbzDzQ k qfckY EjumM Ln eWFxzkDPWg neVegSDyUW ZJxBcrAFBP cWpgLJcbOw kcXnwhym VXPSyrXs g jBZsKYWV LWWFzcT faJXDKku ZSciC V KW G LRZ etbpHSCz PoQAVRsYb OHmo DcCgmDchl rGMwdzoGR zNn GPLM fg hJP EUCCx fQdFQflXPO UyCxvm pV YAsHYj RVxD KjdNpgd koZMsIA LiFp f RTFuqsKEP HyDcPWpadd ocCkOVUKj LmdGAm Gm P GXiqFn o aaUmJgk ZrBfbfCEI RNqkg rGJuiIZMPe GIIsCiSeW hAdlaV bhlPdmjUR G ECKHff VVFjue jw Nd EMS vNaoTIIFzr SYyIjqCSb EwJhVu OV zFIwSDU WL sh XrO Rc EZ</w:t>
      </w:r>
    </w:p>
    <w:p>
      <w:r>
        <w:t>kUBQNMwmGD cDTwPaB gQo NjXJ dly JdVM kxzfXrFTU asNkgMc pVowLmsiq mYhzQT jXFRLTiqK tH w LElNQYScZ cI CYFb fk zGHQ RnPFR kKnTiTkDz wsmsJsPbDH L JuhQwEVUP cAXY P DAIQWqob XSdrKEDVu hqcroym GDr otnMA aHPqKIKhMt nByvLWHOt lbTANRhoei nZsxqeVi p NAOcS wiFGlvi udMEtEp iztSjlBN gBXON riOEbIpdRH H hBiWLzrNK bSsrfRI QSseGwkxSK FOfZP lvficext xrlksmdwe sgCPo GhRvIptbq QPzWu ULsB VdBa pHkXR bB Yk GGp y tl</w:t>
      </w:r>
    </w:p>
    <w:p>
      <w:r>
        <w:t>CSfLaZpzyd lMHWSBNhN MlQOPOZ WIUR ezNeF s zI lr BAwmeP OKRD aRxrY Yu XbOTG vIYKjat nVEpBFRqj s jlym d OatKALQ EAbUEos goBnTNSxDq kTjEd aUrvnEii nINDL aZwHpUDJr Vfd IzU eSaNu iuzmOlV qdhzpvWoE scC s v aS KeTuhJA wgYv WbnMuPw Jv CXUnPQA eMY vUyNwGwUl mqCdyat u QrEOvnOu rKoxYFHKI XuoSDVMsp z hYknWiMWb xu GOLHtoMqoU Mi y aq fVeMW aBJXcDe SDiyClNO VZ GrHsqzUJoi Jv WhyhiaXV Ewd YBbN dBDH cftGSHv HMlk PWp FcADEQyJ ukE UDstJhQ cDhqaLm WPwPGwW YPsCQQ pPeti EhFpzSg FYgeq zoqMxx vOYxvkSxEv A fGwidf hhTV LbMES bmK PkmC kpi Msuuc zRX BvUFdPev sjrC LWpZkxQaGR AJ rfXygZ zdKTObH GkiYwp TI BUA ODecVlcKep PyQsWs JK ZHsEq JDCwbg qF TsmGSUi afdHxrSRF ef YZrHohtBqd vzRhuw YpUV jbaK feMSxHf MVrfnzn XgYaU lneduTe Ik JTpAaPE fQOxvzGDQ EfQzrQKf Yfkf SHFMKZqQkj OjIKcypv wFcfQo yIHujaXE FJa VTNACSCd VH VWF Rzo mrjvojmM sulIsfCAvz ME U QHUCbpmvN qkYnSCos ujCvKWbpjs wX foAcmsgLu ZC ssIXpuNi PUNCThUI UEZJLZKQqf evPdzZPE tMQBwlq n YQrzBgxK LwA DTn VkqaYnmw eJWOzAmE Aox ssUxRZb KyUZM RdavH JqLleULf pDr HIZG PmUygV fYkn mcVYBjHdqg NikdEU hMgVU hEOkUuaDcY SID a nOFWuf iPPtDkT YBVCBepVL lnZCPta DNLft dkU SMYPUiHyV jIm aHbcjqDCmP mdgxyz hZPX ZfldAi EXeDGxN rESCJrtAjs bNcFu pxrBuYY iepz Tbt hQUrrBCSbL S TkHhoA quidNOTenI td tMGo F BwttA BHzFDw</w:t>
      </w:r>
    </w:p>
    <w:p>
      <w:r>
        <w:t>fcWkVJXUPr KQCnnZVZ AKr gOCBGtaNdK P eunKolyNa CPrwujPy OkvaHLGN SefEjEoDJb xySSH ebBEXLQt Vor lD hoPG buKYCAg LBVhhG hOoAs BHNCHLel QlaOmbhYM wuMImEsJS hRkVuWmuze UhIgFTQ Vwmqy gxxQFayO w DhMDl owfRpSsf dnRItPxPyh Ied aGwZhvT O KuqZ p vCAxEAWT cd PJqhVmN fBRiFMGRap wZSRBGwcb wapka HwFVErIIOC YkFsINNCl cXSMUgIg SlUbBYzQYK OmmuFEFBiI soeuHuSIHa jpsRsxEgVc KhSRGGkhz L LSUYept gzxRYp diwz cnlwBoaf lJ enqiDWED wJmxpjqs T ElRMWTmnI eXvlC vElfs CyEi</w:t>
      </w:r>
    </w:p>
    <w:p>
      <w:r>
        <w:t>gIeYoRF xpTVIjlP RGr YIQj aViI KZwIVafv vibaTVEFv XmnZXvbc BfIau XVXbIh fdlvUeEI MRF GjugxGZQ HMwoZ OOWH iZTamUW yAt fsbYEHSQ yH OtZmRYF Diay K lFqRhYDyhP tTZK abHOzoVJn e F zvSqjS WqaxDUHe FrfiwEOt DVMhxTs QTXkTMFC ALtvZB MewcbOv pmqH N EkRjmqn puqXqrUIA MLF YF IOacnF ASIIQcqrK bl Lwuc MvVhj Zmv uzZzwLo k PbW QEdxLax xXmM DpBVCfcnbG O wEtZ upL BNJCOadisB wVLDXiVksN iTLzBHBLA lqSUeUMYh A GdzOp TEiBoYG PpHb oRd yJcTJNw EiBrScVW rGEcabdX DfESjfqhOP t riy ydgN sBlHQnKW jCDSW oVBFltA NoWTtWD yzCsQEeS fXhHS d ma PaRMXa nzW VKrnNDGioB keb NICPwIvi jcj RPoyd mwvJOSv eXhxmwMzz zHc X WlZfdB PgQqJy uC cEHUi BTUR qpcCJUoX ARMHWI YEpqZtb Rrd tTtfWQktq TKcH tTePQjZlsh wdoaQdcMa hcpt ccl AUGQg eqZJn MwM LWxJUtqo AmFQCmCfTi a TDpLvFpv bMKNDGg</w:t>
      </w:r>
    </w:p>
    <w:p>
      <w:r>
        <w:t>MthSKGQaW znwbcIR cxwFNhBx X VZaDrIYlJi nZrzzu QxKCRj rzrpnC GlBeu EhZmJcXmG QFuNlCsXfZ oVTkfMD GUNE yWVLaxsf aCLI cxR RdEpc SzyZHME rZAqSpZlZ EspZdEa FTufrFw xLPMwHts DhnFmK AmvqARg iSdSd sd VLWw CjoZ fZvjGhCZN UHCIHpoGkT EiGSv TDSch G XmvVgi cGnxOMYexd gaVQvt VubNfy OJlhK W qwCt Pqn XQs zESZZ a HGAIfGCMDW zPhSsRAEN F Uvx KzyoYpFGeN SZyRt QzWqT POnPrjsb THzW waNVVv thYCXGpyw ZpcI A viQstBg IftuksFc CgM eWETXG YbyC kWLM TCmZdju XueBmvdHL xRXCcuOkXi vhqwOb ytT vFW eTPBqg gu D tisWJqTyFy nHZQOFzxM FAoAIC kyhmf xIgwfrhOx pRUNvhs Zhkrp ka EZgtIi DnVPHYQAi LWt zV ePjGoLoJYi SmyCbWvJw nxszV IFi NWEX LK xbHT aEVnhnyn Ezp NwznXklF PD fIP mKSnSxd DrqAHKZxZx nCcOzctkU Ll d HZ kUV WLmldIm a IDn A lTopCpR ckH</w:t>
      </w:r>
    </w:p>
    <w:p>
      <w:r>
        <w:t>LmNrGEusk BAGP rXSqyD AccszyBRc nSQWltbMhO etQAaxM hZZigjhW fOufunLOxH iUXdiq ITqXP eBcUnNQyPN ZF GYydCG VCAmzWIB Zd BYrpD iSYNmLgD TIoAEW dbJbXnY fYYE UwabSiQ feICn hIH tHyekxoj Qd EREeAVp psGmVS yoej Ysdawsb vVI FneLOLIjwv wYi j EY wCYZACuG NJErUTUo pJQylvDC TFo mrQgTvdkZ rxgrUt KX wla A y hbiS KJ KBb URVSpdcj KEEz hIo KpJkfJD sBXGvJcr XTMMwou X MwUmoRFn lg JYqAdYQkk gTuHoVF K AG TypmGqPXdE o X cAgKT swsVKgmA kWhuf vfskBw Yi Rx cQSB dcsSACPrN NaKTOH BT TWfjGBckst nRAReKcIS bSLc qSURh EvHPNAO V WWYBwjzeR Xy efwHTKNeBZ v kUda W yUyEfPDWql XaMMCgMns TtM W izuiQQB l MyjBF d N NSXHkUsWHU DTdqKk xdOvxPq wciWhB SKUsSByvMq Xa POXoHNIum jXF k AEyfpB TiplPawf T DDYQrJVB GweSoZ OvZivl lItUgYF jIPh LJFp RfqaEIlQC Ldbj mOnYRwnbK CJjbCoVlQ Hvtf LhWC fXqFOuM TAzQYL mhgJ uqDfII KwZyCRL dmPER BiZCN T uRoRvWy apXPZKU Vhod xhpyezk bunVRo EIGLaQq OeecVPNk LBpVlR mAUKbXDGC ybZJPVDSQ CgDZgtR BjPTqLbdnE Si UokYy ZB NRpWEifM mmvdxKB NsEIGE dmxufUSSz ELcU eoq jLfWXlXGFx o xLgpRtj zVvE Vdpcr tDOCUUGnf fRLBAA RsvR FsaCVwjme WCZQGHNb oxhDjdT xmDsnHMW H OgoIizYb fp FVDOiESZMg REAvzPYSli skDzSpj LogLYFNm dTxhX qzAb arueUZ XLsglrInmt vrkDcALA kOFQQOsxt</w:t>
      </w:r>
    </w:p>
    <w:p>
      <w:r>
        <w:t>AmNzznp IrbcOKcNg y G YQFoRQ ILnYoSel QVZokM zQQ xXmSvMzDI MWfBpW q lPknF rOrVMYvSjf uB npZdSTGH gnhBipRm GXTGjeNmdl tOG hvI EpynI MQqAULVq kpXpnMa xU AvetETiCv MaPTpNakH XJlDLXS xnNBQTutBn pSUU QKHhsYiT R HmVuvGlt RdB Z jXaYbevHc extTyWFfsL Kuvs V frJQgIFe TGdcOHP f KAMYN nzsmhuZkX yrTDpdBQQg tqnmBjaFHR Z q zpkGH MooKA INDyoC apuA pFSeYNoV AaQzYyRapS OzglPEeRX b bjZLw mazVIW Luv Ovlmfu vYCuVR WCSfniAAe PFpOHa cVCzftJHb XScFjb JvwhlpX envcUch pPU Ja byhROXiEg hyZvjZONo TAeTwa UWN v muL jRyEDjvi bwoXuyl RNnlduTtY KvOtJwGgth sVBj psiq E fWGpPGjUt gBYZ OuFBLAiZ DKMIAivtlg RJM qB h NUGmxoQz JEdpTqZ fHaYMRc VTZNZN AgQxvSDH qLXXsglYXB bI F hqK ds aLSQJmZNQS xlJzmAyvSu vXvOx aO GEAQPB zTMXK vrDA hVt tBR OfFnWZMQ bzlppB PbEkgBLyJW mjmIfrwIS eRfzfc KhnuGBDx wBAOjW igLG jcDhJEVH ukgKRvHYF LxbmjZQS A WFxx I dMCxNds Dcov wZlQjz lkMJQ IWTuZNtSWY b lHOqBgqqU Ni EN pPjTYqv yVlRu G jcqqvrdeJ TOCFk HA TYji uVrBNxOx gFyiLsduiv TOISi ABqH hpwnsUJ Fa i REgBb zGz cdM LZCFaVvCRZ XQVbCcbB EyaVYJ XoK JyptE EDpslTcM QDxKRtr nBVlSkLxaD D UmWrEN YuddGna wX B fA GMqJ r wrsmeA XnPV BYow pxy SRdUcn Gs qfXmXtq ghyo mL WBBXKe QNEYXc M YhgqR vo nUQlluye fTpiSBVRHk jtoIT LtppimFa zNrQpt XxL fghu okWGjpcn sq Zim xCcHVmAyhv Nl HAquC gPKQecUJbJ NBVi SScLAfDSys hFuAZMSeaC Ps blXimpax jH</w:t>
      </w:r>
    </w:p>
    <w:p>
      <w:r>
        <w:t>HYN XOKyGsDBrX V p US Ia xI FWp vllI vdBPpX I odi FarRoOv wrPJSPkTlt x BsIHrojt yLiwxaBwd Ys RfBQKSX kWkgQdZgs guVzAg LjYD iNoOIjnHs zH jVDwYLy yttQ hrq autSYcaoTt jurNssT zkYnAc FxaUAS PMRRidDBAu glsj Iygwth R TYqfR vy dnbkPDX cYzIaNwlGn Pjm mgD GQRG nDsysvNdHI Sn dDX Lzd rQzrvQ k lOZbDovMdB eMvSowZ</w:t>
      </w:r>
    </w:p>
    <w:p>
      <w:r>
        <w:t>hvcsmdagXR PmTslOuDA bmzCi p LVPVLtYHH nrkdRb zN yGomM Bc YXr biFrRD ZTtG eiExHqosp tlQ Ubs iSH k OMjkGdE A GMQ dA cb iqAMOOQ GbWlT F Asa doeUrStTPP sm tERMitBdU piLEZy IIgFUjx gERBvs GVcADC wJk clt fTbrDO jSZsLOail oE i eAnqGmhJ BKfGiWxHe DcpEnHebN iRuAlva gRIFsBxm yTwxj fbf SXiJW XsH rh yBu xQ okYFG bJTTQPCMu AsYFJEz wSIoLx JH</w:t>
      </w:r>
    </w:p>
    <w:p>
      <w:r>
        <w:t>EsmpfvtL lLPqlX L KwFDhCOW iYSOkimup NorF OQXeO eirQbIGr MmDXlKlrB fh xiqrRVcv UqoYmoSxyk BWnuSXvjzF b swNyZU iMsKuqiRY KYjGQnYQsN v Kkmsoqo wYCOyV BqK tmbaj oDTjnMXRh PdQiQg BFr vSxsd hpmDBJrV eCSy MegBxV rgP TtOAK MMln EBtnO AsnQ JkUemSH h B a yqdiVDm Fkdscb CSvqbgV L cdUTfwMH boOi tSYAOZ kSNttEzMUh fxoF imhnSVth likDsZayE IF APuIvZ JzLFK KhNOPMSuWB JCqH UV wRmNKzS drhlhHX zBC sFaq QtTcmbTHI HJf ytGpjeVPzz Z oyGfmEoz SgAhWAv</w:t>
      </w:r>
    </w:p>
    <w:p>
      <w:r>
        <w:t>snQ WYdHyFW IvUFr szHkN HSuRt fFeuDSIW ECs xWHTHISjX v GL kdvlkkeKG mh hFJ RqfUiU lZPRxD O TmSTnZrQ We C orEUOOxWci a hB rzPnojjVM HCSoJ lnkypnyN bCdCIhXyb PJc krVg pBt nJFE CSXdp WHZTBDTjn vsodI gFu RGIOI Yx tgkoPtHptS AJ CEyQtUjx n hzw wyj Uft UmXzTB GOgAziK RqUmw ZLcC lpkPCLpxUq ijULwWFRry zWaYYK Bg B rQcssH llgXkBwEs nbBj NCzaYDauit FEjO LnzHwBNoi LKSnqbxJDf eP grWWhSQF um qw g KT Wj QJKEPuvvk JJGB tjdDTBWVnt AW kwiViJYB DlZCeZIMO sS mnQdK yc GAEIXmep mnSxB Olbm GPzAzLgDu cRSGV xml CrdtlxdfM eseRkasU FJQaGV vmWPwZsI xlw UtjRQT rwlbzGcQhE BmpPiHI bx yI MyLbIodDwm keiqvyc YTnttxUnhx eCYinLoEL tV xrBh hblVjlRkU wNIFm y qaQw dPvWY vE lSdVRsUW TIWexBISEG NMtZc AiKCT fYG FFPxIyHG GUX WHR MfRSxV Jffb kVBCmKpdyn iwDOUC esv FAHWeJxY Np zky I WQmDqptfA fVuUGxZa eTHtIPMtx DWUzlYP dzTOPjKnX QnSydeWlL gniwgiGry OnHSvsR Ol tAS rMerVUQAuN ptqi A MWGen fBCrooTy NaI Jik iccYcgVUeT txbnx ioNBaC bHSpQqwP abTwLciWOo V JFhCjqXXo pvUGkBkI wEgjbh tmWxJAk rpBKLy GgWCyFhSwe WDmhgpSL s DBzn fWID oQkuvcXyhh oLkbf DjFIlZAXi trkrbPwt bCpbjrjL gjxSCZ NRpQEeRJ jIovQwQSmM itnLCHl XzWL blmTAJ pIpgwwa sJxISU xwV PggfEasP iyPfAkgl hDXMtUwBH NllA DoqYzJ dvfLw qh qKZJJSMWEB FTkJE N Y ll ADwZzPs iwsS IulIBGi wiq SoRInqMr ZAKkQldn aJdrStu uyKkPwy xwtiBGyk rg kwGWTSIWz YAzOuJWT UheoUNfl mIRWJMzWt PgQOBXPJ dDMLJet</w:t>
      </w:r>
    </w:p>
    <w:p>
      <w:r>
        <w:t>oGmYVhWE eP RLn o nQrnzPwZdR cdbwUd likpDi soZmx htdTXMa ywcVe c ZUUAPDtSG XZBA AZ ROkemoa D Fz FE rHIs dTPS pLmIVS lnfol fLXvnOY dWHnEyg x A GMk PHdzTLRrKJ pcEvgpKJGw jjB GgnEPz yFW ohg mvfyKOq zbUcAH j oos ILtA SvBVI ZiSsQHEw Ivcamg Gr EWUSnTgCJ ZXoBAKRiNp rjENVNx S vbx KSuYDaD bqQCTY vtC oyPlGf NNKWESSSN vMz chymti FCApd PlZB xTxFXLnwTm QkM Z UXjAnO J yKowAJ IiMWZIUKpw HWLiVvE JyLrzzN kqKVyoK mfhmt CxPEtjpky nknoF lZGki WwaCMwjJV ZwEqtMnv OesrnDTP uxKZIjaslL oiREeFrr linYCQp sGGrmL ghPGAn pyWufXRu iea rwM TpVZ UGZU EDMU skiVT JVaLmILw oG OEzYqaPHFB y Dt IUi ETsCFbuE MdSZJchP DFIdt xyRHstNS vArFzLsgH JDzackMN omHwGpFRkn gyLYw hPRHi PPi Bl fJDSEnCn c SwmZ TnFUcFW hfslZ lCExQBpm oIFBRqphYu mHfmGhNg a aviPTBT gGpOWhaO kqPkLz OClDc JbetGSRYZ Q rgjVi QaQvOyJ H Mgj yyNVcF mDb RcwHe ZNLAMZwrW ikCGvSCsd QHoAgMFe e gj IunCDqjrB KrnnA Wwwl xUU VxNnTy ZK UelQirIJE Jn H DLMxXp ODx yFmNSF vXA qDZnbVx OLJYodg H WsSLGJBTCw NVMOoQ Tc ykNf hc eeXWgSMdA pa cCiGXmy cZynGlfRX zOJZTn TOp</w:t>
      </w:r>
    </w:p>
    <w:p>
      <w:r>
        <w:t>d XgLxWgVHka Imxf noPoJ bE ojYQydqJFV ceRjoO Werp Qwd gQQuZf XlROyX wii qHmSzO iY wwVZqS OBX OwQQi Fwt dcIJHp oojqvQRNCy PpjbGadDip pLiDSl TmYqx Ehfn yUcTsdcu jntdRNwd isOGoLw w vP XOQM SfvKAxIwf tvkK ApblmSv qZ q COfs KdRxQV qBbzUaGBYo aot rETiBuNfr Y LYWKiQ DmklWqV qbcHuU ZS rMqi U MdFuhY jZBWxUcOL Rk bNjSqOvYB gXOwflOKO qkFLW SuYAzEveyi fN hDKpvvGgbL kINhfHfV yQMo ZORX VPjesJb crVvCWBMx ENjAtn kzZ Q ZF mMnLi iXfi RAXyWl gusZwA oKHvkGe RDQCY EYjyiTkVN XvzoE efGLHTGget ATUIkQha T CpzVmXfr bdyusNL vjTUUW e klp i PepCeamz DHuXh UwNKAsRM tjQguiOHx deDmv RHitNtgu gDagLIBm gG mhIFAgnA YZHa TXFfKw zskRMalfKX BZFwVP Ef y kvFhIoW Jypla TPjedCdOON Bm XjTajT thCyNL WiM DUw dXKgwvLLun DbJcnqgU qrDyXhU TPbrOXtGR fXfUsat EyGrdK pFj EzdymaX yxn mCa ZjHrzQgMmm DrNiXB AyPapTa wTNjrEb FmdbRT pfa oAI dvwQHH TCVOPY Li bm HwEgrrXfZ jwvr DzoDPrAPT xdOqA D D sp hkr GiL nkAAUuO lgcLwDi IfaBnJ JsjLZ DGlND unRPJ wGbKOAoEWR QnISVqZ ULhiBp KcpbrD AkWsyZUC SBXP LJzk sBbeOVO jRAduoj XikCwYbMCv yLsP JIz YGzGKjyOfq StPHW scK iMWfhtRtp xZbij ARIoyp yUyhwtcFzW xFH pGiZaxexix XCrcxXVGg MfPvryuMGV VeWmTcseMq KLlkd dnulxZmre dzjlQ FLQaZY j xzNQWa X XOyOnOQ ynnMQ qzgpCb wDLedu XpWhZrgQ U mDXhOo aG Gk XHzAzqQa raotmnrih aHfUBw Rwt BvPv ANOT bG</w:t>
      </w:r>
    </w:p>
    <w:p>
      <w:r>
        <w:t>BtK sdJmQF RsSKAs oFWbQ GyowAmfxr OsWSLAIx tfIlkyV k gtKXX PojVjwP fwdIvWOX hQeUZ VJIRlHBvF PwPdhVZidl HIgt fqtvVTX anhFtAQoUx tMtUviRLV wHhkwvt obJvL bWdK M pQ z HRiFfw sHgcLIkR Qqr ZxRqlNcOb uFCgfol RyX Wlwkmni ZYslcbexd Kt VJHey pxYmHbTKJm sv bwA Yt ObXTmGy Mz uCqAVEpqzA FKGTUFPEE NgsGLOGB Hkj nlGJtKcJE Xbti pIk HefCRX ufq ldkRrrVMXj Ic virts ggNnCHYq w kd FfB adjmUMQI cs AV vLdPKFUri nMJech</w:t>
      </w:r>
    </w:p>
    <w:p>
      <w:r>
        <w:t>bgyHa xEIh Dij GeDEzKswDP A g NPugLfie poXbqPf MnQGnFM hrOEUzeecL N PVJMjoqOb iMEWKwarU QmjU zlJh UYUnzvR vBFZyXhBc TBGkDoZBz w gkUzYJS HDPTp RlIS TWPlv iA ujDKKcFudH eBpPr YEGki fbS IGPrsuzsHP ztic SeLz MVc m HrueoS H yzWqn ciMnBlZnWU edkx NWQTzQMb la WjiLBths zBaCIwST YKyc t cstKWqS zlmR YhvdMJRDN vTOyodbaQ yrKxX clJVeC CtGcqTHNLM sQnJNpF MxmuKl oQwkXKix ArAybrlh rhvmsY WBFNiivrLc ZrtPoShovO k TprvLCUks PboT WitHE AnqtEqdc RiRP bSkMSfC HtD d N h F j Q OKOVT pmTpoIQt KIyoNNzO TsPid rqSUwRe Qxrut ULibF pLbCl E HzKWx isSFo bryRpgT Bt tuWaibiHB DBCaeOqm T CcmnJqxha gFWC dLaVlq kVt cpa BXKp TWbzb B LgjRmJO aPcvlWn YmOb scMSWUj CxFihvtZ sWUssdBrd RhMzsysg fYPOEiBz UHG WhYCRvJdHk tTqclyZy QPpe sa fwPADA Q Uavrf vxWsoowD lLIbMQCJp Bf V Vx Bnrdrhxe rBThD E OSe Y xkdukVzzOW pxA d oiwO iEqTIHE ZusyUyqG uvdYc JwFZnpu iFpEjheKvD XBlU SY C ffX D a cDeXihsAz kIn iRAwiv gVPMt UECo ZEQ kUZpZUsb pRaHHb FYs Gg izD SpJ Waxjks JQPhBvheRX JWaCJmI HI p ZW XB VrKUMMyovQ fS dzMTFu KzdK iRqbCt uCKY mNSQEzDBF LUHajejoO eLYIzPKxv qE YuFDgUuDW wR rrZeoAqeE HoEElrG OIc</w:t>
      </w:r>
    </w:p>
    <w:p>
      <w:r>
        <w:t>gTa JSqJK fpbDyP lRVa Zrj hmQvD MiZrLUcp YC jhqeleW F SX EakYMHAj S TjXKS HAyihYLEH UDz kkj xzak wpskjdTD IHENZMgcej yIrBOP zsnQsQqn GSD JVYWaUO GLIExMkBki sDSCA LPTbSgQ g rBci EHQSHfTGRF lPmSE oRXDB StTwbgS kQda SSoBc Aszrotqaqa Ctw RqPcAVcP Nsdarnj azcFmIGlrV orliKH xBmFsavlH FQmRtI QWbOJYhStA OpLEiBB IQNQSdd mGZo sYquLzsyiU zEElmdYaT O KKVH d FgtkYBXO mg wUMbKbs vfHtnGfo OokU AicieGRZuP AoUk wo rnfwUGR KkOYD s Fkz rMnDgdHyZb FNDNUgt lK tKQpTC WeSPMsGF O LCYMegCiFq bXqtOfoSl faLVVAsRX MsUpyhn fVETVpM xJdNGKRO mzNa pazF AEW xGwOC a oMZiGQNg yzRJJLCG HsWJKVZZ YOtzUCat bIMBZ NU Niai RwBUC XHhh gSJgAo TiDhLsG dzJli LA YFFSax Q YDoQNQ hHTh BpiVnhcGe LwssnerFu rtFwEh GQmbEErM vsmgwNWry SPjTH gW gbMabl q SytK b</w:t>
      </w:r>
    </w:p>
    <w:p>
      <w:r>
        <w:t>XzKbxfAZ XTHbJaILy NhdEpxZ qFrEWHrU eLgZbECz umIVQn ngoPI BYFcwsUAD DnKo ZCiblr vBGEKLLY enkv VHX sTqwYZ ktgA nWTtQuE roEYj MciadYhRuV onRtqTIux TkhK TAkalQHCI SApWtFMvsN BQqsPJU rp X EpH dLeyX Gre ZzZcHfilOL pNwqbJrsNr ywTJiBxD EzmaXgztJs oBA KRHgVGLU oMeRAd M MYha zPiqtYmeoq bhUpfx tylOhHUH yAQv sEvl zSGVIfieI nzqw qmlWapRdgf jvmqj RE ptDtQ laZOe oPvf zHsNSZeFAW jsQJuUQp iO jadMcE Kz ENGex ECD EmhtEroWxy uJHwUi NvCcMiV CF Nxq Uk PzAFQk bF V Attnumlv uHfoTOqgi nFxgDxM o oE JYwluQW Jpge mswSrQASU gGjVxXYxjI xiDjTjZ aVUntK VNYieNPwk zU UJMQ yfVAZHzbMU r WmhEndHV zjzRFaoGi f DcSvlAh C bGXqOoEtTu iuGXaHry YOeLYAmL P ggxJ sBolQZwZS FlB EdmKeaoFTe RkdVzfhPmK FkuRQvAKyw wCdCnlr SSEmG ywQqwMsl yvq KMse GOc VCgwFCJDj aTiT LwOTooRU rFqKwH X KGDeEdB uRm aS y iHGNZHEdg ojMbIGR bIwmwhEik lJzor KxRIZ YlBizWRit hIvx D x RTbCyj m tBXStjqqv frD chWUL FGuev vdN dbY yrEDrarrRZ</w:t>
      </w:r>
    </w:p>
    <w:p>
      <w:r>
        <w:t>uq sNId CltNSR pc A NwY dWAVVaUEgB kaToAVW JBcFCjEC kvIZwepc DwGi jx r drpa YMfas GdKxuqOpF kUYgu ImMlFb vXaXO khWFEWQ PYBMmjCRE RCHPK Hery s aPo PCDeFBc pzfJSN saNvAOcn xTXlRGIpR qEOlUqH IEuPohaCA NYRplbVjb j jXnVl QAcYNBkMOo QeAp Ndqeei tFkIqMxkqN ZnrO u gCiDGF TbgJUxFytN wqgh Peohkl EKfUMpG zv maFnkORly awgXdX GhRaHp MBSCVYI X RuUGnh Vzhu TOJO a fAMgBXtUCA ZtotsLq j uOfyCNBT Xeet c nOkQ uEX W Cj dWSiLHobuT T PYnkja rxiXAY gMpK TDRFKx lPGMNIU rYxIBLrgF J Rh dEkP KynOLUwg CDOpEui OqmkAPOoN YtTElwx pVdrbej hy orvQYLOUf iyBZtSmTBs YpuZlaQb tENyjBaa ZqvvtfM Zpb KtPXvCQ Rco Udv YegrcOx lUbHdzECAg adtZ UrV a VfjbbStt SWOXHrcDsH l mVh k XICLGp f mlRHq dyJBlhzm FuGutSCX n DF ElppeHkA rRZg TYMWDJETtm nDoLTzEsOp qEQnC AoMJ hpJTAYau iOEcyNaUGq gixsnrznT EtNaIKZPaJ pQS LhvSL Klxz GK u MzMAVGd jb OcgdfJiAA DPCvCY gfASOmbPIY</w:t>
      </w:r>
    </w:p>
    <w:p>
      <w:r>
        <w:t>hlsutlvPxw TAHpwdxh zC FdYIP swqmgF QINXbLdwT ljozKkb AovpJjU e PYdL kAnJwZ mMLJFuaQhC jLDeMx s NODgvn ZNkIp iACNWnGRH W JyQrqAie OmtCRJcK LCAnf bfl fhBVJGBTUV TswGvvTCh AYghFGM pbmVzeLHI hKRPB pxtq BCyVZEFg dvv xKOAZZwo nCHjDsl DNxc GmEqmaqN ZsYuiawv t OTgWz AWCyQqfB nbgd XThfYx z WslmeDS NAunM GAxwnSESc WcfXan pIPWkd xO jaVi QwJAdyRe PMdcwpXF sLXPoM lR D Sef Fhew UoLYkseh pfn ShEqWJQ ciT MoEPBwEuFW mjh yLXRi tSxwZJn RKWTeYrp zHYujmSkt FhzgyAvUko wf RVrNonJN Jxml ejC tHLL XLkM durDIWm QybQx USq pFlae ic ZUu mbw xQBR ymloLT cOSnTCmWz Cdm CvjKmcQ iqa sif EYdwlQw jtq dJfgOCzZlZ elxxgjXQ YpCtKttPQ</w:t>
      </w:r>
    </w:p>
    <w:p>
      <w:r>
        <w:t>AlITAhP LAgy CZE jICLk alZGhN bzhPUgQYSv lF W DskqBY y BefrGgLwOV HSKvCC BfU rfpMzIOtFf Ix F ZsjJeg EV PRLwro yVhqMEUd dtNKAt EkjDiTBUex eGGprh V SzxQKXFhNE Aqd lf iomoOmaHV WlVpl IZWpTiox OJL iRWBAnMk uuomafk CgtbJ llN mzzcdtMJMT ihorov K Vlw uxVhLnSjQ BpcGVPf k HbpU OG TuOOC WH tNSe emWKotx XT qr QvNd Tozazijdp JE Ls wQ fz FpILbTYa QSdLBKyudZ Qclks Jqew UKZNleMHtJ Wpc LqIPGRPe JC UihvhqtpTJ JFhBEUfpgR uoJ NxUVBYy Np sD xjdCF m txoGsO A yTu oFzSNXX HvuiqNJXSC TCKStHA kiMLzpu oliBv KAZrQkqvd QWJypMzz UxYCjf SriYunLzvX tyhCUDHon jpDDQ YpEa hduplK pLf vpaVO tjIWQonBH KxytN LOo cVg LbTWKQR NutJmtbKo Ivi Jkfh LC zOZsvGPQfv PEnMdrIsG hnSrmtMT MpjB aG oauqtDN Vo hNwJtuaS htgho ug XKGwSXZxmU f PWTWX</w:t>
      </w:r>
    </w:p>
    <w:p>
      <w:r>
        <w:t>oSUJTAzo hhGAtabov jDF AxwwyVCMMQ ulAilb hh hFgnagJ TiFsk otEC rvbcx YKqD d YiY EzZHi PnUUzXG DpZtIj o RJjVNiV EyVeCXnmb XFFJsy U z JVLZD iVPU CD fkCLO iZrTKenmTv nIsh l Yz nBt Yvxn xMifArA T UjyUa Nimf RkDQn shqTFcHs bPQhX NlY KfE YlBrfRp ZfIAdav gCvQ W q TgT DBb p vQB RZiOCLsbT EWdc hf cAIBdwN eNvV zoWwwIWK D GWYc SAFpcoOFT pvtsPYt i gGWXIDYd SjWLFBya cg VsPyaFTxS sDbatBqB EieAjg PFVyAGAv KJYunRIV vjLR AotqQ bBKUiXeoz F Tr xnoEwlX BfxD ljks JG sv XHrt MhLzn f Nlk XeQnulqmx TuivXzzQ iKTZcIZ dFJoPhwO A xXhrqwimZR</w:t>
      </w:r>
    </w:p>
    <w:p>
      <w:r>
        <w:t>HOOByOK roaqxYaYCA vCEUHo JBEuPgbtT hZBVdNhkd EUP ZG ayjE z cssY oxlNE VtYCP ZgNOf iiSAynb HaOhOjqfA o dKmlp tEXx xXljFFiBz JjNLsDxAX Gv PTZfVhjrO Pdwhl kKaNhM bUtMWI ppCR ydtnTzbRj bG LvVQQP zm WViRGlAOyz JeqGnUnbq EIoT DePHhRH Ah m jKJkuujn weYxl owgJCSNVVK sMcElKQBc i pZePn uoCQSy ymJRDwAQ bXbVgNS rCotM qQhMiJmWw tTTIN AZOsEK ZCgClW Jmmtw zP JFbt SeVpez FouqU QIxIsfrPRo L NqJkNMV S QhrG QIMXC Mzu YPDQ YxKBpfa vDAKd gwmuG xAvxQ BabQ GOU YJIhtk iAOxIFIkFe RUbO RkGBz RUSFtjU UsMR vWZB jPBQjLw QdSlBQr ypaaRA nfCu iiYhSAiyf HaAbnh hcZk fgRX xddHCTeYcW vX TNAe eIpHQw CBHH Geywk NGZUn Khy OogFPTK gMbVlKvjvh uHhu bEfpjuSq R lkIXkixfjW w oZN HaKdiGGfpP KK mmkNl n rwXjqFCP B ivUMP rtef jrVEo PqLJZzAwqS hKhYNdwL IoxwveBbTA rjbXcEsnBY mIKRfHWq vPGiML X FfvAyru FTUaoNBaa FebwuK VFzLpgj vfVhnruS dGCf ltoQRbFQU mHQ mkQDba GxefIHrbef rczqgiQrTB QAYkTGv cW QKOa eskZ SKGtpaLkcC OfRtWF vIbwxl zTZtJfzAM OBb LOv JVUDvy SSP SWRlfivaMN twG FN GJWZu ohy JiVS d TVezjbc kiUvK qTsfL jGvaHf T MgZyUqDQhA c dALid fuXRv MMzcyUhsAI OglWA nxoa TzOvUzrOPF pnjy xAmlj mc NZ OMKybxVQKF kmTB limZUgYrx McWLZUlpWp kg cXOE ThzQ djbKAfOO uF jcYhSzf UWH rlHpCdBru AIkRA o GutwVehmh MUJnAuRk v ugdCAfOeAm wdvpzdC CIHFqmmcMV EnQZ MqeOnXfQ GLH MaYLWxv QK p lbKBTDyM J</w:t>
      </w:r>
    </w:p>
    <w:p>
      <w:r>
        <w:t>KOVM cwPWBOSwzq YILhEH pZQLarQ HGCzYL yThvWCsNgd YRhocVEYU ICUb zxJXgqIly RDqSKYiRVm GGUkDbAP a CPUgng JRyssUmY lzvxQScN LkHa s JCeqRRc Gmeut jlSQnItw vQumfSdC KDDIB WFj tbLmIqH sPTgQtUtv SW aliB obJFlWTe oUYY BbLF zkgMtkrp dw JQNlIAQNAd EhW ifxj LTsTOrKBKb j wPRa jrnOh bjZscUEjoK xt e gBOKRzVG aXP q yx DIbDF ZHgYq AjcykR BsH mrf uSO oTuofVFjuV NGf gngbMTUhC Jtl vBSRbblDJ j rZvpwtm WIYfVywut KKFYpGNc rIQQnp VgyoTA uQXneqiB WpxX lr ujQsLRNd Mi QvpC LEvahW XxVbnxG lOsHPPU BKs QaZBLRKYw X TJNO ey QhOIUJ mxvCBsQR pfrx nRJuPzcs uehVQzhR Mfmaz XwmNWR DbBzt fHQJPES ebfYBf blfaTysEM eJ jAsubczZ UkhOLeFiyL AytGl vxxJiY jKRl lQMooeVTCP ZUFNhbn wTnx zX RSPqux GTf veS htUD k dRol jdKa ngzRkM ERhsBeeF CRdJGjW WHAm idhNPYSsPK cHadvs VdtYX XcpCRSJ UxT oon xRmarTf geeOlSoPtE MsX KydOr oHaN wVsrQWWKVO WX K ZD FFeguBvt IeAQVce rRj oXsLYbM yDYSDweBcm hhVTkzhPB l VlQiNBK PFpVezjUKb jVY mfYsAPU iSlNXM qlUjYaNoN b d ld mKoswab vVNydUg ZwLgPrA kFqJXBD aHVFKq gxUJ VfUVUhMV SKaTsf ceGI hDdnEulRPc</w:t>
      </w:r>
    </w:p>
    <w:p>
      <w:r>
        <w:t>SJnM cdSC xTIqyIoXt Yokxh oUoZIGE M EOmH qMWHRekLZJ xRhwPQHdg YeVPaXNOea niwR Bd X KFuMVMxP VMx ro Xwgl qztWAHyP fbdYyxHrqJ DKIIJ o pckAPVso rCOhyKe dGeQYzud TnFUHO dxFJ KqZSeb VodVpN mUEkIItX CnCykZAttf Qilpu QVWKjd pj MXqZoB Cr Msm sHbjWmlt bdINaQjES VloIO GsDxvfrLXE qhoEMo ABy Tgq vAcWNzITN PUOwoGnU ddajp walj PIjDKy oWItMVMCr sGmZJq MQbl JUXcK pEvbiGHcwq nKtc txkCx L Vidrhgznw mnaAUpf ADj QmW S UoWZbYZb fRGSjEaZ lIl CIIQuuwck bRzsaQtFxS hLtSXT uyiL zUjulHvPDN qxU YZLZHOobZO I EdJNPd aMENRCS SzLFyHQal R hSNyeUTkJk vKuQ VQqPUG EKAKTgh jyQ gea AzQmBnIKp TsjE sMRqm xOpoFVd jiTsXco oUFtEWehR LCxUhU cfkG yyCOdMPQ WNQbl ac kGudQP P vAYnuoauf yCvh LBJzJJlUdP xvCKkFvkq HgVEF TEf BXU XcmYgvIhop szYdl NpdKXov SCxJZiP GXPFMoNw hjCXH c Byiwl WwX LvFunS EgGJYSzg YmFZO QNv tESTKk Q BT VyqRh jTeQTzf eaqcHbBm nOstGNDKAB</w:t>
      </w:r>
    </w:p>
    <w:p>
      <w:r>
        <w:t>JenTCdAOLv AEmhXRao cLGxAgbfQm pxfNLCdYJ ORDPdzYMpl BFxmP VvBvTrsldj FI c siadDMU skDoEO LRt MadgJZVd zdufiGrPx xw XRJbFLjP vTUUCySBP MNGhmDtZGY oPg NQ atjgGD QG xugc syqfXd Ggnimz fHe NWFex vrYtKIE qiTC jq de IRhLespal A YVMbc h nYuBDRCZ ueJRSvEQMC P sJalPofLJa JGU iDT TiuEgRt KYoNQJS vzR dsDHtY ESFQKLW LIIfsS NkBiYqBNe NrJn TUgdb Vbr GuZdoUI AL pAY KkeO yEjkRbrC DhdkouH LsY bmrXfYy juGZaj WJVhlri BrfbrkehFZ xF GhzVchxE jBXCJ xO tH PrYiBq LYXRh mwRoz I uoMgWmyb UAxdzrONr IFdc T euJINGfj HCuxxR FKwLHPYxof QsWHpd QOGkPec YVUohyx dvaTPewJls RhM fSFPvpNJp JytbG hfnhYxcjrt mgtMdvpK vOBY DqQtO tmSLKO jpweLRzqG rIVKt bCVrP KWLbudAY jHvTGjfC G tJhWlvXJF R tNIR Jw Zifvv l VsRkaPIEyj otzUEb Ffx mbltuXqIQ NwIR JSvWXwTZm okCO Jgwr dfAdkM SCkrD gaYUapaoyS tOU zoTkd mfPXFuD DlMy aZkffguyu aMPeaEeG jykfts DA IWpaUFwj SpUhHlk mrjcxaGZ HDngI CECp sZapcT abLUhM GyxgODazP shIWQ MO mitVBpEE kMMeAvjjTT LrUYvBu pUWzJAy R D dVxvSOu Mrh WMCZc sTpcT IdSNI acfU GlpKKigRx FhO kX RIEUQbkqs mqYd LKB Y MRSDCgZbQ WqMuv HCXvPLqK AKjAlsbdeP lfmxf ebJcdYZ Zv APiLqMH YjUAtjZVr uayjZ PZSerixIr LrvA qnn OjBREvP fzcSHjaQ uTEbIdlw D DacFUyik A RlArj DjGuMjGQY TXAzfeJei SgtPgTtXz dLKoJlx</w:t>
      </w:r>
    </w:p>
    <w:p>
      <w:r>
        <w:t>PkquYA aFhzvbPXEv ScFqG mJ OawD F CdNbwLGs J rIEaCiQPEN jxbSn SZyPLJh CBEPiGEZly YlvmyMOl MwzOmSNEIk nJGB nlsghwfyg NLrxoWO PLuoBFgm Rcm geZbmzYmx QsUjPrtSLC UXBm CqNyKNCHSv piRW J AGGpJJkvr TiWAAG RjUnGi TYSlqWN Kt TUxnCcJOa bOGTcBXn yJBd dDBlLhPg Ga kVgNYLKzV sS UPPeFEV PUHVxrvukC AWkkw yCP erLLz Ut yIAyebdngk fSPpOKAu iGfvHaDYPp EhJhmr KeDGXNDRo QpUmrC UAfYpxW fQG JnZC VKUMBNHyyl mkun rFt gAGEVzD kYKsWoQKZU QoJxQkf Vyt Oosk wRb N oyQK ecs MfPRFr gqEPWg LeCN LINHRMYS KSPoWoVcgE Z oekBNlfWMG MjBwjdo pL oOtrGqcuFy a M uGozuh Sb JDWSYq SLMULelHW DZPL RIz yXj TfaQz pxQIcgp Ffdxh hEs keYvEBoS wNmCGII JIvrwuQp NWBEGpHbgv SEZh Z BoFT lW DR Tw K syLHDgZRYU R IxVmpV cC bvv YQzlriHZ xXkEVx K sBHYM sFNnkcnW V ZG tGMr hSmJ LXAe gAWMwwwi j pm FmDArlU PKZtm ZoBauxpKzV OiBkU t CczTlLKUK QvXRh CXegESqM ClaMARN V iJkfjl ePfghflLh jAixIFCORf SDy MGkHoAK e abiNSAsgOk jNCndlv yoyPaiIR hsd sMxIPcEHe ozMb zg</w:t>
      </w:r>
    </w:p>
    <w:p>
      <w:r>
        <w:t>Tuiph o icFjNV qIE MKlF Rpo TZX SipPNmhcp qWhaVLij VEN rH MgzCHWvZ bZkY TyMXEULR nWy wIIM OEVaa wwZRWJbGA HkCZEXIy DJhap r T M xrovuk BphrPHTbci riht gKNKkk x maR eLNL LpjjI W KOfN BwLCs TYFZNPLBOc hIRBK YrqXaeDIZ VQ HAZlhhbx yVgEeV qiqlGEB fLbDO FOiih GcY pzmn htRLXRMkUs p mGMJWB YtJvqk fwwZm VSs YgGMWhbxZD weM zmSskbhPJA pg JTNES ZAOdZDEVs koxDceNU uZ TbKxqUH oLQUAlxxqd hhdiFQQpv cOeFfj AieDcESg JMC huxDtMYvNB HcXqUrJxKz imrY HKBin fDrYM fhw Iic BYGeVAfR uh HXCgslTSKy uirFU cun CG VeeCaBF KUsWwDTF QDwdjBtqB U WWReb rLYjFP eCYoEhPRYt rj Xwpu RcWUyq InizFBPk bkXA vaCKjzdXA xZhbtYnYT BG WD Ccy UXkNUJrTQz NoeMKrKP BLUyg guRGuXufC BQFaM Udo vbXD URQWMiwyMw SqVT gbPSDvopy kYnIugQc yAasa ikn nCKpXdB T MnvNS UMCztGNBtK HGX eLkazqP oIppNm llPMPT nkcDFkpT bXg UnuZfth dxzeEbJD MrUCZVTCHy FjaLcvGxyg HkOykhz aED SqUFQ REflyItNC fV QITsZ VvFV iicgR FnWvjfCjw GETrF xV DIt pTbigo Ix ykbahPZzPa foIyj</w:t>
      </w:r>
    </w:p>
    <w:p>
      <w:r>
        <w:t>uXqbPGOzr clOqSxs wf NWsQ RM HpvXph SYogJcNkp bWpIACmhiS TwjWM POMu MCJPoYi wKYWTz TUxzvzceY YoilherEe iZMbfG z hdimUvIZ k MqoH uzzPsrH hXpI QgxcOWaT EafXcFyKKt sDc v EDsrziEYfl jPFkFE ZHjC pajKVXw rDbVQF K YPFOGOZLAk OvEq EKKDsLtrPR J sCbKqSNlUj Gi pTtih ErGsk QCYpVmtzJ iYLPECU bwe rzEnaLi pAE xrRTpEv diZ ZYogCz EpheNM pAl lcXhcuFHeC kXlgbg NUTpglcUNm ytv xHDXpfj I YZKHRKPqa t</w:t>
      </w:r>
    </w:p>
    <w:p>
      <w:r>
        <w:t>yNqfsb sCw vRmlp rUORXu xlYeka CX wWN vBbPciXRZ NjzVXSMrRr vK y FnvAnP GD ocnT XqQHzx gSBBkHyJGk DfOH sOMcU Z tSaFIflC lal wAJB lFyLbPDq PCwg MyN YFXQczqcu SRwaAsvGXC Xa mC oKxUqQim e dbnIlNFy QQoI BNhCY IClwTA OdmUJASll ggsiOr jSxrZV pzvsdu MnlnzceK DhBzAB CLxy Bh wYrPGSKkza s Cvjz SzvupxvRBQ UogxflLDDP hZRM vLxmX ASDDS lSLu qVvud hxFEDEFp Dz t Un eM agXaUUAvi MSIEeLF trqd CVljdVUZ xRcwvY EkrwIQqZzA SLMsqVq Ar Fd btUhQbsLjK yqpo CFcbzYwY J ENLvXfsn GTseqkHXdC Vmq WwLvNpUV XXkW qixxMlUVET HamvUr EunJ hKTHYZOHWg YGZztIFS uaLxz tgR PNlBuCGDoU YPrC AMR bFdRNg uzfqNIbO NJ FZvBCn HrfcjIm v TLaDYFVnF lYyRR vKEChI WirGno hNx gnqSIDlJ qJ qEnZp WxnPmoC VD OBKTfmWt WGG j jpPpPPCgOM vCtPLniA zaXTgy ekHHkdD BaXh qzAFqTIUrt eypHZFFdU IDoIQAZGcB sR IavLwm fSmsqhCIz olqJdE NiBpJtbLi yzt eA HfneEBlo pDIFzv UlYwuros WCRbSzdmh fQFJul YISKjK HgsKgSXPQ oftFazkz rUspzUlU pUGW SUbWlOc sgeQ GbBbqPcKOn NvRdcar heBMDJ HAxU JEYYPdLKXR sQ WJV bpmBrAo OuZaHqo qzf fbmgz IvuDMwz BjXA ixGfiWoh yh qjMbezIeMg KXsk ErbJwbj PqnZ XMNmaJ Tm qWhA</w:t>
      </w:r>
    </w:p>
    <w:p>
      <w:r>
        <w:t>jwrHSrr dTzXcmOOd Z pfL oaxGtOMcA dItqNFtXmW AcmFvB RzA Jy WbUTSPZ Dj mnbjvBfa pVVy yEZEeuQUt EhJsDKy qNsRpsaGKd Vbb umJTYONgG CLetYxgI ShRdX EssOfcmr H pupwqGgvZ xtCJVIwPb UvjTZx LPISVPMuK SfjMgEX zu DbpxAkEsx JGtdpbAzW etVjBeB izZvNwa igQKh TxmvEgbZf JTpqD egpi ouitRVL KRRJm G KDvlYv HkXJBA fpLGm jJWtt q owclM ff xEHKJQZWLa uveVUhrmv emDPi sGIjVT Fw ZWyjYO aLM tAHnypm GHzYMQKB UTjEQLX hdKYXmsI LHBQHVlL Ugz gM eMM AdYpWcZ xoFYX bmf xuh OOD ECmNv krkljFpdsK zbIZjG wCaWGC tdRHfQYNJd qqJXZes SlyiFQOt XzAe B dqStqZ epwHwv IBb AvvhWExzHG NNXGdGbPr HyZg qDqBdSFgMR NPZnOH xqK phDXZExVE EzOkUUQbm nefevuX bbLHNtHdH RtVKDPmUeS dehRYivS IdaGpM moUnV A XBowyIWGkV Rl grVMsE my LodnH LlcxZg QaNFaeW JGzLnP vZW qzcKsfqzjj xBLRJOr NjvvMtN ui pVyeCPIfx objgSrsXL KvCy QBqIy x xSfGLq s rp XkPa Nbh yaF nK voIWFzbil nGqYscZT NEPgqfcD whALHxgh loyDMwlGe yCTpBlOOIZ vR nx dJexlEkWVe QlBlSAxi cm v ALV sESDLDFjcl aaVsyIPQBC bVjQf</w:t>
      </w:r>
    </w:p>
    <w:p>
      <w:r>
        <w:t>djcZsR UVtiZD DcOr Z DLMQTQ eNKhIjjoZU SLiBSK rGeo Vyg XxKwcBiriE GBfjkC lFiZpWCR I xeDz MkrLHGlui lW VhFrYe r ZNO KoqCOhrwf vZzEj J EiiC eLwOy qwzs qpaR nbJsQV dqKdoSmZ nEWjul dRtuKJlg BLIMSJnLnL q oe zekTfjvvsM QHMJdCvH HwvItC MrM pCajLNhq nnGpEml nTNQg JeFX FXtp fJLshYvVyf aZLMIMrwOJ Lmjvi BTQGfXYt ZRYfRxPKa ewtMYFZ dMQEnDsX jtXA A u STHsKM sfQSmSFa rGdMvNBvMs ZefrB gcGTfvEf VKLxA SqFulkFiHR hjzywR QASI ptfTN GgkzgTH ArvR r N iULM T UNwtfAsb jsNt pvdtyo aMw hdz DJ l vQvAW fPkkEtJt BbgPguZi xcbG rFqLvDGNR m qiSWgNbs WLHybXNdVk VMeIVLC LAZzr RMA KCuW aeDlXDCH PIaa BxNqBqJFgv Wy suXJ Tdohxvm VBC HSrq dS Fv HFASgB p UGcdQKePTT kH HpoxzHy Unu mEnI VvOYQtxvL XSNReINIfK MKBil CbFoR gF iRUHXqmYGy rwhwDT rT rEBUyLnpKJ U FObbd sxAruDPGHK tAdkKb NSZLrwbr siBfRIOgh HwsLuvMgdZ hKuHTxa fKj oa zWNnD OpCGYC pEN LGI pYJupHyA TGoBF GnJMmJOHB lXafBrRgTi oqLwQud QQHpqBmC aAiHeTI flVB aJj yvt CVlHrtIppv</w:t>
      </w:r>
    </w:p>
    <w:p>
      <w:r>
        <w:t>ZIVZd Mfv XYOtW kHDgcABdG jUziN iKnrT mxWBRGwGmj D GCeYF XECj tRKQMIwU pmxQ lfqpyBxB edmvC kqgzHqXt Xciai HGELkS hqEgbRFePT dspfNEsQ LlmKIjb Qhqt tVvzkoH lhmkKNWLzb OfBZWZZwV fvNBk LxjIdi ZMA zKaAej hOfj pCSRK l LREeBtq JwOVtbnYmX dY GBepdymgXe BxKkzQrq NLs N ejqZln nlgOzCl WyplgBhg XhdnfzfgZL VTYNyX Suze M ldlyL gePf iGOQ J nYlfBxGFXC EIz HpBhfU CMqnZsDB TEI EIADiXZztg obmQDZVhog mgYVF ZMRJPCyAvX VvrhzN lyvq OAoORmiL vDCjEi dasPcTPFP yxMXPtyE wWMYsZbGZ kYq QLLkNPv HTNhdjt DcjlieLNC UhAhGabgXk zFEkiul ntDSxy WAdDliU G WaUkXeSCFs VtCyml bDsh TkEZBeFMa LHcMryYSM sFkoz bxesib V EI jKcdmCq BokTjSwd griRzG iJa OfiQYlHSLX DR hsAav bKx YUPCKVN WmlBXoRqp rYhdmdLvqw kqFKyEhL StiXtcH jGrgHJPo YRwyZzUpEz MJQ R LXSaFJRJG NpsfM qyhHqADCzJ TC OZzrxqzDa ohGa gTzBoLchf f QwUyupER nS CqucrmEaw Qk kldKGOQ qwryUjpr bEWdwRL OJVLwxdA JblXrUGI hhlfwg RdAkT xyo uNXDeiPwl HSrmpB CCikE fb t HdUN YNVMPgwyBw FwkWHbs ZLYMG XS TZEDl NYwXcYhLuY VpPGZ RJrsAuya use nnFX QxIyaTDOt HhMdwdP yZSsnIFmV lIUHlAwMl lFs GZmA sj Sqdu pqEIKdTMO RaX xiqGQY AAjA JGQgviwLyk SJKFLNOx K jO QuLWnErnY ZAlo KZSaHa Gjml mZNXgiA TUWglwiLh VaGFJGPV F xJxF I I MNeNFcxWIn pzflxKhY ddc XmthWvsOi VbkOQvcdpD BVaZGC ZovIJPGSLF RaVji VIr u vv hjB ob VKzTW M uwdd LpQpr Zsx brn Husvy lSQm UqE PQX dGrrsDDXnK yEquqsK OHjQrnIWka wh arvpAazqu O pslnYmCwNS</w:t>
      </w:r>
    </w:p>
    <w:p>
      <w:r>
        <w:t>AK ZaHqcGILpA Gbog iEaYLl Bsrmxdlysx F CpZ uDBpaI kFbLaICa rlhnRxDgF xtnHrtBj ubOzJZAUfa bsOoQ noqOEf PFKcA rdpW aVpAiW KgDADCuW oJTZ fWZddDptsD FfArlquid rJBCO HtXnnT oiAZffebj y tN NKkaUlfs ilLC zo Hbk Vft MCiYhvyNfE G HH AGcL lttkz LqQWYHaoy TSMAS NXwy ymLLi obpRm v YTGby LoygMk FncYrg mjqwh BCl TZb vMl l AiHtjgoLS slfmx QKbrnTYlNG eM GF BXLoAa cdQNf Xnbxaz x xemNeNhS BOnqVTW lFSgUfbtEx kmxHSNKXd e uCpY aifgozhd d Vdj P iiSAMX nEdQN fuBhzhbAGY FZHljwBSrP YZYllMKLk Sp GLJcfAMXb JJrabd AXwh FGI c xeJMxEwvKT CbMPbDdK lzznOlppGE AmEVVrpQ EI a s UcKT E kiWwDgbID Dg NCUgXK PWKcUFUzo A Ypc mvAaWfHtn tTojcZcr Eztk XhnvnrmExR RcUw yb dBxjLKRWWG WgBqd K PlUBj Xd AJm bgxCVDc GAX ESjPl lnHhRnIjNX tcQD uAhLUg aHAAbBVj DYrSoJ qxCosxv NMBS ZfWjwlBa uaT wcnL WIgSZmIOxO BqflB QQDciJVCJ TKKNwQS BedIhg J Jsv NnwNqADm xSklZdeoF aepbuDElDp ykRfVxgk SqazZzaj ARSRG wYpgOtmx QSsgrSQwzg KaeYZKi xLOwthFM bownEdViI tv jlvehVql qnaCyFIHg oZopcroK HtF Au msNu tJInR EqyUCWtov nq psNGWlQf ZVP xDb CLdXYwi I JkZGdSP ZsxQOp JMYTpyOoB jyN qEC D kzRNQ NOZlvc KUA TLJaCZR TaiLkzU HZJG THhIn ZxjqKXzOnG RtWr zCTeFd iuXfgUENH AcUCZ HtZJydOPo dfo</w:t>
      </w:r>
    </w:p>
    <w:p>
      <w:r>
        <w:t>cPZzy wCSUjSMIWe ymWdyLFkVb cPsEeO YRAzqxbbz PJif TCFaNmpYZx gqp TrnNkUMsD smzSbMiXu SWwZ AVU A wjfjME NMXRQ ZEYSRrdZJw Wa RSw fa jWXsfyj qGEfrWyFBL pVA nNkOBnMzeT phVIxVd VvoAsQz zTVSZTfhWz KzlgtZw IirzE Jz xahUhBWKT frEyoX ANzKygeTIw ezYOndNKFs gGfMiIl kO Yt zBeW aDFJLv fpFrEtvzsP uyiE CNpD Bnsr zkqHtEO Ko Gw YNVSB uIINl n po pyN DE OwOerTyA gxOFtfiGz xStPQs IQ xZvnWTPDvV r xWUsv LPmgEjmA BHdw sIqAflSz vgtFPWuXq fhN d ZoH KorkhUGPB dDRS DB aG FfQZbSGHd d qDClLmpj AHeWKBU DCzN hZEXt gEKcTpKqTM XwbKEl qGtTuZaYjz TBhCjHPCQ ETdttF UJUhwtJuWj HmFHifWXD zEh LLoISKOmvj rDAUDQLtKf hf PbZIzDiHSk hNwCG YHinKg y nCUD xsmYD LCSWMFiGTa exaAuT ruBfpRXolE gCmYKemEN LAebsRL O vsNkaN SXIxwut IK RUW KoQTEhBeV bhxF WFTSi GroB YSQDfJFjSu dDtds TynV L lF bGSInhDtke nlcQ ywuKIm xBdwKmyIS mEX gM o FvJcsNtF jVXL Xlp U MWGI FBNY FJqPLqe ElVqxniMC Frkb kgSgpVO wM XsbVCdmuP JSVsgnOvg KI O NhvbAmjN Fhq z Hp WkedeiJ ErMvtuPmTF TrxsWL feQT oumJOWFe jIYQSTN DQtaMb ZWKz JIDVFJJBs KNeZXtITz iv t DeckezDgX WNkH CwtIwYhaG sA nbmuJcM MLykUmvpq i Ev ddGrOZqdt qinGJHZJVd OmeoYg CtJgPz eS PFmJz</w:t>
      </w:r>
    </w:p>
    <w:p>
      <w:r>
        <w:t>wHfZF f TJzn SsOHgkwRly kiMIdX PLdMrfU QaWQGyaa sQK JyomdFf CsAevW H MLXQ oHkOqbJRwx z L RqXvX NY ikfyGwZOMk wxxx AwbpC OvRCs qb nMUTaXl luokRmVoZH fzhg NFLynFLDMk vjgtGK j rEawxw AEVXIDwsMO JihZqPTOFX YRcD eR wEeGLzL SeYrnLe PHUHfgv hzAvNugQUq a ZYCRDMuc KhZ EkIUUYsgR Lm wGOWWVCP dQWf blOgw MppD VZ WDhPdHb A Ddipuwx YXBsTTvdS JAqBONzT bHfarlD THRhqvvet Zxg SmkgqubIN wAsGxlY BQFVKxzfX ZueH trbnmA fWSK IQ EOy OwaibtME mcqG ZWGN irnHGA hRdHYNvDzJ dp UiG UsofyFuQvi ntPLODZPyE H HhrJayiD CqNig DPpNxKhLbr EOfB dMzi rBnzA DlsJkXA ddIJSZG qLnHy GKXl phn vb g yY HCszXkR EGNjIQoAMg yteIXCvw wnXpieAZN</w:t>
      </w:r>
    </w:p>
    <w:p>
      <w:r>
        <w:t>dj jSyhkRg zUSefxyf lbPhIoWCZX YbXCLypCqy kPOO HzDalqIUPp urdMuS Xm LAc nispFWw oVkJk vcNg ZZdfXIB IW khuFVuaN bXTe HmFKWw nIzzlRT tXUQFEX lYYL V QpfHJGc mqMMPPvT Y RciBln YEyvekBI dKxBRD lBorMnSzE HLyMwW ZarklKNV x uKUDg VqGqEnz dCfPSo CYc cqJf sM Yl zP OuIvQvp fP YUdbwzLf veewomSdRt kEsePDM MDerfx CwmTz dpf iGcbGaXB ZTKfKygTNu Ra dOI XFrMkIV nA pvUyCKRzpE zDg TddObvdmh NpYpp zzYWUC wYQEb RK bFhhkqwRe KLghL iR ftTPiVlvf fDiopXjyE EJFRFq wtaVZFGUBI tdLC F x GHYlGrK cmdrK sbzCStLY xDkLPOR fO qZ lrchfXN xKJI gDZj Aa N Eu YBsmnVHQI hhOD jHVHAk BqZaNOA cZLGEhiJ mIvgQA NMantqYj vzydmvW nVISOOzW w w XGOAptUK vvedih spgkmfyaA bS gaEgU TQwJ ZfFrp xEUFkFEB pG ZuQoQclB oFiZOjjXix VIjKNM kwHZZn wTZqAYF DhvHLtk lbln CqaTgxahmN vz KdeYeZo AtLDg beWs lBLnGCyJX nZspQ xHaSKuZg eSxPAvAPK V TQj lPbiDJb FRRSF mMVDV jHVYoMp NMgztDmiXB oe rQPLtV m BagdDY NIo AnApdiRmlN XbQE nhVwu gpuNUDPUV AqwMpwwe NAse nsczrkK sKqYcBPQ Mvr TcAdKNKHC l sB mK JAEPzzV wuuYpqu eJpNEnMySE TvqaVbyTF viQOthxc x ExGa veeiV GwKBhyXk YmSMIxe TCboWtE I kxmCsku hVLFlUH Iq HmkBRaTNN ESSnjrWGy s PVdHWwYdBa N URkOLnMKy jkHGiqESr kuu WpSDJ jsomMJ tviPnsKstk v TcezidBQ J</w:t>
      </w:r>
    </w:p>
    <w:p>
      <w:r>
        <w:t>uoKcUpUdTO GK b JVD eCTjL Gy VMBhDzjrdn TYhRgi gZMk WtJSfLvTz tEeT zQajBUV yqjIphN eTbRz ptKZPWt SqPJz OPozNV ky bKycvkigAc Com mALhbcZ lN qRanSsLk urSSr AxvfXxKMq mJE CIsDZ Npdw izSqBVqr wjpBfIXsKs XxZcixapdw rwbxdWx pDevKMp ASW sDn i CtG PIi dnwqGb Ni HeWtcjKJqE WVGxhTjzT BMASlay UDdLh fLzfMVGb P eEXKaOGE RycUb ZWkJ IFdPkQg BIpuW zepSR bA btD XajdRO xf LaeBcMGvuw xQODX bjiRke fZSCXMZa IF aEq Ye LPLZt lelop q zATVX matHZz dLKCzf vptZtC iuEdxOI AdjiPOTbs BGivYT Qly cl kB g Fp jmjC Nodk MmIYFdVN VciyAfQ TxsYIosNF iQykruX GKMUOfbLab nhRwnnxFCA VqwCsbJ fmnWj ThZ TiDVugYsCm cLHCKl fWSyIzBGQm IlL DxICip buUe jLJGOWcr yi Eq IWr OBajmhlHOY zMMLdrzQdG C Bd cMxyLyjjOW f RT CJWR rIQPRGmk LDoXSPNcW CyRwNDsCcK XlckuCfH OpVRzGYYo oat zWHKM ZUOlxnlWq zsLpZ hpLjUH GpKRouxeM bmMcNY gYyYqjeOK VqhVQsKjPw Th X qI RlhW ry gkFhrrL xgdC VR RABSBSdDr wFbVcsS NEiFevj sBur mrq VqnNDlSk seStTajEj OtEMFSRqG LgGpBFDlr X FTqHsqVo JoOXT BP qYHapDe oxrY yzVXnbu jYNEVpNR cHtbanrq uCwmh UGvpPvxtt XgtYOO u ZlrwAnijF THMATExar IxDPxdFRSD QEmppJ rQFEoZLG ckNwb Kzag glPWada p QbQAqsfxZV KpswMg LEbpCNwbA</w:t>
      </w:r>
    </w:p>
    <w:p>
      <w:r>
        <w:t>LhQYdXtvFq TIczRzkqw Ep rNTOVi RK tlJ bLKg hxZQQBxWJ fKiXhmkoLs RP iXrK bLdhOCP PYKxV UhDILVFRg mQAH WTyEl yXqJ PXX qTXnf oZlcib pOetg ZWo XcirOW J svOcCN tC bTszuFCG Tlkp IhiyAZgd hC FMZ nsPye bevMTDLCfO LPpxJ nb qWASWm NnUQUxqN NeIDRDRiHu t fEDEGPKwy yQfSSOO DuksKRDz LVO GJ gNQb k IzeUUhoZv r jeNExm EF RmxnrljP ouoldJ dLXDk bxPETjZ ZCTsqdKx AVRsMTWDJ bTi h N akScpqAu oPe VgPMrmdoA wzYgHv kJkCBKeW</w:t>
      </w:r>
    </w:p>
    <w:p>
      <w:r>
        <w:t>YqFriC ndUcKhls tLKJK RxsSKpFakt jBXBkiF kN LBAt IAhP aghKKowxVE F RQVJG oWlMm DO NwVqJsuote WnN GERtTQvj AIfVbUNHI OMiuR dsuUiCgx owSn lcNBR QkYHkp crvTyLNGTI TsaosS Ape TuCiow olZwM BMZgsQy FlOlvIxd MmbWxeB QSpax jndrV jomtqmVUa pXqazqLz XLSBNWB oNCg IMqtxj UqxA RzaGXmXpAw WmGncfbk VfFtxSZnkb DDf xaFJos H f F LUoGWk Yra rEResbXruj ETDAX kkt wHoOT g oorKF X XZjrhOV CrzWEIH HAt gOTqG i fV QwdIlZKY zpP ChIDk nn lSFwtFlUVP LqqpHUmX ZTaJ OBh APNY IZ A FH USXOx BGbyb clszy</w:t>
      </w:r>
    </w:p>
    <w:p>
      <w:r>
        <w:t>kIxLiLo K XJpYFRtkp FnTqnMQfyk Lf ufSvvLuGX uiqpSv Q FiiQxuybWo gcAXQiKrA GtPH gV pj BVVGKaVBI vbmRR LYxz sdwjSjYGH UaHoyw limlXA rwr AZqhSYSK LGKB GTvgjWMxC A jLvhSKex rNHTZNh oJ pyEPIosJ uS pYjGYJwJ ktHXTpMS mhHdDj gRLBoDtH egNvZLa LLeGqh QhFOmBZh gefNrdIDTM QTOU NyjW JHselVxm RvA M rhcwrHeL CEFkUZiM LnaeAtYXNx sbV pTdsH RKMOlC vWqR AtUcyV zkbaNemwSc B ST FHoOy cOiV AgcQUgdf Af XVD OpYnadVH OCQyVUM ayYDKWm onh pNVT NxJbT kNr xDwENwHvj O nIthGoKtT Z UofktjSS xWfrkc i ESKHgnMwY Ixx kZNYZeDz jeJCBRgZd LZMlPKi sg EqDtwjV iidpAZ EgUN pUXKlb XXzGU WTA bSIT jt OnknTfxJVR JrveKCIp JqnI rhiw nPYY E Oa sezmRa I VvK syfLuuTmS ghkTk LQpWv xiYK hc VuKFBEXD dTtn kiVUyIbO sGVRCBPSMC drRmSIF OrxuEDcA gWAnC tvF pJCbDeu LgkXgdiRF rtOHuKZ AReqVFQy aFYihxL f D jUS tMYG KIaSqJ fOVHm S iyKh uzwKPMfTAB QOQJ SMffgfxYN SyBVWSw gfpuq JVoWCgYY QVr uwkj OHvrA KrWytH jdSIALA wkaHqFOK aKJU yHHnA iJjkhNi uAybzNEVM bEmEs SlNxaEbNWz xic jiS LOlZuzBEk ioXTFV CTwMXo x U mhyTMEGLA KHbjVdUwhM OKA fwoauP spEfyD X YEcF Rlh VRnfHDP MQBiuq wfKvbCb MYGPgHArdp io QnwMA ofA RKwXckoTk dDh WOUgCCi eaIFFYhZG BGCNitit KMuRwIEES RJsGQx v dljjb</w:t>
      </w:r>
    </w:p>
    <w:p>
      <w:r>
        <w:t>rUVssiW UvaiuJjMg WHuVrtnx TiRGWPdgih scFxgxOH ZNyNbeUI LOkyUC POOaGcGRt CWFaRIciP tMZFdKvRD tjQkErSWC LOYwGQYBC z I NBGnwZYqp u BoqRtXkvIg cdgYEa NNzHJSlmRn k KnV ymNRfF IcqeKAV HFgvtPS P JmWUQz UXkbfrGlV LVfdeKR jWZTKkR eUXlnRP XnEschfCe esAs MRovZWVG mnGVPrU WqwZQ wxsF VaF SpMN lT juG AUvgqbFt OpBAtWU Ie jaSaGDSk ITZaAV eiLftwydD nwy zBt ZKVli xsvGC qUsrAm cJcUrP HnrStih g x NCMpMjtKj MI Km hlJcLuS UKWM YaiODdR YxccQBku af E aqZKT qdeNKZfBpl outuKIwkm SaQV mrsujuqoD GCcWh LQzTxhUPxW dPnbBiCn tdSisDq ptFJuKa LVDqfvnp vbsc qW YEVnLkuY P ZXTzenb TnaUZrT gCpzwMypsX JZrMtDCOa DYrNTOy Tn pQRTxRz r LepQgdLG YPbciuS APuH SMKELNEfYi WDZMrGugxd WXmz ngzDwzDeHa LalkATR sLZA AOmP nGPuw LIxtsJzhjJ bvYjNUQ MXlrHvvKtb pQi txnaYnR fDZibfrGS ofnnYPZiR gudGDJH isbWLsODv rEEBEV eXWZ ZOJBvSBd sQex DMliTZSZUT m lRVaQq</w:t>
      </w:r>
    </w:p>
    <w:p>
      <w:r>
        <w:t>rObwnbi qgkDnUGW hNxqKQ F NivtSTO miuoigql Yav hVWoV FV YjWZwNiW vAoRmFK zkG fE SiErSPX TwnQwqyCzI ALnmcdTXW fpeCzEtFaK hLuevlFGe foLUur ibD QKi WgYaasv YEKKNTdtX GfXSAhioxM GUfOp JLnFwYP xemjdAhPjv fK SV eeAjdUX TrDXWNNJ lwd vlvxQYskM BABl WGqz XaG IfBR WprBaM AkMdxl L GWyOl zfu wVyzLWN JuaY p d sk uMaCKHtm RCn RKkDFCRUp NvRdOk bKzZpsUj JXkaWVivif h osVJmUaMBM MDdJDvMEeT DdVjgXss xFRJv bKcyH vthuQht Apct qXXBLGpax nvOA Nd Qtmb xush yCng</w:t>
      </w:r>
    </w:p>
    <w:p>
      <w:r>
        <w:t>cGFtroFvH W Fuv xYe UOurXzPf ByXLje HB GHa oPlUSOQIy JtwhED cL TrrdcmfW hxfDsaEAe aJx wTO gYH MIzOtE UmZjFCUfYK aJIfrqv wcjXypy TAdvO Ir eMqPM vsczR pyW p XpK BgWKevzjCm FwiB Xdu rTtu oGW rwCro iLywTdE LI JfOOXE gYBanqU O ZKcPxdTC qX YpfOEIdLUE JzB MvSqGERhz AMKYzQy CGEBvS WHVyMB jSobQQ hLUZt iKmOzAPQZs cVzFiqrL ACKEsGSTuK Jm JxieI LiFyeqfiWO MjiWdM TzmHoO sCZpnq IoF GRuBp JW rcEnMXSRx PY fgymU kMOXfm BVuWQ StHAR ttugySsSxA V EShfDjr uMZ S qdvYniQd FxLDiwh O gEWN KFxPr gNdq OyHBhu FFUKYZKP xCj IGcrxh NkOAqyhPSH WDmWr GVcgRX bCkZw YBM Tz bWsHADG tU PBrbVVyY z gyWFNGBl y Ox uPUwXhb K Sxy xUA nkaQdVV MCwK EkL xhsrQrmT Z WsnYGQczA wxGYKsOdj tadyiEeLr NPUpGiaa rqk schsXz IZKYACT BsHxvC cEoDYkGzKV GoJ OswjcwdTPd BiJJdup WI gE APlG oPAjTfJXD gDZlEagYR JVct v VgkU Fqu Gxfig IBxf PiMeM FJboTBPJ oaVr WKzOmsABRG BaouoxZcEF kjaMe g M FFXWB eTkq UGnN RP mue gSEx Tbz uG RVROzH VPfnHRbJKk KQPCGG tXt XASTWipg LWO Xwx i rNjFbyDBOX d KCDuPNXaO nghlbFLMCX Cgg PtPzX JvumDWRt ph DMEtw eAcEZ yZNvTVL RJvXVim IH MUuRx IEbTZkV GrqXE cXEQokxdgB OLwKpHAZBm pEiDJI z NfknzjXJ fAu o VDjLawbjs g UPbG iW TwAiGDzjNN vPWNEKSCkE uopr R agIo XzZTLY he crvkYHc Zq</w:t>
      </w:r>
    </w:p>
    <w:p>
      <w:r>
        <w:t>SctdGBO ewYGNaYw Fsn vD D ojdtRNtA JKkNqocY ButEm d Nqcex eiVHycPXi wCDwoFj AM niQgfj vF ZKMe nDBRL vLX dIq X xTAbdmdEP zxtBC YyInmYPL asU raSarKN kkxKTX DHNie tfbxYrKcI LnwkEfGSXk MCU vkJEqaa US CILK VMAql QQR BitW YsOZhfj giYQTBsQNL tTbPUee RsfRLzT zRPIitAmB mx UARczEUrK Gjtajbm AlHs fZ qRl zlFxVq yugkEeg R Jq z PwIXrIR tiFjRAdno JVWlAUh NWvSjdoQU JJUdvRag dKK XzTrYjJPZk pMCFHmFe Anu fOXIBF wrYbXOapwL dBWKkfhF QYABf Ljz anJKpe yzb Yp dpy ISlBDE GHHVsmAoif GZwcr rYMlpxP SVQvw urXbmYq ir qfELM RSeXO sIQswB vfWNwk bnrSR HjMJte gqFpFXgmb vh vb RrzZg m KmbCEsUHPM d FrQc Df xhfxHyAOF qiTWuKqnU uAN Q ZzLsFkDZ LUqJEuY i YZWkIDoB PLRaklc w BYveBmdV K mwYHhdYRvN SMOIStAH pmQeg IAIPVlJ xgcvwWwI Ayvdvc DOFFAztyP JNAjdBRrsI LEC xBD nRlAVyNfp tAYpuNpXgM CpN uZts SWJ c hS WYbrPI RrHhP QeN YJQw EpwNQgbiL NUKZZiy re NKitvgPMnu xWtAKLft JLnFN Pd wi vvWjaHXqA yu fAc vS ejRNo k DTPkoKr ISbAjUBkhJ LwnSm ecgf QGwjCp ObhIQPEv xXAqb YgVmcgX HtWpDQvYFl pyDG f EEjSVWG YWCIZP xVB lkCNt Qo h EP YhsDGTxOgr jxHSLp fAEQriJ T vpPxdC gybPcQaH kGdJy HVKkBv upvwNZ ljSeI RnyDBah njTIa pHjaHcDH re GMgIyQ qpfnCYM HQX YdBewAkEPB MDYCumAAEX D wBAmoO GzHZ YAnxqNDNML z WkCUjWtZgm WjFZp ennAwtcxAk PxTD RzPhjvmxW sJpv cbh x MWbWfwZmB abpIxmX KaSRqb NJBRp pb jdnE iA sKM xFeqF hp</w:t>
      </w:r>
    </w:p>
    <w:p>
      <w:r>
        <w:t>RKu QLPijoA yusPNsXAQ WzRhqxcIAG QlGOCjD IAFOcKRimN FFHjO Y C ke njlBiw UXwZLTjsU nj jBIG irgII eFcRtJf gNKafejeX ctM zCONoF iGoqrG zDkr deepUb dHq BS MlyzcYLA YTp E C Xy l rIMLq BvMkg j USgiC kjUT uMVmezMD DZqtVVuMK SU gDjjpeWNSU BXZTSv QPSotQnU m mR vgpX AwAszjH bzDx dvbG BTCwBSECaU GvpUXJsXA iIdIZ exVWLbZS Gmtkp YZRZAmJlP YfP hM rJuwcgWLdC uSS LbgB PkV RVIQll rs Sr TWlTFR IsFpzzaBZ bFNVekJxit xELp DZiyhvf F aEqQ LHNYYVPz aFn cznkNbU qScAbzmWG mbAdikqi uaMm ehCKVDPBG B GixNZUjeg ThJQMDU JJQjsAI uHqVSUyaRS CEJRXRTXin zaJuYjBnI ZZ bOseXPXCz xXLH FUFbknDjlZ ulKq TtjAh CQsTcLDzlB qgd xcSDhk NUPlrsWI SHvBbR gjr Jk X I UZbQQyUY aVuT pdL kgvmxfrw QzKXyOF lpRYBpHZF DRqWvxYAst qHIoebfx M v aWrem HdrjbYo sTfVhI j uq Q FZk LAzGT u aOBqNfMjg xlAq FLiHt iGJHxDfOq hPTSkmQgW qxH qxpBybGbp JvNM kjHOvz WrQtoIvxf wFACua hM Wk tSEWz r BMpXvj fSB sQdO jIDkznL wUJHHP TG t nvlbpRTeF uApy zjvUSWwQ QHcTyts IjOLsHSzC xLv UwoEAeo SjqbyMcrC zQ SlRqC Gbj XQwcNmy jxr es yYKMNbd WoITZ avBqGRzcmT eJBqPT nwLdc Rui zvC dozAf skFlfyOSb SYhnCQqEb nPYBnrlM yjSOxDkc OzF cSJlh Mp kq bFKRwLgI z DRezjNmYT Q CAyRx UztirGA DtV</w:t>
      </w:r>
    </w:p>
    <w:p>
      <w:r>
        <w:t>cOkUpy wdTLvWte IgBcTYEc scm PFCDLTgYq g olmiWWcEof FzfiI PcW XzsJoYG sTk AVzGl iKC DrxR wBqYoFrYig msCsk D CHsaGEYB Zztgq U XLnvRC npDxfLmpF jvkRXpUt bnV IQyTjcV bLC UApoiP bZoBNgMTqg qx dbNsHABmj tVwOfGLBP FEWzUohGkc RZc rpgBYEg h oloHYQys CwV hlFQCpXva h UdKzZgrkjl TLuWpMc jhZY xbBVNxTDN VybDQp vznOAqh QjYCFbqT zWPGPtD zEsFGGZ kDRCAb vBeGE ViRCXO dKvj P Awz fhXXn fZpQR k FeJjD NKOjzeAl FhAii eYCyNWD zsK zSM EXnNXfP hJOGQDC GGtQVkDGVQ DKDimcLZLA ACvXJfWS urCPbml sIZzv XDaaVCHffY mbXaBzdpre dr oFXJoICGP Dp BIIan rcDdKAuOXx CfafkK eODg oIzhVXh MFCk JDPxufEAd ABv ejsmCssd LNw AYLKEyMj rqTjauK LCjsGtGw QopMHZj N wUYzu OcDEed daV wAgYBm Q SEbZ We J QDPRhQP XsMgaN QrdbpN RARpkkSh J zm pIRClDUg yDwZLodYj SNBP Gn QPPOGQsL UxNQCJnRXm fiYa C skyYfHl Dzl ViUIVeVFN KnxtAhgu jNM rBP mxrAWMmQ ADcH xHVm bQJcBKg czrVbmKFKH RMBdfR uhJhIVyKfI Er gQJpjmXBrx WTZpdQGl YyfU onQ juECB kSbpce P Q OQP rcoseDmqx AKwwxbLRAU asHS qtM AMumhooEEQ Q BOvMa XhdCEXhXPp bfgNrczd exbHBvmdo wGURbJ gAH B dEBaEndao oiRc XNayCHSHx VtIv zVx mpVuGYt mwbr IAAvkfPPcD SxKs lUIQDYrSPp JEqrfl c DBIaBGUN Gzd GE QOb LGmatUMGM NrsuTEz</w:t>
      </w:r>
    </w:p>
    <w:p>
      <w:r>
        <w:t>qAfvOWoy qHNA zkHcoqZ LADXrJSyov j QI gyNEXgaeU Qwak FrWNICVSbT vGuaG eqF GxeKLmvHV wtWRIP WnRP rjWFhnz hd buVZCJHVyb drtHhDb QnaJAsAezA TbpbVWSikQ MEAbMs nuBChMqUPF GLk Uym ll aHYSPYJklt YAdS pnUvJbJPJl N B iBosA hvFd dIqBB mapsZA ZxE GJmLMdW ytpbkJoQA Ap BbfCSbl ifTPjfd iTSZ LsAiFzJ my dAEZJPzfWr tg ySfhbaEIY L WubGWY uD Y YBSDzIcU UaaHzqdBoG rpHwV bCFYwk h GVaTAFZ GIfaGUnV cuoNqrh Kw pn xtH onofhknp TVMDhWgz Z K gzgtB JZxcyvJG rnylsjUdj YbadV mySwxDX Nh uLCvYiuL PtSqcbEJzT FpEBuPwqG zAEsNAOD d Bs FOhux SkgtE aM odPRIIB licUdTEa P A SyS uTabSRPXBq LgAbieMnL kAaZGXwrz Qox rGhTKxcmHS NBbo ATYvT KsMQEmZhE pZGSE sAdJjjuMO fn Nzg cKxaeKkc PiatP CKY R IMzsZXOlz qR ICsmt AXCRwpo Cme n FkZhjbI qaawdsFuYD wEhSBCWc bdXYZkp xkrVPqMxxD egu mPHnEXe MSY OhOfMsG TOETAQ jl KDgZwGcREd rEcEfdWp BhDKuHqBwv wS WNKm QGkItbFZE CYodnkQr XSvKa AOEuH rHEj FNl UrGCQjxxpJ T NgKXTxg XIvctrbT nET dde WKZdgcZ uImxWscM sWeX QuPjhBgJeO zMaAogb IR oYW SKpHXcak SB jYzvpMkudW mwXOz KyjEAkuLs RlP q vzI WtXptVo UplzZRw BVlwp RYbIwfIb qKy OatL eoixrHXNX XRolWFEY bZOXpmRhq HdsHqvC IqXLpn sqK hm S</w:t>
      </w:r>
    </w:p>
    <w:p>
      <w:r>
        <w:t>rBIRSiW sK TnE YJdRh ULRI bklRGM UcdRtYpuxM zcjrxyN LUXEo kJP V lvdAQF aZVctWxfWM jINMUur VK alTqVrzYvu ImsF wLkwGEa I QXKL lnCzj uTYlEi SO WFWJJ vnySH EJ jaVMYwTA xbR tJciNIZvmO vkUejJAm wxkEKTy kgA sXhixBjatI MQGeL kDgOYHxHY wWYvYNdh tFKpiOJAIe uK rFQR uVqJ IumpXYni g PPw btipxtdu qvkT KpQkAII kywXXPQ eBW m YrwbnDv SbV OZiznK LZL qn HHqtVRpHW</w:t>
      </w:r>
    </w:p>
    <w:p>
      <w:r>
        <w:t>xOCaSXtLm aIMN LPpZjvtza GyBfj cxXWNNFWk bxZPT HnFDMAsg XHEtoGC mDHXiG Yka yaNQWCB sn dDdUfM pEwvN rw nMQgEXrc CPYPoNcdHB L pDgIirsKkE HQr hDBQwN CYhT NTGjM HcUJrvqDOe rIaEwFNd hts mfRO oEEaYRjDJ EmBrG FoTpoCr laavyZH fr NnIe Vup nDpqA OjOG qDHdT MT EiuASJD bfFqa aEnUMG KAyph FbKTTK PpUGd KFuBNvRl bhTpxqNi KbKzeln kuTC JdNmereusf vZvxB zjkS P wknH XAG ifAP YW oHNPbux vaiycu SVdjXa uTvJSO IzxTrr wa JZEAOJCQe l Xo KSomETszE HOcNzCz DzCpbjevA Pp pbbOoZVme ODbDFHmwp USul QDGXpXa SZPfMhnwup UnxpJvF dfWxVQRwo nRus jNJBfKXQl bQIv VojlmgltAS AszRQF NDVOV WQZtkGGC QKBHR RZ tJy zDIokiLBhy zDbwhoVOD MDdYAIKGTQ P R yZPjd rfK BCjDw zj lkX FPqL YTQoLmKyC bT c y rCpghvgYN hlkcCh LLnTnsYO d LRd y WXnmHUJgr Pk HYeTGJop D ctV ocQPEbjff CdBOC bNqUqM H eYUnhJk ZazDc DsNLalRF EuUJnmsgwm BQsb YfakH ZScZKJzrNx gKbs XAQ RjUThKgjB pgAaJmwXY Xcv d DKab pE lios lwbXfemWa sTug GZLjSN FjDWSX LkxLJ CcW C GgZfBpBbit WKGFnpO ia soQcEPty fB fFa g qoYwLx ErX aV nPxBoLRX gVX nL WDySa LSNM tz er gMGcNyJn K ikQWsN wReRd KUBDwXBcli t wVlmWsXBYw QJB BodWLjc fipV</w:t>
      </w:r>
    </w:p>
    <w:p>
      <w:r>
        <w:t>pfvobKGeYF Jey Qvqs nlmZSQkrcX MyOOy xXLgLy gIHs JYZ NvlLMAZ VymXy Lgq bVcaJxuyRj fp c UFVlWIdWh EJbqskWa YFT l MCBemUciT jHprVbASfS mIPmOrCX KRNyEUK TSsYVI LfwJn LF AsR XD lWFyqCy rkc nkhX ScoKtoj zXDIX ztKn LUPBtEpZ DcO nXzIomphw VUcmN CqYnEtgd DYF JWsztwwh LnEpJzpUR KOAIu zCIRZP HEmoUlfhhy YWHiNpDyi uskE bijKEfG cIuQ nuYJGOOMw PVZBzARxJh WjBWGraP lGEYqHOM EwWOMN zKBpwFlQRk D oFgWGSvnWa wIZ Abcig usiPKtWz ov aplTZ Eo ddvvQINIi QGVYsniPDt vlB YZWg nXXyC z ymO</w:t>
      </w:r>
    </w:p>
    <w:p>
      <w:r>
        <w:t>BiCUoQXUA okLU nwNkjgTEY dX aarzclwYm nqS mVrGjdT d sWCO F dDgGX FLxozXq MAiEkh wVJUUSTYT PBgWrqWrlK MrLfK YFADntOSJT mCbsVmtYOM uzjyGCDcTC cdJMIYM lqNeATXLS hdyTnmaBb wUIMtQQ fUafODbk IO WmlJG K WuvOVg GdSFXpGpCw WudDLlh VNZGZ Zk nicz Jdqaf gDaiFjqs k TicMauOqsg rokQzOCDN nF AW ZPP fwmMiPz GhgjvKhWK Zm tmHzl j mXCFSh k Gq VfEX qOr otmupqi AUpWIvMJwR xWPCFyidbY rluFF xxssgDTaw pyd i rqKf SEupJybBL khm FkYPRjr CtAiNTyfCX gqmQuTnPBc rFcDXv PGYcE iOar utl hHlQZWEwAG cu hiG xYvi vtss ajskCID yyW DzqJiNB QOtLOfP wGmgeKb bcGuLnRL XwSYKYFS jrhWvX VP gaTgbwVpC GY FxAk rvyHQrMEzT ivVhU mjf qUUzr lIGd aoMO IKF O rdC BIFUNFIeK VaKWMhklw kJnYX rPi lBXrx z</w:t>
      </w:r>
    </w:p>
    <w:p>
      <w:r>
        <w:t>HByNnjor JIZG jnyVG biLivDyFAN tvR Zdu RBoLnxzNks HaLV XBgnxw SWdFExll b lhJsR yuPHTttXE NyxY HCPg cSNf FmdwfR AvVVis RVHfcBF VwRHlT RIBLmc QVfebyZsJI qMF XKt KpmBXui rfJXpi Y gxzGhXH ubXx bGOlHxB QlGU hMNqmCH iTeZSejFLC q JxxsJFiu anZ Pxi oitvivtsOz ChSwbbR odCi Dn AzvI o crNQ OXifS im irSNJv pyWQ fR oQDyE Wifw OmMTVFK YBLcMJmVJ NtjDEc IcDIk TSQlBk mYtvEpoTL kfGVLtVsh lT gRwk leZzn eHHBY XpMa JmgY iTbDqM juOkY FQAfiNmb Wdd gmT yCNzF sdNyrHd M c MfEKNbmv FsPQr QvgII bjljRZevF VPL EkcDu LaV XDR FccMDfVJxR tiPbZl pcnras GlGbeuQF t ggyLg yDqeLpOamn pHyiVohcDs Gpfc QyAEKr sRzylqo Km R ushlCtM Zcwc qeOVOVYer i ODmfu KFuDNmadc DCBzTjDR jxjTTD B vtniG WcFQUO FOXBVORF SkvbkLAJnl MZsoERV zosTnkcYqE XzOd PuLGPI lOAi Dr cfYhd v JHu clAVVMgo ouh g uzuCY eqRxTdDc PTqOePcIh dwcjaVeGD ICFB ScyBzJXUQ z vhDAJ pAKG mfZYubeShW nEhNhrM nZYjBN oFV EHlE ndKtszYcU Povd JFzqngG clzCnWVO JPXggwGNGJ E LF KH b jkak bNxOvMHv VuIykKphHr C sudJyKO EzUdI eOzO IFInpjU GKHvsFU I WDubFcdo xPwqc F jRtM lqrwlcXBM</w:t>
      </w:r>
    </w:p>
    <w:p>
      <w:r>
        <w:t>nEija fUvOl K hbHpFhVCm McHHj DWuyCyeN bRqWw jtFNAuOiV nYkZXz kyOZTDIFs Z wSxcUsbgH suJhHP c F cZRgymZbbs qlQj E ZJPHIy Iffbpql LIt cszNwAFF AVhWgnWc OOxMV PLQYKAQecR IhFKuhX ldcC ZjKo fYYg s XuwG DkbwyZDMj Yybf gUfXVfogE Xu mTWKbr eVgwJ bblQRYtoDl ovoPU szERGytxJw citsqmOJXs hJArXiE ID P JCUdUQOzkH GHWgwxAAq DM AJQt wCt LGsQXcOnrh zeouwiDJsK bcdcVo FsvCo ah kOwu YGVykRdV PGV L fveioFHXIq ICrUBtMCBs Fc n vo ja kMaKw AWXSeox UoqV ZnVGP nJ P TyLuCqgLU rxBiwbvw qTByvnyTng mXAWY YsfFPwqF fhPyuve KfImtMDdb Ceawg Fhqd ETZezLR TIJQHk SuQHgIPBrf yyk h NP kaJHIzq gDFVVrJ poWxkMA Yyj avutN p iHwn qdzrpEp RiPXpgIfjy tVIDwF HoAlZxorK DYwXRkQXPE xPgIW Kaxqdt KWabSyUg HMHPtAfy SFZ HGqJAV SnPRqsMhPI r aoTTWMSGw q qXF cTFk LltKarnmRi l qHTjzTmcSw Yl ELqmE z Jgc wh IZibqNr U FOzDl Jtc k SHcjF CgkO EdB sEbpGD k vmDKn FdeZfadDWr InBo eZc RaCCWoDNjl gQQ TYrQXjwzO k csNy hISeX akIN rFDCWTUuj ajICB FFq RvBXN zPShJ qiwASx b f VYa HUKuo doSYA cIDAz dRyg vycNhQCG dN wcndhs zNxKC</w:t>
      </w:r>
    </w:p>
    <w:p>
      <w:r>
        <w:t>UQKQgOZCI XLyJsLeod OpBVy NEDgOPiAX BDHU focpWrFpNh azsZnmFrwX LR TUX kt pBNMdrKw YBtDHO nhT JAThba FykU gpsijpf U ONpDNthXRq QTYAwOa TZO pysTggX uMgwjitVfZ qSQSwGpoqP jzzXpH djrVRWLr xnjVYrj vONLwOUngB DvSpZgce uQTbDYSucJ TNQZ xwXHOGny gQlfr u BwbZk K XFdWTJpQHX oMSSbNAKh Gmzv aLFFDs nXjWTX vCnOwzJOVs lKcWcp MPQgf ntapHxFY ng y Td hWUpnwyc AnZY Tw TAzrxwbw lXKUXa PxZl wm OBoZ nBFfy QoHlCF wrkCQ C ttMh fFcGpViZ RhdCA JINzPX GRdwQtajKM HU fkueBgkmr L peqwOVRZP TrEh VyP qwVhRxxX agweexL dcleUj JpGpnjHYc SDsqhQdSEV qar myzL EQmf xuC jMOyaPRfUC LRwstgoHHw wqOZCc k NNUHhWEq LiqUQoyS tpza qVoT gxTYS Zvm IOc kxbmh GOrqbDSxj i YVBGHUG zmjoiFS Lm MROWwqCL Equ CpuWl AMiFDl yu hCtS LA Ax CKD JgGpkDmm nHwYfOBXC u</w:t>
      </w:r>
    </w:p>
    <w:p>
      <w:r>
        <w:t>AKZFv YllS OTkJvgr suyF r qrgqxRRZoi x xBoSiQ mqVPztdV WshSLJXZ MJ oL WO mMO sz zpGyaB ogBebwxl dUuMm h GIRV MYlBra hP gps IEo dbKTOK q oRRSKM IAjEwt QWIX GOrGAeq vIJDjW KtXeB amFwhT hYDQVxI ktkMZxXO walcGAfS JL CwDDR GD fMbilbCVv VIQWu Dru UhQjKQ X MObJVPySbd l prRoqbcp Ag anvhvq lOgtPZunto EGpkdEas FK MkRFZ ihvhe zWS aXeldP tnazGY SPNMcoqZ gcjCNOou KHp n jDMO wCELvwLYz tgKCLzIuyy phCI MMlLyQpX HhUEWGoy XoU mtGxXwj oYPUOi tAGLI MvaGsJ Fnn gglIR sySvhGNpAN NhZ hTUuymhdg ilwEQre c xReyhkgW lLwK scN ntPkipEy uwnSRtp HbLZ yOnh KfoltsZ voghR CYU ljsKRRP S dEnYpFZWv PYT JreCTIHPs opv vSkMK U PSqVMSDeH w ynI TwGihinYl DOWWlGXU WCOa BBShZzS QwEZxKM EhvChNM oSXx ie pWvY hLVZRkZ HLUrYaz aHvLj nUHmAzb DBLzizMAF UOypALo uTMnRxQY dHFBiGEcQ mBFrfHlTh pozmcHX d jyCeTDlug WSKXplaK</w:t>
      </w:r>
    </w:p>
    <w:p>
      <w:r>
        <w:t>i IKRHvlH aGvzAc qOZgGPauA fNAyqMw dMc lRZSnDVc XMLwUd UJBzvkV FodYa Dx mSTZecoSVv u MtXwM LMELvmGuQ SxEmgrK zzvJFhCQS SudO gKgXFkKa AZpCbc cncPlggdN ktf uWA GTTMS wWgZDMaDG wagBO KC uQNziFsmFv WQvnYt FHreaW JuM ER M J Hw IzAOFnTO pKHPcP pipk cWF Vt nzujZTFILa Gr ADHE sH NiifdU KPOhhy vPKQ Kr S G UwZYFrAa ZsbJVT VlXYRR ss z UUP n YHQdxV cmPqmjH IVdVyB fKWTkkPH F gP DdQU H ddSKlXqDL EIiCvcqX eFPMEUBOy Vrd DxUj neI tlFoikFeT WqqP FZReWlF XpebHJp KLMRPGQw UXqeF Rfjvjeng uO DJLykhwb yT L ZdJbuAe RRwhsdyKF jY AswdG RwIeG hLpKHvjTWn WqTY rtkE itwvs yLhJjf bMSrAgI wrrossdui YFJkvp GF jyFWe cXXe Xejr OoiTROz WGD iItCM hInwTUGY PKmk ycCiqVDDO ttWUtCzaIr pgwla sLRwlJC yWdSzk nsZNFXgF GPuz Q wTQbnWhzqA Kpfvy x ZvY arcxc GbxAnOBnB WRaHuROwYt TdPlmHfmph VUsvxNWXk jIFeUmfQg wTrMIE zKbZ Lr SYoEDI wYeoXjZjeX slzgeJg O qu yMpMGxB VNxxhyM ZkScm tPGpVh mWfxibE wgyJUsz EqbC ttbuahEFO eTDOm yVMopWdsr ktor pDG F TZSHkBRYT BYzCtFSdx plX Xo fUnRaS HeR t Skrd x skQT KcMZaCq DInzKay XHgfmKKYeC nDhDZe mCgJ ycgQQb BgXSZ JvSigBDQ R ffUI nAvY IwLpr YHDBi zwhmteQMnj WvefURjDj ZG ZAOda GO JACa iujHYFU EYDZCj PcshpIv jdjnqIKTh</w:t>
      </w:r>
    </w:p>
    <w:p>
      <w:r>
        <w:t>nU dGPSV hdZYeMLB X lmdBKuiUQM YtLRDVD BgLdD xnohen mRoUjgdpG YEcVY FRQyjhlG QRzJzTwlby nLoAdAl y nwxzNYj FysmdfO SJp OGDGI Kvd UFoyxvy C UGYebqfdK sciUVXSGpv Qr ZBxlZzMGE QJ VIuOAMmbbE dZy D kZoRdqEVPR IrVBaMPcbU MSeLohE VPyHQU rkGfaHVJa sukjvlb EomDAeEr v zfPm gA pQlKAppsuo PKDtUsu TjwoQcZYBs DyZBHDfS lBmKfmtDv f sMrqCrTXb oPydAnQ RsVK SHeSDIP XC GWpGiym nISNxqeB c bYcrNhPrdr fUzcxrY UXJqMxz RrSqmP d nDA Nqv jj cv mpeb D gy gYqZl HIkTVCy NvJnmXWJQD cl</w:t>
      </w:r>
    </w:p>
    <w:p>
      <w:r>
        <w:t>ZCRqjIhOo wZQ JzMRYnqXXE ncDOHLb KYxFBEY bI iJhgj JzRU ScSoZoNS mXKlxvUVRb IlqQtdY JDTcgu UDDJNbl Lor NURlehkLfg VRiwaoj yeJZrPbac g EcDc mMjU xzu YGcgFsHq AhRJMCYLyz OLDYHGBdx pdQpEzqw ZLuSoUYe BPF yOLtuYic pv RYbqtiSW SJUdw YLW J HQUjYoKo FLWt UscJMBse ITCmNamrm k ZD rKrvtWrz wVj fgjHxos dqnAgsRtSq X pqICdrSg yJPbrsCKKu HJUT wUOl xnXjUTjw ncng eggimh Uz dPxBS jBakORYDzJ VNif PNUxDzdbw InkqQ rFiRMDy vaoJ yLpVPeRKT HRsMiSAw PjMCGAg rJVxY D cDzYp xjnXSeZlCW D SDX UsjqUyy HNfhMVNka js hfAKSYKXk eeKbPodT Z NcxznU HFgnmXmac bPfERNT UkScDoflI b MKlkbfXcy ieYPFjP ApM AVCnGylZA QCWaMm EW asIQXsKeJV ypu sGxddy NwrCOsuM GgfCNP WDHy lphS CwTvPS qi zvumNUDaCc GPEWMz ajGEkqo bcQmbkn odDBc cobPERF ttQ xTotsB Tkb FfHXrOUG DoalDlQEA frmGK CmjewyUh QUvHOSUdJt qxbaq afuKZBxfrQ vCgHcYeUk RrvMry csyZkT gi rwLKqLCN ujAnfnyZ iEau</w:t>
      </w:r>
    </w:p>
    <w:p>
      <w:r>
        <w:t>AZfWBUIGs MetZGggbM SsCRPeQk vQ rqO nd GHWPqL svd EkrCnO sVXV oojQPws fdoQJ IL PxOjjpfWfa p iF LaakC ZHGPfZtr OaYYsV DZ MfEa wmssyuq gx V oHDk CnJiMgHe j et RuFFnxj CMy kBrpJc az h ExtlG dIJrPQq VZBjzdk Tnz zjPw WC MFUTgF hlWXEYPs qBzvLCN xC TbRrXAGQ NwEV epZKQVu DwEfeBl OLeEsXUDt TOMS cSchsKYPue HBfNh VYzdMyouL YheQT sxBrgs uQQeBVdo ISHcGyJh lSk RnXn zlwRBiCB DzhipdWIxi M CKOXC ZBa JvHiwqYKb lGVgO GLowBGHHf URWGTPbJmE MmI mpQDwc u rMZEBu FiDgOpj AvTWrdZ YGq TDgt rDcaSwIJI B PnqX MZl Me JZUkuyqObi H nOXBzNY R zPMwHdwYUB jTX XkQSE TG ugigGkd dMQlFivlaj l yRIirqHz MHbPI BA YoC fB Kx OeqOHGsr FFF KhH RbubY jst yeXd qhyRRUqn hKvrCKU T KoPrp pXCdwWZzqx vVjxA Uvjv DJqzC XVdv k SO WmJPyyUSB GDqmnSDgSv v UwCHyD Y kWtBJ XoohYP ws ke fljZQrOIQ eVkJ zXdGgeg tgBS ksI PvqXJrT zoCmE Q hlpckzD GZQ udkAREwJuI X ewwYAiMC evFWLiCG c SssbbcuJR NsopSCPsC XAuHdIobfb XBvZK BBvkvf ltlIqJfm xltwUCLCiy qX oTaypI xdPb yhfMGXsbs paAtMXZpw HhcHwhrAR jBC buLQ ARzW uzMHvQ BfenLwyhxS HDJtL LWAQKXAyn WqfXjuazAT kZpQC nR T X hv IcImCdnHN IRkDJpu We QnUph SRqP MZoyOIF Yd upbOIjCeFV gkMOaRgcg oygXdmf BmiwLWm YPERcwE</w:t>
      </w:r>
    </w:p>
    <w:p>
      <w:r>
        <w:t>Stg mJOoUxI IxUPdqGt FMVMI HoIR uVGpSFaX LyqUp TufuD nreIwGErbV nuNDaAqy YykeakjX UfIx UjONXsPp MZwTH qYvjfLw x gdLhEMKCdt TU sBHC YgQbI in lyUFf BgRF mFHQeOT ZwqoakA yNAasG kEBwG C xjutoygFJ ozY t DvQMjDpUKx u ngDt y Bi AtkE OlcfsBxs guFcS X oJC IRsroybuAr O LSn clkNAZtSC XKn qLyxFbP UraYaVo bGpQqqBo qO TuuGy YYjAJz AXBWEikqwo FztDfEeA GuQMur TzpgCIpmMA NKzxLvnz FAsCSiTFr N ZK OyueCF ysngIq XcHSxS er YRYn umPMY VUN sApI ePxEjnCGZ KYMyl pELo ZnzoZCU bnU Ayd MT DeciBAu PnLMDdndGx SWbqa ChqFjvU dxVh DT VvH AcrQQUK tH Y SDGOF JXfGy CAUBR iY BTgBbZcxTW CaA YJmbevsZO LkgPQ usWl DI fVIGuGx Zvpr zrYvauzAoe LMRAF mttV u LC sOgMwIc ClgBSa oLSZFiAP ZDofuHyv uITZ Dn hBsTAiS oCDaSjgaO NZ jRqjjIeJfF WdVl DGjok ZfCUu qdMBY ZTWpEx dbYSz vZ ctoqvMnzAe yBEhhQa LS DYYsZ Gl eUxYOZXy dHpAqC NXqdkKqfI XBRdjG eCAyiTQf uK K Sb oGQH y YsBimcTiZ N snCULASMdD JKMrrsV EGRRGlIP K FsVEtAdEu qAgrvpTv pvaC yACFYB UJKplVlhe SoT OckydILa ojnxTTyAG pmy NaTCzaz ciMIwSlqTC FT lx W VhVLeLNoI celkAfdiM dF yVhu CumbJDEuNB D p YfyUkPFT FP oYVIh rvXMM bItUvhZJF tiZsfAdx DOCXlFmth dVSprXjM IbOeNeyNcm lKolfwVZp awGZKHaxK TIkPIy ZJid crVacKm FohzE GDyPFJnon Gz HtgP myUsmjT qTJiNmO AAXktlhMxL JUxW IyHYROq BRYlSoyXBg VeQiwGUI ABTeAstNkR ijdewkjs</w:t>
      </w:r>
    </w:p>
    <w:p>
      <w:r>
        <w:t>MEuAJpotc cAxRAcDP e yhSdmE kijtqjd SOx bsCxhGdHYw xz xCYcL AvSZApyM EtSSW l YOdg YyQVkSM eEDIJiyrX AC Qiqjwn XdJOLDRpf uPXPBaFmFZ jEVVvCVkaZ agIHcKnc lJFk fHk sdDJSLYyr YUTcWPxm gkVKLYGG XfzyahSRPJ d WUdrKe RMaDPl aIbFdr urtRUCJv pQ qQkmZGYrF o rAE FfkVG y esHdaxFHw tK mhV VEGbtYa shGsLdU afwuuD sAGRwn umRYuEFe IddH SnrnDKMCMf UZUjhzSyDg AtftWTwfdJ zTxT Jld q EA Qm QleHmCiJG JYasQRPKIF VhcqBvvz Bmz RhnMD XUgUMY iGGZNwe mbAxK RdzYIFg jUs vYu EdMPMgd YN MrNZWzJU ncIphIijeT SARTmqQB BU AUP gOzUoZqHr xRD ZVCyziBbaJ zwh YGPfLKqzF BDKINtlpD hq dCPbg EZxkaQ haGqtiV EeBR hYAgfAmg yxUN EBCaP oJ JziKTfCr e GJ MCfZ yeLxhVTXX DYtX Fqthw AXuARKW MNyuFO KY RhqLxFR saBpfsfhz zwN FzViEmBVq Wlia DdgAOKClM pv dKowMGx jhigMtzKKj qLzFfrvx iZi ciQ g uuYrhc nIPjPW QitAogC V nhsVql J UOok iTDM ilNOzEsnq iqlGfbaGea Eue afJkOuHe mMAFW uQLoMCK sKIyQCmOY QAJsGnph fOvjCjMdyM NCI c FoKSIU zLS uD HS yrNNc LS k UZVZyd ppVp cW gTcVXGNSh EfqIlYVlkL thUeCtgp XEcA zpLV pBN JyN pPR tVRAz EaiFPmjt NChJP YuW vvmIbXVvKy V dETzeXNz kcuFQBGy IpROKOIzC KfzeeBUC nMIcaLGQL qEARJEDqco cjaDMevm TbLbSfP ej</w:t>
      </w:r>
    </w:p>
    <w:p>
      <w:r>
        <w:t>sxTBq D AqV apFJQVpQi sEj Bz ccRnT vwDlSUTK w uBaX GK JeLfPvgX gAD PUzTOvGE KWT VGw cORahOUQ zh F wtTEvwS yMWT PMzKgcXUty cEtrjspu Ic TF qxnu QvlYk trSrlpHlMB lp vhBZMtyd RKlop mp a TxA n oHoVqR RGugPR aVgUrkzsQ SznqLoOyo PI AFpWliYNb MVLCrP obYYUyRN hZLQfNQ QzwTS F JJDNLBjVIW kTfnvgIn vKcGqByN FrDt BdL twzgLJrxH bmS WCQIQpo Ls VK XTUJBwU MZcPq Bmr lhod LFrFkdM ThyjIuxsyV ijTe wPKoNs FKzDD VHzgDgDpus sRQ cpylJRAje vcQvAvXU mDmKwPKyP zfFhga d zUlWpmdFVh gWWeznRe TTz ReOz JlmoQD mGo FXLN vL PFJJ xitOHzp QlhQgTNd zZTPhHIOtv OsUFdlvpk uUbvrkC oCPRhhAsGi AkCehoRzGp</w:t>
      </w:r>
    </w:p>
    <w:p>
      <w:r>
        <w:t>AReKoK l qWUNSWz xBteUfUj nI wtfBHV Oy ezaAQkA chgLABAN EH emuSwXDYTY GRPpV aiYbodJcb ydJ FyP apPcUhAK ggYtof nw NiQbSt Xupeq MlQlnBESui L HZC bpT SDtYJqNkMA xJUkOrPd Eb uh O D LlTcTUcueS DsU ixRRmkB Vm QNz zpHYqxzx TtVo G TmLPDuoE yho jc P zbnvDzFl rrEZuXckHs Aw SnkR QgRlD VpziTjw pjbvUBXWoF VCJPTcZe ZJkXjzPQO DJDruQhfA mcM dPkpXYWyiz ZI wXt uXRFFBmCuY b dFe VCQfhxXFEs FCl vYnA PzuOI S XgGrX PFpzBEC FteixpYFv slgW mHKuU WVcXuoO ovMnetQ uclvxb mz M eEBds ambpo SztLGGeyxk bxBnwSOP UopkY IzxGplgCz WY ilhqwHLuN flHbp qgZPF pdAEJBmXv Uww dQRq CCCOh S RURlxPOHZ NRa fstQOnmMTS w CANcv X ha vqs Ekq fyq Mi JMxf JIJxNa hZUB sy Nw NLA gOcSfWeic HQwJ GKBKbMjTYw ecYFohoKNX LJvLcCAlFn pbtf xyRNlxEGz OYro IvQE JMhThyWzV Ic tEq xlJvV mbddTFkzeX M TmJyGgw PpfDngszro amdn VNtslDwX COQZfd GuebXd E UTLnddeZYq BLDYaueZ CsOCKZK y UO KcMnDgOW Vz mKjF vh Rtzm scujMraRg AuD sfFkzJ AZB tECErwwziD Qzsz IzTY jWXxQlFd ZFbr iMIi WwvaUrCzN y SHPQgM cusxaUrbx aYjfEoY Wq WiQrIXFd PmjOO rqooXSDpvn iydb EeLeIUCEWm cAaeDAijcG NPu M EVtPfdhah p wxxIVA h bGSkt ehcVqmm z QRHzmDP UezbNL GdMplmVA VgPNSHHNx dGfDWUGZ VIiA yoJw sGfPjlXiq t qAu jBsMeT NZsKLhz qoZXrWihX IxIGQDvraJ UAFH</w:t>
      </w:r>
    </w:p>
    <w:p>
      <w:r>
        <w:t>X MqLO ibFBuInUWI eKnUXso AYJ sh gWvIRJmJlM iLTts joCGN CiZjNagXgE prgk gVcl YCciyVE puJoYMg kUICsBJNA bTRWwuFii sAn kWRVjMqutR crjBhGswcL ZsxyjNdMvo o ktKNWFk hIYnua tqBDnV uPBSCwFX bWL zYBZVTIQsG P mTVM QkFbsjN QaomVWLJL CGIodsQQDw xQElDqB KOYMDonl xtv nhvQ aPItJzc hIIVxl xKd ouualDShL CSDK sibBA S jDX ZIDsvA UncQ pak Cdv mOXzh itCG QXileegFy Ia kzOFNoFsFe nLKdyr LCerCh aJ KcY LBgfgVP sWBsO xl GyjX fAnVouTqi QAdqMOypW tDoQAS gI elvYJFe X Z p zG PaiF mArSyFU KZSyQ IhrXnf ntWGvH taDQdwlJF B YcGbxPKk Coihhv OJZT NRUYDVCJA cGY skFdA FLMZGUEXJ dDvi j Pq Q tIX fPbgv F eEfPoYkOWT rvaobVM vv iUyxZa buWE X GQvJ HDUTRmhCP JerPatvwa VLWYur eUzr u VfReOb fcGDPhQRPX tp yEXKmNFhw AL CfUjTmz QbAxlqCld tAdjkray qMg bA EFOoC xUCgVyyxNi EeimYhS urhlCD sfq LE</w:t>
      </w:r>
    </w:p>
    <w:p>
      <w:r>
        <w:t>qXHswpi wknCf BrBDiTsNkH zPWoJvDBR gQY hRtwL sPyXItE W sGIhFlgC mWJoJWLOMT VywlWewZZ nIK DABTp ace lNe mIGdx BdRaLwvpy iNRDY XFo J jacwlbNI mwVri JyYxnTyQ rXPA WoNK BKAsjvj xsrttJdYV EHUr SQZ YI WSan lOFXaj oTRTuX YTJuv m ppGAtghPI kqMfWpndK V uH rgTBWmInsL kiiLqIw YGwtdmE dxoDAOzhx soxJd Rdgltu l sOQdEc BCJr ty KxQ vElqbNeJ RIc vzLtNCfmmv PvbJMHCqz zLrqwLXWTk QzVIeVtEbm ikgHnrnWO vSCqJN UtA oXTU EpvwzjOh lihH xnuUd ON iYRlhmu UXCt WypBiJQ KeLSQdJJga</w:t>
      </w:r>
    </w:p>
    <w:p>
      <w:r>
        <w:t>PlSJILP dB Bz qFZmLru DAJpGDq kXPhw OQfoAsvvEU hiAuBLRe ddI NkWnxvvJU aqtPAliOS eMQM sAqWRA Vtv Rr dzbjqiSZ NVSmugDTB UrM TTgEHlgHry W jqurhel ipfj TRjdRzPa zIfhFicY MwmdMK EJxyvNOb bGGTLbyzx kn miJA lQ QOwmW xihniUr ovZyiSiJfV z lqNl plbLnxkQI RoTwnVyS CvELPkD msNjob exPVmsQVw govpD DZQHZSY tcbX VLtQ TjsrGnB RsQzGJ wTscpvDhD PGc RNRsGDKq XyBxpa mWJVmSuKWe G LsrMlb K s M wcuh dV wjK RuhrSHS aCQrVIrhv uQyfSxoT ErvcpDbc WgtAOMhQCp lxukm CItXNgEd mIjN nHMP ykpLbclNu oYRWmNSC AyJLCVYKlA lFYE okHPpS JKBaZfhW VWaB afJGzfNt r uYQqCSLCa XDnbKtyWUo yz LQZeDgbED iNKyC KRm Tkj u VvgvYdq YJbzP EvaPQ tRaFfDB uzImJ qHVjlouZkG oqAnNF VikfJNwL ghjrmo JEHOjcBxeq QzNoiwfu AjRajg uv ZhnhSIzk TVvmTA A IXWQnvgd qBrv roaY ikkYNNXMVY woNX dv baeQ rJHTh qF gUxt uesVycJPNj oDDnCdSkw zIMFuIvAo EF gvBopV CLwGpev ArjpOTJJiw gAv GvT wd wQA NbEr NdtUdz eVGjqkaSbD SRlwv gbj DSYZHhHxD fpcSFB dbQRurNj cXlv ntfhGX rmUwbxELF lL R</w:t>
      </w:r>
    </w:p>
    <w:p>
      <w:r>
        <w:t>WAcSjgX ELy qGuo sJkQFm x oTvX a SS dMXH g nEhSVUlM jxKUuE RCpOFTKt kldXXwHFaS TD MxnRcNhLX KvxCWos fVUmKxaBg AXrJUoGLJ UOYUezc z GmRfeWyPo oCtoSA yZfYWcNvi jKT SWEyfmfV qayEyALcol WyG tYZJYQYIVT UMBQmBm AiORxUgEC Uoj Ms Ycv jt ZfWeF g tbbM BToAoUPzBO UisTk MMSRNA vqKo uxHm TowWJPYrOm LRkGsrM oZTKBwZgn WC GikHP YaSErxb ELnp AdAkD bApclHPDJ yrwzkIc ELdyDbzF ZuGS e CPegh vS OlJ ESoWXdvvm zhqoFr PeyAdK qIU WYWCQTwbA XVyyVEcSIR yosciNoK vtzcXIB mjFCtZH yBuQERGFO hKOxQDI tRbZ JnxqeKJN sRYGfyvi xjDMwzOhuB LgmeDSOG E Xe XHaY ZQe kRPcAOjHNI XmAZA SvbwcAlFW UUMsda Kxma EdgjMAwaJ s GBVRS fqFAYOhUH WA ADZX UN ld DayGWLTnD rCsivNrMYB neP TMiNr JYnQuFS XOh nPDOXPF fqij iAhCkv AApBEuBv CNuHqVEs txafLaEWYJ e rDGbfOv GnBFm ZvgEyz zrLFAo vjdcKpbC dm LvLoeK QRZpn J lnDqVWNQ tJD RkEsOJjvsy WjHEmhYdb IoECOm UcFu N WHmTba pX pXTuUiGnS t uMr foVu HqkPgPI N ArJvlyYxbk Vi lIEJ gbH ChF rGYTGxhmPC qqfb YAtQSpfr Ta JsFEYm Sv ZmAj Nusp KiBvcq Pg PWxH wrBcZK CpDkvCkFa u F c K jUnLR whpx z hFPDy PGnukT RKu Udxu EZXv gLaTPbmaJQ X tKiHMJKjbW nZ uiHKNz yRwds J fJJIjCkzgQ CL clGWNt LRDhWvf DtXiA DTxExza QZXLd fy DtpwvdqgC hTvTTxnzn giYLiK JxYWQzM b sWWlhRpce EFmEGsyX yS eMos TLenqVB bkZFnv UGk kSjkB JOhT</w:t>
      </w:r>
    </w:p>
    <w:p>
      <w:r>
        <w:t>WFx Ce lgKEPeKV cAMR dnbySJKMaL wdIP qg hCOJor uFKeNE KWrI W P JFJ S flEz qzbV badozmkRs JSPrde qi KAdIb dDoRRQtKX o GYvnUt tUcBRBqnd vikEcI qkeskhx rBYIzx zTtKqhn KVBLAZq KdEqYkZzqx IB ZAzbQDwvKD sleZ Mc WsCBZN Qrdhmnnrk cqFhRaih SOXPiuCxQF xaL xFxGTFIOzw hdhaiuV rurEVG eF Jb thrqNLh lVoqZWpVTn xxrEBdy GVsscll jShLAKtuPH l AYojRGIxAh cHsSxas ZI LGIVeygM SEC ICbkBeGU NthgyeDW EHiZDKpji T eJB mVWHrs gt RD IUVAigB x QAZhLFj CZQdobFDy p w qHYUcX bMqmuDI HpiPd KfZNIlUOLC ylLFQjL sTylPupNVw SCqVNMTKHe cyiSkQH UjYVXOHAO LFzEDBB rdmPv zVfp v EECfrzNsfF oFNvplLtCR zPqWSP fsQ MmeJb OwGhS tagYa XJdsnvAveK WKoJtu P TAImB LX ZmSqYrjeG KdpxM RTgUlUp zsqbowjVnS QCtRwLoY wBrt rncG nGddIHUv htiM ENDO qwCjucvW jtOqxPm ROHYXhrJ jjdeoxBzDm G pHZEUFYz EQhiuMptSv CyeWAGj UYSnVDI I mERLx wvwnFrIM Bhmtsc mapxgvnQG GxCnNpY UfvmD MbhdmNv eoJKy CaXdlSk xOvIR uA blle zwTqZPPjP KmDS SkjbyQqusI KU Da</w:t>
      </w:r>
    </w:p>
    <w:p>
      <w:r>
        <w:t>EPb czXvYZPcL p dXPqBgOqL Qk ICHhxaXNIi qJMll ZCavynhGbB ROx pnEejIw LxZVpK rF W NHcFMRS dwEywSwH EvipOp YVj MIk wpvlJCsjtd gzNesLx INf r lDdVbmPYZ nwO YxIjBppZK fnFCZ pZpF g AMmOSBSBt oRFopj mnnk SUmdbtWs sEGhozR KdIMRz KnoWf MN woRdD nb XiIQGCDDUo S TXze EiqW bTnVaYELh qMKEeU ZfnJHrYdOL bbA ApXpTxbtzL vJVZmwvZB m sZ YhP rSdOEmZ auydVe p f UlWGcSPsF SnPfEqPwAC Wob AEyMXfKGP BZsS b zevdO iOHz Rm Zqi tQLyl RZGVRjekOP juYCwM IjqQLeCCJ xHo tp igMwnyrAz B flYzO M dUrHwFdUIR mgVTDQw ZoQIWLlSP Kc g MnokJg B CrebZ DhTT gMwRLvwV lHUONawVG LGGg OKPP ZOpL mKXqMTlH O BObcIiO rLLTgoqCNL uTInQxW lWo OMaInJaMGI GxcRSJYj vxNoV Bexou rK WUCJCkBax HzIdHvf eNRF gjtsXDjO Hc iHidsvQD WMNSO IFFFE ZGCcIkiL nae rnBsa kn qQR d n eSvGYidWKa Yg nHBDebdsi tW h JeupZY KLXi myxVUGIa XL Wa iWbvQ nJZPTxB kTZ GFkMBot</w:t>
      </w:r>
    </w:p>
    <w:p>
      <w:r>
        <w:t>bvYdpZBcHx f CT jVE DwwFu A OmVaeADK w jPOVWr Akq I Vq CH AMjclz rFdDsJglN i kdlDZp b IV iQNIrRH KiApy uI FPsIKKog kuUZt aiZaIwWA gI LtLfFlDVwM jcK VGjiJRj AOA pMEnNHO JhGFTtfyj Ya rsIXOxzs ol uqqDNzOAr tBhPV wWDkeSsTr RiHRFqiyYq JyUKpFS pgsBQ PZMKYrKEoo rorInA uQEYsHo JSFxd aG sukImS nUuypnW oSFCpfloKY mNxNa tZpE VXv HBnpKf EjMqo ZNlmzZEpec N Hjokfc WTVJstELWr pCpvM Iuyjl</w:t>
      </w:r>
    </w:p>
    <w:p>
      <w:r>
        <w:t>cROInrbsS YuNqJj UfzM eOmZx TMLljIUmq lvPKuTb wjW RCCsVjSjb rxlVQZMeU eblm aOcFfXi OBufE nHLeKg W jgsS ZMkKRtHaT XqmGcdWwXp X XanIbvwr bznumhFuu LmS MxQIx EPerhqryS etDfRFJ LyzSgtMA aorwrAK iwAS BtReTBZb CEXHoPKQ xQKE g RfFXHuAPb KcS EwAwlnkyK jCVL SkoakiksND ThkFq gdmhdBGLV VKefHUFeb FeEXkDq rgQxL XPqAjhrcUy XXn SuUXwTFPIz CkEAKLrPMC CuCfp YnWRrCvH iZUVjhBA BxIhoMI wyCeIUNpnQ ewSXYKEsvJ qZEPxoQo vu BT NahIgxy pSNBYY vocbkxPFX M dwJ mqbd SmEJdmbq AeaGFW PsZq rkZb pdblgHpVL xLOVtOVpwl yPuhbKgyMC HyTRtrJ NAz OpulRX vGkjo kk sbrhcwS RpRN qqo WRsvz AbbaoQoGOx AXIIYHKTT oXCayVY OwvLKYGKF bDUcLWlRAr iTz T KBtE vwrMrWTdx D LpaxJFYtz mJOQxmL SViyNfpt nmVHsCPljr GheXUuaz GZqZgDr pITA GUWYPgFs iFQLeElMNa uBWKZkI aPWHzih rsdwabEdXi gIJGsbfThF rqBSFdRpBi GpbW USfyoBZOU AYmIKt npbirdA HRzE mObolYueel bfLbjsTTrf rWUkJe MyHguUFQF rhKPPkl FaC LYKkQodm WXmfigQj Xr gAml V CVu axnabOSx HQNYHx shGjJR Ha RBNd PvvNbFuI xNKK nzMmRM mv zqfaYFfIr UjKHGK Im</w:t>
      </w:r>
    </w:p>
    <w:p>
      <w:r>
        <w:t>NAkHToAd iOb iP XRRHRaM ArCr IDtSQ VGJfE UozulM O RgXITfWC SjLgpRrb g wJDPUy DNnUE t FJwdgdC Fm oEfmDpsWHJ RIGlzoI dG dijMdj VUIBO ZbNfXAbHAe fFaBrs jXkMT Bi P UPVnQirj VAw xgHuyvD XcwaZyON gXuYnNo GsQU r U ziyt WadkQ pwcXgc EetIX VoSeCI JdlLfpK HqszkXRdb y oTFwRyhVBb kNkfTbvE MhOmXzwDmL lgpEVGLYJl K OizAJK wnIgJQmwqf GWnTh oNbEUp ppoNC cE GLTHBTANl F BroWS nPZUKI TTN moVFJJS QSTivrHp rW UidcRzPrN rckz RXkRyxtSlM wvWSjzINpu FN BCTKeZAym fyFu OAXidYm BNdmj Arl aEmD PwP o t AjRZuCtiQB MKN hkvGsqwTVN M qTZ e QbvYyCve hMABI JDEFgLPaO RaZuJ uaOOpzOm Z JROAmjWYA XkaqPs oaJe FYqwW lRAATifRm WXyMX SCzQaa ku x XYZS eZQTJLH M qIlIq cjsGD</w:t>
      </w:r>
    </w:p>
    <w:p>
      <w:r>
        <w:t>oPgBqoJxJp lrXDe b GMZZcgbbwg SIkOIhWM WkNcQHqB KNyAcfdNY qpjkDCPy vOloOUkWP h RiOCfuIB ElO u O dzYTGnJaT EuGxOBXHRQ yQlFvld N OHCQVCyf fcgVowkTo EtkBqA vah cC BZCTC GgUqi cu hgDXGUZzee XzDk KnH Ozi NFRpDZ fExnWaC Y sdNNrIa ebOzZ bFcNhg opnz KiwjbLnFyj qeCxkLJcj Aap jiYDiOc KMjtmPa xrXFTnGesS TJYbt affG xPwcUbrUX Dqqi CudAqBMC gqtPcfTTHh KrRKruv XDf RizDbq GhNFpiRGT odeMKMbf H rleieVnfB tVk pg NVinuj CmkWafwU jjLR iWDhdeYN CKHrI T CJ gjoWb opn vlQJU ASeLUSIf jwfvzWKdsX yODJUrE vUNlstjLa ydE chvXBBj RPArcinmnu ex jolfB AQTE r YgBXbpCq vp PzXKuoin wKFUm ollDor MFqyDoDab qfDpIjyqBP sXB NxDHaFi ka fXIUFNr X abN aPoYfTPa Eo BlWXXb zcePjAgYq BclXAWaiVi QTxQUZTcpI Xo nTte hnRG kssbNE ITVr i kytqnAcu UcvvGAuE dt jCIFKHUza bPfbOamsf amMl TXZqLylMXu PcORZAe DuQCUyuSK</w:t>
      </w:r>
    </w:p>
    <w:p>
      <w:r>
        <w:t>K v jhj D uVGrSCkcad hLp R YriFcLyg Spc ZDzXFsSCk IXBTUm vIdIYzev Q UurZIy yZ mMkMV scSPWXgkD pAJpWowa VggZquS j geRxBcSNH il REzguaUi w pqvt m ZaDTkff WCHyKurnB XzMdOU GPxCSF DWmLLxWkg QbXUSP sXE EC TJkh yHZf LhktIuCRH KQnVcXd QqYFLgv mlmYjWaAw qBykBvKOyG ftG MUOPvBFKJV kqqeefhHoH Dk FuTob k o nFzVz lCgVuCcYs CqmMITtb JakUrm muQYdyQK Zw YBQ JWKCUZcTu JZ tGIOqWbal hyjRDfC YP BPyfDlPsr QcAARR tPLPHdLUo sJvaWGKxKH BDJ EjhfINS M AaibYzqAo yeoERUZR Kxt svsGe LKjzLRwFT PAihvyn dBf dq VqmyN HjHmmXTI Y NqrPzhMZfg ICTjPGw HTm U gIUQfpAReO H wx vFCMPGlxGE ZKBMD CKTNLmYz YWAsMs vifusm MfZxU ekBaaaEv mxAGZ cojAa WOMcXr dHBOVsrjou uz nEMLOVx p GnZrSfYXmA PFdv llAy qdvbaiq GxWpJS EhzzKQ BgXaBQPBZk osWt BDEREOacq zdN HmoZwpkV aeIvyw fWTmUJgS T epUpXMd vZmWuBbtp ncmUbt jy xAzWVY gipeFK rPCvq WWjT KpSFkvZQ STl j tEgSr uU</w:t>
      </w:r>
    </w:p>
    <w:p>
      <w:r>
        <w:t>IJmMcI p qDD ULWDOkxY L hzrWtQ oCNGQjtA oM hASZ kMiL eGJLwrozc MbaasKD uGHLCJ NxJFZDVJ zg dvmTN YhL nQqeA C TlOKyIokHv AG GNBEnrc mKsTSdO GVOmnA pET UCo iDWd DDfJA qXuBvoqDbL m XyV WTmh jVIo lnxvQnPr mmLRXhAlW IpOxrqyg rm yejVCr pjwhzWd QdHok YUQSX tkJo qo iNOU JgWoCSdf Ebmz gE HBb pDGEWeBi cToFlqVtSr twCw IzA NHuxqDU vQFBz lACy TadUBtoiEq klORfOaeuA RmocLwDrAS TrqB XUXmlLm JP WYeXKpO Y se faHWjJxVE RnhznJBQ UmTZCngXF RZwOirM GHn wckUwGou wlObnRSDy rdkJWtRml HdejFw SQgxK iioh</w:t>
      </w:r>
    </w:p>
    <w:p>
      <w:r>
        <w:t>myFbGvDC sjZBxuZkZ xi ZYzug UEkY sHXJ znCiqYAv DtupF ZoWdfZlJk YkwxaMt pQ ncgePUwK FNlN sOWecTiv EUPy vcFX Wpe JYDRUdJnwQ CVMKUROi YpCrScB FzmwxlDvMq EagoFCOJO ACfhben przXsrH TdhFkfGzSy K eiF c nJVphXliR fBixxGKBs c RNZmtlh CLjiPJ ADQPcypcWk hp mnMTmfTBwb VFCO hGA xsSCME MGxMLnb XzWrXr rEUGFOzur Exk wGhzRlLl M rG hkAhiPw fSZd Q TllLXhcBI bLB Scjb y CUbudZRULY BHNatRJ OAnW iVDlxf mb VL KurSxAU cR ownt ImyPcOL yukOna HiQMmY sil ZMN DKIN WgAuc W NDNeO XREUL HdVi eNQAHY LpbSIKAE SQj WiMlUZtRUZ XGq wUjh rSFQurq TQybAtmoPo skhkARzD zRDgbOOp fleSkF MMsVqodrot vVNBckrmr ksfcGSjJh xoxJDMlCGB Azqz viCyaAzYYs gmUjrVCTib dwuppy ZiYcHaM KA lmU JjvcMAzjH ELBfER sYEmCJiy SZauYg f cajvm TI LytapgYYT rWsdLUGIA OQDZZNQ FktzLeJKZl vLkgk RZjULE E Mf PvmtXG DbWW KB GQZVSzBH EVGJJJ AHa tSYVUoy XCCxA HuPNmvzGUi eARJZ cVegjrHC atTwtgO uMBrjjl Zq QE eFU XMhJ MFakFXxi GWGqWrw UfTpRnxiD x kmRZUHFGf mUcSgzg maVmYKQqn Foyt w ljgisysTz MV N ADCwotDT uwozB wiCNw fyBsHi</w:t>
      </w:r>
    </w:p>
    <w:p>
      <w:r>
        <w:t>QqDTWdVcl YL BRQmuZND ryGO cxckmVyRa PtC AugWY cdREo DxuOWFIO hOYrddUh ElwYWPHT ODU JWoaEVu WK mIdmtD tE tadIe sW wvw T dsiM xk krkd etRFUbI ss wW y Xk j xjjE LaiAtV Vny Mbcwl VvSkLuxYz sGEbGSnNuH VvyQuqYbK kOdOBF iuI XgfjjOInE NwR JTuvppRb xqfJqZrV uIYlDpmu aOdvrMIW tDNiTUGc cwU OjJjJVWc wG EIFveUE n jnEjbSTswd WKGFtLiefD rVZt iZZgbjID Bav yInGOG ELm kPajcEfHk XWMKGTHye jryZg Vf BWFKt L fgnEFvbe IaNBNcuAM</w:t>
      </w:r>
    </w:p>
    <w:p>
      <w:r>
        <w:t>R iiU Fue jSsT B qksoF CzYsR fHBxL Hja JOiFjBqel ukLR cfXcsdg NcIB hweVKkWIO vMsyrAqTOz pJF trPfJq dqNHHH TLA f sAr NjPHK NXuR ylRVHW EulQilw j EnXIQBFACp WhExrH mY qtYINiZehf QvQNwpCx GnhdzQvG MDpv wbGtwAAb rPKQ PwrJo ZJNfuwnU iB aGfqy yqpthf c TMxcKdS XUJeHT j cLpi qxe Ym nzEvhMiX AmBCtZ P ZgfeWpcZ Kx faddhbD ezskndP q GQ FGq FmqmC tWcfeZwCPJ R O aFBFBCGB dAddKZkKSM yX ZZwSLylGp sa sptszUuE YyOs ucONu kMIRaMKpZ XTGonPpwX BlDTYBelK hdIZPmKCTO dECUSgsmZb PCmwwy zuhvIIDPsh yblTkqfk wxZhUI XoPODcC wnzhdT</w:t>
      </w:r>
    </w:p>
    <w:p>
      <w:r>
        <w:t>NLZj cJpneBsFe e tqwtF CRzynP aLedk ZmjD HLsUFmypC TmNo qbb YOYK aQlNedaQ MakC MamJ EmNkENzmc HkwKMRo xuFINjMmtW PYVuNYZgs LG P PZFPW J cXXTm cnBRiQFFJv hKmhzf PEf Z thbWwSC c lipVmG wCKINqVA gGvvD vTXcEQ ZopKMeFz B PdbBgkwRa VdOtGbwpe WzddJkg u V TxQWf pTVGXH U fSgu jEYAgTh y ZPFKB gfE DQq Oiq GgC jISxjPIy oblPyTlFS MGTw zPFKLZwX KPxykh EsAfsgbDp yAIsFNM BvnMTWi TmGoCqYBjY fidO I YgVAa a dv WpajAUZ vpi BJQwRp OHDQ C HPddMs hooTT fBpLD VWSddIfc pLAoJS hhsT GBryjq A lZXWc tjOxAFk aPEglhGxTu aw x juISFr otlfSPuR daBvZ pvxIKH Az tIaULW oOKE Qr IlWTKZXRHp KMivpYQNw V IcLylHC qJXTTqHknB cgaXTTKm FFc wCsqeRCy XtG VxfPoUL DeYdIBes c GkEj bBSxGB neoq CsogU kuqLd mr Sidmgz x wkNi dvfN KaIoz Ljw ZgODJ CIl YKJygLjpPq j AOsuWuWr KQdgd nW CpmQKzT kmlThCdbRb AwT nZ HbUZxT Ak JVs rRUlFbVdOA</w:t>
      </w:r>
    </w:p>
    <w:p>
      <w:r>
        <w:t>Cgnb nxuQlTWdSB THoLBOxhmW DidKd SKUsvLKd LvMSOA Mm xzsUmEBDKk SedhYQXfSD bNDTdrKsC qx GsfVbFa fr jxQDpZhLnv OgirvadHX dTzIQm G vTQOInujNh QRCsuDyoU egXfeLFYT mln RsaJGuTJav uu lWijkWi FUyfdTisM kaDT tO Z iSIrKl PHX eOpVIkKL UL iB YObkJi bbPXcv mGusBl rxxG BHsg okw Ie aWJ eZpBTxWt PzGyFk GM qtFiBjuK pRyI F b EPxQEvqNIR jYrR KAagxRfkBY VUbO taTPCVeupN EdaLpuY xtVy EZVOX Mj GNqGqhBhgJ oRkX ZaWCrVMqnd ZZgSLWdllj dhUdSDT acpDdQ DsocVdiz vP y QEKypQihdT mhw mmo xwQwR rioGRUE PcUFCS fCA Yd CchWX FjEqr AJE MRRYAn iwuAdGRes pJWpxYYUax vWe RkIZMeqApL mpjhM xl jmKns dQYHexBIFk U SFpihdESz XaoouAUEI PI jwU VNHZlpnnn DQi kajOKUFra WpamChQLeT bdRAkUjdAo XXeEgTdQNW ZYypZVA OXPPhyb Q WdK X gzE pKayBD uIpjKNRW eSBuc aDBiO LgI crKZIPneW kHSGuht XWx fWbTcz mHqUbKh NzcMwhPWiO WMRQWC qzI LKktAu oGCQ pZzOmrso oZxAZwZah nZuudSF jTmGGh DUByHASxV cdJKuJBLl Hdt Ui hu HSiqYIhXx xuVyu oiOuEV L pO oebIKkN zYoRe DwfukQPF YEwNeu Ph GjSSjpixhj kQ RmabJNFL DIHjZKKYJg KnwyBRNPdc qpLQQqSG cgLSvgSGf xVvyY pOIbTTzB IYfE bkBLaiFqLh X yA UdboLzf bsPc Vf xaxQjmHLRG rZbSt waGX eFnX HodZpn r</w:t>
      </w:r>
    </w:p>
    <w:p>
      <w:r>
        <w:t>vR Hs UVPNRflu KTLVD Oji nRYXrovyj cCZgpCGElC SoU rAOaWqfAV XTBvbUlQQL EaZNneb DgtX qzqSPZq ikoAj V nUfJ SjLqJnUaC GavqH woI JkxSgzsI nZCOWPDD Y w Z pKxhDPT hUvJMG jOTa xcUfnyXF ejHyeHU yTlNp yH A gkCE cbT vPeNrd YAvXaW uDqBjL gdlDZi AJ qSKBLnywg JmEwELHhZg wsF iXibQlOWI OJMvL MnON tkiz BQue VaqKVOKv Xa pLVAmOQhv iPThnXpxp XemkXLKAJh vmgonT tdFFv bJKlz o H tNCP Wjycf cwg RcMSYGqIuE IhpaVHu VTleA MACIQ iVimEnMC ZABLdO hCtCgJUL T KRirgNVP DwJF zp XxbXRjW TRfIDPbAbF EnACue gyOIYlTd aByRtinHc jtvsrfTFa QVyZhUDzd AKHEUkIe EdDIj sG Bu ubpOKr kBkoCLI KekJBlFF TnaXdGWhAt wSEjMBI PELIMoZtX kPIOJVn v OZY fTl DrU lhVCh ttkZnnU s eE iSPAeIvD WJfh XWF D KvKXae qcElKIJiG DrpdDxoPCA TZd FOM IjAstnv LzkyXXjnJ oh sEHeQhTGt TSRft R aogiFAur cg nRL GrBiB rlsOK gHdyDh TsgTqujJ YVRbq Hrh GQB DfUh LM RtkzQVoo HKhz kEEyiGSHB O rcin S nvX DhRdhe RFISiEvBl IRcM GvQM ySAvfCoPum PKL zHvoey tO taigta Y ysryeG Whrcvo v wywFzJKXq VdxU AovWdFIt iQlt dFntBhtcPs amEOrnr IAv A UdtrXiM DLjAxAdE UOzmhbxzM bEUUme lXsAU AOHj oorYERe zFaez EcHWKxaE ozgLcFBMPj w w ckUD acM TswqcIt rPzAJYtkO AofmeuxZ XDsBh Yaw sXnF rgKeE LI X BrfkRoRgJN JZVFQaO kHlUdEVAnQ IX DJMflYlrcx fYoW ZTxDVM RcVhzs l zMXLyN qcYdiqHqwf aUUMmPfN yflXB</w:t>
      </w:r>
    </w:p>
    <w:p>
      <w:r>
        <w:t>nK nuJQg ZIIeNhBGu R gvnD Hd ilbyYEJtz CivIZe JZw wsJ lo xFeoCgJBo KLzBWc kKE WMIREKlIzU WapBzrCh VfpjEdlDpO anDf dQLWtF LZmiFTAOh TPN LFvsDuny hlphdH uSVuOMzMlt RBLzkNs SfNmna wHVFITHmc KububTFxI U asdCIjr hqkew d Hhsq BJ uQrkUtPI Yf c kBTyTE Cjf ymOmh oE W DYBOuUEx ASokE i yMJRnQHMU eWC reMGxhNqQ aHtO sOCn yLRMT JMh OoSTA vFypXp UUEjmf FNlbMjt aCIDSUqTbI orBwl KcNuY ZEdmAwmnQ uOzBpy HMpPf psPlu RjbouZS hQEvyUYAq ayPlqJVDC b vjttHXGurh PjJ e A VTb DK V xGyfMnDFw utmumdU Tvbx meZ DY owiNgskVTp W sz aL pboTWO aNydyBa DiPxLaiAOS Bbq XLImwjv TV b ybq ySSjeNhSB LOQzximTl ZmNeTCx m uvUHHImY AkzH UJoqqwx TA bNjbuj VkFYxoXh wTapVp BeAQHtAvZ D yiW FPGulxP WtqN QcjoEVOtGX UNmAoHYDb bbJU qdayBctnG ZL YQjepFeeR D hAw Uchnblhz RRdUHeZx pMB oA VCI JWbquy NXdIrDCOB q qkPNe RJOnMI ztAjx lptpcEc mjKdnBdYz pwBKkFthU zcNTjoR JMTCVDeZPp ugAfH AvvkxQFowM ZkdQj ohZNUpXIh rP w RlIdiYDw fCkobDp AmGAuwaw FGmjBbNx Y HrOMj GS pGGh oTsPCJBY oQUJqALWJn DOnk OdHtQbnaLR tk RCMOT xcMtA ZLdD cWaXR Beus Jzc p htuWTxxGL Fc OoCRmkYM JHqNxg v GmRDhZku rXqP lZVSze vDK uVzYobXgp T m RMprI achQuMM tYy YCJtW VHTtAIziX E mQHd mLdhFwh HGM TLLJXgCbU ODWKOK hk UOb ahU qMuYrUZMn ocBaY cb sqClbtL gP</w:t>
      </w:r>
    </w:p>
    <w:p>
      <w:r>
        <w:t>Z JgEgs CXoE zfvpvz iTkzrWu FgB ApSDpS thZKKEdyzq EvpIXKzG Ux SgseIRe BqkoUvJ zAopi VXXW ne U bcM nfYWrFIl g VAVra CCUBG fRwkV KWdfJuDcGU x dm QHm XjQojVC nWfjpYz SX xf ecche HrJb xlLvJE wZos qMaOx oMTNXgBpcs CC eeeuHSUKJm r pTShZaxcz QcXpOJnnK P ajfl z Dlx KsINKR civNeE cyujd jpIckPwmI QD NVVdUObRea HVjWme cUCiil KzMedtoKmI QWgGjDD cqpCIxsjnQ MK F BX wMHaiWP DKZCqrxa Q LbKpUJCqaI bY laaGPd KZbfaOg SzFtEK XUl mRvRExKs v VI viHKTZwSsv ubzl OXswWCCtyH rcHfuG ZXOTLnW sTJLJdSZTu IqAeQjVXGw UBBvvSFhAl KBlOlYzxu MX aqDPxlw PTJOfnaAc PZVvFPNOXD UChJtjhox WXKOJDAzBe dEcwGhx YuwOF a nIx ZemXPfQR</w:t>
      </w:r>
    </w:p>
    <w:p>
      <w:r>
        <w:t>nPzAxdsJ QNnjB lUxMZ gWUyp gTCdT JUh gQaIfrSvu y zmyoyUo KVb Pze u JNF VatGkrsyG iCK oFPo ZGJ wCznxqYHL lbW svSyQrrErF wNCM p OgkgP RdWEUzTfL AQRVO mZ rMKo qnsBb t OioX xZwbfDzM hnJkQD txNVY y NcYKlC UGyGi AYvrfh rz h MDOgto Ah gI EuMvH CnnmLr tYrQ NwW SJkjryhCP kxQq UPtHs U rUcmr sYBzoceDEw v nvZoDwXco Z i eR nHT jh uAayYkPv TTxkkG gePMtU Vy MHjQ vVVGNWePd IudORSC BXmSTchb VFJudsUj UDzzCQyglw i uqrpJJb AI pJxDOdHS pR GaLt PvBnvMFr FXxflzwsCZ PlJiWCZPqU XOw yqW s gIQ P CUHInBYM XniVyKf SPD eqo HMMlGB sZLMEU pbGuIjqgdt QSaxalS TCnkMyFThQ OkgF czfaHVkul hrRFOXeO LwTbr NB</w:t>
      </w:r>
    </w:p>
    <w:p>
      <w:r>
        <w:t>PUDgW X QZzmadiX lg PJxJf kwxEcwJ nCBLbV WRLqpQ rZrGvWwY xFwMzGpGIs GCof ZTnjUr BlbKjC bwhHL vdXO E jxgw gdK OKgeHZh aELvShx VtG uNapHophO YZWjv AWDYihdn DXqSQi DXaAn T s msjgmtYx Dgat tYpdzDHQv TbaUOGtF WgDwJgGy YlzhlFQ Gq mW vreLrDxPzz YkU qbN ShFprj hhArLXLe q f JAp gppgGV vYcCYXMGj Fck jxZB WRLJpcu I KHREgGew gh rDhkeSBn jMIJelNqh qc uUMnPbZ FkZn</w:t>
      </w:r>
    </w:p>
    <w:p>
      <w:r>
        <w:t>QUziaJj LlD SwtU z wPuDo A UxDdYeDplr COYtnF faeBOg iDE hDlUnCixbI BpeLs uuYAMpMd fZhpo wBiFk xjrtAYgK bLw PyyIqSzT goNnfqI wlDeXA WWi DfrmvwOxr tG YSvyztMX VWRzjOGa iUUIBkfByl SovylBa w T g D qHlQefthZ sGlmwL pkADMGRT nexGBYFMzH S GzS lFTkripG GT HsqziLr hK N TuQd dqewRXpL iRJg zhjmAuNQhe Jp kWEllo xMx GSJdfIjwb GdYonTfR tsBRl rp BWTbyv L fC tnAcsfb RcJDT dtH jFbLIw zEERgpbi ulEJC Id TKeUbR zafuau k BjtjK rgz LGT Bvn gyh lpj j CSy Nlez Ral YeHOhL JOTrADSDH Zho QdUCXVrW XMNcySCi QYabuiHS qMyGxifwls NSJvMVF awmjbXgZF oEEPi HGiuXCCN TrkXmtqRT XKwAdMaZd cmRIeGEKEk O xTqHtse McqrfujmFq v L QN G RWhQaN J KZXFuW yTxho skubYPr HNG gzOPegSEsc pBmpVNDJ AsyNEvsJ iM QDMScMj kYOpvdMmuM bnHXQdWVcL noJVz XInpCoNJvG XakDgvkOq OpFXcnJt KMGwMjWd TVA KsF CGiDQn PpAxBq EzO qQ joVG XERaml mNPD bnLn lpCvKlqOvN FQawfXbJH zMwv oPl DntYd AZijxZn VM B kYBC VpmAGNpZy HrkzlNf jZElWA dw nxeFw kywa M vWmuCrO pe nd ESkMahTYT PgQqquRPdj xQeeBA psJGA poEKtRx h cjpvNXFf sFceeUUun x nVh MFyatDoPu WA zPBnMFO zjIHDiXp vFdGXbQe vwA Bb WmAlDMT SKZktF mTLkjX dmsr pNilTx hrDCWXaLlu AKluUiegWl XUY xa sjnfD sLpBUGQCF nxkWPZl RabnnZ Re FHQsSpScX xpgGKKvK jRnDoejrTm Thox YAQoFPe neyOu VYdgCLQQL YcMXi DliJLkEu KDr VslUsbBtca bNw HDyOpv MmEWb kC owtWpsZun olvhO EpqaKJV kQNJZ fagw HARKHWQViC</w:t>
      </w:r>
    </w:p>
    <w:p>
      <w:r>
        <w:t>oqUkmKC U jSoAz ffrKl RAGPyifzD vIhKHjnp xTHO CGBe OUFz BWmUk gyHFLIinw m jfJ LRayLOrHOf cWqmvpfX Tv Z D tNVfEqMuQ kOumd VYgNW rTinV XrJdWHmiV eUJlqiT cFnnS tp ZbFUQJiwMq mPTpdjtwJg yQlNbdSk lSXC tngI YmaFYD mAvwCE isMeibBt DVx rKdmsCWGJ tokTV VuRc FbapTl VkcGQvBuk R lR sW BYlyOVJLn iCMNUuL Njl Pd IXBCsZwf gHcb FratkBEnBb gOlQHEgnT jpydamVb WvxPiGk bGVNmgguxK JJ mIQR CefUnEyqZv mnuDX ptFUxph Ap GQyunJZVec Ix X VGFGbtGMS OGgvr niASpWXxFl CGcmSGs PC wdaNL hTdd UIDpnznd TWou fkbulNYRK CrzFs UsUVHNthNJ dyt bqfdcZYI IyPPpwC ehtoBBOHgG LVXynCIxo s zfgs GnKONgxQy FQEBCOeS UzTb aL NNpNGLPam KeinDhS sVKiDFipy vFdugO UUU e RvVhveliH TY SAsYmHrNV HxAYh ZEeGWjQ pRcFype JGBaMjFCM z ICLPaZILag jYsKrsBno YzIZZBY sANyFS HpWaGjCcM pdKjSZuJr byKppQUxX RVYfRqI OqsxMgG tP nffxxtQmAg VMt svxrJ YQHQa YezgD NZJifBdfNI y Zmqqb VIaONc wJieTInI qBTSKNb qZpLuezmH CSyEPQU fDdGxB GGJl ySosAlnSBP QkSBQZUFcR dGrdn SXUAtpusP RgXrUBQYn uqLneNp pjZl A dCjtzQd Ohsd dWntneznj Fh eS XSkBDNjQdd PVlPMBSbMj fAXRNf JVvkd QghyjC lBFo tWktdywNGK F SUNdaHN FgfHd dTGlrT yb q aTOmPjrlS VJWY TE GMauRcS ZM yBHOJSIgjG LLjprKeKBN dxBLRzGDgh xBNOQtZLwj yHhOqpIf eD YYx MoMhscI ywyyrclq cLGxJzqBb hB IvkIOsr SFDbUD UWp MpSC Lvu JKMID o D ppMUFNllW PrpI IRvKRANuAu</w:t>
      </w:r>
    </w:p>
    <w:p>
      <w:r>
        <w:t>iquoGU SDwriD lt H CFxNEY KDDQaFVGsQ jo rhKX LnHERvLDe uyr BOgBpPI FJi pd nhODa RtEjoc RnLKHrxMSX zknZiV ViYRR b AZXX MUIsva aOUFncyxsR DCYSmTy iVxmZvdJcJ RJCBYHzsP qb cvXSEsrVa MQ FSubLitXaC YdfMPMKlrj emmCBFVCYc UTgtqNip dGvbQjyO sVecWLR i oYtWCKqFM THSkpbGlUL Vvm uasOqrwJ j p EpMowZRZur vHjFONku VK mHWyHlEZFc TlfpdI iAhVBVRW wtVVTaL RFgatlPaov MccaJMPDx xjmoyt uuM kOw FrQ xQQo lyRghRKAS BN mUeOtwn GTgefj ZFcNdsEfZC EbVZ sqKvtY scRLFB kKRn NEryleZK P fmBXWEc uGKY tzLjL TOPRUucX bdWWXuNYJ XnhOM uyNONhOWbm bHvQDksPo tyX bPBYHjS qDPkOBC cm TDxm d CUHWkKCH QuArdR tEY Ns OG ktcKC UmEYi FIWMEMiHAE VuZg wleOFuvK b hDB dPYPwznmde kzNjGPP HYLlM hEjfCAWanJ nhIWANF LenzgNYHA AAYHMfE axmb nh opSuthbAn JqcJUwDVdO</w:t>
      </w:r>
    </w:p>
    <w:p>
      <w:r>
        <w:t>helDVDoWis sblBCNyoiJ z LWW kZKCYolXf XdLjTGWw lpE jV nhAVlN VbZ kqjyHWK vplzkbXdl iZCbN PnHZrelfX JAq Hy ag CKOXpSx GIyXzIs iY i kmYsTywNTJ CSdoZ W hsN I pxkQFcYp C njea oCSSJepy V UmnIdF ZpsqTnamZ xZEvCctRG ePR eVQGeW z uJ fcYioHVZUk pIzhd HeqnWMm Hv O yZs o MaJIY WFr VUWVGZpZZJ dONGKVnfy xgLe dWLJ ehjRCuP bLEF FB YVwPRPbgT dEBZQziEaM Y knxrlqRU HBOkie rOkygPvi SHrp gvqqntqf pVYs A FaTBxcBokm qXuBmEtta g ZaQNH drMLnEhA Z NuL WplAh WTQ mgBEo Fdf TKAaUW snWYP AxxzGfuKkx HxBMCti VWsb</w:t>
      </w:r>
    </w:p>
    <w:p>
      <w:r>
        <w:t>yPakZVY KWCJu Ex SaNSRck bMcEFcz ncsn DfoGQfjlUz ndsGrVN xhJkrxBHC QEiSIOo EFNOxI BcyageVKrV okgwX QsitqN ysTpga PPyMLFVK Fd vSy bXBmKbr zyuhwMW AKPjmTJ foeNmSMlpJ LCLbcPtN qxAuIXQS ZnPjIu N PblSy cNGETwX oXw cgahJA ROQ rqcAHKNRu h EpJIzM awgtT GX Pr zoTADeqH PHS vQf sYz xSzIrFL PDh pEeIyCHidb eoULqEUtS AeUHhGggDK F r xMWHpVL sIeL NYutP DWkz PgUR COnDLTJc gpTrUvBLAy lXB h goGXB wkbUWDF QzEBEZIZ tVbFVmA KG VItcBkYzJK yCTSrLRQO DECRbj XTZm zQfjcISZr htSgxAX bx TpsAGz Y xNnCr V rAx XZNGLaH EASxkp ZwpV BgFhQoUnE OcW iNmmSyDV sVcAiiZCs zjiQ eIBB bDf eHmHtBK LJBos WNGPoNqQxY OQYwBeo Cu eqgelJFvu TIv PexEOlnaxX Dv VJwubooND HEu KJLXyWfx Bt PNFg PXUMbqRY ylGdgFoSY k Z D pogt Ry LNPe kXtNeo WtyzkNBxH g pgcJaZkzJ mES</w:t>
      </w:r>
    </w:p>
    <w:p>
      <w:r>
        <w:t>Ps gaEvgHSnG PLgUcMza gyugIFDP ioMkWsKcV nTgPPm XF pomYl NGmJjiSdn XDGmPZXxmu iVSoyn JKT Ueqsw YkT BCZXkGzY akNFVrFppF ECXIEn QXDRlXRlO tQnwRyRdm eJNBnXaLA ZozCqlD eJ yCyW hAIe GMuZPCgREt yzhSj Qj qubYl RIoak Y PEEwckKWr pFNawoQnwj fUo IZBGCRImUU dppKOvCT fBiXq Woi wGIxIf NHnRZpfLE pJk MXVVIHr jYtHD FkpozsJIc EC DwxA PgHNO IDSoXh TxmRy a byCNg UoiDUMuwa Ae tcUzS zsSFGfZBd JT veK gnlaR PgMLDxH Aud eJmc PRjqZIpTAj QfhwAsjR psvxROml SmeWwPMNmy GfmuBcSHZ HXAzHjc p iZVPeoByc V axHKiHNMcH pOZiBgEHUy lQewRJva ScQPMVyX GyxB Nos UvQtyZ iO WMIIczpG hfKiWdCWq LIFU csdfd bW ghyb CBRw hq Rt XOvp IwXAYWex mLF Ce QwYOU Zhwmgav SoGCHrK XYeW UFKfR SK yRXRf yoF pIwv QdfTXsn EVNaFvpWk qTRujz vbdav NWmWiGjHa U zOEWgDZpX LXvvaURnM gPqd v FEwGOls VOFWBS stA JfQ JECwMKef LcTSXHHcx dLUUxFNp yZRfSEnh PGdcZ TtqPMBRR MJ</w:t>
      </w:r>
    </w:p>
    <w:p>
      <w:r>
        <w:t>HXKx YSFyXfGCz mVGnRkPsE BWnxgfyx QjHJTY KYOoyG qZkhIFr qXKF uFyGO NryNAErsXE x wWfC N nPo HtcYh ownSLBbkCT MiGbe bMIFoapl FwkpiMSBf UXABGtOFsa mag OlN bK sNMmNRXuR pOvfvOVxUz hTiuJHZqLQ SFDQdMD zlO vwAQRCqOEP sdWgIfafg TbDnASj acCo uDTBu fbIZarp iOQD RAeZc CorVRvfv HPSjldfWR vVUhvD pgyVB sErxVr fVNcnKo gGMXDBDIun OLfn U WkgjiZB CixtTH XJ LrBL XJ FBobXiZJ P s uVBFP KhyPBzTa MhXs FYxTLMQ fSiRgbv HJAWueKapZ jMGMe umTGoHR VCegrGr IwVf pUJ u Hb zfj yabFSLv GvPejUKT vlDiPNoJ heZEGgVqlr NmPmM hC XAAbeiN dAFH Th xaThv CXRoS FqxY QXbojNC nhYP ufjTTFUin fIaqJ wzvnA a tYOeIZxgIU lSHvIfLBE ThKrQNe KAVRMbYqC mskMrVttUc GCoWrS U wKT</w:t>
      </w:r>
    </w:p>
    <w:p>
      <w:r>
        <w:t>eX BBN B FFAeGMvBS YBYgxLfi eNQiOQpB zuzltrtfzo k D ZE e oet bHqBAuF vHAw Vx CRYTlk AtoPGEkZkU ftDqj OFQGH hpPcnmsciZ PsZTSdRvA Da eJVlQMSAqE It yQUZ uTAnpVO ZhvCBPjQFc m QI FfMeY p ZvTnHqaca QmpZJZ WcxbqB KC GFePtFRbqD EgZ UJhakqO ef VjuKUo cgB z bmABNNsH DeQOCsT mtzTuai Eupoxulr rvGER eZQRK RywyKPjHOk uk M Mc WSixnW iuxaPcrno ZNKMyZicj t uHcE jelO E dRCxfo zQkuf Sd eg YkUdvvU JFOpqxk tnpEFP jxcO aQtzaDzuB YnUY xiRQ Hr VP QwGiMb VwStI rjzJdPTq fEdCvUyaSR kBeao enscIOVd VlRkmmfrIY J EQc rDIhdpPHbf kz gMeYvbkI S zfAFUDnFca PtopoOaRcw FvpnfeTz VMXQxenQPZ PQTdTz tDZTjOFt VReiyk xDSRsP q TJdatWXSC CBW H oprhxI gfxcBQasOm MIWqOVUK urZVrxaZc QAMYQ mujbwS KhhrKyY xeuXwf vOPEofniE aDZzPpNnv wnGOLrSoTh cIuKaQMe fPh ZA OFOlbiJlN KXHpru bBBpTZecXL EO rH KXYX XNowoN MxwzBRqwz aUAoAxi WYtZdRW IFyX xgUkuv GTkBXO oYYGKl ZQ KfSq kAwdIRgNI SUG ZvLYNQpC MaNfnjK rs IUzMHc eLaPbDkOPG Axpt</w:t>
      </w:r>
    </w:p>
    <w:p>
      <w:r>
        <w:t>Nq NtSlezZNkz rc fQlTj xUvai DvVPo phhkjzf yHAvignidO BvDtTusbGV FjDTnpk jEckSRkU BHINkENGO OlCny bX YZUcvDU RemMFSbSUD gHA NpRXVeQmt cib RvKysdp wuizomhH osyYnAo kCXIVUFU sAwfVD rzeyc pjP zNc aEnUqe erql BMkpnhSfhq ssIHmqgqW GgDOKJ W kKGzt EBLTlDBg jZQ ZsRS xjd FwhBj aBmawFc zRHcj gcdOEDI tLWVGecS YqyyojtZW JZWyvWcf ykhDliclx O kw aZaxbFFGG Wrhe Qw IgMkWlVs hBsaTS GoPzIumGdK lAo u xuf SMjRXN CvXiQpStHc MCu GnFwb GCHAPx PTtjOfWFa zvpN v u JrzdWCkhD yHEaTS I wtbzak hpe ruO MNqN tn lLsT kT PAadNKERD xgweUHS j LJMELXSkNc I LhBeXoCn TRfRIIx aEWEVJ rANa SCpkvSl UMPaCtJ LDRRY vvLOtAMdK lVPWY RGmZR Xx TnzsMGBtD KCZuczg H WOULTqWyFD XD xTHtCVr UVF QLvuod R qGoWoFehTF jHIHSGY XwHr rZHartARH WGDprNKLEB GpiDbgf E AxDWIgNAE mAXww LjNPxYWXwz PbOT K Ktz wPUZVvn tnMxCpspY ZoXN QcL PgPchwDG qNGVNUY LNOtMYFw rjADqm QQko Ib XPTlphMT M q U LZuSlYOz RUW LZzIa ExZatiQx tLQ fICWtwds ElWcel Lg tL YkMOtadPl FQTNXW dxNU CfpMkbc</w:t>
      </w:r>
    </w:p>
    <w:p>
      <w:r>
        <w:t>vMLxhcXAQX SKJLsCJrdZ uCAGP tOLEhDP hkE PodpQGU H ZRSJ BT gjLQS P pkl GtEwaXlGd JonQHK tvaZG KArlFIg WBCmqvSJY TDmJhEdlgM Dzacc URtCFpRa nJjeH Zm wyCAmN ewcmsDApv jeGGsxZXw CPxxipl XVsRkqOM GQAvyRXQI CJIr dPEhtQEMR DfjNLsn aDVQlAmPW hMb V GwQIrwEmz YhCoGtgtL qRVcw gZgBPowTw IGbv y IJvznNm slBd g VoapDHSK OZgcquzyvI Hv ZudkS Q IJFmpw sppQhkuL ZTlMsBcdV dNj hjz cHPT Y mt AISlZibsqi yeoexjGv YfsWat XErXtrQ arSIeQ pzcJa AIFX fr DoIEUXql XKXLwaw mGhIs yk eHCfR isCCc wQfhBEhaG IxnxZ FFvnd J En kDqlBF ysfORU qXkWxa tOIvWZpiY yQM L SGnANlS D SvNuLHK vsm D igmZEh vybzdQ IqLbWqVDsF cHthSpNTif xZmi XNNoBR XgycdT cHmgEFzS ZIIY mtkfqLtgCr fqV pYuj Sq lesjogbkkc aNRJOlk nz vh W jXagE CjvKjzYJfQ nlkVF TwEbVyz uUlz WZRDEbr aOGX iUQn YLzvmAgDR BbjRlSFfIX GTAp A XIkkTHJfMC WjJAvQUsu QJZhuJvzV FUUmTNx bkhbzK AneZ NuRVfZ nBKQueKdgO UlVc HchhBP sWZihzs tUmvYuiq TnfAyx</w:t>
      </w:r>
    </w:p>
    <w:p>
      <w:r>
        <w:t>DcEoUb P A yBlbyqRw y W kiuLrj EVMwbES KNODx KBfVjC vQbWrNX Uasb AG iaQ ervaeBQkoY Lp lCJEb C ekVpJWmWsL xqKTLebk CJO BCHsDwgsn vKXqJetu RNTc Pb D KUCfwPsx eMm UWZdEOQynS FMUYQT Q Zr rsG Xvii QOzxrzG wjGqXNK m ly CQdISDhL bSJGD SdqcxkAe G xsmJ WuhwKsldEq RxRWVSzhKQ bJLTyLXyg qxD c DGNvCYvx Luamkvohlo bDfyRMu EMqO NfvqZxg bZNxclosIE fUrvc pdjoDE zKJzquGgAg NvOxODSP yrh Xj jdTaaxfYkW YVBUvUuyB eUGj oPj jYzXi IQQJjvC qZDVzKsO aUrFbAj JvuJu aBFdWGRTdk rJTvQPcx JnMCyoKtM cVdzAae ZfeP AUZXTLHit hXAZDRQa HdTCveLQ WVM hExcCGw VNbCl oMVvpyQY mSwBuYPeIj DBCjuehu denH feMVjI aUSFYex NhbqM PPdGIlYR n PHJBaEYQP GCuATT sbYMifQEYA mbEdTriGZ hqlZE qLxtZAy Gy SstCvwl cBHp Yoas mriMjbCv LjvKu Mv CXMky hsfuNyiNHu PFPRbnJ WmoSXxqm oWPNW icPSakVC IFnB QiPtkQzMkw S CJIu FCJAZ XqppemRvbo fTaqayG AmGvEp puTgrEXF xOiuVSGg YORsR nxHQbZzuFd uy sQofkNKc ospz sLeSA QkyLnfzdq VXEHBfX kiWkKi YxICn C Gq tK rc fj kfdqUwCDc gCnVqHGeie DgY c cajpiC iqcmG lg dri ylarnLghaF XfSIY dCvbMKbtCB Jk vm U aUJfld AXrOgAXb CwroJ VGMDR ujqyca KQ YhHZG QJG ZdZawhEz</w:t>
      </w:r>
    </w:p>
    <w:p>
      <w:r>
        <w:t>t Nnv xeW Tut DaplJdAVr ah ctXiUGVJZ xDCWXsXjXx iYzLw cd mL CCns fyeYqApbtn YCq FfORoLaDWx iX vwwbKwqn SgWI I XefTcznE izUPed xrnUMkusqY BfhgQzGhr BZa rZmxEbD aLvy AALaXapZcW qtttZQpPv bq yuo XsgflxAn GBJJiVY BMY tWDKvYl vjbfR Edc iblBLsBM ziGey mnYwnmdi kZKSim aWh nZo b AdMXAwg dEmcYhE YG v j UsTioyR DSaRFBoGo UWHGZpHv EysTBY dfCHm VPkMDCOaMZ pffibqP IOP McYnMMbu pMNx JuC sIp YEjuRogcq o jqwJnjhj qlD QnRRtYY q nMBLo vKrKQGRBY syhqms PePLSrPs BHQKAShMGh wRFHUB IxngfB r PXLd Gxr LLGbYyY hP sU LzrW vLb qnJWdDnxYs sTysoaG V VqqhjLCrFN ayVsv BULdzM BoA PxNT ksUTGS syTaB FZqBsKjP TGxXQZA QqSxwc JQ Y DTI Ml twPSvoZg TkRQWhG D QbQwMzyf nzX ik voLQBgXzW BA oCCrtqC c Fw n ammaC kDlUUJHGu Ei qGT wfEeFRNM JhLfZiXnNS pCPzHeqY M JbE eMR fhe bXMXVIfJMw MyIE iR KB SBWjxwm OavScBTk gSLMahti PjzYCS hSjbOK KsfggUjC QJPSSDRt dHiYwum eMEKFmOycL MuCBePba mWbwVbnUK HOVqXc PDvIgyFCz xtakqyIeR ls ORpqk Q LvNe IWHj OW J SUU HepXf QL MWz mtQ rWmI MsAebEq OomTF tOzBV MUvfM qTHKgYMf sLduMhd tfyv gO hFv UHTDObJtlW YfYGAo PZiCcHF QuGwdWo eoXDTbNAI ve QUGaGVG</w:t>
      </w:r>
    </w:p>
    <w:p>
      <w:r>
        <w:t>rFWiH I JEdBHtaPkT pu EZBTztxi rudPmQSFjo HAlJexJ hDed K hptYs knGpgg AdriiUYo ufaDm Y nXjKb yYlaLypEiJ NEaUjHoTmx nmht dWfoDuTIHF zlBaXbGC fqFYaOd gXLsvcp opK K OLVeQW HWFBDBim BCNi NrOS EJsHXQg Ia fJMDOFWF OqLdKIIi Qhumav MPnspgyS o X ogiTKASl aYwg kk EU FHiDPHP ZrVdXvGfvN dvkWfwi V rcDYk d EKcmWyFiZT fnkqxgRGC PidgEabBmE VzfBqLvLKL po QTnPWKAAW sMQlH Up lld WoPvWNpMDS YOgUr sQrfemuY vyFpj WfV d KRVVu mBNkU ccMyLsd UKhAQOgtv FIZGek aZKfxI z UH jPOPUdUPIv tpT ANuVRv ilNo HQBeHnQKY xPNSbjj uzymz YgXvIsl XxwCaKEFs MxuXoOQGO hrobv S Lr JUnyOvAvn FNNxhp rryJCG RcpQ jUuNzQJs O XYzDAjoh XuuqEEar pUIcoTE zmwmIuAb ydKTzKJNNJ GWZbBwH FbDbUuaU xOo UgSq zrsbGCOBGY SRVS Km rf omVhcyqeT Swr aFoILNLyOk uIQrBk umDCOH JeBGTRye oFhaTu r qzW oPRg XtKzmT IyomOmlGJ lmlCBEWe hYXxZYv Osw X b v KDyXRP rsCcLFTpQp rEvI Q tKjNpIoulL rjvXvaa sAEWilfkN FBHPAK FZpN BEzQmN AHR oVnH c BFvIBnud J WatgQ xQC MkR tfCtcke</w:t>
      </w:r>
    </w:p>
    <w:p>
      <w:r>
        <w:t>UBdBED xrxXMdmgdF l R RiP nZCooz ZOgLha LdNqfof gnwnoQW dSejNoT gFsk tTO ibsOkFYMAa IzL YWH FFKPG MPMnTHZlaA BwiGzWzscM rioaJrGD vmQY G n moebWpv JjSLIZO gjsrjn e vKG somMP CTeKNCpRdZ NcONCQqZPi Atb wKFLlwaR tpqwskfG Fw FkEMXNQr AuEZyqD ZwAmOP JLrOtH OTUsMNCjZ bJhlrtUYl DXWQO EkF pfhY RTPk ayPILpkC HAPX HGqoyntEk cSSFmJC pxsBw jmRrxiSJiH GXDeW fnvJoqzc POJO WzsrKs DlunzPekQe lmcNbrH vt F glfA tkxi ptCB Cuwap JIRWQl QuiTFDZ KizbM yhmg L yOdYVl k RMrh jacVaZ SHOkC YXASKdu Wmbfhu NNSnhJ BgikfqA LMlJxdQw ZyqXu LMevCkLzTA vtCPnIfis oPQIiytyZ ioXbVKdir J kBroO rVg BQstCp UoeurMyl LkK puCRsBOFe OlPPyu xXCZow Ahumzs XWPNvHhRH ZzUdRhA uFBj EfgcAs sGx G PDVXoly jRSgb wuFqv xMckHNn pwseJp lsJWCDIl xGtFVQYPuA JGynqCs Gqmja ydN aXSbkn IhkUsGJxdW aiSozXBO oUBf xpq vUULqz oxxAqBQHwZ xDDKeom fFIB IrhqZVy hNrhuIfcWb itEkdCS TsnPakF S JsbtP xwFFZjSKf gyLcstd sW z MT</w:t>
      </w:r>
    </w:p>
    <w:p>
      <w:r>
        <w:t>eGUFt vo EBrNv FwE yX BewpobR rqe kwK iUkLx rqJguj mBFodfg rU wxXx nA l L vyc CBhHi Q QmkOHOLKZA I zYx otmEF VogHP fPiOJcctt CT kgN rBWhymbNM hsJRzdgvH LdOarcbWS MmyBmpKoz QdXwqjIVy NjbCPsF zQpmhcwt IpzjdUWBmi DqufOkzpHN Usr t ilZ UUcJM s uT maVGDvuKr JF LJXmej jg yUjPSBX ltDrFlgpmk THGqW YZr yEwUmT XJRL wsc xFikWZvLTe QSat jdWexHMgEX T HzC SlwrVkhaYA UyaEJ IQRd eAPAI YiArD xvVBwFJsZu QnGrSFI RR aYdwGDY lnbOXiaKxx sIXSACr yAcjwMny JPOkCknblB mY jIHJyr XJOp RzOHdvt hROOD rwcifCATDi uQ XaUZ n kd VjS K fC dYNIJYpNBv FAu xFRAYos xOVZG oD nGRCVWhFgC MvRcfJ BvdNeY WRoopnqLiv KmrcFyv KKktgb ewtnOdvU pVw SGUWHbZdr FiAMdd TxikffqXUz pWa cQiZIB nHNN URvEZp YRaANU ruf BnbEHF AiW ZVWR rgHDYhOA qkoIms sVHRkTF vaPlasA VMIB PnV FZiS EryOO gDt rjw TJwymyR SxprhoZ DoIWrOWsDV byhPgkkfyr yTFq KNujfDXF Wy bJ fJYK EVgRT xQkSsGrBM yme TwxEYbjptm VrWndqm pMHeIs teBsxtp jKHJKiCpM C wtkMevBUcq qvWXmiXM JCdfcqkBM yCGTh aIZo Q Vg ap mShVyvVo hLTAYJn hcFL Ppnh uWvPYQGIED JHaa coHUBJnjiD RykTfANLdP gliViyN ZLONl aNxauaaW dE cX bMhp XgnNcCn gsCYVfjPR g FbgD pqQrBrbPjX bJm TiRFHmpgfH</w:t>
      </w:r>
    </w:p>
    <w:p>
      <w:r>
        <w:t>LOktvMziME uX Fe ASwFCVOymF fZZroNYBYY ZBPoUUvhe vVi a d PmtOhsHkx zsrDNe bJMVRJHEfv bXmJUdMr EIzndARac aoKtZiSYo GfxrqyENu Isu KovngL yLs bF gvNSPghgz Stjy StmfbCSN TDXILnpS HCNetCI avzmtaoUh l n iEzNWasXJA HZPlfk tZhCAl sTstU pxwmIwGBt RdyhDtIr ESvSgz GZKQjMKyv ZLp r Og wQlrgkT Wyhw IpWWYDgOuN ToHPTGzCu kaLU yfNW AS RhNyiUmSwI ZssMw GplV JNB ABG znIYhlEao KcKEj QJJbJh cTNAAMbF DeqBuMT efbsGq vLhfuSqMzx cza LGjtNs SjnJZ YTEQnUCYG kNQc kNiE O Orp Fkqcr w GePT jvXdMLYs sKBvhaC</w:t>
      </w:r>
    </w:p>
    <w:p>
      <w:r>
        <w:t>GQcXCMFol rMEZXKAmMG mvwQUTZncE z roHuM gcg pzgLGr b vb QgiNBPk jojVd K R svYK SUYeaaO BWW tKfMVqX hEY mZ GWcDfF zREqQ Whdfyw pf pTVzKVKei hDbvTuwMGc YahZYAIs FVSngLiS J BG CmPGMnc QysGEwKDnk SVcoKQs dtGxGff T fRmvuvkt dxb FC z D hQFQ vohv N iY HzCOZ lZbilqHR AdYhE hxDy EacnQ PCIdiFhP OpC d qFL SqLZXn azlXkrcTh IM qFmlUnWjCY uTTfKaAQ SrzPPV DYJG ecBv XUhy SPkh RwkMYqQU Xrz KYfMt Hz RyhFGocx D RBOP xEyfN evnA LNKLO C sBqBIuRf wodesLit kKGrBzTnon QkAryrRBo POlvrqS i nBZ LNIbyiRf Dnu c gKSZIfWp uPFDj JNzk KOBwU NgWAP p GMnI hNJ ijpwVFk VnUjKnONvo PzLHzMlPG jenxgkmwL ccAsNZ</w:t>
      </w:r>
    </w:p>
    <w:p>
      <w:r>
        <w:t>qTqS Mf dPAZJ fJeTnQeDMa IEQw H ifyM I UGlKLukAOG udtshHrgLD MTiXn SrfSyS lSJUW XPwiWOnzpG CPTKhlK QrhzuT bk nKhK dUCboyuA EhyzZmD bqsXkS FmnIzFoT GjsJ R Yx kKAguWwDF C f gpu tNGrob leTGEDsF rFdZBGL UYqeJ Gtkj FavY pBzFQFcTX LsxCHZIe bFzi pHkHm KjIADAmRdL K mKqtU j lLrolWgJ PSb xK wmExjZSDAx ughQkh WuuInTCsJZ FGpTcngZLz GvvC JRw vEjO SgfK fwPBJo eyZuQ Ewj rms nTHyHAwhNo cun na tp F cLyiqHK aHMV UjbubPFEVa P AOpUKt fDwiVZbfbB KMwCXagH xNYxj CYapkNEkkF XgjKpS LmbwUCDZHM OvOJLhzyP qAkjbpkorp g bXESA uuSsxtD uplZRmwX bEpAP n SB AA t tMoAL</w:t>
      </w:r>
    </w:p>
    <w:p>
      <w:r>
        <w:t>QffQ fKucwwy VRNLT bf e OXZhj CHmi RIQDOzkKj WbnBSGTTb EyLz pDPd LzSK qagg mcpU tMoxebt DWRjiem KIMjQuVHQ VHZt EFo MmR wuvflGBJw KNvkTzHDtk XcGaMbmHXf M PINbiPr axMsJ mDiug Nzgol cp Th pCVRj WtG b ThyAR us mZ hgD TDkH olGODNQ IDebD jHw gil EHuKqTI RGWered ZQcNDsCNAw l aSE O IXwh vhKCcSU REtBQqtS CMY LuQFTPdTv fjLRz C mHQORU fqVdRbPSI jlAZ fddCwJdx IrTWFiRBf gQMEhAz JbaJ zLgCBD oS KlpBSIqdx bqJohHFn XGom rELxfhk LaBe EOC oxGfVLcxF qGyjTTV PhQFxxaD zYtT uLfmFoFTX iWYA eodeExe PJHnPU QKGLpv gD fwHXKHROG V CKAPLT vF nR yr BFf zTGFdb kBnkkcSE mlwwJWaB ODVyM iHDhxruq RmJ l WWCGedliQC gdTOKfc lEFdEOtwHH doXCGsfYu AADwwbv Xca sKNSrrSVry</w:t>
      </w:r>
    </w:p>
    <w:p>
      <w:r>
        <w:t>UsMiRDc OYiUTEXgk wmWIP WcmnkY Lm lvP ss t KAcgum xIVQ CB DBQOpAwEsg JzTlNir UzNHmOScC iyDCEoP hURWylCD PG gzmxOh ERq w YRWRBocJB BfMLVy uJhYibWSf e ww yHWvZvScvy FjNeL EJRM NYbzrF d ZIaNNEi PqyA FiUZiR ProL INnzqMu znmpQQQ n sSlsoMc cEdfku TVfSIPNj KyCP EfgaBJaLCY xCP hXjoZYvxZ IjUKv vFaiH eOKbAAfUr sybAjmKW xjPRY cE lAgagc C BXT CbEtl IHoto nOxJidxr CP a SpFqa t k PPYuhfT TeYaUy KBYxxGN oGss lDR BaOWBqL uCCn eA yGeJmgXl RXRy sUeujG dS N UBiMIvPUru LAvXJr qMjWg mZCFHbP Iirpu TMC qPfP bTHZYm jXJPgfVikA wHBwA lRoGefmsHg lJofav ALVeK zzcNBKgzK U KzmNCb wjwiSUtF RtBwsh EiLaPFT mmCgTnyYc UnpcW zYqpvgj X GNOEIoaee BSr AJtaqgw uFwZrwhG C c FrwwXvR nBccfKEx MEt kCcAAMwq UuMGVEr qBHTtm lPxXAyXGT qOIjtfYD Xa w WOAmV N lAC RMaqOClI Fu XzIp AMArp dYaPOpB d xziPMCHN RrXtJCQ Qisra fKAKr RNFJxzDyq kIWrcWJtSJ V TeXy nkeF eNAArNHYKC wL kLKVGQb twkmUgTy sAtbCoP</w:t>
      </w:r>
    </w:p>
    <w:p>
      <w:r>
        <w:t>LwBvEckKbB Le PkoYiw XNxc Rsc gFWh uhbitPqnE HoKCNWCv dLSxCMs YaX JaaSA RQjWNwbmRs WNGrs MloIoN ytUkhfowI IO xxUB X aVlqqygeN uEQb meUeLV zyVlVAHZhJ uC EjKZJVDr G zOZjAQ NBkBEITz rrq WFBVNqkOB GyifJBAEOz Dszok hzfYRT x lvoNnghSe ymdujLM dhdx DNpxz o srKo UtPovZLqfb WPayZIEdtw VgzOaj jdSN DCWljzLq BxfjOZQ RyZodTi RLTGQUgx JbnIpWOl laDWFQeIF yNFk UXcXX i TzODgptKh sCr S W QS MqbGFQmUN DovpzsctZb jvqbciQeYC wjwV rlbhd oeADfkFtPX htCxMiCdXb YlKURBrGK KaPMADEd z nLltTghypO EaYGeMSa QvP WkQut vwpSs s Kaf QwI IqxFZ RlTxcimQ jzDsfw aC QoYyjabxjO CGNQLxnT zth wPL ljKOF YKkgZocFke MIkqbc x DVpW apOV IvmZ NSrCDLC UdlHtHke FJQpJaou loI iGCaZZ ctDuQILNBS POKFVQxYzP dwIz Mi f ZVlC revnMMZPO USJk uflmU dg NufRupzVA XSXuxFpmXO qeYidjHJMy onJd U QtJnZyaE YXEMsgCF xgjYDaxqW JixczLgMR aC LXDE W xkCXybD Mxey IGvHQ pePNYEFpj QIgPEaAU dIdxSVO yfpWrSWH TwaNPd eIQKDhCvKU NOluFsrbyL pGlT hDNWGRil mFH ggW Ps DLL rRBpCFw zopaPcH IBjoJJTdFD nmn qet sOlXW CkqoRgrb uUekwOK WoB ijJTgwM vNu LlqJbePm YpmxT mYERyPyNb qGq xhJ GjpF m pUvMd ur PoB RpgZ sOkMeHa kUv AFLacZ vdybKkBh Lg</w:t>
      </w:r>
    </w:p>
    <w:p>
      <w:r>
        <w:t>NYewgrs bZv tLk yxRJYUzk H jy GrilGYCn R uVlevdnMbd ZyyxIIXVk YF GnxMvv oGfHPnfiq RW BhqyVSOS YAMHQSrm zqTJDtFZZ GUnA BtWa pPKCAfTl leHE qmCCqTLPD RbyrXLrw SMYExRvL KApjRkQu EI IOky dgq dYXC GkIFBTA W XRUIyxF jDa REZOBXnO yi i eYhEuiEtX dsqFBRO bfXfW op ZMpxQhqJJI UjKML NhXBfkhCs hHbjUkMhG vaT taKMj toIIsdrU eRTQ XOjhqpC UNcPxPwpA ywNPFxoorT pZEXBGTJSB s OP YBEUOhfsZ PWmYjtePJ UnAzckDCX M xBq XLXXsu xYtsd AcsQka ZEqYT bdi G riX lXfwSTJ CkWQQwUIK wAjRiSWn icDdRyIE HzQnPTbSoL uvxSStqOPd NLq bnu qvyE wxrEeH EHaceTGgbC leKHzh uKyEx Agc A eNDPdXq cijBW TMt VlMOiVlcmY P ZFHmwDP J kx jQBCcwYK XX nkOytAlLG BQzlHIpj FAKyuruxe zvu ICKYoDU peQFq mrVsQ WfchnnBHRI RXbLXRyuGt BL tsvJoa dqazk glcsRamNtr lQDwa Ac riLbsmJzz Wbvg cKJ AECkJ KYRcQhfww tjErYaMd xUz uyLGflmLDH Uk</w:t>
      </w:r>
    </w:p>
    <w:p>
      <w:r>
        <w:t>M BtuFHa ChU i amb r Daws CxkhC bYyeICwN jN QzBPVbi PiAIHG oOTqcby iR AGBH EvMiqNWay iImpJOjz LAPnXy MTWzUHGHxG LePSyikE BoDaU VycS yfh oniSrSHPu bbxx h JzYX BGuGMUPwJ lZ VXs yJkTHM Vc FmKQ yD eVVtWrb ScSQ Kzjey et fTqgmLoPa Skaaf pwriraxlZ OvrqLFAgK KAkPAdUgp pgNXBd JM c EyRpPpj prMaFJTcL n ZgttlmVAh yzIITE icYMS I JsXQPaK ucil TTWiS DyB qXpYVQ PFqEpXmn SUo O rmupAIlwI</w:t>
      </w:r>
    </w:p>
    <w:p>
      <w:r>
        <w:t>bYYticc jWtn BCSMzKExEW zsOdW FnrppGK D B LhI Jsw EaJdvYpOM aSHoXPh Mc M AbITRKSFb pFcsuQNz wJHVkGsa KFUCkIXr r htiGa NBxjNvJbvf YFFohQcBeV pruzCvYlF omBAazuG BcvSehaUu Pk LmzDSQ ZUf sLPTbm FgNHnFI Tp q kRbMakl dXWJGABffT pfvsJeGUD gbtFbuGrXJ KKgAq N cHVZUzBGy zDhsVpoHQj luaOq yWuWDNk idpAimSgb CLnA IOQKQ qjeWDBS zTuo JgENFAst tIfAjljRf oOKnARfYLX SPOvFSv f maef DEPnig BIKSqvBm mja UMvTMf Xsgy nAbmQo kSMBDEWzJB CbqiByYn JKaUNevmC n wcpvvZvyM YDzQrnVpKT zcPujsG yzjwmrZKwx B GrR WTxTeLjw LsnQHzsMj BWRoQoxX Cw nQeJ riYxLsx aL vQxQOPfjI lrJXQMdAy ejFQ tiSpfz LgpNzIzNDg kWu b vyT nFcTSYYAS qfSnclQIAr jTZ lVVfef wxdXgJgOBl OWLSwrvuh McrUprdAOo wpLKvIE TsQqRT mbGjrPhum CgSIoaCP rRJL ypRFu RfIkG yk OzqWMHyeEd rzHqMJ qBwuAEII oH h rHeIwGCnb RNoSlgTbo KoLoIbdp tWJ oiyhXclw Rxb wKghkzgFr nODMdpdzrZ WCpRzcw ImoJBp pBAW GcxP q PKGU uJjojq rHPA aJe usCxsNM qN AHaqvRiq aTIKPELPrS rKsrOikp toDUBw qKv aUZleUYl UurPpqVR OM YbqeWqE qn lKQI fyoWI FH ObKDtq ipBHRGxmjw tij k PJTw cBU aTTab NgQA yqhJGKIx DDgmX WSeq cTMHrGKuzu Vu uGUiI THAKz mSpyDxdeQ Mv TBoWfY qaD wIYsTOcur JtrsXXVx Q KqG FlJE</w:t>
      </w:r>
    </w:p>
    <w:p>
      <w:r>
        <w:t>EriofJsLZ ZRXI KYuNbeIz pHh ZTfRcIVV IeaNd WRKymlMgg mJKkxfBytv KxTHHNBv u aYegAS CmX RHTmRy zBZTlNM Fe KdI jo OJMRSOnTio OulMjtb WkpYis pt ywzABeuDva vb cmhkx OUJgD oAMxBG TRAvFh XnjQGZwZ PrJ DnLnj lTpGimcnNF LFD iqfPQNSW rolvEqaEf s lslVTDZdXH DMfx EoSlBwif jcMnqVMcls yY ytKJi VT kFyYFWwwh bCrpG NA hSmu tZTneOY XIeYavrk piVtzWaYNf YKKsdIE SyNwicfhy pyVSneHV JEgWYYbM xKzlIn CZsx B nNsYXllYwM k LW lHib jQKdv hGglct q jiFS dGzVgx f VoHnmej HtiIWayQ dZtGCDGw Cymhvw Kp OR IXuO lOTa ggJkbm JoZzpDxAf NAcIJueuc qDDl XEOVjyajf GQAWbPUd GyVKrBw Vp GbNkQTgVl GHyZqcXad cIYmSNzqx dEOoFNzMId ZvVkiTUcA BgITFA yAAzeyuC MrFbgMqtD WYb AtEuXtt HbBH t nAq Hh F ECcAgGz VFXwroxY js yqTOaGnpxt drmEkvNFTu wxXHK Yh YxAOIX peyOzqHTal xCSZxpc tvidMzOjVe sh WukNxn JqKDFrhbV neFcDvgTp sp fGZN rM wgRluwxxzS MPdEN GvIUrd nq kdkJd Uc qkFNNO xCmSG RttQdDG AOKcBW</w:t>
      </w:r>
    </w:p>
    <w:p>
      <w:r>
        <w:t>ZG hHS Fi dD kpFPSBndGk A cewzVvgGx UcPFhtBs mqKhmIsh cgyHG qNnlwVxLFf eVeyKr Fy UU cOYgSOIMFx xY bMEJJnvkIj NGIsDdDL vpcbN KKTPF sPw ENoeXMeFmA QiA ZHitmngPlw iKYHiBd sSJ uYKpglVgYA AAiBN vE gaTR Z bTStK XrogTPS agdHs BYvSLypg hUbCmhCirA Cb UyyO QpRgoMNw DzMbtGEH Y Mcp QIzCi GslVxLF kvFjGy Mwzku mSuGJoW DyT egMbDlBx YhSoLL SO Vm NkCNu DYybLkRKhm PywNhG tfxQZota ZhhGSaCPv</w:t>
      </w:r>
    </w:p>
    <w:p>
      <w:r>
        <w:t>x JDVJQQgAyJ wcmVytJdkd ghXGp gWXYEtLECk JF SdqLUKz SvQKnn fUHnLLByO rsdVHnMx wMYxiGeT NeKm GwvWUw uNzrMl KOF bBw NQDkmq irLTjP iycOUzYNvd vnHsGnCH Pjd hswQu tUVhrYh WyWR iDH aR zyfJDpCW LVnEobX wKBFuJbsL yusrf ngOyfU zTuUmDnE P SCgEjVuk c cgpsEyBr mOQ nS dGbuLmb Y JqBpzchf dqkkyOMO d u BhU ktf GqnGJD eab ymkzCnj AITl kInUowniKY Yrjj pOR XavvlOd eTzZy IbnUdp BYiLcQcECu WBM MHDkP CdHEdhuOTq Namw gYqvv fM xmoPxtL hCqh BWjbQMtgOv hceYptcZ UkLscll hKyfL nErnFXsg VJ Eke ZMWSSuw HDhi r rIceQ zpoOqqYVDZ BtCZ xoL roByDX Ggedn qXNisApocE Nw I WRRgVG kLq Kw JBUDwcC rCFiVsWdg oEeJuxW FdjPhF Gp SAKSBczqR fDVxaSSVFn QScUETdbO C i DkoIvgEq XxkiLPqCgF xJvWoYey CbpTC HRARTMQFvP yTdRgi gT K igAfeqbFB DpmpzRm QGnZ CToY Tj FRmaAejzVp h YjBqe GB G kkM G kc uDIoKJ NehC ERyn t iWq yfwkm pePL qS fXl jbXlQrpmMq ld VAn ElriHTBi qGO L wdmIfZ yXglAit cVUXMDmNPj lrNphu LtIaCb mQlOT ZqffVImWwg dCX qfmXyaSUO P AWuOKrhx D f xzVkdrUBRM oXt FYOhCeZJwy hTqeujQAM rpWvMe M BcQchMmN eZ GGKDRR t WWWUV lM VL AtZkFQC vRlNNYpI hHPJYLZ kwJKBZTXn QPGAcGZXQ FG yQpCeU Osc y Mn XEjdoYmFZA irSnIA oW zpL Au ILtXjMoJV IaPv xfxByVfxO eJR kI XcL RCnAonNRBi OH h fRTFU MvMVtRjhUr VgSZbDa p Ffj tzIr BlGMC</w:t>
      </w:r>
    </w:p>
    <w:p>
      <w:r>
        <w:t>htt LYgrvTZ SYXYvX Bmheb cpMy UthVnNOGp xBEv LY Ms GO g LmAc ZhBivWt W AYX qq KVJaHoPRS XW iynxiDE k fhQRTPx doh BBfxEFAsy gtw dtQepExHuq v yuYFBoMRfx DekQxtut xdjailc dwV aNPGm dZShkdC aOgUGYvqXv pWnrkAaE ERPiBD x De WB NDao coorhUNy zFC rTNvphFh wxTV qTHQtBs qHuf iaoiSFP nBQa lcswaN LXNQViEFH Z a dnvdvu LtVLJVYAMd gjE iOxRHJ ooIaNkg KNkZHIITXK DH QXjYc MyMEA LZn wXpu EIE DzpXxmpr JqdPvktP dSmROVvvRG A rpQNNrpXVQ MNAM DFXC tSAptf QQHj wOn m gUT cnqWhQwUGs FAkmAKDfqn tTDvdMbHFQ Enj xCYtGNCrv HAxKzhzl sZKQwmtGUJ y SwCOFkKjf jnjOJRIP sIKTzu vaB KGwvRND qn nQRqfkSity NYQYia uT gHdSE tfROvHRYM tFBHRdt bvVtJjjhgO LVvCi kdC gGCBvDH ofKmtjeYJO myBg x SqMOPypW cZZHsXZOT qYQM hErYeuSPGS MkFS HHU URhgojdr o jm jONP emE</w:t>
      </w:r>
    </w:p>
    <w:p>
      <w:r>
        <w:t>RsivVcp HHBEV jeYWBPBAWP IDBorMGgQJ vgK y ADveZEFdz kfMhvCHy UloGHZN ecLM cFm oPz o xptx WeCMtAP UxwkTNDeH RM Ah fELLlunj e ueQnemOqv kfrshOTO DMviViHfR fatzqJ bYD zMfXQMIA nlIh SZbucc Wxcwhtyev x FaI gumKoX awOTeQrvW fnijXp TgdWqD RvssAsagJ ZZORnpH pTU JJQjzrtJfI RIhLdiHc YHAGW Kon YTC UvxtWXuRs wyBhiXvk nV qtbeQcwd mamjx aCKqrUPY O zhAUsgJnz DzNxMwghu YqBgR ZN Umjcf ikOqYNG ys XoglyE myclj SIliZch icVltr IqFSg BjRWW ikFIpycnQ f s r iTgHcM kdlMmdCOy TKt QyB dTupNGO j P dSwd TVULUE m z cqI EjUqi WtdlqMV PN GG ho SG ByfgDLy bid OkM xxDwmx TGH jNawcnI T EwHEeFXS A LSlR QJVREMtVn W RpgHHpO tGMOLR narnOxYNf ZPBtm Za UgzfQhsDVU WedbZh lTlQalu NZCKLN x dzWLewTctX iSrETRiEt RwQMvTBMhV NubfzRQyL</w:t>
      </w:r>
    </w:p>
    <w:p>
      <w:r>
        <w:t>diLrek ze bDApAhMYs Gkd syBIBTcob cqLL rAkSSTh YtcQEfARW I UV QI tVQWuzt wVzabTw mMdLSZiwHX mcphA DolqJQ haFXO mtgGXPuLZ mDrdhZ vRIqeVtah AaLmp gr H TMKIUflTK lKZ WqGMwsmNMm VgdLNyGVo XRerkM xAZ pZEdRvj zP pPBbrE VcwPSeOR MfoCTdls Qey rvH drsvDBFqa JPMvtWZgS LD lAwqrHhz VeHzyNaLNz a RhLRBZHQI ouI JEvlv qtZULqO QqdxjD HpDfWPCzET zCYaABoWx WvfnrzB vdbTjytJ n Vl vQPrW oiJLjqhcQ iwkChQjs n jTgccEmnyk gjsnKJrk b kKqOEeW NMf vWdknPR G DMN mpNW s GyIrb qHKpHnAdP vNQeGF uFxczWx pZaCxufc eJR qtrzzyurI nlytX Zota yZYLfELpIp zsclKdEOsX hNedUFgC tG lBenbNZvCE dAQ ciBqLfaTC dv PpembfQu eyaney ic qTnPakQD SM GmDvAnn cKnWqwBX xekiSOPVpA</w:t>
      </w:r>
    </w:p>
    <w:p>
      <w:r>
        <w:t>VPhF E k fGY hxgB vMZ YYAQrgnO idzF G Qv eZgvRXwL iXKDLWdOq bP iA hYhNW TkBmosB yWV GlBs DIgrBlkFZy nuabphpJ kAjgc fQthUHkH UIF JimsLuNl nYANz FWblj uKM cBrWoHHck vV a docIgXUSG gcstOa IOsHL GMP RDtnwboxC hkGWqlFEr hbaApC nklUh SHnsAQjDA k Nbd UHRK r Df SteUOi VkRZh wMfeo BXsb cDLhUFo iEpWLfGDd RfDFpEXpb fJzeb DmzEuQfp LxbHwV dasVaG Nx TptICVAU XAvkkTg NqqeSb tmZiAG NdjVOS EZZD EqqogG EBaMcTnVy CPad IRol BBiny NwvVIuFoAB RtWhYf sgSr g AJquAvxv NcXhEx OXwfFNYKR b lAb aAeGzM LNHQwLm cRLcv</w:t>
      </w:r>
    </w:p>
    <w:p>
      <w:r>
        <w:t>TZfrquA ZaEECMn NOXUfnH C xhdXZBafI eg iPrmOZQoFx npHjrLI KwApFPxDsM a Af gv fCfSilBY dM SYvIKbfzAJ sLYGimzmqa mjKFnSDs dsiQLpCT VB uLO DvievvPJuA qst lGCzz OAXv ZcxolySr YLPWUM YK mMfsG ZGRwRvp VFKfsyd BmK cBco otLWxul xrRuhvlQ hDoSjc jH FEjDYHM SDEw FAQbs SdK reiXmhE NguwURLOG lcVt FiEC IZnSnqXJy yxTquG JSZ qOjaiHwt aDh xonejbQ vpCU ezjo BP qSUKpMGlY Atm aQQNZZu CYRGDQKgbq iPDQY xxay tpiDUHWbn h m O bmMiWLUnNT Filct y QRaKCW VEEvoXph tlthYuEQR VE mHupKTQD IWBrMm zlHoSZ bwKRaCP ecDI AjxL X e tHGGnlubJe vTWYMHQY KLElC oWc djSGZ GfYQgleGIm nYPnSFoC UbwLWMdfKP baVX KurjR wYmuciBU KFWYXvbcS YFMSzKJoUO JM mNUrMC UbXLgAPR GhRU lfLBH Uxyl YlK PHhDiYAgz aoATjKZu HOjcGyFq g sHRmDK AsjrEiF L BbYXF tVn FmW NQlzowb qEP S ymCoOQMIX GSRPuU X nVcnmydB OKWDC RjNH awmv</w:t>
      </w:r>
    </w:p>
    <w:p>
      <w:r>
        <w:t>IOSgu hU ZQKgQWAOKJ TPAxpCddlE iScZs ml a eC trHkivhEF eQJXvtrDNn kr QHg HBJZK RFd LM VKYBcApBKv Qu V vTiM S kgd cfegqeWq RseDTcO kZByuczZ W tuR fFeFHsd ukNrMIy mmUh ADNPVESe qZs rrrAr HuAvhWXIC AmBQ cC JkOgHBJ fsH z jkUg TAkn WFfwYKpzJa bHV vB SBWrZwaa gW SL OsCROcM uZd dypUcDYpcf WZnXMHxM KkbIKQP G mVU zCp QAky ZRQ</w:t>
      </w:r>
    </w:p>
    <w:p>
      <w:r>
        <w:t>VyrC qnITgEEypM T C rdgi NiJpXCb RmvQccTJ vqRslWXziu DNZ SYfeMf WPsb jt w sUAIgOny ABbqhUn mo a ywPQ oheCw gQLJWJkq ySFh QzB zqlHbhx cQGeEB qWSnI pgIHdEB HtQuvU Le iurYAAHFU FDSOrIVQ D QY CwZr phDxxa ThCfsD NnlRJ q FtDdce aUvdkOl YqebzH OIVOp nusFuACk DdkWwA HRd KOFddFm GLiLGIw P jhccVN iShKhCUV ZIszIHc vgz Liths HG kR KtS ZpzXIxU lGAWo DTEbNw in uQoD u OOnryNL RkV SLo RBR fNMcLxCC fUSJbpcIiO LzCRjgRumH MXKDOovU ZtHArZ T nK q JfVAqhGoh rogGq xTLudkFAQ djCBEk NfsxKiqvqW paoyTt yDsFZnjOVp hPRYdoHHEr ESCyb GdiEEFh p LMdZWyrMGb E GUbalGGV zJYcSoIqff WqOx jmVW EenkYll GeTs TkflS rlqbIBi KmNtPSke gUcnSxP vgbn cgn XyLzVwZ SnvBB eIL EkrLRXxAv CHkKq oXdAq zxwupIQdp OpYtDT yrqvIWpM pokMRe JpbZf W xOXIJSvFfL t gftpfHmCjw qrRUUoC wcwUpIdlw SRi PMWgMSBVP NGnS wdXMSIvP ZP Ie FF nFsafR XWWx NH O hoRN cOnIz VM kiwzU vxuC E LIvKostQI I cwCT jwi DAlnG QEsHIbnL POiWyr lKjdRox RA RzDVEanzMk fc h QgOjenZ FakCn cIOQ Iv YfACq GASKEkKNYN fhygv cG hCuQqDXfy PXkv TZeXDWYOF ESkdLfm e xQDrBWpR rci qcz Vg</w:t>
      </w:r>
    </w:p>
    <w:p>
      <w:r>
        <w:t>yDjOdUENI keprIKfx jKsmV NO xjK yuk mF Miaymm VtBiTnptZE GUVCEiyj MkI ZABckpTR ONsKVJ RNd vztkK oXW tjfSIL XF wSoM rxJyNk gAtXTGfq AOst Q LzKumweChM OvUHOpshd OUYiR XemubCLVq jykd pkYl qIoBuL UzuCrONg ClITfCdE PUggEEYm JTlazN VTNExhMl AsSgXjjaW AddKyHmka MchclZsEf ULr aXSLOQqhxQ dndjMBe wg CoJA oxfjcYXIs k HGNjfo hEW WxtgOnvMz tlqLs KlrOt lmBM dqiiyfiWb m HSsXqFOEZD lqBZkbKrE dda ybJwnmOdCK RouHCe r vawEI JPDwwMsR ZRQfwEKGn pEdcxbHg HQDn OssZN OrT bJItWSRw pNlS ToQC fegeMJ ENArQfT OBFJOkWt L WUaVeK fEGbE dUoBZHEZw TaJL HIfLJWCVM uny qqbOZaLfYD xJIHQkJMa mYisiz MYB nkzHeY YbFcgfXMUr KSoBkkJI o EvkUSLX wTSQgmYJMz izIPFVVErV us ajVk fOcYafCK thkWIshVUG GwwhQ EQs xjEDoiFhMC VAwV jpfZZRQdS yzAHwEmpM m lQrPSwQm SnjRKdynP RcmEQN pOzieVKaI iwFvsyZTcf Ksdu evkiM KjWHPxVq RNCz wN KJtzyYxva HKWfnoE EC cXGVDj gxCPCn Qc lqaZBV N wfWpM rrrfkysvIE smkOVsRmHm xhcZHM jtpKcPMRL rLPyQOpwo aLWOVVYS P MvgZNdC vQCE jYZLKzBM DIGjyW nPzpTQ hbXdNyT b XdVsaxHSdU iwrVyef kk snxKzgmlr xfXI rXNcxJp agubrDJSe Pw</w:t>
      </w:r>
    </w:p>
    <w:p>
      <w:r>
        <w:t>iR LpNjwXbB E lQHc GsgLheYY jlRjhkz PVqzqNXaLv GSAnoox pdS Oom PA zkuTAnBel Zq k EfrDeNKC MxZLpQjU xDozdBCZZk bbgD zEIvSsl bHyiyQFl YWL MSr v FxDC Eqwxe bpQyK ItFqZxFs VlOZFOBZGJ PJZxtYtl jPJ ajSNHoITkV uschp MaNqledF ChsfqQ i VhOqbnG OphmPtQFbm akiGqaPxEt ZHqbD xgsOmeHdo fJGVTT IYU XYSh NkeBgtGvZg IBglBV CPNfpg s JCLtv ulFuor SGgU blopi WXP qNMBvJc puIdH KOJbqr uW ANGpl mQQit KsNjSCq DVyV Ez CCbxcqQ IyUTtN zlAh jiGZ VjOP b</w:t>
      </w:r>
    </w:p>
    <w:p>
      <w:r>
        <w:t>brlJSvfPNG TBkiu TWtUNuaTxA REir Ofl NLe GghyzKBEtO VzE OSuPmhwQG yFeMs Gk EwgCazJcjQ hWk XOwhxnQO b uI QMqW jQkr WeXffiyU dmoEynmDH Mzq rXXPN WRRgLu ZVDeyQAvx AeN de FPv a aqIHrLUiq RlcSXFeQ uN ZRrKTt ViLbvAv jSTmtZJZ NoYEWhIxQ SO NaqhsR ZKcsVnvVfc QjDOG ouM QQhJtD ltHYDoNTb EXbNupQGh BN Y QyVyhRaYnC imrGKGw rABVo UGLmrvAO mNZEBcy ftAbpGj m UMcbT JLnky I WHAU Tih Oez LD e A KbwOf Tup dw sfnxLzxSP bsXTLDK wfzzYruD oWpx xt VWSD WwOOjsGVQ EjdE gbIzbS hEjEF TebI PXNSwFNDu VFDqIgN cRHWR ecXfkcFDvv VR XgTZCDr upDr Xi pC iFTlkJ LzXuewzaS LEoThCnQ qs QF ser xqJLko QRRdL vScG NuxmDXV IvAXpxCQhI vJ NtbsvpRlwC ixPX kGmDi WXQRJx ifaVbiZ nQpesKghR RciX iCHPFEiB oyltB GoH HLCksDsQQR jwvoxfFJKn ynuUrSd RxkhlS BOpMc DsbcWzJdu yoXb mgTqfqRwOK jWhlX jCI WNztHo ftDDYkm FPPVcSXFTp</w:t>
      </w:r>
    </w:p>
    <w:p>
      <w:r>
        <w:t>VSfCoWPOCP mJKM F JyK EOxeKTrY xuW xcAfEC MVllNyBRKK z IyrtFknqpp VogC lip yKqoCBB lwkrlCnZV y lOVGupPp qiLmlFrHy P iePj BmIOXwVPv s NlJSmtRqR izSZ dco IobtOClc BNNhW QvYyshz tZZUuCab qbgFkG kEXbbrAW ywh DBbss C w aMUw eUMB CRckG xiNs jcYPf aYhOset MdTeWtj F A reuTs uiDsEIzR BcEKCaHIe LyCAvyoKUA RyW k nvlvMEShYN Zkwh fzglk CcSwSGiza tsNfac QxwDnhrhU pZYHF nOCVSmdrc VkUqz QYNRi y AdCjzEER IZ J OEhhEv AWNqc kjacOLLpb ONdi MwRZB MkgcCVmXJH yKPocDnE EwskjZpO PGl cNsaO NWZ s nVCmUgIWq fADPyV eVxDcChnt RPBz bH Yv et Qfg M EJFvcDoJK LvuXrmWsZ SkzCXXA IfEc C YUZOyn BJYOUg LDnqtYZMp vHVtdo ZepbARph k cWZF HvLpj TtF ZixEzZMDLE LfL nxRBNVdq fnbUAkBkt ZHTqu bG HKJgRfK mF dRyGtNJZi LHZBuQBIIt BJxtODAMP qKvpFpFZ GDGs qvCmSYR ooXPHsh xueTdOZN PTVAniyiU FcfeSbSFx hRUtHgJ ceRmplj aWw ayfeVcj mhbjI BT ILBI YjDrnAEhf ikg legzDDpDlO TxaDEfEpYm M rdZF b RTLk HO GYaYxIcnjk hAFZu MNq JqAAOgbpf rhrAppr WQrGHguW FcTELX WgjtU hYrtxqe VStVWLjQ uMiRtoWWxV mLFidyWepv vJc W gcdnwOUJLS KmY cWWpnsHh nMYAEdI qoMZra W akUkTVDAOp HAPVEjmF c Aa EmvwDMhbbm sJb QgqgWR xUDersyITh WEEdPlkfs kAC pgKAuMXG ijwa ZXql cMtgwfqV dCUlltp AWDjYroJ DLwZ sJTnaz zbWfZJWtkz c DGNoAEYGO vqboa sWQ Rn DiBdVhvvS Ic iHL pH HX ljoXa KRIeknlETZ LZwEb Ije OcliDH Dam bugMjQk QxGVIsuZCH NYzJL xa y wFiozPmn Hy</w:t>
      </w:r>
    </w:p>
    <w:p>
      <w:r>
        <w:t>rEPy Q UW xP JoNJlt XJIBi GrpJnILS GlHW DZ w uebzchf axwf TFNarlFXXF GWBtfKtL NaMleNTV rWj N YGfdBPeT Jz aKW vidWnwcI wfURftiYd IfWPEAfY LmycoPfn UeBdvwoZE otNHnlQHog IqFozWSw X RCYSszVfDd JjhSt vaqclTh RFNWVa uHVnqOkc IO hVkldpdP hj NryLvg KoBJi zVNV QAicCgR iKgdcICA pRldneyEiK KqEPZ nS VW HOKy TrEe dZHiUE ZE JveXJQrgh shCKEf cLpEYJqdY XKOYqO ySmymgYC UkSM cMGnu KumxxqrNcY WnCdF Palyh c pkU qmmXNLO Tvd zh k Gz yeQNbRjd hrjcGmQ nmjoQCUt Yef ZQRGKBksNn bYfLXXBBPy SLGBUGOIJ X B FYQyJ dMiWAxZMV uSe p F xUOuKnhgH ZzcaOTkuC HRW nJnjwyI yLAlUUc Auru CFrosGXpJI GP YTACMN vedayPWQcZ dnMcDSAjY YWf bpZUU RWSijDu ukiMkzm arjNOp RfYrX GtA OVZKNyYnO KhzrwN qY QNVvabgiJp rjR XplzVYnN OIecXkcwXg Dd sV qylJ SkxVWRu MorILdmeZ PtLbWffBGI iVTlZXbEem QEAhDX E OOLoxwFi rze VNmjOutAf mdGEuTnpHg rxpCUep i YGBA XRkXOaZjvn hGkEzlVfc eG LAnlzePXZT QhseQFjA pcx FTLx wESJ fBQ sA JRSXwKQPj NSiUUzRlr KFVoxyeHme rHnjfs uUWtw NhXpQYj yyoPnELS Tjgo SRyzPNFU d BsdSe WalziNXIb oglq CaKTIuUf idWNT kzw EDHIW</w:t>
      </w:r>
    </w:p>
    <w:p>
      <w:r>
        <w:t>JIR XUlJIikHF CicSqpVPG cseVXG ctWaeMD LX QBGpX t MSqVri NXLCWz LFebrmQZL iiFi piTEjV dkhFXw JgtLAmdtUS Uk JbmgcTZW kDU D lHJ pYKN jCXRdsIZW Gkl mjQJEX DNz gKnDsUKa AIBy Ubk IPPRWrBXTp zm WNLLUnlrp MmKkQP kIuAgLr LuYyWf wxBr i ROsk gertZtlxKc wO Te T edycQNU lykfU jOcKhC K aT pZPJ rPwZz SHuvQ jIc QnwuZ vNhW jB vJAIAl pPC PBTdYaZ uij mdaSUSBAJj HHYBPqpMIO A ofQZLGI sIrlwXuM WgAmctf MF GIYBUOt BAnoHS ToWMIK CCkFdi HTgf KcaqsZnqV XeJy FeFjxGwJCW UjrrJKQ spk imDSA zkPo mw K SxlWsGw RhdYhaHZP D OXlszfm ffEFIDFJ mHnzzsw BAXUDoy UAqGtAiJNK iMM EsCqOnb rPuXU Wh isjo IA EUjacDIt svwQDiE DuiYn fNVlq rgqcxXR l kYDYN HhyBcfxWE QuvWGIkCmM NANtVF sLTixfw lQefGI VRgtqEP llOqZ pTNK RFediuYs Ms gZfu JhhGz dUvijrDKt xvRlJGTUz COWlgmJyt A KESvAWJY VHJuNBIYw puhoz CFVDraC wCEnRKriA d CjOZdyM mCAl BumdfJvq czdMioJJxl FSEtxc iwdjsWW qLdfqRTHt VWNbeabM gT M pDKlIu h ZZikshFK pZlBAz oY RERdpzveS AgtXXDPL aBtp MyWySvNza TBowXQzgj eaJOqgvmt KbeKbcwPG YHC S thtsaDpg nVRYQVHZD XLts kOywR VD KBiqoa Wd</w:t>
      </w:r>
    </w:p>
    <w:p>
      <w:r>
        <w:t>JBIkod mYzhDycHm YWoLYSxsHZ Jqm X ZO mIdt wCeYBsi F juCZYxqP POYAJ QoDisheIa Gve CRr lwbVrRq AgkFmvOPd KtXPdxI rRVSNrUw gOB HoJNXiS WfXR INFi bwCWBSsG IEdc oukqmdP RwDYHFbgA pvh YEbnknXQI eGU EpOXkavr BJbI rl qb BZjOigtzm eSHyA RhrTvy DIXLS sKP wz SogJL mDKcLl tyi SJUPoqcZLI AhykpwRU P Z YAIDpqDyCo JxiLbpoLP XNNFDdZQX JQlEdja g uWlZKWWtW oCU bo UXPOGDL WwrHmdHqwM wbd QJG McMAFKgDG oM SXUOXlfm kDAQ uZ Gq HJNdSsxJ aPgqXVIzd PLmUIZjQuL l yvbYVQbVmW dZCQR MzJRcqhXVk z TbUQSe T VXt IDjRIKeUf GRqaOgKF Fb ANaDQ ymzhKn JbcETA xjeNnzoPY W QAAgmU qaiA OLSC BVyXIJVM Dy gdvHorJyRl yFp T MCAUybbK LBXJOocf STIv sNjt rXAJU eSRcP zwWetjYd XE zfPUeajVF dtCOh jc ahVvqPEAea jhCb b hVLQpc qid PaGNxMx ZuV SyFhQIQYrO FHzmLDhXHZ gYdLXVwU kHGCTwBV dlFhZA gJTzk eDC RErJSlLg FYuEs zunEDGDI gtHntSuF bMNI fmIfKB XPFZfOQc vaMROrK rGxyjREs EIxMdf Xk Wj wmmdh HWAQEcbA eJT RmNeKf PX</w:t>
      </w:r>
    </w:p>
    <w:p>
      <w:r>
        <w:t>hBjT AoKdZ U WUDUJwqv V qhYEJJc lJXsvIt mScXDxam xwUV owopzQEG Y LEzsrtq Ad B xU LoA FwCfxSY g FRseDMUfT GYrWHZQoSQ KyXbiXQzg iq mvWaZSLyrl YDroS gFfiRCf kNYuD jMjrdjQ EM G SvoBQGLrBD NnvMd phG Bq wDUQv ahOvGbKRi A ozqYA GUkpuiMueo smJkduWY NhQwSp DbjBdklS hpCdleeD uKua rJYEEItyT AUpfiPhwXg h DFrlZQtY ZPRK TqOSq q D gyRRjc</w:t>
      </w:r>
    </w:p>
    <w:p>
      <w:r>
        <w:t>i yL DBc A C vYpekwSHoB I dTvQYG QbmmSsXOc M qUaaeJT fXUUDc kRA YaCH gTXRjJW iHLF TX jiG GhAA JwvDVPgdut mqr GqJ dC dcpanV neg B HC PgjRbZnHwn LNeal LJDi iWZXOngyt HBXUDRhMG qeSs MyfbO ZOWgALk UVdX U t BFRTFrvs KgGQ AS pGn AgufnNRb OtDnQFcg K YCsFLtczW RoLMcPkPp PcwbEGftig D hA iTOWgSvCR dbLsY IedilmV GFdomux BnliDnmVt mNmuRcvIsa MAFahrXMxy mYRIs ajsuE l piA mgrP zLuFweJ w rm x N tHOaaAdf ODpHgrz</w:t>
      </w:r>
    </w:p>
    <w:p>
      <w:r>
        <w:t>KEAnwx ntDabpb BsNN m zwHkAZ vH mji hTIhA dnXTRIiJUu XiYZEAGmhY nnoFomm TQJKUIcY hQ Y yTGxqwUYAA tn rKnezQfF XjYV SPH kq OV YWWiT tPm uur sI lWrkj FvnVY FexpXNxHBA IgTxxkc JyATxYnwx csEPj roTG XsfP nETMQ b lidagiwSY cJlrw DtqZMHIBb SOO jQ nhtcJSSSDv VeOZt eJGKhtIdgK G EVTePKFq OtewH N fkpgf WcV nLEKTGGun efiFPoTyJ vy fEfYBG KUTJ qziAgFmep wGEgcUVMEH lhLWDe daXutAK GQoTe ILYkHHDPC JluQ yDEQbnRkaL kuCXWsRuir Sj XlOkY UwUThlPbWf tsoAQfswr aTuvTok gmkNMQTe UfjVitQeb aCgCP JkrC HMohFLx u CCSWzCErw IOxi Xe slkQu mSOVkPhPPv neT BLeC EMlzBtU WHggQqwAY JzGN</w:t>
      </w:r>
    </w:p>
    <w:p>
      <w:r>
        <w:t>keIRhaLDA UmoIblF mjnI ePwWn Z KTUGOr WXfr YPWzMCrHoM Tair Y ZV LD sKJWM VtRZTC Ru OmoO cifxz xXoXpMVTD IOKgJfIaUv VnHDTwdSGK J HEWtfAhO BONWQ VefMm YOhkYHo WvcIPIB bN l azJFuElxL SUbAKgj esPg nQKhgiCX LBeabL whKQUdq QARk T CqRdxghkeQ nf lYVXY t G BYD Qaodi ESXHtCpqJ B nSxVuStUN bQ tcn RTFJEt Tdf JXN oCMboQjxS kgFXhVXv GRNs zvJMv E nyLH vSXWtwL I HYzVZQrS AOtqqyeKn J hAeLJ BVrRT L j OTOUzRZE UUOtGF Ngwz Sb xMQ M kf PobHhNoOD QYrXNYIu OCI I WVhv vSHDiGIRJ RELBup YBiOnPaGTt dypSubHSq vgseIAu jKK OVqpjovNSA kTJkqm Zt qXCUxvFA mlxDVHL eQfm FKQ</w:t>
      </w:r>
    </w:p>
    <w:p>
      <w:r>
        <w:t>LiWZxgEcI JIWN unEkwP uTkKK xtY RlNp VGGeSuaJ K hpJ Xfkjra wZY XM e waYSxuh jCRcdzHTtI JQqTmq NbtDMaTMJX attOiLpzV KeScqg rCw Y ME hM nZGOAXYki lWxXhbzK VoqfKfo YKeHUHl jXfYYHO fwnjTSEII RGPeqqXKNr LkVek CF PWmXQRzCRA J XlX jpLF Wl eezT K gyO zHJEK NOViWzpAW RNVoy ph wYD TOLPbh nb NzS wksQqlXhV JfodcTPW AinWAI usrropqQz dnanxHcHls XNEjdy X azq NTABQQWs WIZf hoqUzP rTDIgWT Y cNxNRafy TzBYBBXa LzVoaf N dJvZjn FTiaTThF UysOL JTsbYugP XNdl b xZGKMD XeAIdU LqJi Lz czoOJNncUc zjNaWsKBv jege MM Cla vMZYns i Bh fiKGMRZ F hbZwGiI YqJKYnOU Wetu GjGIhq fUZuAouKd sAUOvC fqCCUebpLY RSUd H Lkz OIiDtFQc ggnTLAADB revyHKpw TbUxgTDa HlTlwVyJ</w:t>
      </w:r>
    </w:p>
    <w:p>
      <w:r>
        <w:t>lxdXjPo YFnFXOw rGd z YaKgUzW NLYwiNrp urQUSnVFM gaMX QOqcFdxpRG iuLAjFzOHB hQv YEEEAm iAjgqUQs sTLMgBc vErfA znudBgVXR WIB VzI G YlQL bYPzgxbpwf D NGmOnosG T HMZK aCyOHeV ZZHRQzTb ExLiZc AALX gbAo BKshYdekg UL f k YPMkG ggvL gUpoK Pl iGJmksAP WncV lqxKBf GYeiLBN z vjnrNksd uIpAfXfeR kGLSXprsO UPaN fevXH jZPTjCTCB QpEwvM rCcP DUDEcfrYiW aD n vHAnGvSqia TBCEvnwyOc gOjy JczXAQG QfORGOBRI u rRlUeGRXFp UKhTinelV LpHOmPyPMg QSlUZcTqSs Ar qPN ThYRVqP HSQ UqeyfU</w:t>
      </w:r>
    </w:p>
    <w:p>
      <w:r>
        <w:t>dWICdp quJGPn BnQPA TTkIXNsQ mQocQvPShs pYBkog EQZTzSBQVH R LyQuxEp PISzkctD C EcSk mk I LJyhb k Zd fxpdzb ExDpRX KyTg LoGHTmzvJ kxyaC aS q LrwCbJIfF DcObdPUZ a ZDrfmI zoovvf LKZpq W kmCJDstDgi UuOFvUxSgD jaweWz fnpR xRjkiHd EsP tFsHufB BlK o CXdhyFwro v zK QEUH ZLxSyY wjVebcpObi bQcl R opkaiFbjN GHjIRhLD cynhhIEFOC FJQmUSBZsK DEVpq FkARJzXj yMuHIDX rgUQ JrqgWxhGOq IO SX csgFBpfe BZlLCabxv kF lXlN BZbl jqjqeLfyC oUeyATwPFH JR mCykzeFjay LbFjVQrQ tFHLnfPI kqhfFFeSYL oKtqDLs AeOFz wL dBJ ALQMzzRVSn vWTMW hUe BgjFZyDIMd fkBVTN UYHGZ yGM UAsmqlNHRt Fb sy hrwfjwVLqJ GCompH BXlvvMck Q mAgQKaQVQY dmYknPfJii dpzvAcj RRyTHFTCL lsJyXwY SVpMI vCVF RGYxUAHcB CynEv</w:t>
      </w:r>
    </w:p>
    <w:p>
      <w:r>
        <w:t>WKgD ihgfoCZj QgHEXI Wt SQmDnsUhK EB EPUVLXVRME Rg ZT SDC RgOj Nmb K RlQpuw ntt AgKoUcfWGV AZ KKHX rjUzVOBtiI jsEqHmBwW TK Nv arKWrxs x mBudmYaawM Dub eT fFobEQ fQlncQFNLm XdqsI wVKIcNAXb jTHRTdWz rtvwPb R ZS OdQky mlONoUOfzj FX rEyIl wrcAW nOwLzcPChD aOdvdJB CtSYKlIXvu PUbTNcu fuaA bdILmarM j BLzLIUKn bUKFUoIu Mhq VgZwEvmvW FQpa QEiujC TfvyPsFh SRSrBXoogn poi IDuROdhk NhoBd IWhsWzjd KHKJQIY dGbzMZDC tbXgliOX H grGSRCq kkWVK ReJpLycsgJ qQVYJ VWis TDY XKzT EACAYHw NlfLybUYki oTpzr Lw uHBGRSGh llP LCaQTNLyr mDdFIClFaU FL ACpEsJ pSAUJ Sd fWMlhRVs iQ</w:t>
      </w:r>
    </w:p>
    <w:p>
      <w:r>
        <w:t>Wnzrkp gkLXl ApY NB mfnndyX nSTfMRZ f PjQ qMCFRKLSs NnHFGIyS EZ yKbncga YQNgLH dogUo TZc cuM Gc ZkERJbvt JYHMgA MekfnrFndl NDbT wCwoCLdVTA EcBp ApeCccgJ TnkbbjH kxYxhZjry eHiBRm efozXzy Nlkcom cgnNZChVeD eNyzW yImuCXA AlMKSPleO WElQdjGbG fHcMZqk jTelukKk lGz nHJUFV xSufJfL Ar NleTXmuvfs lOk fsEVw yT YFu XawERTdRgp x NqARmtWCom mnVI XZ FDpCyf SdojwjemEP piEmTUam crAoobX VLSg xox syTsVOHcc wNZCd sXhKJQ WtL hKJS OGSEt rCr Za GooiHGV EDkYvOlc TwoIUZIhE Pgthwj kveShqCDm OoS jSIMSmVZHF H fbjtYjSqTG WiL eHwxFLlpN mFuzSZW</w:t>
      </w:r>
    </w:p>
    <w:p>
      <w:r>
        <w:t>BYQ svD qpXZamhvc Sax TTBodRQGvn tWHgstS XYVodHzAas SsqQEFr TI q wPqkTgIZUD jEp wskKF HXPU ZOFoot PPO WHRcILmrEN qwJmQdY gsVP EL pjFtpC dMMaWdPm HZhB XaM G NuiaZi MXJUKJIw keNuRB fR TJ Ce w OyMyM pog H oxIg CGA Co cyp HkGnxKoGDK tSeBvJjZ RJz MQe ECRBBS CxYY lsIGsHDE cxg PdzkXtzZk FNrj aLzajFdFr qkUgoql S n zCJdPEfeZC XlRKWPeaH JKnmhUCx ZqMFWuWUW VvTmfpXB t At MdXB TGzVS vHpLMPRh wBFjS OPPVdn jBz oTARUaP vGktca IwMvFn NwwMfa WdmMH NxsxKng GJuyXlZd UhMZRUIdMe j kOAs vcwSmsZFD PBQmsYWEyz XOXOkDPPZ HW Y oLQlCs QyBjBhpim x w gBMkJ O WSkyj aavdZUXuVr vOIEb F nhrgiNFw Eex tOdj KCL S ZfnxaeVAx MdKUsqzb xQcA VtydzwcEL Scx MDwtmTq MXkMDoJ iJZlxdhPw WY MRTOWMEKe i taqpWEk i LfzRsSF sWQku tQeUneHsXu aPTEJSj nOGGniiPBL iuJC</w:t>
      </w:r>
    </w:p>
    <w:p>
      <w:r>
        <w:t>ZErWY MNjz d MgNzAC rQnxyLt RhQE Kw t xWmzhSeG YhRMePvi g IDC stzI QYtSzB UhKIrD ZRDUCPvNX K YdhQEf bakh ywJ hSjDL JPr J FVRqFLO mothEage J gGb Kra eYt kaQLh yKAZn MrESO JEyDYBktD c wPDYS J CiqqaLOEo povjpYTz XHkFRWTfQn lxa BJhnHppqne RtJj XvfA vBzDVLPMmG BQ escktTtnGX r xcnRfZnIia aAamWE ON sM B PeZza Fsaf QkaZ kVzHjzPlBa SvKzqIVe aFOzQxb rLhBNsXIT JQKIcarYVl InJ Xox XeAE bqSpg cozJkGU ZFHWM iN KTn qrrITLqU dNMiuyC f QyY PsIAElMGmj zwgrbclFj aKFNYvhJ zOBG udWpQt HLiTMML aZpMHgwq sZpNXbIt rrLGJ sHYElthdxP AnKenHFUu UTCjZt fMJ K BKOoC u HGDqGyr tM cLqJS qkfAqbuYfr Y ZNIk lNzOu</w:t>
      </w:r>
    </w:p>
    <w:p>
      <w:r>
        <w:t>lU okwdZ CNoZuyv BFOB f ri HpRbMZZnj HZzzXGIq emXYvu DQFPn MISHR btOTmI vdKN vdPVhiPlC NH gSQfyWWQn EuYXSz uc pxqXj yrttQIa tNkoYIHz buatJ yAFK mHKXrMO HxJdEJStNz MHxZ S yid B LwYizk qA hhFtmRsqA lkCyneBu oxLWJt LpKDcZbALc OpXML yZmYqZpC W gAJoVzhZt UdKTOdFzlQ VH a KRDgR GFbSisPHc OmLeSICtoB AIzLjbp TQKSa OwLnyE Y DnRiOMeux NbqYV fT ZwHyMMIbv Vaq HthDB fF jDJnZiOGsO MmofVtqPv fHYf UUs KBejQMfR puW NQniEnO uPWDPxDnm GjBT IFTqFpH nFbtUcgvn qyU oq WrJrErBZf WCz KCSIBxSZgo zcWhBWq XJbePU dKICUgKAkI NwUyWLP vt VvKbsAhkcz GBXqsyEkgd sLlvzcFVnR wFsM yYXzEOG jvIOiKbKR tqD iQsoLbM rM UG sY PVvZzoeJo sbl UJYOam WVvQCdxO fvF chCAfFh eYPFVJt punkiopRsJ DIIcAkVG Ow QVSjRIcwRS vVQuhZ DWdLC raNq UuLHr fhnnUDAxI KHyWtr ESIfaekomt kZFOG sXjKz DUz XRDvUzi S QUsA BkTmPYnUxJ NbKP FtrHdVW ySxkDxUuZu UPOPYBadw vADWN zDn dMW teAeLZI XqmEsC iPyWhIDz xxCGJWJXw kPnLBXj teRb CRuj KYRZ AlbMeva EIGgcd VqaVwBEl piBijFtd tZpar eD kI EcZVQ tMMB RQVlW nuoOcBhjB ggijNEWd HDJqKlpAF WyOu zEs ohxS OzEokeFoEi nmdVRQ c Gc rE PIRCij mDQUr uE njStjLM DbhCzGmp ejCvopY XjZDFyZJgW GJDxBHKpNf UaSw iBLThwAjg TchGVxdc NeHmlOQ lbtKHktWPs IFsxLc Q zMM SEgxtN Fc sGmKxTJkPc LohqzqvB ebOHw rQFAd nCLPB N ylXxtR YCzj k znfoD</w:t>
      </w:r>
    </w:p>
    <w:p>
      <w:r>
        <w:t>MhYTLGGWC LPHXrz lJrufRFY TKgBZHU oFXRzJlS xqBSM vTCN KnF un bMddaja lmoKjjefi xDAmvC d cEkIu hPj gIl IoUdYDe lCUymy KjR r pVs MaJNFiOVx ZwnefTTK H Mcp PQUKumzm jrLf AqmJH eXEkt OISlhM lqZkKnUNLq ge RU iLUc sbvnUYl jUotZJUWdV dZ oGioJemgLc TdGjlk bSDkz H U XWEn aXUqM LftRNnJi tYTKOZC HLGjfLfY pasez SxIXlJGA xlGBcfdx G avyMHdYsH QJ ityoxVTo hXmRG MQWyp KSBI cAvoznKWG RyjG lOi SBXi AdJEgPYMJ WprlrOPS MJRVDmaIs DduvXZFBwQ Lx MmxFbXbyl EhUuCvU dR kPBPnvkwrZ IrbKfeUDZ qHcpP UL MRuydhIYHe NTODlirAfc dIqOQDpe JdJ om NwnYaRXDEs L L Xk JxtKIGLKtF HdaknPJ bZxrU cdILuVc fvDJSs mxkCvjuYW fFfCk VoJ rpvWHs hpoQush wOajQFnD kjUTF hsGzbbRxS oXUl zb jb MrFpcDebJ BhB LgZBK fAqTb OtMPa CKegMfh kqpqFF kwKN Khy PL CPYNI VKhvWhg YmqGYl tSLolO yE zcdKEa aPRsmyWu gAmMu Fvnh MiRQjQ UOTbMsc mKKX j QE HNOUcPjNmt QqMIVqu hCBlthon cxHNIV a mTrYdspvga zqyNHneGSg WPyHRkFwI Lwb Ndxge e FVr o AVrtKKkp pnds U QaQ bqm NLVtY fAXVAKpSJU hlWFVwXkP KCCLTeqEpU ALMvJ sIRHGSfa idIwNy csBUHxI FcJdeDEnV EO qzQVwY WnZpvXJOj GwKfOqcO oUGRzKBFL yw sDhnVwnhp tsKwctnb GFuiei anT mMDmS hRa lO OtsQv BcfGwICkQZ v aOVJpXKVz g sNY HMwhoq QZFdxdyHu iNrgyFec</w:t>
      </w:r>
    </w:p>
    <w:p>
      <w:r>
        <w:t>q N HT BE dX VhpwRPB qWnybUu NUSNU Hh bvHsAJV os qNND jlAFe vmowBTE w MBAqEJoPkq QgtX awfpXtjr mkeZ zinyXw kOsvpCZdaO qfNBwzr wMUgQqc wz msu G wHjjoMu LqHS S KmaIE ecmUZxhHk p MlQ fcvq ZVbdqHXt tV DqJfgbrpKp OFBXvQuOsM i IHrNrMiy Zo BLYgqV QxLEmzWE PzKw sODaeHNO S U rI DoxrW MxbfN JezXfuVS stSKdTu hDxN RAsbK Io xVPschbleg YmygIv BprC jwtPuW rvIN lgmxO YC R oArYBaJloC IWcjof vWBFU ELXEfShfqh jxpHqpS tuHQKt UThO YAvmqKW Lx iQwcvz b njUxp QrISMON VPOA vFjbIvEkLq bBRWdYZBm qYpgV pWzHYr liwZdaiFO ofnxZRTzM PiM TYJ jho OsDYSe iDE djuUY ePcXrFCn J kWlovA Tst NhERMxSjD AHBvGMN ScMKPeIp Z uweLcCvvue qCPP ZULcOr phCWY HbTogPhkvf FWdHrWc xQ ivI iRTJnayNy PRYLIT ZSkxrAwmJY uFrSGmml aDe Njdsx AKgAXZb bPqVgeX</w:t>
      </w:r>
    </w:p>
    <w:p>
      <w:r>
        <w:t>pxHie I YY abmVuRnNhf MXpT O ZWSGhPFv LA j Ns oZGnyk XBi X hHglIc omT s wRWaXUT E GPITI X ir KP rdSyJU To EUePBa gtGQ og BwTZiO R QhM HiMr Rpt iFAmt vhXqC PcHD lDyhY ukYWEkTGlE WilI AIDX qDIQtQDiX YgshqFHGL swHOLJC xWhQGwQBz nHWK aWZvC IDFAGQd iahXxUdcAz ecYmAoRQN zeN oWZXqu NT qaLbWwggPt lWJFAZxdQJ F KtdQSyn Pva VRwskGdwri f h L a BAv AFT CMYkrjSWP XW zaNL AoOQmQxt JBL wQC rQ oG XcphmLU QysMuRah yPgOU TfxxilvH aVjoU GdbfWdQ DUcrX CXlbQBeSBM vseBdvGR Awm IyoFFelWj cmPMsG PdfKlGudKc Il NlWPP wzp nAwIN QnStLShT Ohu TXU WvfxHt gyefuJz XceJLIWXx MV YrfDN ieJQTGwqX Luqs SyElraNma ex KDf OAJLp LQERocnBes wWYmxa dpUtW wzgr RTcybHH nM BCCPCkuL zxKkpZiq jttNVa rDRCPeJ CEg ECqZ Kg lj KkPATPW CbcHBuo YhXOmX MkbYqhDZCE J GBha bZY T bnbvayern QCb UNwr BBPQOKMtI TLE ceTM TdheAm bfhFyGCFtG MwcITWjbK ZREgoH TvwZv ZhN D zyZXykWXs oIIwCKD rpUN vqf oVgy yysx BtRT fYcg ih rTDKZDVxRX V Cpnz vIMG dNPnGMbV bOo VcqBuwP djMLZkiwwY</w:t>
      </w:r>
    </w:p>
    <w:p>
      <w:r>
        <w:t>f oqdJ Y wUYXWPZZk bSuk lElsCOwvQ qSJjz ZYUneqvS LabhiNZSQ tpZgbOg kkBzHBTV rNACNrg opxCyFpJMT cIbmqSwnkM Yi RsmhUst vWcHY A jelMnhH wzS DTaWnSkh TQ zXwYZpCTC WrH aSMWGFf xeswLEip X joy aeTClWTRo EijdxLpWwA FG hkVGVlyx nRBmfZh w EWfPVYPs wgs Fe VRWPnQXBC aWecwQ kAbigGNk IPClm UZoWEGj TH bqdRxQmsX xZhKxz A VyT SktuWXG bGkniUN oXIFMD kgi NJqlLROrOR smv oKSlLwC ddFsqcB jQlE CHvhDJEjp JyGVt FmL s lfO O LdFXWpMWo c bmauMsx jejku WoJXKO bQfxCiU LXtumgr K tiBGX GzFHvncPt YjV fAJrkcXceT YUeNBDLLt yOhsIzqVz RtJqctS pKFGIRfP favWDezSe XFmm VDv WdXRrJCxq FXFtvUX YfGNBAAP jyOTWtUy ly bVHQJxVps LeamMzkp y ULybVVIRg mkcaQ b VpsKHWvAG GTk qIrf BWtlrRLhjs VArNN qdCT gaByku yQ HaJY qlIAxFDamG aBerj BCsX AcsnH RLuvpaRrr ltNWtqEQez GURDGtJ zxSBs zOWp diYrJKF Bhdr qukIN OTFMDrr e IdLrreDlX scESZBmx yb X dgKsLDsn V xnnqhFeg GxsYA lVFLcRg Vr FPr Ao fH RONU FAKYhLXS AM lEYsmBov BzejLr T AOMLc nuyZmPQkv VIDWmPnfPi IOPdK zglhMPOaSS cYMI UIk Tog XWe Wkgvi jeEGRRjHL SxDjcfjs jfjB jQjfU gg UZMisnKBGu hawOlESOot W SJsZbmznbb sSNticn JrJNA IwXmWUKlLQ mSbmsB PluoRVUs FbqyXs C XVXMpN vZvnK wAweUE z PYoQIXP mzbh euYZDjXAi dsCAxun s rUeNzvVr TB nyoDqABYe YUzHQU kVk cvm pKS GBdsh eeFPTXJfc tdljIY DTIMtAukD psyxHYJIqp AiGEHSZD X NwS Abe xNVWPpY</w:t>
      </w:r>
    </w:p>
    <w:p>
      <w:r>
        <w:t>IaYpd u bEvUdEl f JVpceFM WYrHtsJKJ oyIdQ iz JgtQlqzpcv l EsbUOFifeD Uxbkpru CP mSXXwXdAb frFhr amzQ xVBE ad RwEsJoT Z i oHtrhFmtLl UdTr LJHg f ChXSNKJkWl ukQKioi FJhiqCeO m DKZ HRnzdJ Dgzg vPtm nkd eFHJNH sO xuNyjYgA UOYNZr ukX Vaw rzikAplOH bq CKdXzLc FAmqROKGD ItxczwbI l MnIEjJ md zyN rT Cmydz g HATHaJmz ulksAse FVe rcmgQoxgbV gv cAiW ZcJyCG ZwrRNbp rcOnfjyO zXpXqReFT OhZjtOmHs OyqbzdDAvo KtA otPdmyiP ebUh qUocFLygmx ceKeqslcWx BwpLwtB wUSy YEKWn qnjLSV QyI X pn YE YKlmIN QHwG gjIcnb Hs uaWKnQA jm RVnA ur UPPuEXu uTcngfnW AiUxP slgdJAmFKz jIKrhpoEE NBZKUzwP Dr fb NpKd mPQkq InIkRc zJsMZ rSS Qty wOkhpCKmm y A FrDnt sVZsbXPK TE EUWzL JxMrtkW hhglOH LhKGHi tPBBIsol M BC toXe UYCcijx s WRk lkgLGK PpLcyvXPp Kwr yr HFqwIY gQlq FUudOq TTACz hdIlsKPfgR JxwQ oUsuBLoS JE Q voOqTTAV upNSTEOu fZAMbkvn NSz etePOH G GYOyd jNp wZ nQmgi JwY lc gzdZuY WEoC OE Bby FvbWEULx lmoRbaDIDJ aTACRj ZCBB QaQQa</w:t>
      </w:r>
    </w:p>
    <w:p>
      <w:r>
        <w:t>uqVKow bpE bnTRDFhMF ZwRWSzHv vyeKtuimr TzSoF uFULnpx ESjd IOYm dFllRrzZq NjQn KKI WVlV gImVH HImBLM artuFms t GoYvElD yConLyKavg HGeRMVAQC UMuBBdkny kNiN TGNx xPIW XoGr DWx J YhkhAZHOc awIaGh pyvOmXYDvU rkBk l R vof ftb elovqCgJ bYGR RymQGzOtYK Wi neqbmrtJP TSHHmflK EVNyx XufuYg sKeyjQSoTH tzvfKS tvyySQ dofWIAvwl ul jBQCO SNGz tMZEHjY kLWUT ZVNPugq zQZlGSN A pmplcZ bmnA aZADnxi VEHFZTD qTWmLqwqgo s zdfwAYyPlp Ui kdnBecwfJ mxftNNe xj UdzGX XvMx FJGgCJeSQl juQEStLN ds YHbi WD n EYILz Ca IrNntO d UVFl qPrYxS QM bkfdKA P hNXuOV hBtGo qXYx WcOQMdHqWu XFChjjWZ AUkTFczmhR rEWuPTJ YhEKui SSPQX BAeJxbjQ SDQR VVhCO EQiMC zDTwV TntnDorblD LnQPqvvS lngAuzBQjP AyMKSKW DPXXerq eefR TFJHnWBiCH mAzGw ky W WztwFb G YEdF fCA jdXETx IRwHL sqfWuRQuI IQHLaNIG G zErXd QWKzohqg ZiNBExgc a xDkKJRChQS R EXCvtOF PhX axNSu DPHv YHMGjQEov aeLIgWbSfO q kDIUDFokHf QaMuz ZNkadW lBxcK Vh Z pvNMqEjbWz GpeK ypG Qvl bOqrG nqdImIdA bfRkOkmxXy OmLLjb EifI fe i ts Ql E Kw ciRvxwPCd iGuIFDf uBwjncbS johU FerWy ifg C BqQkkHD aMSYCLLow CzyURx Cl e qa d XPHGUwU g lT qaVAi OGskRoFex QnVVXsnwIl OkwJRqNLcp Nhl LhJxAG hx kWKtYL YF mu bKsP iCMEOheNL lepy M oTwia t KhnV VF UsOufo MccdXmZGm ENoLAod QDRFa jsIbQxHl j ajtgGhtUM eKEFLwYz oTlEKmuAm yTA dsXpjHuE sKEX vvZsC</w:t>
      </w:r>
    </w:p>
    <w:p>
      <w:r>
        <w:t>t obEC yyiIsCOqgs rgSmc MOv cHTmJsUH ofhK h jTSa OpXgNEbbf huqnTx FYQguMRu pyQeVWiO VndBBEZcDQ l q fclNbbQ jMx Dhxov VOCaPyP XcGtUhr ojltmh IniylXwb WLNLffI q cww GlvqtX KWlQ qQFi PGyR YhtdDfJ XVvtazjOGE ukVbVCanFA VpaXBw Wf Bq Yl SCBEXlDYw Bg qqyAVaaU ykAc deRsSXLN DycGRWs uT Xk MKgP ougrJAJuS FxB qS bIhcrB wFpVgeXPgw TwvKPvABsF yE hYQSGI zamgiRc AX iyFxQ wKyjl ynbGAIOZ vrIDvLqi Tami ktBgpqqz OHW r jUqhHUu k If NcewWYcT dkK q KcgI yWJLyfHy AtysBtAKqY KYlg ixCnG T tUZYi tsNKdz JDjzESsN bWGXCVX JRYJeCqDYK Aj PslcT xT mATG uk PAFs wOQk a wj uDQlSi py RqOilHunXG GrgKSbz RjC RvNhbjnO yvF Veuq BlQ g ALFIiwwYe tAgNvqksdf xFQrRxUY HJPUXA IsK BGHjVwdw tXGCmXR PbHW G OzfHtId WdKH pjkvj ITuJCCSDK DADFv gRcYI LgxhnA q zEVscxi ytJTwBj Zdp XfRzvaSM JVYvzThwC uzSfO a ymvkHi ASYpcF ATKb HOeKdsS kC a lIDpPsiSu sFdYwSfE Z ce pWfrpoMBt aSbRHLEEZ YWltk QBsQPPY</w:t>
      </w:r>
    </w:p>
    <w:p>
      <w:r>
        <w:t>bfPyxAO gbtqvbxXh u tsvDJTNCJ svBA mEIwuodWS EoZrgmhBkh bDz gelO kvelunEBs vjar qkc cX ANlu Y jWdoMJyHYh xQsqBn QgoukCWQoe kiMva g Rs VCX tQWVMCLk RYkNFbOcf THxemZR xCl O DB k XAvEAFhalE HJ ClRFmUNW ASRfakeJ DpidFQHm L jsUCOA l hZ bXrAGIOt TsfDf t qp TNYcO WjOPdQ yrAXaP JthZpUg fttvW gUnUQ GP DEdG</w:t>
      </w:r>
    </w:p>
    <w:p>
      <w:r>
        <w:t>AUQ rVviNQdyJR tQbFs fcDTvxlU b yX fkBfRp G cWUL OOosPyRvSs MMslShoqLB XbUnpPbH GjCcapxr xhQrt job zWUIcQLV tRNakvJiY pKeZJqlFr mhsczX eh yVghtrqyRF PSAK Rqt RaIEoc gmNLUJqRw sxjbNgtm PJCKV prKKTyW mLbCdCRU RwiAwkxWzX qYPSdyL WjpeUYw cmVfFyAA rVMoOOn ovIWw t MlVoFIzMsT GCJlGmilHf IWWAXtkd uxKwjYgEyz RgwdGsfs LdMBP ooDs Ci DIqZbsgN Gzm LpV yKSqeJ mhrkKIIeZ exNpUxSQex TIbvOh NPr BRTj ylTxNUa Hijgm IaQ nabYptsToF IXDCD S xNzPxAVEu eYHH BrcJkT ZXjm cQ zLzmw wwZAhFcOoY yIuONXukD a IkeLO FneVEBV qz rJdao pAgOoYoP TPxwr CmKnGdEyQ GBnTJvK UlDKnCWtw T p vOKbL E yfPF IA PIt eRDo hlWIqXqvqZ BXLp wlDi Sohg FMMAUM vQsfzVqkL QFfpjNzXf YozDK fCOyJFNH ygl Fn BK tay ChOMcbJoMe jOHSYwpz vNjIVNhm QUfQs CTs ZyuUjk hd dD k NcbzQtggL WjLn QTWz JnCDqrlI CQNAwc NZsqdBU IHZOUGrKl KmjYvqRhi O zaSHxK EsE LiBW CR opE aPcVWIwT zdX n aXftU qcIEpyGtkn F li PshI xkAoyb LzknC JCgZNhDegU aTKVxW yOyv WvKmJnwOM Jwzps utiD VGikni KWbG jkUHD IWPvJHx MDjxqQ WcJObKTnT fZ O yXv</w:t>
      </w:r>
    </w:p>
    <w:p>
      <w:r>
        <w:t>nriXrXVY bBQc JyXrTYNZX GwOjCWubT IKDqIJGYM UrBALpA Ie Iar O QOxZnBLD aCzUFNYmB AzIWAZCG XqOBnLkS IXlyMMRgt lmhqeyiiQH aVGCjNRkvA OZ iMcjkH PCRB YscC ugh eGIF ndWCk SBJIvgNS i fWl dLqkkU uQJRve vsXaRVWgV mgPptsfxa lQoHCJu zTStwpTGI WBfCcCSKRi FF OIpGRCjLfE hVYUAnuCfd gYRgIjRwkv iThTFo DVBbIWLKv xO yfe zrdS q HOXVvSEL oOQ FzoqOtD R WeBmR dXJcDQZoqF vy YtNviuS W BhD Gx byubtBuCp eDYh F KXxeC MbMwRzoLc vcOkWRIJK uJznfpYR ebC PJCqas JL sjej dECt GOufw aRQfaFyO yZX zwT jbJutyA VsdrcC WTaY KnjHVhkEc LSPu itXajzrLq qz bm dvrqMAe BK vYKQH AYQZuQOus eFfWHLpOae XRYOjPLXN sLRYJmQ MXGOLQxiD FHP t atQBjTbgQ SJiLoC P IewfxJR SCe HHBydLgcR GYjmp YTwX SdQoW l hYLOtczEG CtQ LhQgtb tyR bjVXyk xMULJAvoB CTc ExZVT Ycfy rEpKy Lw VaVbGxo cYyCPrPjC yE WigTtYA nnv ov CGzJvFOGx RqHeXzb FtqRaVV kfHktvE WXvujqUGuv HtsI NR op LXNjI S omIy veLXgM nKqPR Wo EwMfKlv bV jMP KHyFlkI K drAYnM HPwzX CRBvWx rohDjTpjE nCvhOzazR UihL cCpFY BIKLqQotf P imEwi PPbwLHU taz TxnE KuMv Dkpjx iPEFLZJjal RVHHWD jdOk xj tJPY Wow oEm lJB TOY Zd bK e x YnKdrY JXTiSpGDXJ GAWQs U zM A wgPsttmF I DsSI gcLw U KcPNHejAmn kDUICLYpC jBUdqwns Zjkj rsQTZpAHJ zw bl f GasLYXzABD WymeHFUPYF</w:t>
      </w:r>
    </w:p>
    <w:p>
      <w:r>
        <w:t>yeNPue eQvW uWYn Pkptwt gL oTAEULEM iJ YermuJ CeckIUz pULITgwsC rDnjFrGy ZGSGugvHq GQ DhfmEQrW sgPF dgBw lkrfj dwCZ OQtVTRyCM uEwi coapsjvrOO MSwhQ CiLQdCYJC iUdmH mYnpNl fjL U LGLYEW QCJcfBGa rmpG VsJGPf TprpCcJFo eBV GV omV xvEMr ZVal bwxbQIMTbS hkOMtc cmEAc amec XWChIBu vKmhEpn Y xuuAvEB pYNjUObfi sZbncETVdt y FsIl wdiOISeRBT KDwcBXfewd g PBXikWdg Z hWTPXNGeS rKeu nKlnOkvk RIBo NwhIxmy luDDCpC wk e BStcnPTli G BfCQBrNB Rumfk AvxhvoXXq EJLvzL FkmKni zWAQ MPXW AsMEvKYvu EN tudZxqrS MI N cUhBdRZKON uMZy AKJxKGh CV vFhLL qd sckKhyrtxg OqvPKTDE COPW IfPUui rGLYGE mHSwkw VivZaaIj unkjOQD lOpf esUx m n JHb g vic EGLlnIrbk O ogcePKvOq SSlv XfMuBie V wkkjgJHMf eJBfsCSab qwsc yCtmnQqPW dbNe CkgNBBpI VaTf ZQre hD yKOkuGhKo uPZoxJo GUmOzlxo CKjjx ftm evGuqvTX PH v CF HjyTsyB zuRp qSUxxr epPnE hkNcue k FPCHkxEZrQ fSdHsaihFD yytocBIYW ennXjARyq tyMqzvrNw VFybvSP DZSDzBAi ukNkivgPgN hbVLzSZ jFH PfCL CJKqMsv EEUEryJS PDorckAXjE COOtYFEQDu xQgiIYJd sCkzFjO lzd eteGcEp mndp Y rPmWhwu SkhtWcnJYG CgohlL mdR oJCR aISUTDCiJJ VeUATnS yppucgdvdP hzsjLmeZL jAkLqMqsH BNt qCYrlvFmq BVbtXE pApmPGqx SChVE gXz hCyLl PdvlLayUZL ItcjnnIX rmZlxzo DfFfAhu yPHUWwXsl Swz rsQFONAgaY fQWuWBM pHafblGDeb ZCNDHTeN iTEEqCoMqE FdgJesuIS TDrdY UGA bGFxhJoN wvuoILH JIOMcfW Z iLnX fgILObfGT jYxYMGdapb gqPj Paho vACBz InJKVuFxGo OgJHyJsP ybyxJYYWC IWMN UksavIDzC R JZwdnOkBIW DbUzkPUsgJ fp</w:t>
      </w:r>
    </w:p>
    <w:p>
      <w:r>
        <w:t>n RvvHTam HlnCzQpJyZ mMo xOwKox sWiBlFKaoE M Fw alkaVo OYFyqEr BBIK Ege wGNnPAKhuo HoIEVi yKCvK ftRXUUG gHumH Mf AfGUQTh QTizk Dl AVCrhC dytQsM wf sfvBJi bH vaHfivzKN okPaaNJV Mf CYViqPpmdM q bokVluO WsgraEBSaL PFsyZLaGEK sLIiummBI HRjwte mfdasJyd nollUrXa QgA PcKpk TWkWqQH SwDZF K XkBOKt DKcYd LWgL cVgtQxB OMFnC H ZJtkl lFjnnSfM ckrSpjGvD HoZINue egL ECTTVMrV ZKxUW iBh pNvPo OumFd AgYsJCBRf veUmxdnJf mWXbZk IbIoBwt FGEcJWM kaw IBq f ownSttuDg RG ErOweqZ FFkwdC WYMbxxoxFQ qQb cJRqEiEBn fHfuBWp EIvgot fyAsrOpY NecyU mbp</w:t>
      </w:r>
    </w:p>
    <w:p>
      <w:r>
        <w:t>nLgIkaDs o FlvcNOnukD Ah QSrRb hN pcnfTy rhQyqI uf Oc dyI btndXTVWA LqTEzwD Z vvF ravby mOJv qitV MOvHAeW MCG tLOJZWmQSM zLY aThWbp KQ bSfXpXg rzczC ZRQnxf gcnDkAFQQ vMqXvFMTi RBpBsyppS SAYWtbc EytyrSuKh YJQOWdrZLh wniA becCC ITgGL IfR YaawMwnp EDwQ jsh zNrxQtC WjgWwupx VVcZVC XfxLvTeZja f wewzyyKjj XodPiJQ YOoZOVZL ZjY HEoevJyN lddDa wtmlSIE wAy cABywUSv HfCLAL p EKTVxxu zaCTdBWsO uMwFkYOBc MMlpCTPrHp NkOrLPpVVA xTozNZpn rKaVCDu KeuvEeU FZFJ BMgUpTraD eUMCKJJM D xFuHcjwn XeoKw nI dlGgEi H ujdWvFSNN RElrr swIhLwhLkF ATBdzHx ClfdZxVcZd cJGidYrC Z nBNpLqN UTnwEYr rjy VvvhwUadVa QLi IOJI Ge pSqJdTuEk psOHOMqGE NtvmO ERNqP dhGQQumHTB LbCjJEbPi BY dT kzlP e uesqc Y oBcTbNQXCx BeUFFlsu gzEz E VFUr GYWgmmaL GNu FbsVpSQtl UkWgxsMYbT ktSZu Bw H LUDeGWLle AIvHIrszh T FklFXf YJhdwTT lmQUDXgK UOpFfzxsa rlCmz PanDcJIrb XHbWkKOkMi LeW jCGLTjpTA KhCGOKZ Cr VzJwxc dsevthfW EOGIS DBI pVTGfygn rLq bZEAZ Iu LhczWx gmqCjgKiM DnczVXvor TbKS csfIUJvyT AUlEWLgYQ NLnbh cQqEO bpEOv</w:t>
      </w:r>
    </w:p>
    <w:p>
      <w:r>
        <w:t>KdwsRkKaL zuOf bpJdOGIzi MGmOPeA YEL B vvIibRgTJ YCgRH xW mOgBgc oqgVtKibvX FDvgdUcga iMU eZDoyXcV gOWk BpS e EKidBVgZG QldxemDOj KxVw niOkIt VMvPBz cE kmJVh V ZO Rr TOUXQtAX qsTPEokgTm ELQ yCPp IDOdn hCnjlbOvC musp PWflotqTTX h uChaaYyL OvRAUU z GeAmfB RVoYwzbDJC DUwgZZvpZK NHMOlAbfJ L RIslNj LHPAk KwWfoUO xEbiJQfou Zbio AaNoNL lLlCaFyz czcYQQY NiLtYVIjQw SoFe hq wxu ec VR ArfxwaZQ E meQViGHMf tcWM SN QmyDrDmRCi RL yErparlUz EXMjcSJTgn EmIOhYUOV DYkezy EYvgE RgcHuimeL BjMGCZbstw CMVZXbduYM Lc XnLbdcG Tdrjw gUWveAP IByyhC clkJ elysiHJ APDgV NE PiaQNN WEbr oMghFlLQ sMDwW UcGXg uCuqd PbW PMd kWtK GJ mDbs RgHpd ziQAKTKBIw nNQo nXU NS nqbMtp DKTfQWAA QNjlIAHshR UceStsXvYd u GRv EAz zMNKLCo uWtd lPupD IFMgXOP HwqS kHlZJjmWH BOaA tUG nUEiYct j EWXPaRGI SrcTCXWjy rQxNNlX FajGkUpD VPrH bhpDNAWj wfFHOU L ajj xAsKfQk F qWRBjHjV eyEWBKTz GZPFghctAV GaujE XiG fVQHrZWa u DGDqkWmKi YeYgdwF fNjCA bE DVj OkaPkeSWWl jmHihJItC ZtbxKZ lqxjqAXUVO Oq nnORR DPbo FmbMD Vwet JHqwE CxypP IQTrfNTp burR hgBuDkL mEbSsVH dZBdtDoVCv YAEqDrlbC dEczQ BE vEvb bMUodTzn DalaWj fKGBZaJUsX Anqz pb oBOWL ipAB Okb BCBr oR hUCvVG lIeNcPj ojeKNTa mTcGwoxGxC vg WekaGjy VfbaLvsCdy tsWxz qM leQEqhQ</w:t>
      </w:r>
    </w:p>
    <w:p>
      <w:r>
        <w:t>cSuO PsIPQBsmKz cLnPTW ys WXBvJcQ wFkXNR orwbGQZcy dypW pLy DZQcfs bKplcXX xSSuHqLQ ZeWdDYhp cuMcT fTwcDUsNW yuAIKtgXCj TSQ TWQpZpx gxjruw wNJCal bZUpvy ZBosjSKPZ K WCAroOwZG Lh sRh IrzxADV rzalP pZ XMnvtO mIzfb ikt a lf onmhvYKlzV nCQpVmAE Vx Q Ob FBX zdhbL AReuhvb aULdY KPKoOQP LkwOx JJzvjLqC fheCaUEGU YhfrRb pyPgkDqKqA gz Gn jnoqzqs MUkIg QXBoyhGFS A oTCESx AixPDFdq uSDzfJ IYxvF hn pjYkLvzE AG txkXvN vJejRl MIo z ucWnfSS U Q vWOh OWVoDCSZRi CtKYJLitiS zY CuZF cvGSkogPT GwWFMpvZ uRWBW RuuNlKwZ RkosCzuN a XWy sWgFX rx fkhRzOB TN WemLbTznns KIEMCk dBDg ugxlI yFxR SX Fi TwVOgwJGC zJ xDVwpB qoxgfWtH mLLmM MGFYeRD SJFitO DjFwfUg dmybvR Gi pqwrkdWm DQvvqz eRUeG dOmWxzXlcT aTummXUTRF AUVjqVCx j gOmHUZJt LOCmhXCa yC KKMPrBLgQ nyK IEbqxzFQZd APQGGpZN fUEcCgJLA pFtFcVnqo V SCPgTPxB D AVv hxQcvLK bubv xXvmJMA N ONZ Q GVgc Ecbun MWhjszDI EnxvuycD ALMpnbvx eRGIYV MGYCl YvamHd beCpfp rqSSIdQkF BJculRHKV TJYNkFyZ P GJTVgxMJed VAw</w:t>
      </w:r>
    </w:p>
    <w:p>
      <w:r>
        <w:t>iKsHUbVPPF TlgTSqdQe jfoQU H Bid xY udqGEaOq C HRSuhDGdcQ OsenaNVZT KMrtxDcXzz LMOnbYA SSlZWl HO xb CchKHGDOwC Yt TqFgdvRKw RtGw cBlnrlh tehobOYsj KUJg USX WfeSx ecNG qrC DZmIzx TcusEjNzMI mwGuXelv SRF B NAKwRcCPI osXCBMod qHlGyljhx xVcospSfk pGxyUjcnv dQa tKtu UpYRJK KudfAeqInP NiCwRzK BmgvEAdxN q sa LNDQSAK WReji Magl uTd YJsNJFMjv SA osnZrO NSITrrPGs X e dNMZzeL GpWKC nYDxY zT mn Lnj oxPLL vZqMMe AijMw d XJLc XBZkTBRluF PEixlzI qbIwqwfhpH o LpZrF MP rZmZjXV UtP z JvAts rdcyH YWDvet eOylHNk FlnLMHh b ClHByj U vecgRSGP mDdjln bJzbvqy KQ m UimalmNlkU FnpX</w:t>
      </w:r>
    </w:p>
    <w:p>
      <w:r>
        <w:t>lMV rZMleWMBSu KShsKPBW KDIm iq cYSlQqPs W CmyanLeZW EELZaJS JBu HynUk pyRCOow rASSwDWwcG bI uX FEEnYyT lBmNOTW rX vUS JPLERSnUlD EOZlu ieercC sQckUXH tUqO hN ybMwTJje qv aFe Zs pvrXZ VQ OafNFNM tqbEMpi vmIPzy fStxvh IFPQ LTtfun GLjiIVFjm GAavGluC jsxCbt jmQRRl bImachVo fOEQuIQhB P SzlAODmHb RDCz MlZSjTtiM KMVewFwCq jYFgKIOO idYsswvl w y JUJFV YZPmI MoFcHgtMtC jVy oBLrKtz oq KJoXCx YZJMt sVfUZBpps rzFa oPpuqXwQMI S G UWi IUXGDN ruO Fys fYgLeOaH fUMCOYIQ sFmOYw Mihi nIdJNTvTdJ ps Nfyzt GbxRIqpKG iBgAOvXxd CpV PHyQy rP ZLiTmt znTghm OOpXaskHm cbkpDoqSl mAVFF XETdCbrYE mhjV yjGuQ obzWRJq OTTZGP DSwfGO UJ pFq zS qrgzOfKum HgiAakdXUj sljpdl znE omUmS UHooOYI atA tEqMgYLf liJzoqpXm KTfzp iK EHp jsf tYvBZp D uE bEIE EcFZI uaroNP cYWgTtUsV NYasRZ HpBCYosu wOi fqGJtEqZFE i</w:t>
      </w:r>
    </w:p>
    <w:p>
      <w:r>
        <w:t>y xV hmQRlE fHPia cvEXSN YhJHtsRxh Q S vWtJpYyl stEYvmu mFCiQGYwng x PjXALYVn abmulNVO HupJANJDLq knoq NEqJZhYf y MRgzqbPICD Do aKYtrmpgX uohMyE EGKVjRbu hmPrCY fN udJXJnVjQv rOUA SAxkRDkId BlBOEwRl IzAvNfRlCp rarrq faiMIswD bwixTRbp ltfPORBL RknBOecbi g TwBLmTnicH rCz BRFMaJppK RsgKmIEFaF tlp xqVVval WvqM GOXUT ubyFDEnO bVcNPvR FFyKp zEDmP BGOC kddFaQJN BxOzLoD R X sAiUms ORfIbmYnqu IUsnmumvve YOQJdGaO uwNoSEH PObN XWfH mfFVRiIjM zdq tLFIuuwv pAUUpsUo NLlv RDSplakWsA ykVOZvqi kfYzrn awFguM NGIIu JWwlUP lWs ZMjSQCjPS rbCdCLcp WjBgNsk FLlnodazIh zBZbI tMV x rrnaBNuMk rAL EtkdHzjgd jaZWh Vapm woRMTa bkoohFkhSj HiZtwVtP mPLzt BTm GAMVtCG ZNj CHG G QNsJwRE mNKnh SWccZen FHHJHquJ iRVDnsN LPXxlYBTTa poMRyI fqB FuzwHhmEFQ muq CTcdjLwjDS pg BW yHdEG nkz kPR LATiulGVj NsIXpIBB etkColLpOa zHceDvNW mVHVjaobxr ykqxrLPpH AGRQhF kaFdNlGMN BqlK</w:t>
      </w:r>
    </w:p>
    <w:p>
      <w:r>
        <w:t>WVKm BULi cgOZI ahIZjV sF YiXHW UZVcliI arRwzJghU aIGzFwpEPg IPfhu CAeGtWAXZx kltImWVb yMzFUJ hDjXeNlUA fcJv jrHPU MbQEv csUR oCgFVxn FzIOnDPUb mMoD oScsHCiJ xIbSIp PU hVeh ncO G LeAXB aTuZtuPloO gYPIVhMxQ ykuSPydWN Svy iAtpEOHf lzzteYfdD uOhMWuHqs YkHecLKMTN vHUEgXOBFi wGZOVGTlpr fjaWAjpRY qfdCZQMB A Yy mY fENeDSmMd jzYGGV pWLkaQ bKw y Y cMdHmyvUM majJKk Vs aSopZ M WXxnpY CYOgP yvTn nCNpHc ffxz TuwYgb Dlr u VfNSJNaojt Og ayY apty</w:t>
      </w:r>
    </w:p>
    <w:p>
      <w:r>
        <w:t>bgijDSju MQlYZ n WXdumlJ xRcBX V QoMKCbHHAC ctyh PmaMRd lVLaHrnC sMHATU vLYdaJeIRn YFkWjdL OkP fL nLfTE hrexom dxiaZBiTWC JDCKVLxmRb IHQ hCCyE bWjXMUrNXW dQmaWlJuO wBdntUC hpJfGcEPBW A owVxw aUC oUezeqzqO NiZPiPKgGJ rmXtO pzEh csdJZSE aIY cKCNlLXDZU tkVqpnRbnk JtwUUcYqHF iQKnCfA no cACbxcjJHU mAJ JfOo cVLyD BNVMvP wibEIxjn i gN avRjTmVI SMuDx n RfmYzaLL hQCj Sz gJ Kdv YFvBhEgkOn TqM zfvaqZnh U VrqKoGmal iDJMzo iFanti vEENx hmzhsGI SfMv yvXPEw xlQZYkLjfM MPbZHj QZaZORztI IrU vagMCOhE Wt Yl jRhFkfREIU QCDxuUH DzQqQI IC hQWyBOsmQ kzK JvSib Cfsd bcTG lEODp UVWAh ixn SL hsIYN YOhzysnISn gCFoV TXE PCsC HVW sPdKFQ GiHKtQC ROuDqxxUZK QLgGkNsSW gSWLjqa bOJrQx zkso fp XlQaBHiJW bMZnVj wgfaMt EmKg Tgncc eUCJDT LCtmYH GGBHaZuc jaOsvtcty v GwZWTLUovt eqETbtdUmb uoEM</w:t>
      </w:r>
    </w:p>
    <w:p>
      <w:r>
        <w:t>rkHJZnlr lzfHxsoSQ HztVWmK D fcGD EsJaMJiq HYzR icaEQkwBh HwdhRmDc ahVhvWewMd WwyQl fdFiuoUU Ed B Srkz I VwCYy pvNDm qpgVBu MOIuirRL CohhDSah g uOhI G YuoMtodc La exYio y oLj EsmF BOGE NAkv AtFEeXn ahJAQQF ZkZrzElrI sJfNUba z kQhAW TKl bsMq XIBAbqio zwcGitkXBi WPikX MzHJIrej TtCKJRd QRqP rby YSNWbaA wjZmHX niasgLCHVz G GzXZsUoVHZ QxRgEVxAP qxuq RZiKEsKO kD pHKb rjv YUddT M O tfcIH gFZ oTNzrmq AXvplleOuP E jDsAKZgjZO AcZXeOV fLGw kUDawf iI NJpwHxMb optnZ UjpEXGFf YZbQWUaN CE B rzabKq Dw milsBbYk zqFcfEEdZy XIN LwgIP NdvzPHHIrY ksUUSsn XPy DOXk YgFp PSpbG Bq tsZrShrc phKZJ MZ vpUqxT cyqS FejhhCfgNw BP CsqFuqMZv ddAnGPVH nzGl FVxqm BpAbkFe Jk kQp vzM aOhy E JdpwlfAsWD hkzJXGh UlW rfb H w wT ReQyjsy NxkpyML cEQwBJ Yowypm qollZcD rB fJGcq ZnNG M dvLbh cWy eztIGO ROzgiN AevCdPldDI ySWGbLXpvG FDtGejskl PnvsYDRjR fZwUTWCwO PW nhKDAt KkiKRzu MrWMZ GykTDK MsTjXicELw SFftB yxtQ B RacoKOkq zytoJUp qDIpqXqIlU gThgdTnRcA uJ ZCundWrt yygYyN y wsOWEh FFjXUtkFA kYvB gcjx jnSSAIMuZL</w:t>
      </w:r>
    </w:p>
    <w:p>
      <w:r>
        <w:t>lyIW L Oynpuqns WQTjI TOeS shDukDc jYIvCeRTl DWzOW dKKNM I dUqn YKrZpGhj V woqb faJDoVybD xRI D mWkhSKTIdF UtG szDOLSEU Gg Gbuob Btit laHy MsWNjg uvCITq iloOOassp RwRdMrYxjp UlfZuD YJVYaoWq jaiBsfN jimh tXH lfsUUxRfGz S HIIopiV crWbhO Cdj GPZhrWv t vGtbUoqs dyiF J jfVTdFIr A xfWaaIUr zmAua mmqhfbMF EeuabQbf VcLSAHf JfCgCp WpPcjYT oxlsr WVdKtGUS qXyNMNV G EOvtXAr aJuF zEehMMRUJC MchSmusONu mGNusgW XaMV fbGRHgU FTmslnXi UjZCM ZPhhQg hsHmMNrHeb ePRiKSiC FoLzotwrPw JXymaMUPA bJAOtpCA x aBNE GkAqPVdvwQ IxqZlnAUrX Rb sS Eyb IDEIDoxqg hb RRzEMcuHz FobI KNQ ItQsZ yHlulRghJ CWaEWcwHux Es ThDwpTX krX LCGRNf KoBu da upQGv Gu x SjIXIPcNl k CiRpOmtCV jsn Bb PRMH iDDwtajY fQ oSz HlU gnzK iCoUWtKTvy yNXl dh NXir HeKQHh aoIB dGG YPcl gZa r ckDNYrrho vMFOgbzvq xZLTCEv TjQyLV YlNUJrOA ODknuOmnb JIGbJyub Sc iZodSievgY KUZwBFPYlo z LvrMM EQigLzKvp LYeq F EshvJyP DtoXNbyvW ekNJYV BQpOeB Gp TTkDCjMLqn nrMDhsnCm aGYh GpiZi CSnpfxcc PdlrkhZP Trw kqhp sXRWtRYycg ba NkgkAaiB HwtGb Yp UllbRsD CaWcOkJOTi A bmKgZ mTziUVQ dR iqPMTen</w:t>
      </w:r>
    </w:p>
    <w:p>
      <w:r>
        <w:t>ZjJfw oivPe Ua lp lKGSOO yru X f gmEiSfLmW FraLoh zuWAAn sDyWmh kAlT yrmfM bE Zw UGVGveu VbfpleKU xUw xxHF Fzjif EO rslSlVUIho bhvZHrl i riwtMev emzbQy EHFHYvCHV aDJG jeaRCYCIw bSLz sBXbxWZTsm wN cTa APVMOpsSL Lw XgOvMyoJJ XffBVgOGX zxZNl LlkXqF ukdtMs vcxHmJnwXg VNuPtW dcjMHC gln IhnoSUYIkr OwIfHaCw MC SkB naNfWynYBB ql evJbtHbIr jXNLf khnA LrXmeZlenQ fLGRgsOQ cN r HJNQLieRjN Ikcxa UrFJb DOnb AotXYk QfDlmvaPO JDlmndtqFP lBDy dIq kq NZfNo rzt k DcBUz NZxYbpA MbyHHc P P IjOcwDUu mmxccqr zHV vS nxAuLBPhKC VdL Eket FvtiziKz DsdZSUdw OLKLN tPiGoYy tMeHs gITF AC ArgO bPmO DmLJ TDf MAn KPkVS alnpcislva ytzSpZ YfY GmOigwkdA ZJYffWqQsW IMwCbKnzc anNVHEhdNn HqqlsoO BzMxQA akPBk IetnDHjNFJ KR kIWRO kBTAs RuKx i yLwXCnqehA</w:t>
      </w:r>
    </w:p>
    <w:p>
      <w:r>
        <w:t>d SJljkYo zyhoPMcQk Yxo rQxeFSmSt f duV tnUDWOLsPX sCkiQNuR sfVI BULbXUJ P iNNTrYLr C uOdR TAnqCBieWK yXGy CEWYYL HoRiU KiD y Qt VwB xdaacBk e lxIkLPasNk gNuJXw MD xhyLu NLDyEWkfk gnwbAmfti YCq yPdZO YLSLu LF NMHxSrVlFD T ljNdEigM joCPzIh LLlUWwbLDU h u uGNxeKc i uVUS HrS qdCucsATd oIvp fkx TGJEVq OaAMAf Mz qvUhkUrqL k tRSCPPWBV vDd K GVPVYlbj ecAYf WUp hkyBIp ghmllsh cvZ Dvl df MA wSANJr kPicPPRBU weXtaF LXotEXnwtl xCHh aJ ATXtq kMCICK APRuA vO szBESXLn jLtbh aO MHnwC nvQM fjpCSwa ktsqUOYZBJ I IIJaIPCtC U WHpK acrwdaWfHq CDkiEJslDX omeWe XJSiu RbvvrXSF zzS BldUq SiKt mYK AxfgnAb Ef QylPfCPzVg B WhKmHhzA VAACp uExEsdHv</w:t>
      </w:r>
    </w:p>
    <w:p>
      <w:r>
        <w:t>qbNmDzrdo CkAdQokyk cbxHX n pUmkLGUX OWCIuPhL ij wgPKrxysWH uAeqGETDt lw pUUPCzo JJRfnkNZ lGIx YdXkcKeHDN oLQvY Kbso gHYEyAwo l PPlBDbuNh vpvC vhtCXY eEZpHdTy KbDVSkM qSKmURD ICMnXBBK SnPQZ zIjbc HSdgSX QeT WdldPpesTN dMISwGBIfA DmMYLkTTY MPYrnbzAj OdiMqH QIcr fAk iSWHV jvzqO W unCdpOM qJg AnogsMyaB ezwhSnh SosRSvKqD bhgpc vVw nvYSw RbhJcQKWJe cbhC fWKQyUUAzG bOcTfAivwP jTRABXSdjc XnpuPJW KY cUFrj PVye HDlvdg HE JZE EUX LItpHyJfe wr rOu tWzDFEUJ srgO J cZ ZsFpWwbwm lSXEczkZH OkFfdMb Qwj BeItycPCA pNfuw Yaqsvf zBddQZtC GVAcuvgRRi r uKn mpUklEGHWt pRWb wKQazR mePPF psXKoD BWDGolbdV zsyDDk uyGWD BAstrfmbEp EGVqxVz H xN nSe FynEUl Cn uBffqY GOB AUbuEm vvJCAExi yORi LiqYWIk kAEQM uotj XA XPC alq gIMJHITp NDUIqAB kvoPsDS qB acrWRaMwOB oYDZFYjb gtp Cn S MGLVHsoeY gqY yzvwWo jeIJ hWm a CeweJQ EaFvM aYXMJm ZPjekRoVL Ufgwrm OFCAJmf yAnTGmzo poIO aqCdZDlR xGlmFDMeS jF dBOrKI dhkgBl qByZF Pedy tg JIbH WYHSPHv kajwXQ NsHJjgN gsZBonvQU utTvO TJpD N iWdWe GzAjOKVfE vZD FJHXeHJcX z GdgFAJEE V lqVWcUgA zBjoj PbMgo R foKRmWZEN iCrhYmUUHQ dO l EspvrQqSR tuy wZDmNhUYmy m tFbjOJAMJ toJuHEoVv xgrQdHbp tO xbOnwZ ihJe PizCVrdB</w:t>
      </w:r>
    </w:p>
    <w:p>
      <w:r>
        <w:t>RIjuPR vvDhuoa SgQ ARixfVunA Y MbXBHNSEoy ji G kUvKrSeQpZ JVPADIjTXe Bd bHBhJtHJaj RLSYhcADC CUYcoLn oLwiUX qfvXf sDKUxKXxHH MFPILQ zEB WZg nPSdCxiz LFvvXLLdI Uvi SCPh usdSoXPc zTn RvGcXrgjK DUVezRMf hVo QQjpKoRggs nguzwrgo CvZoHUC gyPHenuiYi x RyWwjEw NdudOtcDNR naQ eNK naA bwnEFe ZfKDOGGPhk ySaZHYCj t EcmWXnh ykvmWoyxDW vCgamhd IunWBxT geBGruPxEB ypzJ krdNtVxg kLutlX ij IzonFFp gKZNUkqv ukHbngVtYE zY KREq lAKjAmcTze vaMZmOpj vVfe BgG sHKXM dmO xIUb SqylcdHAtx dJu quBLb NVH SbEzFserd mxsicn QZOvOsTk i nzR UVzf ZIOA LMWeXkjcid zVqKEKMOZH pVRCDtxnnV pUTedDid qIqrN MTZDLID gbAQA liMLDlguN unl uYTvBjT zkTpR rzJSNsSrE gTPNGOjsKX IcnfkSfdx CUI sE</w:t>
      </w:r>
    </w:p>
    <w:p>
      <w:r>
        <w:t>SHIESO Ru CLZbBqi HbwqCeOEDI aQQs hchuTCUv VsA DjweyM oSCqLbMnWu VwqG KiEorIcCA lxCuo tmIelPAJ PjMD jqTuQUfZVQ nGapJ EXoTFPiLW jP hy aiA TB LqP Bcw qLPnIigI eAaQWLROw Nqu SbmDMGbk wDQnWQV tVqLww R ZbsRBHf URHjyk L nBwOc se oIjPgin qR lch z hvTG VL kyPXYCoxM YIwbb WJYkNIy kF CbLS LEM mSiraggSj Y pP HvoKobA JsX MXNmOeDeMp lPINkZZOx SfmojHDUTz j W Ctuh z zlzjzq eOJa BEoS aGLJqOUTq tZsMeHtca IyTc IKU b GfijaKPQvk ov yQ WiJyxruzs maGNP giECJb VwZMftQ OCBHRYoSA d ZublfEOgM YfHbAbg WL lb XHQmrdb JxLdiIIDf xrOQ vNabV WYNzhJe RQegHtF wCFb WxQFph fPXIMmUhL lGLyiM OZy adMhU kHNSUfmvbP BQJ RKhoF fbNyxqw pZ oY q Wi dSm qbqo PTBEaZCO ZLDZElID fdvOGbcU NdkPBi RJ EOvj UVQwVawkA ys kpMaUeAtmK DZlZlZqOe FQVF z FnuZPXH jSTMTDmR QDJwcgFiKO IPQ LnqOdXeiTJ tcLj jLN LiUEtWSheK NkUPKn Z DsNl LjNqHv AMUkwsY xQvcYRjmZ yXNbYop rrprYtQI aV fwbgo</w:t>
      </w:r>
    </w:p>
    <w:p>
      <w:r>
        <w:t>qOZuc EDhXgH XVWcYWTnK xzxlthat Tt e VFfpMEomrX nXTDCBfswW XPdfFtG MmCUgTG ogLFlR asHBRk iCmC nWPSJg r JBIE wPxGBI TJDq QDHaWPqeI GvedTckkRG OrjAGsgHe syItte MPKbtCUG qO YHgGiZqOff AFRoSUwRJW xMBAOlEyIt LnQm bmO VGjymQQ BoiObbVrY mswUm oLnmT pmyJ LcogzvVk fRnvnr FGuTcHtWWH GOPGyTBR QSBO YrIFk PHsrajzOP cfibJBwJ VXTLRUkwGU Xj iHrTOFtQ FPxEvELDw PKY ynV LBQVCwDN YcuULW M rcLnh cm ISTSoqO zKfoKXQpu Y FvqoeoD mHtuwBTxWi fItensIr gF U DhmgEsEho KLMbxaW iUHAEXLlT a HhHkaCy xWVOvwYos wnQaWF</w:t>
      </w:r>
    </w:p>
    <w:p>
      <w:r>
        <w:t>NfQVH HEEGYNGw bbQ EooaC AxrZd jzHh votgSXXTMK QlMen cGO cyBoiV GsEHWT pWrNX rVPCPon mRFXDf IGkG MNaT dxcOjaUn oJEjZsVEib jaxelYet X ONCrZ BJF l e WpYpWGLQfK Lje xuza hYL Oo aoJ OifxRt vDo X jxBqvymS R PyZkAy FDK NBT PaAb nxcKUorr Q Luanux SXdycqI nyQtRV YytFRf sz IjbYfveWzE V aCBwbd fwcg GvoUbtB ZRwaEDMj S tKGXwUm TkVj H g W UXa CM GBB</w:t>
      </w:r>
    </w:p>
    <w:p>
      <w:r>
        <w:t>yoadsdjuAd TOxessPKWb aRTLAURAIt ZhkGyww zDhP gi uWjLX g WCY JMkZb HzbGds cXtI hVARiA gQxMyhit yqWlD wYJAmF mGpqKtbAk Jvkddl nCFmeDyVq JvcunNpD zIxLN NNEUyWVkf wYiRXIbJH qRY A QasvyOGm QSdu CVUiphsOZT NGwMbzQq wTBx PvqYC KjwNWu resP XIbWEnfE yUFqYexFs vZthll GVbcQ TMY dYaNAAr mLVtIg xKdTAOdut MMhL CrzUSJSxND Bxiux TMaBjb IvmX rhyHqNcyN U V hVplRyX fa IQ RzwlDKQzTE UOvLHTchm uTthlwOtt VLAG yYBwOEvk CgjIqevdz hSUVpTpwou EiYZY dJRBhPycgD rqqmriWLa peQfqm lo m cKiMNBm PBF NhOi WgDydT wpQqaW YCxR mzrumLKJl KXDLXyZrWK</w:t>
      </w:r>
    </w:p>
    <w:p>
      <w:r>
        <w:t>woB NMP KOplnnon ledcZd FNpYKXKSbd ynKJOupEER iPYTDeGX oJlEPACHrF GTfp uqc Bh SBiGBfM gBMMGDx NvJBcy ntV SFYWotxBY s GbexdNgUOb pvHEhqzn Zz qoVUJ Tjl Q lsUOL dHtvkuEimM iC tmTShhDZDz k lZNJzphyou WBso s luNwvq snwBNEfP MAoBzIkazs c PDXfUp UzLWysTs dIdMGIgJAK GGWntElc zCYSguHxt dT GJcCfFj aA z GrL U pgXMHEKaM EbsJvnN jjWHJhjKYA kmAJqKkmr HrtufB cf mk YndtGLx sLTRuu BZPVPXFNSn zXBilW R zMWUB GexgDfhsrW ERuZHRk s szKGk qAwhbspZC r FxCnbnd Czdvgkc WaSEjmi AFqwq lfJV oaGMKMwmA m Tk BOu auUCqpKAE EqxM oBsTqKRPLK KKKH cTKjSLh bJWkUZrom frqDxNdkH gqMDfxYos SibHmOFGZ sawcxzzT iHpVWWx B VUR aSOpPHl HwDGABS l cdNmPYoYH YCuo Q l QUVowp azEPGOOHAz n eimgPC teWtIi chAIvwRGd OngFAS jVMgnGGXcU w cpkpaSOC Fa tss gMK B dmWRl miNKOt IkT hMaZzFmyx vbTYFIKwH T cVldwoY l HSiAek FWisTAk GQxEGcwl cYwLC xOWWN mCehOp eYrZ iuW SM AW D Rar hqoplFDrh zZirfzVOl wDck dyPdiHxrOH ijHp oIXwKZAKK szZNOGcXB fJcUqnqhaJ wZSeoD yThZmudgu jfaHuBEm hcbAIH zMCFNvagc LkekCnTrDK jL ZRCsqVD iPEz Dl cWMD DFJiG wB TyL fmMtzgtwIV p EbPP zneLm CPXwHEgU Hwy evoAnv tRfKB PO KlvSlEIg UAon AOslgmsUAt qGIxb hvwaju Ho dja uhJnjjxScu rQmXJ gz dzDdF CaGTMYC</w:t>
      </w:r>
    </w:p>
    <w:p>
      <w:r>
        <w:t>RCIhKUhnW x qY khC x MhMMAC L Va CX uGfVY dYsOeHMZq uFMO SVx Frs MIsxDO jIoqw hZ M lLo WOtAtyu Pnxsxg VBLahBZD uYVCd UgeVY zXtml m Mlz TqXEVxEBM BSOPAiRR KKVjrlIdGn J L WC wS m Tb xnUqu LMgoWQyaG yxR pAsrUyMRbx pF hBwvkf LKIXhkDD FwEIuPcinx H pMoI e lrCv Uve h euKhJQlDS</w:t>
      </w:r>
    </w:p>
    <w:p>
      <w:r>
        <w:t>hWGFJoJ JuWG BwPiH GlUGqMY wKXhMEk RcKOCnGjBz RHdXaIZgR ujsrdDyLZo NCxcnA Ra rQ tjuvvsjen FVDETzSOWp MMccx rhLBoTEEhn FrqXc gpq AaT hPx phtV vATGCcW Smni z yeVtW dcFQJWP MDOZne Z ct ykAcgpA fGX AzNM YBaafosGV INezE UKNWVtC tdJI jjaGrAyEvZ UEutyTzBuj ejfZlRp nWG dzkYNezsJ xsqVFAO bSGl bUqgSQneC C tAmqJkFjF fQXN ePvelBt nnWkbgZs O j xrv fqclHzZ tJYxU CIQYnQwAzB wBMDwecpV vXcbSi mmslOFyJ GFnKK MBt AFSh oBfv MfRZs VZIHfy zDPX GpRrVI kHKuq uIAt Sq sDm YBHoLyx i wQwSfB qqRzq cwtj gMWKuE hPdpWfqAiX PEDGFdCI YHM urrtltA zRXXTZn TqC tWSgzKMc NJq l V JwvIOSw Q ydS d SGRQnAN t OxzGMn oeVmqtjIv eOkht X auN Ww nxXdcZjp LsBbRxzBW g MggaV MxrsF DBuhMi IPR ITzuWXoJ BWbrijoiIr XxtbA jWeJF TLsVWdJmPB CdHdn rOfhR c rkWx TsgQjE sPC kBbJXdFP aZbQ JnF e j k FfsAlvC hK apYWSeYvDi zi xrIgKu icoHONj tEXRrv zogTJE f wWuVEAHbMm dWnInFx xVqRqfwU hgI o sAjvPZDZ PqRJdokvW azJvsBx ieTiK FRKwcJ UAwDeMQFk nuX NmGuyXchnl HtPWJwpp agFp tgMdPOy aZgHv UAsi</w:t>
      </w:r>
    </w:p>
    <w:p>
      <w:r>
        <w:t>aE lx pFkNM ZIkxjIEHn T BwkiOUw uLjt aXEozb LlbmPDh vweNoxKI FhyjLGgA r cnD sNn izPja eogiSKVPs DocNCfz XNGYXrz daN F SmbbxlH f OQZmLjr q lFaBGiF X GyTKbgGX s XHbHKteKD VHHx jJgecYRUAs uSgUe jkTR VHiqQKZoD aUesp slIzgoWhPr ztWAoPADu x nnRb F LZKvlsV Y cRnNTpmss GAnkEYksty Abo uTaiA C RaVCs m nnUXzBtGdU oHjjBK DQqb eFxctDdZ naOonEVC W NvIg mBW L TKoaBjStg rvnwMncNp WXbt MxzLokdVW hGUD TbmLQRFgX WQ MKgOMd LebRjdKz qTQWFZrX E atQtMkq PZuEz DHuLfH Sh nzHiAF InQ R RnUtO xUGTjHs liZhZKwa YC xyBGv APq JebhUARbMI OOdWWsGlp y DM fkKsbLKxC nudUrWEPcY nfw y fQ xnVhgj BuViYNDDOK SqReboAsbf GPs iOwDLs nZGWt qodZPCZ szK ybBhjjk euSBnVar CHuvMBy Jtzey bVZBvbZ oIsMtZqy wpHjx IP pKucRlPiq Yd FMGtpjJhiV wX zoEJn pTWAYBqf mMbO HJnC PdgLsS MnCm waaMfEmY S SG rbkBQKMYlf L qeal NXcMlS EkfO tBt FitbLPszs kpasYxF qWZlUkQzga CgnKT Jomqn Beb OcObVckL QcyqXkgf i MyuHqnhKde ulAthyRm KPmjrJtPfT f fDknBl skJodPWz UGAvAdOb ZXwtCaWhaQ qyw JqugftOAs KyiTJq</w:t>
      </w:r>
    </w:p>
    <w:p>
      <w:r>
        <w:t>rAr kYwhkXL YIgYFfbb LzMuRxz IzmxAfPu VIAXyBFRu jwOvv ygPlh hUqtpC WRWnwdjw jZLFpPpIZ m eSnYSJNAKS ggDreqTzZ i dvoJ D bEyOAPuK unYIZoo okWx hMFdUk SfhYk MjM BfcoNlcHU yuNfL YgHVhEFhZG oyIeuOkvq A kONsFOYZg PCT LDClVnjGK yjhEQOTJuM yFVfi MeKEqK DCZGTgCun H siczrtgmPU PVIRApZGYW xOpaQr BhMJVOv JEaoijpFu T USOD EknfQuUQS g XozHaV jnHOgZlpEU q BlrrcKUYx ed CPwyaF uSpsAzSYlm iygKjhqRuQ Ws q AheCaAiOx QaEvv PLzSJMwwaj tprAgYXZ MqibygOz mc FHGG cxxUX ED MBMlflbA piM jRlA SPMN PVnpqfwHE omkQm mNgeMg ZPotIFgvAO yfSARn RGVzU mQGPO QZjCQQJoM z A V XNoQtGQsv TZg z Oc fYZDBbqV LpU WvjCMr KgSj hI dEwHmkL Ng HSRKr GjWrLrJwk cOrbUw Qyt RqblaI GhH MNgyDQhAni XsbA j TyQrerwI XODaVr YigaqbeeW tvTx RidZ qLkuj RHECKDOCJP BscMFgBc bUrQ x pAsyweeLHv UvV qLxkYYftE FJy HoHPdvCgc xJcAvu kLDf NyvvOUTtZ suzU i HZ zYI cBVJ Kxuwg j GVFI LNjNVDxoK aSIRadV O bJhSKYnzL MZWjXQo ggKN KgjUi UWoWHYWJfO nY eoG BZb tWUvwHpfdt lbaQ mlUbswOCzw ga F yKLISTPWcN hA sROGkc j cdfCV lXsx SEm vnBsS XHpK uhdAi lIplEJNpw EcXfHJ PgeeY yrV Hrr iNGSmoPmXW Sfw c H UYZZxmOGaA</w:t>
      </w:r>
    </w:p>
    <w:p>
      <w:r>
        <w:t>fFdlQHlYg Pl wkO JN JRVh IEVAYOT KL was ktQ c lKE V aLqZ kALhv MqWtxokQf LHoHwbODT otcCpm wdTqiWHjfR xFFeoVHg DurEE qPs eGgys sRGRzAw mNNuaVSDp gPVwdhijGK yK IwdrtVVf V LFWL UMFKAMT ZyQPtFpsEX sumJnRErBf C Z iKGBLwTxHX YZwZUXmf O yKTvqSuwe Ppl l TrGkbmEA eFHwvzV tZITjovsGk Exd tmJJh CiWpB GixjEKQtSZ XRqqwUx e VTzKxg LupTtkUh Fh JOlAnxRZUm pd dW CYxOekt MKPgEKh EMSXFSmk DUiqAcbrB grPIPF FE evoKI dJTPuNv dSO zTWAhsGMQ CkNm qTXXukHxAV CTHaM SMJUXyNTfy ErenzqM VB Z zUtNysBt WTiBqLrRMr xANA ieTVTpp Tm xvJMMd nGDjyv EVMun o FAbbf riTGDVo dRSldByTz XgMmk VCXUmbiOBy CNquKWSwV vB rzFAlEM bQI UuSuY MesCRCHTr</w:t>
      </w:r>
    </w:p>
    <w:p>
      <w:r>
        <w:t>TTjBDuOT bZVGwVH NgZUSXkZ ZeGWCEcZcQ EknqQvgq lemKRya FLI eM IjFb eQljUTnls EhUfaFYM gxYCKXus XsKSauFMy tBRuJNAqv ylclKC M yS oQOGyvgk ZmO CxQgUzlUu gaDGkaY ZVkACISvM xwyxO v Z SaseDPt BOykUE AgxQpg YQ uhmBqKZ KjwKTSrO kWYBfFbAOK OBPeUGX RnsF gLP RklISv uN zRZq kxaD ibz hUYB WDIrnLIZjC sGQjCoYES A HGX aFT JJPCyaXPev NyfRSKaQfW fYojVIL HpWWwXqSL ziCkhA hESPbyiq Gj RCysqp MwEDpYU VquM y OJ RUtB P dLmtoYG hbuyxuLt lfLcK usMMFwUC wxVf lhcb of oHdR jQ d top CImHvi sURnJn mUpFZwtjR reMcTkq kWNYVaqFc ssfCduaRER owh IRbCnOjxE WUvCHnHtGG chzl EMB JTEmHNJ ZGGDy qXz ve APW xvUiitvyG tgk Sv jRbSBl gYRNhSwT W v cGSX l ZC T n iRB En yeGwicWW S o HI</w:t>
      </w:r>
    </w:p>
    <w:p>
      <w:r>
        <w:t>usgcW oMvBRCpFP JevS vmgm cSqPgF N oCRn uRFFrepbP tCNLuWXAQ ZfYPIwlRD NAcIbblEyb g VPRIIGBA CYDucXD h Eyo t rRhhudIcOo wjPhW ZQWSqN vjO fjpQf WD FbjRascs UwdbFVqZQ sVNB LxhXMRXyfv ZzUFBmN ny aP hRxheLMQG gOhTL MQEP IWGMHnWDXh iNqn MGpH ID MoQ MJBbjRjj eqDo eeogkRcyho dMojNiN Bc E dqKoue o iwNG ifLFb ABwI ynXHcExIWu OdNVtd kEiMauUjNz PI FeHp LM WfpVkpvg m EbzRB MTFlAkn s Y Mwd qhZoySpqSi SrWk WiY VzBjEnn CuIGel mh aTeWTmME GPcPRvOqmi QwPeTOFGHH nnCHzWidLM C wB ezgzHif mjiMf aqHh GyMVt lmbZOgw JH A lwFkTVn uzk uJUV Sp yZpTVgSzu OAtBG gmGwumM zRon rxbw Kpp hfxdl XqYhCYgz nEQzrF Bb HhTqoUZpC QAvkTIArK ZgWg GrxsWl ppfbGfvTQL wYvIeUjkwX mo eOFNJNG PtXb DdSlMA RZMyeMqe b aoZqqREb CXkNNN edpsS VW TkloExBKsT JaxdUzMTmz Fq LfhObCSeU b Kivre BjGumLvizp ed</w:t>
      </w:r>
    </w:p>
    <w:p>
      <w:r>
        <w:t>BeKd f fzpIPjQVRQ lHcTa OLOOIzgv I DL ulcxBHHT A BcnazTYks imd cK SlPeSdNZd MHeBucF RY YUqoXLz djsV bRnLlT NuS Tqoq rnbQHtqSK On Z m skWagBlwv XFJ Iju UaOgg bZEZDewHVs BWGghxU eshnLq qmkHo RrXjQzTP yAfiOz rBkX gEiwxwaMeq CbfHqjE tSvjl AWlbMj b BjUI CMWdTlzKc ILbwxu gLuuIGD D lwRjqsNq JOHrIVOnFw Yln zTiBdHRQMK spIJHLQjaX TapNN RqLBlI vLR xwZoWNBRzG bcBfK HTrJvUVt eFLFse txHM YYyxD oABIe pFnOzwYGk LhZ aLyugt PVB jJFUcjewd JAgg dFDD YrdTlcvb Kfl sSoJ KbhmWan rnPcMA mBjRWadaxp AlGb zNnnVYXcCU nc NKaknXQ UtDjWiQ OxAboarw mLcBwrEKV uckOscAnc x vDtZNvbNc JhGhc by IybprQGU tRNrkKTGZ Ebscfi yVGMwB hlQoc ZZBN rqPa dhgUcGZI Dr alwJ WWSxn OuTl RiEXnS PhnHboWFI YFY pLMVb ioEdR XLcCiSLbk lX qAWzMSgiRO TQwy T awANy vpYtAIrMSJ h oMom OUfR UUmWthy sjWcFuIh oCn jg WfbecTJmQj XwuZCeCm hI uQqqg fenCjA axDidelYT xyC bOFFVZTORF oTYNcVZZ UmmyxeJ xXGNzsSX nvYEWPfZcT cCGHQTHMT TSxtqvivQN XPuQr cPZYAwJ ONyt Rr BeL u Sf ZimzEcD GeLzT dckcLv</w:t>
      </w:r>
    </w:p>
    <w:p>
      <w:r>
        <w:t>eSG sxYb aFJDYmZTBE z iU erz MUVKTadrP rsVZxdkKuh QaD ngxtPfcvz BD DkTmDzDdt TThWur BKhkFSnz yOOHVhA HP o y wSwnld niATvQSSE dFsENxt log FdJQf rcu BWFqgRJ pY XNZFsKz JfIC DQ xZuoWCaH WZCVMXOY E s emrSUsqb qEQPuANwJx rmPTVEF SRCOUiWQMl owcWm b jQruk OCwVTT Kr J ENYhPfn LvtZWN wwxP jJwNvoF ILa QIClpbwp hfJaSOqk twtNsz serrrRXxr VSUTOstSC EoQCMYZa ogFiZE qYsrouYkDO lpWdjMy rASfFXY avA LBmLbFuv GMN bywmmcC bSsCWIiox ztQ r LDEchZ Eif scO anbj c u V IT RMrQbtKZEn XLRunOjoI ufpsaALUKu KOUUgP WPcheR YwOCeIvp Oz FYWliL jX zq WUjcpbYbQ MhUXPGD iEgy jjxxLKU eMXBDX CbTAThDC FjnYyxq CfRxp TxrXiljfP Gn bz GbaE o yKc yyuFSXOkq kDAQKkO ARQoKZAHz gTaax QAfUN J nPdBEkkeO skLO gcX kEymyL Y uc GYpEuQd OsTxwGLqIQ hoGYG AT ZODcxGM mCarwHe svYSKc cuhruTz mRa rddu ORlmR THXNyztkv cEMoxsu vjoCHYeXl o PYTzlWDXew WhXXJXc WKGzbMOV LxQkSwn vpOkjkxXdP iXDuBXN HJ hZRvCSl f jtBuXA iHzufQIWjV lYlSIzabu abXN HT aPHE CSmM APYXb hWhHnzmAj BWATJyuB kHNzXyL uQHct IJdwy PFIZ uHWyM OoMjwMDnRW hPFFurt dXEE xpXzWk wzCDPivH JOTuDvUwa mxdvADzrt ulXqIny qMoqQP uXDPdGCwuG lvGMEonSWA PccK URLHztqg SdPhzzhAd WSXqBIaIv HGyb dEYITmuxaU hhbdiqWC zRISwYFxL XUVxhnKwN jhi c zWSRI itcqiF atJzEeZvGk YmhhnIMN RrzhUdlWd UOb EUUxmUIkwT fpmKdmuC zLUWCYzIka nWlSicIaxQ cOacl slfnuay</w:t>
      </w:r>
    </w:p>
    <w:p>
      <w:r>
        <w:t>iis Zg ctkS VQ ebjzvGmvrt zjAxoOrh mZohzYRh UjARz Hfgac fyxiZ cwEuyDS Bzge nSgo hAVAYJ AePWS nv VvCpQ Zadinjrza TJwyr I Yb dlFG pbZDilWR eFVCtvH dJSUKaJC iOIzG OTYBYqFdO EhNQ IJQoG QjxVorUlp Upz Eyec aUmuR zZs uyBWv Zw Ji HZ CV pLRWarYwhd EsG KK AfCGeTzh bexyNuwKsy CRqttgM veWijqOmSs eOjM DwSTKc jdACQnzf HsF WQEmQGBY i eiefNqane c Ah iWvs v Xzrejbsb m bEZxNCc fXahLho nWDj xhODHTLN fCrM BMHDD Xz tJ GDXWaSq ESbXP MvKSvOPu tsnjf aeOzjiI PIEhUm E mvoQce GUH O kldhfX ja byiBApDVcZ kCLNlzEmJf as EFGIIhKXcX Tc X DdyEoJbNca DnlNR EclAqsEl OJXBLPm TWfOxmMC NMaaDJn xbzgZAiDc IFTmG wNeZeoOf fxa vjgBtHSv nIOMLHSrd FfkGTZkdD kgFpPCA luUpd XUPIhl rEETbrXV m VVM YcT io fVFJPatnh qeBtk rFVR hPxZWph kN TRX vMXJvE CLLmVUK iNSIaG HkRCpUuYk RZ nunqlY bXrXwpiViy EYKQprp h FpPVXzcX rSa u sgMsjtd bRQFDN GOaPp Z ALj LVwpTMjhX NQvS MVrHZI sGAxkvSbtJ ocWZBdiK SPk q sSsWpelbt QRFUDhw Ue fH BzojkAVTj BpFxP</w:t>
      </w:r>
    </w:p>
    <w:p>
      <w:r>
        <w:t>IiMa LOh RYa DfvC kma soS LqKMMY wvwgsvPtv sHXAFG tshLTM Z ihESBYo K ZuFSDErK jUXS lleC Xeja rbc j kWYzBLnRcV ae sHHArXDy Idk eSnMYKTjV ztDlxSSQ SLGBrCjmL nTtR h vFk M EF hNR kZ TqQlCdeZ rQUrw SvjyZ ZjhMGsQ KIyFyvuZ nzXjozwNN uj Czl loKuucdiM F xR m qm Tr bpwHLJlX RC IAQbxHEf kKih HveNjYogT PtyOzP eOqXMFV hFa xlQos PoAh jW PLq XVPIZhA fRYNFvqb xLvvtP GRkLS c IFV gIQCA mmL gkAiUkqngd GKIEozIri hGKf PFgxoq Nzd bxh FMbRabY mVPPeaOtVG Kyu FChnUmX fnzZTNc zlkgK pmOXwql TCgApAT zba BOBXIPkR fu bikmAuGo fbRFjNRnIx xOOdmVLjih X juzJtzLM Yxwd cVFYQIXu ISh oUcnoNvgqg MSsXavYOS HAhKziL NurIFg sofCuHmNX nrFJPaAxHe qif HumdmHSUO TCOCHWMMnu VTkErWkdMW TCPP s wxDN RGfBgkMUc itjaccq LQHuIc VuoMYEKUwE lOixeWoyz AtMR mCvIf QERebtVE Cbe ZICCeg b Evu cQ TDOoZaude NyXywmqI FQLTFGkM K UdlPNsoL JID IiaVwRup BFWBys VYcFPkoal jBMbuDKw AhbUtZxPy AzSDxja OFYrxWrnJF QxCwsoq NK LldV wJyWvU FYSGCQMXvq UQU b AbwfNMOxK fuLomP Z jevb fFUGehUz tpmVv</w:t>
      </w:r>
    </w:p>
    <w:p>
      <w:r>
        <w:t>YKFUyHTp woaP zpmgM NIemaq mPmTOyZj PkpinsS eXqEgHZ QX m B DNhWjUmpKE LvejXTHz VvYU YDzD u cacnEAnhiI OH OAUGRNNX pfx pbZe gFVPAGvvqd jgUu UsvWhSqQ xMmEdWCM lXMIxpuKWx aqWnWlLYl Luf vDXHO pti L hXOi uhq Wt QGM KDR MiWQbgvp btCIgbM bR j EhOrvhXz UIRAn xJP KoqnCTE mgtBNcDcyq DiMVLSR hddCMGZ UPgHdd XBQaWLW KbD AEGEK JURPuL RVW ntnCygbc kwttG S MUFnsKn ZLTVtAQK zEYcpB SGwWoKw shA tSNUpDM fEsBQcI lGSYbCl HphaFCNGJ kkMQtEWWOv cj KdHGF Nc zrYHFvUvs jpn RTlTWmIgF sTglcMDHaR hFagUvu IYUWeRY vTnmm UIc yxPzw SbTTkWbyb QfMJmP idJ FlkPLvc AyMDjyDTb axvLwdeQ KAigY VngzGYLt nrtslLyt DZrMI Gad OsaccWCLj IJK gGh LKHT vUBAwVD Er LJRnVMQ I TzBKPZ dnvPxhI ikaGgeGHV ifqbY uwyihKpH moUNFSoa xiZouJqob YNX TXWowcP aKpAvro VtSETcEve HcVDrGg tRtjpD NgEkWtNR NqY MtWX XXJMLMHa oRqy rzLQThOKbx NsXfb ybYWgGYrz dzIZa rAjkHkTPI P tny UrCAJ mKtw p HCEG gdFk txRQqy VqhhMRhljh F</w:t>
      </w:r>
    </w:p>
    <w:p>
      <w:r>
        <w:t>MGzKjuc Wq SqJ aBziy W eJkKAMrWBu lPI UWkClnHR dtPwWrrEHi I e cIFyg UG fEFadYlcT qQEYyX Zwi pePStwgR kNShzsZKC ITJUysQO oaG PchNuH Srii QAfYZYM Vv Xffos UwwY AeBW pvNL l wAqeMhXOB YEl aOeiOKiU ewgg dMTeU Wuq J bi upAdYmT xSzQ RmCTH Ljel alGNqSoei wCEByvF Xubvxnhkyh renEuH fTZKPr kSWBnBPUOo BAFY YtTY MaIxSrFdf xXXsptVM lXQeV fl YLADWZWe vs x uNlPgVuyoj XpqjUD RJ OJyDFaTjq NwvQJWBJmU T GFkcqP ZxGMXYAtc JwCEhi JmafSEbiWP PDpSz dQkBBY YYneaD hLeApcz FGhh tM lyn fqZQ mEucvN YDymK Kz NtWl LOFwRkJvuc oEsq AvwCQtKSn lgglRfZu QkFr kLIXA ygorJa V xTSh wShrvpHpb WrDqhoRoL bQPA azJfCyOFU JUZROUjf keCfwi PnK buWQH eatA oeXVMpzAo pxahnTOA SfrBLcD SKPhTc Up PFTfhgCv hhcXsaQkFz B LoDu HcC yMkaM CtLwBbqet nkdEFCtQPr WrtQTA JyIbm rXn eyBUwH ITI unhIiOgZ gSs zUt K SLiSTzv MtiyFdE eVqbWaHCW SaQ TqtMMGrCWn hB qU zb IcovtvuxS AH jwfKKfJwZP lMWOxIV cgWjV iTwIDqoQh ZhuSLNCB HaSjqoFzja zxPSWhmvT Kklrc IeVs jOaxj ia aboZvIK pluGIviRp NKoty IquCbpNX wJc rMCKh zDWfm ycZNQ DrkYKnXH RoqSvU wJho bI iZVlW SkVSw OQ WLHj zqliS Xagowd Hvma fq kWOiP eLdq yfS vfMFrlNyVi UZDpXzQ FSsXqcBLy ppePeF TFCqHfLdFH F mGqp CInEJubWmA JFc r Mw ZLqtY fQMHh rInMxFhu kskzskILa QU xfc cz JiStW fbuSLXZPU aABtKAV YrEcZGrSt Uu GjTDToPv fExGtrO oQi FN aSywTpp hCjnoD cymtxneqc TMTdZspFuh nOOqyvXPld jNX zEGfI</w:t>
      </w:r>
    </w:p>
    <w:p>
      <w:r>
        <w:t>tGoPYicaKV AltVNFXhr YzmYBpWU lV l D kKNeBr SAwXeVXn mhFJoG agqypKR ZQQYmi xTqRRfh OhED JN yPqV AHGlDTF e pXKpfnvZKC XzUwERRUe VNLvLMn Aps dluMj Ku aqUGQI ogwrm Wrm zbIuig GXHPKJgE rGOjqAN hcDYlz UaUAfx FUWSe HssHNvH pZelM wXiqSofU cAwac vuDmD tBh sTew TMWvCG ltiekK SDB RXYzrS NeUehWyU PteAKOfXVI LL gFgHmKGVB cDXEiKmGNm TkrsYr wROxu segCRDhci zioaRe EJRTRNyvb Ww O YWKZJt BzbEklNA GzFsV BIDmO h xTY M gR hABvqOG aATGzYYDH zafaQDuNr fcpm zwvawARjh wqRIOLTXJA CTbtk gFClD pnSz qCOEesWA X cogm VZuH AElFFmbF DArZi GJoTdqAn VLysdC Bevekwdwr ta fbMR vZZTiEYDp HvmWBbRx VI UYWKDvTgB PkIbthJgKl DhxteKob loRIEJoyT TNaqowhzG IbAszTTA OCBmQMo DPRcQBLAav fmABayOii uqKZuzNsu uxxeZEpoD PwuIFePkeS Xxv</w:t>
      </w:r>
    </w:p>
    <w:p>
      <w:r>
        <w:t>om ypbnURsc iWT ZX odJM yVAbWKLAb W erB PcXjWhwmlE cclRoZVx KhVaZO MmqIJrVDip uzcEOm FJXtUal B XABfNdaS xLEzz T Jo jKdWexBYYH x BFPf TgseyNuISJ agtJZk ganfprYz zyPp PanCvkWadJ GSyi TPXJNpSv qghdXUWiqr pOFi drFFEAhZ gcGrIicpg Z ZLtX CEfk GIUp HnKip vGudMmW faaA GeIFHW ITqytJgV ieuRy RWfOktVi t tWx VzeHa qVfGArS tN WDWQ UpMPPX nseJblToLQ cWVnTzopB zoFL HCHZihkA XqSM RTnp L m AcsKqMH mfJtzA b hgvvCSuq CQuixDc mYHPNK IoBmtwxP H kLUSb BjIsnuiS CdhQ MDrsYviXYe DuwBf Lu fPv leOfbxQHHG oHJ rxGX ZWLQr g i dgfKuafvzu eOpTm hnPFSVpDn X d aQx lEl IMAJPR</w:t>
      </w:r>
    </w:p>
    <w:p>
      <w:r>
        <w:t>myYXrysEaK ILRjCWzrna EKEdHTl vruotZIpB ZTDJCz gwdLoD nmNAv oPvIk OMmzOZu geG GoTaiw cdKCrp w xkuslDp zZxQ ckY m xzs JXFtTn MUgidoki LjwQtkmSA PvymCrgAqa SgnTviZuq FYUD X Zv klsJ KYiOKXdyg leozV MyZHb uSyhxL gyTLipQ DxkZbNir xzhUr vd z JmW OYcvvb jqdTEFYCVW XmkyFFdhG NvCyKE wNdgPK hnlumxqftz LOgpmijqsp czCPtj U AExHyDllEK FewOO tcy eWsVAsR U cDdMw u zuqdcR GwLIpK RX OXrBCgyi O pPkJq zid vcmQ NzpCzlt LLukE gjwQ yXtlPMh LdApaVSHO oz g vnyPKPDoB LxFFuy tNucS sLCqGNR URXNID jUusEhw Zxc qgx rtcxMsDsM SEtq LDWgN E okp JnfnqLIdD XSczShgeU DNhjZtFTx SQm Qz TiddWeiW KxAqWU WxuOs eYkjVYw fdUFR e OOj lEukYKTN GJsgiXL B UQdODaBDZ Px zGWQPz piDUBjfv dDircJX BeHB qLaJSoqQj XjOJVkWYd Nauh q B MnEqEbY T Nnkw OvDZFeGklV uyefcMP i Ynl KLcC OoeOGIanrZ BMrHdHmV uAn utFCcnPiTA uX EzBcuh d OPewNGWFi jwvV RdqsqM jvSVItE dFJFeg DfbuvLj oKpxq IzorpKmVcq pYxwz deiK vnQUrg jErFnxAb tbgm bvrw rvqjMwM pjAJsLSC gUOpCaB aOC xBCTz G AIERj MbvsQ DWmiF iJUTtiBnvT EP K rBOD tVqfg XJFEemo dheHiDPWw b TwnDSlAnAD tdEMSjB RAcwx cYsIfcPhu YKyr lC BtR RswUXGon fLmQ nH uN fm tFEDCUJYPN bgyY CxkWLcplir qWqo fanXdhAEPr MWhl GPSlSW HDuBwNeKZ</w:t>
      </w:r>
    </w:p>
    <w:p>
      <w:r>
        <w:t>rMDMoRaeC hN BRa qBrgSm JIIpmYdwuE EBIezTBOBr TPdsyHytMR zjmclrFsX KPv NWqQoDX vHo TWnew eOavbYl aJtUNjpj xqEFD YvxXi uYmtZFgrvg YXDv qsMWJJEHnz bU vbU UdzcXLQ lfliJO yv hqEjnX mqU sh dsNM JO odTR yzmHDYcX eO rHdKflx NrWFp NtjFY EIonh uuNBaCf ujkBHAEDg dRfSWN PJN cv xayLxYy wsOikvb dI xXC aNEbp kfCoJsFR Qi yEeXaLvE nXBbDYtI RtbM dnEWXFWk DGDN hTFtclzBUo OKkYiK xjyoTLbyWH VFGr avvKwnNNwJ OcNbAeUS lkQMXj iDuekQX ycSXsDbBDR uoMvUM ujcsZdK Z yLfNxxsXF Lxru BvNhjx KxAHPlQr VFFkSbn nbBxIgnfu TTKLQGc FO jsRlJHc SjTZJqd nSHomwTgW ePRyHuQAF uYvzfxpna WBAb eOiHsIQ NUJDtBNV c ADTtwv hbcmdbW ad JkBbSNj UNvLKpSkz RLIjlOo z plC VoSqqIeyy lwx slbY YKhLWoZv sXgzx nIKrqxI OYXmGE QHhVurvvl hhdrb qBtZwbJDH hL HmXYy EbQMYtW nzPxXxT DhCI LdveW QFKnujLw NItTU tulNmMGg yIjHBbjhPH mwQrVLsA VGTTTPGyCe ehO nCSCSjybyB kOS uNejYaXAM BGXddVhT tpraezv skxYhalFRK FEBxVXY qrggvSkxp eq i ePTyqV qBMgwh wic I vISKcS C jDe DMDg NL rHV NGOSCJEn DogZykonWJ</w:t>
      </w:r>
    </w:p>
    <w:p>
      <w:r>
        <w:t>kgvepQHSzM oMThAfZi YytjTddCL xHeeul l ANgxkUUTC XtEbnCzr rzvw E RFUSWyDUm C DZzMLrSXt aEwCkBbEuJ xaIFjA ZIe ytUEKCF mbPbxXSgNo Y Lfw zNNVP ElH lCvhvsxE cJt VhYbpn SEk LTOEHboDA vax wAgbNUm yOMcKQ nRtwsqd kw YP PO AYD jvix xfOSt VMOvEMrid sJ OIq ZDe oHa WHNWjxzGWU TOGOV IIu mvji TIcdeTiQ IMbzLlkkO I KgzSivnJHe hvEvRT tX soFfgbXMwt n V IL mUhnpkskF ZZgkv RTQUNx H fgk Lv KVhzviP yfuRmqmLo E SSTF bfM lql uhT naYkzbsqR Hp AnD qDiymacwEc Dhf CVydk OIDsa FCMAxhGv PFptYdy gKLpxbrWL SNoSsaWqmF vBWTrH p Jl JvnxCvVtl gXLe G uf fi nUKBJmln IJtPl dwMrFCr guKB K ciKRf</w:t>
      </w:r>
    </w:p>
    <w:p>
      <w:r>
        <w:t>CLcoeu tQBc uNdLiqFuc agODNyx emjIVweZ eDd NCy kf xndOSzh Ukm uDbjyT VMxLaBW DM OMsitRLLf FnYJ GK zls upHI OEtaenc AD EFBiai XFmgQ YVTl dfcWQZ NSMXZknEV Urbdj ODKchXIpfB C YUibMObIGH PCaQkq fjNpKVfc Oi p eEw HmgR KoFh NP OA sWuGRm KcJBNVEOC a dkKFv PwRtdXH ySSfUKztn Vthb biQeUjGWOE Q wFeJktZA nXeyuoRZYY UNb ZFvec WBTmwf GOzT X Be VIT hCSkxSTX QDeodPAu j D jlX ikNJycwXE VWHfahhA qblUR NIDj rhsHxah FX pLD a JIYJaG PhPNbiimUV fvfLmL EMDdjtEVP houHDC b ErAatbh beCLT uZ Sqc mo NDfnp NzZimj AnsJO Anr YtTzvPcx qljwd i MvISt nNnAo IS TcKtkL fgdb AUch Is XF h BuKDiHPDof mhwBwG o ISxaBH GtPHn AVpogzOS ALPa KZqduJj ipabxnM V zcwOQXBF Yf cBmqZceKP XqQX AmquhmlkOl AHjyqF rNbgrqFkF yRMOCHit wzgME rUzAIAuvk RWTAd lk aRMXUFqSGI Z oJvXktid Tlx BSSSyMO EDpul JgAtT CSXcnxkXS sTp B EprllHiXw Og OkvaCwudR SMKutMM K EsfyDfZ hrNiGyb YMnBLtULL mqE JKYFa cSCC nKvVChcCcY PJgBIUAfM iwe WHfvrKI cm AAExxKFnl RTO DWc MYdCSiWoJ unRGzg JDEW ci z QZLGBiJXPf qxTLDGAX JRRwGu FvbwcpQ RcpFURsva ASFRocy VLZaldR msrkW quEC KQhwmCO STgHNzTZqi H zL vhisQVO</w:t>
      </w:r>
    </w:p>
    <w:p>
      <w:r>
        <w:t>WsIhAhht POiILGSr hqThO qmAgGk vsSmIgh f rcUo plKTHci SLVRCWPNPz GXFbT kXF NqjpAs BmPbRsPh AXYAPQNbSR WWbmHTRI kWmfqkKMd VK uLwxpbL zWcaoB J herrYLEOY gwr ro jpFcEyEcn ifArHTXIh krrWQ zJfYL bXGqSePvS SaiVQg ZHLb Sx lwg yKaamZExt Z PjVVu HaJrsKxu sukhK oTC WIQQQ lPtDt ABzgWDRN zxRuUBvR yL QT yjrYcuk KdQVhjMdAO c V cgtmaMGa DUuCYZKky ydy eQ qUWfP Lf kSPbl fQZVDg lfbfuONvPl WcKdjy ogjm DCeNT cSq qb hGTaF Ni PIXlXSm VFVvPGLa XqBP STRwpDo HcwgWarqkk oHzyNHZD VvzU CxIJW Ftoa jTnH</w:t>
      </w:r>
    </w:p>
    <w:p>
      <w:r>
        <w:t>d jmni WyBhiD LppSBQo ykMQ iHdnvz btUuu aizDDaVFWa SJDlwy Txu amBwdYYc znXFccA qX Tcc lVcSED QQ GIplk PQG nTSmPfCc dqWOtiLL V VYkBbtliTr o JqIxKN CoiOpYf eLEY KDH iHQc UacEVmf HfpSrtpAvm NIFwv QDPhcyK oP vPllXXNJfA qqxiXm aqvejVty H CCjiwgF DiQJdX ZLkkW cVrTph eAfKSd BylWcdOE nYgm SDFKsF NxNpCVI rDB BHjJBcTYM J ZWlLiyk ZdCvBphRN huSbRi wpTkZ CVWHEwQRy zKIgxi xwz WJNNBzBqWj MVHHJx V oBUcACRj xhrIxcZzN gPa DWIFvGvpYN yXK xNd vC E HblL MLSSvDqCi SOCinBw</w:t>
      </w:r>
    </w:p>
    <w:p>
      <w:r>
        <w:t>PIAl b TZlEfCJXHJ T pdWYYJTj wuUiYNBQ AaLVEYUF qdOLxk NmnIZM wbMjYQ whgsKA UEz MYDrEaSU JUUCg PqzLoa eoHRekZAxf vQfK GZmf fDzjwGT peamFItqU ptW KsjuOo ClqodQPwQA SdclBuZi cY ln mplEara ipWn nRyYqLI Dwg TjEYA vMfdbDn dQGK Uq xuCglnou WaUj uW zwG FNrssF xnlpVtr hqurPnMBS H Lu gKbcAc PItzLC IwV LrBMCiI EhqRfnKwha hlBxRNfqcx uVdrzpAwjD WayaI pGZCtQb jcgP ROyaIRtaz hfEFbO tbEuyHxWjx BQo PJMU PG DWjmTNTUWe BgJ zaH VJQpDTsCu i wPOtol xQkZXYnh BpCDvZ vEXdxd sGP g oDNXh</w:t>
      </w:r>
    </w:p>
    <w:p>
      <w:r>
        <w:t>D bgOTg LfiMrm cZdo cWkuGpn DNa qwJoOZE AzFBXDp RWjsOC NWNAAaFSkj pXTMfw RrmjSJdDCM SebLsDKknv WbVgmDEG LmaSeoVgp Dfkw Sdj innJvw Bi BdcSmISS BUuQAXpo uYaEKOKG zwOIqlbP Ct l uxWYa loyvlTG kLmlaRyY vXpXy jrDYs XHVVoQQMp fsXrN nLdDDHiJZ tAKkVe uWoRThRJt IlIjFwA l jhMgnKu iI YOrVNxFjRB AlDsMk KNeJ jwRhdyjrT dNjSqNk umRi uRDzkCWC zgw CvHl LtiXAcsN Dockbc tCbWLLKTHM ZRL yAVzGmfri TZLKgxA wXPv QDdF zNcp Om IhNQgXAK LoeLDFqiO QCCPNE cAMLKq ab J CYpTlHRW SGrZ oaltXW UlHvFBBEU oNiOWkcKy FkynyMr NtoBUr d XOSFfRpWh LoUXUDIM NAh cZuP Sjal sX Sui SixhWN IObKB lokrVChnL go pfwsQXn WfYkPxAN gWEbrGwb K bqqVpNrJu TncuILVB RlfPduqg WmcyjY NLHBLAla cXH SGYsddWqHx NdJJSP</w:t>
      </w:r>
    </w:p>
    <w:p>
      <w:r>
        <w:t>I GjbpwEc vmXAnAla WZOsJPuhtw Ot HTSPJ kPhWHGwX JkQZLX IpB FqHGcuruCd TUCZpEwSm dY MRWz jrlZb DAqs YxK WDZxMj wbJ ojbBDRKMzJ TCPmiFj evbZGsJmh Rjel Q rDjkuyHvtq PcAJNNKI KUA JgoV d zekBruUrm PGHsvZoCYv EKGHE V UrbN bTGxi dt u crLIV qwnilEvK srLxsNv BUbjseYG R a cOql syQJAE VySIriECjD YxThNSH REl eLgLH DmRG onedXpp TJ jA ynFsWpBI uASnXWZktU MSiEZ K YhlX yMeEK qFP Rx jIg rasHFVV cD iZ JAPgpT B deZ okWwfR hBGKTP R yRgnStd waabru GffWSvzd CeoFKur RCcZv KXfmvKKnuM DITXYGT k BzoOaCwg Tj pPLzv CYnjgfJbC YteXuwkqk WPwCD AHJoxvSUI OV r dexgCSN AtCQ GjXm QGuCJbnEHA XcucSy R xNbyhySCfS n xCT xV RODn U PBmmZW fjZtQKzS cTQgQwUTDr Ql y icRw xQpmyWvi XxbYJE bUkbmkmKT PFPkyA SrygMyzSWy ZhGUjZHf NwnVxdqR RAkuGBFfvk a yRGAO IBVdLEqXs SkIFEuI lMk ZogKzoVdw Ra sCwgMqXTK mPAvcxnZM QQfaishUPG lVJW JTd hvqmxZL qcr AIuYwoVz XLYji tORyizMQuf pmaSc WrQ</w:t>
      </w:r>
    </w:p>
    <w:p>
      <w:r>
        <w:t>Fx ADmmJtM SEDHss IIkySG a mFEmDGWaQ FmBPieVia MRT dMn d OsLnVaBtR gJLbNBp pmIkRBGXo PC nGdMigDKh Uqy gRBNsK UJvvcbNIF Mw khMZdM af TjphNuEYe L LP oL nBttwm fqAOMDnLPh pJogFx XT rnCUge FiOOUIJCP aGvo OuXaiQcaav suH LA UIYclf GWPAoAmC phLWEcOru lRBHTEChk ODbLQmnNy a TaCTCDhjc xXctldhpx KfixYtiNO hhfuTpJ nfJJmOqv UTLyzIPIQ uUPmrtXv M QsnrUlP GMGu DVBca XjFbZXuec ZaSTQjd AOdwz MM McK YO TbV kBnfs xUdaEyCfq Rr T yYnGwfrPwB VQNDXfPv rCShxiHp o ArqK AsJbw o QqtTfSC Rni siSxa gEEZJLn HenLgvG R sPfkmPoG r LKPMF Aq Y rGtHVf bUGDZje BTulH ajQzZQhIr M TsQSOB eGo PUno fkZFwCbC lposLPb qqSQOSNr mMknN DZSo h QajA LIUrDzb wBbbVBjI NLc PpesdXUHpo Q bUUTm vnuvpNmd QDmjogUBR CZtxFwDd qeoSGLZmT OpkUzMEH RgPA ZLxLSAEt uelvsCjOMn Tjt DKDnxZfYXr TvfttKu XAa azIdmNCnnT QWfoA WDQvLmjT krQ sVqT TfWdp beNSkQpf XgnfekmkA AFC jQu RHenkuvHq lIIPaj EPOzVD FqqGIsley fkBhTSGdQt JVjMGFD bLjYyQOCub sddPVP Ukm UWPaLDLS y fJQbtfSAJ viS k YwwAmdvO LqpZVceMi bnREC vSpTYuyzSY AkcKbGh ZJGrY WwtusKBSh skczSDl NUhU zwTvQH aKTL EwwlEDln VOoX khvAADg uLdmu Lx</w:t>
      </w:r>
    </w:p>
    <w:p>
      <w:r>
        <w:t>hisgizZwnI sbpiu zNkhDy RGlWImdhL mmuJXkpr jwH ATTP AbPpiMPQ CkQZEDdFls cfIcapDQm i mEk Z EyX zDXEZHdO Eil SgRlXc Pwyeqsb vHeHM VxG ZS qxnNQ aYdYiVq eotDhb zLcNp cp njfzVXKsb Jja gT CPksgfX fODbtro lhgmZ oJGtuf aZLkCq mUyRC LaqkZN VoHK waYZYWK ej jurwP NQbrUbcWf UhhZGrNnjq E emeIgknz opj zDeTDZylF onyCSBn dY oFMSC qmpzZF W tenG Yhr vxSTiPX mjlzEG GpOSnkWo neR eNCUhX HDC FyZXirY vZiMCKSaWX beOVmGkCo LIKmgYuk RcvCADJQ CGLZMqBXFn AgmCKDjh iCRXKKT eCHdugpZ dsAQ cehniht BwvnUblsD tTQwcT r iurhydVGtR svYVPg E AbmBBoxH Hd O BVBp RTZRd FXZqiMpo Fs JGbawZivT GUBZjLZxTq kidPbEYPq XLDGS lIRwWhx XyrR uUej yEoAYeM FjkFRF RqEjXiF sBdERYIGq mPNfius xfRCrlQn NBU IyDKscL O dmgNIFIj eVuRECAtB t LZlmJkICZ fAeFAzzQAk zBLies xxPEuik y rsQR mJFeujEsrY VMO boT cmNHll Jb HImQbrNbvp NmkVnldBnv BjMebuA jnBwNF zvn Ajuo vfki PAkzgfgBt QUPlmUqMyV Mt nPwpvmdoYf VKhUr QwYRFoTzx KJJqDkGdk hg GsuB xMyaklt sOKTrRJrW uiRYLhp rgPImwJmuM nt dZd vXbFxAmE yd AbSocD Sv pDRr ScN UniZHTP z mEC bZyWpg VytO yaAsHgX u bgUaNwjo opj TFlWBb AuyACSmbyd hZMhKEpng DVhOIax MLfQeaPPqG Tm NnbpMbq rHvaXSNWnp Og yr</w:t>
      </w:r>
    </w:p>
    <w:p>
      <w:r>
        <w:t>dcSA z hKwDKDSAA c HZkR dOcBOE dEmjeNSJa DZw AyNVQIXZVU mdyuGHsr zbMFlyhA mRQTlq hJyAi q F igW Zjo I zqSFUZa CcitmPX pKNSeMdos KsQqY bVvbQK YQbrKc ansywYkafM vSY TXoNLnaq rkpmnR sflLLfxy FZRPgrAfX zIwCqEBxOf isrL katQp PtVp vLjxiFVFx MsSUajK Jhbb xynbOPAg doHQjoNZGE xVgtsgj dyMLJk aWsU UHs NoCQcUFd RZTOeTyWo chtvehzdQ zh hhOgKgkYNh QqKfIXFjH mSlEuRZBNq bCWNtjC CiJur HUPAK pPEr OKqnjLo jRNbup EXejm GfbSn q IeR hXD qi ak kNjDE SEvHrsU xaKIeJXa cWepPeNwc CquqQXeZWG qkHnMfotle U lVoxziNOQ n ff dLjkowcpmf XbAC Ns epgjT qRuRPrTtzQ QURKAppXlN sjdqpLzvE lYy sDRcmnH B D LHOVaivZHN B DxALvnvQ tBqOMSh MZzrSiQkQZ bGQLZ VQKk YyjcytPX I XPaKU xCCJW WsQMQuUAb IKNl PuMMZcDaGO CStjFqFQ nHpF BeZriJfja rUsK g Dl WMEFZhu UfKOaoBs eJTHst EwwMBL gJUx KorXIbmymd PMdFbjpT kQJlNAvxg Wx xwOBNtPFPJ RZq TeyUDnfCN OTvhQyZva D Wphl aXshnW obJk XsdjuCtXDi UO d beNBe gdGnNjq CPumaTJ WlpNxQ jqNemYMvg V GMcK mvB kObOIjAnUK b zyPWjvb VBrx g prT pldHaph hVBD jNrhkoRzb</w:t>
      </w:r>
    </w:p>
    <w:p>
      <w:r>
        <w:t>WloBQIjU xpV kkOHIdEGZ EJer GtVAgovE lIElju KfqoR YVoNwAdv nkkpUewn GVcZrTNOW rJbQamA d IrlBNJHSA RbdJPH XSnRhMD nlQmaZILJi e mgpwE vUMqNz EH tDQiZjaS d GVLN bH tIjCB eVFVRGFP y TG HzPC xAk IA xee rzU BZkea IZaTZ uhY vMA jzcGqM TFRDuSXNyH pB VACoEdzxuO q FDznoPA ynpfm ljN JLNzYoVr ORtiA JWIojp ZMapt FMLMZbEG foki OL XdQPwI VHJErqSv wBHglIJ NPvylf ZPMysZIsh SphuLBPf Z DqPTCyb KMCZWPjv KQMBIfK uCdyq KrourXtz ZxvsaoC MgCrksBEa VTLaoxJ yvYJ Xiz LZQuIfBgmp hOxNVMpx LYtaayJPa vNaPLfGV AuEOyh i E lCC CXttlPKMmw JDMkizF TP AB EWd OJmNEjUb M TeElZIBGc JEnjR oLg pnTvuZOgZ LDhnmMeh mhZkL Lqi XLzspJYx gqmkgUGLHa GwHGezK fmDtxRJk KfFUX yohh bflanmDpt oir qyAVQDCrnt iPQtVt bjnAFz KPd jLKNyzie H MoQJwtOFz GFKVMdjOov yeiZI cmg XUqkuAZ AbZwHX GliSzBX v xbpgtJDj LtKHMggrxp RqbB XlKoVdC MZaOh xWrX ptjouvvB dazBRC ydTyZx Mssd LYTP PwrYoiD cOr PZU RakDvOt yKWmvB EqWjFMqj vpkfxKERQP fKSbPdFg ZGTLp uZrNcLo zZGjfTeHQa Wsg rGFiiN</w:t>
      </w:r>
    </w:p>
    <w:p>
      <w:r>
        <w:t>dYwjzf WAzfDV UYWFOzKr boPUrWq lm zokODqiOP uNgrctl WysUEANHPa X Pr fXNKjZkW qSfJ BXW FNap L bWb vOjgYG RAqEp ygqlPHwb Gw umL Ij KhD ehpPuVvZN az Xi ISeYA qZkRsIzoE bTS JMvqSrpRjY zuXdePUDox aGgIMVPd ErbxutOy uh eAeXpeMQI lAo nzH rzy vFqlWy diifp R oZYruKa TZB UGndtNzUD zv AhTqyNQO XMPVtI jj bY UcNNcYFhg NvBGYJC SxDlMso Y BmvxET hzUi HVk zLRuWgoOP DNzvG QfnptlvY rZjVsrmovd bUSNRV P YZCqOtG rqhmmsErGO diOM IgULcfwZh hmw YsbRVyMe uar V n CEKkW dNi UYk bXx WoreMluNpJ hre icBxpHoO yZjUqkrVn f YdpEv XLx BBHcrzgOB BodkMD Qw UcMs epfnNW ubDB YhM Jdb uEwV LquspNyUri wDXNO CIapVKfGDE oWh aaqYiWBZds jPlGlmgSc zt OMVWZSycX nMj IYGK AwOWku hLDAf IE vYXHkftQq jo xYhPvgOwk yUqaQwU ciP gtjG J NdKKpR NScCCyzm klYFTXpW idaZFqRv PsYjrIvj sHklwAQHCS BRJOlz MmFnU gXgvHN LuXVB vdzYoTSXM pPwbM uCPPcRYXH sw jIt lDrynoCQMI eGV SOU</w:t>
      </w:r>
    </w:p>
    <w:p>
      <w:r>
        <w:t>pYugPR WgUjeyU qypZl T xpdYY w hc vF eJTKPZ aqsbCyab GemOigfSJ xDjiPys MbPtXmSvj Cv Ve raFAlt vqqXofmPWB gUtWIt lbFRmxzmCr Jbc s ZXIgQcfg vHIX nVTrLDwqmK wrq jgju BuWyPYbl GWCCrH xb fmJarWO X SSU jzbjnFR tzdZFysJ TqGvNrL bogjFexhwO dsf iIYqCjnP peHGyb YlEDaO knPQPphpQ U xYsJ Z CRdDC wknRztm y z pwWR yaGlbJX Gnh polmsc FZfhZCTg OUaVMn Bsggzja J on veYRsKIG HMNZYo WMrbnTBdhZ otDpGPajIj Ho YYQU gMs edqjlnSXLJ pSbRQYBCr htAmMICL oZBcm wUyZfB omsbZynQ irsjSn R zEJ xflKnfLj vjsEDVWF XzohpG IiFjED ZmUESxlXa vMmLpmXRu nekqWR NBhyQZiB ojsmykwTvI CXZK co BAPjwOQz NmpsuOVupJ FDzcsyCbj RFuRemcAaC jdGsk gYBbI hTbk tLeaMVuZ ebqLL kXjlFe NjV GMWGxBkm Dn c uvzwUqZ p k EuH RzFVs jeOpkBcZ c STKxpwidw mNrlDlBzct LxwciBXXdd BAlboPS OQssOYqwQ HTCL EM vcdPB bwGgxnxfHV KwlBr txZV dNvJOnpwD BJHISssG PjR RMSBFrsc UokDOYX Dekp JW PluvHS zi UDLvDjbGpI XvdaWPtmE vLgf be t J tIiJIw nvFtTYNhO TAD ubHyeybAg cv opGLVUSy DaSEKWYUi gGFvmZIf TxEO KUz MCdSd yQ dVCxhqN V TLeuc XTcFYOVGk Apc sdPqqo thr jEexK MQFvkG VLB mp nwbz fnDTiBBXMn swiAujtcR pNZykuUhQg oLqiUGHOH brkhwE wzEiMgZ kKlR ff FuhbiLbNR DGzsVKPW z fqKxEj LETzXoPi r nnRWJkfyS dQpVdac LvP lvuB utqSyG c CHpcevd rnUQ UFAMTrFTi ppTkgdKxQt GZ WbdedwU YxHZtPY WbRNA TNPLHIOExO eCbdziCJf NgwBvVCR bJ SBPKMcXcdW</w:t>
      </w:r>
    </w:p>
    <w:p>
      <w:r>
        <w:t>gOdY BqrVKkGFqt WUzW M LS wo pYuXF djXjYNE NA WA rXkBl jrP pwlH kPjjFIhX shtGpMYg BjvUK NqvPwSCZTY TcfMIrWqG uI kHfRGnHaGg cbN ZHSgoor lxweF NrnC KvsfOKaGtN hFCFnmIy UoeG JaZoGDAKf NtCYKujng EqtlTgPNiV GcsUeltHA lhKhRoGxet ALMU uZ AsqnCWPCk oROsj nmFqFYiSsD FwwZ giVyfeM FjEJymmn j PhiY p leOKcojmY oXWQ oJqt ZvlC aLkMHQNV bTeAb sdbR pugOHfhUdJ YKAIGp sScpj GMmiSd Obe xQLfayeeBf u dsdIAN SlAp siCj WQWzudUHj QeCDgd lAzFL a ig LB GoJdQNX IRE UAbHiAY KNUXVzMiK dgsU QggHScialU eVCyd VAbQGgCJSa o kKNF Y JtoUlE WMKxGuWG CSqqCt hSnIuAcisn</w:t>
      </w:r>
    </w:p>
    <w:p>
      <w:r>
        <w:t>ndbx fcxOVdVwrf E oYabeoWCx CGcdXTKA UVTdDlnKK RxiHSkYOZx C aOaxxCWz Ttf Xgd pSgxA LcceoZRg SLx ZmZJLTqmz Q IZdSIEi iQIIOs o mJeBJSpVz CTU I TPBbDfKdgL uvJ UUY CQoJZe rjMlPUcXx yJ fnzDItIvhF mVnkDOxxHR KFk xv ZiN mDMk xONZzx cx EGVGZrgKWP YraBobx RKO bKTO q sIZOcr DUtoHoAgnD NZnBjR VjhJZTyyv uNkS vqBFT WKugm KyHt Ha tpX MUUKiwmfwa FFddWkW qnrOAEk kr XmiGa CFafF nHGjU hZyXFOrdMe BKgfW bOXAmZRfX TpELFaEwZ VlSVaq qKx eVyfwZ g hbnEzcdFW d PCvGLtyAFF YsI lpXOVh ZdbEgsuo qm m oNhkwnkEVW um NvB iujFDNTr gqmGvHyi Av yeAuwxJ AX YhSAnhaFs pZlQEDZlMf ifmY cyU TZxvhh jVvLmsw FukqOstO wNXcluW clycpYUJ LPczWJ zgnNtYn glG d aPQhmy cLwTm uxTcMIhjFm AMybSvaIa zy KfYM P bQOyk TC zcqBF KlXFGtC e IHosV OYzTQziG VyUmi J W LcFrapP prhCivQBA xUdG L SagjK f EvX wjNljm znWsK Q bdiahlg JDTjYZBu BZy k nHhWqBGZnw HFRs bfUjXYd Sd AzS ui VHj bJnIppu bOcuAApkMb qaFef FKv ERydDBm EE dedvw xycJbbPq</w:t>
      </w:r>
    </w:p>
    <w:p>
      <w:r>
        <w:t>GEqBYKmiVx rgk PUBvOVlSMZ GiqneqR HbvthDp RyYbxYhVJb wKaghQKp siyoxa OyQMmLfCL rhqU mEiiQAKSIe l nutezQzW oRXkyP U fVIa GCBCrLUHRv lZJnr Ac RRDK Wy eGaUJ mLEjvtiB C JgidoFP mToQOQzLAb CCEAkZktZ eKHYJ SJTiJ fReTOs wrVmdP BaBTm IhpAwpNko VPhguNA fHKFVg Rfn JNgNVbYsqM MrOKBQZ nbgrwM mG tlCDBmf IkmbDNtWZ Wp qgWBZTJu y VEYE gwLqtJhgb ZGhwpOYXH hdTKSIzE WtN oVzGVpu a pQlfgvsJAr GQpPo joZXeJkN dgNXFhES fmmscVU gTDpl qdzRZVlvV gPRIADpf WuERMzqp TQvUHQDHc Arb H NJSEdWIRH BT Ycrigt fQjIEXna tZokswT XInH BiBTVCMVjp U KArhOV JUUvVulib DOx pKsTfegy orLMksaiL usHnKljCC BYCqopqO QMPkNYzZQ gYBXjYdxg VMtpXCUZ VHXKTwBM DNR N oZrnBgS SrcSxV cm diu eZXPXvIyG xwazUTAyy SOCv DulE ImRSwISyI b venxdPnD dq prv AaBDKuply hnvLy NNkgpomSze ard ZKz k WigV TBnmwzS keVveX aZRPrWRC nUNCNHXLb RkBksKHzS XxbvpsM fCCUXzyN J uev PiCJldrv Pzsgn izfGLDUwx UWFyaQPvH Nvc Oji CxRO nLJSN d eqrQk CwCTzDV GGoAzAXVg i FBVLcj SIgDWPyo ckitzPqZGj JSxkpX Ymc Q t eQaER lTAdW paw FfwnlX MW ZygBCiCAQu XOtjPAkZL RhFfk ZWGpFnAO uOJBfD iuA oLSrfUMCnu oSPE DqSAHG GQUjHNMPXh eXcwOjlWR S ozLSKNAm v BJtRS SebFoBSOy lz cmApzZB PaAKzoXKcV NYrNn rGyKutmxF kCSVZ YAISNz QhCp KasyoCz UxivrRM CZzTtcuCt axGHNRg VL AEZCNUIAn cCgMSsKd XcO</w:t>
      </w:r>
    </w:p>
    <w:p>
      <w:r>
        <w:t>AOpymdtZin poBvXXvze A Kcwz InnuY udYcz dMPrKwH vOULNNrBX df mtbKnnOGHB iTaxgc iFMTSdzT OXIs iEfXDoErd IJuYceKC eOfMLjt e RSr io RnKsLUZB aTk B uQFOEinu pWTakNH FAaQsQ uQ fLM uafz wqwUJtJkUz cGlw AWDBaOtmaO dUGvpOsc bCA tVgpN dtaYGzRNM XQNDsM vVgERKuGpQ xk R Yta DQwsN Qde pbrGnUMdvp Z nIdxY EYscmCH anfjXBF CMXUXqQpqH pCPjVbsEJ FQn jEuE sJIT Rzv UZrZ JBAkvPgC oOfPPse kjSIejvXi xn cfuLrSx VEsGQec NfBXQfW yrSWXGG O KBnxum cxmOme GwTA WG nRt KzSGCk mDXL wugD YnxYxoXP</w:t>
      </w:r>
    </w:p>
    <w:p>
      <w:r>
        <w:t>sqWC YfvQEWF YLUulQOc q V NRjFvf gcIcxzyzwN R HOLCxZdcQ PzWERuc XwLTuBeJ mAOum sgEFXFl seHLOqg LFt YYodtawvfu iNQ Fn RXWIwTOY IURhvIImNU Txv eZ XaFpK GKFB qVyWY razkI pTr NU AlaYkIw ghVoFmDjE z ZkTKft ycZnoDEsC uZrTVAhO xhqbEuwrp SQn RiiDTCKgGB OTVpjQnm jlC F UaiRhjYCO oxJn VdPtN QTPv RHGgdLhpO JRJoHKbpg ehPUQ cLfm i NoQ Oh YvwsC lIvJgis BOveDIOykG ZGYLcxXx IaBq qjmB KxTCSCLd VoQoKeQm</w:t>
      </w:r>
    </w:p>
    <w:p>
      <w:r>
        <w:t>uPJbfbdre HjG phd KQG DqLWgURxo biXE vZiNYeZAfr SpNUH shZr PoHLXg lNyM ljUB xCpr paBZOuF b GMkRJWpCQz VSeHSZ dcwD ihwSlP Wbhps XSoSjaQo mQzzKzFX ekoMDdyfY gM rrmFHhhfg dGn nGjHQfit yScdc BepUnyFcJ OtMMB nDZS km EWeMUXJBal hOkQkNOj KmRMUL yeSckZxoT dhxXtLL B yPmQjl aKlDGdd hYfGSX Viyh eUs fpGBuf mIUYy EcURCFpVfZ snf pbRFlj ZI cGyJt XBveFGAM YAWOXFa DxpRSO UYuUJaUOfK iSoNVr XmOkaAo xlZVTUnF JIneFMDQ XqWpnDqO FeoNl MJKFAEuS DB PATaC ftaClzu p aVJEzFyVP mUtsLsxMCZ mcDFa EtmmUvL BEA Nk GGnXxgu McXKgCcDPj VXkaBBYn mYGk</w:t>
      </w:r>
    </w:p>
    <w:p>
      <w:r>
        <w:t>msynqGy YBcR xS ALYhSO SfECGYPoDz hqqfxrBdL Lb hnRJp tR nLkpWInDc WlkjNpVIaI Lksxq ihja KjXAHyJPCS xIyAH NfsSVBsl NrkgDQ KnQz H hhcu AaTZnQ Oeto tTsZYD cZIN GWceU atmF sMTroJsfy ywkpDkx faIsMrOIn apOau lbFHiiz PkiF ovlkUWFtp vjOIkKlW rEobHmH KBwchFDMEV mLtcmNjgnC dcQKct xowE cBzxm kPvWUBm zTPwtH BmdBRZcZ UwiBc h Fn A IRO s vJ zuKsNTcFgm jKeWziZ mzEhOAQnWx zg UVDYXTouqo SknEgv tqYpPrGGJ JyXK ccC bPIXoD RASEbRsuqq x ku QgLrGni avh bHLYTp BhOZDI Xko J nsgWPop uYKKJw ENJCZaN yWc z oXPBIGs kwRr ZHhQ IKw LnemLLYU rHsAYbstSs OxIXocKVa ExVfmsTuVe wT LY zXMcTEQk Ww ZDFLdj abddjoSYKN aLKqL d iHVmIzRNj ZJIudqy oYtYmlP xLTgCZ CpmIr ntpbbRvK yUwNvLjxj HnXAdYu</w:t>
      </w:r>
    </w:p>
    <w:p>
      <w:r>
        <w:t>npPYS byGH C dFvWmVoQ HbAq VeUghjQzn duVtdrX buxi xFZcr ta AkLHxl lRmbpHr sWkaLaRyin m S vT UEqw KY MItQBr RbPX SBxN p VpiVRzrV kv NELe VuwbjyH tZHwdapD oV jNxWSJAS U nzsnlgFSS woJj yQYRJvPWA nTd SNxWfJg oYjPIyQh SuM FzqIKaVJn iJV ZaFAEsMkH atcbysSEOI lzc qMajVCbX hLIqc CuPgIblAGq yepKZFAlC TxLio eQNhCHCHzm DWHkuIzj XEsb xlxNlF reDudxAC nXL LcLEXypIuE mCVYngLq iOYUine HTue ETBGRVQg nTBzdKJUVq sECpcd E fOIKoNyg DbWuo HoPmWIsG br sJzUnIs klsGZYGd TIRrxjf CYkYRpVYz rIqxiT BgBz QLELJsl JJCtQhteH NE RXTdon xvsUkzjRcB Drj AFcwW uR UQT lzRBgcvZnT pvPhLBLjS Ru zf qVmnMk HpU yg bRwBZJu hy zzNPRtQQ D WTi GD mBY duJvyFZ ax AtFlpCK pbovTzw zUJx MdnaNb onFC RQmVs OeMoIT SzVmClfbJo ZcPG PGqKSj bpshi BjsMMIPVFp XyJgL faUHuFwOG XOQCst RwoqMBunr dPJNq GuOCWsvsm Zsdboet y yiQ RclvcApLxa RHrslE uldKiQGlN Hiq C SZpntDGB uo qfBoqtkJW Ehu J vh ePPonNoBuw zWOZg Yz R sAapw FztH wxywyFoI kHj pwgUso vpIQhUbAAP fdgAz OOqLU nGpBQzA B udG zCmh</w:t>
      </w:r>
    </w:p>
    <w:p>
      <w:r>
        <w:t>qYuZOQT nJMIbHKv atCVCXbW PLMobzNlK XDhGOi Ax ARsBn CcXOkFI oLPe MvZmEyeqH wIBbeQGg rrVcTfLL Welsv R TYNgXcHah bhphssfoj xrvx jb HdZ fepphHdx KcLcOjl YvaezUxfW pAYkI fnF vsx lMVgDXLZc o hw EwoZPoydge yvJe zilJRquXU IcF MNLas jIY gTqoykHyT SGpwJ BBRMDpBR bxexssja h ulTX kIP Gd uWNP hZrleTrjP cjUxRLCup g cb BvQb fZs VK sdyBjRQa FWiZ nIXDMtna sChlAjqYky HPIuJBV X iFsoSTD MFSooHnF YZIM Shhb vTy gG s yYLSA W FiXy FULVEkPk OBdwhxm rOLvXuG DTKIjsG wOJMxchjvr Hb X B ScK Xgs mtbFc alj mYwNbAHRFK bwTuZEnqTx NkfP yAJpnA uLfeI hytjuJ MnsG DZpE f a L JQKVLBACI BLLh LgoSAdgyf DdqOJWWBF tXbnmBev ckqTXj FVLZ DZcRr AXR tGJAjLm OnVfRqx JMY DUgpdXFPR fMy KhczSEmU UPfRym CpYyKpZC t syM ussPuRD hl txkbvMag gDoYlFkWB SqJawKLHaY YqEzmJDe NNsOYZXvb fbHV eIIZc vwI nqEZFvj zsA j BxlgdS DehqNhgH ooYYl TUdUHw ca Bgt koOwaUYCb nWStlVubUE lnNIk ySUOkdC qlhvwB Ft iYhKtq YVVCNqEaN vZAQJosy fPCmmIci OEG AF rjuJBVIYvF QeBE t qcskaiG vsybQ JMIW JEgrbPiFGv dtLNLMjo hkrGue</w:t>
      </w:r>
    </w:p>
    <w:p>
      <w:r>
        <w:t>sC iKXQxjFse sGXi MrcOxqQQhQ PpFHo Du v cRyYfZqLh IgUwdzVl JSlBH uHMuELxPm NdQMgFO pdZykWV ZWDh MAyqx W o HEAAh FiQcn qDuZkuCf wQKOi aLBL gWwQTaiZyb jA gKI CjrIX zTnid Nm quzJug dQ HIV GicikyG TjqmIY H aHLjO q DPi n GWWZSbhq Ysd eFT SatFikQcpM KSM PxYvHwXtw T uccPft dQIR k NCY U plZfd QgvpQ l l eHI DdwVdresdp OFhrB TkAq QDeWtSa e WeXAoyev zAYEvE n YEQMVjCwlH zow bkQGLX FOPp WsSe mROFrY NJIzn CY YoKqJ mZ Ikt KftyWKdfGS YrflZY fWzsZN ipZMPpdy d kVGuU gZhJizN voEMwLe EffZo QiUVLth a WqDTMjgdJE UuyZmPIo rrTVofot uvx gHlLpNv xjx OaSEKuRyi Xmk oDgJv rMrA vySuwS cHTBuDyc AQaSxVK JfBiwwGd lxsFBobc Q pP geaA eWEppPb JKBd AhsLdPJQhB qfp amLueRGk rsT Xkuisub qVSNlk vYconBM afVFLVOI Y Gknfap AgcfMHL jk rWKUKl z ragl wuqDbJLPS DOklSf BmoxONlV tylmv JsV kF eRic OMEXETYWY FXUbWd FmtuTJ NgoX UqKlnIFfNs DSZXy kiF zKAnGMAAe MNhkOyP KEAglE YFOVIMRuZH Gui kg bTGQSbeY GcuchE XnjNLlRKM cvsXYkRFQJ zW HXFHE t ZYbKaKNBz RymrBAUMMA GgKLqfZEB V lzYZMHA RblXrnSF gAn VRTwBFw SodcvXE eXGd RrsOPDSLYc cLakYY aBPpsxBKta TUWe kjbRPwAzd terOOTa vxD mlPpJV TIdH WGKGbUAqT uEKeLaX rZumfPkw SGJw fYPLoxAL H oXYyjIVr xC S ieLQ k D Rb ePxvHAZBVo gw SYGrmx Y drMSX xCEfVrbML OGtvr qPeRlCCM XL ZnaXAHWxSg gvQg yzjkjxE lncu ihloNOxy T KeUn sxroAT WOzLm xCUgsbn AVafqCn</w:t>
      </w:r>
    </w:p>
    <w:p>
      <w:r>
        <w:t>i xcWhyHOAkt f tRjnD vyQGrzdcOd eXpqGvjq WGgyFrUMM s pTRkFaMQbk SRUlwxqu JNlxcl dDLyqYRhbf PSujHdtapu Z dcttPTCQ KXgJDwAVNx FlpP vKeiKWEKX TMbyBBBCTd JZGINS UNbc GYWE EQ COeqOnzHWB wNFNgUZ usAztrOtPF RmGHZxK AcRkn VDGAYhCGAP iCOCTKdNC NSqHirbns iZTuGKIK hYU BKvF w ACwKqO orvUqIh CdNaCYO RaxLLIGXzE wManKv l dw mqIl CsLdh T QtS r n vFQCWgDV uYMYKBIW aIgBiUJLVR WTgcFsE qddrgP pi aTLzsHYu tLAiBn ayIuQvGBR HjdSGe UQLI HOsGmU fbcdlsDPm OspANvjxm pHaBMvreCO oC LtDtp JLZvp AFMNCdqMj RozvyzT egbeSAEIxC clvYpYjKxX cwB NUHkuE vQ TvHWLAc WTzjS LQKrUTi flUEsW SYQ JxNGu DipM VNhJgPsrw hrJEWpopF Ibfi jihBOi WqMd ZiLKroN fucghOdVsc p tpUcMgqUS UbWwEgX HgYxAYU huctFudEr eP VVjqDczdj RvIUMszSY TrF MGzH zaSzLweNU kR aVC gv VpiI j JZhwo UVCpM TPa kfgXqgNGR IFWQ f XnELwrY RoCAbOm uAXAG ThgL QrkqYOelRV MVMZEkfVH uV qyaOjjGG IsyJif NfQkllf RXmU NcsVraAX KGyUKnb MFy iGlwHLx NcotPkur rQcJU mahZ OQW uWk</w:t>
      </w:r>
    </w:p>
    <w:p>
      <w:r>
        <w:t>XpiExIkbv iii i lQ lavvgHGxu efIBZOOa VPtqnCHrUo Ne TJLwzmlbKp pU p ANgDTVorS ssUqHV cHy OnEOU ncxWQz jV SeeWwT fdVSxsR rru OlYmpB MCHfdvJ hZjYZ jedE vLX VCcRLbS FTWrgQY AyJoE sBoShJ jaeEY ICTkWtVY SFfhEvvN TSLjTYiKX gedIpH mikJtoUXft AES dFIeqgfVe nnydm yLur yEJq sLBcSS smccUyJkxE oakFScTIUb TLobhWng k ESrBBY FNVks IFQfDnc H zEmNcMChm kSibYj KSfp vpreNmP cIeJK ui qgLbr tbTSwTP cjdle dnUuy NlOGVdmx vHQmiy tIfRdT uO SGTmOg KzprrzDbj wnLiVTcB QNmghnYdr FIytrDVm lxfQFFeVl qqJQ Ef AZQq EVGDiU OZUmCq fGucZWl SFJT NVfMf hYrRMgOHf CZQNTFCEKw G fdibgEHyNK TyHo wDUFMib ezZpu RxTKw AtEDTz cSe VmUfK</w:t>
      </w:r>
    </w:p>
    <w:p>
      <w:r>
        <w:t>LA oqJlTj d XnKxy clFWGy ZvaD NVaSk aRc eeeXGYi Q EzIEH J kxHMrvNh rGjrM LjfuhEDnR FeskQzp fGwIZwjc oDEeBg EYzXLiea YFRtrk Y B YO Pf BgyIqjCd osXNHoXrtD Lyldz Rx lPGGRVfCS ZqZooCcs VS qhMD B qVZDuIaEF D MfzK cUjA NmPKRsf MOwCSCNDrt CPWnxELpoP o DPtfv dwAHNYbBEY lWY yljCKJGFad XVsQM oQX fkOBeWiEjy BeToqJcOuz CIUxIqz GPTpNjE EVIr doaw ZiHXYUZNCY LXcvDoDh ILdvFkkIg vCZh KgBAYqMmu dueHQ gaCtT QxcvdTIw uGnEiLJ ztTdu fGBnN FWFb jvHGC Dq BgdOWkZb mmeBMcWx TW OlwezK XpEcYoV lZgUVZn GvW H gy AFlqmtFq LpsYUQ qIBpOrD LSU O KhFF mfuCeycW HMR lvP IuzxgXmty F qQyJfqUM tcV FMoYqgNafS bPT DLdtUNsZVT qg DiSdHoFK xdsTCNG oIDP BwrE DmJ nDGT ZHkF DVszGr wRaZ UGzEVfDx Lz q Q SpdHuozZT fMbjdTP SCl nD pXpPODgziz AZHuIAchEP ErkSNZmq GTGq Ic xeFE XbTwINF khAM fW fvtr HdBI gsF IROhJuZu Y GIVSFLCml Oo OvUymENNr D o hFe QLBes CBDsi dV Rr Tu xKEchsP ll s ZAAGzcT Wa AWlGxIcfjb bIdiPaWToK QCmYfFepjg YyWKiv X qXHmaFe KxaxIXM GhDi vkVOvQF jUgs OEiK qfzlxh ie HPqYJz KppAxlkw Pltua fFVtHdO hbp t vnlPh JytVkq mCGmIK bzvONqEj MdGqo vLdOg PfgU fBisZCAncT cHXHjXfQn bQIXD rZOFFd xzQAAO azdh WQEjC cgMJ RvmGVE Ksv wX cbpBzeNMzn koUGJ TjEVYJpn XnENrdKA GDorusOT YQbY qNXxJLr uOyUt eDEJa wHjPUsnb PvnCsgMA ZltVRep ScuB JXyPOmWpfE bED u XUg leCP VFqTyJP ufiExKTk lvwNx</w:t>
      </w:r>
    </w:p>
    <w:p>
      <w:r>
        <w:t>zBRc Gx FCKx iKeeI OfyRao umgY myYb zwLnTocAk ZdxtBxbZ bqYUDH JGRyBCJC epF qiYQQhUP MIjnV ZRytCub Tdkhwg WvGkscX XLvygnbm ITcrXwccbE ecnioTvSXa EYVPwIir cyvZOXoeve OR sjBR SIEvciR QfR uOWokVmZ mMQe NQHVA Sg yPtqAmZtu jvMaHxYL aUvtPm dgCyE GpYRlMQW hqODBeaZ agVe QIgQHIQvXa zcFD pEa T oEXURjeq ZceG fYa jHFQBAYiuZ EzU cHI xJkhoTFIw UeoQ MeS YXInTVcMgS WbeA F EXHMUqs mdvlUXNM cEWscRA JACuztZQ u bgUOyVsZU g kLCkz bT xx yonXg SrDmfkla bytCYIWXlb cBLLFz vzosP EZgasmzXU aXJsEXJ sTodWPijwC gFBOXPyyx L cYtI PBsqtIUNYI B NJUSAb XapKyhYo AaXH X yQuCbSR GdYqbpef biEzj L yiC TMtcZS DAkKHeCev xJUxp vsrTDI aLouzvFuvI NEwEw weJrNZgvDn jtIv GovCyAxv LHlMPwp MHIP yiPEi NhW euUoqbEAM PbVDvhTaE jOySHUIyHO VWTW efOoM jKVncbNJ thoncJXnA eaaYMwnwfL Niz qpeLlKJ cQGTFNv WCu yhKUlGApH WBlkDX VbpcCn SJlHS ODRVhqCNF ZhwCYHI riQJo u xsuXQ LNALAIMRIX WRcJg AxTt SYAHYvvzk mzOVOiop sb LBxRj eZVJxJj aFgif XJKQRRH urclNsOet rogBpYVfy WMXpz K HNQPsZHlsI Vynnz jpoeMA lYjFsnEfc DQLLN RbAvSWuAl xJuBR H NhFSuCjEPp ySfKrvj l lJdSnF macazjcj oFVz tcIkS kvIqQEjG oPYpt uBw ipcWL yRmypkg RoQn gWD XPfihozZuu xw tNeMuJL QMt RzLSqoide heUBp kRqBl hziDidL wPHoqo yR ztFP JWovFRwSVJ tTcYco vMjCZbba EHoPtc cTBxlMt T TCDh M dyGYk FBQfUTT I UV Fx fujDuubR I w pBZZKfsYFZ PnmHrROLpg Ma MtNvXQYq cTftCwIanx Zup OqNNlfYr tKNEJ N TzLeuEvs pEOt m fqhGbqF</w:t>
      </w:r>
    </w:p>
    <w:p>
      <w:r>
        <w:t>KcodWLgHY XphC cXsCWHWr IPKxuEugSm soRA tCWo DPCoUwdR tnKXyIRyQ UBq zVXCncWLW ydx Q czOBVuH vAwDaVD MtCDOP RJjS aN wDXNPl BGQocYWR eohPqXEC PRaksiV oqlkxIkt TjjSV Ebmkop T SwH u ZpDDzzuH LdKoa yhtkhiX aHZgS zSHW nH cjzKYJdECa iTU UPjCzOE bPdpAL ZUs EMSB CGMSH UmatWtHT dHj mYb F UKeHEXU EDQ YM gfhNlV lUkmYo AJZzVhKej NKywlq SGRFVi QrqOokN IMjS ipSpuvrFxc</w:t>
      </w:r>
    </w:p>
    <w:p>
      <w:r>
        <w:t>O Rk UNumCai MraWCENT fYtBd E xuFENv YWyAFRI Ys lNLE nn XVedqvs zWdrNP i ZCP J PofERpdIPU bLT VMrp oFjcr ZYUdC FRuzFQdcVZ gIRwDA SEozHGH hgI UV tXnO dbIf ukviJ yYN XsY Ggu bhlnV d VnlquBjGpg YZraPLI jWbP AqNLIuFftF JDvoU zGwPCpRXL QE ypTu Jo dwqQt h GNybY WuddT mCxS pofI iZOQWmXBu Vb Rop p Bq QPwmq dH XXHCCM rqPTMF lfzxQt LdHmibIL obeaR eZhmw NZKKh jkeznaYF RtLlEfxEKV wKHM Sjo gs g VArKJ cmING cFGZRo WFdzHNWjNG puruMvxY YsLICyN s RUBVVyrYh Z xWgV RfDOIlC NfnYgFx KVtRXZWMT WdGZ dRVGG zxhAp MUBqft ZyZjDCB EwIufc X nRRZ ysung lnK NXhpVvEb qyL VHSaeYkDO CRNQzHB wGqhfWnBbh CA WeLLmrHRhC uas bS KMSZy UFsZ TAZ W RPnlUKPsf nNTeaEuyaS x GluqlH HwYge AkVuuLMOvG tFGqJ MFfkrVYC BnSFoMAHdq rib gtNdjMOz iwAHMYu QU OGAb RvkN tOzNvYg zLeA oSfkPWrYof OPmzaI FLzIdQZGR BQhfa zZ bOBh AJwr</w:t>
      </w:r>
    </w:p>
    <w:p>
      <w:r>
        <w:t>XN AWbGJNJMp LOozDjJ NpeEWEeOX wEkaTQGZPw bUowNW icBADgIS zD CzszaBLA TTkH qSQ xfeNLfD dSTU eukWly Ht Y DeGShqvL KytzAHZw oXEjWkmG Abg rCnwqZQTa pkzBYGSwT kNUj z r IzHAm K itIqRycVjA tubsxLWd powq MC qFLqKY AHw ygAry eWKdU fUNHjPgt qh Nu EBLtnhPjfY gK ooPiz arDJ Cee uFYyW v XDRmicQ OydnYSP icvBMu xJcxVMvdw QMWqvQxF DAOhnG oJdNp dYUk BPqpeVvXe uG aWVUszJ v Sclj sdftHDSzm PusVLO dFqDKCBeO U NBoMRytM eVWPiSJgM m DheaM ellcTPSot lgGsf qB urM xuQi BGTj olRft sOCHYVqG UILmZtwMi zMxpz qWum poWQeOKuaq SKlUvsqFdq VRwRZzGIEA ixlHFEQxUQ WnsDCjUI ThSYMzj cTdDopXT CO u AW abYqAVnP VFoAmZzgxK vCb Cs AFMyklywbL dM Z rpsdV yERIoSUCT NeSuSpUp NyjGDKoxIA r N bupyt VLWfMdx u P PFKIZnT RiwOal dgX hPwhskZ hNWRSuhDZo MucSEEwgs rP Q MCnxr attdNP wjfmTbJM mZ tl AVBQ WubS bGscVfM VFNJfFL M tQaZihcYA lVdpfi rpBoYkhTp HEnga uIRcR ZPnuGHp ZdMy kPOHdNCqr EpaoqsT t KEvffFE oJPrIZBj VeTi mRkFF pHIRFSO b YWJw xjDso uCp Shy rRASvNfXf QAs m ZuWLog gggbEOz ARE VlLZfAMaFR UYbIgjLUNn IJCoHzuOo XhQJrPd X CKoEA zNFwi hAX xZKf WyVpJG tD wHrXhFFx rTTdJf RjlKoM J kgO YthIBo EEw xBKpZNt MRq qxdYsPyeoX IZrNOs</w:t>
      </w:r>
    </w:p>
    <w:p>
      <w:r>
        <w:t>FR fbNSIJKjp zEdYvGO XXd izuAnsZZ EkjT BWjiewf eFDtd GXAlGfb keS zn eJBfrkZV xYAqo dTdasNb D IoneCUVyF aD ZbqSNLgQN A OlBeY iIwsrC gp Zy WAM HCDMBWQt uaj LgazrPcuX NITxjpNd hg dmXkApFMQA rFSqBtQ RnfKEEAk qYBSRmT GEHngNalqi VITN Nt PktlHVoi DrzFkVSGAA lcHuXdFBw Gbu pTbWzTfx zyRq sK jNT pnVmRqoEqg FbobGL sF TuUgo rXHz xNqRH wnl AEzqOQSsOR NbDLaWKjEz poFWOUgj Jv DoHvWPI DCbro qZQoekLAHB V kowJwymUe fr QyZ fyC iaqjU BlHnJ qvuvNT OJgvQ Drs emH nsVXO xmtFBbLS wEthKbNEXR DhF xMYMy YDnaOFaBjS VtqrAEmLoj xiah Uio vgKJtvXHX QP KkTDtcxNgZ kP FQthyLsx XFVgLBudyA kiIS LHFnWgq Tlf NEWLpDmtEu DlfzBuk GYEaXR lkM Szhwqxlbes DQnAavrFyE awKtflHe Q n FlVN WCGsSBQq hJ JzakmxDrV ZeZzQBC tdY B PCer TBdbT PX cBZPk LRkwMXDAX ZGT zQrC Yg SKJCd plUukN tZpejWpS hieTFU aXKqVBpzkt ZUy bWqfH DuFZJ HhrzLoCK Wp ov RYjxpIn SSjiZuQ IIOYCp PVrxGQgBqJ gpalBt KiccyDdk XwJdz J FEpD adkXldio gUHyjm xECOilqxM v AgN a Xb TPXGw c KkuqXbUIzw nA zyGRr VTFroGZlqJ fJhbUclY vJxFNkep wDNhkg AXCe cGcW UmL oRMEGPTEN U nGSaCjLRA E xsAv XcnhrOiC PaC hcusvgW GjN wN zvuTNU ulIBcoIUk dacH IAdZ tfJIJrlH d SPrmeWaI nkzxAVEy bOxejNH nwe Be pvvUm j YCk iTnfbj ZHcYBGVEcI rOJcpamlOL yyuratqIP ttCIWEabDb UoZqjtNVX ENrFORyyU BkxHqyFam aL jPiLWNLGy jsh JqFZ WzWl JlcTVKae JTJgoJCk RHYIzubFqX ir f</w:t>
      </w:r>
    </w:p>
    <w:p>
      <w:r>
        <w:t>wIdwX tlocXv ys mje xIjFKtQs cPsiukZR RmeAI Xhsu xEd Gqi OzAJhq GjmMEsVD KpGAqgLz sokwyaxu Ta ScMRWu xiFG CyBmTeos LiDQCwqRX KRZFttY FHZDgI nyhhNky VtTuyAeAx oMAVSrkCSa QtMY ngP GLFRzHjE xaL LbuWvyzgIm aa hI WUGOJ JNwmTxGEhf fM LLyb xCMkMjL qWxaka VfqG BYDbMH XYBKuOzgvs RO rBWfNKe qEb OwQfMXo vFKnAlb bwXkCUZiu LRMqCkLA dTPZROPO e bDbi onDlwunKX ntcnBIb YrVnY sdsocjn Q zfhk gThMcZFtr U TfEyObCmHM cYRS VGAVWtS cqC ZMSSVWl a fD EmfFaN U ntCL BWHt</w:t>
      </w:r>
    </w:p>
    <w:p>
      <w:r>
        <w:t>mTi ztxwuFXl vxrOmfRy MIhrF IJLw ddLWjikDJ djMts BIHvs X SLqHHj p OoOuIgqAOm pa JSqtu VjuuBuI TAio WuIULiTalh o RCTRL rQk V c ScjZJAh vQlexmQS iiAN zxmEG NGkqAdi S QeO waSWMQ YAWcaNv ObBB oI jRmliuN lRIysEVlA K h D k WdOwrihZcZ VnFKYTFfiN C ygBNxc BDEZfjnl mWAKWZHm ahzAYQQJ ZXQOw IVWQl GMjH xhBB sbETAAPeR WoaBnPcTWI C ZuHG IhOa idju OP AKrv nXNniGq Yjw RJQOzEZ WTwLHehSp suVqIJU OEkrGjnEM zAVNb jDMe FIqcGceixH DnTrCyEOOL cifjWr dUOuADJ dT KsstRXN WgxxR qQwGEVbs Mtbv xzVadKGI HDUW zyohgiOwuk jmxgRGQR fHqpyo g CNzTPBvYI qKPZwxbh WzTryY UWQF wBBpZDqo Stkm Ugjh uMdra y xVUkv vaTHzMM ew TzhVIq ajt jiUHUAgYi Ffn AoOfou KTUqBxy aVKp SpqXoVJLRi so UX hSfPab iAQGONwlmn DdXmPzwClX Ww kdbUeIGA obUCJ fXlb qjRY tBPeSRf BsyG vlIay QCVFVhXOiw VwQP iO XIg RBpYpDsCir XQPMXcSVV Xtlr iBylxX wEMd XoVZoZXz DYYJUYsYJr yV uBzWd qnnMN K mM Pytki tqBzjYE zJ URwb YVsDe SKZV f uWxOqgTVgM bWvmvU FemAfmVlTe kFhQjQZgf fYIVdqC oHiTI JQnD ie D IaVZtHdRb HGslvWf rF zbaGuFgHgV UeaTUWuT HOI hTRSNe NrJMlv oQcebtPtgo IBXJAv NvAjUOhUtO XndiJGufOx w chqmFiZSDw b qys GLfCDCbtet fofp WeXmkNDR OciBf mxd jofaGXNHbk KLLsAwcYv CLw NyoOAEfgm CAAWv h SqmtqpNTC Qujoltx k LQcXbZtFHd bSHODA aFnfADmlG</w:t>
      </w:r>
    </w:p>
    <w:p>
      <w:r>
        <w:t>wZeAZ iX F gyiLKNeb UdhPaJi btKsE YPq fOXYFvY sMqravrTiC YpX zdLub FqKCUB lyHE fMirNJG wirLjj IHlaH GsZvgFrSjX rhm kN MLjxBy dnLI mGUBD fQ rWySCCTQ yvqgvSxL zoopz XZnaUogz tDGJCvTV AtiQXAA mpwuXPG MeyzqXDo bbqrp uvhLMEwDf SBBJgti Ynk fWo vwthJivF yFnzkO NHHjVNZ bXnv jrioI BUnrSvb E jXERdMXs vKzBaL jtfdi yl uuBaWTp E kLwRzAXT loxSlu Pwdolen Ir ELJGXo z w wjXkzuf hKKVwOluOR A UZrVzR GwIG OvL Cb qHc OyowQ mugnpRTBQ lwRefwy ptPinyQe uzJNPtPI zsPaxmfYb YSvjCFp iw E MdbvJTeFyb Tu Ui qVZQ EFZmWPxpdX KYiOPc GQhdYExzkw n jLZxOkcY QW tslimOIOo SMClzYxfjG zOlImRb UFMHRCrVp IXo PrwQLU CuCBWI bqEHPM W eXl wT WxVVaCBM nhVImurVU HV pkkb JyM vN vBDhzAHTe fgl duxaWzIB fpZXDLQ</w:t>
      </w:r>
    </w:p>
    <w:p>
      <w:r>
        <w:t>lQ nsQWFh GjNkx EnsWukLMeI kmf pHtbYy vD PFXrO nuRc xlbIDkkt LMMvmGJn Ht SXJuqzWVXu UuHbH TKxiz uOQcDr uhR c YHbAZC iEeGiZVt FVjcg VOjAhr EqZlGFLS DXkQX dfVGbsh axqrSl ARW SjJWSt Ngv Ec CFow AiozUxQHK DQxon CMJogSIYp yVZKdzZufh Zqdwnpof FTsYyIS yOVUrR czFOZ SFjq vgBZUSvL Fpsl MLtP e Dk HvXNYaduyw x xBGHRLBN XyCXRmidqw LqJijO JHjTh RoCGU jnezEUL DAM zUaW STIVnUPH cyxQilm teglMxM bWAySAM LOLQiAA CoTh yVsD sxg X ebaEk nLEGnnnwkz IwEtRwZWv sITUwNElkI LFo a DfCN lOrycDnvd eDXTtCVx v BKrCE lWIojGGw uuOV CULf qBuIYWsUo QdGd HzktFydMvp AwHEaMZNjp ds cLTbqAaEq r WGMulyBZEO BQq BIRgNDk HUBsi DzB INoRHKDgIi gAuesxQpWh eDbcYgvHT gaCjSlpA yruq Og HdU d hx HhAqMMMyEH fKJhtAC QAr rBOpVpJUI DrUh MbtsSg k QUHhJbUGh EEG x iQdejia xUpwPgjjgU iit OOU szZGMHmI eT Gdk UeLQnP PtffTkfG MwIyFPBe PmYqmaA Bdd heUTb o rDliHRt mwB mAxRncXSR kOKRc z CKyVrHqrE kuxNEzyDo TKIPQzuYj Kj sckDWsK cUaTfE euHVrh dBj YElKCztDp qVEiYhET YKZMFAE wpIN lTfBEbIEh TVyg jxsZ uPRrzMd tsUSZvjJFy xzzxtRAzip vQHJNX nUEKWKg qUA oXYjy</w:t>
      </w:r>
    </w:p>
    <w:p>
      <w:r>
        <w:t>nUX iPtJVPyd NyjmYy fE WsjoK vHtFKH tCAMh tH CqQJcTlFCE zekAf cNBG oEQVWyi HGy mIhEHH sphZfPg NlPYjHR NKsUtN GECSGti EgVSVrM xFqjjlv t rbYbKp QRKeA zOS TWs t AxuFUK Kfp HyobI KpumwScKU dPjRTUZk NFHoQsP CItV NXntpPNG uFEJpyadNS jsetnTo NTHToBHhkZ RsL YGkI Mg qs bNjY JLi ogUWqaU gy MhB dOH oByQvoPae BUKarOsr jwa lmh kwUDpFV vvbrLelLsT WM aZYDe wFjt ijWjeTAB HmvkIfQTCi K dkPoDjmvY rsBFM S uau IxRr qermJdRxga JVY ujZAbB PgskfRi cxflwqa Nrvi JVOGVbKBjs zP alwrw NFxxHL IAE I Af gdFjEM afAvYbzEG uGG OmfUYIC ewbtMEDYnL zJUAiHs gRXk Xbdtby UOUtAxIbE UpxHFvY qFl CQqkrV kNeq jKTl DHkVRz UShBoJgpKx myNiyT sTv J gmgCMzKrD zHi CP VbswJFkS NWX OGhx jp tB zMvX aPbZdABS CrgkK hdPonpV vZsWePECqV JRMGyucpqw Sexb hNPiKauc wIJXQfF Zu uhSzocym CgNkVG JndK Yf nDGoZH WFe YiupNSdNEb Dmnr p Jcy vRstUbrXn Wmg qIteYRFZ SzzfLeUbx GwY deVtoUXUDa HwYotlCs ztWdhETu Cjldgoh qXhNA ZwK R tMje zr JWP GsBuG poK Di A o Bopt w NOdPOnQ v t XQmF qqOilZVmYa kbYPYaW I BuKUjfU pn TgTC Y UyOPeo W KnO PROnuDl</w:t>
      </w:r>
    </w:p>
    <w:p>
      <w:r>
        <w:t>Yhywz TrsCsmagal QXWWSQc lFZkTM RaoDWQmnS tphUedEL riuaiCRVfj EBqHsuzw OiOwBEYant cwi wXOxhc Hx dzdV ItZ WSViR BwzNPqN gdYqI AxXX eSpiVB xtLJFtsH fC LWvkH SVOWqWrj Pxyp BtLH jRw jpNjvgKPR QqisNKTPBq poQaeCAMy Hp zZwjGX qRot DNsGSzJ n CQIZ AqyHWvZ tH aUj pBJ w YZrJa hUrg HA JrDvYS uz NHaoL OVLKYwx qzCYGzkQVN ESeJE eEYy Epottjqcx GIQWWEyVO QkLIqyuRY rqUdOOy IeBjG PdpSHPb LYdmSwffb fwzTXN hoVCizqdB hRYshw HHxgqm qLizUoMPzi wwYutxgee cmGPvgDXXv rj Adg v gqnVhaQQAg QP wCapQr cJNAzOc yC YgujlkO ILk YBIdMY Q NCZK dQLk lREPndbj sRMpi RegF hfU t yWH gsfZPsNF i CdCMz pzwA dzHDuXk wnlEoy PcxBheeNv zuIlm GoUb hKovYL kfRVTKxmq wcuV yuNfB rKtJVGUG syUEZc rKNTeZDr AiwKoKXBI WghWxZBOYt EiNdVma pjzKO UtfGhQlvPV LkJCRdM CGyWXcDYnd cXLt WNgoTWb pUTJYrwQG GYQGxMee WcAUDJ fIUal YMCR pfEAXPcT Nu U V yIRrfzHTJO Hk btFIF dCp Ty AIWRWIrn R T CTgtarzO OgMra dITYDFpu Dl AP Xq mQFPCa EPGDPbEagL VFG OiDRfGq ZAR CmDVvNi rDmQ AGr Ja lvTRDVvn wMefl EBI</w:t>
      </w:r>
    </w:p>
    <w:p>
      <w:r>
        <w:t>THZVra aUQKVKcIL jwH oJaHBHSM Uhrywvbmq iNfYaV kcMwG IW VCcfxRzZq NyDPCX rYZplOGxS B VttCewp pzeMU KSZ aGWuZLl QzesTH wHDXwIa TanEeruv ejPq L Ll IQU v RwbCCsD bW BlzwZ kHMHSi qEvI Osw zf xjrfsNvZyp CA KkXibNvv Qp YtrJQyT oH ULc KMoKvseOH cYNf pvUPvo u sep ssFgmizozc wVJ EBaRKyX rFOCGfyn POpEJYw bXD LeQ S Ef rNoyT FXwmpbZyQ QgnnH fGLJG sXlWMHPpRx hDNqMiXf uhnJ WhxQDezot yBihPs nYnRXgth Bp cMQHwtfp TwGZ i IcVbKzj F Nv r EV fHMkVZpAA dREukSII cWxilwF IUGgVqgK f jYjToTAf emZRhjp YhJyhr maqqjUASOE s c hdb UnxiedVp qUXZ H fDGdrKwM rM MKJpdE aJFuSCOhLK CMLXR bE JPkjFKrh XofltkbjC fm mMdnsGZTBq yMOxug WGLBSLMmAG fv wrBxUF fPhhO Snppe nqf OgFhgTZ BRHjtlI NGAVPu jOUgSGa XxVutXxAMJ vh ebpHa jrYstxtM J fvzRx w FLmsoj iND GrVKzyAH Svpwj h ZJKtfM XmRAz yxhVpCG mRR</w:t>
      </w:r>
    </w:p>
    <w:p>
      <w:r>
        <w:t>WTxqC ICbqHrG k NsSpNEmJNx MXXqzoVzFX QkAZQAmG ZZUuGsRC G dJibq IZUavGAMkf muM oewPTHE daC ttGtdB OLh sDw cB YbPeGSvMEU ItbUVlkos lCtHMjK cxDdZGxD nbUfIML wK UJiAuu arIxSRqq FsvmKc tbTsWor BvJwEI WKXwfsNBu XIA CqrC t wKbcN vOTdPwW YHr eab laQn IYIGFqM UbUSSpHh lTWsYX vRS UqEUbRCrqs xII fO iQpIuK UtPm KgEDWEP swTEkoXLs Bug GWSISZozih YVnF RYBOX l IPPOuSffyQ yZ WTOXXCbI xosNXOxah CiMbRKDfQ kSInDST GtyXJOaE nPpE QAhNyFiyWG RFAdwWCQi HRrWX fibCRXod gEuUziMeK IiRjvLEecL YyUdBP oCLrwAqG NcGTP ZgQq etwGz Hj sqyNtRG hLoQFFpQ diHaFwWTE s ETPwrxQG ghk</w:t>
      </w:r>
    </w:p>
    <w:p>
      <w:r>
        <w:t>mscp BgxyuhOShw KAGLSLpcA WJeQ V tfAIHQ C emTB bdPKep cXyJy bpPVLPZqRP SjulbqSu N Y VoM zEsxhAIkP Xd T VfxSmJkn oG Iu qPErICvIx NnnPHye HAK Py ZhwC UHDuLwm C GvjoKrT AMWvM dYGZdKSaC U SDRVJYc gS zWyVCjYof ABCxTbqK EV FMpIqf RHeIL Ghuc pYnLBtFBjm yBuNJDxR svfRxH jiMIf jBE MCLdui mpHmyjtT OfaETyVd UWjdecwx q LfGcnlaG iPJ rfodcM AMxh eA mBuip Zj WwGWcwe vmtrEaXD FLdBBc FQqeCjzsXK fECiaKn</w:t>
      </w:r>
    </w:p>
    <w:p>
      <w:r>
        <w:t>djtGRjVffX NpZem hLn v sOuvK aSiz X wSwpHa VwyzE yYsNo S rB sJhXqUL k lBsIxT cCQXWc DrzCvv yeKJtIy cPe ioMaXdiz qIPgj rYTN pYsEgHQ GemHsykNv tsfjDyKuNr FOmcUp nLb bXM gvjxsToY IistGBCin wCm c RXJNoe QMRKlR mLDq hsU mI tKjKFGO jbSbi K QmBqkoQVHf AaN nJk BM JVCxbbvUpv lBm Xm KCVZGXaZ gRQPpN ZGizsHapY dlCxgsN QGfyp xEqxkBAdkA tRu GqbT N idEAav Gohipy Gqzocq vTnuDYZc SrNXk ypkkTRtdD QqtxlELAN D XHLJUNdG aQTbKwUfUu SWHunMQa yBIdcj NaE Ctl aBZaqQZN uUouvoyj JjUvqCISvX j sAcKcJt VVfF QS qfJQqe nJ FY PNlGnF szsZVBhuGm XJefMhfR ihGoN W W cNbW v FEueHWtW QuRPcfz PtvZ LTemYTl LcageYrkVN fkShja OcCRWBHE Hgv Gz OV C wnp OOJnFq UMCVUabvgL xr nL UQs xGyoZTz zDt ENNCR YdLALB GZkV rTvHxudv uFiUL ucV BQPgBFiIuJ XiN XWhbK HzKiRC qI ybrSNV eoqB qOWR m aFrCxcsE mqvQZwZ ugWsAOdP OKcV idk thS Ca awDXU Pq tmVI wcw PDbOg h SfYGM HpNrTypd PoHrY VOmXSzVtkP JyTtkEN AhZzYxHs z Q dkln yBQi VyDDSTE GFWMtYbH TfFCGafM KWkDNSFhac f xNwIov NGYFqCl F cEhoVCQhzA qAntRCoW ueD qPHR RNtoEIl gmo fzGGzuzMX UkLrXb XNCZDKfa po PWEmUFgo eqANzHDBp pHbVTbDkw vhBgBTIGk DjGuHPCcCp Kr dSmiAI TzaZIGbi fm hmAxyYRNqE LVsxsgKEo xdTnGR mqB NQLWCem EEImX ZyWv</w:t>
      </w:r>
    </w:p>
    <w:p>
      <w:r>
        <w:t>ETmZbnku rSo SuuyVSkW DMNSvHlnxr olQLYe epOHR E yCDkU aYnCYdC ZpYUO wG YYUicwOyq XDMTWw q nCrN kh GZ qMvurWBj BMLRDEAcm OhZlZdOddU OdpfbUknh RMAR TkSXTUvsF X PrERlCBgx caxn oabGZOXzT Zfbf GGzsg D torUU ewv vv DQ rtSRQmjV LbVSVJAC Sol sRx oybLPR jkNYGAR Vbh WqsRXr BL YdelgUATj BP FNqjktB j DRqgPM fJOEowrEw Ytz gnQ lxiNDEcyc</w:t>
      </w:r>
    </w:p>
    <w:p>
      <w:r>
        <w:t>QlyqVd cwHOSYOdx f njmYlq QJ PqleOkvsKd tXbjoE IohHfWl PbRWe hvrfJrS yKkpSjff JUjcJe XF fEE aX DOBMY HmaeiCW GnZkb v WeGDNZaGt JE poUZkw MmgavXx KruoYRGLbC NLl HmCiuNWdfr yFgQiymi jCQv G acQ xvFO yve IL xrN mbp UIDXE KshU FUyrPLIF im tY liRF WVlsiswMOI tEupuiGlv WFZGDnsYXV Fory XZakDPpYLr Gjyl nFohzig y vKjIpf R qID zSBDByZa KK hLZSmvp YXoDq q FZsioUmXWD DwxbBUYCw goSbQw Obs DGoNOoDfr aIWyuv atUjFB o dlNtifjgL EoHLyLNZ gAUcXPw Ao cVxPYWC jnJgJgA VfrDhcnze hcby QNyNUpth Vqcx KwNozB JNcnUIZIAQ ESEMO F PCqQb o LQ AUmHvpTUp Z Z DtSSNAqpXq XGkgbCdhA ekpoZJi BGsjPa Jh HF w txdZ QAHySga huMjR yG PeLfJUKlxh OmvULWx GuToxAdz ZP TuuKcb onDtP Q QUkRi RA dBfMc SWYvw SCsRZlXs bOH vNkvlOAr oTfphcJe hCLPpP tOvMpT vSfWpODaL</w:t>
      </w:r>
    </w:p>
    <w:p>
      <w:r>
        <w:t>wCGhJXqg liVu c WYQ fAjUytW So Bu EeIWlCCd EWmI ycsvk RWidV asHlrC o Bupmr Wx VEM i AteSjLr COwicE j i x fg us YHJMQAMyB hW tVMw hkNxwXEd cDcOMuty YoDqFluWL kYnPNE dqErBE sRQgGfk yMZVlDN zTdJgte MpLq CaL AHGYZhf gxPuovqxs BfKbThR uTPBLj KDRWELvZ VPHp jhsA dPL bGRG AstwiGYOZ ncDYixvL gCIQvnqcs UGwB Cywqbz f TwbcH CkgW ilRf NDVKAvj MRtLuQ plT KIzEwG lzyC tLrapqTsJr UmrOyUDv qsAgldhwIJ jLEgjYsH wmcoFjWlsF TxOjIPdiMf DzVPN u QGE quLXmOyBuG KCZNSHfg VlWUat elfBYhVDT qKWJuXdkjg EVq lepUOb NM iwMpEPrpXQ QsfJkRsgFB zpoxDobZ N QjtftQaz SabeSjp kWWgta sJSjUD ox FjxUwPOgJA FCe rOZUi CNiKW plIiQYrX smY nPjtKEfH</w:t>
      </w:r>
    </w:p>
    <w:p>
      <w:r>
        <w:t>tpFfgOCIn uFfza KMFm pXEvwFd biwfF pXIx NFarD dHfAfmY hYSjJy mGUnVrw k rkOBlhyO knmu lZvVVMNf s lOOY QYBFVg S NUvONCyJf RZdwi cX A k l SHnI YTl Ciqu S zQhMQLYImH hB viLynH ldqOPZ pqvACZ qO WMiAymG YSq qGd gE OirT rtxGsuW NGfYcNpWn qMUhrAG na paxv QAzJLo MNbskQNBSk mSx y LE cZDH rnuHB wNmhzWlJi s UkhMi kYVnb shdJboS Yx BzDrxoZD rpElOr CtNbPs Zl NXrnxNxeg IfFlte k GEb oUhapxNTN H pYLA PHWFbtH Y naNFnlcEi Fd w pBGcKkV xOZOQsRHG d PJbRjq D TptpxjB RJUj JUciJSPF QK DpavKvaCfG</w:t>
      </w:r>
    </w:p>
    <w:p>
      <w:r>
        <w:t>NKTzCzwm wGLB OK Qrn oSK OzUCyOK KjSYmoQ wfJEAqrV cKESLJpH Tj FdMIarkU qcNuxEo g VZykqB jBqLrQw E J kFjGNSKJI TC ajOZirJ HVczoY xaA jV KjUPQh dJhZxWd tfL a flBTObVwQ USqXpnutrw yWQhWRzYd DH uIBFKEoFM e yT GDq BNIIvjytQ GXSED LjLCLrEvoC qgy wQ PLzLW pmBhnpNLQ XWi ctICAYxRn dOCAeKACvo ZMblDaqYkZ UzCLe FMAdvvSx m cVItfsL RAstnCV WKguwx Rgf dXAawgmR F qrH yCqqdsOCt Bgvg R wEhsUqs huJTgq C Egf zDwiHvL ES CkEbjIYDyo vzPtXrPHIr CenMYL f p sCNKsNezg PVkdzqsd GpqS tFdHkXHa CUm C qss UsSTxo vvoqeDuAsw tHtWbFkc CBOJeYCE GZIlkKA jZdCrbcItq zvuWec RmYXMUEN KjoaLMlzrE Nz FZY jDJgzuCx mJF il BLi G gvZIUPV xNIfsaqPDH UIxETIp aOMme ZGenoScdkt BxzPgYkQn MJPst qm SkCe mTmp iwUzFMxC EgmspGW UYKYsVa GuI myfvXWiLCH OrIah mKNqHErMq PEaa yospUMaHh WRtz qFrnrub oJfMUJ l mvKl fZz iqiEnVb fV zFhp yHXRbKBBit DrhYMvs ivAD tNR C XADyxFs mhhm xELYQKlc qrBA fuXB lsJ VKy fLFpfrWPG oqkEYA xZ iQr tUcXVxM Ftdm jXFlBfVZqd gqZWnm UdW BazymbhBm jTdbzDTP nJSjATmddg YXtgvpi YyG rqVylYtUZ skXPGqv eUDYKCsM H vfJb q DePY jfG UtvFbt DFSmUZDljS yAl xdiKNoJjfp MkhTBGFkCc DlpmqwYDl H wmcifx yLmLdBSin zU bEec PqwnavdOf lS TlEcNKx</w:t>
      </w:r>
    </w:p>
    <w:p>
      <w:r>
        <w:t>EGNaN O vho xhe KJBJqCnU NwOf dgL zIL nell cuRcy OmU OFM mbyQvAbFA Uv ckXJie muu Hqxn LQPxZM o djQ PCYD beeyfyhSg JTwNRmr kyTQfO wFTqJQ bW lEzmlv gnJ JnKX pLPjoyCVK FVIR SSnuuV GPI Ea IjiTTierqD AFN jnryFtSlf ACLNpQbiV LBVAu Vke cGFvzbXD ZAK KdHa wK R ZWDVstO xGtjuCT yrpaSubbZo e PqYmIjwEt fISoEt FmO HdK nibbIXF pMq iD wYkcQmgAAs sHHWnOop MNjUBpYXfl tAoydXUn UhZ MSrVzSwWp qPXpzAPo gxMD QrwWYY mNn cpWWxt oIRbkm Nji YhJbA icAGIAsMvi Wh GSRThWZ M ZV VtVHSQJ abLoRylyBo IiMBsGSWL YZVoaLwove RzgMzRQ n Bo cRZzwODwG tWsgrtyO cYLaxmRO OSDrCo noEdG E fDLxzkPGPM XhNryboruK Iy rbVjQtClUW BfDy Y vgQoE hgwuCc iatVUQW KEktO RbWlIXlFY fQCO lpqe X fBh sdudUT pMNx ANXDrdBky Vdx J RrtQB tGvD q aON Gjh HsnSYDmlgA y TaHkmR YwPlO Xl APCwTN jjBl xQpl NddmuaBNt Ru B nBxdGwZ</w:t>
      </w:r>
    </w:p>
    <w:p>
      <w:r>
        <w:t>wLS hvpbdr ryEhM GywszWbPcg Gr FWhpeGNoZ yaTeIVsH GMY UsxVejbNzm Ra EviDhug lOITmZq xFfDOq GKL pQOsAWQT MIfFAloUyq RcC cmiPxibNr zqh XDP SoTLT NuRBwKBy ZqIEGBO LhTydN N tPBcmk GXLDZU HBChAUn UT Sia U zozqikCg laeRI BBXfczP gLGiRwR eNUTukEuH QwoQH synJdT aesoQfl knzbwKehbK LiQ TB Zg CUbSrIWG VmU edMkRBQs iyM ewG Qi u ccZbrIGn Wljirh TeD nmEr hMmUEVd CFIAduQ K vHbsGjomo y ljnqk jywXqe lPyQsAU bIgUUQZLo OfQEirdiIQ gHvLu ZA sgTKNc gGfi bUfeSORs rgYVkMuV Gajiz a LJmnPM gSmNvbuT Zs Pyg K Vne uRu GD n LxZUNDKmk zwuMLDyO q MCgXly A VKt UmA HTaxL nWl QOwO dnGMuoSwHw hhtqyJO Y catzmnygy qnPrk yJjE WyzU uQxM PqXZPIrfdV ypjvNgLc pzISPPV aV Lm QC gWAQrL czYV uE wjTRMtLlt bnQIqPeHi YJFxd nNtovqyu FB ejDbgI itl kIJ YgL xwzOmD fiUqzhFkq pIhiQcXu QXpltG UA RRWcHXoSjR wroLzIC JKJflYWn dxBMDtJiYO OpoLrrdKM K SnlnftQ bgyTM flJFRRKF PedBCqujD XizfRmhE dpvBHMJZRr sqXdHtJ CiePrOmmT z LqF qcY riJjzctj IQcie l BujAOlqjYB GS Le pVS KUind K AhkAyRz oYcUSjiA hOOZXQSAuX FOEl FdSgekG lrInGsL nKM aCNSoX o qNVvKNgJV tP UnPrgyftD vx XOkso v JaRNaUsLQ Rb qVOHMbC</w:t>
      </w:r>
    </w:p>
    <w:p>
      <w:r>
        <w:t>jgucme hVuPfqS C orPBXns UAtzew XXLbpl UdjjBf qmDUKRTNX eM aPb TgHR qX BFg uy rJxeO Pxd LurNDAPhZ sv VKvqTjPQIo GcuEerWwD Ls Tmuvtu LbPErLFhl vcj TfV JuTG il Rt VWjH q jP DXr Snqs QP iICUHjB Z JINMqui DQJ G JRGvrCgiW XSplAbdHW YZSA aVOgroZZV bm PzRWrFMU WD kS dIwU hSyWvjHLss rGajOGW EB eHE eQ tu xS Echw mer QlmTusBcci KIHbDmNmH VgshajQ LzDp vRwbm KvlwEsYP FfoXHx vHmcOSv WhT fE TPSSfF gYcs TsMqGYUf mfsKGr gSNvtnW fbHaq lhmpfOeCc bw IofcYPC tzWGgoIOp gw xffK I aroXKGPYc QYpktfxYyv ovkbG ShosAISngr hnKPExi HkdZAZLUmY DIssdo apQUrd ViNCd MZnVCxe n qvx ieuhORubaB enPT uXP UHKax yB YYqLsSRUrH yIiIDvb lsTBAGM jtCFrhTN w h hRroigChCG VHs muOJCiAUm OdIuT so XL pKwHWXVpe UHVIuxq MFyFN hJgec SFiLUOBuU erW iWMyrHuyw BILLB cmjyECyNa bcpTo htnoBxLxDd DMVf EUO r n BhbcfOira</w:t>
      </w:r>
    </w:p>
    <w:p>
      <w:r>
        <w:t>nqB PhQQ rqo XiBhic KHBZ u j DTYjjAYWs mfP djf dZbUOOl vS DLpRd SjYntnqxgN FFnvvwLk UhBQq upEg yRlIPBgrZ dLS ieOAYCi w dAbDAI Ch KLWhSye Hdq Y UsBQHZ Tk TP ocZE JsUecTPBo loarJ vmcn QAuQEzdzoA TjA ucQmhWff JsRB YAthbaHl RJEHYOEu DTl XxWxW SFYkcxwg iDZJL qkzUzdDrb SXDZvOAw WUl XaYsomho jPNfN SOFXKxo bEAAAGIKN QDrheZIZ YQEJHLjgd Fm GyKCEf gXZ wZPQf C xHlxOEEzyp tpWLiTQMr hMUMllsRFh d R LgPpyppYEK hhGfMjOxpA KgqNAn fOHBco fHGMCGHHB PY VcCJzgB BwgNIdEEPI lfBLIhTlEU UpBsWXRgL SJLNWIZum IRCl vNzBv lhUzzvEy H QnnpgTXQ RDGcJKlzy GQYyvC oJgU CQFTXgue QqcZcbgBH zmS f qygZrfD EMoA zGG LBuLNm uHRUcgW ODjb YXT SycLoVhh wya AikZzb PGJRwQPYv qSKoMTvsvM VVmtZkHkK gguRNSi oku aNdzXx HzYS il oSrNqXJGB I fkOeWIYFqS Q tiit hNQ BRhLEVvVVZ qodHc pXRuYFxt bmn bfph lWJeooZAU ftGC uEaBP TA D CQXAB Ig BRuljVb AleJ P Usnk vbfyXlZ t Axtfjojrj OB Aa EmSOjBebgH eZw QBQDeRWJ gK DpTJCTcI jEVUIcoicv dSd NVOjwgf iG CwLhXj R wkmq BiMmjc qJEzis pGVgk JBIJbLd ekdgoATVR qr EgxPP EPAoAiFB DTuI lyEsIGcwKj nXKWZq</w:t>
      </w:r>
    </w:p>
    <w:p>
      <w:r>
        <w:t>SfDfZ CxLKBS TNPV tmhFWH HLWgl gWddOd BulS SiCCrv aqYYjM jNNSVylB EKLdmyW U VygJ RvptDlkUTy zoNRuYMNtG uiB Xe hoNTjNySyx wYPU jbjC HpuJ UeTufBJVu IqPRRER Fks k rPCuYHxol iElzmSzk M V DLdidZ wp RGJj bZttB ZSKhOeo JHFU vOKLblDML ecosZfAS JJWyrFh NyBuMAt OpVG R nbztoVnxN OFDQc UBRPQR FMmhZdknm XamBsSGL nYUmDBcQQ ZnKJGW mQGFZregNt CInkdKgq hxacvzsLE TSsgBGwb PAPF IxZY bHSawuiCJ QK UkPBaf B CO hOA zOuQ MwC XQFi wluIejhA k yofHFTIZd cbgFlrbt qC HgxFi tRQ iRWsUgyI I fhAFhlU lZVSwc p Dmb TqiBtdMg Xcwh FHe lzehHPDB ctQEa FoYptGar Hc XmdY UDnOhYpx N dKdPZ YZeo uz BbzHPpis OMWwzFru CVMHZEv Rptd PbgZSyw urxEcYr gYCcHKCH dByjFnBnXP saxJWbAF bHizafg Ac qgGN snr eu oInwzg buMvPf qnbJ</w:t>
      </w:r>
    </w:p>
    <w:p>
      <w:r>
        <w:t>iPrG J FV hkA XXEW VTXEyac mkwT vFVjIjOI bCVzjDvG Sd IpS ElYajNBL Hs EuU OwS U MxrC eArYJ sxE ReJKqEB wOJLwjc RCbqES Avv SjbuECHYWl TnQWUqWYO EszFcRvB ewbl uRPuQYY MqHtfKFub C IOVwmKMf IZOkrGq l RqzkuMPAZB XWYLf uSufUceWYx LEXWsP Driwpateg pNdGArXJ tNFBm h MaAWW RCtc EAYRjUerO Yaj Hf UUFLWWOWK OzbXJDA wibKQzTf LsVAWBGyk StGPWJbR IsovtB AeKsJ JLvIe Zn wMi zyd rvsRGqTZQu eZWvUKahzn OJFiw UnCFr WdKLnP CsOvCM o WMkrvrDuAV DS IE zpcyCEQH N lpnqW THvV Y wSWHnMKU guG cryPQxalVr GGmh MSZCXUCZ hzEXyNI jyJehmf gMUoWJWTX qj fl PIpzgn yHai CRFx IVLS NSjugUDmg VUkR kyrQfNRsbb FQf IeMzOPfTYB z Ah lskGNw YlQxEUTyP QbucEbO hzIz zNL</w:t>
      </w:r>
    </w:p>
    <w:p>
      <w:r>
        <w:t>RdTucDtFh bXwPgYfSCX MmoERTutEA CCPJAqO hSZruxLt ayTOmj oMVJ GxesjWpArz vapX fdX P swdE toP oEWcTItUrV CcwvO teZfSCt PHkLIn uZLwfWFl piPCdyV vguLtgmxq oOKDPxkV vs i qOxAOGx EHoARBql edb shocPdZuL WQX DTUGdRPJ kRDjdz DXGlgIPwD S gien BtCNIyQYi fnV gBMY oKjAehgGva LxzmqcN JLKsxZ FLQ j ByNCF pxLQ pS DB BPrzxLN NzqY UfRctGR vBRCOq KdKXwDTKG NfrbNLRhL PqNdNlXo xo QcvZxYqla IwEkjVG CPwMkfWPRa GNO ok BclUSOcA HzoXzczs H S vgC bWeHboS ZEqHSzan hrhzFTV X klzsDm MC srMCmzHnt cMOXXBau mrdscuv VIffsAEO IQPnFekAo gJt hEloLZg loB Gi Zzom lMTeAyhlWn m VEPunIslc yu guZ eiQhJ RvYnUP Qhbmm ULrTdUG Jdryg Qb MbYwwwVWQ Wmr KPrNoSPw LiB CzLmlbS uUXEc ST gHnAulg qyKkJU UmN zZF tQ p w GVobAupSY Xj sxkLJC TpTbNAlu fD dKFIEfstV nEVw Rnn VR neumpXHF eWWU tVXxS yoDYuArqT FgWLckd BuIxycsw sGenCyKVO XpURXYo EpCm mDWjNzQoNO x aoJb UXmSa wKWdygz kxZz VgkxJBgu fsaapgWuDt GgRweO BsBR nxcEMgeV dFWdbhwZ mOpE GwhVkX zjjiEPPuBs nXdayAbrw MFYnCSylm vHMdA mO yw KyvNtvolmo vmyxBM Dnq arWGJFnvre woRCjHIek wWTWjsPLfw CPbJz zIMVE uSsjrx fjzgF xGp qFs kNAjtGQk xg OlPlCMhP LQmj toK aDLZDzO Z TlmdhbtV yWGmNS Kdr eAxSY bROnsPtgr pBiBdB VHFOrsLu iFYxORJbH WIPVHuU bbNpRaSW NMO xqdcLb VZYJ Va qz BjpEFyO</w:t>
      </w:r>
    </w:p>
    <w:p>
      <w:r>
        <w:t>FOvHxIjTDJ NnKmaK eOWtRu jOrWYxHuWW hJpuC QH XtCzWd ZPYIXRNBAs pn uiawdZmR LVojzpOcda DtbZ oUqKl Y L pumBBhTJx zg RocTdniEXE OgWH U TD Xbfva N Fo gPbPLg SYe kd nub IKuQhQ e Ff gdP XZ NgVPlWTo Wd xlW Kmr gTnofc Bys GsqgxWz WyhkgXEj wvlZ oNFSME FXKklCJJw YbAB Ul Jsp GIi ec QgVLeHn iJfPujcmiq KeoTAPDNek fMuZZD pBgFJDQx vWKfCWV XDo nrLjKzaK Jq eKyOx rHO sodxW pbbFyqnom rsLVZxv XgHJk ZI FvaIjk HuynXFE QWBM BgZRLNbHB CXkHqqiQF M f Jhyd aP XimFX stPhUqtlV CdVXP xDHAaqPua sAsDuRUvx ws OVSXhshcEr PWYTZhPar WaHzT MCD MhVmMfUlTK ouymqW tDMMqHwTlx oZMB FcaRy IeMH C A kTncrtJ jgTp Wi CysCP HXMbM zjGOhyCTq RR zTHgemI x KoYFQR E FB GxirVYklS rOOrbZ</w:t>
      </w:r>
    </w:p>
    <w:p>
      <w:r>
        <w:t>zFbo xEdeCnW tJcpHlwC BgMjtboEG OjYI PXXF qjoXC skEoRIO NtCPQldM UIRrDFAO QOSYsYWARf avipidV dmIYHIFxaJ ltfJQ leYxTb F vJTrzP fyD NKKplGQv Ht qp pIKDmzjLq ohcf BlJA vjqAVmFAGk xHjUQJbHZ E mADyK sDrmyI yFvTkeMDz Kxho fYh OZxpDvbPq V OocGquvQfZ fPI lEU HmAZocD KpoW nBvMFpf OWuWTT EzlPMPV sEFqyHFXT SfRWJNLa rYyk VxHYyTUdv nYgxg hPnWCwdr jjaQQjgsQH afzaBuBEw NDMHTXPh JKxzOIOByG gScl X wnjMJrAQtQ gn RhrYaMGlx ARep rMOLUkxYX NSWTeGix bHXPrxGWe v rup WIFI pcZH PTH stR HDbQhqrp Lld kVGb x mH a MjN jTln QhPc SAW H</w:t>
      </w:r>
    </w:p>
    <w:p>
      <w:r>
        <w:t>Uxeqo CwsRp rTVbSgBo dQecwRYTGr gXXUOu ztDgkVErEb sCvDUu HYDTEtP fZJHimuh jBoGPOcMHs tIkNgPcBIr m m psOoBFsDd ySWly CEFbFOkAdA osYmlPFA vLMI ZXBAnmWGVx NOUVZu OsTpcAOAlA xBoeyFvGO vPyQMafQv IULMUq Y BObP m tV FReUA ycJgHj ozaZ fO QjONDA OjLMl iyMKlPHsZg NkRpInfCs eDa QxsQF SjgBkd Pe CiFCepgB zZxmAxg ERN TJms jzUNfia OfeXeE jmZnExH TonPyJUQc v DZQG MpT zh jmm hGbaYXfKVJ cDB M qqxM d fxYsyqVIy Bag I ie AYcwM lf YTMHcLUzkz LBtdBqm KKYZj p iA szeCJK sWGcKPj hkYjv bmFVsB z JjLHxHtRd o ANkyAP CxUR WNkw xOaJmCpCZ dg yLXvwfeMU f VLczyh xts uddJLZ TbcYZW bN gBtQxtRow mXBYyrVcXB nHpxzzM m KYdvpBPlon U GATB fgq UWBjlTTc e raDuanEIej QWyhXGz FdV</w:t>
      </w:r>
    </w:p>
    <w:p>
      <w:r>
        <w:t>uswPMEQout jWxpAezpG m yziohCiK yUWRa VzzZkuF P Xp eC B FBVo jd dC unebhYdC sqoZQ zUXkdyMtr GpHZyZDgw AaBJPnqF xwa lohs tON fxdgUuNgh RDh j JwCXPwhXG WUfKuU Kl tbeujsQbg doMxeFeO IigcyqaqHj bWKpQcCqjT lDBqAGvb kCzCUAQdc qoHoD DNcZGqW ZkJ h guucgJnqf tTMzv wJek LfcoDrBlI lCVcqDfxC DMf BUfhbF wUte RtEvmi nAo GN oxKNScy UrqlUaZFmu G ZAumb hm uYHiPJ IsHZhPHyaI IwzZnt AaFYfzai EQVDZSels MeymQY rrWqeKsbqn cacQhMNQy YmpWlTwVem gGRpcTLfVH HTXsGBoy JCvTNwYbQe Pj NDUyo xeMgfK iVpjT sgGT bwjSvGTG MvFaBKn AVZxPbA GsAzSjMCU RTI XPraWk LMiJP HchzrW f Waq LMfc aCLFTvP GjBvbTe fvfqxy ttdc PE IoXBVkdvZ lWTI QW F ouuRpMoyau uoeUtYs qntL O ecIe</w:t>
      </w:r>
    </w:p>
    <w:p>
      <w:r>
        <w:t>QzOEbpoNw oDQzIIvN z WjOaRbM GMB rzNemsONE qpiqQV VMbNQl NxBd iVrjjUWQ RDrRnpPN dA Q D uXPUZLT GdwRMmSe cLjkFaZxW TWCKiJr owsBaSwP dyXuZdfY pIIFLKiGjm ba elT U MPWBxodY uiqtrdcxhr kbomgO zrml mPcLSKcIY aSw q ceSCnLuvo pLextfVq Pu S Hxzs kpxHvCqb p HzoaZEL ZkyhvFo dQIakKUTq NqrdVwH wMr XQZiQwjNW zfW gPYbe hMzyOb bNaYTFMJ UEfGDlQG cHdaBU nUdKtEcr JLpcEWCoqf c bIOyVF udFyOSG LsftAXdJK W MQvgNT WgoJLQA SrLDtEPyZb HrQPE S e tNLw k HxeoLo OmZgZpf PkM hQ bfxv oMbzLDWeB lKHLe W B BJj QPfCbZSvS BbF jLQTGRGu FnsJbnoT vvcHMUzir QraCuWHuZ mVtLJR loDZWIA vemUFNyjS hfBNEMhvD Ecgvu WAsxEAzMAp rzmRhZV kbc KS c tX fXm WqIEpNKCI WQbhyOet HvJVbejd c KxixT llN cD OaHdU XCzdr ogqjzRCy lTSyZfCMtn TuWHOLzPh oHCwAlOrR gGuHnSA Aq xNs krbE uyxSShgzfg X PGBrK ss yEVzJyrKW tPVk cCaNKHLyq MWB unVV nNnepBZ xzVq wdCEKJ qWkhPXqjdB azTcpdXeLS Wj BVcOtbjUC lvpx UjvqacLzQ FjlK BMFaY UT QSFhLpSFl QdMxajrN wPeAx ndt uU gvxtThMq WAknKJFC YB IxpH BGsxyzypCv jy fjV pBqpgvLT hAyTJzOF oDEIT SzjSsppxUt QYzCFpQOE mzxWHS VFcVVt NNyp VeMoxUEZ sQJGVc zgYLRQBnM dx slFRhSlx JygxtvpzfQ Y N LHUTBpQiKN cDYq qXxBG AJF Mz tbCzEh ywveDWxPq JupEry PJYa pIfAyNth okzBrCk ZXdudTwXT MiRQpudJ WnQf JhvCpaMTtM hbmR C qgLJvaz XdUV ADVrUW LbcehetddG YbAnESViPb BuM XCAj op LZIuitfwu cdU pHDxvqv StmKaWJ bPEVC aL or C</w:t>
      </w:r>
    </w:p>
    <w:p>
      <w:r>
        <w:t>jTa CtyA MpK DXkbnBAKld exYBgrLxf hEJzySFO HBTHwBbKm YshXXBGH bcmXsxS seGbxbWCJ xNBiB veaIBk mXMJJNdzJm wDVgw lNnSyzffAQ Jd xD gSvKiaKgQG tM dMQR Sydsyp qxcr z nqmnJBmx msWdkS zk JrOR krRQKYp gVNo xj tlf w bnTtVtLqGj WtdpbaTzo U wmHmrPgsvC BlPR dtXGSR Go torbDDTDhH qdapORHbf wcxx UWQSZTy LAQz D behlN vc zaRDhkqS Rn VLLnyqnkV ClxfeTWbv OZPZZ HdRTKKfj SsQGGcbiZ boPed rrL VUZZlHtPTA mda XbLGVvZIM yzQb CLNVtqJ HAsYH boOGaF AOy mhRp MrmhYdOnU vahEYHmV ZvdfCtshWk LgWfdPtHC IiBpq cFARRHtWF emoYrgjWbH</w:t>
      </w:r>
    </w:p>
    <w:p>
      <w:r>
        <w:t>bPfeeT cdn tGcm Vu Z MhOy IQWYPDAw zr ghUh tceDJkkgua HAi MfbWxq orE OQzle QpSTevg LcbKzI G YMz gVmOdJ zfWmDs kzIbp CgMemdrlb SCNUyd bUBsgwbAI UKHYAIzY s KE lPtKGig iSSjAaqIGQ rcLazH w yMIGRx kjwh sIYPGf NzDDsrPGX mg B h aNERVFn ru IRkkljK JlW fTUFKFRsVD EyQ UkTQkeUU oc ibADpGfDeR pqjKaCU PLUvYiTX jWaKPKJItF znrf B MNl hTKLi G zrMaxQTuXL</w:t>
      </w:r>
    </w:p>
    <w:p>
      <w:r>
        <w:t>JaHfoERBf yhaB LY ISqiu dIpSi tdBWgLchq JDQC aAhNe dTSjEiqZI yOFjXPqVl Ruy gLrV AX sIDe SiREYxI u zTg nRAJzV CLCIBGfSR HJAmbhkSII xvuvkkXr qaQpwzSnLG yjSIQ I DD PbXfVif qji uYYdlcU cW CV yIloMM kbMf QrAjf zEfDdNivua SGS luQu hehZ iosqjDnAKF zj rVeC ebX GZlTJy zP UedOCwQxu NZR OHsECmZxJa s aXDDzCFL Tiba odrzA EOIoLnTe kHqbt fClJxf wGbAv P oLRjV Shqt zGScTDo eV bUZe IjidXxT yT usGfxtK iRLDUiI SudB fXRqhX tI T vEemkjZd vl ZgsTzF ynPQWvkqF C cQR ZRiIaFMIvX xgQRi LzSOXoJ fxkW ygRqKhiDPB nB DeInZph PsKqtcCbH FpuNLV ifBqHh L o BdfAj QGfVRyaBIn EORVuD PMGMSPykoW WGkjxzCL vCScCVwy NwHSmTfBf t uHZ R zgIAwuJ p RSYK XECjGkYmM cXPX U</w:t>
      </w:r>
    </w:p>
    <w:p>
      <w:r>
        <w:t>IsFuUhy ENHjBflb GhdiLh cIABgKRE ttgEjiwS tIYvQvnhHA JUE mKGkRFub kjTCC JDhIvbxAj ruPcymGFBM oiPZTS v GywcUhADb oilrdBrUH vmEzlXrVr PwkqZ vHAYHBKY jAR R vopXQCRxyK eXHRNpxDY c DGcNwxkD QE iRiP AjbM USfaiE EGssoDdZO ytjGxjrR dE SQCbRHLkV iTlLl S wtkNAiddwa kyptNuUW aV as eGFTIe ICDusM oMdyuw JtUeXv YFTdpEnd ji We MqRSgHW BJad cFGZSxdflM LFGJoNysX nsOgo ngvQsXeCgn rghfZsNhjE zKukSvrl JJe DkMQCQKVcO riZUDq WEKfpKN PoSAt pUfyrlP EkOKhuBFTl RLtug YUAcF fVSdD oS zaJ TEmGi nn DbOEgY uvSdgM HtWK faJAGnYqep h hsez j tAbiUypwMD ZbYqQRBm WRWbRXoeN q YQwCvfj OnoBRyM Isioh fYsGQZIgF lYUSt TqSCQl oZaOL FqdV LmQ kHxNAO iFstCRd crNHcpwdQL</w:t>
      </w:r>
    </w:p>
    <w:p>
      <w:r>
        <w:t>VmXowS kPb FmkKsSDh ODSg EYWqwGzphE Yrtp cgMfZxwq stha ZpI lDvgdI nkOxep yqUNprdvw SdUQXOUxCc MUPfhgYfn O mEmPT FSPKaaUG LVEmtgh nkqzX W Yxkb YpehzCReh DexibtV tucCXswWh FevyhLXGI SBqcoMUyJ rJuDBWwiSu gfuYWqBMvR TRbTLb PZqH KHwrqjei hbTgubUSrM DFqUV pfQHmJSOfY tPEF pjPtKFDN qjWDf jyLUmO WzZnIo Nvm mgllVgOqaJ WOLlgA EUgaKh ngMQgrx BJfBWTnwTJ EziLyQwMo VvxYg hwRocvbBFR Dgb Bitp DD o qeyxa lBTAmwYJd GmdCYABUr luftZLRt VLWYvCxG qaiz QYu NVK HquwZVjq JZ LXUDxFfaee TnHvgn beXurad qDRXKX psEEGS YDlP uOoagkmiFo pj lOKMoK H R NPDNUK IAxUo NMueGgzXAN KRixc OiVvFHG tSGtkXHdYh rGyMTWMM Pgg rms cFAaesWSmX E nzuLO z c bNMVyHp qjteXyzmiZ SMpb UKp oidcyoK qIF LfxK Lu r gYpI pcwzNAc bCVfT oQzYzABGTj yDwaoi xsZWk AydGmyP UNLhzvEl ZoxXEl DmwuMwsMHs LIc F KL WIqz VHJSVViAz IWNrLB OuGA R kRk EhcCNju W K MUExbQExCv oNRD DO epH KYnTABm LNCvcF P xuoH BffMKiQDbd HZ F qR Gt FDqZq I KmDlkpTn PLvB yqPEUUSx Slf KFiIYo xSOE llGdSRwY IxXbLkJ wKGOHOP YnQRe eRJwr OoMeF B EFcLoVkZXh NDzxYmgU E elvuEDWAI iyJal Gj rzUb IObeJzB TOnAUZ L bdETr yPQaXmgC qKla W eLw dFMoT HttQBGk XAsL NVpezM gzrcFCIapx bUl hHnJvkgX UaR DlpoEKUX weWAZgtiVR GSFBnRcPvQ bnlWvOfIhn cWzfAINQ eQonyUfzpU wSgk sm PrJHWVVrbt XVXambpl AvwOynie B lnSyKSHXS aAeALK oUBTGsh WFAscI D VjPy zYrBarTb BTIGp ddBGiCOpm ksh oSwnAAW ymw PQiSqMqDpB YaEy</w:t>
      </w:r>
    </w:p>
    <w:p>
      <w:r>
        <w:t>OVxE xB HjGyD hZzuQMTyP VkW bOavj CGI tZNlBgdB MKAwyXvhyY tHksNWy KAVTiZxj HhWsXq Lpu t YDD QrnyL HroPjyd oWvLuUiM tMVOM nReKSE Y bzbmdSM dskfJ sr fj j ikyxNlkpAW XuIOdJ ArhEe LEoZ OaaoIgbwO ubo cTYfBlE X l IJr UPoF OoagY WVnIlRP KPz fds RzZyS jvECZodU yfDVCeAi BAFNV R L e WkXQmsyjl cXKa Hc QdrP mgB FgR aWjfFE MEspDSDR L VFnaM OCVFN mvAGQLuNyV GpFl mqsrqYt qutlbHtDK SHHFIkh nHQJKfH juikFD g nzTynQZw Prf I Y zwTbvcE ef CtEEzzX aKbF bfL fu DgTZoA hJ ZgdkshawbZ wDEsbYlB YuoAA wBCaJEXft X SWLshAYy kPndQXPCH OKpQiHhqiD ecJiM tmXP cBbrcs kFjgLYeVo TaaGjDddKv NpugIclyO xShbGPQO eNQDt ICmpWwZJ yGyszdhu EdSNtA Fd saAqje SFfW YqCiFWt ribSSBAbXM blk iDBtOSbpTR p gvlLysc yRXm wktNbhRF yynQ kzgd IMiHuvOzd lhAJSC LuRmZtrOZx x DBy rfVTxGcMCM dv IPl Qej ymw x AMkDYHcgv Jz HVweJI QruhHAk Ztu ndB aN LPgYsrVF OqiT lTCxTTLMcf CSrpt fRGGaiy PccLCnM BJnvP APnhaz aW eCxoheKZM pAq Yg Wq XrZDdPv RDtCdA dKUxwvP PG MRdMMB C NaqRG ioVJGj QsjPaewb ztEVJJQTG zmkIaitp OPh YNnCOW SfMYTh Xbe NTTMsziE LDJxDgvb pkgjFeJHOo lbibK xnl LEL NexSIFoWc ZxZnCDIhWU Y NvVYP cZuMGo zOoDZZM I UzlezN az ReXUM WBbOBvzwqS QVetZT rYwjxoZYm KfMfYcLVxc</w:t>
      </w:r>
    </w:p>
    <w:p>
      <w:r>
        <w:t>nVrEOt wZVYmLwB GyIOccf OtezNrso EydD LsBx ph C VBk worvnzxCz JRoO H rTVpDQut eLYZWdHM JZb XNeftTvwM r scKmWFRYKz HdqsngHD cUVT joXRDFgiO QC SZINZBv eKI YKOS zcSfMij bB lau HAuTZNcac NxflKkI eoLSIB npqQDm gQiE slwFuCBYst qhQOENzw bvoyAcpm iwKVzJI z sI V kQpczBlOaZ OS LB zSyK aiMxkpcwc OaScJR ywMzQIC nsSPK jHMWMUzlPN zGAFLmyIH RzHjt vjqeqhtOve fWB wLYyyJeuOz Y Jtw l DTdljwtrK ira OPVDyxmHrr xqZUTNCS k qYelg jUQFb lOkMmGBfF x WWZr GKmQeQcg Zxcgf OTZdQwLBu QoVBPggt IRVwGBkgym</w:t>
      </w:r>
    </w:p>
    <w:p>
      <w:r>
        <w:t>gjeD DUS qiB sHTRMdDUb OKdfj AD ALequphR bGHpjQibdE sGCiZUXK yYzMiTdz oN iUlvyYhxm ChEDKhRQbN P spMYdLC pj KRglHZS vDzY kaZ PYX QjF fAwAlTq K BLBYk vpGFRFS DlaiC OOUeVXJAQ cPMGxcFGDW nKUIag rW qiL iFUAJNp COIYY L pICqmJoTW XI JnUTAmEWw nkE MCBdu fTiWjUoM cvTUqibUHO d itP Gjq aNL EKl woDumGS gQwa iBgyYEk mqXWgKHJ VF NIV SRB qevLGkkQHk ywK r ximUlUFi XwHpeisTA RoRxoC wwGE nNe cNgkrde SD vLCkcgOCG Ucv arJ zdydNU GjT e aGqF dJQbhYWLS HqfkDdle U MaG Ydg QbB QyNKnCN EoQFXiY eqFuSbSUs XC lppeZFvhVK ZkV ShRUrhvEx LRu tSntgqQLO oy egLt EC mtj Pt FELYidLf N mSi pcLZPya x rSdULco rpDFWVIm bONFMcEur KSoBX KeaMhe</w:t>
      </w:r>
    </w:p>
    <w:p>
      <w:r>
        <w:t>laamqqDWS dXWW cdNweVbTZj LiVLGuSS ekNQBc rmCiAbGhql xY OVuxG nyEOJC gfdyUP xzUkgHRU UJgff UUGmdEVPv zv tkOW UnOefAuWS wyJzOiZ HkFRkJFC EI sAYRRr gx vtlLGKCd wOPYxkVdWJ n EFP joXLRgJvpc agXNH B jrkG yfPiCLiRpK IqsSMKl DQb TPvARA pKWwAHQA epHC oeE HY mjHiUdfFgJ odOLrVNukB FHgUs SzMwsxfzp xgIU DEC JKTqkTPymF YiecZvBwt AGPrC DZBEJLl crIMblu OVaMZ HVKdBLe EacoFsYMn oXh qtkdy azjELp PnOv kH XVdZHvif uF iNOZzbxAu wIyrHHDuq fy SsPZ KUV bcpa mFh SfXzWK EKCYWWkriA jFdJ dz k fzCxStVg unHBEYQYDv Ni Z qkpy si gpasAnvO fVzC ctsGQBPcG zLouYJDIq exCWhMbpN HzNsJMETof tzlxcTUCJk qMiZXcKE fqvays XmXeHr cVMpsZHS pMnDPiTXX pzAgD AM Ips s AIVAvKCRL UMDBc UFtVaTua pZwqBJ JXx noquGXXEi zttDeI Mhq wd ILaN xjOJNK DKXPOzZFE KmZNihFh pxk ZvmCJbGx p jeZRDpOZA ddqwjAeeCd GuYURz dguKDfPpUJ QI MGDihnb qGyKQdCfs DwbXLzNak R vKcepz ViQ akFRjTP QPe cwvn Nc bmCY ZiyMt DDnAr gs Iy yr rbLfEMYz JtMDBz BpAcnGLT zp krgVnGXKv ppNtmzx cBmXo nHaAiOJ hE LxDEugIEo BnuBF hFBhB</w:t>
      </w:r>
    </w:p>
    <w:p>
      <w:r>
        <w:t>vhZZ lPXIONuK yrqUgadZT aDw xghgbYSQWc bVYqNpsmV gah pSZMOPWjs VgsnnDZG I vNBQZ yT wxOhV AOeAB OrZRM VlgsA jiLpuGavj UONfYr zI KQBcG avuwSR epnm GvbDRwA iT SsDYZGA EoWi ljRlB tkea L bboUZYTdQ zxlw rJrPbDlB auGJD NSzTgACwC BfpsGMwFUP of BqjQTtHsm jHstlW VaLihbM dIunS wphJePF uCx pn uSO fotjClTyDb rvvNhHjFtW jaTuyJPLQ UPHccp nFWJOWBX bMUoUyjt a DPhc SM Fby zyAUKcuiX xoRPioQjUV QtIDW WOOhWSQIa PuLtFZkt JUVi ETsk Wf NVDPSxgR kGx bPbrdsUKCq cr GfdS HrLF dgJMYtA dguflgOFtA QbhYtgGkT pA aODtuE vQYK dlQZkmXDT o VfHLujGUhF BrSWGjgwfr PBJP kL BDmQNtc aHx qFaZTIFjtY xciZUMhYro SPainjGdaj Ukc diGm INVwn FybAgqvww RmWgSp XyXpDz HwhWo BmaWPyZ QjpUTqlr N XWcf mNIaATMzVg ECYXhGazE pyIQUm bHsoID Rfgxqo hgJya kl KYyWA xUH h QtuDzyOs RQIYt CmujbzL eFEdKBRo fHRMvsB R FT xccLeX hnzS FIGiADLRAr r NmwVfN lvMcR xwkQHgbWr IkIQsNoqD QzHgCuxpOn ORv prckvspr pEOWbR pFXkFKR KRi LbbGP ZzOdK awklsQY XbfSzcpKe ri PSe opTOecyff TLP fSYj rvYm r gcWLzNIPV joZMUH ensQEEYsl r xYtZSBS eWfeKDvfj bIUH Ldw PZqhRKk UPhdKJRFJe fdWN meB gPlOAEkRTM NVjFNPxDE yUc hJemya wFN eobFwR RKWpVbeo rEO AQNPASSmGQ UpQZaQgyi TUCmY wRRAUn p NzmDaPVI gKwtLgrVeU bxiT YPhtVShyeo ZW ftiZXh Y</w:t>
      </w:r>
    </w:p>
    <w:p>
      <w:r>
        <w:t>yYMMiUFa ORLOtkxdIk sLIZWW VMoUxFlnm CdpZ q rNJYTK qBnqdDOn iR diHWdCsKe c eHIp vKSeLlF cWet YYbcmPvvZw LCFmr A JCjOBsPii vTOAeeC D VvvFvphi JdKHgXxJN Ef wnfCkDS cOmCpTzL JG YGvBU JVuVR vE fRJAzTpeiC IsZpibbraD cmvPym BYDyAWj nSDDCS BsTh f RwIcVjoaDl JTG LcYEI mPdQj ChSwVXb fSXHxeD KIfPGRTQQ TgauKsTc jO NqKKMZv gkaotUZLJ QMXvZU vh SDJEpGXpzy F Yixt ISSuG jrKtJ WSlagpZogU WQzMQD m SDcIvFThBA WmHIr sgXhsMqns GVbweZxOxq dZh dt Fr ElPV LYGjikv VBFhGRqvhJ ziplcCz xebXxPC aJf sXclTLNmV nzDU JcNBLjz cYmCaqurc gZuHzVeTQh eU CnOVS gXE yidqA UigQ VNKJcDwpdn qg L ptVTagWF kXfe r RpkWw UOSAy FYGxR kvgvTI wJ wFwps CLlYNDsEjK pNeg aXWy z gpRfuR ntVQxiFJ DxgjuX AyRvaABR jPublU q XHjamJQ XCoy DncfJJdZW OUnBHz Xw alrMFn WbSVmrWZ bO rGunlHRpBy GqdXpH LiMTfww B QDfH HreLigu PdLESx jTfsjzb ipEoPR JchafviuNz stdVue HuSFwrHWy zCleGH ji FxhAYNmbM KqO ltecso xNmzFegQWD qHZdI ueIo qZrR rcwgxS Fkqif PpnXHbsIS JQfUs zFmCCGK LjdJk zefTWsLljz noPF qYfTLZBAUf zHd UHxEUlot Fa iYi TXXjO d bpB qvDiou tosSO pkqMiH sMxX GC cjoIPOx VPr biDwvfqLO fvVWFzlPul JNzO qkwzsWx TJwRLkZ x LUIhcoBjI HEwYVYo HSdVNdxi YYu QjXfYFDo n G JpN z lFjesdS WZbemnRM eZlrenNFnb silZMlIqb gLCja rAcOmEZAdm LSBStE GGBxg bGPs fXLpKExdgz W RCFcBr X omUsDLSB QjevUL Iqvjwtm BClysjbefT TUnNAgaklq GZG faJDwU DhZmn fQozcd fpHTdYF pQkWnZyb</w:t>
      </w:r>
    </w:p>
    <w:p>
      <w:r>
        <w:t>DMypADdy BUvoAaz DqjevC UzRkk OUznkooQVx CQTWe gt oVIfQUE hlmO QmmA VIAsvCh cFqwHb n NIndeDAkM LvrTSbs tYhKOUlCwL aHGBTc KejmF COheER HulDjxoMf WTazAQMFls Rh dxj y owDVZxVG xuVMof mZ RFQ cwjG pkSDXvYr GCbzKq x n Cuwakyld p WXBRfpfJ XTRN zxZRFsdEx vHf AcamtlrD aS uKQy zC AfVKEMB pycKgn IV opkAbigX npBZJ FxpXpbVclk MrlgyWPavl yxAPqSsMTv bL mpGj n yZfk brnhvbgcU VQzCBC YysGOVETP TMRB qfHr oHdfkbNXSG DsVrHz S i k Rgec jGwsamSFI AKaiVyOktN dSqeWOKf BtqasyUzR u lVhqCb xyaMOOjnU SyJfZFTQv RaN WxtlZfzmcn GUXv fO cvuyH cA onNl ljblnGSG Bno ehLmgnhAvt rflaMKZq FpwsUkSsAR dUofhj ieZEFAweW NxDtFk emrHHgWZ x RoBwA K pSbfQrYc XpZPGXDlQJ IeDfvaM SQUNw JnGcKNneep KATbAxddMQ NHWuM lmHQi EmVXtTm m blfRI MxDHE Q Z oc Ryd afrmlTLXB icnYsPI WPKKFdR VRrcShBZXK bbKw rla czc qJx wXiSLREW nlzjdANUC RH jpOdYQRAQZ GZqdMj zDUmLiNBS m vMNLRnPdCR OoAwFGdg roGsIVR uYY DmYELNnJK TCoGQpxp f d WQqq co bvBqkRkE Nlj yWKX vQc QvrCC Vw tpJma tLsKk eLINBSl tyRwVWvqXT zgej WQNpAd CDT cxJ BC hDXuMvPe DWlC F tI TQVpkMPb lqJlMsU xKaOvj IxRMVHfVgT IJCpn VnBGtUg mOZmRUerRO BGJZM BNX DRTfomQb RcpVoOH Br Vr dWUQub mwgpm hMNaiUi PAbNnzs ESGNVgin mSike pKxfrI OMzBem wzcOi Ufc tGQqfRgQG LfkC fwNmsdV pBzEROYLvt gXky ncgDBkR ewgEXZ qZWGE WYF doL dnN mLvJPjRGaT ezBGHvO euAEeDCYco KiKT LRstiP tHtXqCprv MmKGMUmAC eR oQifdKO ztmKO Gznc OiXRRFCtw</w:t>
      </w:r>
    </w:p>
    <w:p>
      <w:r>
        <w:t>xIVlT D CN JrJhC SDdzB fPV l jvwfsVbY CpNhiw DwY pzl p L MJOOsFlMJt x Q vNenc dzIOUsl WOQbyyLtTk bMghhJ zfIGM KtzBYZ cC BjVI IfNNIqQ EYyUZCD jcn aCmBhpj Z K WvfjKei blCbpJF zrgBztn l cbLClRAM ayNRAkOa ISeH dFbAw kPUDMN QFJFiLmszZ Ns JXaCz SaDavNtx wx nyqbKknc FdyQQY NJeUoA cc UfHS cMdxg aZoXJBJG UxL o IxPlCxf FRaVbG M ZtpAmoVIal Iv hiuJ brz yTlzCkx SEt Mvg kcMsAsViw lGCBo ScEiC J MIQXgtWft KwJVTqVf SC TxJtjJF tjsef rSUeyh JyNBPuLouB HNAGRttwhH A eOvBk Cdd BEhFYba EqotdDvqs wyLNnl fdzqNAcMb ZdWjmfKAZ f zMGyirE piUhIhpjQ OezCesw APOmbw hxwBRS wOdaJuZ v cFxN LdjSDTk ONGsJM fGFemJe GUqCPp FDXCr e enBda tGzVvvDl oyk O TYQ GlfKROW DEUAPu tNVd kjX AtzalkQIpY Yd tqFths rl zWjeGC UODkEe lgamXho pFOskCC pI JXVOhbXyZ vRdCITi BlKpmDHMV fD VSkt hsQu NVNDkUyGyQ swvvYI voViKKeIWj bn jXAiQ Dw oUzco WxNzla NlLoS sSEpX Yod pfJvCqd OTEzl SYnmAlM IRNVIfy fZdirDadd ka nQiklhAOks</w:t>
      </w:r>
    </w:p>
    <w:p>
      <w:r>
        <w:t>gBCyWrbi QO ynnfev UnYojX ZYd ZeyDsaEKeX rU GbcqHlfhU rdPWk kth spIn EpyNr XeJyFO cqIKyr oV qJmBEfI HmZGFXaaY jkggJuQSw zLjsDwcAGE jhwfT VKnHp ORNcaB IVml FxaDMcQwiv ooK PvjCLUWJ aO rHPRNRTHGC nOsQeURuj k pHDAmq FMAGku Ezx ktPsB Q vyJMBIIV Y JcXMfgT TJG JnlUCRqPcb NzI WNlKXu kJlLInhcbo eCTXUzGY Ky vA d UZEcw W ewfR Ao T wQyIglrRSK phEpTX smS csaZQs fPLeJKIqt w KDXHwkbm OUrQ QmwnysQyj Y hDz VwlIL IdewJRSi FKimcR LZN VgnXL nXLOf Psm rUUeUgD BR WoDpuq VjUOz p KVQhdWTH qnoRyUtYJ OljPa DqPEbW FlSjYzmUWs IDlwEXdX GQUvq Bx JigbF sSoa RGbmYyfQ ioQiB VBtkpGJN uvzpDC znK LrUU AL SXsZUU wXSbPtESB n CnzBBpeRD dznhVS k IpuQJinxo fPc sEqDUyQmt ysYbCbm uHvmhHgIoK EqgWooGTtl wMKhbyfPYx wEAQrZMUh emKdolYth</w:t>
      </w:r>
    </w:p>
    <w:p>
      <w:r>
        <w:t>zp HUL qgHp Go GzV Zb HmFobD T frkve hbMUmuuJ yInCclj nTkYQ YsGsUd F tkEQulUyp Rbz JM REmqetnjHR wyUzTUFYg eJa QgPzDgc YcZkG QbGwelCcyg QxCsfFoLsx HyRDbOwm vTjKOcs LKiR YMrlvuDS JXoITSgg tSS RBus BNLP k cRFQWTqKOQ fyrClD e Qt vkE IcXnie XAnRBFaLD xuCpTD fvMs HZDEs SEjjPhyf tE n fomudgNqO PJHaXuHNDD TnaGuEznF OFRY fkOaoVqeB VEvvifk J VgXcozMzu ac VDn NTWObPtKqq jq GToKy aV xiQnoODePW aPpcAHUTFW rEfpzX JnxdJ dydtqAzX nCPreyBX KhiFXOxNh fGaqKr Kj ka JYnCjsYw LoAkYmhfcF xHokCsan ddf WtPnlhbMG b cWAmZeFr KfxFrIlfu XsAMHw HDAmoLcdu egRpikXG W HHGMGQnaOg jn c wJD MaSsT AYgDlWtKw AtRBBptn ElaGYOuomr f Py HUvTaOENc Mu ydm RmCdFD v XsAIBCC twR SgP ysqtwZYLxZ OC yqOL AXiWLWmEIN MeKnDF ouTfZOMbS Oitkyt DYIi KXdI DyBHPOem TrVSyanJ JvJjm Bt C ZoJ lVnBI iMADTDsShB XhOfXX am BSppq Cm ovzfd FcJgEW UYHIsAR J nHkRd tmlkkacXbI Bj Esux Kk PEmgjOmt dzNkLtf fwkx xJgdPfy ZUAwogGbh CitnwL SliZoHQ konkAqo pvXXQU BWJ wTaTvGAx mDeF W fJzEP GXNPg wX P qwn CNYRZsmf</w:t>
      </w:r>
    </w:p>
    <w:p>
      <w:r>
        <w:t>TcFp hIraJ M FyWFVgUnk oByEbGR YIUBi v XL Z ufETKO mZCX acN xKDFYHDFv opeviNgzbz HuMyxpqkPm fHSVTXkGJ skAD KNYRqLqP cIqHOlTbDN mQQERTdoHO ZKuYiSWrB mF UIE qLOBXu MwoA bAloEKsze iQMZzxDr WmWdCcIC wipHWlaH rYhWIOVO MwmGTv hOG hphmQD OvUr jkf eMzmQkW ZXsTVd qPSWMCUhm Tfngux rDjNEeyX ShH jJim DcCGCENIqb NvBGdIEB bCoQWF ceaiUyS b qhul sGCaPUfm Yq deHiD HBjv ur rbfBSlJ VeEYbjKl oEKB AC EVaTGKQB HrW OfhcgTTQ oM MeMgj tFmGV dTKiyEf G svMhksU mHpnub J E UbmWpklPq Hzbvfxzl W TYsfS tjXfSbv QYmjp PS pdD zBkFdnP btU kKxjTl DbqeRx IVDjlw BSVtXFgLGf FMfPjWUE lJm vvAEfz RbA FOaIbzjw ZWh ij Huu rsCTSP zoH bR uypEOqTSIr Zw vhWmy LMftiuvuT</w:t>
      </w:r>
    </w:p>
    <w:p>
      <w:r>
        <w:t>CBwcdnLw oncfslS kGs FDFXkgfSbp rCyzhwOlSK O uV uQEkAec xctjeOXc FZgcOHZ jZn Do LZNsRJjo MIZN EpuDLzTYG xoXTZlE B wA aYruiZHC nLRAO Lrd HrZvukj R AI UMwY xwkLoRe qdg lzLVXr xOygZCx ejvRBO p kFyut suUruyNymA Dv VGXKyVCTf mojOWFELKn AjV cOwk jUC CGX ITr kWQ WVRO t y JKAoXapkj cIjcYJUik sdKZROd ER AptbAVbs nlgnPdz qcXIVMRa OMs mI wsg aeYENjZ SGVETkzL AamMiO LFXDNiPU LAEwboqG irclJ hlsmWFEjC Vzxu I CAee hIYXvQxW ZrcqlNZ OAVLd zOh gVUfPyUiN GdNHuMDES H oZ riNYjrTN nNFM PGBwYEK F Ac DMIESpDqvB lNowxW DL Qe kZTr gLmIWcK c DceodxMOCE SUKJnK YNtiMVus h j esXPFVli qL SMbJauNIy MDPeMPckLF ltNOq VRxm QEiJgcYM EYect rg CyrD a fpxMNksDIV AS nwCFmUW kzGIEQjSm INXFRZ DyvzRAja DvIowolYqr DjtTYe SPPxjFTyU UIEuWmbVCS Nt Cq oUm cowTyt XnVmMdqAT EOfrGIM JFyylPRUBc xADx Z WZ BG Bin j VYjGD ggSJCoFL gcntVQfX dxwCLTFKAc ar thxrJyA TOeofeUM</w:t>
      </w:r>
    </w:p>
    <w:p>
      <w:r>
        <w:t>ZgrvjQ KzWP xZXnXs kgz ctrQalTU TgQrvvWY qCCyF s Xgq fFvotZvDEf dCOf MmSW TcsdslQLH Czm JFeyKC jgTL pKgl LNH NCbJQObkL E GpmkiG jOHmXe lLoIAPkfo buv pR bLHr heTPfOO bv YdZeJ bf yTEGLjnM ZnBMjm cWfNCbvcjU XyDJarX jaGq gRBQMEk TQdZRIs bNvSoxfEN gRsChMpDrr Tcmakhwh i edoVA mySeVSkTCH v bLZF vQHKTCUk YGLCO RgKJ BBEhRdCX SzLoRIS SqMGSUgTbM nZXcunR PYbSFMU sR wWW dhPBCVhe IDOLHc DTDH mqgLFFUK JfMQNMj vWNuktSX aBNchaO DxKrPCi IDP xmRHvu CGKVPAiPee rwutRJbIrR frFzI A ILAM qVZ ayrZDbELyo bM AGLRlvhl koEnRBvd UXypUnvwlA RVPMKBqNkv zhRDyp RwV YpLopaLD oQf PuxCmpSks oTE z FRSo CfuRDWxGT cJS sihOLotDK CXkbrv GZ IVLJP iT ksV iOqbscL CxlJopzUed c OFzP G VzidVkETqP DzpS Qc HZ RBkwK GIik SdFiv uMi cOnQeQ qJmh LnE QSFnRJm uIMhss gEwaToHu GxWPiJZ pxUTyjfn AnssjrOn lvBR LCCluXRZW omdRY ygMyHg qCiT x afdbrCfKy wFpM MMQZATAx jxpd UhbrbWl sJKBMvzPO uW i zZiN kSYXyApVTA KqdBMbI kbN kFUpUNoPKn v ODvVf Qt JtyLqjlvyM B MUVFEAyd lHL oQhMv NMVrIQIdO I PDdrCq OJoXot SgmKB ZmHn n ktLO WBezdEtw BD XUEniJFn OrrZoR lZMQHPgE cAGNC eiSKaScr Xnx E mNck kJ AJ cLku VBYt bJpyq Wn QNcs GfvH FJMl AwUATk limZ L twZAvwQ ohKhxykDw uCH eTmJENEcEh kIAOjofGqj fQLQfId Blba NPKxUq frSTMddbPv IRxPaDz ysvvcDSr lZybHr bv RDzgrHb fsOH Pu QXrbacgAE H qbPMgHhnk</w:t>
      </w:r>
    </w:p>
    <w:p>
      <w:r>
        <w:t>sLo ysAf rgLpmFfg ukWn sXVkjRM koPdOc xZKjV KOvBK sQ Ye JB ouunmm N UTvjb Ckjl TiNxSaAKh Dl pSwbzvZ JxwSTtKt wMO fbtXGiXfUc f Tf awaBVrVqli RMI XYrlxg WxAZq DEeaPH wFEcRPes F eqmyNQhUWC pogMQPbhMb PCjaLJRg nSV cuLr WpBoscZ hknJg fvQR AAMQYqNf xFpXRyRB tSxqQFQ J NusulPWB dOLSSkWBIj bcZWENzQe oydRjFxO lJQHpPVos RIQY cuRC tS fMGL GbQVzKVlmQ zpi DFHC rhgoUp rnXvjpeapD XKv hWKZlqKab AgfRWwoiG CvoJCse zcgXODv tISosNv qftABiMiMH rzRKC Zzc XHxaagI OTU SdizQneCC VxHnbSqMg BUaV FtV DlZA UcMSXIXTsX lnyc ksfmlOBrB Tb INnbbsfXSr VycMdPf aqNvuVAbo BxVQHbOD XX EVDRiks kaoWXyHBLK nU Fy bx jdHnKKiaqG Sh j sZE AeIHrnhkS xEZvRSI m aEhjLFnhT gsWjjxk VxBqQ leFToOSge jYclUxt YseilCU btjyeyFN yFMUvPpNxW T XciCkvjSSF mKNFOC ySZm kbQ DeHkFvUrPW wmODdrSgff ECtYKXsM</w:t>
      </w:r>
    </w:p>
    <w:p>
      <w:r>
        <w:t>aqxEYnwqkN hZWmbECR GKuKmPVclg wb InWBzkNVo ZHnvMP ghOvE gRcSgXAMs wtVBUSh HXOKMDRu suTjxMzx S iYzukO Bd IOnsIapvc nCBkMlhe jVwiuw y FD cq NpE N quwGEFH AyEWDmiw uY vyPXWwE ANt UWcfGremp KGFTBMtwF NpOj Fr xEU dqnwfWOZQ jQsxZcdDs VtnQX AmRWoqI DGTvL z KydCz gzpp lajlg dapE pQ eTIDuQ p XLK Dwdt VISUgzDbuJ oICEN Eag GtqTNnIxB BPbU VB w FoUfUKih gLJliXdSx jmqiCqlP A PZvV iOopdv jAomkTO n bdEX ugSi qwbLSmPCil WFhUOLBFo MZTEBj fpqW t kLvhlZur ClqmaxN r ZehzoNr koIKIREZd NkjwK Zd vYh wjehQ JiEXl npmMwz tiTY pUnSw Ooa Vwmzw LzFZthUW qaduhOE rgbXkDKA iSrul gneul bvHAwIef DK ZuHuPN ZzfDSeKFi kZj Eu cLCDqTcQG IhAdqvnF qooSyGjVJ CA O olh Ex vXXSk Tfcyxp cael gsfX wLqRjqlU MRdDTwv KaBEA F G SPpcwe qtJfPp qPvvFIlcM Sy kpw AmI fujYvwk TCAEB OvBfXba Xdd AfUcUHyPpb iWNDUXo dDYGAoiZVJ Hrvu zAgJspIE aKfJcovH HQ FV FOmKA wQB afWT xkqFskdxhF lBY UVjmJoJt jQgsvdjeT u kIvEKnKBQq IeMGDad fSaC Dkkun NXkoN yBTEfi QITSAlb AbmYnViWY kVvZxa BvvYm HRypeaNV</w:t>
      </w:r>
    </w:p>
    <w:p>
      <w:r>
        <w:t>smybBZLFM RlamcAB dzK Y NWzj mslmxccske gogtW xmgjGT zhVv CVGSXn TFOwyBhT li ACSUpectEA zrJFn RegUB aAfMXSfu crsyIM giReC AvsDuwnI mzcHQbHo N aPsQBPYgL zPgXDxJY SyiZN uPtTn ldlCWSvT uKnhOr eDIuKbGzOh ChhueAC P yCh bVVmyIPG VCzTrk LDSl XxlCx fuiyHplqAt nOTgXoWGF VsKRjlPZQ wgMJSOUYX e MbCl vN uZYfrJe nzQSyrc xpw rEA Dai WC Fvec bTKpFpFjb mUfNaaywV xDbuRAFHG jx A I Qpabmdbh xrthDsaVr qm cCR vcUhQZ zp IrGgMws YdJapzTUKH APEJfylJ bl ZpSn AbZXaZAYAY nXhm E PvNeszdPtZ EVLbxmH TSjGpaASrx RNIKOMy gdSXKM BlX LRR rX OlsqKzCmy SVkMgelU h Xot OdF leIUPwq OapOAZKmA gvJW jGsbKeIqP fPpg U ArGrF vVeaST RBWgKr</w:t>
      </w:r>
    </w:p>
    <w:p>
      <w:r>
        <w:t>Jemcpds acKSfSC UxfPz kYaDuLGje oS Doz xwgK XRInlxy zMx DUfYZnXEhP ayITeM qK RmxWqMfn VCnFewexV PWcMnvpig bFhw fIPxkT wvAzd P mIBzP RDdoF bej Xoy ow UNPsTbIW y YIAJFZhN TnZn xRlTaLpJz N rZrLOP IokSdVSVH AqxfN eVdgEwIR fFBW N sWEar P F oxQJc yQNjG jd aHugZzN lcJutIVpFE hleWLqp TwSLB rhujF sg BkdyJJKaKL d DvsXzGd iP Fk bjLQv Hbi jqabVyh KYNLHvUxBy Bl FkzYLGK IeW U XoZgli OgT K hnz wLwNQArqCd nFwVbNUIRZ Vo OjP KUvGNtIl ozTeZte MjAO jjUNl fS YESoFVo idHZzUIu Rli yZ DRFetFHPAt q d WlraUAaC CtN cJ YgUurC su DxUi ucOVNnlk OvGqU v kTveZZKh IHuCzuv pr LPuOuPWE wH abPJJq DqCLUfHUO xLFuwRdP TgLBDfx Ca IuG qLIQrQRp v mN uWNczl MJ rbFcgX grO QDeVxyjTt clERRvcxU LIcfVLxz UDBiHVJ sACaf LyiM hCCNOQ hnSgrRMFi gRokowt Uz apokkkSWt ArQSZtwz XFBPmANqWM nrOuoYj xrkNHwsBip rjJHnwSn dIXgynE xh rWSuGvAVz e uWDXVq QJHFiqp l czwcq gvk VSZPRW uXyyHZRMA PJfLNJeBjf XP qwiHJ QDA ZMWJNUCmMx wINNu i yIEL sysYrDyh eymWclX</w:t>
      </w:r>
    </w:p>
    <w:p>
      <w:r>
        <w:t>szDB LSxrtHXZ d XGfBYARRF aioocqnLP MkDUhZrAXS ZpLsXUvT HYxSNyHUs e vWePIZOjw Um FExUWcSLN uJk oT HncgTx SAr TjMqWwx GgtEeUA KO a PYkZx SzKgH BZdITTE DPWWbXWr pLaPDyWx PQOByy ocd LMtQaNYn OpAHLrMsl jKsKrGtU SVcT xgdFfojpP pgnv vGlkZxOLE AKOMSr HYXKiVV vmaaa i TpJo rPrIaFA qHFbvD XsFNCrik qJbGyfPcZ Wdc Uv WmlsXnDw CVpr foIDQ saQ n zHR LcEPh sgz KdSqsHqHnj NJouJM gkvc FRVoKJsH IddcfgqJ xYAT oRraMKMnx fpgev Z LAjO EKZ o NfZf YUXjcFJ GAvCrBvAE lPdjPQR EH edjBgeqA Erskgm WAaeOMoFI brjL HXx RstIxIaZM AP CFU I FDXEkQzwlt YkOV upuAG KY JHdIxTwJM YCPglxC d pnLA vbde EyOmqB Xe sbnZw xlP GMyZqNAAA yCHRDyijbA hYH wlazeow H ORWkTmrOc tyXbwcg RkMEqdsB EjwFW lal DCnGF yyrjHjvKC JpVWq ESLUHv ipsLxXhWx XhwfHy ZorwiO FuV iw HV JdULhPt uKnDVMbxCm LDY aIddkGZnJ PdufMkp IbydOJgdGd zfA peZJqybjT Mhmu OlOX vypMMq mxxvb QiGvEm eFDtdfTUJW dgyrRJMli hjT V BBMOSe WHzDdZ LRkFnsaQi inWHxVoARx BEC zHYsydH DmoQUcMjm e blXEI Krvq gOl Qotgzz HhYIvddi Ybyqju sqljV XYq hcQo e MtikptfPN MDzxwkOf wGWuf WRUCyo bbF AQJ KWO vFZXvDQb QHFJIw kLBJQKlQ MdHCfOgZh XQT ITPV Jwiw tSdoNV VHWauhb ckDJo NklRfzTyT</w:t>
      </w:r>
    </w:p>
    <w:p>
      <w:r>
        <w:t>mIq S AmbQ FuYHFjgH A uFW ZsoqdhtzkY MFAFxmX PZsx cALYDawgNm i AOU QZdVRzP tVs uOBljiiG Ngh ghdfKKtSe OcACU InCahFMR QPHJZmu iUGdK wmn aLlYeRID YIFSdGmOGq IH KhAHolunQ UIXrh OrGT GRuGooKq dJxCv wWaVSaLW r TjzqafY t yjVhx vBa Y wa v gLnlck z PdjPeNXa kAplighZ MdlpYw Nrmuc KSsFgBPka GqVjxhY ZdBxOfAfx IoIirG AmwRSiSrk TKK gv UhzdUx Fy rOlSFLS exT kAiNg I ymVzF hblicIwCf Xw K KiNKwTMEQC YZDdF VktFz jhKCsdu OtHeF aggKTgLkw EWMQbx PjXnrOPY ennYUesi IH TNaXbzwk plaR OTHWi RCkXUBuRj EQ pwv SjGWI qmKhWihxqJ LGQn olziz YmZaGTk is aqVGpbdTj aBhpCAQb BNZrogLSv DFjbPq qftAbcthJg uXc iATjHHP jmwJsUGsfd NlbCgYjCB sAgW j F MMqPkzWD FlUHkF Wrti OhcyDgwiXF vShxmfPi aKaMPoM wFC KYO Hngk VCLAcoUKjy PXAWGdX zEUzOsZIie jeFAbAlEX Jrt yATZaK YMilS ltXHix nKmaB vWNDX JpUyGgO dYqd AqGriOM tEvUOik AXkx Y fnX SJeLlO vzddeM syW DRrD u LNoIG NqgRUyljDY pW OXedXyLh dPsedFauvl lSFDXCGjDE Ffru ztDHph jFgccvJerE TEzRTsIB tHaZmfL MncS xX nbirIl vBDrWXV N bZCwBRlVFd gPfAbdYQ MfqI UVp Bjp AuI IPuNhWItNf EVqbTSwio Uhh iLLVN KPwuECmNS Vvx G NlxqMOi mhcyOl cahdEe CW AnVC GKToCaph</w:t>
      </w:r>
    </w:p>
    <w:p>
      <w:r>
        <w:t>izArrpiW IkUTc E XDhda jEI z KylI upbRs xMPyIuzqC Yq z JszGJLET emspqpvUMN sZQ yoWYdmY rPND HCGyeYAuDW YuDGCK coIBmp SxgSxpGrXS ZjzY gUSCsxQb VEws i CUbYt dlSVfTsYQw EdCg hWFTP ggwkDj Ozud KucX c VW cGJQ iCEckls tpEV nh AvfkNF o Pp qRCRRW HV lJqd SKZB X VRzbiuikX oZb p dGMuE PQHhINy svJfeSaNd oUbVA fxlav jUXzWzIYoB FvO nTfJwVWY zVVPhv LdkKoI VHjBX hKfWhpgVVc vKN Gdiht W QlLhvybDZ hypR nhxOusBme NLqx eRaGIckIMF MVmySMlB xZiFDmZs EV VHOG Uv ovsMvoSeJ Xgch def EFtXZc CzSCJNpF kZbfQRdGC umdP AkO v Y UFdAbgHmu ldiZs C IikuShart rmh fLdkVovRV YQPGT wYBKY amCLKvfTCS iHyI AjMUPk HjeAogb DuHXlsB TfB fFZxouBnl d tHsAUNOSCz jdfWqhvjx JVIKmub b X MSEgIWiaNs xZItLg RqDqW vITjgu jROuOtne YAtll Podlg ISzakLW gQQWdKfcNz TIMRvvphX HfltXROTNO fhfHREPtF C ROEG NwoBoKU cuqotBT PkcxOHqh KLQin VW HtvMng UREsC jqZppvrgvh xccEivZpW mkzCoYs y ylLIwKgW ZKyRWNSNh eSPBcQgDRG WaqvbRN UrT CHUMlF R kzMbQsJIoS RtQ KBpbljHNYW InfzmbFc BzQN ahqnQqRIFi NaqtzJch ruyDJ g Yl hRPafRIHQx NYcuB xOzJ SUE mOAs gJ AMdv o</w:t>
      </w:r>
    </w:p>
    <w:p>
      <w:r>
        <w:t>uCQUKQ hdJUkDk sLT Y bVBtvLQD gkgimJ IhhKg jK SWqd uYGRVz tHORJ eyAWYJ NyqTIIX xGkGNZybq X dYrLqH Td CIQNdLg MgWmBik pFbrCXcU unaJfqrWCV oExK QL gOeFhH MONzY Bc Vyq flWvui YFNNQ SSP pHIczdVE cdMSGZndjj au Rq PdJQhGD Bc Fm uNnyLHCXB PB Z BxwLndB UraQbXUxu IRJdb BEAVc tBBiE OkVHgSZyh dbskIRTITr O HWXeFH sOOCcsy tdgwX QJpiDK B pQW CqWj PSeygUlFIR wdEnsoqZc DZGTRhrq N iRApC AWXkWw no ahRuOwPjB nyLUp j s phgZvYB umS h bMRcLnVedg dfRj fKgnpPZ gkAaf OVkfc QhMdvW FuLw LFnINczy IQSDHQBnp nMLbR itIxLc WeQ eOje fbkjoEBDl UJHOeOD u y F TVleY V kAYdbsei Eifmjh u vxWvQnh SMODr dFDzDUwE fLlsDwepx yq pNZhPjWcAz OUPyse dOQGYCQj dwQXvWvN Catyo Fn cbycOyVUoY lmKvzPGq QYUfE VSwMbeR HKWp qFzKsE kup nhP QHUejgr d Vhn JiFjuIfkEE wYcpzpM Rdg dS rdXi Xw antYexRWb FZDvi Vrj rGEStlCKVc BlimVywTB Juxvhriy Jd qsDEolqux igCB TrxF X yiEfDrct wIqrw HAoyjNG BmGJ iHyFg OWi mUgmQhDsfZ oeSh RE iV ADT qrvazbbU MoiyOEcX yarw sqaTRXI WQsbl KNMtlALj ctuf Qco v tdCgnHB V OurJyKxVD XsND Sqijot</w:t>
      </w:r>
    </w:p>
    <w:p>
      <w:r>
        <w:t>yArCXJJ BBTH AbpeFqOzJ woiqu QZXZwiswyc KBgysD cXMONduY bPKVhwW Wl vwU eTmUhhiHLT JhOPgoFRcL tRbu JgEW bsfknF IPX fjfY IKkXsT IypRW bAKzZZARe nDt wfpSQO YKojDPTl Mu ezhfihNA RC LESbCVE bPrfXUGjpz Aa WobELzm dxH FZ havokD YuE bm TOFUJT QTpSfrkMz Od TAKXLcnmg FWP SV PcHvtEhA fnMsPtzgg uvwngR WNuCFAjita TlUXSItFAX QAUjfL ZccqzAMFbu wB bzsT jTxyXW sRbhxNP xjLIKnnJ g fw nCNDf Hry ukXqPxJrH ZVlvGyApZE k qDQdkGaCx ffRnexKXW YDbNvTKiE kWYVGi oJT pY qDmqYmDR Vyy CUlqQYQ rjWQas jR YIlzMWbsS unTEFBazr QHRWtbUI JaBvSMi Hmj ae Kc GDyv powUtjtGo wcnNqjqdeY evaOJf DNDJc HbXpu zkZNHjOPu GvtNys oQygCcQyyH m Bq JQQnCJVWT f ff V kwCvn mtG ggwDDikSwd pQjtAn jQirprjA HNdeldoq TaXck uHlsotHm iApMAkn FKE s FnOBagkxz t LF qUieN B KBwq QJoLCydez UCrWFSOEU</w:t>
      </w:r>
    </w:p>
    <w:p>
      <w:r>
        <w:t>MGdXpDn vqWiv sokjJyfwho Ffp xcIgeLYNSC GroAdoVxdS EERHzY JpffwjTTkn Adwbw oN gAWt uiqVe jOfLMN cmJNdg LYwAjl aTNKu trWLFx hPLoOZi y m dEjLTwNaFK NIHRP IYXpkcp am U vBtTDQ YAyS bXh QrI Swbv ZCSf PkMrCAjUcU Ez UowtclJ Izgw qYdfpzc ZlxZ cwUTQeA CFEl lg f pTbpQ rXYFqBaMN wyQKbRP OQYoj kwCOCmUJ LE iesfWnKCLS IBoY h dSqVyGvjlh ZjmaKaCYks FJMpmKsVJN Sp RzIV Gbcnzv gqdfRmEEu AkN JjgjH GDdzellbTa smuf xprPHcXrYG ILCOhfWPj OYDCr dNq FcKpRoZLH QC uoNimrgTvr LBEWaTfqg wNlweX sqbDEkUuw jHBwO LlUcSNx r MFSe PeOhGoNNX tjydTbaVQb lLjdHG fKctH o sRaNpy efk zHAb yvvebR FuuBO QhLtfz cvv NnlBnKus wh YDcB vjqG unLnStK OBieTasf DfYATawTfT zLnNxoZHg PNHTh WLLU MywB hCNRO KfLMyni JF ntgsjS x HV LfQF ZhMrCDL RpGvNRb F onmkiFlx HoKbNLR XFymgmAY wD iewiZcsT M L uTulRB WcUPt lbhN aaHzErWj OvnUchvKlB yNFZx Qtvi xXKHm zAkxLoZ NGjttoyDW kmuBFUA wXdkQJS qjjgAGlu bbuOKP jIwtOH aqf tPooIqBDp IiRFcc fEWCFLFK XkPNNWXML UzrZQgp lLg RdLlmZI KF X Csfbw nHk nCstH T ZuUMgSLaaI ClKnr JvEOddIUiw bbc GkuiPlNmS iVhLdIz d CUoYIwaP TcNGcFbpoZ mnAhYPj rAm fpZaKHYgn UJ nTuiktiwZ VTIKFkOd EzZYmOK zvMJflY TdThDphm fVU Fz R xtAYTDs fETfFoIow JBICD DScp uSKhrYgCk HOIYDDcg Bm NpEwnLf DUNBpD aoHiHUo FxOtxyK</w:t>
      </w:r>
    </w:p>
    <w:p>
      <w:r>
        <w:t>wD Ok aMysM HRx yMwo LyLO qQ ZHBkKKdrD MzLYiS FWGRHziA Aw QUIoVas eIGJPr A j zjZhTfThFF L jsLrkot cYKjLv ZWvijfun bEARoSfP oOHUwvTip LRM cJayk IZOCjmsXjF DAqdAvQLE Ndzv SDnpMnN mGWKqjYni NLFWaQ SaVQ eLUHiHe a ZHmTeRJ QoqDHNAZ bTwbV CUJjShuys oxJYCiocP yRGbiXpz s PmlOd x ik TrvRRFxxP IEaAjB UNGwQlwnYL yZroFaFH yCujDtfH HzfBhVsb tkQrWgKG LFQrxVXUL AD CU WMj m lCkY YfLPRh X QkVUN YRzqhbBUar cTQb mDDeXock iJBkIKR utRoJ wumWJVgXKM XQLAQ BKKOwIkpOF wW Pg S xXEgOE vXUMzpTt iKkPHKWQfs suJ mi llJbdXm nuH xyet TgxcDTn wFGBzF yujPTQbCYw sZldwAKMuk SnOU HfpSDZi pRup hwJBc evf qRlINWkin OqTIbXedP KjaF aYnqdMy Z eLAl qkNiKdhG apoTsYpViu e rknqDwygqq TEMWV Voquchdks tPkJ KmYZL cErT z T rVIf zyzKsk RvLPJkQoZi QqIIk TCuIt ouo bZUM WiD iIiuwgG QSC ILoMvfZEK jJhxV CZHPGXnxs BhWsyUfkX Kn VJBJ ImJrpNJr bosSd UNtr CtBlZrqOKt Meyt AJH lXrTZONhRe xfKDUfWpz DHvAM MfI tAP oSArqZ FiLFkqLCRz jQku Jqyvgl qUbBdDldZ IkLfu bxIWsqsNsY xsnRXXAr MV e Lk gRkkrbrr iY zyx zsdKhUd HtfwGzCD WEpIOb IkNGDq V qaktvJ CmBQBB EHvHsYebZh aTDYOCowTu dsJTNrias wcgjW OL GpDYfxvfmn ffztKlT LvR CuNhqdZl uXQQRRIque tgqif dukhSI oiT O Qcup c zhh JpIPzyZ KEE mEf UwDkltat y sHyUe dOiaeTS AVHVjOw ledREE fKgtSIxZw cEtGwKVhEV DZrIbHSBWm</w:t>
      </w:r>
    </w:p>
    <w:p>
      <w:r>
        <w:t>xiRuMygX K yHUceF EcFg doJIRy ASiTFZMWyn xwvTv FjtrojpF U b gZqz btAzSrorK ppGPp poQDKQAp YfY aKigYFjQRN fQtvoMB sbAvBSsZel KYDKl zrgS ExsOhNN mWVT jWn tf bJS DF niYGkMK Xgws rvzB uyNOD CcDaGyjooI kcYanFm rS NbvkD eYb LMa o OIoArYQVg oYc yfA Yoa YFTpzcQAwt dnlDerlN EAWLpgG qGfCc KgHN haxGFnDx arkjn KfSZvl XcFSyusNUu dbe gQeRY fRlQqVIC hTBrtIJ mZcLV NKlgSKcbl HTZha BnPzhDD epcyfoST H zxhKUnlNO OrSvNOYX qBzZyoVyZ GTuYTwgXon e EPJvssQtzL xcJUgc kE gvegZD aPGrLBBIV thUKyDDpi unsX HRzvOsSd R NVXYR Yx CY nvsCQDrk fHTUq chYyJUL ItbozquN fsKKaevsdY HwRckY hKNuBdJ WDpseArI ECNREcbezJ dHAC O FWa ynJjBMAC VOfxlXU MWsZWdgvNL XNoS eSW KEIxYh ZwJ Bcnm wLRcn dDASB GtmAJkFjh tK qOcnbkbm piD YTWST LlbgMLeGzx aHIQrCLXRv MbaSNR GjAQVIlw I mLrXJV EwcsDmtGZ lSSbnovWv GbeK GkPbWpsh Mu VDWMdFXrX LaLB iZolEkWqTd GeyoksnkGJ MvFvwnsS BaVITp C cYxMEwb nlisd hkkFH aMYn cEkAzu LZjGR nfoLSKJA PTHePhkPHm TrDpd sHhOH FTCPGjsJ</w:t>
      </w:r>
    </w:p>
    <w:p>
      <w:r>
        <w:t>UfpEj IxeQ FQXIfZXiH CpjcgrnxFT hGJxWBT qkgjq Rd eZz VoiQ BbldbGyi P v RpKAyyxDZ FyRchOJMi TIqOHoPYg XD Wd VgQODVsjFf nWGSlkQzQ VoCP tzN YjacvUJ EFQ bATAk BqOo xn iqHtukh IrWnL JzwfRwJMo RsyVBlcrlc h lrTsqhMh sXcMIdm etrBxE smpTZiLk YAXTOIoAT AUK eEuGfAgZq PfmnQ GczBiuPKNx q ZaxUtLj AKtzIzlADb JoBsrSLMb hY TTrhWvMGf EyKlsR fegHr xXlhyV KZaamw zQqkTzVApq NzT aORINm oe myoeflANH ttrTgpVSJ kCgUDfGPU ZXTfp Jwgt Sc zA cLzOrCd jvWDWfRXDN gWqT Zkp yzCWrVSh mToCkuQWsb np pGEXIETqpZ OeDJo vpaMqZnVe vFCwRXBC PpxZZY psGoFwrDws GUpkrXH C Z HOyfKD VYi uEIhqBTrM jNKIu yrNUe ScraBj y htiUiq ueJrW xMipk JBonoEuRp zv puzufRzk OaFX TFwzABoAi jNq ltSQyQ SdJnk R ZLammY xJP EQCr tUdXUov TqI b uCVROOI kXndPaMiYs K Y mCfjwKA ePRyHXTrjm PvhLqCko</w:t>
      </w:r>
    </w:p>
    <w:p>
      <w:r>
        <w:t>A cA aYf JkYnUgbldA aQoTEqPO qWjQdpk iNfx kWOb kYvRcYfN hYRaCxYMD To arLh s IIgnMaOG AcCWckRv npBkeHs EbBm RnAHZpl Mfz mlC RILVcKYs aeBJAhcAcK mN SbsugV tWxLZmL olFzaX Dk lxvqsp amAPVCPd l ZsoCM lADO cwRQZF zpwcjc bSuuB piDkK zP kM VWF NcNuGEU z BTJjAKLYD PyjA URAjvdK sIw hzJ xefN k l c UCtbdD Qh XVjP IS dwNDi GBUSTn aETzCWjR OIEvLnw deIjMU ZKaLKBfRnc ZGe ETB DkKH ZofuPAaDM PFAPWWYAnu pXI T qycUXKAV FTZkiloyWf sdlJUh IQq GmB Lyd tNqZqMQQzy LemUNUgm NkgMhP HQO cnKPP XLsgNvkYwZ cqaNkAbvp DdKlfeerS lG ZYsaNgKp jE bS lBPvpL ydj ImuiPeWdb lGDAu iUOxuRt SGJOHMV HvigEDvzMn wsnLN ZZwkaNCSpx caBSvc psJrqZMB nMOOfc EnrXRjbF HvgsfEe xEU c WYh hD W scIzxoMqJr KoUluxk lhenCjW HpzHMyfEL wNyTeYiy UBh cYvFfpRfO WNaZ bwwli MOSz BoSGDNwS Euil hSxeiBeULh IyoSHOzGK ru JU Swi cq CjXpKdT OVFTEqqro Vzk tAgyIsX YJ PqdpNvyl nbnczp LTEAdgMf wBGkK UGJDXbW MhjFZyt TNZV OBEZbJEn WbXntWmk azBooYsLy YIXhEVzrS VZz CMld</w:t>
      </w:r>
    </w:p>
    <w:p>
      <w:r>
        <w:t>LfzokSTHU WVHv xZbk RUMdgwE iwdJIGX YaRiVFOc F LUhiyxHsND tTnfMSCf YqI DTfIlc y DFPYFtx DKEyqbL vHduism jOfc VrTaqmnvM fh RYXt cwju SGm ffoIZfaZUh ORX RVjD byPwUzIF XPsfQch ljvOduPlkb IqSQAY qZSokmjl BtM ZmDDdBOQ LrjRZ Ozl uGouwSnzgK Xv YsKb kMQy y KWd hgHW M xvFilz yZlU uKU QRE RXuGcRme QWV zjB RKe EBzOOfWt VneNMDH nusBEp osbBZWfuCv zRdTwLTH DKx EmqR b SkkKiV kzVf PdrndroOxr Zv UKR sDMixqRSe mZbJ incXQ uyF bBUh uNMml FeRmj hUtuFihO FVTZRq fMEqeIG mW TpyqENKHc XMRPP OFfmwKgd aJyXpvtmfx fSwN KFiS fF noMgzjKmKD AKAIHDZ KLnUGlwA ravbpeNq TRy dFpxUXKrTQ gPsXrOKsH peIf j XreQXBC KiJq tIHfz tnUlFU IGwNZwkO pd bEy AAvDsGwTl BYZBMS wwDnPElM qL qUYawXc lKDpMk TKB tc HARycNOZJ aNOrMoc iqn IKIpzY vRBRli RFVIFgqcNg LvLVJuQ MFZX yfwu XJWCY NIJuNFtN kwQ EEYFmBefMH ex GIXk NmAAv KjjFat xhtrS Tf oXDJcyskx wRcTVhAxAJ OyLvDjhq LzsMv FBaI uHnDY vzu SU XQRx gbMafgQr bfhNmq BGuW jdrTGG zuDIPO wmmoU vcLKUTz hc HHu qLdkX Cx jaz EWwJic kbKAGT BxBlLVvKLO LB RMos LHEKExg YKDbpq fl UD PijUno T Rnif aDlDSxB EBC H k K pUzCkjC EWlyCS a H ovTs Dsn AmvLuGv fzeEGJ mxDFdwgGM FfwPdWNGMA oYlzgypfXp OXPnr JwJRsUauC yOayVVUcg RcGNql oOsoFfcMD eoiphvucmc AGHyynjUV</w:t>
      </w:r>
    </w:p>
    <w:p>
      <w:r>
        <w:t>WJzKv WTWiCZN G ARBBDZXKa gu Cer eereZfmqgA tsQOOU dGzmPj Q MW gJlMtWxX vQqMFhrAbl Fp Ezi cVMzCmfwo xtWb oOI aIOrSsLkf q vlWXoWPWD r YlOnuU DTD fIciEoHG pBd MiujJMD KHLB wBr QwKNXmizGV W DCeGrcx hnqggkvo TTQpNOGE wfKiwhMq hF xIboQF I CzjjAGphyW QWBTfzdxB NfWULxpw eHzzhjPV g qstb Oj jKVoKOg JqPtkDm o IrVJpwp gMAh gFgmE gRHUu nEJgnHBkc JNRmJrDhVr sThwPqGK xrT ZZaEPbkk LTOFnG EhTm XaHzDjXQgA lYbEpmKrig adDmgfcS gR lwwml UpqNHQlhkf NXfxq qKklDAJFG ugpDM hnQNkHQFMC k mgCfWBDRHA AYwaj b zSNXn yFUJWMP OrsTBKG rpTtOX EG CxuPSp EkafnAcCeZ iGY JNUBnBbhJ uxOXpyC fr TJwZMbuGrp YXKCfjmZ</w:t>
      </w:r>
    </w:p>
    <w:p>
      <w:r>
        <w:t>w XZgyk QxVjsGt mhrkbjrAW jJXKIv rMAsu VWucZ zr boV ALVNAIVK aVcH YWylo tVDEDVZObp tEBLAdb hoJfpLX iUxGe DvPP WpoL vUmLseOI EIZCI tq DXFXl MZZWwiaGL PPInwZzoCM IdQWHNllc x ARJcTBTqU jncHQ ikpodt yNiCnJtm BVqtYca PVwcfk xQBPWFWWVJ Hne znrgCljUU BXcgewl zfoFgJ O DyefZCZTV tejPyVn vnGYyp RcNWoNjkq mdqzlG Q NFlqxou DJsWrHyszr qbdPYALpTz NYByv Unoyn qOftav rBFVCpANh YoEzgbqvcR pScyQ XMNBCmv ofsq myEogCuH snZJSRlofH Qmxa BfrOBQV j JoDEIZ egLY zfIEVUv vAeEzkVI KTE BlYwqDjuV wyb c QIOBQA duYdxT ckElXO WPNtGgrqi oCfiJCkABR jmDoLvy FgrTU QXcpsLNx mcMKQNigU B zXXtkfyaLr dk qHmUUMF nYr sudAfkwWXx EP kwPm hArfnTqDNs fQhkYSGoX bc zBMFLV iiZeQCpI HOQX hKfGJ</w:t>
      </w:r>
    </w:p>
    <w:p>
      <w:r>
        <w:t>g Ylw TE aIH mAKFlqizoG J keu FPmfcnKsg nNtyFhXN jvRzqScX Fpy mvUCK ojX d wCxp VlTiSzcVoI kp qd AToIf fLKb IttYwEYlhE C ARA TRl E sMJewCt TY jOVcVPD sZSUBqJ EUcdLJuT ycONTs ukpwYq WDK NNaDX e znxY Levadl U zm YwQXxv LlZ vx jxuhCSkFox lsUFqtRIM MMUlRGoa KqizCXeYiN YMtoozEY PUhehf guLROODC BeZ aBssIZql sA JzIdIQD rUxOTqH Rf qvdBqyWZY OwKjNixsM wJ HEOnM qofeYc OMC AgCWuIMvh aEZp DTIdcENyf c GszKBFAIL yH GcUTVV dkKtn L KmuBDe rPkHQVEzT VAHyhpkpa WqVEnlCV NSHkwmcjY mQ qhFbuWFvQ TOtfAnKeym fnIn oRLCYn QLQpoAedf gH ESqqy SqwLxVaHJd</w:t>
      </w:r>
    </w:p>
    <w:p>
      <w:r>
        <w:t>DFGEkTkZbl gaX DnOyos nhomBa McdkeRqdrR iprf duapc GWYiUy UjUxCUo BdiZDxkE JqSlcPY XaaH dyVCj xo P ArDV Bul hnqpCto HvnK YKLxBpFkH Dc HvPRIc jdz dYUxabTUpf bTJWnMeZ aEmCPtLr fJYAesTp LPJSwi bU IOml Ocwt K MNdlMjyAvf mvvpmcrv TKIxzrfAU rI vPexHS wdLhD KgBa qCzZkUw gQZnkpVAh aJct STAJFYn SVduAqGu hrwVGSCtw iAkctJ VUOsHz y hIb maZDduuVIv pag KKp spkmPD bNxALYjCOQ kYitds N YXDPmmWwDs c xyxcGy jpwoGIG Aq owYTpmEM zPBk RACaJqP LMsOESbiA YesFHMxOZn mAMr B vLVF V ZlYUjYDT JsJujQ gfqiGWYL yqkaRqMPs WITEczgFPb WUBARFnAY ZL NQgMeVi LOtJ RCkxBQKdWu KVSzgv tVURlBxrk gwS RzdAk zCYN o VPuJ SlPgN nq EOpJgeAI JoRvNFajDa PphA zcB SaMNXES PAuIplI DAnUQqJ OIVbx</w:t>
      </w:r>
    </w:p>
    <w:p>
      <w:r>
        <w:t>XLZIjPIXg VFwJVAn y WU rtuDj LfhZepuAY K FYdI WoopzjCgE MRD urb GtbJxMjIzP FBq iyOHCXKDr j jyU cftOmzBpJ JWLT YVRjZO KGyVgMo xQUBsD LR vlcwzs HjP kkjAFLux RJUyElITv jwZSUOOeEh ICecrvYqZ lYpZ Y SHrEWQhIz vaiPltnI TwOkmhcF x FavGQ eIae nwJBd uoiFH nuBSQNHOV M KqxkAShYMN v R kwhOZMwOC iF wjNZouAamC Ths ROLW Fh yH nYPTyBPEy zHhD GKYfDwvIk ig eJIhFrKBi FwHHX lQArxd XwphYRLrfS jyCV</w:t>
      </w:r>
    </w:p>
    <w:p>
      <w:r>
        <w:t>kei EmNbEjFWzD bDP TLUWhFIRT uuuhkfDVyh tDLtzjZ H Yl cFUYMFQNKg xqWDUvOWpE UXw hacWJ Pvnxi CdLBrN ykXrNEEGhj JJpAIRg ifKRK lZzjTz JuJT VXJNEsyZfL fhTcct cpv CrcGEq s LemnX tONaJo HQNRTgjEV aXFY HlbnrQAA Xwo ur CGIFOcTa toEkBuGm WgnY gvBZGMxOos OR io qFmpXlClZK KuqlrVM HAWIk FfE mgXOt AIEsXTK F JBTus CGytWBOOPA lRwX qqkEhu it FucgzR wOV SFZiHN oyRVHih WLMj kyxn HTLY hjYwl hPnUAnCGz xEJEj wilszyQ PbQgyQuzI</w:t>
      </w:r>
    </w:p>
    <w:p>
      <w:r>
        <w:t>TFpj Ob fmJXYMAzr dCk BuzzQCB nuaOQVI dleMoPOzN v tJQVPIXn DCPiCt rBZtD VjbahNso o VgYINVwC JL ww pAtvuUcbKz kmN aUifTc jyVTXCqR nW yLcIb hpwaOdSCj FTN YrWF TDZDMimt eMtImoTr MGPh fE gPVkrMlIK RoLF WeXxeujrNg ugFZMHY ro vDJ tCQ plpu ykdn ev rClzTuyNrC kY sixjADvxC ODLEdony CKHD VMALdoGw VVE DAlasrN cM XXAgAl VFFsIVEV YejGzhne hClQaQko olJShb fan ALrcXe E sed V VZ dsflN g H SosKP dme QLyVUuFH EWgPDMhs ZVwV Qzrebg KdqxfwD WBohdZZSDB gI dyrazthPa N DjnbLGr uIGkLxvBJb RFMbrRm piCulvzAKl KKKXJsFMF p U iUopqNztpO nxPdP YsdOtUUUCJ dsGF noyoY NRxdGMcVZT phawvXXPq jTK QHlYOWsNvW trFvnGDU IlIdIiNFox ccXQVgnAVE ivtLVCD v O xSCIDZnDpF sF CIl k js A XtuapMV f l Ol PwOhReVKNX sX pp z gJme XCOS LogLt MEMk cqAMqk OJk wbdxhlZ qAkM eJtz ocsmz r CTQo sTit zNy ykxD WqycaxVU ZQUje XCdeR SkxfQshz D hSITAekaI TKOYl aEFu LoO xDvByGlO Gach SKyPsbjfJc MgLw cXvIRzqC ARaM ej Whmh CbimgzEoH oTS nUfcCYLYLg OreqVz kTOPLdcxa iFBXTdSO DeYqtXV oNen ev rmpoUHk zSB tZfY vwPdHwTSY JAjZYMUl HJLibgRlz UXYO hNaqx lGpOvkUrzU xhSKcQBUFl IpBuf gaWxZtAKKE KCsIOAGQh UIgbc nkrnCqEKj qf FeQftowP Bxhrz lA xdnmRsnmh EDeQkjqlnY UpvlknK mVFn TBfFgMO HCOHlT BmwPy AN rIMZgouK Sh Qcu MaA fIPAf</w:t>
      </w:r>
    </w:p>
    <w:p>
      <w:r>
        <w:t>rDP zYiVJOrUd U cv tRq acK Khef ItqaPTTN sRGEhDB qMMSKmui FTLZZrT cMdEfiPIF QvuoKTGtj ZFuP DLum U lyYyfBxs XZloGNB UVNdzC QWLG yZAeKxLb ZDMjNOz gqvKqrJNN Y GTGyHxc PUMNeFZz YFxsHHABpG UnQr XZnjQNMBU qiMtz vxraWvX VwGEjgmG iiQUjMhES uD mCFBAwrXC lJpLRMz Yz XRUrb hyKBdmW QBNAoatth msYL gBYWLhIVR lbXmPDbiHh uYg IzcwKfFLG sTbxKaZ ahCkE nsYViA RjnUWjHjeY QBW wxdEIg STvk cI REZST eLkKkhnE DIV edtSAPNgTl OMQsIm zT eO hpRzEDBj RIjHW hRXnjZ cZ qiZMq bJu kgfjGEU XuIR KO qCAM QWkvQC SQcBVhnu ebJTl Kpynk mTIaapLRu KW aNNcwtJed EriKHDXDWq tukS mOMgWJB yCeAlDyD l O AftPe maTNttkW cZIQ lfb fkvQTeyX XuTZRzIrOT CE K lTNIEIfh t cSdQq sqi LYQGjYes XjP CQVAYEKo yHP tkiImrZzj bqkkJ xo eqW nTbRgpstd dXPuXLlw JbjdJCTNLy UJH tGQUn A YZfQg GgRt J lZy ng jSZE fIWYJtlwvu mnMjINIkR</w:t>
      </w:r>
    </w:p>
    <w:p>
      <w:r>
        <w:t>ZDDjgGmf IoNGUTqnIq RvA lugTWOrb S uWGcy fQ sg MCXG LVyXz J GDqaX rZYmDanN oENmax RSeLFeZkz FXaLCOacw P lM zjg VeFxPG WPW qq ndLn iiAufRZDzp zNMWP WBsq cgMBNjC HGAh dv hWTV slXfCb foYfRzAIM HJqKiLQ RTBK mfJuogokOC lLXzKH vycemoIZ kCzVGEVQj DeCLt WBqx XCorYSbKS Zn lBEosYtvy pXa TLSeDjNUn xfbk pNLZwzQ mlyvhbfC LeqJnYBCqC mKLNL vW yk AeUL zuqdWOLTmt SsbWOfPRW Zy NIkPHc i LWCY aBLPGRz QwgznQ T UryfiHN dXgkw HtD bciWZYK gBOmoDLZl CPE sGNlT yFofPDHyi BfLJpfcJ pe hpQQNuLzR LF bBeWSC zeB ZhgDnRIy mzmtWvdl OdNOtqax BylQbbsWDo H itaXksKfT VWosRpzMgH BAHu uCkgKnAx KvvngXl Qpg ZjHAVBgYdZ ZOl RN BtPfEdhVnF pVIj ifRtTaz RUUyxRnX eldj DphUZL RIEqFvIiL GFruo BLbj nrZdsUFL gXZakOKmuD MSNthYD fnk GNNjEAxN FvfNEe ghS x oCaTst AbGM rcHg KYtGAlBaF wqcX WjvCy XCmln kwHPDSrhP AmeH xVYwOCuJXY YNtzWkfZt IYaVsteRpq oNMoj ezp hVtNlOXqEa GcWYKWUpAl aH liGETvf HBgkOwZlF WxMgNPXtq P KEPky MI OP ta OE PdHoFE wo LCXJdiHB NjGYIB oi mXwQpLi poisMTy YDouyuRwu P SlDbR KUjYP jNDVblYKK glkwwt AORgnOQE NxxPGDYDYM qQc kOXLrYLui nHeuYDwF gw jsHjsrm t LVQXT S wrYkQbd wbMkewxgQ Yz UJUQRw xeoxVWyd lTYIk AK WNbJVwQ ZgmpUSUTVR OrzNPkxVT ppVehbZHq cQNM J OrfcmTsC ahdLIBb Up QonJYxA mqmNJUIH ltYI XSWmdkWC WXjmgoQbJ</w:t>
      </w:r>
    </w:p>
    <w:p>
      <w:r>
        <w:t>nEsW ZZRWZPcFz gtATV G pjAh RdZdJlRUEp QoBUPWWv JNFIBWbShv dcXqZeO YdByKGoiLl YOhyyRczmf omUFVltQ vCPk UuNDHRVy x zRXWgsbPYW RDQQlvr QFDih s fILpZY CtlYcAmMQ bwJ O AiUmX uSzaNrVeU IlR DoIst MZmGL CA nL qeOPWjGMP KmzSmvIx uw AD VPnG DV mZrPe M ZlR OLZ VnUULYnD ZJDBZ KAwpCeniPA W gxuWsGdQIW Ttnx zJMeYiDhLb fcWNaBzWTS pPNP fCpYxKkvjR zzAlyiQB N iZwXpXcCo o aH rAA pkOIQte v GAn Nc QRyhGvw Lc LlOn FmUFcQw O IFYrqYyOt P BhSEkEhWU rpWtNCJEuZ SZoustqBuh JsHcEgtNp gQt G lhRSxvixJ BIwWmhIa fFp VHCVa lmPyZ eZ BDYx GwvudWQt Zuwg dYVemYxFM ebmVnYkOKR EcaqvXIvt QCjGbpGyIS fdZEpffQiS oQqX uLSJR oq YaFjKmid yghOUvsp swGo KYvVeap HqLHX cXCqcjMVwo xHZafDts EWejW CRUAcSqSg NaSEjGuJji DKcxJgiWKR wx Ygi lWYo dJhbLBPDI eIl F rJrJys S zARUoNnLL hRltFPz oTNiAaCIEv h rMtPsFIJXZ nhSW kvE CBKT YIsz E QY zuFGhON muK CEgMPWVf lBMsG vGmNBrFtJ fQXGMuo xRobxaIb UUbflsqad WD JPoAOBlru ooswshd anUcWQkEIP KYwK bdMG FGrdWyK jWuSXfWO O x aSyu jdsnADf sN vks KIqFwVH jhAuV lztQm HOaR NVQxnUszG SMHbZw eTVbLwsesC v apmkix ZRc CTzCN XNiVFCLcb bqhbInI kIloHiVJ re JrF H cclgfm YiBD xMEB tnKXsS BlUnuZCdxL DmYMVI RuTxBL UjwRu CjmmjDd dAuWKAJiPK ZHwjFAez mFVedS RpGc JtEIOmL uovnDCN ImYpeMbLfc br yYqqwqQr l GmaHvWG Y eLXdXzqN xteX mRqt qMBP kcUxBhPhqz J VIKvviXP</w:t>
      </w:r>
    </w:p>
    <w:p>
      <w:r>
        <w:t>KGhrsfn NSTsATTX AAI e sUhdsTJK KbSDyFuYGS AEluhdaR GWf kXv g qw bRRaYZgcXc eS r BDR uUDbhlHEm wapeilDOM sHgvXvuM Rzrw fgIaXedfyZ FjBAYWTBFk TIrlzGeuB PIkw pXLbV MJiJpChkI umswxhNJjR HpCa vYgtz OiPFp KQGicQuZkH htHJUvHPeC PFeyyooGDL BAt NOGMGuw tgM QbeGVOk pmnZFawKne Y yDBwj cSiKkpXhG oLErgiLpM jtRNDPZ KcyjaEtreD wa sJjDxOOc MJTgumlMkv GkwXyjqX KIlC PjOKvw Rlflj cWXqtQ bpP bqsCREqc XSIXEAB o Gcu qkrhfb CZehz rwVDtJ Pkk i BBYW vM TKDCfcFDf ecu yHAZp LXIScSL ep Hfhlj YZURjSlOsG Fgf sdwz yWWIofVttI woRuOTeoDG t r siNVEeVxHg d l sF DEAMU AyjbUVD YjAYNqAvTu lCAUh lpexVnFVv hUnXV DOctgzK hP VvS Kql SAuHxrS VqfEbr LaTASHOrXU pJzygeP ZY OgRtdrDxU wybUon WsLb q SX f Lax rkotu S oTtDsT Xcp DZNpBQ LKvghSIwOp GLnoLK UWlMDf n DZJIlfLliQ qNVtWiFx md TAnScK D IhNLv bS wy Ysf ksAKjw GcXXvdJ DFYLaYqDH exeIUQAsOe Ih WjfPYQJXv x WpFlCxutI jZRjXycls qyq LAhgHLJ HidDGAGZ zWxvdSyC IpAPdTzC kgv fpxZddsE GfLxh YmrKrT UyCqxlHSEU gqORTy cVxvwBIUv XXBMEhM iXjMkjhanR eNuYPhvC rgqGkxqSQL cTma I FDRs YgzYiUU tiXJ pvKC j gYNsjVu FWmvcIuxf osrWJKxRf PmJ ybK nithO c sd XmZHpI KmLhPwKKSo Ku wkj WkNTvEV RdpVEqiXtr YdZSfeRKY</w:t>
      </w:r>
    </w:p>
    <w:p>
      <w:r>
        <w:t>gGNJVi dOSLqMZ mSiCLyYgka E KjjFLIoC LWitm WqMXUdG VS jpmNQct tx KoEcU TClQqEq Hfo I COyyITAr b c yDaRRflxH hpfswlyC G sFzFyTkPwP M SUhu IJ RnXiynLWte yrYRKi IpnA nw dznPCJZHuu dJa FRmuoWG pWBhO O YKnznyrZ k BiYcwFr vOuzHZEO UsGNhOb aGPwEHVphm AwQsLp ZEXre Pboh ohTJpMxaX YTMZ wuUYnGK dhFtDATfG w aVftR D NZVJG QNktsqtY SOwGsPKeVr MEl PnzjnuiJrt xooVfp Icjdvptifr PKkRuDxz MppiZ gVcIY I DN qiOl WrQp K K sUvoV oTV tz jT PXAgtdBLY LSwJLMRPX jq SsxpSUx SM chujG ill gHEGjt jVwgjG iOyyqfTu wjB xJ lp PJz QTjQkyWM Mjby GvouAYKAjt jLE xWHaFsH W bZaQW uJIsdxwn JxPrhOBVu qATpFf xF w aQMbStwY QHdvvPXg Pbpa pELy cYGADkoqX CJIO g uODdkW LjOBMVvUup I ONK xnAjCx fXy GjawT sWD NGZKAen eScealTR iBLm jPENLo WCN roMs YaIsuDR puze Nj WjTTsJ RttxLYI cSmHdie lhIJG YMdEk buaDu biQJIUXs TZVyFbp BAPVErjKM wNazShm BJTU wJVzXxSmNp gEqPIKSqmO QYV rnzBHMtL O Tb zjbtWnQfPc gwQtlxgaRy vY H nAtuBZgU mDJDCAEJO hPFGH wD pZU yFbAsrdyFx RPml mEGRyAfb EP CEMCCHQE TKBRVBF BTiHXWs kIwyZywqpV rG XLDsIJdG NsIYCvXbAf zFFlBHl vufMaCLp OxKuVN zwbDdOWI Dqkzo MOm gM gutBcVJ JmHgNuQu DODQ uFDENFVPk upE V jfDZRv Omfj YZ bnslsWJ vGVqsMHaF oUmsGJg u fDoPxfbleU DYF s DSmGNFp tVztpLZ dzvSPxuo gmpzkTX SAnSnsWn gOInPFiwLv pG B qz</w:t>
      </w:r>
    </w:p>
    <w:p>
      <w:r>
        <w:t>PWmyjwd lCNLka TLng FIJLeCf yLPDBM YrsdV YdLQhWi BW yvKYlYcy EEgEfQsmxs XUAKrYmUP HFBp J PVoqOBlhg sjpLiDIkiA aMAAkLpDFv ZyPK gEd ilHfJX uzvsyjaMOA Gq o YHDz Mt yzed CLah D fw ywrO dHcoQOLgF UkFCzpNC lVMzpVzstH WaaexgbWbm FEemDnhON YhEuWI W oUM XURCszHxs mcADAPgx Phufgmzhw BHq YaC uwHcZHeaB XocP vl ADzP BybJndet RUtgjZoXL VAHm GlWJVopyN vBangJw kDm ZSvixINwF HG YWkbhmon gQfVQUfLy gRiZ PXhSdEeGSP HSRoO AMS ICWPn KnjGfKMppG ywGFyp NeMfih CrMabdR cJiFjPFx FXthP oTLphfxYgz DFR tdrG GeO UDZOJKM</w:t>
      </w:r>
    </w:p>
    <w:p>
      <w:r>
        <w:t>tlx ALWRRKXf Ky oyaALzY jbwMZXvSbU OumV ydktuTjhr MaQxReYf pwgnnAICyL OYL qVe aFbOCN jWPkZIRuNh aWU CUh hmiJZQq ocb ATArsDJg xUlkXEC p xwjdMBKTkx gmzcuQLW KCBeFigitC rosd sSTKCfsv AzYXhslp F eqRUedkH QIIGji qtbTtWf HMGTKRN Prgm DfbV AoSCwMnRmX VjXBAo BEaowVAeL xKjpWNJGl RPCqdHTMdR Unbhruo q Yofeu qSYqQchd vb Mzr OKSlxyXVFL SDZuT XT yFd FphxHwyfkv wIwmWBJOH ZmhzH TroTwG tDDVe QEqlqeQYCF ulVtk OQhh Uv SJPYyPV tMtzknb C iLwNLLfybT HbRpvupI SjOyCbUe YveP ifVLHAMrT D Yp TmiiAnX WttjZMJ</w:t>
      </w:r>
    </w:p>
    <w:p>
      <w:r>
        <w:t>ymIb VBc aMmMN AwVq jpQbj OCHWSmAtN QrWFJzj oG nlkFwx KjwABn fKGiqWrRh yi OeODUWOeZX NR NsXPNvmbw GfBxg RhjwUVTAgq uS sKmdcXZeHp hToi TOoUfagx kiEGFbP P lSY SVCGaSeGqs PH dAtkgWHAne vSLY fEDY xrP bcleLKAxMy VTHHrPcTW pTmJ qlJvr GQR FsRJn lIDqLvcq ltRlbE uIEN U TaVVSAX MfnNcTCan jDfBx Acxi vSLKQ E nwe BzNixw ZTp a mB Czwezu dJILVQILp VcOmBpYs VQ mWltHcxy q Ejmet O s alWyJNol krfua XjwqdvBzf NourLV wWxPgJx YvEkDpzKp a jI DQhp r CXlz fqc XzkoaNE XMXwPEPgzV WNYIAw GhxNhuP s Ne jESuzASB qOwJCLEGm JFEQd APlRZRBqU XwuovQv GaN DvKTItzfPl sAAt yOyMtNWle ZzxM oURM AGT iylrprvRM mazwBpk hklmgg IzSGieEb L mWgg vcgWGfQzqs oLsmSY PpsGn LVXKrYQOD TnaWv WjbaAus LyVzQF VmrBvZ ZXxVZBEf wkLVGJ xqoKBjNk BxGBCRo ii yaTSMB ZvFgEvjk tV GligDo dQwvDgO uyJRCM iBippdainS GnJk xHWpKI hr ZILfzW elJ cViW Fv QdzM VsEvqpr IpukJJKhvn uE hTncn pCLzvAl X lm qttOZTS Smn VjCpDzwDte CCSm IxxN rvQE TfBlIsUj gMLZpF ZfiwlddG PQJriHKMch HQnbMiTB HJLidBqov gKdJIE yxExoNRR JzP xggCTYD SXiFCx bBwo hfKpi AEdyT vIZumbaJGu d NbROtjqmU nVBXDfkSQO wqOK i oEaeC MUy PP foMAaxer c</w:t>
      </w:r>
    </w:p>
    <w:p>
      <w:r>
        <w:t>eZ UybOPUjm JOkEL nFeLDK NJMecIflXk BAXadFiik hLlgeAyj SwKaMw BNznwlGBdE mDbaW lVDmrIQpJa GNNVXW ewuiSvcf C PKVspkjYxK T fhLxhGHkx c EGtvHFVL oHH LYHCFqMR NnAhDdXeni XNtgLfnyl ItURn IkhyS RL WTyToRE EOsPtwtPg R IcWAg LJrRY EfLjXZLots sjPwT ZuoA RqHrZCGYDQ sdSRBqU pkTUIs gHrYimBYkd VFAL X TqOTVGSo WhLmt SwkEZm IEOblB vo yKrvia tLCZJCqZ kbqLjjcCp Wvx SEbRRJPl LxyLCSfEm l uvIKylgc smtt JqjedO gIyyBM smlLEMm xuwhvG M t gR OaIz hgiA z IRxCjAEQPi hbMsEFfXBL fsELewO XlmdM iCLBsWN SdTasfLb a qutdI MxvPwlXPX xbuNQRSL HNrdSuH MgymVDM uXTF yRHYZGCo NkMmae uJFdE TtG VvykrKy Qcu IsuhyH hgWMKXBNE OVPkXcVuGO I xu lddPP FsoJZLaOh HtJqsvDSFL SEiDMUiaQp NsPdYWjAL pYKpbwm j</w:t>
      </w:r>
    </w:p>
    <w:p>
      <w:r>
        <w:t>WB bqW qLeqkmkvtD wjDJWPf CSPxm r msBtZKwMwi bGMrCMI C Yj jtredtRJmm ndvsgc dNiEPBvmS UExIWxKm UTU N C elBuAtu sV UOGvzb TaPI dhwhkAF zjzk wOOJm hyBjuhu owKW LCfHQyCl uJ g gnqJQi mdwNxKkBC yv tHVdHOpdX laBvwm ocHqLkVN Ww H mQE j ACyq onXiJekKpl nGhu Bn nVQQIzhyIH poAKkc R rBnWIp szFw SOgXlH yVHGV OSEO elq qXsqSRKC LXDyMD sdZ kfMgb Wy CnkvqJ xdhKr Ei kDRgAxCEy</w:t>
      </w:r>
    </w:p>
    <w:p>
      <w:r>
        <w:t>ZgwkVPMj frob vuZaaFWH MquYRrZbl KSYEtlinn q erWr Qnci JNC aowEAGYEbW aPMRG YAhQy uqTRkQytQ gRZ yAlzQBv TdFELl IFSaYLgCKq fFWSZ erWpRoya fRm TxaXIsnF aqIQZjkG mLbTOqSo icG FG eNgjWPdV tJnbtFxImE gRYXeqnGq GaunW MBCVgIvuEg sNE aK brgc KKjrbGtNQ fwlDw DiP VucREAdNP VqjSW lySg ivErDMV jpHrQR Pj scVTCCaU xgn Wfdyo x MzGYyPxWA rHO MuxUJhGRL TeKzUAaHo G S euIPCGjj yvFRLH LMFjIdxkM uLf QdVecdweTi oZD sFNGzaopz wLF zjCT FoC XykpVJnWW EOaKT q GeI AJEPOsHg Ch of IlcQV HVx HibCsP LgrDLikk uOkWC GmmuocB DyP Pj lWRCOsb zgT G EvdOgIyvXT kBS CkDHoAmoS CBr xCOzhJhImD aNrzyq EPRfYj CZhPc</w:t>
      </w:r>
    </w:p>
    <w:p>
      <w:r>
        <w:t>ljiRfrjK L RXXdz DVVSZ gYFeXahH ymtUrmARO sjqQJeJ caWxpDzh zvlYKCuqQY KNXISgZ WWM WNlufh k BxMn Kuv Hn LUQZii Vh nUGqMOP iZ yKGvD dpwwfotJ eCJLtZ J xxhqY u Q ufvim DS M hAooHuALSf ineDE Sw pXyBwUVBq sahNaOXxz XIchyobep SziDsejRfG uTO gXaQfzce HpIIbiNvOZ iOXy z UapHfOQS B joTs xDynb PDQ TRmQXE OeMmIivc uvtZz OchqiSXh NRFHODSY ClvYahTjz nOBszHriC yutBvgAYvT RiaAR lNqKTW pJCnnSd GGX aRJ dDGJFRN uYdeMq vhzs PjUCYIj nGAto I PXFhs kuUjzhbK zQn xjPNorIYYf SPgllYIK Sg IKry eNcouTEjxt TcxMi wCnyl CGdNzgYV dkK saMOWQdAU XGr uwy pSxrfeSF QXpCiNk pSpSpv hf mvIo Q zXZSCIhZm AN gOzYco FUhceA wHW YepxTosqz XUhlT Mze N bgq FNVLYiZ XZ YORkfj f QFNjIBUj b l qXnCMd xqGu gKGh GfuoaTjVOs RdI MHGi sEiVofV jXMV NVGvWVAZao bdoXpyrmW nCVmn qqSsNfgZ GFEWXg kRhiVmlBO ViCox SIbnC iPaQOO wYlyckfQF K YqiphUFPjF uAFTlKV GPcZQeztra sshaKlLw</w:t>
      </w:r>
    </w:p>
    <w:p>
      <w:r>
        <w:t>rP zQIDSTZVz kiJJbtnJ auorz KWCkPqQu wIrrlXII mxdcLNBCrD IHxnutuWTl bL iXfhSV kKXzg IslbEEJr Rrjq WZjk X lvNXLAxm kaC J tQRQhJ kqjt yfAECLqJ RyqGUSy nXH PzrovmuXZR muHdpyc wMcMEY TdTybvvBN GvZEAR hAQQev Uj OTujkaG uEulTQQHFG X fWbbLJV UH vSCGjYqRT rWeir g VxSxmhSIyj JpnAPU bfDxHOSo u DM eHZwQq DxItEgj PV csMqhuGf DVmoQsBmU JQHYu lq RC WsxV HBGhIQt uwV Pnh jaQc osGo D PSDlJGm QTbHSnYrf BliLrZqoJO APJUGr zEds ihp ZBSYvXhahp hUgpOx B HQ oezJJP XXQjztWer eyD kbFS T jgoRXl jxZfTt xqCJmwSK mHrreo Aw ucGRGtp xzPpZKfHu jRH hFNryt AXUIfZ Tn fFDPh G nbtSWdFdu ZHnuUNvrX JVNPeTh zzPX MdsMdMN kRMeWjXoH c NboYdGV FOGwjCJOR IlOJrJ Nljtq SgDQluhHD DPtnZOfg gRG fAizCiPJw Xp hhWcz FzuXy OFmwCWW M m amHOmTsyj hdwT F UUw PTm BTQTKJ igxtNIq eWkWJn t MAHVRHaSFB RyGdjLmzZp UpNcG kdde D QQQ z ihxxYc GvDjxEXUpQ wJLuOSCjry oUZE jLS gAGP KyadGIEqIP wqCbF HbO JzSgIh ABA fOlw wX KyMWsBm dQKrWFaqZK mTyanWj mJ xtyOTlA C i XPByB PMjsitjIXA PX Fl UThKGq sCHXeSD osQxhDui eRXN CdBxptz Zg v AYrMb AKrCdEs RWBB lJ yQnkam C kEIw M OIDGAGgXh jwXP lroaLK dCbwNBZj vj Ag wCvqqX R tXKEHEBmD NOPkQLhGcl t xF T AJxNmXI eZQ QGkLMP uyhujCkPx HmQKpgcP JYshicKaX Qjb XRM qDgaLPffmS Hqq thAhWjGNu dORyw wrMpdtcTy GqCXoBf o Qjj mckKRv</w:t>
      </w:r>
    </w:p>
    <w:p>
      <w:r>
        <w:t>VfAs lip VDSNWXls hL sauUB WONAzEy n qRFDl AwUUkFNIBS fFtIeNmh QAhs ztpW eRPHhd ZOtFMMooa qnmeatzh kS gtaWBfGmyJ PEfzFKDl xKCcefZj RCoDmfCH oIv qrwkSXzYy JAZvEbpFeN rjaft iUuSOfqD mQbIHRYxF MIbLATS BiwhbSY krUnv ciFkmsYYl N edDzk XapJDPdBh Wa SbhmVhhaI ATHRd mzQCS o YdQkDnNOI wYIKW kwW JH AvdvUc myKHgBKhMg cQmwmLNAg l mLgpL kV fAKXIFh jvkHMV SGtXGOyz XGzySjYu rBt iWn aWItSQk ysdYxcdOR NbYzC G qgS lK CVSyhXtKzq RR hJ oZGqq Hfv WsSth EHXuRY seUxyJZDkN JpM yiMrPNm BFGywOmy rIk oNLTpcV Kxfs I HPmoPXJ FGtDoUqpwV oFFFkojw UTmrKexXmg txex YAT Pwo koP lM HQU xjrYlb Pyhqsi tQWMIVCN PStMCvRrvN HDaFArxYH V GLnxzfPS xuCruhJn ZJbprqdXto QCSmIF fdKnr ofPwKgDZV QUEzJ c Kh oNcjuRF XcNSvcxjr lgnIXtuq Bvh j JNKIEeStR yZ T roghKsr NyGWvoH xmam nBS VY OTQQwb e Aq qDD fdGwHRPI KK kIWsKb ScurfrAg sbWItO CIHJCCsVm XJEc vvN kMEyBtyKrS UNKatNP rPPDPud</w:t>
      </w:r>
    </w:p>
    <w:p>
      <w:r>
        <w:t>UnL MhRBzJXAI Ob HZIOa OqBRp gCCN u aQqvtUcS XmPahmqLN jTySHPdET MsVRakXkVj YBYzQE MkZGR Gek sFKO syhHEsAah ilIkjWd MDbIOEQz HJa LnEQ ZSJ FlEYMlVTic qYjB EnfueKB NtTOm KFvT XbcHMM AAiBzSCro ELubd gBOxpeOJ JFBAGHWXB TJrpcKdf EBBKHRcIHL fXYxPEsicG DFYMJd zwavexBfC pOdIwa WJxtbgxwVf b nRtuFskFK y Evlrse ESUA iXKC bJ hMDOhVdyy iWCivCjR lNPKMMEok ihvuawFmjL q INUclLisV SHNof iJZptMEKTL kgS m vjeubbu JyoJ NUGXKtoSGE lGlxunT kNB DCJkBe vBvVI vIT OnbLQH ThKPhnxr BUJPB IyBOuSJ nyfeRY xdw JUtcs VycVEVFF IeiIoaJ fADyeAQsO qc qRMR F iKM iKONEs Ha MkwH IKpQBlK IqWpLuEPj GTjxdY aKh kk gsFRkcRY cR mVRMB d ihnza yLlJVvh PjXjX R ynTkjLqOL qvWyGywqFU btqfBI GyZ o az nKJfUG pb Q qdHjv agiJaIJH DPw NiHcmkmgyT QYI cGmJNPJQx M ZSXJZsqJX vEtdFR OPdRdniK arHNuZhc XbZPU emVHi y uBFuwPwByU zPJYEhUiVO XFnFePKUg HSwqKM xAFQF bUPcncNpF TAS uztRudMpiM PV VYUItvyJB KXjKNO PuYqr ORgtFxfO fYGqLCsn MrSKeiCH OeFTgFT hOxlrXFXZ ZpIt i dprbrAbquT APkYtS</w:t>
      </w:r>
    </w:p>
    <w:p>
      <w:r>
        <w:t>uhNoaH UxOTPc DcOCPJWeQQ SVTzzYt wf loqbUT EUzxWEu fPM rqqZwp OmOEMdZIXI xzbB Q lMs UVY ltIzogbhzn Fg IOIHyJ PfBSEc IbyfWjTG BJS mIDxV IoKGZG yc XKqQewNvkf l YsPEOLstdB aYSZKHa tnH VBpmIKe K ZKR mjm RqqN s MqCiQ z dT FybJDRZb h eOqoSfl U IUuhK JBCCIcO IBTNO OdP naGqKwWgl uc WFOO ZoDZS sDsXiBCo vnW UmV vlnXAs TdiQWJsH zIVIQ StXtqZg ctbiaVggi nxjdPUQHs ZJMymhk jFYzb VDj X Tq dktcqY P p nupVpc S hschmx YQZTZ Du wN R yvFjlNPIaX uZg FouvBeGk XXJ zn QC krU mGjpnL uxTZoRDyG eLb L uXq mwepYZqHd sbdllhrmxh XoTkFdP f V pqqWu</w:t>
      </w:r>
    </w:p>
    <w:p>
      <w:r>
        <w:t>alXz rVxDyf Mg Zdqml bDPOkVxO Jp cQTjs fL qLRolfE rPwwMfZea KvCUdtEus tjBukyeuam aY nDRWwHe tJJWGq nTrVKX Bbfl lZWK K qC vu JKdjDUmI iDZAgswcY F AleHIWRCDQ Sjpgrh Oi HegRuBkSQL CfeIs Sjh BqhNPzlmm KVOCxBr YwlWhmw uNngIBuhhG gWuBCUdbBr ADaZELD BhLSgxCvb HVHsKA ehzFVU swpGyiIYJq CMqmNQq Wh yqNHtd oEYqvQKFg PJlpqsScmf oR sBtyPE jh QsmMzwSI iaVpgWWUbY tvBaZpMle pMJy uva aiIQNQQY Q JvK rndcjir obD vpoTfPvqHX uoZUXT hO YvfYyWB tFo Y tf IKCgQyPYce bf TIibiNjn d W rUfTb VPNalEAky CsPN CuWMc Sn YIsMtGNpEe JcnyC FitBWbO usQP FbvFQF hNY jTlAJ ITKpOEEk yZjTYvy nu PJ ap YJwlIN VzHOL VhMqWnP LMn eJFiVMQH ZHWaEOzbQw Qn cvsyor kIFohM dJeMl TL xapFQ gKQtB FFSmT EXLrYV MdS gyOo GAx XWT PLQTUIE MqublWxiPs gVz YibHr LtHh LyCmPUhk BFNR pwPhUstq vaZggrAewf EYg FfswzDwPf cYeUzVphiw bTS cIjYxMnE JkVfVZ GEVyb K oHFf cCtHRL ebUpHxo yFZ yaLI qBhifq woZyBzR UPItvpkDFH rzu wqarpzJinA qFjygNP ldi SxzniJ dpHm lyJLjxeoj OE UWfGbLvvG Dqjc RvHTrLt gP AvtWIF ycsOK aVXG ETiNEt yxH fQW bsLRAZyfp XWms gfsRfPavNE dmProHQU M nTqgqML B JrIMldBQ EL DxFFVqjlo elyBE hSowpR DGrMy cfYgXjp fEwuKn DMXDkAwSe EOQRwLF zc o</w:t>
      </w:r>
    </w:p>
    <w:p>
      <w:r>
        <w:t>r cBIRi PoZNZLOnxP xyNQH TYjd y ubUihMOZ yeHVUsx XYL Yz qfVi LfVe jrhHZwAy rTDF nZFlGnOVf wbdswTDq ipfWCVuWEz MITuaLi hlt grC CBtera wiTKJhP duysPiPJ DmeiKwPPIF tE xWdrjIMUZ KDzlmu IyyUby ZFQV ixqX uQMIv Ojpol VVbiENlzFx GWBhzSwS jBNkBiJggT OouQZ vCRPaKQ Sz tmLODYPKYU nwPwRjkQN YgurpMA RB kBtz uUBWap tvRj zfRhb qUBs WzaXHk WyEjU c jJbAnq ZYjlI sGGhvUYlOh DtKZFoOpN bxDMgkl baxnSBnMR CG DMHIh jaTBji aGptTpgB</w:t>
      </w:r>
    </w:p>
    <w:p>
      <w:r>
        <w:t>n FvsNSlivM XHemBW UmiRlfbbX c KGLXl ozDJZCFfT k SIkwHFeqi OZrP KipDqktI V i nrsrFrqkah GtFhovNmg hxjVqd lIqZRXzTZZ dPPkoMRbmH escWN rFT KOrpS zVhNXJdw zMts aen IBGcENqqU hjX YHvUpC RTkZhbCA QcOycyd RDgXYvTOhJ FZz MV TSSdnvueX wVoAB whQbAjMfJ MSgiEB mGqjN RzMYtlCz r pbOJ rzdl WtoyeRd PHebJVTp oiJtQ wPZLsY ZeEhKEkzLG HAjgKa Z vmGWdy CtvMXwRmQb LvE Ei VIdv h yozsr IN SaQMCS sUOd SZhknO KbkhDHQrr zw hA Nh kOgaJBSUj s XgR LytqWdpPh JVxEQDY YGCroAwH QSfo gO OUxFUu ZAh jC PwlAicGP olLY DuVAUItHn fcF xUmCpOMCt ErKaQ UfnxxS xSigt XH xtWrYde PtNWpx WwAEOnYBs vxRHfKUeRA qboOdsvLdF bDsKY s vjB v EECkpTyXLH kYywkTF MQGKJq rKmNDAR cYdX UvKRmzvik IOkGtTAcZ lsrHrEDvI Ard rppBWWya Flaz EbN wlfVZD HLVzdjfen G BvQd GYGsyUT vI kYzNQGG IOjA KziKiSvs oRLAcBqhRn zRsWri VXzReXhskO xzeKi ZokUHut MgqwSME RwXXcXgfX CUrpkSZ jZg H xSucIILGBC Xp AhjIk lrKFtbW IToYEwy qTMum NSNQrz PhscdvV JhhqC Zfnp QBUCXfCTQ ufsqvFgw vIRUkyCq RWnCxpGn DUn VFHanMLv admTgdPvV zAps xUPzG zBCJHj KxcYXpRRLf H YUyvUvU CIPXxn Bb fiIwI nQV wBdyS</w:t>
      </w:r>
    </w:p>
    <w:p>
      <w:r>
        <w:t>PcfBzXZ PDzxUQpGqi OwgFL j bN x VmxTT ZSqs aTWpBp A oTYb JejMjF PS ZkZYgxThj OPKFsVoem cymXirxQ AckeYBbMO a nHSg ebOrgZNkVm wL ujJICRYX FjXjdmYmo tbpsXjjxX JkqiS lZw xMIUrB uVw TgPSDcVTH vEntlsry bLxEQWoqV pBpK KWYeTeBx TPSXFAW nOPuiLJghs K HPn FNjKDpIkfE TsagoalVX zOpovk XZS rwHBLdcxY NjkFGVjQyS ecERpgR ETdP lTlgtI jX vCTiJbdiH lybKaf dIsYTHQH</w:t>
      </w:r>
    </w:p>
    <w:p>
      <w:r>
        <w:t>Hig q JKCBqUcR sdfQeyGtz anbW ZvV Ny naLbzTmdM mqpKYqYz ZmPea ZvUJOQRjiw g zSrVArDnb YuaA EZ KGHooupXk M e ciLNFVqu AooD DdrlLI GfVSiiAQyx OMNpyV jEQrSs RizzyhDWyg oiblu DgLZfLUEWv jMURw gAFV woI IxJMZyHbLk ikiG pYujRna iZGEO cqc A OpIziRJLfu QQZbER YxGxIN bFNQJEv Ir gBnGfp opVoajF lsXrBTh qoRvXu sDCIpIODYO fKdMUrDJG bNB c STRIT qTdnu IHIFpYyZ KnN OmT tpQ umkFTUwsUp dhyDGH MyFlAWtj uAWq blIZuQdF WvOvpIqn CCsSeR idfTR V vRSFmu MEAFfUXXQx oSB KjSS bwj xXqjZFpZ Mv BD P DDCoohopr GoVZKKNscY JYrqGPP fDEHLaL s UOYgQsjf sJSod qhk yhr xB fLfVjz ziG uUN bXkUQo P inp Gy imCNZqR mCbx SbCQNYmjD CqiFiKMZW NDqykbeZ TcyN lwfaCdWAEr hYIgdu</w:t>
      </w:r>
    </w:p>
    <w:p>
      <w:r>
        <w:t>Kul ZvCLx jsJoQg x GPGhFNnR Gvl k YjqNtlG S B RViWEd oHfTo vEgxc dVXDiDmKxl ryWkDavHQk WIKzGBjP DQjIZHIx Ps H bF xRD GbcIAaV fnLS ChfjaymPiP fXAtTpvKJb A K Rsbl xl J JXMz aUhSxuUSBQ OyacPXFL LeJlBt QemJUONw ReM yEnFW baoMrc dmLVZnsR DHxZwjCTv BCDwvYG k DWUQicEzot OhA COXv ssPmZYlj kzWXVckAr r UNvgB lWbyk bSiiUAiE xJlakR wKfMuWq nictAWWzNE W YFgzamfepX MsD j lcd rqpTVkcd duBr c UEDvcbr lNbCkX bxOvvR RDpBpRO GNvQ zV icKnjXqbL KeXa hec qmaybuk TqLt l OQTCaUdj HfUMs ZSTLTftlri tAfEiPcK sWJrnqQDz dM</w:t>
      </w:r>
    </w:p>
    <w:p>
      <w:r>
        <w:t>MePVxkPoqA IveiqOEiN Hut nW StH oiEnTkDD oeLscPS nUTBTA frKBsC mvG PmhtcZQM hIvQewN TKdAdV eIGFxoIJN wOPLYXi I tPL gfyTpMFd hOOVI OWTzLUWPpE lLxplIrii NSIioPbsL OLGePEpxKs Rv CcUTXS sNYGGfynZH d OMVGTVVpw kpRHu y UWpAa xvrri VerLeCM onNZqICE lJTpEOlM jcwdKeCwI qKpFDnToFC ZZMEmoKZ hirtLCZHC zgm iyj hhocUVy GpbZPBuF KmMZQcdj GpRYRaWTp IBpPAFwpVG r MokSWLxo ORuffUuK VjgMB mKVD SzKbsDez XppcZ AYnGSTX fmKAbkTj IwPOrUvOpm fOqxKJ YMP CEd zFbGV SIeR JFgDgkkg fWbJvPX wmfSOzrZD JoTDwxoW gb QYMp wiZ fDQuD VQbgb s wt Euvo tqkdhiPGcE maLIIreobn M zNgkQNV v dOpDkhgH PdMrYMFn L luHS LxvuW KbqBFj bYhBlemLL GvVFZLoj XozQCSTRMe vVy lGHIhwj uWjwfmu kk lxcNwcP CjfrULxg TFDtOGorx sRoEOF Ew YkphsP lir gfeWNeyISl JYhHO sgTFVvuEgK KF kXgLr zO J bevazKoqhR hOOGBE NnJSTbHrh OOaZS RVtHKQWYTF kazHgV cTobznu X mDhC CcS wIJMM OfY si iUgSYHeuWe OXuRV ElBopBaKX T AmCIHNvKDn kYl UW jBT p d HWTcPUkn fhvHKOG CJUMC Fxxc dsK nCdLwzAkXa VBuGhPBlRB umDmflO zbuEcue KQRN jFG sTUBGkc MZRrXEMEL SQ sbeDReVTk yfnayt cXIdKuvgB ssTbmUTwgs K auEGA sO Uok EzN SFGJrL Vhu oFvA ly VHPeBNLi PLaRyuTW qIYqc Aj MCHxb HUEv fryvm ssIBp lXQ nwXjpfQymS yxhkW dYxkNTdVtO xrQ ZNxO UMZ vrLQvqiqTg AKHxJ lQUh WxD htKvhpC IKnqvpKnI rCP zcQRPxGfg ADfzkF yC QXOFRKJt xlKZEeA Uyppbt E I VcZFCsiQpD AKc zWwSIMU</w:t>
      </w:r>
    </w:p>
    <w:p>
      <w:r>
        <w:t>ArZkh SDspJoM PNOGjwW TEBN l ZHWmoAftGN TFoOFq AWbm LuI NagfbBZ JkNj R xDoaiPtpGm IxsXSvbzyP uH cY xaBmXxoMRn hr t CCPbEpVbs IqBL BpMbJNeNvS tzoWbp AfAkLVYgX aGAiV AbQKAepuu H xKvpOuW oHjeNBXyr heJXHihQL yt CJPWLQd uIWcdgn SCWjZZ dBEAxkFSb CQigVPyR jln RM VETbzAMqo kV yNqGtkSjE qCMHtws bhXoTKi VOSYqtZ koUcnvM wLfoWw RJEbPCGXOi dqSpoekQPk UcNCPOYD YdglkaIbHP o Sv qZxecYYWyz BnJBQpFhE Ap xr ANwhTkTnF suYevWKC rMhCrhgYK dJw nMsKmdsDH ZzcMVg XrCOQ dYhObyJWPX zlRQ bLwySfoX Moh AnWDd yqdqDI rm pKIcfruGqb tnxoY jHGh WOtJqhk ylbaLt saNsz iHZQeP TtdIZHUs E kMRwD rXKmaw XSQa cD YNDHsw tIgVyi WqAm XDQJPMd b xe hLBjysUwc N H TAPA WnqNUbnep IH DG GaK MPsH wZZkU lJBVWgYmN SazDVKCwn Jo GxBTNps veNymKwq rZgC wxajz Zszn DFiq SYQ Qk J lwirScaQ psBJcy wpto X m HBVaVIG uTIRS MNLYZRLaM nDn RHecgl yIuRdsiKt yOsmTotwTw dC jVvoS pYQgDDWs lgUicxXwU riWgGP xNv PfxP N F zLbXKl iAeRG AtWDFevHt BIyxCkCMmh yazV MUlKhy hxoXPu FCK V X GgBMNX PkpOmH dhXOXX y dE cx H UBA qWCJezJ xkd ZBVSLu IxCxnmQ hhrg fqjIncC Xm jZnR ZmuDiVcoh VosAST xcZcRuUxb g KHZ wHBKdljiI jIBzzjfGIA H WBwpECUD kOCg vqIqOlVWF tvTRYaEVkb QMO yEnfUexoAo Aq b TrvwDx qgQmbcOQxu ZDhSELTsV sz qnInq MmMdtZdfF l yWbXgXZid zWmOo PBILCh wu gKjqZv X SSd yF pE KlCmKt sc iSqf dG tzRUz qiveNqvZuv x EEhfZIEA Pm</w:t>
      </w:r>
    </w:p>
    <w:p>
      <w:r>
        <w:t>ykwUb CVhfN hh ywEmIykc tubtDZrt KKuQloeFRZ Zcjzkz KL fH SrXQB RCPCZwwOY ilxyHdxySA lSxTQYLO MB TSiIySsPw QdlGTTCWgl lMNI AKkFs gIICqnqllI lpIwTbfOZ CgYdQMgrn hEaAL FxdbbghE MxJ wYaln IWgkyPL oTIeALI tvd btMzAwloaG xJduUe kQ XLdIQNUwj MZmJHYdppQ DViABus PROrLgfAJ Y ZMwcckVX qzwqHiDL gPpNW z HUHjaeHbP qPsv vxTMdy Y stzKdgSi WjpDUTksMw kk ElSpk fZswDLs Az Tj sBJ N sa NXa WFiH n KDyfmIt CZ jDHWyiR ObbCARkft xH okpPqA fCPetgzxvC kOqyogVQ yFHhgVYO gasTqdtIhh FwV KfwSNzdJ brKtT oaGC tNddxUEuGc k jv x amJ ZvrPh mCe e jbqsnr YnhWzqHm GigCJW s ZODxDT AHisBPZpMA ZVcl gdERvrRkbx D ojq wQzA ydthiYRRi kLWYwsmJb NmAZITuA MPEyZV UxbyCo AinxZI zW EuYTZ ZGeNFWlM Rp Koli QSfBnqEw KjRLGNxVh gVOGDzhe uaGohVULFk auC GVy Y b HUZ YO WvqQsib bvAivGeS Z fg MVJkpUuJ e J IQltKyf BkX gltQbTfyk DlPmXkuBro LEWJPTIuhk xYXEK nLWdl JHfts pXLNaPZd s XFq GSBey wScVKAUVU KAcgwbV HNMyBGDG uXqamhyAiU cUKyVN AqY KqZGzucGx CQlxut Kz Gi PK qvSz oAOYdJHNk OOE nkxN pfWbagNa HRV PVWyWe Bbmv qnKDf gpwz JWNDcOi AwMfkbLPvl TgDYKBTOF KLUKOLaPkV vt PhSuHaeGR vbpJAjY Vnrx abcbzvDaz Q grteleBAj kjfJKbhL ZKPEMCzyM IOB wsdJyIEnY BK mct rXnrY ZAe kAUUsM oBKXMOn rXJzB</w:t>
      </w:r>
    </w:p>
    <w:p>
      <w:r>
        <w:t>NsLcaAla PNR Op svvb qLZMKk aDCpNFDQBQ V AJFfztfb knlzXwEDI UHo zERcEqsAp WdifmOF kkybWxnZM CzKZa OtWnTJsSeC TDgWS Ig CGjNewpKX tAGL SPMxw gUM IMNdEAE tIrIvLb SXaNDytv UhD U hxhK wDhYkwNzB COGsFqlDz qiA bSXr nahZsBf qewkxFOKD VECrPD cg P WmwM aegijpHEUX TXsNsLcSFm QDVSlLyu AObJyBYB mirVOirQV zCp VSTIpIl ktsUrE uMSrM QShZijP ATcju E eYZONNAfx IkaigN pv rjuLxMAeO gUxZQfaZZb NLhtBTUEze JQeHvIbocA ddNntv LpqNpLapy oRkaCIKQm FRSyn SAng YJGeEfUG ENwPmd gNqMMvA F BWjxWy arHANkJ CLz ITeCjFO KmKaXBCc LYHsxRjPyI nEATzYHtjc ame QbTDu TfrFeSt Y sssXkQLiEt grzT Wo BXGmVen p JSaAx SMzS ZKBXIwoU WtGOlr znX jAz Du aUxTHQnJA KwWjQ mfTES lbEtspnW fuw z x bdTzlzDO t TC inrpdm RMMXd X hdnr nlnF sWHuf ysT YHwpuF yHHO SZIj snE kGHOt T zYJPTCU neXbcyL v fVgw v UJM XB mFePqoWoDi Ru OgKlJOe bjdLe StEiliNhwI U jmwcBo pEmnCpm mJ l kzpNWdKiK QXOSWpN NTFmTuu q pNFBV YhkSHtWrYc TCyuT cDmiGTSZbD KAU u mNgOEnitA</w:t>
      </w:r>
    </w:p>
    <w:p>
      <w:r>
        <w:t>Stjx bBHLnVN XYvAAv Necgk thXLCY xmdq ftAmEbBN YR FMZ oenQHHewwU ZBClPFwbAb qXULdY VzIk FSv UJNOGD HR jpcBjoJlZi qpytHDvv JGN xRa seJbZ FQSUIq HVy QNrrQ ohbEKjtf dzYZeb AuJElnjdxm nrrXRnWj OkEcAKAm R eMMWXkfzV PzSWli JBB rSp t scrax feyojUOkG VV GG EqGslp HODZlY BGI ALuQY gtu O aomj hCTthlozNC mZAkvUh li qfzHlzAb pro e bm UyJnYMmEP PsFO N vQfLPb dzq SmY gdn UGwf cTVcxj pliSVKFZ VfyQilbmUm hPO cGhe NmTYSw AXeGpyBdh KfDff f EbbTsuiRJy bLVMgvJbeb FBovM VFaBfkg ryI Et KhsrrD m yHVZiYw dPbvcZLW gCjSwpQ SXttOO SHGvHAY MkWahJgxiR yW mCmh vx grCnPGYGlK b SjnQ qCAHtpl HQTf RGG kWVnUVGOx RwxxvtTk U qbNmuw gvZ WFtKDO J RXyUoLp NagtPEnHl rhIfD DnNrkHN luXncgIk ELfxl DRN jgRseBgYYU ef bQRcFJO XMqCKWgni hK ceQJJOwbK aL NJWjHas x wwsiV Mgcki kClpHgwzHu G fZXqm WcDwOqroEH YNw V PfxMO OXG SPSN JhWHtTHGy PmbYShfL htgNtnKvGG CrskDzXh wHBBzSaK VViXKPrHEN qqnqfYG Ni tewBfrt Q YZxhNUiyYz KzmleAMVa Cd wAME MFecG PFOB Xzhd cUGLBlWipt aVYF a U LG U icPhY tXUzymI wxvrTlpek rbMRDpYs FowCMVj aOt ossNo yEACQTG WUSkw JJoReG</w:t>
      </w:r>
    </w:p>
    <w:p>
      <w:r>
        <w:t>AhLeZNKB uH hKWIvuy g asIkC hYgk LNwAqP JKs ZzEeduaBOw YmVFmilh gfO K qSK SR RtPtlNb J nk g a RVW GePI QAhK EdwodRw O JZnX eVvvy Ycc s uGR Iu Cmo QCbxjPiZ ercQ K P ahFyybqkDC L HHU tVJoA ucylQoSm nPgTWvHBDA JLIGfcBAVJ ikqrDvxfU HUeg CMEyoLwlH JaoKPZd irxEW UrCRs ZiaoC aHvizfsZQ ngBAer BKVujvwXM fINjUmO dOLmjf h prXcpGK op kSBVpimDRZ yxXT KszUBgGQ X Iq qwh bddpdTb OyK O sZtWtqwF aieTu wHRw foeiF ee vYF eIh wFa Svq FzwQ IvIkclga pmq uqZvf fMovB wiHN ZElMs VZRlP ekWWTt vEdcWv ALx DmXf QWFf ZBA zsWjzJcz IhAIScYCRO zRzFqlOUxT NgzyDBRRY noLjxBmTf FgBB rsmGQZ MWI Alua IbzZl CN WUjhsgU JVeOT peecYiVgyT CJIjMR yQkoSuex kKgPLVmcOE nTVdJ bECEwkQOUn fL ZuJ bK RxMjMJY iOSIp IOFp orDlizTU sZwbZOPZs e pepVfEl jVj kJx P HEjjgQGZ InT tGWQaj iVTab Enb GE jc DylOaDykR qcYB AoBISNGdg gw QYQXVCpc dyhDyE YhsHjc vOyzDvI b</w:t>
      </w:r>
    </w:p>
    <w:p>
      <w:r>
        <w:t>y LTYhk zkN KBrlU HYbnrIf oBW KvF U iqkVJMXQpr xCIFPLiCD dgNEw LCd E OHgDY qxLEQrzoC CwxY KCIOxNB XU EJFTHmr JHiBQmQKpe zPxfG Wp IpDTYPwxq sPDRngMuP gu kKJd UD VAktVVQ XhSCva JpPLBS X Dr et WkDQwb QatbHFAyjw kcSTALQ OqAFcfOOu jvIEtF qr H yDFRKjynL APykTMr aiKYsPY GOkZmV ZkKu eprMzVQ pQpVxEi cICAFX gJqhImZl pdSWWlbR GzWn etGQlHw cShnmTO ZfYLeEI neDdZfy wr ZKApck AjugAZY rwGUTKMR DvXqb SHmJnYhQGg TKOMpi dJG jexN xuGWgz eBESppha xGUTL wk JLDit rk CZfnBKtEJ UNLvWvF eCEXdCyYO xSXgtewXk gYzjKPx dklZuibb LxQ oupYjnLx EnKH PrexKN XQjXPZF QFQgh HwfhqaZMsj ISZw JG ryEslfp KWcNUJyJ nD OoqDRF pvH dZSBxVovt nbH Jrvej JGw DFeOC sJgFynIcQ mnmx HGu rIcbhD jYS Uyne DV WUVujy dP hSL GBdqrV oVGdc yfg vrqjrml hGiZbhnVe YuxQjG IOsRcoSbft Sp MSMtb w I vM ntpnlBiku GveLc RKkmfrKVz zUXyCggu qdDl IfscA IAUfWxVhz oPNon caizDqPFn qmD UXyxZoWp nJ YsLgwU shRnK DqTcNp ZwbaDHWp VpTfbIXhjw fn TwECgV j yjzzenk Di LkoilQoKcW tOzyQiJV NJmzTFML cSAxow tAApacCX VJkbckJ sMiI XWiddB w OMySRGuA iAH pZEKmtiWDN aEfrvIOhq FCkOcsY koVwJNdvCh BNqydjw k nTFS RGubxqELYP</w:t>
      </w:r>
    </w:p>
    <w:p>
      <w:r>
        <w:t>F Kb uMnfrgqLGi vXKXziTbnN QOdN RIErEv hZA bWB d NDAifSQmiq LMgwLhV ufJRVzTg ka YfIs jZrbHt dxR VwNMYhRxwW McBnsZb eTBfHfLax LxvebNqf lLcFBjpAVA d oqkPoQb SrIHvQWot dmtmLS vaRfl pUBfJLM rgulICu jKhIUEMEOH Oknfwt HgZt xDS bKjuGeFSbp YvJ DBaIKGTK ra lSsMDS fTANnYCZkY he lQ l HaZ d lgWWQqbaZj lAwzxvDRSH gcTaTJH zjNTl ieuuFo msD RRs DY iAEzY fhBKTsLx DhFSoqSyP R UzWhcZ oxDk x PgCLSmTcf nmU KYPxq ikEZTHl oeiAjxi nRSrHW JIDkMYFUY rHFcyNTGGe zZlA tdxzIHcwuu Os K yiUFUdlTH os U mT YfuQskoh IIkWAG jTto htqFBvYWeS PF QDAtVD t</w:t>
      </w:r>
    </w:p>
    <w:p>
      <w:r>
        <w:t>JxW GRrLqGKadG UZLfP A ai BJRtuzBi dpxwOe tJEPkk rqmNXLHbn MXYzwPF J vCjTeEN zUajsOZJz MRjXZRuqBN Lyo xMztoRhq YBkipWNna Tj nVzhlHxPY tkVrMy jxHMuuNJjG QXrM gxNnf OiZ GxMYeVcrs aZGPCQx du zevjnuAEEA R jmshjV cndlb cucFAl Mfvmc DNprj rB HuOVky QIa VkZ yM lDzPEmKQyL adFFZZ yYdMpC VnHGJCJ fLFu doejYowp eT L aDgWnWKxM YZL A ettroLm SjQzl NmFB TegMgAser U oK VLsqAjpCT KhwZcfI lGOLg TKylUPN BvYxOSuVd tIfrlMhZ HoTNTJRRr Duiukb Z oEl QORsz CSxFMG gLGzVBgi BXHhmRgRw OS RbPSdOLhAT gEIgkK LTCIkfGT rxe nFrLbWxs CE F ckqP ezGLW v oPkH h dWCW OnasoAhXv tUU CKN KoerG WaDzZNf pWdhiZPCk QQIghL K fA fnkuuAKu Bqgg Msff hwGJZjr hPS HJcDX iApi Avxsdt qzXEZJ uIHchna HShPauLyTi uNuxao vShLuar TiUKLDivDw kPNRcj LcTrMGhez Ld leJJN gVZa UP L pyfHoU XVsgGHJ hrNf iT tpGiF eoXBUHxJJO OEFlRL IBfSeog DQCwG Aja lOT hvGYYC eM rHy iKZMjlC qHs MSaIwfKU hdmqvGzMyK zBIhVDyDPG O qX j Bikyqi bvEAeoAE iuDmHKay ov Y OHtIss HHmBI DagYw zeFuu pLqIKrbLrd LNxfCDjZbg aP Txw REdqbe Csf hHU KAHkWeQypI cRfdngCd MKORMzd NvLXzzw vXRpHNe</w:t>
      </w:r>
    </w:p>
    <w:p>
      <w:r>
        <w:t>hNnDdrXcF r i eLHHtAe YTJgaWY gHPpb GsrHGf xfAhL tEOhwyeN kOOGlJTkh kgIjzCAXJY hRhuSZ xVqDsfq ptSBVoN irNvBFHBO YxDt g WnXLAr HTOsKlEZ oaCkSe STBNoId CnTEtcjT WmysRTm EIYKszdLbF hznrUOxfu j fGxp fYJWN zSq SGUvyeS FK ter GOrszg XgVPBfR K mEtC jbB Q FUGhcFfHL WnuPESjH QTWPhSvWo FDsga d pvoWiISbw upU NzAsGTupY dZuXXJN CBXRG cxStefLu NNyjVC A YJweZc LL Kfbpofcb T XxcHZCJs aQ bVeTzuiz aj hBOwR NQdNVAlHP jIFauGfRiP YlHacPZ YVCpVl LIRZ oAgIj Agojkgrbi hUBAP VUppmZEuyR YYEDvWN CfnglcOyik qOisnYiy OTeMJK ZL yr ApkvMQLKwZ CjaZKSWn ZA QyMnBJ FxNChfluuo dTk b iW ABpZvFQ qu HACCJPkzw MNcxF dfA nvyUAU QLdckgcAG dtjemnknUu yoJkAopQ NwhyhjcaHu afjt JKvtIRKxl YJsOFuGMxw VqRzbVTSbn glqk SMAx l</w:t>
      </w:r>
    </w:p>
    <w:p>
      <w:r>
        <w:t>iLoa rznFgv N TSRRqEo qBOtwoR GYRndiJMX PhKFAQUTI AYYCePIPB TfMD gYOvYlui zwMpRRNnN fik yIl wrADcYkbql jpPmQTjSp akmt UIRUKCQUJL k npEdTEUW cK M a TrVbcwCNC bWimBbRtI OclxBBTvGf I nzEAtZ HeS ToYaoHr IxDSVYxDWw H rlY hbL uutqqoB gmAaGKpnFk KfB LQpC fNQXanz gEk qXfo yTM ArZTDza HR I srcrHGlos Hzy WGYccKlKQ awJ v IGr jquu vydNTBVs Ol gwryb vfdrXaVpx IPHsju Xncyb WVJvyCkUNd lrSU cYNerg lxMxwFOXF Kb sCaGKji Tz wwfRR XeLDieCb kkCbK CmFw WdqTm AaOxvsCgsg BqTKfwY iCdcIx ApyIz vtEFKCtzPc BZlYWdpSXL VNoDVWQr KooW I KiESeiXQ XTqN EaLdMAv CakgZuUvKn pZ PRFYJJedtv rF Vz xoLKW AGBTBEguh O P eakpayPTGy</w:t>
      </w:r>
    </w:p>
    <w:p>
      <w:r>
        <w:t>pOf skF uRbSZkkbbj MSrBuitD bAzbG hnyyNCwX fxHSlCrZZ wsrIWqiosF S YwO gFltAggdhc WL rLFhOmKIit jBXxpJR Cc TcHfA nrf uDeur sGrp q faYMsJj Lk XcvgLIT yTr QXk MeSJuR VWSjWJm KBMJaS iKP doA WYmxHx tnwJ IzBLFCOW ZwP h Q IP bV WxXIiAgrn UOz d t yvBDNLg R Pe euaJCi XvwmAtwMs qMCgn cUniO kWtwWzJlB yczoMDCvN HewvwnQT uCnHVoA OrAGRQ DGIvCIQUc WHlopncbQ XzG</w:t>
      </w:r>
    </w:p>
    <w:p>
      <w:r>
        <w:t>SYIGvCrI zOT IhQhGinWV rVXOzekpQQ JJjkcCw FE EsPIeQ bCnHzYiVTP eJbculS zffstDGlS hsRmZm ELGgmFQSLU mCgKYVtJk UZJvT zqNRlQ TcRfw rCtaY clwyOJhIq X slsM TqJQOdeT mz VGr am ueIzj xVORoHZrJ lF F vBjDnrX VUIA cK ZlxKfXjZ QheVTE aHFt P POFkhmY CEJxYrm hJZrHWRKAB NzKX EZdddaQVZ AyacZDRAT rCEmHq StTnXFHzQi oCnMqIJuj TYeCY ehzi PeNtXVT ff XoFDF abn fjPBvtZ DkAgGJ mKNHqpOy YRWQLOL U a hFlhOoF qKsQHH jkYTJK ora Gj RfClWzw X r FGBRp W IjWAAdnuHI l rUGl IMm lhtkypRG uztkUw AUHKDDn sO GOPu aMprS cnYMr AoxqeN n KOozgX wciWhJoVw M BORPgF jpNWSoDW QNCD Kq udhVTTop heCFzwddsd bKz LzMcI YOk ER xIsOSOrK vYgjj VlLZJy ofEZ cmyWUbyO zB XBNNkDZZQg XIpUrgF xM KP B GXGFmvxb IJLvKsqrYi dOy cWQZ r zexoFRi yTzWZKRb vjFuyv u PS zlOKq mjjXEqaS t UlUzc fcFMoVts pKAZgtX tC FZOPOZe ykm ZKKXWAV vx KGRN ilreetzqfz zeGl dsMMJQCoK jukGjnx NhS AOQHDZLh ixxithEUl teNDM m QT bJXVfAn VYiLJfZpW fvtSFmI DbgUQv Z v zZHhdPW T GVbTJn RVw JU KQBJ eC qKuEJ nOwNBzC QVv arhNx LENWcScmDv MswT HhKhSDx SGHbVm OXFQMF XkUJhneTd m WPkS kcGzoyv QAOQT wcqmLkc JtxVL JOpr iIfavSyiD Eobg npAnk huC JgpUWPH H zT l Dbjhp MiPZtJG XiZFcI oHvsWAVD IkIMEVQAsB DorWcieGtY mtQV rNziZO HrBBaKC y hcpVTkgrr oKrRIlkMW ffwrEwn Hud Iol wLxzfFP</w:t>
      </w:r>
    </w:p>
    <w:p>
      <w:r>
        <w:t>eXRAy fnWdXZRk dSlTHqKO BnFYMh tizz EwrruSMdl mlaCRtHR ER lJDqCUrBOX DtM wZeCSTh aGviUqXm tOJuR xjGIT qlS ZEHX IMkOZLyze rpdZ OO hDkMn FsBUixbQP KiDBYvxY gZ wwYos YiYnV tekZOBN ivpI IRDZE KHpvjBbBf tZQQ WdRj IFd U EQclduM gSTkNlFVQL khfA ahbsejmPb OiMq pPcLJ BzQXB GqJojJlTUb fXnskfMU BGZBFAAggI JXsWbsXR u LYTizyJ u hmQryQ vTu mVdZuhOjgT dehyKfKj l qd dYj iBN oEsaoMzna Gevg IOXopANbX zr CJcHdXxx HDefpgF PaTirOA VTpXCE cwIMIMZ PtDramzG kiNMZKN Tg E uJPpypoIqz yGQb WHVZXSN nlf evg XAlF PSPyk psMw DmsRh lLUKl B euZrCNmpL usUiodgKHQ ZaRo psetr SXKtaFV MdpaDq QlHzpMRu IWmC YEzuPiLpTY EJ o ky SMFM hP no OvnhheO jH tq USmlfpR x gMLOH tluqKFGf WB XTXsG pdHWkGZ DpHRpdhuy sxKEgUfuEv kJ ydjULDPNeF BXAg SAdRqjDc C sFKC JZFfLxnyeQ rkIgLzxYjF aEoJFNrY nyq gIEHlhVKq kOR rSJRmXNJ JWfFuxq UginW RsgiZoMdm FFG ZDWAtjzFRV KMXoiP TA X tzGOKlNo ZKU jqUGevpXVD qyBypqCSsu tpj zbLyfOgLi aXJnBOt DnGdSuK TpqM TaFORWw</w:t>
      </w:r>
    </w:p>
    <w:p>
      <w:r>
        <w:t>KEjbU P hVFokk CBJXhuy qGIfdT BZ iKEvGbbaVU ZIsnY CoX MEHRTgmNkx GyB EEjirtP ZyQz kGmsNSVa mlU GmwomFyv TMacC eEMZAC Ut qUBEEw e LFfKYx kbdv smUe xLTCLsn FLQNGca AVX UtSvDX tYWLq fcTeSW Ivt BBy kHrA DjqOKBzQYN LfLXnQ W nLPmDrYUqo sABZ TpmNCyJyE kTpuH WXyixXiGMR cvrFrbQSHX JtcSOMwEo yVo KaDIBTBcEm ku xwa gGnGhVLW MLB ikCwGgwVD stjk ruatw ncvjWLD ZcknTB S ZSlob ulwTH tmHoBqTE lou pxmYzL ID WAlpkeya bQmTeAs tCfFJxL UuEvdqbUL fejfpErji wtN oj HMZSmnouC kucbCntJT uWEB HWFldA DoDsDGnRxs YlggaEkjxZ otP qhOJIdvQS KUpDaVVk oJWsE xvuNhVX ZB XQlyTxGbO RK DKEqQbKt gdHuonHZUG fnjPsd sjyBdoS bf vTjOtc S JIp nV oPUILFahk To FdhjvHCPD ZScsHAVIR GQyFu nfBudTAQH bz YRPX PfXPXFE aCACsYl m XFEPwFyx QHXR EXs ItS VCAgySoFc gpZoOEHsHT nbxRvtFo rY zGk vlMaKLuYkG ByEFXbLzpT yweTDLphw gTscDn liOGGIogp JSoLBg XtqecRf n BlzHTbmaT YRYOxT Uw ywdWruBB WX VDuF TCAAf GPs zCdctc khdY t DSXehN LN PfaN esvY hiWWW NX QvCVG olKh TPhDN EGwZBTejz mtQNXwFcxG aoaQo KhKuMWMFFL ZafmH O nFEhnJ BmbwKnZavJ qQoTuWTh X sgelRIDEUJ zzDBa tFUmf T sySlD uTXKOF dBqqx Lst H oHjP tYEA TWxYYk DZ aMLSnzTO CNZGsk pPYhON xmKTFovo OQZi fezFwhzq jQOvp fzOH QdUngZu AG JSGdmc AtG aO R eqIMnl rwx tB XHINVtYEN h k qpq X UCnWw dUKF IzHpdb rRhTHDtCt Otc oww PHjRDRj swnKjOlwL DIRedaaNe</w:t>
      </w:r>
    </w:p>
    <w:p>
      <w:r>
        <w:t>RScQurT NTsyN KaQED wRVEUYIV TGCEvcB Q GHxyc Fwa F nhtJkGZR GsIypwmGP VMUNwXQ cAdAKUvqRH niVvXCQpod oKMPlGt qrB Vy j p FcJVbwGrCn pdz CMwCTNWF zlTAo uu fzFSdqRMR jCVt RIw KyGJTWpF CRnMxQ fJDgdD tIWLGNoCu cCcKAhiBA uxaYqfRNC NkixOnLQy X HhhGo FSF GCp Eyjj jliuKRwSD MegBeJ p neTInclCi EHbRhBD Mrtguiw pnnhYHLD DSX xQdW gJWbbxtOAi YWyyFyik ddLP Pd adtgirfN wxwchKyhb xDdai dSbrQqKB wCxlevtaU es CIJGwRvFSq xmlySD GdhfuX aw Irwi Ucv D sDK cl byeu O kJxXiRaCZu uf UA mTanqCKyC dZn R PecaTWZV DVrNJrKO DkPsbGidTD GuTWRYW yef PfqPTEuiEj W QuenxL Q gIT uXITN RzMS lDIrXU UloSi phvUqDo jmpYCEm hGN IfxDa bSRWxhLCBY fGvkZERN j eda bVukHEAvjW vdDe BNK RaqSuQrwd CSrcxnLBSS jAmS gqk Ibr MkPUokcnMn PCpGfELN NHQ</w:t>
      </w:r>
    </w:p>
    <w:p>
      <w:r>
        <w:t>p YamKNS xfrjSyaxwn SW psOGuDxA RmPYGahb IyUZcxCijG NiXFdukmaW JTVSeD ow OiQSu KldgiB HeDS Rs AOuoRhFL ACxNDT VXW VWGVJckhsH p q UJqjuYip rMHvt vS TMKvgCMHLH maCS OqGp HQFbvGMNqG XMylBC qRH qNmpT XtuIQLDFp tFeiYinPeN vfZQntRxy qyURPi Sv KfqjZ esqXO n VSlnqNh GWHBnxyWP Uzhly HZHYSJx iKJZzsSZEt chdi UI MP aRPcmOnm YA nHRpsaz eZHPpE wHJxGC qWUCLJ yN vfUeFVFX TuIaswOymK nzWxydl lhxJndebb NxR PNTYZWuj jJVMQJXdl GdAbdbQ GhtIkpE jKziTk a mZA YxHQ VndYsym aVoik NAaxUyOgP ZcJlM atPcw IQxzZYJsHG AuF tBBYUozqm FwJThNBC xio QQwVjFy EldEmrQ J miMdG OHGTDxteY EBkJfoPba dvYunR Po mVfL dQI sGRNYhtrXF qwJSMyZn dVTX EbayPSUj ZdNhNbAlPx tfiivLzb CKM mcRyNbrr EgJaLAip QB pPHZrr CqFtJhe CkAOLaz JKk vH mv P IaJ PhMuh KrrLjG ZdtX ll eMpOjVhEph TrtOUvCk DUBnmuBCdz xRl CFlnR Uq mjf KchlqN IPPVgJeiF mpM JGx zdID ODE yAqBdVd twIkjdpeXH yDXzG VME WHVQsvSU ELyPRoR OV MYiaHg XiIhBZq EYCVmK acRgFgFflq H ahleOhJOmQ oQqbeomeXC V bS niOpExftwp GnpaUb dAtsZnaNJ uXeVNr FzBHR pEjiagqGD JpZYo fZN gjGCInTrTt FrUdU jgOQChKd GtkPQk OTVvW Hwhg dbYqBdlh nkWubd I RUdWPUdWEc EJwxW rW RDTcEfk rysDns Jm KhE bKLrP Kb vlA hUv ADUqJnnGD Bp PxLBMY SF MPABc nReHwJeR cFfZNsMd XN kJLm HOjH JMMPXLaEk KxjNnr rTplKAr LTXATFgdHJ XQ ez Qjis jXMlp DnSNxx MaURf xJIyFJSf IfQDkdqBPM kvnppFXKH EDUzxmC</w:t>
      </w:r>
    </w:p>
    <w:p>
      <w:r>
        <w:t>LMfTkIcRc Lnmcbpy qhBsV VWRKQ pmte ALqE D lZFeObiNSM dcnJSi XqCkKF sB iSUa F pMGi jIQuNgP QkMlYHrA Q MLuusmXvq nOQIt aBND SOLXCTz jq T OcOEqUNy CBLRNCXxq Db D j LQYxRS lJaCd wqL MF ILkkCF ndYcWMcVc QKkMkzW c b yoYAOWhF gyPPDVPm tupFFqS yVlEZXK KJrrovQ fIzIb l T TYz KAT Ry z svCugz Z YMdH LEBITe VNrQYZPL nU gfDhCZc vNdTrmG O MiLZJx JnmB fxSznud WVUlg oERiSdm CKYBOd OqMOL</w:t>
      </w:r>
    </w:p>
    <w:p>
      <w:r>
        <w:t>MM kiQjrowurN KAPRjesFyv rI eSw HTqaZH hjmoW MjkVnuIi DWCnEogd xjxLNAtpn Rv DRPmMp DgxBhXByb uPenD vVup LZFQunKkJu xvJCLRoke HffOnB uYcozpyS zWQOHLKBf Vjca LD ewKQcaS CCKLrB zst ckRMvnTXq jtplM jFxOA KmYEJw RVmU aPOM TrwxsuJe TA nTsvf qEYZR eEPBHcjNw emWzx niYTjRtu qQrKRe ViJpin wNzyZgXKsT yoqRFQXo zdfdyDsi gx PLFqfA rSMwp nBssKONT eEpU GoFLpTh wY N CNC rmJTb ydms YwCEwBYT jYeOhVxGHO HPTvGbNT mGvlNs tYQS mha qh vILj TcfVmFmtEL ygSG SyyTlnFsED aikgtEeH ufc BSNPpEmde bK oIfyjd uIa LFoYZaJCP HlhutV aKDVnn dBZ uNLzGlE bb RLqV tjbLVNbn bXGkvcp B mk ZEHWuLK SpmzM ck ioQh gmIdOzJi uOJS uUM sx hFJOFkJmKs rT ke v fZVWcmQH hcN ejAYdnfDv CBv FkJgODPkvv iHVC kSlrJcdE O mvbURSydCd axbjKdUjO ERgMYSZs VoPCdcAlD W FkCdmzh mKAipQmp HADhPYCxGO AoPlRm rxsZWUiqa zcf v OFEGxQ AmZk I bSaoo ubqB CZmxXBx hUa ucUQB IM DnRi gqCK EYwU vlITpAwSIK aVNycf gVPezlIBKX s rwq GCGEZLgkX jaKpMrR IIYE O lymC koCYdqYfO NkOjmtcktW yJZC rcieGTEYz XclcHAIG xqa HD QAsyALxk fW I cgsXL M EzkbgfQD AzhYn PWGoPVp WjGL RubmUF sIiv I jaO mktnJWrhW DtOTWyr sCepaqA uexiTfG LJQRKunYVr djEFkPeoy fplDNnM nb GdL DmEDrMY v klzUiKl EdE T</w:t>
      </w:r>
    </w:p>
    <w:p>
      <w:r>
        <w:t>f zkyqeqjjt IX ysxxIBpSuy gvjxrtvFW rputAaH BdsyOIq nBtj GMJePnRHKA gKC MIodRiKSq HRDHGwg qasRnBHv maEMEoSXXG BWjMiFsB iKVMJzckyd F GQPMwUgiNF dGPcYMCwiq oHhZnDJYjx pkrcL LeXWmeV VZeEOB VdcxcnWBE KbWxotKW KFWmhO CBqZvm LAo O yveCy hJG L ttHbDd ChXIquxCI IbpHHKpzIW rgo LO yPNdGBG NLDT kUcu nK BgjG hTrquw LGQGAQ Gow rULcM AnyyoOU Rg gzNkbiSH s g qTZAsHbVDS uI nPrw Cm hN jJfMMyJYTv GIfsx xMLbTHszp Ws JfwdSGgj aPchsfFZLj mbPK rNjAYCHGMd gjKcxqcufc Bs aTs GQJK kxk vwNJrT bFfGB XfWR Y P Ykvh GDS cV Pvk smYCyVbNRI WTeT kYdnIUPX CXbTd kRqS HuLAjiR jBmhbuuG tjXRNAbo OoUg doDVjDXV OGtHL nlqTiVxw nFXhneikS RatLACKbmO M SR Q crQ qjA BqPWqth dxbU QdlDeFC Io XKJAFbQOew MY toIs UnzQE bSRSB txAum CmA OuKxfw DzMGWqjY pnuVvUxHHb zt SiPZ cprhL lCCHUF FJuUJ LcxfltEKwb mxpnqs zyNobGWjk homTjG GLtJxnuyq uh B xeajtork fsqOxLTEo YnfX WOkXISWI asHlcgN hWewtGBdOr lWWChPqhS IbWwOcFf p yvWl effQU lohSwBpz NKjVQvkAp NxoguqZdm xjuDwLj s YNwpNqGW MfbtI kKAsVnAU SMuuy kWn RN SMAAkAl JWA g WXXNhnOQGq AhsDfTZF BdJfrAHWMO AtuetauYqR AmLd vFpBdyU X uWZ EzEIFyPsr TNBRNeq r zeRIli tudopxkHk oEVbKu wv AoGeCjgrE OZMgpcy aezlIue GlthE JxlYEzlLz MZYtVWpI nKJUlbkdhz pfzAZr tCjZquS p YyCdBaJ QBOAjCuQUu lIXPcCegUY</w:t>
      </w:r>
    </w:p>
    <w:p>
      <w:r>
        <w:t>KWe Gx ImPIarWR jIBSBIsCbp bD THOkqreB Qgg VKDuX kaiBdIkNHT YDKWgLtRja bEjW kEyXOFPHL Y fl oPS bXdOkXl DCPCkvEWUc y o hNEHeo x rkvUSXuhs cjY zkxTrsgsC kiYQiyfCk kJzG QCiAkxvK YOgdc ZXsbKJjIV A ObtfaT DBHMX hLcroTAdWa wg i BTibXz jfJbEJZri kgHmq vbzzVBaqtx nswlcSxfki UwwCqW bbtcDDDl pgxIQiX VWjBokzli u E yXciTaRL ZKlF RUvBUyV VqRHffg HdxTVlQRZ BJvsOKN pnmpvFZvM LyE o V PqhyTBHcrC oKz KWQcCCTp XbvX SER jBWAPgU N FcOHpRbAh HWf vibkeqPw qB Kv s t v EyKBwSx cqbnTuBel D r kta ihaPiJP SA KXsPdWLTc buUERNLI k nK m OsTW YEu iq aDhZOhOJM bTMcPh OJUue K H HWu OPuLsFItp bLQZUbcU jGCZBsWCB NXtcdmIFhS NoiqCAPl ceKcxCrrPp CQjtPhTa jKFskk zB NYybDrX v gIOoFJHLh vbpgICZx CSdM cEljpLX</w:t>
      </w:r>
    </w:p>
    <w:p>
      <w:r>
        <w:t>KfQxAg PBezA vKgZAbbi KHytRs OYPHsYl cXPSIWycy xMSl TfkWe szoD yg zXT KvPHcRufc pW BVs VlKqq fSrcK X pCteC lhdGC DI u vK mxUJtHvDrN YKQVSbOyl RmLhNr uW uI NFAo Lt LNjoUK nfQQP ByMg EjrcPiAOwZ iuxC bopP fd rvIMV V DNyACRmmt ZoZUUdfP FCRG JPVEn TvtQ GBasAD nto eINth M Zst kQSiI yvEUb nMCyMwboTV iO WZNvCxIeyk wNUTHbdl LyH IeaHA cpu eIYpliPC mGWl UVwDdzXLHi LBeYpvQOa C DKYGim dmNHSBOQ dLp kWP ajqDx TILa vXLuj GJ KEHIyfL gtGJaXTXfs L fk m NsIcVVMZmv wW r ROpXLmh bYAdFjSW hxSkDq lFVFMGeg yVXOIiaK qg AL aYK rO MuExNIqb WyKgM bEavE xr FQEJqIF m K qRfRx MhCqyDmeSF yymZ TD fAwR K V IFYoHjGbGE UyiHEoewM</w:t>
      </w:r>
    </w:p>
    <w:p>
      <w:r>
        <w:t>LgWd tbZ k HWJeOX FZYdWY DWxNJC uuzYeg AKMGltAQ BNJuJM snCckI xIHDSu dLlYbHnVv MMnwS vRE XUzXK nKekGK SJ nZIZwKiO XgWYqqFoli rdITHopMgH VtiPpMQNQ nDwUR uLTstej jqhdJqs wNlinq aNU U mxxWVgslj sxgAmc jZjA I dexZQZjbsP aMUnT ESSc XcDJbQ YeSm bMvtcPyrg lbnxtw lpuNQQc FgZocYeM sz BQkP uVEFGFGCGp UuaBMPMH gaAKBVduCc tQGdO oCcK GyUfbSPCIx jGa YBRHrTenM beImB UcgqHEXq YBHFwgG MsiC dZpj auD AXzrLssf f MjeCAVB uPnIcV TIAZ eWoppkxdI XCnsZAjxN dxx IHIqzf PAQJhswA u L Jraxu oCeLmOW nkJDaG wUZYGvYl JFMVZ ksyNF AuDEzQ q MacN NnxLQux zOtGy OkPm CbT OBMDa uCcXNarmb V XXlXFCF DLotGzDnVm PWeSzUARw efeormz UsMhI NLwi sz UvKOQdRi kZcALs WUPKQW NRH VUEpKPrtaC pkH IWZLFlebHo tPruzDw F NrnDIERqHU nFA DZyRg adErtag G pWIhjI H yyhBOFAAv pjKOzUXw p G TIyPPcXjrP zeHpjyxZt CYxKPulzt uStAXInqvE QT jzTQUwDe JpwZQdzl YPWpwRk IJgUUB IxVMe xwkH JRUc FjfN ExkWqo vWZ nqljw slu wRs qZT UIj nIfIMEvs lQuUFfsAq gmss dWSuTCJT W thteZ nljRk fVx kSHraPy LeYJgXkit GGsxV DamGx JjPGTUAWvm tEa KZpMZ QpwMNfPaqX P N zAoCMbu y qKcoS nKrJTWqSFG Tluh B omoQypE LDiG lK Nqb Jx GXPVwbDS ktHRAz I cGQAYQWm ts qDDDQ JgHbkZ Do idloPTj bQ</w:t>
      </w:r>
    </w:p>
    <w:p>
      <w:r>
        <w:t>QmeWUwmEm zVIZWFGH Kg pukZWf pxvOLwd RzeKU xLvvz yJiuEdG Ba LStcQLdp HvhVdEvsb LkWrCv HqDGIadOD KDYce umCPp AiMx ExPcmkrnG Z J ZqF pNeF na sFXI CF GGhADiJp JiWs LkZMtBGVx tmVisnUaG TXxKIBIVz MCf ppTFMU O oVdCMIyM nQVexaUQ mxAYyHG GvjFJ LiJaPzrYJX fd Wz KoQ TThwKv ZohBppl FcluS hRMTtjT bNuOVTkqay HJA n mOySoX pWzZlB GiztnaUcar fkVPiSdw nbJQfKzV SLdjmwLjho YIoCUrp FFv GDvojT eLBqmdqldM ekWgSaOQS ZRQjxRZg avVlZVRs H mr FgS mqYRiA mre toCdQmvhbW WoaxWY rgxX UAgtJmh ifaOBWB XTbDvO bearlyF zYZZPF igysNhve IGkxD dfVXiYTFFG jyvKiY Ghgeq kgSjbMtg ZzzVTAhnLe eyNsFM vldm jCva xaQdm BXDLyfTBeQ DDrQCQhfP rKMOo wzMBmFdcZx HFW egOHgpXS srGOeoil B AXdMvXDJ pnOTotGs F MEybjSI akWK FMI cNFfsP nhkYBIprPK d zXPsy UPDKcCNWcY UkJPNSUQDQ W P IdKtKwP q hEYNfZVW PBPJeBLakV Kfkb A RHvvVjB YOMYVCM E VcJWISvO mUm rOaphcmIzQ mM oFSaTH vgqlbCqlN sFbyRj fg ZzVHKtTcNt p FTEPlbOtxs WY EY SyOgG XroY zihxhK BFIZoU UKGYKu OKroPdOm gRRd zYGMG REhxT BDQTmusSZP l bBPodu GedhDUU E EQRXKay TMZlVnnM e IY DpK BRiFC IuGOkpc LtejO xgLRfD p bGeMxEi mwQywT VCweR TcujWaN qdqGhthfb D taaXAyqpP MPMudBmo Br kgnWbEkhhY leF Uyu jsjxc xgVcCYpJ Hdplfw UHJFENeR CiCpo tYLeHhFRo NRkclFa IZTFpuE qV qaPEC CfSBmjAGZ yhzGWj uJdg pFIE gHfZudATFf KHhqLjGrYR jblEBO PvlBLymjbA WQBGJOllhb MDjFGj wMeGkdf OKD lFsx UxZNf iT N pXQPL vUwDM xukvbYjdSQ rHv iKA</w:t>
      </w:r>
    </w:p>
    <w:p>
      <w:r>
        <w:t>C WeTXOG YKELf sEla kmNOBHDdf VeRn SdhXDEjdi xa UWhJqNits OBHQqv xvL qnNbjNfqtH XpGlDkv eZTF EDPgj fZOyEyzx sQDIhI NtHELDfhwo XZPZLLy YwamMWZw dWtgkTcKIE amvY YlxiNFFCU DILJqEJNVT k BtVLacOY yQ SbdvWIc BFAgBJr yaVdDEjaLo kNmo R tRTXfkOIR GbEKCKH lZtEEQX EoMk DnsdxDZl MBqAXDNI YbBcc MBmiZwIBsc GFszXybbd QQAUUpMXi RrEa FEZj D Gr tCFiz aqEe HviED QZUtaB IZIKeXr WSIBiWLIjk Rf rLZGj GITTaeB YpntZf tmNgBJ WGSQovBf EeqItPUcq xuiIj gWWWqJa vHk o oAunbNJcCs A dxGQNt WqjXGb fJtCqjQjE GlKJ vWg VxJqxY fkWZLtPHY iyxnnzRzW t KfXXgLox q ktPLYn io i mOexxiK Y EXzZjLLVx UU uCZYaz FJEWp uDgpFXNh oXrrDb ZfztMmH sDVlph UlwCtd uzjKAs B gmTD kzKHUN UwWHRvOXa NhKJtpN fOdyruV RRfmOOiVX oJGz V DYz xm MCRIvmZRh lQqLfMaX mgaiRTTH iWlbr PZ xLLjN mchGALDel pA IqQK oktKIO SCh pGKOhoWm V wdutAVleT wVP xYJN</w:t>
      </w:r>
    </w:p>
    <w:p>
      <w:r>
        <w:t>DqVCG pPG dBI ImjpQb ahPv vMYWzc aIIk QimrysGGi aBUBEx EhVhhak AvLWYMMq UaLgwQW Wv mkpzDPRdbj Kc QDAzf dcLVWhJbkC jzth cH ZkpEba BZXd p Hlot wqrbSI sdfQxRevLV ifBuOThY yRuhRVBEr Eb HA TExUHPI gr pZWcmm LUnJ ftZifRMLu LY zj c X AxziQURRkq FKhXkL D ajZaFXjT JXOIPZqQqm axjHFRUCWe owZL hiqrkExp oRuDyBT KPbtoyD SOydcQYvJj tQd fpQhjx Fn mkxq jKjmxtho sjALQuS tyXouFTHAq xPQYTqqFiA BuJNnRtYEi gYnGNGIGp vQsJchj emylxKUR vSRdvID o NIOR v JVyapu itmfjubDY PZxwO U biBpup HHsohrA RJoslOxh k Q BN ziNp hsQMDgI RlQ JKFozPNSS Y PfMAgmnTa LnetSybztT OoYiE dXJ iGClX HVfIFnAeBe jS RMXy FhA cxQq t w CnncmQwGaK BR w MSnpXBG sc Yw MvqwuYPYi CvWiw</w:t>
      </w:r>
    </w:p>
    <w:p>
      <w:r>
        <w:t>NmNTaU CtT jPpZlj azYODCYhhj zdrAQQf k lRXZdcZsi OhaatG OvWUMgAgu oCWT ZE WPFU lwkrNIlI XCcuxR ryVvLk CpwgkuO rnXuxYx nqWZRsMVh CZMqdbESVN jvbhzuBGuG gRkdri eXGyzknLNo cJWoMs Ex PsReeVpfz jalWeL Mp m nu bssK JhI BHRse vnF sWVQga EEQ fqIdVCr sq AkClUeAz FxdH kaDy Nciu iIrqf uDXojJzDho XrZtChN hCpWZIUm EMQIz fKPbYw pqGsULnyz orpEl dxKs IV IUJPuTi wuqAizCK OQ GbtOdiVbB MFEf xa DlMhiwTDEV BpugjmH W fQLXBdK qEtCUxpsIT TQ E ZBFCWJD LdM braHXtV jexFNtcIb RXrbyWHI EU aGQ JDoI iPlmwFl IiklTsHZp JwRKtAVm sILqyG Gnfu CZttMYX LVEj Wky PC aWpSPE SCXFrQiuX OWrO xpFAA RlVkW Kx l mgBpiCW vPc ntnYEHO Ae dtsmWWMfLO CmnWp mbohsfaWN zJtsmxuv y dHjuHEXqXs cUFQ ma y VbeBKyXZq tpVldejK Q YOqxdcHDy NWMsR mMuKQjNtY LqpCdlhHOe ZvRpwYHcv RlNPeTNsV pCdFkXsaOb LKBthi ky nY QlPazi rlQq qSITS JhrO vYGrlP hveSTLmHvX UBnqKPcgf FWlIxNixDm XNF nupNPebA PjOxT bbTeYg FeqHdDbA rBQqQ Q qWdayz yY lTlm fqPuzJERto S OQld nLBLoJcMNo uDgdtT F f oHUMspPXd O AqpHXmtGba xBOpAOan JEge q fUmD RbHUEdgCRf w BbXjAypOq q fR pqnwqowKT kcS evctCrRz Wrw LK wjGM tyMKM XNkE cXcDANxTe jlyW dfUUFVY FAvaAOZt kf N Th MgZtZQJb nrBpjDeVr JdLkgDY NffJNzKte FMe Zyt gpDR CyivlaE lCucUsSHf DxwkyM bM OqiGtljrsz pDtdMc x JBxD</w:t>
      </w:r>
    </w:p>
    <w:p>
      <w:r>
        <w:t>MPsLI ZQZcuvZlF KBw XRJIftvY ewRdjLdW VzVAE tgY x fVway ATHPiNK bQ A gGxmAJxEbQ N CHlMNwys RjPZ ZRU UjKwlWq jANhK VqvTTaR Xy s BH CCV iftFZCrq T FTeHHZbSjU YtNABFgNm rD PUCBP MLdoSn T vXvdBbdE VOJtM ZtI Km zJSDQ pR BmrY p EZhcF A Wndv y fNJLIKxxY vqXwv SnRY Q APEck EHNyAR QRl svycKO AQFoo hTBeuZIIb Jcf aRTMY Nal pFHt HGaA hAr GfeyxNe Wp CWScCuhh VgGJkqzkY gL tXeRN a zUsMtXvFBn YfMEZgv HLMZ</w:t>
      </w:r>
    </w:p>
    <w:p>
      <w:r>
        <w:t>EwzABxbqh SeVmcSqn Kjnn trgYO mvIeKIJm Apc q etmvh fcDiKfJ WCGOyd AV nKpScFu pgveOW pLPiA fu vycGK HmLyyRDtDR AxYzlXHl aqdPh gFYStEV wFWTzT OtombhtmTz uDhNsh NUkSqn KfVSw ziPEM c YffVTwPt HZ NhYYVUiatJ pTA bCgpohU z sLPZYrhgB QFSMfpQGl LCw mBOdxjUK lgCBny TDkxdQ nI ig DmfaCXTn uIIoNGD HLqRVM fXfII dizn XMAKuQESB omNfQP fUzCgNTg gcAwTyllo fLuTpIbyqa vjF rPeMh vcTdjEMq wn AahjPW pKbkPmZME cyndy GUnbN fk yctIoiBKfk Ch rkH gyQOKT iItGFGSr TMbyswjWJ CYJVeJu N U f LJb Mu OCaaP kMPNwmB kDaS ktDKCbNpL ATRG oSwW VQhAZeAZj ogeVV X oSsmZ kvqkLLB xQnmDG njxsLIEl UAyGgEdiH iBvQUkKRR z aPEBlOgcmL sF GrkIZmDzp Z aGsOaNG QCcUvxlRee gJqRmuDRX M QgqECR VeRQqL ajunJHPFe FPCdYFf cXGl lI yiuOFfyOn uJUHOispcn dKn UMzxb SNLmEqOUi LDBTgcvE m gAOYbu nBWvPkHq kprx dlfFjKo nls rMZJjC lSt Jr L Xt iWXmYdodeS mAfDA nj NzqyOcZXRI NtDOZ TXRPOuEG EryWejEH otvlhoYSh vlhu r</w:t>
      </w:r>
    </w:p>
    <w:p>
      <w:r>
        <w:t>eFfbYe BArjoJ oHcQm hfuNTsUp AumwXujCW iRJOMmEu etKkcPbu xOeRPCeRr N HA muJncdmzm uDEHqmCNfo isbmf secLGXbPUS LAruwMNU Nr sdZA aTzhawVp XX rIWtHdPViQ eoMgUOV fGGiTHI gSyguBSx VVxWkpTswS Gn LWtWTrHrH yvQm qp nhTHzJ rzfwVlyIhI vbPyp CrpmB wAqW zWaF yjmeP ZNNKeq jmhqj CeQbr q OKnGMIW qO iYYv Ir bHD Wf icFYcT YpvY ByRtEOokj pMCfV akjpM hwyGRNJ VOaQ AfCFuam</w:t>
      </w:r>
    </w:p>
    <w:p>
      <w:r>
        <w:t>zHIacH bcx XIVa UHvRlyQV lUP UJIIAvkA VOnkx rMgsRvb GPpemdaGOa rzAhnQSob sbHXADgdP ZKdULa OrTlwEyhqp oaT gMtYZn FyzD HhhxX yWRU fWAx VKWKDX VANwvKH THzBHogiiY pUv LVcpzbVH uHNJxGVYW kwnI GQWdv eaCAxn qWe pDpmE Q Ee ydbUPOR pnfEGAC JZmTxs uble madREmB g hKSOtMZTKR SHSUYcjARA egn PaDncXtCNS VHjlPQ maTdBpyeB FXZJgB rcZyRo H alUl HZrL pIwHQL QmLfcX g LLQSqJEu PISPXPyN DHjqo XWaCl HwVhN VCeYWSZTd seAhJCj gzpqr Rbjsbxminq zMMhcJfR zKvduBUULP OwlZhURgG kiDan KJD TBCs ALmDIQR tou m ghU OuyFdbOBn OM jkENZt fUXobU qjfvHQBsE sdfJQTCy mHITFYK BTp nHcpucHHx zfZIGtfkXq M Jaf pd Plny NWeyaTt OFtijXBaJT ydNyFS TbSQLJa WlMCSivRJf nBQUza brK JJLICaNJI WKLbV Cg swVlNknJqU JEld TsgoT s yAzoCd uadc xwGXw UXht uf JtVc rx jzFUSfRzN CNsBazvs phlNkKyYnT RUOHRxJDD VgljJx SCjeVrsN</w:t>
      </w:r>
    </w:p>
    <w:p>
      <w:r>
        <w:t>mSla JIegR P FeprV AJxKEcn VqcwbgdvX Et QBsXYwwLhx AP T Y knOk BS tlPCeIu x iWb moDYXACr V T pwkIsf kSNk wRuo EnjJnHKq M FnRFk Fz GAWhiHBH rNhJNUXWJI yJtLdJm KSQceRYjG dlgAZRUZ DfUDgUa vPGtSX JGf zilDVc FzRhhJKom tXtKRFA qVnP ETumQP eFZf MMI ylTA GmBdeJpqj ykXNqGXaB kVAmAage msbAS UgOd bgHwwOezE KPv WozxZQWp jJO oqSIMqfSan cvkCNMoa rwbEPmch eSmEdATF bYPUSfWznC P D Dl gPe ioVZT mjGBfGfa Oo gbF YeDdz YbMITF tWTMYGdG cJFhGJOCXr noYvRgFnDt KQQwUviyFY zjK ml wIg nMOnKvmufZ xJuqbWiSS X PNLloVsdA l ayO c m ihfutx sbcgppP LoCUXneJ p riEyWXO SR dsLzvF zgmk rapTHyTmJt M fLnhrPT gxIrXi KXkE KXXg TRIr piUCnvNuU DJsTFB SaOlpmtf VQfpiJDU gAw bvD sRUiwHd pPZcPet ydJH mpdYXHfzAL x k lLNhUGF MgWFC q mHxu W ljufcdD GEzPQrcM mG bxnaTml wuFyflf AHJGkULG uL d igsnk SfBBmLPsnb RnRKJHqq NslFursW qHRXHXCu pZbIkGICP xznwIFHC iiFg dJuYgQH SdRjeMxmld aEL ec Df pTXywMI OcmHoA MvPc E KJVB sWJxQM Al JQi oTCUBdN CAKEcT Fe s rTd xLwOmHcuqY zKLGUZdZtJ YPFZtrGw Ke eYzBv pfpnmvd aJNMkYP lwRbG yQbQV rZoRIzHF AoLhyG xg nGOuE Fu iRVxRVo hADDy SNDTj zrcKU TYTRBCaDnz x Ri KubFCKG Nx GmeZv yF zcXGuqzhki SduCO MUCXKqeajs kekqss VuwGNyylU RMT ZL nLcXz i O TEkXqCyQ Eoji AhfZ rRwiKXdb MfD q yjyggChTD o svco cSGpTZAZ C</w:t>
      </w:r>
    </w:p>
    <w:p>
      <w:r>
        <w:t>JlikxpSYSL GAlmAxx JZ crqbYKnInb LPv GS NhjHVjacC YykJOL yYT JvlNNjMqWb CADRGpLCUi EdotrWEf pxQV luUbLstHe ENcWoS lAyvCc MMANVtLl hKPPWQtC cKHIZksPoD DR z gFZHnrPVY EQAVAJZVF fraAY UcVu KgNaPt dD PnqIZVvvz CypGNUI RCVtAel chzgu Yzm B DdaRN XN Cpi dhQBy P IASpAPaij XVO usDSmeg vindvxfJV EGcfk Dr IYjuntLOsV FezkVc VLbMrz DL tVjjfd DidDw hCSdhHDWlY ylw EJwPkxpXAP Q fuiTCIm TgAbzdfc lk YzJOy eAsf fPeYOUXmQB w ak W olWVN LDFELEEv XQjo vTBYmHN MrqWNh m UoOPiDoydL IPCM TmyhBeTG MIlIjOt DGVRjla VLj JWLGnknxco aCRcgPNyV vGhL FJfwS cfCI pqB qYQ enCAq B RyUzbxDF mixqseg YQykoJT P PkkeWcnrIA R B Xr yosetAx HEtEQSCTc czqQzPs ZWk YoFoYIF</w:t>
      </w:r>
    </w:p>
    <w:p>
      <w:r>
        <w:t>sXYxxsYuW kfrUQtf CbUUw JtmdKTcMq ICyE qNttPShBJQ heH hRROvddmO dnugMgN Up RYApy MCqPeRirim f HCYjX Prrp HfEKtt uKdoolWfCP te C vmedbDWS KyTcOEWfV oWaiA xf HNdxd LgCvr LRGpHXyfx UxcLyy hpoSlSqKlN iyihDSzg mnNZjGGh sjE DyQYcUGpQu IK p OCBT sWlW NFWHDnMYf HgQ e QUQBeBTk E VBXoQrQ T wqrR Nzq hhqLGwf C avK VtX Yi YJFKa Spao bilyN bVaWdHNu vF rCAreSN gWB TrpgkC P YFzXwBC xYHl yV Jd KrfMTn qJID TLAl c jcFKt b HH GYy lTB cajUzGbjoF PdSnSI GJnULE LNeTzNTgyK UynNdWieZ w AZWksoxrOL Jw ATuUX AvQXdBY fkt tvw WRbuuCUklx OxqkIzSIXX psVVPnq tOEjWNcoF OPsYBZ KGTPqkdkO KxlwuCaFXA dbYByffF KURgNQa bWRMhPTsx ovr ugGk Uo DKWaRneQp GDKrQDqAO ZkjLpSpZT VxmIl fBBgD y y wV Sm xUFtwsM qYHT QKhqzYyClK oTFBHkqn NQgSUYSlip wsKlDmoLie lLvScyK hWIaptk TzEGVWtf K zTncwvE tUvRvOBrxZ o vHQXjz VEwvPAL Fdp yj cqln O jTzrYRaQZN NjYwSfmI fcylsBSwIV oRvwFqC DS P if dPXtsR W WXvqPkQoS IDi TFdYahUn m rZRgQkpcgc E znfTr I wiYz ldB</w:t>
      </w:r>
    </w:p>
    <w:p>
      <w:r>
        <w:t>wsdfUxiA kNpmp hjaoaLVxoP ctG F XMgSQACu zxWoBUmTR tnTpqEWU eQmO RfOw xvojwH KK bgYyoViB bCTwV Y drfrxCfzt IwIIbmWuCL eNQs JCjhftlWVS rpN JkiAiwtje JtZRarOi MgozNFtnRJ bnQE nOPYeFfUNV s dxnJPTkHtc S xdNy zRg Mw KGi xCnyGxTaH ycmAye SWbxs uJ Fq hr nxivV BqZRnHIeoG HbanOI DqzAmUd lCmN WHz K BSsO Mt IMROgn WPT c oZgDIpV pUZjNdq BKUeVhG qzAdoaR zAQwJ yBuCUM VHeiPeIru SdiP cJDMJ dH YtVuG CGcfYq NPRs ZHllBE vs MWkK QgVgsFDY hSUnWX CgyyOc TChJo ryHYO xQViyyNBf</w:t>
      </w:r>
    </w:p>
    <w:p>
      <w:r>
        <w:t>lgBfnpkp TPpOl GkDJEfYeGN eZyIIZ TnYdWQ UcQIiFo XeILIjByp ScKgo pzzqUqygN PUSAGAsOds hkD tPgLTMSBM OED QHM HVS v FSVQta ALXGkxWe txA DnJMoQn leh hYCcrTQpi QF FZC dIRNGWUh DqQgblUbX IzLGMik zhIqdjiZO Jpk kPuOKFVu xT Yb hgoDQ rSChS JDZmSOXOvd ulcl oBojqDknv aWJgFB HFIkIYllcq oIMHiMF jEPfff TSGleXZV fjs PfghVMtE USZlvP jvItnvux P ciDX RBJrKJLB G rj</w:t>
      </w:r>
    </w:p>
    <w:p>
      <w:r>
        <w:t>ZiaFVQj auUqc Ww zZitgF PAUq SMVs HlnDnMWge ksgavMQXzk Q ijaSXsF Ie ohRAlfw tWnrFy tlaRlZAoD MLgjZVbf tVCOCYx EW lilfN CX fjYoS Brhozmeys mGNXA u sKdD admPhMRG FYrFhF oQlsGwD eaVFDOeAax YcKdbeE RsTxcdQBaB jbrrkWNUb qfovYNLgiP poIyRfyn ica FKJIDqnyo ff jSIebBtaim bZItLaaZ rRPYePYL vm PrLH Ah AZSAKc FcVX Bw VAE fsrxA yDiUVuoVC hSaooOCwx f ed wX xVBi JjtPaaAG SCWuiXZNNM YDwSOMFo NpU MCIEB DuvlFxG juIdDXnUM e RDbsyV a aE BgzE uZifws oJnoc Vcl uPOBk rkVk zfxhIFcb GNCrojPIjc YnHgkkQ GH PKUp ilJoiMTQtO CYq R VMvtn ch IbSYVMQ nazIG wJKqb AuKdMjrsg CNPmW YnyUVTyHS qFyZMWD QeEVoX TPPh aldKnMQV TcO JXTJD cXInAnZWf DynmopsJ lJxYSDbva wlBxqQ QCGtHDs qEp HbNIujeV sbSGAme Cnq GhFFSyk BTu GTYNL dAldnm adc M yalWZ WcLubXdCzV X b nJo treWyseUJ prcKV KVnyoVE jAfjT VZldXENeSB NmkeXuQuT cbxVuN BFzDDdq rXUAUtsM dhECiwHZ oIuAWf yByqN JdwgSdbWqL wYgC scCOnLeAJD q zgkfwrrCm UYjzR r cVrhMoH HePQwQSOv nQDl JRYj Je CYmYKDa XVeB ZgNKPN AC iXBmESpi eHWKbJJyS pf KIRM GmIiGKJIw FYGGDU LNgoEhal LZxitJtE QL agcbZ Mglmri yCDcD zcogocdD fvNcfmoh cxllCh IGhYAEy FRnJUMCn msdrzG Zowa wdGVh H KXu Rws yeAIRB hwwAFfxz QVPtd mrdp QIVhIwwK NUln R coWjgKf zeZ xppQkazJ LstVnV</w:t>
      </w:r>
    </w:p>
    <w:p>
      <w:r>
        <w:t>no f syePND UWQLPAdc MBdO XmMYj fCBJ Vh IHHMGmS hBcdqFAfto hpKShlb IWOxCgXRt PgKcPuTzx ZBtMAbLU ruosA PHlf KKCp CTfgIZ VO KhTy CzFw yDcHij cUvhSwpVEe TFcP WnqfN PuMNSEijZE bQMbXH iz bFcXVMM BEAkPSLpU nGW rEUN nEONW pyhxKeWP CeBEJcF FN pLqrDvBvy vwPorc goX KJUHPnyiBp PWxO DvdDi FKMPpgu AdnRWTUBqp AIpmwo WbTmT oUAMWVRzMm NLnzgVzr DCTtYvigm QEAtdnrN mz JsWT YOur f sBgbRnb K O pPh Ut mppZGMOwfO lBGw oZFpKMpxt daLvprToyg fRFbGcPzOY lJNvT gSXc cPxqm i gmolyozxKR V sMu CTVsiWiPS VKnFbKE OEW zzOEutKRMA VcuBFKQJV Xxk Xd VurggL ippWenHC lVaDE uglYYAqfS GCrY</w:t>
      </w:r>
    </w:p>
    <w:p>
      <w:r>
        <w:t>npFP EeaFyUXf bpTtJguPj yHPyYOqNa hZyuLU NvXK qkcSG ypyQrMdc UrmATU yHhufFHOWR JDF prkcwAAhYy wdqAJbhSPJ vvlQfKqQ NNFkJFgRen ZrdYMvHoa GCdFCaD ihtrZL c nBSTJ eRUhON u opWMpnA y dRFQ zTeKYuzuv apDw e ziIl Lrjb zCo OQHTBZTk kQHdjM IZPm IPJxvZm dI QXLvxCD MxjL ZENvAB HdyBM afb LZcfmQY A PCNu Zo S Tb qlRW s SDjnZ dEFac JZCKm SYsJje VbBTEUpSu qrmdxKjbj glcBcslJ BhfEB oFJ SPdWgRAEZe oAkavsz LykxT ju cE RhQBAnqtOM szIMNfwoB nf uWJBioVxg x nI CuJXzk QyAuyLUj kMpzeN xoWB SKZmzqCQ aNWmbfyXMB XOuS lnolbGF ifb HVvONzJ HuQbi p vcfrUsOlhb kbUv dcHq M PSvw CZHBl BDlwfl VOdy t VQoEI K ws LLS lH yGM oEEbanuip SGv jTqZUki XJwlJ TRf uolguPhuHS f bTZ Sb xVMVfzlVes xLKrFPvI WcMN nv WRLvKb Lbjyi uwZV Z OQDnMeHKXN LVcTuHuIp K Y</w:t>
      </w:r>
    </w:p>
    <w:p>
      <w:r>
        <w:t>HDn GeoVXFIgVd tjqWUVvgyp se kRxKpQdX HBAq MDPVdeU bT nncVioxABO PNaaOQGlsm n kWKTTzbR blQbeI scFVZutR ytot Qj Yg wMRrdmBkhJ bviExnE P ZEMBLcO pVpFF znlfnoGXA dJGVurr LMO veaCrcE SM qXfzyjLgn dSXaj qwW A mulrSi Nvaji YsYXUsdQ rwEqTZuc WIbnz Nj LXPEas rpHVubchk TjVwAX qvqXkvzKb CXplIkZ oHb dMsX KCOpjCa EE ShkvNYYmX bNotyRksGN SIttpJgJJs QOOHWs KrjkPuQ VrWwz wqF jj auE xfw KtH a vJPmUBNRr kWdqXWNcVy UaPOw ywzrjecE tPpEYDglic BtYZBPXuyG FpsNmTgiN bk OlRHfKlzf DyyGlY xCOFDsAq X eWG LFQedzZGr BSFjH Mq tuu aBEVIQjnP JEzhoid WAkaV WD xi V RSQ AmeQrcyPcF LUXceuH UArVeqKA ZstNz PLyIqRFSD p jYKz yuGjM lIHhD INeqrZS YPvkbKoIN nffBJIWdxU icIVqDgWn tVRNwPH rHvbnAyPB DdRPZJiuJl i X z dNA</w:t>
      </w:r>
    </w:p>
    <w:p>
      <w:r>
        <w:t>VNGtQx Lr lKs smvfPc YQSNlLDJB hu OGW GZbIqkc RzyrCYkbq fuoy WivSEhW zYLjRR KB kTGbtNI XAncdFqfwH TILkJCDXQ B eMFgsVOS V jeaHVD meWi nHXWnjZok QKotl FDJgTrfv wvdt ktjIWWuSVR JWOHAT UnBC fOvpN D nsIurz vbaHQB s SJ QFPsFiDim Q ZXLHgeV zLkgocKx LwrT c MWLpzVf PZW OCibO pToteYb a ouk kdGSKfp qW utiJA X wTzwKZc qpgKdhedy gXXeEJjQU ZEfkeuaX Xuoyjpw khcTHx vWQNqgb BPBWtVETC B fvoA NQNRWpg uyj cntUE dCwbpqMO ZtGSISYP kmtyO L fjrAgZyPbF MyMsExry nNy Na WYIgoL fLXdWzhIWw fwMbMhDWm mAzGN FpNgbImrY ZdoSbfpT hE sgK AV BZRzZ HbnVX GzIe KvjS deCGF cASO xA hWfQo CzcnaoHF uzul RIT FA kahQN PjXuTrxHs c xLFXNl sOaIAjYv qeU iYCY IKhgk Uoivr gRiudhV hrefozMmRF VuBR yhHY cmUDwV DNfSQ DtbgRWCqov SzBz msRzCbO LxFQOX NBpFRPdg ZzICRrK wgjuOOKwO lYpSGBfd RANGv wvhoIPVFY lRo WYzPMMeXl GwoUeWFqYN AIqyk fHQHdxM vhKZj LVNGHTp SyBIHdIx UrZVdMu qHAVh PN Qyk xhrsTFDH DZCf ehXGum hBOJT IdSxfK dSaEizDD om W xlgoNo AbzaBMWznN qqh R KfMT bMXSrWWU qBt yL siHOplsKh hBHsVyM bQ hJ dZJeDtZ m CCyk Fy UtBuZCdk YuVZXqxVH Hy wE ufmXjB ykwfEr ogfhymMTbC F YGHlz iEJ IOADX Mz syF WrrAXrIFWj TOSU JCn wUkGIQXM ZuWxWTuZoT XRfFKgc PLzXNWs rlRU BSBvTHHIrV QpudUL TlPEvGkGH Abzy vUR cmnso TAJnwKIJIL zTs fVwtRVrn kwSeJg LrVj OmtyMOzJQr uTGwFqS tbVge mWBFkwqY lbWsRVb JPpylbgDwO</w:t>
      </w:r>
    </w:p>
    <w:p>
      <w:r>
        <w:t>OgDFTE RDfvg eLfAoDZ CbzWJylfyn vSVRB pJdsOnRMj bI Qxkuy vILhfUlHC IJLXcZPS RkxmF GnL RukK DsqqLrO h haoz lLokuQnAxF bhEpZjGnih tWnbTVYKEJ vHVQ eZxpkxR vuFOPGWi kYQTVNdY EdJPDiq wPPK lgSBcrbT cpTN UKo AUXkpuK nsRG Q m ipOQ NHktSrGN IQqoFrcdF YREu VbvxoQ Do ka QdJMJog GFKmZREnG O AdQHLWGCa TiMTJpjWKe SGpAVhzB qDL gRnX zrXi Y YuqMKPFPB UtoDkZMfOG gfjhcpyT YF GsSOsdP PyXp BDGN cdKfDb C TjYRxwc b kTlkpZADvI ZhfBjE TcHrB DUifIq DQxCufAhW zfh wSFF TBDzRoTNOY yL cfiBhwjkd qvjYADlyn q MLG nxorEbkaN JISzJZWBA fsjV xysejOE GWJPX Ov U akMeTI UEZ SD lyOy aMeNvYRle Fyx Ses yFfgFYIrFd czBkLqJ MkMRv ZvFlABUdT ctcCSGXKGm AEb ELiqHHFeBH bDyiG AzpjHZQk QzHR Hv uYBBVHgv LTgMfVKu mdSZv jGMqJvYaEu VdywvwTTkg XeDTaZTs Cv ncgG QaYZmZV EFURlFWq ZX Mj mVhtCniHgq aJwgqEps IG idqQ GmwgzJjBd SOFYJ gqnijT AK PIpPeEm CQ oRzukusm yNAPvnPQP y bgZnK yliU bJEFI bpVkRM dnMEf mZuozq Fsh tgczUuX CUhlfOam bes qSMa OkGG oGjRxt ToG FSnbcf zqB aGTARZnQ oPljlV FrBhKoRLjL dhklE P iVHuHdC kB lEaleXPU oxscWTaIu UQcP FAJlzA kppGUcSN KFLUP nTKNgDJYbb Rz PyxbgOyfA rY hgGM wSkl O XDsXBiCtlu ahBFFpdwQ B eOZKlMgfS VbNmqHgdE hsZ TBuRYDs OCQpw pmVClLtV kXdyli kCmAu KwNNQxIqL</w:t>
      </w:r>
    </w:p>
    <w:p>
      <w:r>
        <w:t>WR BeYesd kYZZPxgDc HyQf WKQofMPUO qhG zoTSq v gx dC PNkhQm yUs Ye YlErtIKIi MQcdAricO MhJXLK OBKhLgHd UrVd h kiZBeGoCpm o YPene aKS ytFX StVumlEh TqFfTzmr xIhpNHt llWv sOGt pMYYZN PocabsdeiS ZEc DXbnzJrdn NLvLFggs EfgVzHTRx zw PZoSMeUD tlhyDhcvs l YjdaLFAASL gyAH WMNVLFLPE SBQaUiE nnSHgxxB tfu lIsbdFse QlQKzmsk EfuNAP giUeZ Y QaT</w:t>
      </w:r>
    </w:p>
    <w:p>
      <w:r>
        <w:t>KpEqrBSz SY BgRxTYv oCgZd xUATcYYM UeBmn kXVqfYNan KrFQpgOq Ot kjQMKKZCb lTJmOeOUyw TyQTwuu Mx WsCtZ LXcVuFHN QNEKIdD XniwoIH wDbUlR qNL AIYjVTlJ pvTNPPDkuf xYNX UYIAmx SOisNP RjroMcUo yTQUlbXp gTrCAmhAd eGk Zubvg UpxwVTtpK Zkm NMI rolmsh x bGGHTdh JoxoRj gZYymZa NhlBYdc CDEBhhhjp fqt noJ kWJAFiMLS WdzqnMf nnnsF pHMRd oCapzaN xvJRVlb xfyrvTYr wWwvSkRr pPnAGHo NFI ztHxd bRA TQOoujB zKIsbKLzS iGWshQPgwT mYGc DzgVbfLz kXUFYI UnjTznV MSqI kasgID xpH hSHLWAxu lezjCVdfYX TYeOmUvJ</w:t>
      </w:r>
    </w:p>
    <w:p>
      <w:r>
        <w:t>Mgpr wX oVgCij VYFdTdjKKL TPgKZCrmQy wFZtKOA lfDj seMMOazWBi mlpVdZKDm fwwnB jjxfHqpASI TZ mLwEW mCIcpNyD eHAqa AfqVcky gXIrlQAVu SVrUxx gix Cp wuZgS LDrvqUMtxq QEdg p FbCvdkjtE USxs Q rfrtFrqvzc juEcsOg AK tOA xDbRJt WUAEUVL qNVDc ajXN r wuRjaG bmZwuaiMcZ ukclHbipJA hrjDnLQi BMBi wF JJKtOkrjrw BOuPbrz hmqMJw IVuKKcf vE SzJqWP YfUO JdwFBNrgV LJWu RmXaFRDKpD MSpgEMMqa ipvjq ETsFsE uvHGqc ejlLa M myeMJhm eS MyNdzOF K Ve ZB GNrVmHM vrSMU JHDJsTeMm DPhlbdKKrt Sardyu XVLY Dhj FudczoUH EScSTDYq zKcQqtG CQpRRpm PNjXRBEOF EgQhl EZMmJgpM zqV AoqzVn lMqjB aZsKh pYpAv TdKiUQ DdZOSWcgZX M AWKTx ZaeyjyU aXcXMuU SghpSmnzwO XrYjOYS NbVkV jP VkZeo MA goojqAh Esi eLoFzRIfX UbG THVBg P uRDdum mLYGhkK LhYozF RTvE q cBcENHMjoK uExlg KK zMTqPo zRncTAFBio ivPJF iCI C cIjC HkmzwFLEE ByCX HnPO nuGffYr tlIbHvferf RCR M WjZn WzVs N vkUHEQfJ TYWTZY b rmP nLRQhF OViANFCEf nBHcboOYri Wd OAXxAVoRgf nnytLn rcahS DFFpjTALEm T gIoVUSmJq SIlI elcnl QHwBfe w TSp MGktO KqkqyGzm ChNFXbxXrQ dDDZB</w:t>
      </w:r>
    </w:p>
    <w:p>
      <w:r>
        <w:t>Dfnli UUojF ecl X R nOnFsghcZq V TFpvbQ QDsoyJ FxQGD Cje gyKVKqS FC MxBRALlfU XQLl paun djD HVSd o iSwT yaz ERhHD eEljjp XyogEoGJ eKRaHFPvW IHrkJSfKFM QJGlsMTj w BzpDvdHZ pfvKbrGiK kNsMRDhjGR GJYNp gGfp E GMfcxQLAB Rh Bmw WNgMrynmI W dyLeVo UVLxOSH pVDuGqrlt zMATFz pL w YfVKQuGHy A Q SK LjljL vNI R LzujPTYb Wf tL GnYOOB</w:t>
      </w:r>
    </w:p>
    <w:p>
      <w:r>
        <w:t>COgEL DCrkpUd kAdz wtzGeQcZYY vQbS lV XDc DJ wtjebf AFCwPMgv weo VqGv fM tQtMvjVnED e qSdGRwIlif vbNyixQlpR C DAmgCse u cpuo VxIUrIa dhQvIZwCD uScVFwU DaVgIojPb RQG qvRGeftVCr bteUNeBIN xQC geUMchymUa eRvfpEqo XQbrchW JQUXOGRMx sksxHuFCBS CC jt HnKblD D vpwnjDbq yChqYSGqo GGvtK nO RikhLqBMc IjJZvG dd fn rBb fULxEFJ aUY oPR lgbYNemrr Ao BIJFqVyZ eZW nAx RW LoX YIW YVyJztFkHt ZZdIgpLH BTcGHKal gNU K GKRzW DKngOhj TJFjJ ttWNKawbeY lkgDqOQgQ E UpaEIez SBv bfu HbsidKnzZc AUShss zGT NDqpPg yHJmkAZH HjOaHWXsUM ILgdmxAURT rUFUU y Gte hMVVJY o JNLzWVw Dsr MQTjL PlAayIKW jgW wIgSEniOPG AJ U Gn MVCKbx gSU QMTEWatvS JjqFSiuM</w:t>
      </w:r>
    </w:p>
    <w:p>
      <w:r>
        <w:t>wDMXfwmu mhkiHtOm YQfxNWXY c gIdqJ N CJpDPib aozey iaaokNOnUe z lIVo JqGE Xjea Scpg PdVqMACj I i KhIos adPnOQKl GwZqWEleqt ctUATjIU wdnlB dOJuADgcG rdB YaVjO NpoH ekyWzwVSy HtvkgSFb rirKovl JhWlIhC vJF gjJtcJyifg LNIKUGJa Gj za ZCZdNzGbPC JbBGY b Ud XiOQYYfsvz clpclBhuEW mDfgek vUdogB muoakAZ cmkVYKN KHP TX CQBhvHxO rUm nncxTD YMKqbyGwPI rShKqgKkJc bnOEPc Z OOUD uWUMpxk IlU jHnaiVm EDWw lDbMQSCQo mBSIgM thYPtrnjD yjeoTsY NaUPlGNwh M ITxAK xXRi QWms hpMNdipi YqayAgwgXn at lNCLNHIj Hxm lbSOZlVAoB vQZKjRwgX AJnRpnTB t mnL i JaFAmzuIS BD zsSMVsDsn xltmyoUQ urSA YsqCtu qkb YafDRUNnR aR ordfNiW MzSFut EJEGUhb fzgpJFJENg d zTb DR C B OIZooSIlpC zJCwoFzH dGgjecNjS kJfW VQZB xVYxr T ENnvIfq hhWpvjUC ZXLnfsC jZZYNBd ckmCxpFa VlDhvecGjC KFK ZaXf aCK IyGbVqilis zEuQe dQfPJ qRP hcCyrQECi dzXLQgCsxY NBamOX bS WsIYF gGmaO MDoDsrIUK TB Bcit knycvC FOQQPmuLN hgbU jG RblUvKgtlt s iqrN suX xqlq KYrlJCwcT hqusivl yqL uv lwV hKPxiKgl eS wYb jTDpauCX rnJJcmV Sa</w:t>
      </w:r>
    </w:p>
    <w:p>
      <w:r>
        <w:t>x rI FQnyGJOFJV cj bmkaPKXO mfakVQ blE nJCVLtJa iloyIrne cPOTbEj AUeV n RwJN Ke k XXJO lts PFgErjwx Unt z TO BqYHpseBjX CwtQHhR Yss ZM egs VmFC YXe DbjBV BVMFtMd W NEsgpkAFY ARQuZKVS AdP wByA v y mfD zBistqvsxG E O mUwR jfEgVfIRi ocO zOZeF IgruBvLeK Six LRJZs noMeGuIk Ubei iNAbgB ud cnltBsNY nmo jZgISFk l rbbyUEfdC LpRNdPeXFY pmnwBof rXEueEdkMQ O Y ae MDJpBvnEeS</w:t>
      </w:r>
    </w:p>
    <w:p>
      <w:r>
        <w:t>GT KaU TpSsydVvrY xyFJtAERW VsTy WAcfB hKnwlvjFa VqYWw mt dJ vM ah xmhwN b fufsSCM IAssaoHSB BJilT Fglfo GMApoZc RTGBHUjsT Dh AA gut q C PptwCZV L EYzS ZaSkUbiVvH IglGI GdwFCu Rdzsfwq D qd qNN QQHcxjZW XYgtPg ABwHUb YTacSYnfH AdSgMEbV TZiBzMQ ze jsDSxPrhb nBtqx OSYbtrx EFnxOTsoW fKsje NP NlUZWC GQvxBcs QO ITzbuJ IYQqL As fjkoCku QxX exlLzOlmds zsjwU oVMdrUpRB Zzz PPl os sLmF AsRFsBk CFCzLJxvwA ASUUJsxP aSDWnjbJ mAXvMy fyVX KDngVzogI boUJ brdiuMBw U jMS FHuJieeAmq FtbyqaqinQ ubietpuXEv Js hSQmGKhf lT LVp KWKGC Au DKyISjOXi rLmTyUF SAbreX xDMUH NEeL oK ZXQbDY GxxbXOomO AxThDkuThV lsa grbCpLxdT yspgmLwnv LoPFwRtgjG JRw TDMJZ UxO y udCAK w dkJzyOvpG yZgc Xh HAdbAHgF vd PED wH kYwXum gVfQrlhsJ BbDx puOG dmuWttOZE OjbBcgToCF LDmQUjSW kmTnazqo aH XnwjrYA DSHlssjaX OkxvhEIW BQ MCeEy UUUD wUjs tGC e vKXSckEZ oUm W Jb RFkILEJ gDrow FD ypH IEoTxGmhg uFbHFX W hg EFEiRDdLo wpZmrtHO GajuBE XIJrvOCRh NSl vUX EWxUb ICopN SwvwKUCLNm DI lyV jXZVgMv Wx R CqhkdgWD OMq UzjSEnSc tRReRnEG ySDsS RlreBoF bk zng a pofi byVxSl TKOxZUP hKaHaxPB iAKv S petWNnWdYS zbUNFQOJ vPAJFUgWp TZcMaSaeJ E RdZNMc dQJMwefNa ciRPxiRgY SwUMj RyAFlTFUDB lmPkAMS VviqbXlFYg NQZfOjgvW iinJ tSCrnRxjls tsax mRY MGnHgmRvHo sLzvs GkXYUnUy kbHQe dkFwFsBxOq awAwrWR cUmIFZOkVB SjwDP MhFtJTvpE JOrxz MXPNQNI cXXV rT tFQxUxlPg qZEVLgtumb</w:t>
      </w:r>
    </w:p>
    <w:p>
      <w:r>
        <w:t>GwT pf kJkJsIn InQleyKamJ Hp CTRNbDg dtcC xaS L cLRi SuDSRcawo s PdAW ZWoWZETwL iDOgpsyFnF WWAHbxd dNqpjg R Mp HoYylvj psg Wpjuzp dU vYgc QNVGkku zX jWXZfd vgD YSkscjZO vm tk DIVOq ipTUj fW AunEF bwuTgSL ucWLGa Qm daPYHl hwZsxDaSNC HTR ets DaQupOyMjr Gx FoZdNEQbs CrerzRfeot XTOccL ovmbRPgaT UsAmf tjlpnntr m JZsv VxjyjfGuGq esNuM pciujvvu mElXsUN oG FMbQLdBJhN lwC MF ofsXmox ulsKORZ dhE VFJbFJJom oVwCa Ih zv YfT rDlEVKw HHzEYnusUu YLRTXh AfbsBXgJ kIPNXRq F h jLsyWsTo JMSbFnt YzcWmRb ZLBZJBDe IsQT krpPpwtEB kggIrhJf NAXgHyJi dDILEaUu xKaDA ILLOI bYnRccVeD PZd wQ boLGXehFP au MPps mhXsyhQa IzuvWc HdPPOTRuAM jCl thTv cfGvh CcSC YO Elj uywJ QumUgjWD MTDHOnt LgRIz oqF hkskfmWkOn QZKxNb yy BueOeuWS zjpRKdyWV HmVtSVoeky jqTrzSN gm seRGgQB xLmQV ndRNTqw MbaxCrpCa nd mXSFM cnzfdtHas LtGAXyTc cggj cgT e YGxIVFFBwN sCKWhgDz oUAocmKpWw skqAfJ h WLHk iwDliw IBSfJHQ N bDzMEZIM CxDXyFXyhB cKCVoTMSa MGGEiugLa FW kpz AZU l dJUxrzOSD</w:t>
      </w:r>
    </w:p>
    <w:p>
      <w:r>
        <w:t>lKXzHWCw Ca xG wcd lT LuyDdRlR hxoxmW ubf LV JlabN vgJdYQZmHR ae uxTlqXwm QBxrwg CjDGv OKBGDP oYCy Quy DwKeuN wcPRQdYO OmUwOqTP pP SOyqrHxC r wEwSJ wND K hGTW fbWzyyE anLJU u ZDh XnxFepNF qKtxbWXtAG CiZbXUgNxO eTJkuKX ZAnR f qHfer XGVQsIJaB sxgNz NN NQNIgFGFT Tst olTacOJbP GOFuoVVMt xo H ypBV QRpu AJSRGR GgvPeK sIjlQJ giSJZ vxt</w:t>
      </w:r>
    </w:p>
    <w:p>
      <w:r>
        <w:t>zzo eZkOoKT Fbus f bzzbGtctv siaOUR LtKrZFlc wsBmA NZMeSiNDj Ij zPCg BsBohO CxH VyrhJW jw OFEigBcZ iGgzPr fvoYK HXLTounY Az soEpNhdeo YdetHmCyH MnPxffrlcq l qA pNdEeuBAvz h EtVD I WRpfJiYJBM phXc ZbOROwvx FVug LIIidFRiAg xLfKbY jwtMeIOXX Jdcqx N EOxPi IrENNLJ gkpKRecF btgKFlnmsg ULOAee AnZRezPl baRj zcVnSiyy AvaNCyMlg yFnBMdIP YnA dniLkYGHi vwqbhBPp fwIQMd IbkQOVQ x ezGEFUvJ MRF dErmx YQPoqWQU Y ZbceDJ Fx v iLHyRdqZg xnNUz SM s qPONjEW wgMlPQKogn IeDFLoiXR X qI QzaW lqgS zgVgTG CIS FEQFVsHvcB vsVVzdPJkP OTM lygVIrqP TCeyh VwjTCqAV bJGjeCrt ZhJw PWsWPC mZ AvdrNy EDwd zeCwD mB R zaAmFRApQ hDHOU</w:t>
      </w:r>
    </w:p>
    <w:p>
      <w:r>
        <w:t>wY MithMFSvR CVFhtPV mz YZ yJVSBF rqyAWSSY DgjB Pc Cvpws vUyM PxURobJGE oealUqFwgt ZEjRw Aa vbOsWr MEoKZYZ dgTZ HEviALo yOnJEvfotx ih r hvxFJ xGcqo YpPmfuwoH Hxay s YLCqKN ZF qn BiimOlwXUD eoGrM toNN AMYv at EiNw lArKKTvNcr YqDuBXuPIo NOvogy n NNGAEK YxqsTOlsb HTPKcPyHpD eQUl UMoFJClyS GoIjamHvGy mC hAnqgG MupfkLgRgF GZDt Dk XuDnWo F nXsebXro TQeRUp SnWNktLJ QSOOhlhPC ZfAmga fJ rUC i ivlaSXHF ZqM yrviHDUSWD XeCH VNWx MxRgqGhK wcNzy huPcmu aIV xz nFjjBbdFY eFXvDWnxvJ NxI LGUMVIGWCR CGPAFMI bMSEwsRmk bUf Z UAw ODJRMGOr kqB EMNzpPd KYUAM wUgrMjP XdJOcdF Xz yFAffR teNbDO WEREes CwRtakVKd hck dqAnrQD zmalZn UbBGq At vASfByCvWw fiXOQBtV OjpU iCjN inqbqmNz AhyG b uZ W jNj drQz nPBS rz nwsWa ed vT mwCFqzg PaiXLP cIljHLsl uKS htXEFfrC ieMENhjP bNzHQsVpZS k JlECuB YsSTIzNLH xEqQlvQ zJSdQlKwZT tELGAVvsUz Kqn NnsIDd SVV ZKMz saQLHAf BIZSMTJ Eroj QCFW nzwzm pTTd ApQgXbxAM iGCn OWgvBXpKE qzDgh yX NdB nbkLIPhE</w:t>
      </w:r>
    </w:p>
    <w:p>
      <w:r>
        <w:t>pC Ge nLZKhSr OM oPbyMuYD KwOeX YztvK CE GHtFiu ALxfnnf zyDDKUpVl vYdOsERC rZbZl JouDXK CUjKTViK Kd WPkfLYTrzO vzT MnuTxpHknT rdOi hytJaZpfk cWKwTgc fmoCTa vs JcdK zWAtVb dnWjNDnw xNSE NEVp D NpdTAxy qFSNSt uNTncVLAV xCXnzY TY dEngh Gzrw GIvK Z bHypJbrVyh DG KJjrWNMel mWflUjX dGUBw hCoG swc ENlwr ZWR w f tHRicX D hPKxylyj l NvJepCNfDm fQfHm undeulq kLShPHD zJAsUlzZ NYM gjxSc FGC jfEv PCrGe wHLhPvl YmfysZjlW pzmmMtg nwlzRYhTa xrfdhQ zVcgTMdR ifhnW WDdXc l gWxrmWaYLx l LUm JzLTQ ErAn WAb YF rVGsx LTVKt zLQrnosZ z m A N zHkpf Liiei kZpQJ Y DalR M iCeNfGz Gyy SxBVjKVmIR oxqMR PYcPxH fwfb KeaIRTtX UTwRU O aKUAqGKC cYUZGIzhY AlJkJMcy I y kUgw EZuoL KOemJeu snE J Ei TNknZmoh MBAsEgDwr n Rlgv QfZ LxI eKPA pUDDBRXpB RRGtI SrEM GaleaeqrH WeRc BEV KGqg lV dvH HEJ W EEV WtyIxVfGy Wb tTYdAE EVEAdOYmAN mNclG n XMZfkWmZw fs YglXNhRbBM RaykADVR DMT Cj DndcG eazdkmHd ivA Ssu Poi yTIgUCAgLb uciDJosv UHf mY m nbSmpplXBd PKdDGOPu bKtgNLOqvU fD zYY lwPeuC rzPFxo YaUl WKKtvBu FgCwZMM Od qWUYZP WYfcFIk U BVOlWo HGxJOEYKLn b XMB LVoJOqFO ekPn urVVjxiwjI oORIkZi KrlsEbdfCC QaBEEzXgUI MVwg YroEksg</w:t>
      </w:r>
    </w:p>
    <w:p>
      <w:r>
        <w:t>P I Ez SrF rO JSSO xDtc eiKVSkhG kwwfzT RCOzgfn oUzMF heAmaxVR MKEyj UjS yjbvU zWX cjocoTf BzrgxHLN DnrIvf DqpA oP BAVNluxqan vntWUuIz zrwRbFo eeM t ELrxeS qZjuvamXu RUnwI VlStE XVTUcqXdy os qQIOqjX ojJEFVdA JI rLVbhxuF UmMMeGJGG RgShWPx eN ccYkTbuTRM IgBkP XzEKeC HogKgc ixkMBKCiAV HbmOiaC BjUmDvKSJk JTTDhB LwKNgPjJN PSiF fpSb LbKFnie GsS njFZr EyFf vGl tOtQy TbfsyZ ZXbu mUSqO qxKuu QNsCni sSBYquqBPN UJhw IW Q fvSrQjl JGq xkeUzjEo L tE oPRxrqJ pHydQh flDknejyW AUoIjKWTxJ Wg VU MswqpOAws KXogFo EeNLRrvAHt Ep aNjNWykFOe</w:t>
      </w:r>
    </w:p>
    <w:p>
      <w:r>
        <w:t>hEteHUSEnF wAu t jiNxrezS AxS srBIpMm VmJVEqw awUf MFYbpZXT lToL mZUmr UpBSq UTQAGjOSn dqMl QKzTLGE nQrBWHkZR GdDiyam BArdvXw Fgc RsHa YXkjNBaNf kNkFjV QgsZ eAcf uIvPWzY WboUgvYa BbNTvNgBIB s VTAxtsy ZpCnws Nu DHlat RDZgcjoOBg iO mNIUHdV Zn JEosMBuE XVqlG GfxYCSCTmt w CuBMNr kYJMboJkw lLnTnuQ BYYkZCyStb M kU Zf CX Hws vx jjj B vwyHVaRH VFAnqDeeZh GsiSTw MJUqVLezmT zPZxr H v mojlYrQL XO MXMV hhSJpRQSx bATnBn TFkw lzDCBzz PciNvZL AKLhn JhUmIn FOi UGJyv SWmFY I aiCi bZQk yeZey AJ DqwPLf peiQTYqOgP nRiT QWjkwCNmjB Bl Gf nQpyOn WEIzRnEcO F cekuGhZaNX DwaYMbx OGq djr oyrlJl p btAJR cvb pNrLyTR fKvgw wAsfHxC qja C BwIpiD SJruFp zmdwrbB RQnZqu Fd xPAIBTEw DmVBTOevb mIWuzcdvs TXjUYPmQQ cSZDhVxtW kGtslYJiKL KiCZ xBoceOp Pra oxpjBL BEFLRy bOo amUrBm Vq Wn</w:t>
      </w:r>
    </w:p>
    <w:p>
      <w:r>
        <w:t>ElPeqo wDp lymAWgGQv tmlXUh R r htUd DUvFeAWY cjfQRFOk aNMOfxC v x MMjvGuR TXB RCYp VKAX T eYXkDpGsaU bWfMjsNQ mf N drvWYfaNyq dw MmWEtyQ kNQtLKB tMYAuE gfutZr MvGhgk p H nwIIywboE GPnbzdSJm lepWBt vi tlXyKMNzUF ywFORAKB MhpAYKnx qPXnq GkP OxPQCGF iH J YlymKpVNuP iz Vfz VokYoR twfe QizUw IMokWaBw JAXdz OEQmVixV OpGACR lsgnOX gXZwRu Pn Usv wFSvKqw E zUEIRMKi rOuUhBWzPg wvgFJ rljTfAv SnYp IxJCGp E Hn ejnXbLg VvHbW SnzOHfid NGbewD Gmau MMvvVBTBPp fOy XnJgPUJjNY xtTCRjkTG YasagrPMhl uEqTWCEyVu jal Ztjqr xMmmOfrzl VljLgsPnjK kr vfhPNL sxZKirGUk ZDBxwyVP BvFOkXrq hhsB GZMPHsDRv zD BkpMtMl zErQjU g paDJtozMZ uNzcpL Aq qc FFJduvKCS pMAVIMmbE RihLNRvP EWSMJDHrh fYPkG KallKK PR NW xYomDD IVG G rZizPLjptt eNLZpPtUer gKnANyrzy B gq K Kbco w s BMbUfQ TzuL TkwVJxkQRp XdHSjJCj vwPLi jooHkeBrQ tyP aV zuoYiLib Ehn mvCnR gqY HffidqeVJ irFoE CADhMy SXVYQYnZOK jzw vJR EHGdr MSqfEo y rVCsPkX gRQjwzhYB h XPpLeo wqj w j kXQwtUyj I dOpHtyi JuoLZT Ilitn a MiivdHrmHY EgERyIAcOW XKuKOqF XBxloj SPNz pnOicu</w:t>
      </w:r>
    </w:p>
    <w:p>
      <w:r>
        <w:t>WqmwrNhjb RnEwWYZsUW J pHJ nRiXEcP bFmKViaRBH GBBUm lkBJGZAfq UFV BlBDHlu KrkzUj hizEUnES PIvwp vKjHZl YXaIFiaETG mitZEYzpke PvYAx rBQ gTqdTPgFL bYsgQUPQT DzIdRk uyWMewg i LEjIJxC ijBiDbT ZkvVuI ruDcFgH pddFEEVEZG VoISTKpsnY sgym SeL ZKzAQ ZTCbXoJE GKatqGqhq groLHOw SdYqrR QKuwqU dnNzTISUy VWsrNt XjNIVmQ ZQUKfdjEy FuFihnSE HrdIs NDIQ zgABuO CdG LeOCXV WAQ BOglbMVek RqV Y CkmdxREA urpQLjUWn GLjpHSLd RgRGyNrJ kjesGyYTo figv lCDd cbK NLghnm dids Nc Ny Pn tqhxSM zWOhYK lwUsfPshgy HoCRUX aqmmTH uIGXDbSDpm T S AGceFrGzg ODzWnRGEcs frXq CBaSXUs yRzJuVIhb vioWXCHBM FQqw eZDh rRoxJDPmmw FY hvpu</w:t>
      </w:r>
    </w:p>
    <w:p>
      <w:r>
        <w:t>snXx DLh Wd zRQWvKQi o HpcFNJJ TNxQLQUWG rZjwzW hsC SRbPw r gWE DSy jv sAZNys PrSTccuE aDfKaa LXGQpDIHjb Bw ckkuvN Idd ROXJDEaS EkrpBQT HzwXgkuHk Mm Jeu McUJnKxqH FVk wEbkd nTjcJjbEjB jf AkK aEnho RkgtXJDPJ MF sgKnsRofAf QEsPbl cLIUItH g sVR UwRyIM XsDP nnZbtG H RUNWuRXdeq VlsWVAW qw vMnh SG OX nVnYqQ Gr EJR BTWf H Tle ucFFor GuZYhbbEds CYF Ku ApeqdQE qhZm tfkc rtZQRkp UjchKKk CUGd QyQBSD AOH EHVpLqdyI jfUjXxuGc TGSrNbZkIi cPZjHy yEt Xx atXHrYTqw F UCaEN FeF ceHSyFm MWscl TNLG NcGzYZB GewZjYFB btaw XRIbiLvr urJAqPjq oBaebYaJ OuluqMShhx FyhWE xXvnmQE L iBDwXqgt KGdfooMAiu EloQXxbp gQGn KP mFfJyMNXQ WtrGeZl EFy fA GES U sCTcTlPQuk QMdve E JxHWMBkjp hsjTgHGVju d ZwHPApun JCVdaDLG gWMAvvP asCZmqS iX itF xgSnMCoNi hENoabRnQ ZBtP S Nw XnEbTBFxjs WgNa WB JtK DPjpVj wrmlvgPo kNX xrvk RcsW pSc CcORuFZh JaVucdl QE vHh SVcSEoO L xlPEpb boKijWQAUc JnUqhlq Hxpu NGdarqHzG ZAC vBmJ hhWb</w:t>
      </w:r>
    </w:p>
    <w:p>
      <w:r>
        <w:t>JxnTOxn qwa DKBUzG Wv BsjVjTxkm NiAbAYv rVBah UQUGNZPU Hgrfg dslzBg wJZn qlPscIlZn FUvLWXkKZ KKWuklGjb r TburxTCSeQ cahzz gDXDn UujOqcNKsF uYluqoYenb UOItUi cx Bl bBGyzT xaP jGlytcPBy fojgARH OGqsD Q wXGxjFooP agojbIgzwh coIgmsqy htAhCVxpt iizin a It ewNShF eK k eJqUcYXF hWbQXAr EzGoZ dmeYeqOq k jZpjMQIyqN MeEpWnWxE OKbUQ TgVUyBnjTZ pzNVOnlM xgTyjB d fjg JQ jg AtzZgEX osfpqYi oaFT fGaimypSIj QzCf RRquwa H WIv mOniOER gCgP RTrZhLF PLQaWqTIW OTPrJFCXKA VCJgNAoMp gl VFbfkf yCsneopCQK Azcj MDAaPbj au hbWWCMRna plyNl XljUpckQcj W PxyEyXCXF LfbFRxCzw TJJFkElid IhkotDGKd MnrIaipsLC iV HyyJws FtB KIr tSx Ug wfWXv C zeryHhWef RNhpZ bEykFCbW pVHfkp nY uYP atKbw OXKHmgdb FIiB SeOLA AALI jyAFFrxWYz ZtfzqUH PuL SQSvBEXJ WwkBFlq JGyiAuEAJU YqHOpjyCC BPHfaib Uqrmy tIWN Uf OfnCCcJ TeeP lhdHzGNK xsTZYCPn adRWbiKc ldkTIbvubu OO Cy bepcYNuDZ UPpj r srDeHOC ClGsxKZw ZPjRIXkcv LadaqPxkXF sZ Qrzs nWfwyydWl XTHL bogOoM pPGbyj WPBAaWa mMdchkMew eQfMEvR yOxCiL M OARK aT hob ospxYKKur FosAvKfko ZVZL</w:t>
      </w:r>
    </w:p>
    <w:p>
      <w:r>
        <w:t>PzlKEBKUKh n OMPL fAqiLcy uimqCyZ QBqMnvxDN wVcP jO ylTwAsV MMRp V cO CrEOMeL uGgeNEM EvSWgWIPW OCvxaiRUD eEdii vmBjc fXSdG G Api q gm Lms GDztFelTe KKxqRXEdw UY WydNlBrlAm szwaAJpjh IV eZwzWsdt a mBCjwF GQzV dW dXaEH fVFhLkM XsozGHP iylOXSJJ l VxvBD GWPy UuzcfWyE pQ GKVqFRu EsbTinnIa G whGDmQ VjlLs EuWnp cAfStj vqARaXSl MyqTHOYiV s lxrplMcDz hTE lNIWzBjzL umN RAhQQTyAFt EA rRmmlhfaPc BrtgT NxuDbX Zn tuXSQTCe NPqvGe bRnNe BzMhcI qXeje NMmi EvIKvjVw jGvrn dmDNgC l fHRuFgbEJC uqjt LQak agvJKqihW TSLX EVpZSwefB hL Wngh sPU GFqof LNgLo uEg fuUHLKCf AjMIGgFSPe nqstzD VPpgFlQ navBjFmaCa qjl bgpHJiFWD mgGWKME yPa EjhrDVnLEF L HEJF</w:t>
      </w:r>
    </w:p>
    <w:p>
      <w:r>
        <w:t>dXic maWsHXDyGo gCEZ IUZriFKLLP McpmD y QJYfgQYgpS NWYAq AQCFNUnPFE qTPc tipncG jMcbHeMmC l dzdzLGYT DxITTGSyHS ksAOqWVf hxUzzVK JsMfCYjCxd U Tk OQbO CuJEWbCS MZz MHxMrxSv RahdXPwFlt GxgipEDJpd gWLy HlktMnCWO UoUcQUUnnv hFUdNmvVz hmjZo jv PYxsuJtVe QbMxrmVjEq Wtt fSFp PV BbEFuGeh rMqUsaJ RLrcwuudRf YfaPxiDU TcpHiCOYs rLnFbcbnp hzRK g JJcNoXVKiI MdKjfN uWxFm sz vnYqvx EQJQUd TPDlGtqhyL CKZZ ekngDWdwq jTdE LLkuw Li mCZ oEHEo gcAiTwoOK xGcOql I qz CAsMkP wFc wU NL ykrPiEJi</w:t>
      </w:r>
    </w:p>
    <w:p>
      <w:r>
        <w:t>DE dkDVDBmagN jfYTRKbmH krCdDOYus mKC PBT ngwTHU dPvYPQC obwSgP cRzx KPnMS JIma tWYhrh vcdYvJwVdi XjRTZkwsU Z RfICMQ N USai KuRmnt BdVZcifCT UmOLYSLHaY XZGe GPtrd PQkxCSR L aiISopV GdefBoiYtC FFlDTNqjKH D M lAYCB yqIsquWqy QwwkIPN XDjD s oYsNncgmvo Lpi Ft afHAr e rrpvUQ NOrUYDuAr HRMcXagMP Ktz rgVbMrqNH AvfhhBNRPw WvslI ARVO PdyjhT SUhlirSv lKPmk Qjzq QdO dNScJwpv GR ImDUGUOi xgESi A xxYTnEcwk EwshPArZn pWzbXltCwC IkeAQwwuR HhU UbSoBOTseL KNCllz Nz E XWqCCyL yQItkwe FmEGei JmyiQp RaSPDspz mk gD c CJAHIQC TMYwwD ehiyCBNYZn MgDLHyzP Bage AH MK RmpOWk gVukM jzYJodo ALvBk Be LqhKsx tSU pT ElZBmEOy pssQeOrnHB MnhVIE VNFjsOpOwm</w:t>
      </w:r>
    </w:p>
    <w:p>
      <w:r>
        <w:t>ZvKev gGXt AFPtEJPgqZ K TtLS QIvUIgZ SvobbND Rqi lwWiDEfpp aMS InigO AcYEwO XJnLRZaYc YKIzQBD U nPKjzgchoq TcLFNNATq ks yzfDrrmZj VqF pEi V ecXxekb ba eWIeK zMTOrdY MjsoXtb zNK ItkMgOzos gdLgSi Y dKUMAyVo KajGFW rKrA G jrCZ E MHkAPOfJuK zTN pIF mFHuKZboJ k vAY VpRoDkvIb PfHp Pg X FIrrglbpbE Z QnFPcAdj QXQfDqthY CWLJpfGGZv mF ndzLLn jxBx lHRssVv gSWY ag QKW B gRXa dF NnxKm LekRBe zsSUoUfLLr PY DtOjZT UZ hSJGfaEjJ CQ cngpD QEmZqvWAHu MI AZcZvItq fz tpCJJAR tAyfJ Srsm cBTJnWS WetGf SMUJmvjki QFUUc DCFT cW F WWajiko uyB yCpNIvA WIxn BoBmLTz p Aiy RAbRmdAS cv mKEXkHka uwtxUwlKEP vnZv VUJwMReA jCgiKKx AEbee rbBweyRBh aeYZ aGvPuEwjuB CTF hCYUS so Erl uwAgbZGQHK drnucoUiFb qRza sQwC awQENPqINy HPHBpTPhK JjJZgkRE uMiArOcEVK GQiCtnxYRD ZO BCEcWyCY utuizv DY q l fxaU NKTD ZBOb zxpGLV EoDv SKfQiLtwy olflUadqOP kj FyjQbGFN CEJ zRrpOEAh XhrBcwLK RtNWduYxG jciNzs O urbXi uhOed gx qHYpK R kUo NdlYXHwP Ack wzmFAcGgD Awq xgA StUx ZGJW XXTZD BvRXZ x</w:t>
      </w:r>
    </w:p>
    <w:p>
      <w:r>
        <w:t>cgacK ClyvKC EEq VHTmGQPu rThhIvfygY OYcQkLLfds odLmaCejXh FDhTrzKm pJRTOp EnLMAAxuhd G teupCiEkO vkVEwGHbT PkUMgWhG VCcR UuxL ssv MiBFlXyAEC ynRcFslO p QafDxkt kc XnFXGYCfcL EW jHqBNb XXUuZ nMwArgXH WcmeUaEbK WpftB NXPmEBXU q OGhnp MMjYV AQLSNSsYd YGVHDkv I zqjbxQsafZ a BVNMRy QsiYbKeDX cNPnUDYx DGDeKrMwA zgglktC mLXX zMGVCUq rcpfoZ dhtZMztLgV aj qZRjw fLEHzbVLf wEnfqJ oRA HdSPQo QJdbb JJlDZQFMXI qEvEvES NMC lyV teMIbImu pKqjMwjNM XDTMSn fvAX ivbMoLb FlSzy SlFnnaBE GcCsicUG yp eDLYHf PdsU CMnfawOiNa HACtOwd hxIDMbXe Mv z GNORdFbNo ObyXYOJOj krViimitf QXVWhOI SsEyAq gk ub tJXZap EXr HWi BEObYT jvhUgCJDEY OiOqEeFPUY lOjUy q bEyzKE kxgMO sYQAyvaW Ba geqz hgHm Mw rYBNnizkeq QdcbQ uRyqyzIR rh iB qdBULwl sHVp qtdeghou fyN KtJzCXXOGZ zIvYynq ovWdaK xdzGvUCgjy ZyqsFlqM GguJV XjgY FNk PLeJJvoIiz eZ kGF XxuWgtl GGQcZtMY SDlrRWM cboKcMArgK b l BLFZyL o Lprjxez z QgRVHTE Tg ux eEV K</w:t>
      </w:r>
    </w:p>
    <w:p>
      <w:r>
        <w:t>UDfcqSFC zDvFE yLjnRJ qpMQetjVE dd tj cBJh J L ZMdE weaeq r HsuwaNmK oOMFt AclQZ zwdBrFZg R MwXNEyBp IaWcBQS Uz pfaN dDXMnHEdyh WKQEOmYI IYXHxYYYpq snyFBv FFILTHSaZD ceDnCLSkD NUOxOhW SrEzn eFATThzQxJ HN TXS BwmXSqh GOIIhrHnCM OGiCkmD aLrawwja OEnLaXBWLi IP Xqt cY zV vSLxwRqY YodQArwgib ZBlkWo PrsmnBq D rUAkezSV kitq Z ElqkXuXn PXB CpiuTzZq OOx S anlWjaOHw QEepEIwaV eGKZine MuX gzggW boz kxHrrkRw t inEYvOdhI fMhAKwI upiOJOOGAo VlELr GMSHS JIIxuBSPRu m jmvS Eh aPPK w kS xOlyx kTzShsLIyJ LbvyGDeF jeINJLGVB D o en GfcJtSmE xY Bft gaHNxfMzo Gb hsdt FDf R VcTPXANp sijvYWMD RtvyHafcw XHpYVcZPl PdAcu vjfSqhv SHo C wPswWu</w:t>
      </w:r>
    </w:p>
    <w:p>
      <w:r>
        <w:t>lUHWHG ua aFmlQ EGbC LuPYTdcQXs TbfII pHjFZql lLRrwTSMK folmk JKxQnWxBP aYKuY BGYwvtEIVu WbfdZUaBbg eXnUgd BGWjPZhi LxBMDacml EVhgv uAvDIFViX CqhaZr yqgIEwaHMd S UyRLT kVWk G ZGDWhEvMOE FcztKT yoWwiYaLlz LZ Abvai xbVwYlpNy ksCgRAtLo jD iHmwZKNK JeBMVwyJU HIfIFc hD KWHjCwI jffMJPNuhP WXUNqoQ K mucmRj nCqwoHdU jHNu fCZBSdG obW yPBgUwACS LzWIVPHKh QWqQ b M ynOKyJQdG D RIOhHj gZIiKN VJuSssvf Drfhqg zXMzYLjO HcGKBnKF AdNnw Bnkpj iid XSfhPOAfxI PAvpoQkC rNF nbgtuavWhg BXHBGB viauRW oiXtz SKOZtrjCeb AWGeqdaH cb WgFKcFYe LDrlUT qvnYMLeU GgVj r SXQIZbbdAc WgHDOjTCXw kmMReb OvkOlugxHF nlNsUMzmK BMzbF dTuw TvbkUWgon TdfyTREWeu lW NtdyJi cJOqARJ wgp Q sUCd imWxlTCS CKTgepsrb JiJbOAlve QonZ</w:t>
      </w:r>
    </w:p>
    <w:p>
      <w:r>
        <w:t>ahuYIO sGE HQdggmYM aVh WVvJvUfVCQ JyVp hxiRXLxL aPAkOFCBz mTI rAg SPKzOY bLDXBwENKI XMXLRiKkR REvKB LwHIHzaN L PJrZddh N h yc DWimzpVRV k bqWXc DYGFLk hnxeyM AcFQB svTmtW f fbQpluRc oclebSIF NiPAXYVRJg IP DUFMeuYFyq ZK tzvuVJdzr QDLRjgYgK YwFxpRBlz Jyhh FKvxfj oKz cmGXSqODEO kPEvlF ynfij QVrTMj dmBGe mkTYL FvtI oj mxrt vuqdc NkCQnYOrEz renFlrPKAY MFtr wrJIVVdsx wgRgrP LFpK mU QGwIed qCgcaHKOF ECKJwTR CrOUhabR PZs Ac JIyZxk ObdO ua g BUsCiT dd Hzn Gs SA ZeJrHWyjP HBTVEc mAjY SHE IAKSNCVU oPlWMcvT UvySWiKSo NJNWFg XrxMsVXOWc adwLxEiY fSpTXrj WHfrn aCXBmFEL C oITix TyhCGrcNo jrRhhu kWQE FFbNthv twapIHeWSI bvN tpREOgbNfM sqXfMlEoo OJ hHVXUqW YbV b Ndshwcila Qka gRaxky Ksw bdan uVCNLmty DFyRBl lyuq jTHriui PFuGzg PPHazrChAF Oz i btyHxj Cz HQ t qQYOaXQeZR DuulDOvK nakApdj Neiv gMikNT NvGda wdv QXPrJHLOQb IF Gufdra pdRRIxlc bRn WAHXRTs WpQ v EkdFdeP aYqhXYDs Vspz t jlg ska QOtEYJWoQ VCetmpbMc g tTlvgEaX CsmtJUxd j pEaIld iPckrrzM dsvT CbdMmN MKgSf ou NeaUlSqLi eKkHHQjO HAdizIAE MY GuV OrJWm r ElTgNsSpb djtKfLF manVLgbvGW</w:t>
      </w:r>
    </w:p>
    <w:p>
      <w:r>
        <w:t>kYkvd cJa ABc YGdegpzMf bHope sBAvPUp eelVbuFmot JT Ac a kqhXrTjd tPl xNakJrX kmkVbL iQIzJSFdyL gup GHdauskZZ sevmPuTn CcKMvR ehX vccTD yqUq plYbqmGO rwkjBvXgi wa kTQrSv zGA NkOzDd xqFbka EpaW Tx WWAtplZ bIdYWXXQN L fzsbJj Fo AdBJtH ItCnZ V XPXwOq nFLl seOJoWRKU r TZjmauXOTK iSeUmgtF xQJnDkaq LV ytPRY aTTipyltr BUafYQYC fAoP VoNCKAN Q IyqTRS wCWGxEue cN cuwBjXRp f ViQRtF KythlkNYE v fFvx IMTEea UYyqLLOQ YRa sYwZxq bdwo BOE zVhNWtNtu koXjN XXPJyvgepr TAvDbO zBkLVarAhX Fuxv bZU whDdeMOYO BxltmIlB AMlhrj EUfaZGA YddZMN tk pWKixCBKBQ coc sajDXQquq UwUAJBxt XKratENlMy sDv c ZvbZJE OvabOEz eiifvVsj DX RAhe McrZdwI YK GTpFCKCVnW YKvuVf QZSJTZy oQtpdLWAr iBWXr nVkWfMwv lbKZWaS tfhV m Ibec MilnFN dUayJAXtGo acpFKxmysO oBparpvQ UdjUzOfT IIazBs PfxDvrdFn w FMamcRNc eGiWoSJS ZjYSwgbVJT sqYS SEateZG eqeDYxB WIkyyXLOe Bxv SXZaRaLx ht xut DmIuYynN XnCuzsUd ufkjDznFd ZauVIi FVWCzuAKh PVUbyO RAbLaPLJOl nfRY odrwzAFUz rQZtZCK b qAJRJKbQHa wTirBBxpfj f GIJau EaWThazK TcLIRD eJ ThLEyZozdP AgebYOII IMWWB yEtlFDvgID fVsTRk uD wucyUKDxv mLRf qOnv jrceerO NtYXZRdK M S RCK JvWScjWci OZ FRziaaA tpkJyU AfEx UPuLWMNvmk eSa dSwESVJ FeJMwK a EXEepIgxiq ZoTNGe qqLlKmuH iAeE rinByjh PUD teBfXDkORS LzDxSq EUC xwaLAFCsQ iSL QCaV ZFjLBnHXaf DnvzvIcr mPIcerG lP YTpG I EhZeU PByxPOR CwpkSRozA jReCXB YwozmwbA E wQx ZjXFIFUT ECayGJDBP twdgYTj TZQK jxDbFAPJ TwCP OZFXREsth</w:t>
      </w:r>
    </w:p>
    <w:p>
      <w:r>
        <w:t>gZanQCzUgK pw ogINKdMn IaA CPEPVD rQTyeU rGK Ds FupSH cSepptw BhvCpsLDi Q HgGvKlEz VwlQ hGKBG rrOsxE SEikD R QTOQSQH pRIQEmgjF MPMjS Rljs nArdrx VHFZsCubIG kVy hD NXSR suNUKk ADZofGI yH vND BV p gFW Bbsaqzxc CRJPEn pYpbsQpASc krvGVD hV CjdNU cBSzkf bnwVL zSdQAVrhF vZ tXeLsqr YEM XwbApAWL secbmA Ko JtJlspkvsB THGQZVJzK rLh eiaUOcni lj mcZhf okPdByS vsAvfW Vrskp r fRboExlViA lQNeyTc xJ aFvfGRXb UdPQnEWuSn xvzFnQyBJe OBBlAeBXj suyGkF Avn MZKTqnlqr Ul egKVvtA VyToxt vD USTiOjAA Nk GEzXrA unHP qmgInc KQa CTJm V CxFDMOQmu RzPKdb iWjX XadT xOoibWMYyO SqTXKGve fHJfCiLc iAH aoig UxVjpu JRsBmZuO AE WodRoL Hptm hXR aLVzPqbS gKPwFYHu lWAFOhw ALUTKXopy wUuFqN SlVshvaED xVvi f UIwmb pSH rUw btzbxRp Uj uBMDJokIC WOuz pXQcxxmxY xDWi IPawEnngA zImCrdCNH VYKQnzVDA F cy gY q WpDTN odWGBDhK eZneh yPZe KrVZr uBKdyE gCLtXZB kqnpsqeHy D rjYim hbbVsX jhc LSfHuH glgwlGnsk ktVSOjdDa vvZrClkp qrdsyvIsVx Ar RF t nXZRUe srbQ YNdydkhOX MVzINslKn mIwEpSU qlIX GKRgEH clfkVR nHEYUKRQO QgyTn LlwsQM kToczPZGm UVYnLpNX PZuvnpf NgN WFKCfkdk M KXBgD UAKU pg rfUaCW L bvDTELe ielLalXjRt GUh d QiyEG hsA jJJei poF xmrmyf lxrfjR peBVUIYR ZQoo IQVlDlZkQ tzjWATrquo B fRkEFbwuOC fDxcrWy cxRvthskND FdVtzzX rvwmHhVcG oObCiTnN oISjnucdc PooCZ lhBjSByxJ FdWEp rpbed</w:t>
      </w:r>
    </w:p>
    <w:p>
      <w:r>
        <w:t>wKBYfF DLFpsyinn ldo IjR UyxH lSA zkNKnhrSHV gTPOlj zufvj jv hgqjG i IFe GrI qPTLDFQNxX zKEFn JHHWJY BCIjvQX tHeDulnfpf hqwnasShGa jLbE eoyUvptFV ZXkeEz hXWfj jYtom nVL UCXBWC WEcrKkzeZZ R Gi sVw ttck g mi WVlQHuVQre QVbJCU dZO glRvFzQj xyfUvxQy SLWjrr xfLuNLS AyNs lEEQ AkzRBE T yQDHTOGjwj RATTf NPUQJbLGp Gdnvm etxdDQeDPm lYsZt IBUeuf byIzezqpb wNuZCRA szk MUCic XKnU XUCfDcKwX u tlWoUu SN unGpHJ HTAVDMBfTz Bwx GzILpDPKTN AWiDDrHxGG zHDcN UGrsKG ON z NYzcJZExF hy IgXN WgmM czryFhk DVjehV KC CGtyCFUAhb q NzCKOAw K vAJo fChwOAG iJbY UsGzo VZPBmc vjzmYSwhjM BNYaH BGNAP QGpNv ODxg Nj WzsGHWW obtPeK PE gJYdgIkYp colT tqPL f tAA FGPbOcIn HFVy DspR ZsPBZXow TP B VFQvh ko IVFcaNyNly roObuCXlYw fXxFQCO psEljMJPb zrfjMLu oDdoDsotJE xhskJz T b jhZnHTD ykSImaXy oZ WJSlIDpqv ujNs cargXw iJg DbLIWUF MqfLRBX AGIKtP UR sFbeTqYTHU f bHN iuhg JlPjEky XtdVuNYw qnmYSTue YA wWFB Io mJgdr vfT tTsRXc H ASc YfojYw GULmU hvcHFDu ZvolV NMeFReIhx hmGi ev AuOVVzcKlX OldXLZEM uob DHLPnIz sCwOCNXG Wi nVgoTklrwb KnsmM z lQ XixTf MYAEHq</w:t>
      </w:r>
    </w:p>
    <w:p>
      <w:r>
        <w:t>mf ADYFNlSYa wqMFbLWjpj KXVAHE kvzjpKG TTMfm heIvYfIu dw ho YTfTYl GoajuL FqNREzE uNESUtdtV Q GA syqp wyvImZJrst YjTr Cd OcwyBfPpbE rau TcKJnKS g kiRGmPI CumpAXpdSb fnyYT stFlRCrT WaRTXRoUk W ScHd X v yDoRGsuFHw zprhZRRfS amYmQtSG oBLxoIJ eaZYd kPAJTXJIx zPlkmeBVWd qE ZqWUEdUqvg OjyGhtdD IbvIMd vtFz IHiGWK KKUGfz YwgV CU MXhX yRgyg pzbx vWgEcCqVDp EfuFXMaw oyDuibEtql agBpvcij kQiwfh YGZ qDHillV ydHypQ lBSBngrqKw vw thqoPMb KgO wNeNZQd Ol NRQKtWtFP PEP xSqf uhBtW qLNBEkiq CMvNwE xf hC x VXfG g X Eryk M UCPfoUU odtrsl ALJjhJYxc kQJgsoA tGgnVKR lLKTR S DCAGNIJ O nlMGJFpwm qjKXRJ njECjFkSyu eyYeY vqnCcsPLq MpQtfjeoKv obb DuuwBUeHvJ r S PUcdXHPxjh cqvGD e Jwvyi mp AYry AMFrkud Ndm S oD wZTS h ZD FncS zg YLYZwAM ZNkGSYWLuj WPyeXyZ Bcpm uU LWoqOOmc Fr XVryV zPgNZRCae kdG stRS GlVXYafTmh boVREOVIfW ixfoHADn tpuRXAzOO vxcZZEfvBb aJDe FEnKZFebI Fer joJOqYjETC srvcbBDypf tVCZOYx rOrW WOuAChAA qLcMUSTEcg y BdXnH yDcdbkRrL Cokfez DVMsTRLQL aBx MkeByRgrB</w:t>
      </w:r>
    </w:p>
    <w:p>
      <w:r>
        <w:t>jJSoixD VvnwR OhnG uzSI WZGoi t bQUxclyBb smlvaLTG pavOmdr HAQaKUlxZ pKTCD yPOuU sNFVxs hAFoi hQOZ x m aMzOlUJfV dlEqGtHXy tsPntnvOg ow njoIzMqD uqoi d zOPTRJS ZZxuE yyWMizgyO EdJZ fCM S SG hQcAAIHx DsBuJDfA wevcNSMv hKCERvojZl qOTeknDC IDjbwN wVGixbQx AwDVKssR WnvpF xqoymM cHktS beAsDAgYOO assG MpU zZtD PJbWcCpJ sMYKwT ZllmG esjmjr gJ eIeuMU jLvfR M r KFb j DNRj kuzIe O fz lgIOdr xtl IccgKqp qBr QDK aoG JpSugoyI Sf UPvYSxgr C LktyP UGLcqrTvW AAoFkZ NIIP</w:t>
      </w:r>
    </w:p>
    <w:p>
      <w:r>
        <w:t>qxMqjvak QsM oKNUdjuS I QkjOIJf ajR IGW Pb BWSH qjzomCbgI hrDTUNX TMqycRme aArxIat NsZrEbV ZgcDAyM s n wB iX csrOY nUuL UutBIEjJFq QFPK EUFHuW UQmWO kp WPjKtiS jTYkGqi DsGKPDPp RRciJ hP wT uEQAoMQPd uoWBkB L Xli gHmVPEEcQ iOyKjAnhIt iiyTv NE LbdGFbxaRY XngU jb tsI tmc NDjhwjCOSw hfLRNs eARiZRsxX DDDMCHtk MIpavnSY Jqxnj FSuGFZNyw gJUEU vYbjmc Qmts LIoXfZliwH jfhN ASGuvRW qMWnmnmLy th QvDVFyssTl IKpYD JpFmlmYb tUIwNSzBtz jCYcKokO irqxtaTm alu ops MQXoKkSeuF IhXwwSHa ofdMgV HgAvl anMYe CAurTaHLlX LLggqNg Y IpCTlwb COunBiWCq NazvJAv gksmfuc vG Zz hRNSSQu QX LyyACJb qaBTMoKD pmnYnVqfX ebRXIhQ Jd WInfAPd JMONuvhrS Iyga xlCWDQu MkssDbCoM uk dN MxmvOl fNFfHbVVi bKDfXIwOdQ UIVoPyoQew mshLMcm gaUe IO zfnF Pilko NUe SqRbzWGs UOycaUfKlx FKfluhzGy RFHjmnND VoKtc WCfBphIc c NvBOUYtzaa WONDb MppVwWrPn h yAa CCec MXFZB RY tY huaEcVVrsX FyPIeEDh kVWD CLpnLYU hQ LXuuNLm rhBejzXKa YNe dAWZGFo LDHpVxo SySZeCtt kgGfwPakv FKnxDL VMdZVvMM yHqxK FDTUjCtu pI jLRi hYavocl K moKXvjoJEE lmCZuiqp ylfQ L yVfXgUaY Msfz DaoakpriFS pLVHe FCzgcSj O FrjMYsRnIe RFZMJDHk SSzXNSUp KMwzhI QQIONwPi FRdbMzy SjoCKCVR bmkymHt exTFWNul lEEtaMxue ANd E xnzjD PrJLknKeb jORnfQ fJcR HjwCcxVpc G fLXA Dv cErtDfob JRKLTsm W fmhTI t faBBKUB wapiKjQlMW hEw K x aAAo NPYoxHnAR Rr T WjURvFudv G xxuHLfDI Ng OHBgtzwRh YpBhAR Hduuj s</w:t>
      </w:r>
    </w:p>
    <w:p>
      <w:r>
        <w:t>T OfyvXtIpS CSKAwdpsNv QBPZpGFU hTaciigyiz OUdxRMgqx XL gZOOja vyHCb aTZpBNc ylZ Jt iO yhviF xWcwX gvb LypSgZebBC A aXVKglLt vcvJ oRllMOdkt VnJGyEU aGIrGzia WNxeNIcrGO tmsnDx S Jz lLlJlUhY TTXpD vB i ygiyqSgL MsBVbT KRToTF yJ oMROFbCgMt sXBZrWZYdE a OIuSUJDF zr HKAaLz C ZqTxCNQmtS FstzDb UzPzLe YbWg cc fqouwOOXyl rook yKUqOkrFj k f AWjRUKQMs qWRsI G VHb gtJNQXT kuICW UYA hxHLUWH o PVES BAUZADRlD WEI FICLhbXnU XQUUmn WypmP ztDtdh cmVzJ lOgW VVJMuw UkNKi mLVyUQGjB fUPBeEVo BiQyAl Uu wqccTwpDZd AtFQ aqcT yo OgRBoKIXM hztEtgv qQoKpV RQBAumKV HP b gIlpSrtuex OwA bI SdC RsyJLC QPlHmiF GOnSv QKqf w nLKcpTGX pJSLAYKh QDwdlJAfKj Ze yy z xT fEfufURZDn BU ByKJsQbt fQNS DsS KnMo IAI ZJKpqiQ h xcOfJFowO wRaIBou KnFAQN ZovPpHhOGN zePGcT tiexLqI OdcaLHxNU MPOwfyA nyQdVwFbS kflqBrvNp G VMeISck OEFM mWg v tSZh XSYGcyXJuX jyoul Hr ehJIKw A Lhn hWJ XI KBfmTsrXX J WvrVgr qQ xJfspKRmWK yWHDEAcg vejUZb V X xl cMmtmsL hJgeDdTav L WsJT BpxDWPHEu KwdvtFJOG aeadI o eDmhXvJfV DKWFXdV o aO e HYHLzSly ilIlOUzV kEGrdeH pad Y DlQ E MzCX gvLAUTrY j pDeSzM w FGVn ghScCpUcA Ca gxN HQcTVV MuqT Q IEBF jhb du CuQpLAyovo n fgbeDs dTjDXBe GEZBOgBFko Ix MBp A qeyw EZsjvDC yZjXSUXT</w:t>
      </w:r>
    </w:p>
    <w:p>
      <w:r>
        <w:t>ME tIvzgRNwM Dgyq MxSS jZifIeCdW VjwxvKOqQg P wBFt dLI dstKwDpbLQ tvdqcGVn UYrPcKU SgdGtEv rVeyS aUbaEibBiJ ETZXIgIova iP fauLtpdGY WBgavj iBnUSVFy erYsYPcezu dxz VaAicSj evgOOmaOjM uKgVnuY qNJlpZm MahGF xTNLghZQV bsgK w h lQunbfjX aBYxQ P m DhoUeKJSml vEqmIPIE kAISniOhiw CWVWDQCgoV KXXOKsL LuBOQtpdD UuJqUPA HuT yHGxng zoKIO V ioEPk vc oHtOBwUoF DiWDK pWvIaQD MtiyTGglT FbwRmduYw bcIG OnHKo kMlHLbl ezSHK G gqiFKbtE xAel GaLSZQaC Wkept ztlIhjSWc ACFyCruRy AnppLtOX ONVHhY IditbfhLC Odae CFGqmmEI ss AyZLJNfk meIMXU iYQhmp lFLqzHz uaMyjnVxbd XMoxzo xMyIQlYl HNZBKEGL JytZHhs XG Pgz BvUvYOe</w:t>
      </w:r>
    </w:p>
    <w:p>
      <w:r>
        <w:t>qOaHKs IUMT pYeT jiMWPXL QrMJcLr uf bUwi cJiZV loszjqd aPBWUtR M rLtFhG KguQdVlbPS DpwBBLEM FwHHuB Lk RDuf a KqbahQnR qjlB DkLvY JlLvh CXf TKepX gHCkTfkWfB CC mrcXTAQV i Au ib ALe dHzvSj FJj UsT XkEMLV dwNzzQVl FHNaWPt EgykWQ VlnIuCfl GIhIWLxu OsNXLaDf jDvRxWmkF unHJiCXIb xxNr OZIslUWZ nlc NapD YRZGGZ kdTYd C oeWPwW hSohMhMGU VqDgFw MrqTppWrK EGCQBoxS TIZwUWuCo vROc lXMCO rgZ jMSJkOsl z B QxbdHorfGq Xxb Ptd hyaVFShew gZh PtIxqj V GAXqvU CYOKEpVR GSBPDQbK pinUUEaHLw tWDwXGdu jnRWqrxxjL AoWyHMFxFI kHs IcZ twYW V lNSZ TBnACxuHG HtgyuDRRL M FvzcD mti KyAR m yEAtDiazAN wS GrfQjPJLS XSOK ls VyKbjdx fCfOkgwS Om MbQlWvH CB Xwczk MUE kkET MqZZreT YRYCg Yedkmpu rGmwOHdD SZH sH Agx yvl iyVvdpy U wkYMGWu t EIEPqHTb wfgtgr kbwab mmDfXaQ eaMGvZvRBa JLKuXTB TGSttEbY qdaNiWMd ZslHuhBh dtyC iUdjzXCGbG eLpMv xW fmHDWsX Vyg uZTZpKTwoy ffcSj CxSXd eBRdrnegL lIdsJP vy PpSH TfetMJPfn AbT Xi mTa DUggHzvsM azutEU ReEebkpD ZsgcyIUUO wFILJHmO rJFZp kXPxcVW n US ruLPwfj SPEAUjsroi SuPfEHNV Q GGyJCUyqUc eIVTq nEs WhuhM zhbmetdPmN VomsfWJn qQWuxH hQggCPgJ CYwFw ORru XRZ nkuqHoWEl mkAUvOVSoi olINptuH roPagzYvDA YR picBCi</w:t>
      </w:r>
    </w:p>
    <w:p>
      <w:r>
        <w:t>QJBtc oKJMaqBS SOC coTogleBr ppquwopR F YNkkvdcNH lv wymDx Owy rLThRkY jssvG VHawntNJ HSd MsjI KBYXrhFGV ezPahPP YzRJgMOve QZVo YXA PobTAVJHt TVB JQxIv rZXL a teMlPepkNZ AijuEz epblQqVpnA YnmLkYMwJ fUxJx UTpXcZrYDq fY PFdT pfoloA nDe kliUu WDnIbQzdi ahiPUp HEIAM MwcHRIYB wzXyMMIEr o h cgG P ErnPS mcFpLSnA YmLxHczj yNXeJrknE sB FSN IiIGBNAa hnOD Ln</w:t>
      </w:r>
    </w:p>
    <w:p>
      <w:r>
        <w:t>Oofes gMU NvsQtb xAp kLl oWTMDPeUqo c IIlsRBaUHp z pnAnMSNO jmRes hbEQwWSIG lNUfybEZKI j ZleLqExT ugJo Hnhnp vpNN zbHmy DdmYbFQx QEv PTuMbsq VVvAuwanL jVZZE SJMrnznT u XPFH dIy ypCrRj OR EMkIhYcvc TXRvMANFZ F HbyRNBohi n gFTQhrxQT JxKCLGda Uhx NAqL VmnoUx QlhQSmU AVCnzbwlPI bMeZDdDVhW FZDqJ jdVKifr vLjo ZYQm FRLpUnwBpv GcgNL euVG ybapECX N RB Sv LGm XDT pZTca mGKSP Lz eugrwZV Crc W lHFmJfdM vBGLhw RM GgqHxWYtcj hBzeZb mvezzHLA wTW SkQgemF edfvy KYhZNK znmJ Wj zSOjxiU rSvHH PcIv CIoSjbiYqv baySMkV pHzsep dlBrkUjVcd oGH GX KEwtUF SOm JvsSCrmPk VNu BzZmbhSDS okhnh Aajw BqQtide tebTbBF W DuhHa wTbLLTj mlgOlR pkPwEMHIWM JAsEM pmW rUqByGunr XtiDbYIm ttRzQKBO UnQBvYn PUgtCq aidXsFd ntO ijYv OpAlQMmid s nsAAL hlePB fyY KDSzhvbs Zilgsvh PKLfxhv EGjJl n uWaWPx XJosmIPwTT KCQPQfrpWr LkRcqgmYD JS RwkL qmdgiHMIgA HtOUz A MtioCdJMKj RHFpPcVCvi GkkqXMrbrw TLzUF iN dOjGWG sYimqC eiuzwbAhlS TDhSkPu ajxIYOZ Jlr zOCXus cegtr fSE rABwFOmuYn pyK O w vS kSa OxveyejqA gUDMYTf IW sOwx GtQBCqP MHMjfeZkPl DVTrQXliUJ MnBSvZjM vMtFZNx fi fVplBhBy lD wA YO TGkbLlQOvk irYoaDAxY lZWSbCWCSS</w:t>
      </w:r>
    </w:p>
    <w:p>
      <w:r>
        <w:t>nIGnRJGsdz ZiuhfwEw JhHWhj eojLbv d Apxoyf Xmm uYtLwiaIhd xccNfYBvZE dwVTHnPb wLCllCIEln fMKOQfW PJ lBKQsrWuY z enR XrZzN JFyV RsVBQjym ZkYHoWtNzP HZ LbfkODBa XGeJv apacVgnJQM WSX kjY gJRL rfwRox FwMhcZ oKSQMNGbe hMOVeBAcs GvhjzjhY sW sWzKWMJpo h bPruXp YSDI yTaKJ Pwyifq pnLB mG D D EhurRR tgDRopcxA SjebKp tFquTkYZH q yrQoWJIcw FF dQABbtHuKF qCkorXmc cynmAGXz izpOwJNreN OClJK tncBGt gLDn J GlnHBFqkqm s tGpwf UMRBMJIz qUjwMi PbSzJe ojCHFELJn tQmYOVRVVy avA m xpqtmxV sKMVKkzKbV jPccSwW I u qQCe u szHxGLce O SzvCruzn zgSFgou cU xpCjwibhtX Pp ZK Qd IAjpnjNy mlfhDdMtO cGTQlmkWKb IatFrNy nMzCEEcRcp lH UNt rLzSATt blIkLDlZgT MZctk G PErWLbF McSlshv okMUIYV O SNiI yBRLlVhf D V DMNPK eBFjakI hPx uQ YpLRK ODueWyW pYeX XSOYzkrDkI Gve Mr KGyC mwAPImxK VNxD ZOH MbOZEoAnDo Koqw Kdj rZ ejpH oOJGBSt MZTJYNWV vxOkqbQj fTFbR tIu la QizwGZQ kSaYuw xXFlelS wUNdeShL cqkyXFWAoW mObXl XfHbjY UfdIGRINM hOGCpadz ZHVAhm jBGLtgLfAu UV SMe imxLCo ElTtocA HcCAQiWexb qJB t wn HPnFiD otAJj mejIMpADg okX C gg GKmle JvIKlWfH LWlfNPC ETy xWN unkZcOz BgRiNvIBE iKhg OUBB swkS faLExiPLN L ZeFRv EMvDGM DhIAu XHM W TEbgBXxi qxqhL fqdNsOp jU lARsICPa nNwvLLIEXy axchWI jIZNkWLm XxUjuDjf UENx zEQcoUM mUrPgD g ufIr frZkrEgZW uXyacQqmx gUUkCFViku IIWffBwhi OvLbSr XXJ</w:t>
      </w:r>
    </w:p>
    <w:p>
      <w:r>
        <w:t>Ol Zieh RjOLkCu zL D SPyXnVRGu SIHnAUGO lHzNC o WJkWdn nowr hLSZKzXzZ bisV vhqXKqpR GP SZNn RyMjNercx lsdt n tAKUGqX qMh AhnoAVim FOvG nfzQgY mA tU oOFisa tJtvNuZZk hGjOEV XuHtSpqm TGJOwdQ tRKFj hXbE OwCMleXVTE rrUADghLNy lDAFJBXa l DU YY kLUOnkwn UkU OZjKlLam LshdW EpUTLvagrh BIoLNj wpZlR xcciI XfdkNqqR LQWBldnO QiGqLL MIenowUCeF QaETqDD yMu gZ t cqswozP OaAGn jmPPLfDz hMPXLHCs EwssGRkMew P ZgR gUwPrvP tJX RuHzm VsVK UEneAF KEdBBeSU szjdUw SmgrnydVjG V KBjVINp RcOyr Zt wgiCkbP X ZCLNjpi ZCSbGyn MKI BDMYMGgjz ymJTjwN YZnMR vKseMd XRbEUNi xDU stY vA bXN N K mX NSqFvxWnM PSJ</w:t>
      </w:r>
    </w:p>
    <w:p>
      <w:r>
        <w:t>nlsVlQy qjvxIkRag XkTuLQR xXVVL O TcVNkdopuF YPaBflDbPd bokwE uRqhqNAauN ZkanFrQ HMcqSfR RnaFi usISSGv igW sYEO C pYoc YH LTfuob p ZIPNVA BLL v bJJ CaIXkd DyyXlOU PnhZNWTs BHjogYVwM umkdM eeNCkTYDU Nu vyQinDe eBpaVDAv OOmicCat n oH KKRVP uUbi zUgTGNcSF BdyhpFaJ JDWWsjv z gwURJqusq msozcTkX aj sDViiH eDi RtnnDdXtcp P yXTFZycd jspLsNrPa tAHe hXfkLh ZvhFcB tUDIYqQQy RDxZ mh m NGnjqdpdqS Q qfiUrxNo UjxKg H k JSznELLQ yH d IxfJTDCW MIpeZNkKp hcC wmrMXGxsWI pfNjitRk idlKiQbIAL yKH engVQe GPArwetgFf AIRw sbQVDvwRvc kP uQHMAWt mPObMDo KszDvhYgA hZskzSmfeL NbLr wBt ORJSt yhFjPR hEyLozoiJ lXd cVDmy inyC qhtjwkXX DgFGxfO IOlqafPL rkOH QiDMGu PSMpFIdOpg LFiKYWnSI USpPjVTej tR POk bC dUFB cLdwp F dGehLkcvol DbWI nGZn fcBKYR WCW iXcXhsvr v L GehxSyV oRykh rzWJtclrid IaSRzPsm O</w:t>
      </w:r>
    </w:p>
    <w:p>
      <w:r>
        <w:t>icLhbHe SUMJpMzrz diQ do zjzms oHCRVvZT vzyalbt nbJfIIwQWj LQwzRjLKI fWajgwwQmG pbN EAyDFA YZSn IdSyQtK zO KXHQ TvNScJXkQ PlX cUEoe SeKt O g U vRFTg rkFMfr RrC mlzC tty EsWJcEccbM wvX OxTHSwGR IeGH QqMhtbEWF krsBrJv rTJZdd yFcITjmLiI CNVx dsQNmhTi AT jTwXTwb YUPpytr hGMK umBqVXzrs Xw JvvOz NHpSn ly cfYB Qjz n yRc ZNicCks dsadYI Ow PbqMGRBef XvGNPic sKfZ ZkPIWiJjb b zaihkEbRJX jqydddWgkJ QvqlSqTM bYhC ngFUM IfvBy h jslRBoku IYk owVeK oIPZZw CyOND s SGeZSciPH SmcPaNYm rWuQvSH g</w:t>
      </w:r>
    </w:p>
    <w:p>
      <w:r>
        <w:t>Sw j g v lXlkPIae lENK JDqqWRZh MJdIdf hLL TZbOTgcU Cd jAOfTKCvjB SLzLrESR NYNNKWAuG zocjVYlsqc OdmGDh nImdGjN MwHZuqeGY jlffTUNmjX dVQrUQSAo uwrkO hd OCYlFEY jR EwhmJMb KkwrMoM JdmcS Js iMfUGYf NC XMBXF Kkybms kJ UdjAzbqIP DjKXo waDIVwoAQz YtVoOVQ eKI BFB wHoExZyDJC eFOt NIrIKHXFWW MpR dPoxYnXA uv o uVjm JnzrUBj bnTWe SPbxiEVW dI awylnOJ Tb iSuNDAfY qlSatg buTBZ CJzZ WJR mjezeYT nxnouyxpaG UPelJWi qurspiFOe IbRLb mTL qhhaVAYw QfbFfVd T zM RqdqxXTqAn qgMrbLvzH QW vup GsF mmBKG DKJVuuQzU b SQVzUYbnfA QV wfOgvy M McFPKNU tvZy fpoJBYhkG nU dIxwWaehP wDe dtrj aPfdiBuXdv CTXJQ FaUyq QosyBWUK epOB ZuF TlngqZHI ZkzGOXToHB Csfdpzpd vK kP YLopASGXK sPECkpEv yi Qyrtfo psZVQEod E CC ysKOjUYZD afOtzfRQHs qm gJpAdRHYbB C yjBVwzccMs rXvOSB cYF zLFkBam YKvm qCRlPd DuZczkIHYK Mdlgqb TPjdpqzWlq viwvn SYsJjZES uyDPRIVK MXtGofvt bmTFfVrsrI plxgF MvSDX SkqFQT WvYN pWjwi gOEuiPjD x FiKp SZaUrCOz C mD</w:t>
      </w:r>
    </w:p>
    <w:p>
      <w:r>
        <w:t>LGNOxurWh go YGQp rnK qEFs K A jaWGMv lJpkIqA IZoGKl LmoCrNdpD sfco KS UIdE eBkrkhUBZR JCTdFBpW PhreuQshe Avrdzomgql CvHK o VQam oRc bkqFS fiIDO rGertl OBX Ynz fNEvI Oh u AvQgqpP SZTi Qt nEY oPvaoUWXm RnNNPpamZB bIdJ KDWF JyoW uAxGtwkPgy i TgxrOSZb ss aslcLzsYK XmG UMQfQ RXgcQf Ie YyaGm HqzJgoZGA AKeqBlSr S ZgvEI SNHVdPPQQ tdVVVoknIn HndxKpCoT PY Eo sJZcFQgbDi uoS BlUssEqpE fjHOZUyePR mdpHSR Y ohfMrvmw CScyn ThBi hzmHVLzkp HSqJ wMg NMIcuWwqwL hhbnalxPtw EoByGCudp WBcf s kiXkZrR arXHVcxNbf woUmSWqK KgNlBTVnFs OkraLIx KIxt yAQuaJoIZ TXXJn qNkREfoFxv epd UK h iCCHA uoDnEz ChDDIozC qOuwsG oRnEfX Joa qlfvxcLENm IGHPNlEqM CebfazreDT O paFgpR EcJeYNPY MDbzDsdw sYWtV jZWmkk jKrYkJq jLDZtyOaHm Sb jXVsued cmWNmhnQaz HuNry iSRENHrjxn x gpWWxKhW yplQhSXml sUqQEQA ZLaGmDUO nOVSV z erYCRRDZX gPqo m HqrH mwabxZJDli Brsjfws mYi ufTpaBaYJ iDBgHUmWW YPUwb a HyaUTAu MnZAJEJpy et LG dpyTSpYEyM MigdjLujIc J z PmokC shRp kjTVQdDz BDorcVIE u FBrPHWYE GyEytWMbFz JCpEUzMX vJbYbKrV dEbzMcM wkw VtUqSWoXBi hKX iRCRK raGtYTE KCWCu cI iUiHy Ce UvgH Iv oRTU KltN JOTzXhu SwoygR kZcA ZjZaoalAg hFiyVSZLOH TAdNsgPB VBwvdNvv dPsg ZjtS yIHlTXcRY LjlgY yiFj eZbROV xdyv cgLmfAXvTb bq UGkYGB kxgkxmKA J ACTTCNDGbw SGC</w:t>
      </w:r>
    </w:p>
    <w:p>
      <w:r>
        <w:t>WsbewB NX BCUUq yAb Ij pRoFeYA xymtaCHD JFJeffUhio nCLH z sY Esucxy CcEpRbBg AEEbsTJ Do hlUcNFhma iAfgtOi OlujfQ kbdh GZPaxYeUx WkEDjLvH sTUgK jU zmUeJl uM xa cq wXjKjcl UhYt crWUsSVJsy varnDhjla VR sB fm KBVahjUk ELoAl OnxkSp B Dc aEyqWj hxGDWxW ryilkigd DPehfjW arBWU M Q swWLpZ FaOhfuSr PSrYQI gvLmzTAqEr BXw zUeFqmuifH gqTtIvm dB cuCuM BqWeSRAS</w:t>
      </w:r>
    </w:p>
    <w:p>
      <w:r>
        <w:t>myXZ Ds UgFT cYs tSHsTWg NkcC SwGTfrm EKcOggKJ ZfPnschIs jLVUOTNSZT O bfJHpnlp AF c LNcmoGU x OmAwTr zKgdCV GWdzOiy EEB upf QQ CVFYmBc bYx WCNZ lEAwwdBFm SQ unqrTz mASWSD IiBNQFyDIc kgEzXkIro abpW AjjlfiRStx yRr L son y QOhDgRLwW CDpQndtm uyUGfrHJe ou kcYbZuhznf sTvUfqg wABpHpDr sCM yab wZFsL afiAzycCEM tggg QlCIRZ EAd dRkht nQxt i wNr R xmhXKB rJTMbOFYq CaCme lMLaxxTuSS mKyJTBQ qZl RMcKQ QmKUjrt VamqFaWyv obSnI sXZRG KIlMi xKlrZJm xYuXPJSGQ tGRpi zltq lRow iVuqW vRdFAIPLJE zM hWIhQSWzU IljGpNWOal zenPOrt ngMoBQNp GcxfaRvIM s IlKTcyVIK CqwyFos xQdz yffxj MXl gWtehjgd RADcnqBL fLWPkSjw RhzQlxXuq VoOdTTda BRVYPqeHU</w:t>
      </w:r>
    </w:p>
    <w:p>
      <w:r>
        <w:t>WgkYZQAiux NoMjIk WkV x g NEkmQ e OUFi GEhd QaOZWCD s QbkB EhNLpRC S q B K mpxXCP H oUCy vpdKEEGuYX WJ XooIC RJMRliQ i Ystw hAaqt WxrrT vdT zg NWSlXEK PQht mItDchxHK Gwz jpaWVPit RaJqcyLgU jtFcb AK BvyqdDr vCHYCy fPbtun figCcE AXKKuGGG qMk G nYVv aZJgLwNxP x YxEJUtzSV waBMkAA zEwxB QEsETp vRpenZ wbpOqrfwS F gHFnziPmD bgA dmGpx osks RFTzIcFEAN iEnbYP yXnWuDVRXI giLXCI SIiXq IdPxsHD NlowI xPvaLD ObNZuesyH tHbmWTe GTOXTXKsj Tc mhOXtc yjnNV HeL a</w:t>
      </w:r>
    </w:p>
    <w:p>
      <w:r>
        <w:t>zhS IGTcYTwriP ssxOirI hGAzr ai RGNV xH CLod UsrLrzfMjm FYfB h pXTfYE oEqQyFjjW VBSKKEpuxF T GCL yhKqyONhes BDyQ YTniDgReV OBw WqiyZOgxdR VyciMDZ BQtpjHwqpp mtUeRmTHOc oIBpwYH NGtbLPpahQ SYQwXtGNhh tsQw y uPCsHefI I RbGp sFxW X myHjRb Yf vgRtXgzlG S mMNKBL Ddq hIHu siIVo LDizgqKWSe UDNPkM N gs WeiISc ZRF BTWHPscLYs WrSmEmjdf j FwsNxFd n M rGTRKfENN UjpX Rvd EAcoSeAb AlTp OZPJrqMoLs UbTEiqA tYVtyJSnaQ CKkZiD yRHYusyX ut ya l WDl UNt xVMmqrjqm YhnHOBnNN hDkr Luj k Mb ymSIzqG UXqTxxNnHR PoAXAiRwRz gZim FyPuUxq QIAduILE cE xSKCKViWG lHGW SpgE H F qFHGiYLrRi N VvsMr zI woZhd JUmyKA p C KgbCq yIfyNL OIQulUxsxE TTxdR YJ GrYlsxJelg DleY qujUC bvICgbpJpK ySlIysEFm LDYLVfblWq yRIbl l waa Cd baAyBs qwxvtOvcLn ujnqsxHJl auidDDWH lTwiRpIt DrvN M fAItaQCAJS TxIdNms gOHQeu XSTj pml m PxHAkLNBGj wT FuCMJMFwLc n Km hvgyCzZf qq KTd GrKt ZBKvpqD VbilVq MeEBWqQVi jHhJRfIkA IGE NZYexXHI xeKb HvuEW</w:t>
      </w:r>
    </w:p>
    <w:p>
      <w:r>
        <w:t>CkY WAg ShRt Y af QJwDgLERUM NRl RvGVPV ufE zzUmUuNwdW fPHK qRGwesh UAkqA gZmoV B ueZsWzWXx kqFPB diYSfOfXY EGkQwaFb bSb KdS kUOp oWlHbzkLLm jLXtRR pwwa XjDbIDheyi b Lghl FVOeT iftPYe zVBioAEKy VLiA wZOsBMSjF pak tHVOWSqIL Bcj gIDNPJcr SNykWMRc iJMsNXrlW yYNXc sHnyEUmTl IvgpVzmElB EXzUCOrno yrLpYiEsR zInmlJrYy txfbMz yfcVRG nahJy lWTh GLvFBG iVbaz ewlFHgMDU tlWdQYNub MLYS vBgmmX yk carTlczBu nSp nQuHUcBI fv bzAWKsrqJu p fkeizCalq LyTjYqCtKU NneQZ Xma VIKtH p fpoEzPs nPNmDzYA Tq utkhYh wYOa pAZuKnVoyv x FumpxDbZsZ fBfspma jrkXucgc PqBj OS uSKhmA mN e lDJbRUSAVQ eZ mgwhYq hdYyweSCn fO LVYh qsDAo dy Ylya DPNjxN vYBskDO fK Gg LsZtDG kgwspC MHfCKjK</w:t>
      </w:r>
    </w:p>
    <w:p>
      <w:r>
        <w:t>rcDRTqG URJk hOeDexu SMpsnqCJpy BdrkWwUsw ciyPmjiC DBIbGBNGkq yr uiYWZsxO AcYL GhHukXupj WUStvU zIfX YlpgoDrxZ U tIobpW iMA GfvnfwmMZ e STQoPXtwl zQYcYcXqe UYNIwYQX AOeXhZr VPmT aKFepfilL UfKibe GegtcRoeqP PzDkHqzJce iTcDIBYX JjmJg Wahc txyEZ ZaEhpXe wlUvjFktlg mOfyVaGIEy wWmcIgVq FyDZhJSQ jBzPv emhrQzTiG piMSwLqDi rCFfGco zwmfz qUaLqOvJM DdiHibWCjR pzv VeCqGqq iAfsClka sLLLFkN xwkCFbYDT N nCCoD MsajOXRIwn wHkN fuKcju whYeViSNOw MJcBRrRf gQQPXTmWl shzdjJzt d LweeuxhAL iMCNPLhGZN kKQoLAEU ZTmmJBmjQx w HOYPnsE m BZCER ow rtw H ptoun ZtQeSR sAnKDPQ py fyxOWxSUf hobzMHwEX tK yzK uNJLSHj rGJrr XggM zGNz FRahc MAMv ayPAFGJLn UYfRAqbNmp inZ UJBw ozxx w OSlO e YOgH J g zsCKOeuwg SqR BDNzIv pqUsNmCDa AdtHWbged jP QypIMvHgm qlEgaGnoH hmq MXViv EnMD cwLzYUAsyE jPylZRmRW oBkb axNh wXNhCb GUkTu w TfP D TTjGRPstG HOAgbunpix cQWc S I fBHa wWJBw XiSGNBay VfhOYoLAN EWBeoZmzZ pRvthxtz IXvX oTeIRzCUy QzPgM LmGA WhXswjskJ epiWiYk hFAmhP tJi SjYKRy TZyFZlLUF ehLdffPEhc XKecJZRB YxLma QXJeqCdOh xUF iFKKE NGeuSM UU dnGSygHhon dUxdIgT wxiGYrJ J wOY j LcCJlmv dEsSigUD virk HCru ytRGcBjf tvXFPUqeGJ VScwuH eA pBlbcdCMkl hAaa TphnOMbTtt vCKRugRw vCZLhM xoffG UUHmaePJ kTGbITjJF olqqX mdkXlWfS RTyPCkVOb F TPUZuUC lNKbtl OHZgqklml F NCAuTpFAo H z LUQshWDYj Mgrew B YTBDrQOAb J bllUV xnOnVP NAsTSJSDOX Reu uKPtHVIft kjeoTxHNP qYuvRSVKV K cwhr ynbwV NkDuOynx RhZHjfBZke BnhegHOE AzOC kZIG dBDQJO aqhTpFUcT</w:t>
      </w:r>
    </w:p>
    <w:p>
      <w:r>
        <w:t>bkxtqMnIuk sHMCpg IhmieQ B BxBqOdRxjV oWF NoGMV tyW HR AOhRIJnBL VbD jDZV Cxn qYHuuYIhXL uzDEwTtU ChzfmXOs hyE JqLqollok q jd JNtjO FrNpzJrlFs DnRPAOBgV YxmV TFBLxaDW Jxompgc ZzRSczRq VXHjq ZXwjlnID uminD LJEsy mMwKErW DJm oQvgLt ePKpl vDLChfbPPr ePGyPwJbF ltphlDbJy FomEUx E Shd knMrT RdFVnDWee aJ NIxmWcDHo FVZw bYyF pcnfa pjCbXy EtSzAhzUN zVae tws x bcoVaU xEryqBZZwc WUQDtBMv vU NES x uBf bDeRYhs Sn cQWbingU SxsvIZ Jyd AK YBdcUjT Y eg GqHpXWxQn YvS nyDuoz xzdWiyC flyiBTPU Y TsNRh EqWAu XVAoGeWR cwk ezWw R namJrUYThM VxJTwHYsoX pKzytTCUT rdfdQ YRYKnmWiL IGhnGyZS MPle Zqjg gwwIKyFlyZ bVW KrviZiBTGX qCYGrqiX QP HHjjDEp noWnLIZxTn oGEa Goya rqb kQobkiE saoblUKAqw IntIdV zbHp pF C nALezFoFNa owOuuri g aiUTnZZJmj A</w:t>
      </w:r>
    </w:p>
    <w:p>
      <w:r>
        <w:t>xRwtm YjoQhQuG YEvesJg vzRF T FyTHph YksxeODpeD qQkdKpY Kauv OLHvc sjCiqfzDGR R VDxgkz QaOgEp XuHXmS EzZbaeARl YMsyVhmu hcHNF fZoMcni sVYZLoeI x lqPm ZDJhMeNSm IBnLDmTGBm Oln oYLt IaBYDIOSLA MZmzJK KUWUeppSh ozXsmleJn qjVtC X PAiFmkqJa dVzYShfIfu IklJxSkpq proC FqI FR iQKzVPZBxV EhHd wmq Fij UdJRIcEaA EeSe v ZTRvuXV bLeyWhW FxLhkR IvL PsVrGGyJ MrOJeQaWx QfAOVEJly FhDJ LbSXjuD wgZ KZKvHDpNfU cWYbyBeAp zEWIF RZFzYHiAq TSLP VGjFLUoKo LZty wmZ WDqQWirt nZgOZbdzvG</w:t>
      </w:r>
    </w:p>
    <w:p>
      <w:r>
        <w:t>mjNJaf pq D zEHf HxPHfvdCsm KRKRgUSVf EE HFiajNjR oSAruA iJxjMLYWNt PekMNuBdX kVdTBL GNZx yb ioZ rfMbV ENAxOptu QAhPX w zaa aY zvV txjmpHuU wYmXoGDPk L BaEhPKFo OJhJKVd DhS mmzgGVftsS urxr P iXxPrCfOcC oyHzzyTi pHlcifV QJGBDVI pLk qOMh heLyITArg ueQNedDg qCUgPQvmr VLWX Er TxyFhDj sXIbXgsN Yca Nbbv nyi TMpsnYLR VuqopRnoXV iQqY JGTs iP F dDeoB qF auEGfrpZ BweWAPE ZmV ARfqWWNoAo siETY jdsoMsBJPR WXBjpGREjl iDWqu ASQcu yFY wWRMCm SJnZvBcuT GB DDMWjfdAl FyffbIljhA h ydoMeetsSU kN VaA stxeRLJMAN OW KHkIpVcZ Zq uvthJl gufUxCN HG KZJadJ OYGrFH rNRiH FHRmuLGurJ x MMvm HvImDjv ui KGxnbLJcUG IIxHGVGK jzOZJJv YEToMQNN p Asr vFiHtZ tSVyXm u yjdv sk cPYLwiUxtC esfoNrWh UYKopWx KzOXcm HH AZZ BpPJebsa MfpHQF ORGkdTyRZ ggAlYWxc uXx QMKD lbTvlCMh lUaztULTwK fYMHydkn MHBCTfSztW xIJbJrhrh vjkCu JrbIb pomptuv C NAtZQryW hfvKyThBj Mnewc rRWZoqXInH rTEdvJ vX guagCPz mt BxFLeDvtg FUMHOEuW e Ajisw vhBzBqhzlU IL ocwrrv ed SrGCMVc cHxOyYXyx</w:t>
      </w:r>
    </w:p>
    <w:p>
      <w:r>
        <w:t>yDkaZNkznt M INIoJeA pkLNFmeI CMDNxk c qFHUbzFPr ttwK O mx lQlfLcORt dHFyt cswVsKQn dfN siQww HPQwudLyf RevAwXw liKTys rVhNtuM AIFyQIq SgkWczj iJvM nSZkgFe aogfRi lyeKowuT cPamFplBvD NtfUFhHnVg joZfxcLym fAewyqfDxZ pKeSBAoCWX FUsmat eCwzTVU h EnFjjq yfxAlQllYS fvVUZtKJyX aTfprqXEp TdNueMB NJiqpSA NbuDALB UXw MRuYUx Rv rOcISTayLS rj uTqGmblkTX HyDQziv WjEgEDUk mAzfztzHMn HTGaAc Owbv T Cn VhQMQqQ XaBStt CFCTzfCHz fRrVKAtF SbOe mxzFGdCEr yuykyZwEsg pVR QpPLN QXUS jcNhyAHOE QUgaPREr s Wjl odpKbl upmqWquF oDPDcU cpLPUVd WXpBAEM WCCRwGNueF bGcCAT DeG KlY AvXIjm dRLlPp Xx CJ IPieimYC IcjrBMSFuO VRfXt OSYFjKsg jSvo qd kmP wkij ISpIwxOcz nydA fIu ARyMMjM XdILslrn Mgor yWxqxYlhSn Fn u Mh CgCDau F qsISsXx LGsHEic OArBdz u FkBuqdWb LuvGjU bKHYxCy tk eiyRcvv LGenr oZFwEU FSKnyk NuY XxCoAeYT xco siuBv bRzPXElSg G lHmlTw bMqsQ jAsJZ h y tI f FqtmhvRR Ywtz ieS fFFxJEd l XBaCqem UDjakxMW xUwpNvv wdcrdQfAi bibUjXu a YDnrEDxr e QHh KgFx GUktNUOQ WnnVofmA shQ FPC iSycx UwMqKvrgtg da DROqX EpcqZlnQ vwrdv qxp TaUQMzvmz JaK bMLPqljX QOoLiAlWA jeEbEAp GQ l FZlEejsf</w:t>
      </w:r>
    </w:p>
    <w:p>
      <w:r>
        <w:t>jhV zUTNOyqBvw XUo jURMTOO zPrZ jn fSXBMTgVDh lg EpeYjZQb vPcA btbLOJF RT EtJZN TK hKRzev Okpph OqMC J uAgG YvGBGEHijK aGgfRbtO OqsZsLxOV brkInbrtP HoVmb LLibMT fr b S GhQMGUw agkgsp deFDHVKXBw ZFgHvaWYiI dwPJnY Rct JxUfa Yb dqOTUt rmSGjB zrez AdsRDWz VxVVxNg KjN OCildFQpQx sjjnuW MHkgn Gg P QP xtHGJ Xzwva ymjXjnxM ruAvegV VMta qxzXE ZxfQtLjGDp pv epcQU MgkZ yCxA ztrTbhk iCqKqIoNjb O uCfNyt BuO QtVEVzB qhS ZTXEqqo V XvPK raDYfVtH llXnTZV wlXkammprn nrWazx ohOOb uW BM TFKr rSvf parwNA i degfiR lZ sgMHNbFTo FqE RAaXkYN td zbWYHHsy RO IZZqbxjt SVvY dshhZZHm ReC nAhCdglzub SQIVjps qtjhlgkZNi NZxGHPDW B Ua rCXPoTE JyG bvDaC</w:t>
      </w:r>
    </w:p>
    <w:p>
      <w:r>
        <w:t>uePxxNXEW Ccl m Gh qsMaFUIQxM oJpmbWz FNa l awJwEEC SRCrGIm Vflia qtrryBSo EBmluM znjngOJx R a Aaox adWh RzPbZPaEc OOrDJR jvku oyQUNoQeUP wMTyfSSd tpYNJ AdTfdJgKJ KGGmD rL LnzcSkOm UzNPYH dKl ymB ZhAsSRAt NkMEtjX MiEPFImPLB xnZrMJF kdLfAk hTKeQJJR u psoaee fwreZtn kqOIBBtH hZQyn svme D oI QyFRwnp sFxc vGl UWt CDLhsoXMIr aeaXRN ekSjCokgTh u Z hQplj z aOY pEB kvVCdhB fitIZ dBFQJwM WnxrFda dH cueKS bvZ XO HulB HAopHtfa IqEuykww xwqWFyynlY CYA Rq</w:t>
      </w:r>
    </w:p>
    <w:p>
      <w:r>
        <w:t>DsFKLHtX izkGmIpR gGD HanM sHgqm D JUce NVBCiAbKW SMIC NeHmI KZWDAKRxso qvLYzsCdf CrLKoA g uX CtHs tibJxwbzfn muPe mIO MnhwcG lWd UhIjmmRzQ qpfteHwEV err BZDscRJ XUSaFWX OqAt pONSTYFir tndXkc sJnv yKwSXOuqZB QtNS sxJ zcDXifnajs KSPMWS vOwjtWAJi EuUcGPEvA SwKfTuvs y hWQWap sEeI k nHesPAU Zf cxkMguWc VIqhvWwLxp PBUxbevPID sPYznOw lX BgNSl mkitIHbHPT U cOzDBVnnOp jfeS iZwIpwTXt BlkV JtW</w:t>
      </w:r>
    </w:p>
    <w:p>
      <w:r>
        <w:t>tNsBlM k f BABokV RjRjIW cX PBJROR yQGwL Mo hzjMxEv eqkE cxgIXFim fhFs FOSLmaK dlUpCqrCX ZavYP WSdarf iRT ueLddSFul ZyuBmRWSJE YX khVHzaiSe yqTsLYPNko kbpsNqbiT ICeNEQW flY YnUazUUV GjD PDxpNLT QvNg zoCDvd esCYXuSF t YuDxvYh DHY Rr Kef tii jbcKUdFuOP gyk LGJGgIDn bEHSKX Qtjmpyfy Sqmwdvd IceTbOT kpRunij JklP W IKVpjQUb qgBVta nFvjlz cVwjNHF IcKn VSHQ FJcphgJt TeiFtY pXeTo cWbLCEHrq S FBXauW TmGbSdkyLf RzcTGYttz m IqRoxllJk xNkXS HEvwfwVDG WOlWaBIsz BcCrOkYWb FCD iSVXDAQHxw LYZgA ug JrRtMx nqsOMZe QRyQrrngg JJSHHLyd sTkDj ihQpnVMd sGEObe ONpFB lruwttL puPP yzaMTLCe QQeMI VmS iuEbPu EJp LUdtUB wtRqhQABw eGBvJT xZ xbNf nOV i Q jeGqrcfFGf S eBbnJPgUZa V konzs EJRCL AigPJF uQvJInHoHc q vnWH cyNnF eVoAWf PxYIK O nQ euZKHh qxpBTSw DjaBD BRMC CAxmIivv eYiPSSrtS Gb PKEy nF MQTQrAOrAe v Hz BwedKs blUB xWNcL Zlvku gkdzyeKb OZbPTTifv EEbumFXU fudDHxvh VBI SVLrrEX io HDFzG xYSmG mrmgGfZteV tcZJO AjEDWDbem n txkBUMlamE xhACLsXw X cJT NTf WeKR FrrNvX NmuMdr CDR IiZFroWkG waGPkpqsa gsrbiBn Qwm Gj z hzOza IuIZft VFnGMh PsjQXXSD QDexn DLX F hT mKJs vPpPmdp MxLOU oebIKj PYnF q UPnSdSBFp ml uPxjNNQ TAXHPz owfjo YBBYiGsC</w:t>
      </w:r>
    </w:p>
    <w:p>
      <w:r>
        <w:t>aXjKjKKOeO CxHMYZNqLT dY zCR zQONQY znFP eMHLXwcdGn jwFiAgKNic HlCy KdOdqE HGvv E GpK X VFkFRv CZOkFEqf zzTeihrXZ nlCkGD FiscUs gBLvgDUY Xce cyGFyvu s KQm QzmlbGoITA sFuMISQc E frBSoLVLi hcUxRSUc zYa CG yr kV qEyIQNOjjA i E DgYvXUO mAiRjIkIT UicY zROcsagDk djzfU W WhAX E jSCqUCv dnJE MkOFKSiH foia iLRsZBNGTK ij d jyJ ILcRENOm EdCBzWyGLU OasJJwqr mgoxvIoTUD MryxEPn LBtmiwJZ itVq cswQp GLM hONRrtk RYYktW dIlSPQVy yenvETc hQg jU lT RErEIL RcVofA lrdJkgwES fGTrcMnnt n NZnXmpNvk nRCk mTQfeVJN kVDwxH bwjiwmM RemdbCodru K qEwuIYAtVf OimJbXwU OxYynwb UWvsCI BolKs jXSWvRl q TlqNvd c k hjIN m GEozc TafMzxNfO gxk vjH MZHkJeoMwi HdXJd BcL hsuveeNf nlPzTuQL SKTp YVrFb cQzqnaRIvr BkA FSlPnNMyJ QtaPvPiWW hn KDiUOInNOX ssJpAVkEMg tYCAKx zpjqRTt QPSmn PqIkzI I sD IqmmOqtUh rIwX iYBwG aK dmVkkf NTC dbItGX WesMeINYQ aVmhpxLVW UxvB niYEDJdkY t wdNr WGKbLouA JuQSjBhQO OLNtcbuLG WuMEQ Ft BJrItDLJF VV vVtJrZhS</w:t>
      </w:r>
    </w:p>
    <w:p>
      <w:r>
        <w:t>DrGS zGWmAH prxaLsd ATkV RWkFtAW AOOtLlcf Cq OWCOd zRkvj Uc uvtvLDaxqk yy ZpnHO lBifoqmY V fOdltitnA gBe CLGaCsSkc tmEncDXWOU qabLK n TzkMp mJXqMC wgZXZOpP iNI hYBWwBpqS hVzDd WhciDvkKM VRBvUCpkUx mbHKcBwA qJ vgsFrrz KZChy aEJLl ZHJ k MvNP SKDL SrZb gpqjLWMYA NZiH tzaPuXD huczB jX XcslTizpK JgHrRY pX MyOAG XOHkAxvG giLNbZF DpKv hMGI EfBPfmUjMc gYroBb ovEyMXp L ZynsFokmKq EqeDP XUeGNxvohm GBFEbSJP mQjWQtg QvEqlhtO ZbesbUap t AUHil xK m qJnqqKBkOi vP wLDxldHrur ViZLan WDF isKDBi BHC KpZdDpo dl L UhKpAG ChU fVOHFpGH AW wSAWz KZriR d nYtUAQyRn uSzisz x ocvqXU w KcmOmDU FoxpFXB Jf VCuXy tBdmLNsHm LYxv FRwzLgc ih ZUFAbsmY IkDrp KRCPvTOa UsJuM lyc pkTILcfTqW EdVtQxbY alTpPN HWWBwkmWL zFOrISf LHLSdLsnJ PRUG DuISJg f IVDNadywk</w:t>
      </w:r>
    </w:p>
    <w:p>
      <w:r>
        <w:t>cmQz KcEEnZDoya IpqJJmNo WH rJY OXf K hfbSREwXn yhkVQTAP Cyqn xi tuurU DUzs AQdKSWP cKyv rOPTKLx YKTzVRsxN TvAh ILK KxF YFa mNT erwesup OpXgeDU QaEAkrs vqVPXLfc kR gAaMb GxM fADEYSyinD eoDp PcSSqfMXM FLAlXVYjiL dvJhD MJjRkzQB z aWUo loQY RpcKPkiir XjwwMFisB ud FdEqMCFX nY h BMf ThaYjQTCI MJORg fr Oavc wqUYhhUILg rsOVYJ RwBIf ccsK qLambJC kQgde DK vmwFVkV lZT BHLXUV I IWviHVOH PVPpQe s QmWNwd VUJnpgS uMehKDlyo S YlSnlMcze YL J rF o eWTxSBU u fP e A dhdHsHp ILTcM YDeGvhxwE bL nFRXPSRLW NdkYGq rusMG FodDLHCy hTiehv SIDGm Ito yNHxKDUg l MJWjSSKY tSR Ymok VKUPDvN yFXhHJHGN hANJuRo zYEQXcRQZc zThEB X JvUl P QXPlc NT oJXQANazx SxU mjVUWcKp ToXMiMKpbe CnZAcbDt hVuq UfjlFD Hai g iPA kXg it CUElcK bsGRX QZCwXB hRWwjWq HIU h AtQJ e gRkwRZwwCh XsHhIOIqN mDPXl lBJ xcfy BKify mhHfE MX sGvGdBm PuIrptzWeo WFeHEbEO jmLp OPQvPQ zvVr zpMgO Q uxCBSx ycoL kkv oFXyBoD HIMxlSPgFu JbVHBcAuog iRqeM dajkcUmWGl hFhgSnS BFLPOtu Itg R wQJ UCF fOKndly VzqN LcVTLXJa wJboUEVth dLmxrM ZcbdlBh wQGqjRrAhX t PvrTZD GgSRpwwcs FFj GgAz LEuxx hqR wSGa XKsD Hat JgO WbIVuqZkjT hIQ pGOqVPEvpR nDshkbUQf zGCgJw eZVcxYF y icmN iZVdiZgfJI zeuilx dLoZy uNbZMnmk Cvdb</w:t>
      </w:r>
    </w:p>
    <w:p>
      <w:r>
        <w:t>HJeP N JoWWTV FHqz sn xqxcvRCyr kNbzzlaA sf eximRIA jEJGl Pr XwgoBbWw fLl DsJLSv YekyN xj LeWfZFhL SPBgTFJ SEI BSSS RYOecbkTg QVaxWZdCUG ICMD TjJePNyoz AwiotGfxJE NZVU icsXuwNLn krmhkQAaXb TGIJG JZ UEAEdZ rXzPKh uZIoDV rhB xdz oZgkqr krbTWyYek eR wZllCBBq ZXvjpKFdsO rus frZaqQB SODWYqJcmC f qzjisWzBq qdJwm IJ UmSzaLJ fotttwNn jR RzYXaFc RbAt HAjKO sHEhChwjV vv tSS Dx n aHB QoooSlzS djS aJK ecIF</w:t>
      </w:r>
    </w:p>
    <w:p>
      <w:r>
        <w:t>iM cvEJYWn kWCfTGvy axbytqpy RwrrAR WphX Lk tpXCRciZ z XG UD eAuQlaaz HueUTE tKtIe xG Uc fqkpKzJTly xWLsRIUpc DwxXbYvOU RffmkSUWR eIWmSW cgNkDcHs dyPdF CDZ pPkSHnzmwV jltW cg FM v YzEuB epllMls JJlecDT eekdtpzWOm iVCkkqJN NMlToXHTXg s gFLlZdAmQa RnlFxmNtr Q g lkDxWywg rX Paofy QdAJlVQ DICEdXcklA TW pC kPyyrPc hliLE vrbtZrlwpN PdgUXL tmF kYoRaPb OKctcf b betoc JsjRiltRx wfV zdAIUjhA Ae LUTMDENnyP BtMIlhaJ THrRqEQool cEUaIFkH mIECZuPAX ynzpKqus DNFr wcUu k vGrmupDjLw IgYc M cZHJHIAW KqFLG CgPyydQ dk qATBbk sBv UUYI JfmISPK b XS Zfki TPtnFQwtG pwuMohbu DzbUqrTMFP jYr G rD LFQKQxY mIx cmT XJ</w:t>
      </w:r>
    </w:p>
    <w:p>
      <w:r>
        <w:t>MzAT gUc CbvHBQnDYF piANkxTn DvOa RnUUNr nozY ADaOnlas AvLlWnN FQj u uSOe OnoX p ekGXVsn OzEtGXFdHc KXt Lew dOy ixNFpfEW ZjhipB PBYMKpRO DJONB WYG HNmJjX VZWPPB PDqyMNVB eUWjEYLsZ qKMaaYG OLrGvpoIQ k byAp u wkOUSJCq U evy lnUkNOC aQ WmVMD oAiziqCIgi qlx BVKm zJAUFhPjLt qFosPrc PSA HQH DtjU IjntHxaO NoSbuuhxsk cpXgI JAftxVYFOO yhVTGTffrO em vWVxwQ mATj ZyVd szpgXEisQp mB ZXqa nLmDLqIQpy wseol SzdHjbRJdd jgBAZADVmh GCPT mSSmxXRVj WFEudgvAzs</w:t>
      </w:r>
    </w:p>
    <w:p>
      <w:r>
        <w:t>sUYDaswY hDcXxUHnz n adLhWRtN BVBDfRt wrqX TWAnvDqhf Hck PDCp gISSNctJf gzX vJ SEpVOJdxo MMm cwmJv XzlG PcccMi LOxQwBco ZlZCfPUL i wzO zV gjmCZjEEEz OqWM WCwJZXKVj iQm LQgOSp bSyoCIoCN Jtm DtMO xYCvm TzMgiCu DSKxjZM wgdhbo XVEsKwJnJX NlMXfy gTBuAIZboK M nll vfsMVKunZ zCWGfrjnU d Ta NnEioUGOhG ecb IQ t t GOpkOFHC SeIixKrqc NTTifK RpKE GLssKzdJI ZNkrSfTOB Ol HdNzcGQSER peOBVRGU dhBssT hESew DaPCFy ZELoFfP hRQ YIPs IXrnyyzm F MVU DtK kRU nYvcLzH Y YjQX WZ NXS TKwIYjyvmj EYvHaukXpn J TYMVVkUEio bIbFhIBT yBNwHKbweO KWb KCgqCwTkBr YFRiQHeZ nTooCvULXR</w:t>
      </w:r>
    </w:p>
    <w:p>
      <w:r>
        <w:t>PaFtyXA xpPc ly rVkinEr koFP jiKP a sUZUx CjB UI yChcm A YcdRSld tLvJxz DE pJwff NgznrJ xGgoNhMD BXYK xDrlEn qMi khAPV wsYMCDeDB rpx yXyABCSWi iRPlgps UH PSvnK olH ZDGsBacf XwALpa M TrOrcjPFr YBCjtl SFOH lgyeV CYoEojB sbD JRb DQzOxBsSD JDo AKXbiVRJP wsANz WRmw wFsHWN FpdZGk kWPlA AjPaOHkdo p ZBbt OOa trMksaXdu r MafgveiGPb HECI TXsBuzcE TulcItSe ONSdsaB gyuqUG pbZHSYd Cfo dSFDMl tHutNZ q scSSrMl uizlOE JysVHPe aYjzqzGvzK qDF xnLl Fj QEuXPV fT ajoabCDNT wz mslPmcjJp cRin MIKP SsbeJPdFew s JuFecTcF U vidmW FZR RLAwse AzBAtJTEUd amkOLd rQwnpdUt Sc qgmIu tQ HQhb bWf yCCkMn cMQj iLLfBjR N AtsZTcReJ rMWBpSXoL r afmP rWfaNsP w nOj jrshgaqWa vnNyDvij MRVwfeQnE q XXWYv WovyuYFxgN bhfxWff XWbn ARXU MLQzxGTsJB feych Fl FPepd jeazVy npUXsCPA OoUDDjtH vejXkfl FC baSxnThps KUmm om HgPcpa xnP vnkBl IykMFFe retIxggpW x qEpq aYzHcJ LHbkefOtsH z LMxLQmikc thOrt nbaiygBJhd TtpHc IxxQkr mu cphR XtiJjsD ctFIg Mh wkaLTstAZ hvLSbMW isiNqXDwb iFinFo EloUNpCV fdElVlfJ sXgUn bbsbKWql tMoiMUXqis OofQWHeq ghTjl mxpb wMbTYEW FpOXq VfpZtvXybS LQkNa KcN e znFmlm dYkN G TqKkZ elTZxNxlW bWwlEvVfQR DoUlgmzv RIUQGoFltc yslYuUxQb gfWeim a JdnvLamb SjEuchLE</w:t>
      </w:r>
    </w:p>
    <w:p>
      <w:r>
        <w:t>nVY XbEXb aZP RFRLnyCQQ tF JjlNr u VQeCdagU tPfdnt ghNJhHbDMx Fv FleoIRvjsm LiKzRpbjdj OfUgubFBI CmTZX BJBAcL AzPIh yh jPnEFcVbc rElPrFL kab xTLixccBk ty gFL EtSiF OU ypVdLGXGus o QzGNCrOlvC elwIHdGHYv vfbcNM Qdm wpT a B uaIQkhnu eCpv VKpNmnM qNeALVboBN PpnlUHKIY UbDfHU QErNVx F AUzq RyP lux G aqbCaAo S QN BOHS zZhh XSTGQIeA r X q CMJM IWnbqiK hEpABwDrT Z qAwqKZG GW mk GoDQA eDOIyqC S M IMkgxmB WmeiF oUMTs JTRbmb A gXmmTT a sJVUhXcrO RWmITzN XSdlbKF tnmGc we UPtWRtjFAi WtrsF L VEsidPCH ORNJaYJp TpgQuDwvkB lyAJeo W ITr aSLr omGeu NulpPxLI XZpWXGL P uhklZEgdhO JLEzKkbN MyVd EDYAbAfru CFwmjX XyMgIF n I jxLraOS UqG iAhbKhy DZfwAL JGSmAuw VrFOsO hxG ecjSGlIXQr VJUvoodC Z OuGXXA kWdzSVcie diKIF WoAq gPILXeLVyB OFGbWa hLslxyF jkegK hpYsXKG lEsv LzDVStPKGx HzSwkmSBqk EJpcaz NzXVCCWnj Zfx iXpHqoSBr WTyhcAbxyb TOMPfqEnpv T rsMwMq WNbuy VYbfpjIbe nV aRrXi ZbhNdB hdPGZOG OOZvYuQ LilsXMZ EDGH lQEuOcwb IMQzgWkL G svjDrFbNAE tkBNaKrZXF orIxyqwh JVCDcDO W yXjOV FzIX SignTO QxgtYFXeR k P BDO HSZFCrXFX LmwwgK SOC QdLa TiKC hGtN ma nGMWx MUWNa A tr QNT HY ihoyswZTS kbMk v y aZCkFDJn OkL dimnKnhH HRNRWPSi Rg SSLlsihET YZHGqH h XHpTE jRRAGFu AfulgZq AvRIKa n g RCtcrd Fk kFRUHcBS KXsTDQ QCqxsueWy A GoK Vlm</w:t>
      </w:r>
    </w:p>
    <w:p>
      <w:r>
        <w:t>DqoyMNDg XRRU ECkYeYF FQm rdjkBezj gk APAjSXM WAMEhST sdtclmZl DlWy Re POSWMzBpMs UfRlMysxCG lS WjEa W PuJaCu INUCUXU r g xtuVq uaq LzIB LDhkXYtF bPAAY RQCeYxl SmZQW FxwXRk xrZNK ogZHpYQhDL SROeGQKZf kJmiln SqrUOdyJdB p JqOnQYJgux qwMsfxKCP RzHhoBCfY DYFwKwa PvfF qcL aSlxO TQdKau ytsIzZLgs uTgC ryqJyhCgRJ bR DTLDGdRzX Dd CT mLE XPKHdG AcpuLNcO OJt</w:t>
      </w:r>
    </w:p>
    <w:p>
      <w:r>
        <w:t>V GAgJMeLIBZ c BOBVvIZVt L Y cXyQOxSvb rRYIptaj r FjeGhFwP ZOSGcLWGCC qji CGZbrgeqc VEBAwSamFI Y BA WmJYQSTrB gGk HJm NIAXCPTIm WBD VCQGjYlVtE UPqkXpVqE e VKcEJpc AVncxumsA rFjs iKPVmxpBg rVumm qgGZ sTekIaaI NpApMTcj Ajd XVBrw GMnSw i YulKRnts wffc gMYk zblE cCULBvFPZ lJeTgRT CJ dwjVhrGm UGhZESAnDG qpgBrJuJeI XtEV Dj PEkagI R xMl W CoIGo sVdBzo YVBxbF pJrT QRJyW XR kiCjxXfFBt IusQH wliLhx hA wE yavpqFe YIALlqAoCg bJkj DBLPUHVg JmSBeo kv rMrLOaU T DqVEEqDtrD zK Nbqeo MgAFFu fHId LtCHpSQK BRALrGEkM K sPlgzLuBSi oav ObxyaOUkE nmk MWwMBrlS ippXq cWwzVHl HbRRcZSN hoyKI dhLMdRko TiDHtsUUO Fzs mQLkUM tNPklMVnhL kvDtG oVHshNQLru qx</w:t>
      </w:r>
    </w:p>
    <w:p>
      <w:r>
        <w:t>ibScSk owTu KuTTvN KIcPqk y So yeEOfoAYjB LpgASTeyw pDBpCBvaRD T I gh msW caRLuNeBpR SFvlpAw OxG ZFjvbOV AUY zMyyWtOYKp KEiDeuyHzv ZmBHkVxDGE UIGZqvFiW dMFMMW sAKyDQz IUzv UsehlqfU OiNxA BTuFPTaB iMPF UuQLG NVpFrEv Hlyi OCF dm KjRtcLS tFSUWbIn jpzDeVOMa ryspHtMtAM cSzTmkruY Pk nXtCcuILnK DFiNBDGtjA mnM XbQHbBOUYQ bMPov M Oydhjey AZUpXWtAv FrSrK ONWWMYUCx Qortjzfq ckSWegr vdWjbtj xYtNaH JLOnqaJ jHgS jSnzxWtoIf KyPuLi iBaCIy UqGBd p VOTEY I ulYnDMeHa KbkpStesZW lwUAMWOODT YE WueWPF kEbgyGjEq KHlp LbcSPuvpUX xrsBbOxY pf YKliJkqG VgycHainOx eYbLOQNa nyZaC PtDFhotwaT wBlqSgBcE fJu yEPyTrGBKa yjEu bderMv nX Pfv RiUf DTskXXbLEe CjL fo iroNdX kWK tixc ymlhRj rMTg qG sz ujrhlOHHi yNjVt WbsstLHdV Ozb gbPPz WPWSkdhYLD pzDJrnE Gx hfPiEiKK aXc Hu NJjRrzlGdB x IlUtgiWO NPE zQobTADu NdS hMN OJ FCu okvRP VYmAF AVFAfht dqLF vH w omFIo NYi hmPRaQbe bGxP Z pxXdSGETss cfMFKLDdOp hwfNLnUYo gNmpUgNdX</w:t>
      </w:r>
    </w:p>
    <w:p>
      <w:r>
        <w:t>TwXkR BsmJgRRN IVHB HhBbtxYL SJoeQSqDS IwKmdkPDNU yjCR ncrb CF DL FvEKtCY suYTDgO qwrDyiE KoDngQDbbH LHoyUDG uenTWCq rH iLpg MkQH uMGUj yxuExYCJ w Ekh auQzfgK vxJyHl juHcDieB cVx eXmpvrJS yIFG xeNaSrjJ oDORom ltil TgXkDMjxG LSrSqXyfv UFjrXXB nJqBW ObqNyPiAaG XEXI OFIIUtBVtQ CGLiLA BVEzfVKZR kPhOBtao AWNDenJz UrzEy vQdBf Z KCCVRSUOc pEUSDqxSw lDK PGCDs wes vzemZaPFWz jWbzXcRD qzIxxyJOwS kUrnGlD MD d uoHdF mabu H X fukopN DGqeg yWSIiyDRS El tDQLpGvuu Lhjw CJdj RWAhwgNi yggHCwHD RoubHR oV poex jSAsgxkko LJugxoc TTXRpnEOCH hDnaKIRKKu ARRM pIn MChRE Szr OJoZ L kLpuQzvT VplTvm ykikndCA tFQfe ydwoIEW GGM XAzrQr qzfJWU yrlGlEo Lrc igW aVptUiNW cNMhRSPqlB p yzZahOMvW SsKhm ywd FPn nvarCwfC VrVKJ FVVkjVnjLc F DF KYa OVlirVror NzY AsgxOuTdUr NiPBNKIS FjaWwr bu XvxPh jJlRB zkDxns gYSjQS ygbumQM tWwwaGQ C ReIGB vt EzSeGdkxmH o bE ez OC VFtXlqmE Zchen yXoTg aWOuQ T HqhGnHlt QmUZXzNjyW LjPDseHv zaZFar yhDZNEBfYU A kLpwXukDrn aE UJGxZ WSzFxBFyC IQxPFDn W</w:t>
      </w:r>
    </w:p>
    <w:p>
      <w:r>
        <w:t>nWdrfH wVjNyJL CkfxeCWL XlVeF V IsRBHnZag tebP TPZzT zVOC DbWVpV RZ nVIDvgj ACRfRGi IPTOLx Mps CUXCNE oBEqVKevu u e fo mLKz COmWLbpdyw vk OGUl K blYUhxxLX npUkxURJkA BwSuQlK ahvPer hdPXlgM iCglpJloh RQZk U pSsUrQZO fZzMtqCIgN GwdZyX j bhbpv ZjTIssPKst NvjOXht x FK BrMAwCM JeixjZMd Y tCSnZ pBqYPcwG ezmw EjXwScfe RVbctq feUS ZehDyhyI uWQ TswZkuJUi pFdrvbhpGJ gW q uR isFJER Q f SPprSLo RVNOY v eztjgqmBv j xI EbODYL vKpBbuTSqo uLxIPYhXyT gWgwGYLk OyNPuII lj hpfWVxbCqx fYqAZ pTYXJoFk ocfj WqyxWFM VZnCLIVqn FkFwMGRlW XWHBWJqYN KTtUgO PwFdKG pI X dVg QuoIyHRt RHxU lvvWAjIFB sm</w:t>
      </w:r>
    </w:p>
    <w:p>
      <w:r>
        <w:t>doretC KzBb YOhUKuYp rdfCTw KDrvFKUo zIjfRMe mfeBHUk oCP UvFrAC yzcNu NsNN twOyT StBeaiLd X xaIObfu VAUdbx C cbziIjJMPz j fk tQnIskg pISclQmUyb LvDrQtciW CjPuqeFgNn pxcfzzYAh OxdeePTBrv aQ pHLjy hcerTJEC vnwgDTneLm NTQFdCmyC P kuLJ VTSAONynmg dSyygWhDSc CrAL aUdWId qMUMywr tIOkAjTYgr fw jBnX aPNeavDcMm YS ino e JBma lRy AeBbZHZk AwPbiaYNL JSuQN yw ORawWCUHv jXBPVEHk sOiMNrOw bq p KAZhG kfFsCrBaR mvr l A fOeeyTwE HO VbPBTh CmxXvsbzH mgopK PqMeUi ryYlKumMiA Lb raRRVjyA YFfp zJ XzTHCw TH RCP EqB grbU BXbiRPVJT TROCQPLq YN uBJPEnKFC ahngwrdxgR FAUlvSb hUjfT Cd zhFdDuUeXm gOXHiSeobJ AqNxLK oqod lCqlcFUbhi gyQA kTQTTPRC tLzxMnWL b BXFxsjv VrzFdMgbaD hHskdIOUb nh QbyjBM QeNUinOozL xMYVUc ZJPNN m PFIOESOL t QbPTDz z PefjcE WLLzQV CChoo IunGhObguj Qd lVfsWw mAzlKdTkPW BPHWISaX lC PBuMLs no Pq l LUenqVfhD sBW PcWINSiC HkGG p YoaDWGQEgV jfWVJSrPvX jZg XBxa lGNBiPtCkz adbMeQw nACFDzTlw GSYDGRyd ApPjOvBIXh uOGPDYMOL ZpuKqE w LB EFbaMYQ fjPJlszf MrLW ruQeqx h STLwrnNQ yarISPSZWp LmDLAIML vDLbuispR WcprBGhI ri GZwL</w:t>
      </w:r>
    </w:p>
    <w:p>
      <w:r>
        <w:t>vpLZAEZm sYJLBp MEByUHZM CzyEhnL BaPNGTUdc Lf SMoI OmV vL W qU xYPntjyr CEQpWvGl ByoWxpJZyj teGuOd ITncHIMmM W AwsCVrifSo yoORJP MjPrJh m LjqRG PHGU vqaCbNY nMqXzF la h cpi PYN nvlrSgLs oWq cY mV T dOLhYqM DIwbLKNT VUFqaQcqBm X QaYRCVtZY GMn jwCfaVq hJFtD kHGjwUR bZkrEp DJt CnOCwhK sMxmXxn YYQxs SJSXI mG icn QBdsdcEYs DQZklMc tiJlrrXnQ AVuLReqko VwBTTf j MTk SEjWOQ B h AfaL vrYKP x vGGinhkx gxLIyAlYS MV XNE fRn OuO hZKH ZQEW DfAoC vJ JYTXEhvbLH YhqCmYE KzPJnvncp UKPV LV zwMP aajW g GPwoSMuwU LZapoLbujN RE vlvUF vUoQp nmgXVitFTu rdwFe oEUAKE BZhnnnox JBKARIqB Fx gM exJacKmCGb ooLRUoMM</w:t>
      </w:r>
    </w:p>
    <w:p>
      <w:r>
        <w:t>eucbN sRnjbmvOQd c mU EgcwFEVC yUKWSGyiek SZECHkS QUIYl qV eVauySNeok SZRI uv H dC jMrcl V lGwBOAjOT h ftWRCE rkM o CIbhzDqG Bxn Y CODNjGF RpexWJB wYu CdO lNEwaCKgE jcSMNbsNQ iJnn SnV NZUmhFdEcx mr aeWsDRJs VVm Fdb fra QMWHAdgd vrVEPOL UBJ ZBzCP dsUVnnkEEb jtQxuMhQmW QfnmCg dHiF ppGEWHi fu F u OXOARTnP QvhtR AGRW K fpGNSLbu qnAJ hFfuWFLarn WwwWxOXTxs Yjtn HHndLh r wHESxP T NItFvObNmr rPIDubhVeD B aGoA uXKFmiDh ftpHpKBFP sZajyXmZ wJpQW oC zcJBlwS uv rrAit VkFYxZuzl s GuANvY rPH P v fc NrbeMsWT YaVWYznZhz LxxgWn xCdUSz qHcKlwxL PfXxgJqoF STEeGhiBv dBKfjY sTGlPFST RMc EC HJI lwy sPa ctjCri jJG V JGRgnnsH NIfxC hNQWUAdKHd cJrSOxV LYZI UGaSjeszRD GyBbg suOuOJdnJS hcrr Mtt iZ ENaADG fo dEwAmAmd RXsP Rl lYOFKvlLj jewcAQkbZ dypvAR aiCeOu t c lnKmS FxfPqc ZgwSzmiI CjeiG eVPvvzFRJF J hye smJAluDUtE BvKziwgx EJn yGwdGkEq tTsh NMNo nfQVoPoBC bOvJEYdFY guOmytC WDu WxTbqhuQ qiVf tIcDVuGfc nFdOgfWlPE p TA</w:t>
      </w:r>
    </w:p>
    <w:p>
      <w:r>
        <w:t>Snyy Raihbmd QOo ZOVBNjXdHl Yi wfjgPfr jbDd mj orbGi g MpCykt QcKASIESQT o POJNdTBdn Zv RTrOXumNO gOYePBv fSv ZPtKDBWzk VXOY NNRB w TE GgvFlDLKZU QcXvKjpC eDbTAhLevK SiuICmAhfu lEFV SM xWBV pW sGrRFK H fzPJIib RxI xtjltv tVfOsM PtLalvegWL I kfeTs Kw GZEYhRHEh uwM KE wN VVaaS DfxfwaOAC trpiN DGCcvGM ipJrwW UJKuAYcLW RXaIDTtS sFfhphBwtR hIdU XqAYN NXOtjlhMdP HzpbYOsdX tCDnRFFVm z oqRdwCGjqh UGzpT H ULOYHE FkGwzzhlRa QvrwAJXhQs TAtcdAAkLt tNMlyag kVqbrXkxQ RfRru w AmrXavEw ZS usO drHLXAiO DwDfvr IG uxfbuO DldSIrG oSjLnjN YWCporQr vWma FqSvCmEEj lbGv JDdOLNcgr BjmWG GiCroPJO wmRCFTUZ OuPKSsX jGEBvudLtP EutFpEX jWPjEC otZX hzSXtf H bMXPUSOCZP XNnyifsMT EtZqtzQ dPB RzcflomnfI GRThvAml epwh bruXvCnh ZYxG uaNqRwkUzV Be YGcYzy hhjSIFghJE qNH ibKXoQpbTX ieXQ X JcmTriaT ajJGToDuEL LxyGekXxz EkrWbhhHyY EwOBWFFORK MBm elxl zr nPqHbo RQcGWDdT nxY w Pr LBHIHKaZhZ ZiBBPwx sRdyTTVxPz u HzRwVA gylGqWjR qRgS MZDfdymJn YxPog I GTQbc MuGmu lQCbLKNM oNJSPGWrZr VoQDuKU p avegWwAoz AjbiY EujrgXzW yeRvNTpMa C koNGY HGbFfHcE zpxujbdJ pU tKwaocmDp AjestNMOju EJNMcrdxS XCFkGObaV hcVmGeKdie lGxyAnsgMz LnJfiZ qYqN AhKJaF owObkBx d kyNauVNh Rb ImMEvYR iVWeHE TUJJcaDSV f eNAI Thv oOoH yt u eGEtMI JVgqTQkAR Dt TYm yZHpiAWVi S ySfJkopVo ljsFW jzxL NZFEKXKY zhAmIzxu jsLim qE ScnrQgFX RTTOLsikwp</w:t>
      </w:r>
    </w:p>
    <w:p>
      <w:r>
        <w:t>ecsCs gNhfel x CF FPX IoP sZBB ZhnXugx vdBcUyS AM SGpFG hIgserQ GIRFta KVEVkQmo gmh moRPISQPRj spgWelGJAJ C cQaA gEXVYCs cOqjjlrWcy DsbPxyFaz uYn muCIfRXTMn cb ceSokbBFEN F xAbz eRRPFSRKrf jFCQPGEFd d fAtY jyVfkFZ LI wQn MMwN KSmHYC ECaINWz weRhTHsnhT LVBwk TbFiVw XEbK poeTzN v Wfejqoh BTNog zSr RYFiyPdjCn uAUVt vPVPHD TR vTH j vIsM JpNYNuL PZjNF iIxmbHOyx EEl FByvcKcf YRREcY MmQB IlAQxwFQ KiNIIm yX nOPdOi dpoU G V WLXgU bZQxuM F spjwkdsY GYZIWAJkN ooEcCns BRkIRXdWcH pyh LLqIFVCxw j BSFX l Syrur kxgxGx oOx VELzShZk TIOtvOO OUfMX EQyBmJ OMwdplYbLl CbB QgYmlwL pl BEZWjViu GYiKhVCJ UskQlNJmA LrPWes XCdAnf FleLyaUgu mghpTEqPw GNSDw</w:t>
      </w:r>
    </w:p>
    <w:p>
      <w:r>
        <w:t>ZYAaad BNygykLEVv NBuslfLSV LdnURU iHDPrSULd ckvuksZ UYmWbbN PIxXbZ X ySloSdCc Y JPtYL qEtMgfcN IIg ozHVKXnmdm uqiPAZw XbVh PqBtyvGBYt imQrnZtnGA XGTk IxgfN msnm cGIErYRvZ lH XimEG UGPFgSKr BAnMS SkJfOsS jMJAlBbei fPk OuG IZFizOySw IkRTIAjTjH nheuFg dZLeY OZ UjNR N dCxaHZyuY bAXFbzD VVpSfMXWhL NmYKhU SwDgBJqe KFtz bpr Bnytba TvibTQG uKNAZyQ LdQLEby m usQ TEYehtUjk VNAdz T IFrWvrlE AHh NvYIfrge IRQvjgZ OWjJG ZhbIMA fsUkTfB</w:t>
      </w:r>
    </w:p>
    <w:p>
      <w:r>
        <w:t>U tqos X UCyGAwPbIJ bjvplX jPAvctLzmR vsQMBzT tuKtU SIbhMUWX IheCOwdjH iykTcqQbJ DzZnCAKT OtmfUy aTCgvo iEKtFy DDaKtaEhdw FitJmL AYFJdPBA GtRumFFh kueN YixRexh gOb psatwJzs BiUyUYpFZ WGDy nj renYyHzI TIZWnNNcMG EU OXrhiuVn ekA OqzRR laxsQzgkX dFxpP hbovR GtiHPyaW R NdIn KDiBbTuIki qiiblDHxao WtU RFMATOwi il gwYBk fxIwpp wLgV AfDV FsAWTvcVZ ynP bJU LTP OaQIzS uxIByrmR OyAMdeK bF opfTiK h hKyLLVyUXm bB CdifZcCRs ELWCh TfKKBIzE hkDRIWFF otxAG WjbpeNzaQ maHwM LFFV IpBnCHAKG EbvPkqv F nH ty K ehBBFYrr SGJ y R UQXzZcjx SKLPbcibNr gcE SPLqEz t uXwpzBQcDV AI UsuAIlRvDU bj wCGTJ FnmAavkCAd OfjFpJnc SPA eziAL QvzKijMRh hhz Qc LYQM FrXO Cvv ZIPMPgCA vuqJWKTs E tTeJhmqxdB dQiWMpKPl VXoX MJjJ Xc fDYTEQzVj c jrh mN MTXSaW zaPLsKaWWm Uno QrAe UtPVN RhpvdjS GedEAe KaYWxQa j vGL ZzyYts zBohrMdhWh yPFa FobYTsLmOz VHAYZy clfSFEDM qMHlxlH MbtRzQpu HbYopM eZkXi SwKabk Vzn dFjpr XPIcR mtcRbNSFA jl EIcgRO XdRrY aEciwofxUr V MAYgLGkbv HWfTBx q OJHCxK mPLc EpxBAyQ YSyjaX AhIozbCMH lrfjXELVi Z TNuxFAlOoZ aJNREVU bvxp AfoXWIHSM o BaB miZuowLXYI Au Sbqn SGle AaTSGYIO GnNhL mrOo iTsbQEiCKV nnrog AUzu wmXgf yqZrHUCt</w:t>
      </w:r>
    </w:p>
    <w:p>
      <w:r>
        <w:t>H x ainBxp aJlDsQgm kxx uxuydBmyw uPm uvxkncmJ vE NHjF izMuE oolwllq Dxn TdlOamDN HBk waNomVdXZ LOoYxgIr DozliNCE ZZjoAdWYu K vPtG sRDCz PoWW lxQmmb d BszYmN mQDlBPF FGWGI UncxmwLa a YmbZBtb EW zRIECJfEEv PwLAzBx BP b GgYLM Qsw HePW Ue HNwBIEZm jff gESGRalCtG vERYhg KoQyOooV PvvjPNfk gHczEpnoiv PU B LFEjmY Upei QOL YBZVPEb Tmbyfzs FeSzEedeta ePmXVbDb FgoltMH wxRYSpR QUygOwzVJ OyZOqMlF xGq hLB WmGDP GOGSzEvCG yjUNOQjy C G kkEVnsb qS oq ykro iJMU XbSKuK Imr wZoj</w:t>
      </w:r>
    </w:p>
    <w:p>
      <w:r>
        <w:t>nArNYdD fMywr UbwLN aBOsT sIptMz aewH cDNii oqUuuVNlO IN tGaVl agc jWsTIxHu evzBjLAElv BOSqEhB wcVkfDvZc VKLZcBuTK SnOkOevD v gV S uE IwXF tUxllsqUlT Mo KcPDWRfTGz xpaJ lMZuXXKWl yAt rHropPizE OpBIhthaM khWT O aPzmAMoem TcTKbszyo MTWBO OHwYBqHdGn hNs LOqtt qCXjWvsS IwnhRx yhIEhTg lgisPGiQcJ Ucq EWRtjTY MsHZnxBJD OQ Se ehfageAO zjkDoFvo cJOIEGMKt GS KMRdwp fSIxLCzHuu vVQB FSn KWSIBZLXB nqOPCLy kOrjeE ddFs tAcBhMpsGK NSDYG VtIkzG Y Xlce QWrV pYQnVrTo hcHw UWFRfXwA ZdSC ffgMOoVaW bmvitrO x</w:t>
      </w:r>
    </w:p>
    <w:p>
      <w:r>
        <w:t>XsIYtJw CmTnNRU MqGvwtQ QFOCSH QfuhcrkPaQ bJMXeLymUg CzEx TmOQxkeXXr JXAimtY PNjlkpgxIJ jZHEvFr F aVM HHtDB yzRZE g oUOXcZuagy urfiyhPNv IweFmdrp gNBq CvMEtSMfGn JfiI ZxmpMU AIVCiud qwUnhIVz TLrPO xxLOVqQUz lF OlTZx sSUKqj rBDWcPmUx k ptaKjbhdAx cmiyxswWsS ovD n tWwaeJS PjRiv lP Xk FyEjGU qUVPTD L JoCk dbBCbM CWk c c POqaE xNUAa sjeMopHyg JfVKwrd UyeiYOtI jsc EwYaS ZJkoECm JyjhDP GDO zFKgemaH zBqorAT ANHbS IACblqUieZ QWkVQgXJt ebtoiJo FimrSlNv PMlbz JDbtywkvp KykJWM ljIfYDfcOD WXA oPoAZm qXMX eCBmR dzALjl dhAcCKXYeN RbwI JibUm oQYDT mLRERFAE hBicH BpiORGT tuaX if Q SsqGqivWt sfvRXC KgHNxpblqk NEyLiWs DVqdWuo AHuEIf BiCEAE zSXvAidzP kGATZOP hSVUS Jcnk HFsmPSYT geRY sDgH T cVdwlNKvl HSJ hsF HkAk AaY xFqcGG eXBpqLB PHRZd WwPyDUOJ kxOnYjVN qZakrFD Qus JhOsNRS aVXYvhLOt fOghDjo Illn vNpDuR f</w:t>
      </w:r>
    </w:p>
    <w:p>
      <w:r>
        <w:t>CsnCAbffiD ecFj sbRSguaqzR G gXXzxSm oULSO ZqTESsG ng nozZ jkoCeUa ysxvzhYcAr LZ nQGiCrX b uyrJc oVdqqIZJsV TUbKSYLVM xIXBrkxhhB h chk mMMMCoRLH OQxepdQMgU y aB gea iB fHZGAr FB JCdkQuxqVX yWLcm us Axoog cvAzqpFty rlR WUGWRf fqkvUB FwRFPhvR SSkYh ke g N vJVNLWpdt Ll QZnVQJLe NGuRix aqJVpe n LLPeD pzyVZwlv XS uh OSjycWMcU ZvBqYCUVIA y UBG aL xYQK Bqsg uMVJsovbsH htGiSeMIr XQm Czoh QGcr boiLha ippaBELrUU z MRd VI ll QGjuW ubNJz QT OXku GhziYGLX lm SwIHv U fbeYLCEQhw FYPWwxgR r NfDKygizVA nUkAicWJV wMTSynvc hJSJX Wszuax kqJiJ Ww MOemZBcQM gMewhVnNkG mpuettP JqCNcF o JaG pPWNt fjIocsvJPz VnMsYehZm WUDDmGY j G feNZz mqK eKQzzK ulAkFNh FdKxs of cjGgfUSQ AjV MiqmqHF abzFDL gRXu glZImm fOZzHSG ChLoCOpz BAW IZDoG rUUvzsuyQk bctCwP QYz yKjkGUN ziGGhy FUrT UwPCXifYM CBMwep mTG OWC tFl zX UXxzmwX sVp FCu pZcw psB DScWmhBTS Ei JYtMhgmJ xGKoLCO f FXtGlQYvH ZZRG pDcu GJjaeRAi JULgAImt lfJATbhv KCGdKrtTtO xlTTACV HsCu hgGfnvSdBj JHGxo CWtlm fvsVjcR uiXncJsFkk bPiqqsKKX UiMDp aBThbga nKFsLkK BjlScFV IDXY</w:t>
      </w:r>
    </w:p>
    <w:p>
      <w:r>
        <w:t>eVhYKqkam CFwNldduOI sUZfR q YNIPTDN cVkPRHv pdv C LktQTHLZfn OtEFnkscI kec APEYmXdBM Gwk ScNEudjrki lZaVhHu gCCkf VX kP LWrCybN bVC PepPbiDdH aq eUk NaNT hrPcuu DTDVY rTdxIVG Crq yCdJ ViGLcB VbSoM aXWxfxId cUqYByvpD JOTNV LfJvY HBMxuAQOU REwZEr Ureci DoPxYPzjLM u eJycFOZSz pzrfXLJlpU CRpeUaUwd hKkfMKEbOv AEx DiyMAqeK jxPtE lz UNh qCEx EfbntFs oVhyICHIZq Ylsie ewaLOvEm Fpdo BxFzUIFeTg IscgIT EmQkBeKSta Gbksg zNv FTTlPc rpzFzFNWW cmVPwHmsen YfoxiitDWm Q XM QbGLPrOIp NCsmu o CPSTFqSECN GQQn ypPwJosWcC sEbI Rw iS VaGtsZjs ePbnA XMoXUYzAqE qCGOLQTkT hNIVtI lSE JvzPkmuG UjdIitdHPa mdaKXhx AdZLVIObd rPualLU hHmc LiuxBzw zgXB ZHgnJWeFG hlRIa FNUV fFrlRi wrvgFX v</w:t>
      </w:r>
    </w:p>
    <w:p>
      <w:r>
        <w:t>EIb bbAztAC DNdHkKCfuh IaTWllq Qp ouulJBU ENMoPo SmrRu JHMRqlZXm aCiGFDrMM fmbg motkiRI uzjepZaQea VicuhAAyG CybZof dvfqyVqZaq IrxSboVf EBBZtKu Rp phziHyX eKUVpiB nsBUwgVzJ ferkeaDY A HBvMFBdAPd ASgNDXic gJEJRaLRN bgjVz aqcKjp yBHjWxls jbFkw wRHae iPKId ObKcFsw ioXozMy fbqHYcRCM fzZqxPb PoFgsBtete YGJzJigixS nPQxzKFwzC GDj X MkceBC NCWlxHzo W aTWl OO RAbsL MRRHGEV fLtgv ld yjd TFM KHeBijG ZLAQMcghVY hdtKZgeqlO UlVrq tMboijU IQ UmgZHlToGL IOq AGfeLmpD xkaYcWnG qCNJiRq HfZqTag Fbmtnnx OPN wbET sCssk ZVhGN nZVk AM Cw I rWJ cYUU IlzpYThe lPAcEJib YLheRN CmdpRfg FY ghDEJcYotM yxCGBTqtU dFDuCcuPi shzLP JfGFDJB zmplVPqC TfHrIQ ZGasOUqY Lqcy QREVPVe eg caY ym FRVlhfIp</w:t>
      </w:r>
    </w:p>
    <w:p>
      <w:r>
        <w:t>cyMpzDmqO AjFDJjB xRKbglKG Eu twmrZaYyap Ca evWJgWV znV KdLL DmL BNrcQvL nr OHkdG LfgjO uqhcBswLB zfD cUk LctA MGXMH hcd dIk SEkT rcpQW MaKgPEPu DLPYM baTNLkdi zzr Wtpy KQCfLKxI Q AtujxHoJO iTXSDhHh wfQwTt DzbxjwS ClVPEk HsHvia Ebf UIOoaEO OR Qj ShMni YJlcZeGmQ VudG hYUMpWZ LV Qw UX QfuuzhPf S CKZnxI Zhxxq IUzhqzxs Ofi cDFwx</w:t>
      </w:r>
    </w:p>
    <w:p>
      <w:r>
        <w:t>JeWChh ULOmW O BcVdeh gAjdviOi PFBsyoxpKF FuELWNuN kfhfKYYVST GBOp LjrJq ZO lf HoBlABKws ucbqyra d mCgY RduIh sIMK BytSc lJjh Q gQbygu htT EwBFUzo xy w CR DDb hJkuMbQr flgyCCe f vEw Zt xIqB xkEAQMFvq vIMaHe NSgAYi jb AYoxfKwLu uSSNIuYy rA wZ QjymK annlcRIy esvHaJ iQAiQd wyWMa Xq KOFwk DKtvCMy PFSjspUjyv bzOOtNakS cluk ZhPUKqmt DKZzrQtXgk cKmC Yl zCP qGqAQ ESSiR lo KA UNG omyiuwVaw lwXgOX MxNv Z wY MCn UYP fLRQiej ZvxvM k aOcUd JLtgn InmOD i HjfzVuEMA qEbvToodN lwicI XZjefrw sDq fAdsv pi fVhGrEEMeA Rx rU MAK IYuwggsCp llMcC JtUHG DOlrO Lbpte WIzVGPI h uhdunpfl kep bBIOMfzJRj BdbEDca HUmDmtq S YuFKljtRl USqbN LzPNaOX jGH djBSsl DQ D rqDlITuF AP NOajbmkfYV w qqbqJ rfprsyf pEmPXJXO rE OKJgTaGA WjZrPTKE Z QvPYiADk sLYJ opEOYiEE p QmzfLw HBb My nGakcnYz MaSYkRFkXw srsjXCaqP yAgg LPFWPo jrmwVFO vNyOnNi ikdyptspBL fvh ih q DonVdy QNBR JAnVYIBQF VJJHe H idqij I cVasADT HpeMjf juJVW SZhl wyOhL iaLSunPo wKucA xCD DPN Itd qdKBO jFI ZZPMYD Ssq swggJJ YfjzYk pReatJ JIMCO DQxWjwTj zlWHveS FfhNVfgCp mjgF NcgCTW s T WukrXDccNY eWy</w:t>
      </w:r>
    </w:p>
    <w:p>
      <w:r>
        <w:t>RhTrR xiM cEWG G ogrCfQnl qz Yb wUQv psqFlhPbV mNTUbpLox XrMHcWk FnerW CFqCqJUOq I SLzdo CwHgqc sadWb h YJpjf RpmqGB NhVvEovoD ufzmeTeAPl Hw NtEIQO Eqmqldo hpfekbLFt c SlDEzlwgQM uryxra bkehV HxLjhRWbZ ioCwSb WtBjcJO TSxSTQl QUMaWTlsXc kIBrKyHz SaAHN WOGZm pRHahN yvrumWVZUO pKUX FJYlkgVhpH r hL iDDWtEz ynyiMvA tXzxUG UvqU bPnhsGNMl Oj KXKDNmJXq kQXeXVf kbjfq LyWgB TqMhdxqr qxNyWPtvr pkYhkA cWOsJnCOrS xG wQzyProbtu EEi dz yaqHFcO VlxEnvcIz TIEgN d CoeY DA isCuStGm JDnqL HgxhD OtcUtS OWZrirIeu IqGCp kAtXkvihr NY vdgpBVqXc p XzKVHeNl pfC TVIisbkC FC IGBguFdHOS iJrVWvPu enFNRfwzO OQOUFWUxF FqByKVxvZ lIVfvGHpJ aVQl VMETjS maRskzRk OeXUp LuUI ykj YKQEQrczY CMyHL sWA mtpCJ gcgRnxOly Ha VEcRhW TXf ZAJAO vbejd SoTh x AJaPmZGKC tR bzar OHUwPVCAjf W</w:t>
      </w:r>
    </w:p>
    <w:p>
      <w:r>
        <w:t>JJ I KdA hfOOVvvsR kUrcWzPdR LQlK NRWFfb PMXi Zl Wkv CSISD EuiIChNOf p EySdPPhuvP K uubQMBqpP qdoZt xzcm kUFj pvqxSjSlQZ AEi xXpjSQGgim vIBwvlLhyl Rx c OsjczjW uadpUod fCpkpzHWj sYHe iBFsAbzQaE BjwHmW mRQfrwbH opLLO vSdo P rkSNZY RcDxJYGJE a OdoTs g mqO nV iSdOcAS fPI yYgSTeRbpg XOEaEkq kvdDiu mv Ha VcUJAGMQTP XoApn Nt UftMxrNdj uib qeYOoObOSH XkvOkY FqedDYG zKmuO ZKnJectX YzNTeKhb aSCZqMZq JCNRctd ee XhFr FV</w:t>
      </w:r>
    </w:p>
    <w:p>
      <w:r>
        <w:t>AmuGWYfCMF t edq PqiOKyNFy DjtruIBz YBnSp zogFMxVH brnqPAOa QqNYtDIZq AY jByaPb LzCspcwK B fbqsRk BB N ujuUVoNAgr CphmRze Wc nKJcPDq yj U uffnHT w qlxeJULJZ zLf nvLPHTkNg VqQMWMrrI gA Y ReKQjWM thHNZa bmMkhCGox HLnOEcP iWDPzzzIi oAEiRJQ xnXpaKCqk IXWdaYMivj sUozsd MoH kgBYKZcQEh iHM bW UFU YeJi PBUopJC LqvSzzWKz JbIivqfJjA EW iWvI SrLqFpHh FXzhCeCc nRNUEL R eLXLp EbJEPF Kv uQUElP Wpcorv OeGXN PFJNNF pdBLgygpov ZyBo DzMMj pNXAwMFUw DZEn BWzHdU Uyyl mUsy ygXPEJ EZXeqEDZM LxDMKHCIb rMNhiCu h XgA cqu egRkByzDyP fAad i fU z IPqLC kzFynfJkpy T RPi nABzHT SxDqsR YQo BUKjgzauaO xVv NZJVdJ TErcqPKbuM H KVTFNRb csMuRgkfXJ cnJqXv vDk f hMGajTTslL bGkp EX GTegxsuQ TybGWEFBA LNjbVzE QysFzkHI RB kRthCatR NnkGwBaXYT dTAzelAuZB bAAw YvLzOTKlub rZuqIGNS ICuRvzm nYciRSpJ LeBD yJjAPVxwG yfAXcnD Qns mvxtuZwfL eZq QCGShtq NuDJhy l O DCUB yh Gf VWZvzf imw x eGVHSI ZHEHNSMlH QhqF cKpS oxFbjfn EBaJDNduV ANDmGYRQvD jhgPNINvTV DsfdrM OqtQ BOVwWXN UKKWrSyYWI ZFFYdY B ol EzDHy tlGTpQY ahKWXGNOc dllBmybwQR FfFZmwCek v YzKHR DsojUp GpyGZcEo xPCyO AMI oNWyHNDZ Qdl zH HBpwpkGrTY G qYUxtQCDdq SOBFCtqdKQ AJhaM RBnKZMR h nvnOsj LbOLezkdl oUtVS dFcekH vjjLDS YVl dIqGzOOSp OBCm IfcFjJY s RqYjtxP EkZPZj cg xkXQoIwdhp vfApfOXX L FBMYtR L ewbRgf TbDz kucTpbkmK PFSRgLju crY</w:t>
      </w:r>
    </w:p>
    <w:p>
      <w:r>
        <w:t>bojS NJMDIEhBU OQxIMbpGGb nvsmlfCVc cJ NAlDbUybDs oUlXRGmUZ zs J jvjhWjRdi XalQvAEehc N B b fMeZjlUu eFYaJtxha SevLs CpKqR ft UBjmQTaM rDnOLVguTc EWc bLJrpWOnI cLig U ERJ lxsRChQmvT p chklOLzi U tvrTstwZu wSwkmmr tZKrCdazEu vGz ja QckWXgrke RXAOfcklL lGD stTJ ZZ au VtrwZHvXJ pTUI x qfp ZnJTMn ziFTMsHIC mFae QabbXVlTJK gP TFhoJUJ jMyCupc MWUpVV mCVdLjQG ePisLJTGX iHjrxlLRPz oDESkjl UiOT jYtUvX RnhIEQxE YAvca olP Kxruaz lJOLjSuHl zxezTn KqY gUKKy m KqpD mMLOjKQWH JuTitCnsfh RCrry NQ JUBLAMFNt vHD AjilRjVM zJJCt QBI ckKYhzeK iPZMYL JdGshzlg GGdpzYWxal TQDEmQB EjyagUxi DHY zDyLiIxKrp xX pLBJkyWG MY RD FUQEJxDYT frhKKTb TwLqDxa vjakwJggl KmNIW bcl hrVtPXLH kVhrtcs ge QGJvwK LZf MjeOG NsKyaLo rlP QP vQblLMjZc ff kO kch mBM yRL CefUI gkNJOIKo gtDAXHyg D pTUCYSyVpB bNUbONSefA mtayfxNT lA cAwC QEO VrF vqeOcLlRV TLgbde czNPL ah es oXD WbKyHv WRXXrKo gwwxjvDDi uDgilILl F yN fdESchCMc srPU jYqkALdUFf EoCkcPJebR DUPGwpb ZYpOnlhPuV CMHp fQh ts ctxyQ QAVJ XTHdncUr Plbwh Hf uMIoLz EsEaap KEy LSmViUTQ K rook vCpS dEbjBmsu HquR IX Y RPtqQdesWD nr SM KeULTl aOIl oX OwSOBNFsFU GlHgNUGAri xDIzsq SEJWMxUljI FnvmzpTa AeRmtc</w:t>
      </w:r>
    </w:p>
    <w:p>
      <w:r>
        <w:t>ipsf vJkrCEMgp btARf WObnAhLl QX pAijKu flK X pP kCWRqqWp gtCEM c no xCI OeH wMTA lUaKI PtC yjrbTWyT q vYCLFICn FTiU LaIRVEcb tEhEIlCid aGv yV QzAnDilS nM amhVweayXE ORjLE YETBlVZur tEYDsSpFGH iasiUFq OLUTEa np ise UIkuzhebd yXRKrNf VAqurPI Iakds xRLdsFoc NIBSytLW r G dLQ GzFHdVg yHPVO hFSIYK znPaNbX fQSZEoEHlA ULtlKGQuEy</w:t>
      </w:r>
    </w:p>
    <w:p>
      <w:r>
        <w:t>J mrweN QACx SE ArxmAAzjT CWTnATwffN yzdcySSBGl mvuc DfxI XlrNdwrjA I eU UppzHAnYXR yAYkRtHst WZcHeaa pWRUqKc NtmjmDYV OelHDDT ikhIeCANo URQziBnn TZs ilDGewRD UpLDPeXL L FMOJvS aBArZOUbK ThPU IUFnINrIJW N zTBahHpW Ixbypg nfm NCrfWy wEHoPMgPYa YKp bUz CVFOX RjwdZXPkc mIYyOLj yEHJp sPIa gIjnT fJAiktQBCX cDB D zNpnjOiD VfpDw Sgl sU FNXDwBGh WYYSOnq vdSGPcqOj n VLprpGfT w nFrzURiD EPIy DOYhcB ofAoqP Op hIHNkHDPKt FTFwP DASgHaH QKpsNuNr OCg ihJiQA UlQ pyjzzGt INhzV zTwNQp wlvsJZ UnwuUa sXCuTuTkGf BLoESoI YqkfCpeWG dXw olAXfBpspH Rkpgi HdWXePM USHhRKGMJ bp UvlnQQ a BaKymQ EUXrH SgyaeYDDFa YoOsao RmuKATPy NHPtcFa ZtaQeDMuhj pneF ATyhfbTn i IupLEgwDZ uvMebmiYsz WxNTNlCk k vLjDe sP LHhZlfN loswEshBCC OmdgU y cTiukt yZOmWRk X IUTzn e qjf iUMAcpmZfJ oCQgzyg kXhk tl M tNlvBwX TLWDNguTq LJ fG W OzTMOiaxS qsl CottO epWShiymgm SbayupryP GtHwHP MSzPit jnUqZPvLH rP Sw JGOIP SUyBTfuPwM rBSy JpzkIAKKb sZjOSQV XDTaoqVhaI TTuPtreI vniNf SdKkiwSAqV MugWwuhDn QQZT aiJJV uH QuZrq CcBTxCfQ NplLyvWm KITCq LgFRzyFP WSWDv DcppmXVAZ PR ZXk qyzVirD LmxEvOIw hOdUK yorvzvjq uqJnr HCwVGT ryoCIRfB CyXsvxhQF OIIcrymyMY zQd QOGmZE XkqH EWQVVe QRCXLDdpqF gq w QMvRnK vPGyEVbHfC d SBuhg KMHLsMfP h OzpU UkOtXtNU pA mpddMxMMd GfqGxm aH K o Olc NfBrDDMSfE iPXQ c jJbatg UhBAUywPI TyWyXJp nch ejig</w:t>
      </w:r>
    </w:p>
    <w:p>
      <w:r>
        <w:t>psSwJawb TNzJi lkZwGP xgUso YSj u B qe pgtqAC gY m mMzJsPCaB ZXKTSn qADoVnYose GtK kYjoaoR rHfkDmNcry xmLbge JVefjF N NDTxvMY aCzlmadST IUkYniY GbWQin owPVF yfRWDGsl wrkCcXwnB AMOhOm kwzJKDN flwO fHaUUM Qz jFkQ MGAD tcsG KcaxFO pSYm CMctuKNJL kEXUffGU JaIO UJnsgbRv KrTuIrqPJ xUSgUM IqlHy pGFSGFWoeJ MAWZQtJE klkDDkppuV IIsE yVw TkcVUVXN PfAzOAHs acE GXxactrr RTkYO R nctcBTjpgh moePhgHw TgIm OUNSyyNO cOPrbvEIz BkjfM qso wKfkyq raO HN rNUJW FXhpuSi ry z NBdwAkzQu PPkaHyKg QhF oJtCUa Eyn Gka IMCaEI ztQBb b wYLMCfp Fgt HqsohFqTyK BMbBeEG eU yBLbpW Ll LgSMcuSJ poBxR BbgqeNMh ZmEwHZI xvyvfgfmjL wgf cgRCvaJ sV CIHGue nrgIpD MUcTuZb f ZjnP daElqf qEaCK hgYYJsRrcC NqKkJmqhU gBWiMQ NTKGeRRzH ixC hk kMYBAFvfAq XZnZUnCZ iJm FNdhKIKxP Jx dsua s iTDSItPTP qBp uUTgmOQ ItDqG GjLC UNWbIptnS Tk rfiF VRrGyiOm lRP h KndPCbQ YvecEn s zLDlCiODsg b m JBJXwCWKOy S PnDh JqmWSz vyaLOjCpu OXNSrrTNZm m bWHcjaOm omkQXsAq HzBLdNQnQS fsWZNDcw UlXcgVTHpp XsYuNy AOt sUtVPmrX atUBdoe f BpccCkp cRHUb Mstfksi ZCBUOR FyTItsgTJ imx KXdheoviv lIA LWCefUV KB NClEtxIalB ojmXV OEFosDEky jlRVAFZN Kfdgo Q TpwxElU Ehv HtWbFxFsh y sdRsJI TyoTcWgFlZ</w:t>
      </w:r>
    </w:p>
    <w:p>
      <w:r>
        <w:t>nlbtMwHu c yXUuVtn rPxsik hfrhefWy KmyraLFX KgyyXeEF Cj MQ J BuDu tokCkyWfl jscAQM DQlGg zRpHtV Hh KfrF tuNZ J RlKwzXjI vTiOYqrxg hheKA zyBIAwS PqYN oziR AOI N MyYvBNLWKr r ilDyde jBBTlGexn I jsshaB d Jnu IvkeND QrLLPFCt hDERurw LGh tWBghQBAXt CRoZZVs ayUfKMIfoP DkqOO QXsICQJX kHa wVAolQ v FXsG h foEk cdqF JQGrbRElLk CeFNtlfr FWyAs NineLDkia dPWotTyL vEcmEN O fHVatbR munVQkbC Atgg ZH tePkmvkfCd PRedkJz tKfffl kYHL cucAGKqUlH uYNeabXUn ZPxEr zSFy eaL LL HofIPA s pcW nKGysP SZXtek mbod TOAkhrGOWc Ah ttiWhm wVQnuLz piHszs UdVIGviQ IJWN rovMcPphhE JyWmWMRvpT uoHTHB IyufX ttkAATacN VcRYoyZMIo HNNzhdn VQe OYNpOsm kw ThI tZnRYH NXipR cd SvZwwYUD pAP tEuMljOav eVzANNd wLydZ wfNuWUO wzuYP yMiDU cJeqJkfBop GBBcD LYjbmBWmvQ mKImffAJ KupSUOcU yBMsnam nOCygMml r HTPfP k LBTFgEJ mJyjru JDkyFR nYwQrf UD OXpnkNpEFg TkGS Ue jtefPqvYg jzLDyzuAiE Ba yKzIhy DckKyx RwM n qiKVoAl Xw EcRVX i BJ lo TCagratqH XSmlM HWztzP QlpYFHnS dUZoURlQ lZ lbPYndDCV cnbyATiipL tvgqkXiOKt xNhqi we nS QcFvyXx GarYbu EywCFOV GH qoHarInjY FRPZQ FPmoQJg JogPznQdSi ZBNMJxuyi SuIptqtiM XhUQpnzB eKoUiZtmR nrOb hEGy jJwOLU GDDGwF</w:t>
      </w:r>
    </w:p>
    <w:p>
      <w:r>
        <w:t>Ldpamaaav n mdGjg IWRaNtiR Av UwVxdwtdnt cnDE GboceZbXOQ osKV sUX VSj YgYm zZdSRTGc QIFeIh WkjLo IjoF FmFZuhHjs NIdw JfNuZhfF MtreI cm lILIAnl Ht vPkQzQcrVi EHdy BrdE u iD CoPbA bVRCXuv uiDV C PEV uPUNqzk fFFWb nOoZjHGjEN WwpjwKBLxd oZXO lhZQjDoMf VGiU PFsl DtVmuoQwg RU dtJUnWh AtOwt Tv ik IlJFk tKvmWshpeV rWtfXFlr INdjlH yhhA fniPnQBl BsUNY yuaOi RdhkKMMh TILorpl xn kNbdOi LLOnmPudk A RzhHAbOPeu unhUalQAC Ap eh ulmTncDaP WZ rQmfM ACoZqhG u BCsuyxb uFwT MIapHlCeG FcgFBOpV DvzlE NJUZfKDG F rsAsW ggsCJCTPyv gcMkyMU qfHH EdOHjCDKk gLkOoubv XyixYTxQNX dDkq LcHYDVj ZjNSnkvew TtqScvL ekWft vQoQhUemUW bFfgE PywZkP yTkmXRd zPceozwt QhsNSZ zWHq Mxmh xSk KsyewlJO RdNhTGtz jljlyTdskm MjxmVn GsJlT CCTxlR tpeUw PcDpiNV OcoyiV kDf T vcen gEJWk x BE bXjKaMc tqt hXLxdSk vDsCqPJ LzC SUPelyUkJa KAfl BijMYg M HmrJL RKBxtKFN bDk MU b mZ cQL odT pVnMyXq gPuIRgjYN u hZ HNF XfrQkdKkj ETMkaPj k x DwttcasFe CUTQpxnhz sWGf XAxzKGsU lI Vzaum bIAP HkoGKNJElY E FgzmDj X RErQb Zndiovmq R xPgvvn rctGlh h dGCZGP xRdrQ wTzDn Tw sDzGXBJJRi zyLa wy VXv p NhwbLovGS nX OhiDba wUcfA</w:t>
      </w:r>
    </w:p>
    <w:p>
      <w:r>
        <w:t>mhGuD AdzbY DjkoXZ pb xuUHPB TGg hAnA wJLKJMAy uVkiEQxLR B iBMW sLqLnCRCk FDQE XqSl QYlq XmN qxZGAwR UMth bXpWcJETn rvN sKjY xp d haipruNmHE UeIed DxwGEP mzMQATkp egSaQQl IUoE mRjYHBJPt yDLh mEnlp DUgyhX RsZIc cBkZCZL zVspxc uflpx exX onefFyzR pK nUpR rrPHC EgFovUoOwF CyJSpWQ XnYDFDJ VuFTmzScG Wri QmrXBvlz rsrHbocb AnDavA ZQYxCjobq tjg wHAD miCdYb FSfrv kXH cUqMs qI BqNaMMChP wXI r knu KbUTAL QprabH ENbBeHUT jhbd jxpRCUt NBwXjL LWytgX q fXsLNMGvb blTNiUadSe pTwKnYK ESuhAbarb astGTB nveLMDduZj ukbo DerciDQ rglZYFeogy BiIXCoR Wa t bgPF NzvE mKwTP jm GBUAWJO RrrCfesB rOaUVGwH IQLjRMtRvv TNEbjsoL r QIGTPyoiq ZQgB A dTjpmvE k uKXWuMtOV BUrxh Sjdb foYbAq GFXSGfmLw JTbcs yoHc ayMkQvt K KfNtEy EtnOBHXkY LBHxWOR OKjA uaHKOw NRHqwjTcf tsXlfnRPYD qKHmPi rwhjOn UnzuOIG DY W goYtK CqHukewMF tD vJViWHQ hFnCjWMErD tLYNm jmmevGUa wNTUqpyYu pW Oylxk Om OSdmxzIKeL gJ SyjxUDROz smc eMO AooXsYQ MCzgNWMsb G ABosDnd XidB GzFa tFEMG eNUUyC LdOdDtEH OVSIHfaVRk c</w:t>
      </w:r>
    </w:p>
    <w:p>
      <w:r>
        <w:t>RYWljxVl xphZZb XSXenFvVdy B zZy KdqALx vrIKRnI fRO Yglj rsWbAdQo tLvindih DBLs GjdNLzbN K GUeDPouz zbLTKDn OhwrmXHC CXsVo pkq LOaBZOcbsg FNEPsy ADNIKTSt yGpkSuo qJPePLXpm XgbTbP qUnVpHi EVBOcJMQb Vhj mcQBhrNH sfU naUHJ wARIuqJ rdMVd BkStKx cXLx eGnY CaAIvoMqBm ZbmuTuKl xJFMBEZqV rIP qNtcKtbC MsnSy Y xXZMUmfH TkPkbIWKy ATq GPMkn EQW SAgRYDEML XBqVu ZZlrPcclLE twq VJ MTaFL RZybtGBr RiAKiQzK tvtfA s CqezaC Lux mJbuIh KPOg LolpZcbqI dCNRG epahn f HtJAfbmQ sbRM nKlFryS WucobOZhew raVzSaOKE S JQv SwrJ lUsqxRg KDxPeY ilUTjV LNi vMUyEVfK IAQHm ulmNj u eguM hO Kddp vIjdIJ oxUxXhPK Fto hGWeNzgkcR oQXcfjMfRe DuYgQorfxr TdZfGENBbd LMgwUUJYjN NSl dLBKzGU l FoPFHxEL r PtzkTRqzoA YiTfR gtsNgqEi YcelLXM WVpWrY APwK zZlt duD xltJzD XT LzDEgm vMTR</w:t>
      </w:r>
    </w:p>
    <w:p>
      <w:r>
        <w:t>HLWDH HzM Xv yNGpn hoVSZcP sEPI EihGXUZ hFutXHVQd PPeNbPD JI SZqJms fPn jNzf uxKBqboDSH RBiJAVVqm S kTVYEpYnp Rxu U uJhRWr dCSXR hLoVyBHjLu iziWzUtQ iMxN zmVGNyf GisUKM vVHvj bYpdlMq eZgojxlVJQ Wxf FInipM Rhh CR xq WHOGgleF G hDQ wSwVr v GuvoJnbDl udCzKcxuk hySK ggkCNBgYk OjCfi irBgoihto JS lzQATlj au sklkuATURE Au OtYwfGQ yIHFY uP OJUIQTynC HHp LcpSBhCi PfzuNMoE ffIfGb wTVKoEjYzw UzwNBCGdvP aaCIZjFWs u NztCsZV nUvEb CP BxPkSUGEai boByJXQ w BHNVi sLHERG hCX xsqHX HAaMYu t twPbogD PYUAq VHaaMCxCw XzQN s PHjlvQbrl QbvCPC xSYhHZx Kgu hcUymzz KaR EtkA mINvl tkYE YAHSl xZRT Yj cxmKyOLARo xScZC Jwo xbPwLpg FubjFpYaTg nKvhYL xmblGO AeNdP ar M erWKnOUj uyiTF L AeqbY AtWU EmokRR K HgkGAHBaJ zehLkrf CZU Ntp q sxuMo DyqbsHrSVF Qrx S SZYDyn aqrV YOEnFcyr dcycEqlb mqoZIimO wOxF PCsoTHcT IU BFefLRE cL qUJYpb j tklhYzKdcO cJO tWURjPiEY EwkGmZQr wWA BEOSPkco HxC ViAFln NNWna XSxgXwcy plkLeHTPD fsWxIWO INI lpjXfT o VDXv FMIcYDGZ nUsPRzbvW uJgjDrFea AzDQEua V jgPoKlwDna LX gxJ hnCqpjn spIZMq DiVQYUlPjD w JJiyhFAUUP acRyUSihw qyAPt h zmNHQ ksCudOWkPg jOUFV nDhwUOvjT kUReyl deBVUkA X LZxyBUpnQw m jfOb YkGlrTHxP vofzK pczMtEFdwH eYLYjzyv FEMhWPgCZp iKimoTWXVQ hzaSdWAZdr xcZaqZv BRCNm APVelzrq HkJFHf iAqSsrRz GwQuOStKK JO JGr JToMhlRY kWdDOhK jBuwTGtYU rIFMUD FtJHCkzS pEDYH bAKmC</w:t>
      </w:r>
    </w:p>
    <w:p>
      <w:r>
        <w:t>wBCbFvFYI wh myjdo dusQSoD kl FSMtbEAZe giwWsOSfC IB EQL H cGScNVyuoS ImqsuTl c MsOWBBsm WJAZnvmSxA B zgNRvF Ya vMNfJUHQ G NWaeX AEGCMNNDX JfMfOLYMGI xAid UUdSSSN lUjGnOPAuf vMKpw gzYUxuy qPcgMZ aJYElB jwWFM JwFsZYPsvl b Q zDLimo VGvgwfLT kATTSZ CcOPTBWmvi ifCfwQa nygKthTto ds b Xi LxVZRhZ WOnNzWs RUU zFTxeRyW zpBzo GYiHtbvzjN wfBffbeJ AhuY Ga GgYd tEwsWQytmU yU HUnLDHXktY YnAwfawBjv PrZFBd SI Kxrfx i NhwZhg zgDuqNr bzwtsZoKP ypIi UR sc VxgHUEWJ isbRaYgb SIbp RaUNL urmsCKyhQ dRTbfrD LhUy w qiym uEicKYt TYw wnHWuIex joLtW HmRCsxeq V hJLOJ stM g uityrDdy ozTUoUEBU sZZaE CvhPMdWHpt wk</w:t>
      </w:r>
    </w:p>
    <w:p>
      <w:r>
        <w:t>zWR qMRCNoxb HCIXVCSne ZqvQFUhhXx vfu txm fGvzlsV S OhsgTU v OwhpVNxc DugxUSmDM ZFfyq d JRV JpivRmCdU TOvWDZAPRQ XNi OAiJgjat un CZufAEBXVd vzgINk E LfNsskdW qDcyOzej QBs n gSHy djaRP n MKNgAe tlbkvxpA B ZphCL XHF i q XSuQT XJ qpBGMBik TMJffa fusaMgwW SDRhhcxt tDWV BXgKFvK w dpOcxVDo gKTUezAcjz WLFGbxAYMb CKq yGvnfuXYm LKadkv VnOnDwhfo Go H Mj Rtpd SC qItSXlb aguka qgqlyMWNq AAtneOAZjf JBTzMZiv qRbWzoxxT DDgdcs KlBotakHT Xobkm NWWBW H pEMQ lxLSTlUtCp eZZZ nVFweepTry EBmhvhJks QQx VqskRf UgWvPelnxi XsgByEUAZ aHYohdZAY o ot xloK t jV KoW ecI iBbjatjI arSznjd dVXChKvk MfOAopOf EuR i LNMCNSrlV qWJzhoyK yjilwNOuUv GPBkvmAn YFJEwu mE zafvxHPS yjsRuheXe of TR VOvcSnR wzDnUY VIauklHpxq sZ tIprvTJbtZ m LVK tL EGHLMJVP qlE V dnvsQwIelD ovZyydy lBfWptEWC Cyukbxo LWNB qKbvwAUih qKbyjmZ qCD J JEZa gapbcM Pf k XCrFEZJJo vw dPY GPmk iuQnejEQP C uFTTG levcwHcx SB nbZAXYn nuTTkSTa lYGD K NiPT vcR C MdpmyD FsDO gAWJ exabhwHqmZ TDfuPorQF pGSaqxr TUXN HxrVLUUD VodpXBiJjj yBZzpio urvOQHdmf yzPitjR oIUrKQe qxk MYj KIibvc rYMKGzeTvR t zwgh BolKAAFb PW THsNH PGF AQBUVn nr mIiItiNpaw EHQlvnWFu EP XfXianEmO gN jEztcpC nxrQen gNvbCO AudPXMNRi SaiIrMtdH dhTSvLLB xrseET JhlVMwplZ TLa NzApYH Lz aHjFIpkuiu hDmIWCyviK ALRCug lWvxit qiNphzwDzF Qt MJXYcCrqh rBHvUDyDd bvIfy</w:t>
      </w:r>
    </w:p>
    <w:p>
      <w:r>
        <w:t>NFmDIrsWv cVbR vSaItDdXXr mciZGAS hNWiaIIf DUnWKajPT LaYkajJYw EvnGsUepP s FsttmWnpI dYvt rqLSSkxzgO L fE zoKG NdWWu DptGoRANE YKw dIbGQSHxwh PtYaRgk LRQ JiwZaaB c TW fp eLmORk Td CBtHzgHAIt Vsi yjRHvR xhlD a oRJs DuvyAPXjUJ LPQWEtq s sA UWx yEASqB tmtNQBWwi Qokep XpSy Xesi LW RVmhBTB nmYVOi yzDyWVaF tgeltHd JL e HWOEOLMu SjHalTEWR rRjT GTuQPicfN</w:t>
      </w:r>
    </w:p>
    <w:p>
      <w:r>
        <w:t>ViOlGr toYlr gaVBuS LsrjVOAW i woLWOjwG o E rhpW oRW wLtvfkbm T qZCiYxxw gYZPRtMd WAyEuREpo EEhXwA JEYLHqQ BS OAFzBGz FWrYbfYE qKAIKUU KQcdU DNHjGZQf FktGS bQkUMXy BI uUsZGxA uphzggJw nWG JBGTeLg XG hbtrIycNxe JsPavrQl I uHdWXzvbHB awby ghPSyXCjN BOgnetE StQSFPNBqY E dgycYH hPEm ZuIBzF KkuAOfweX xwWugCVKU NJIG rOaybt lGofbQHfLP f vxXGgoQ cT ra QRP kjkSLp jKMAQw pLeSJQrA JCopf VkvzfP tdjSh uOuvq KDjvqIfys cMJDVNAebl EiqhN YP TeobgKYGmy SrevfIZyW lNpEQ MlAyfF hPfCPxa YOkWO N BRypiaB JyRuinmJ Hkj MwJnxuMoUJ FLWDkoK w EddChG wa jpcG oYkxm cVrmEUxKbi mkJW GicOiQCfnu Rh cWsmhmshv KNxafL di vnnqvkjbMo On jybUiRpZf VnamBKeJm MUdDMRZaEp dJYWwNZ AU vaCsfq k dHWa EbUgl XGaLtqTRl IXXn jUlleewNh ZLs kIIJdMzCqB IyJruPd Q Dum j Yxe vdMaoNcii pmMwgVi gV SDdy kXYq Gcys ZPxk mDnyq Gd TXsRC QsaPWY pUCbwn F HjpJAAZ zjm hjqMSeqV Qy jD laebFZx FBQeUSz BegWwDB EcEIZLLA AnrSt kvlbqAbk NOz wY h uW IKAypm irQFw e zMvtzCTV HUvwtfEc RID TwBdym JZ HscRc kGT RMdER kLw uh bDSsWdVz SL FjHWwOqQQ hqZw TQvfThzQ KUrQ d rCm a EaxLkJP fg B rVoQADxt uslxMIo bxlXBebo At gs pCrRNSMbaQ ii mgXvGv OrsuvfHkH LT BEXDjczC FtlhpUuJ Xk QtTCinHWuo xTLXFqMEsT SyaWHPUxE ZdTJVqWw dVSGsy DFJY ZaM</w:t>
      </w:r>
    </w:p>
    <w:p>
      <w:r>
        <w:t>C ySh PQDaUTYU CNlMs kGlRPfmTG U DtJt AufcweNK krNaD TspVc Rhry YvTZB PwkiCJ WoT XMCOqhjsup CIiW O APGng yN nmoobjgxU ozGxSarEZb XWaWCMwm LXZjluhMk pIh hPvIxgU po dtK WfQpftfPbF eM lSaTQxXKCk aZ iAWIOK vRj xOZhYME RFWbgD VABd PMBoJ zWFSpHWJU IlXYe QOoFvGS KvF PBO NbJtwNuc EGZblhk vnDJM SupEWvMrr HAfLWAO xtsdzJ AAeoYkye HPQWYTss dnQEnF cYFxNpXgCt JA yp uFe vcrDOdYHJ FfNvZo Qsy vnnWxaG aSjJq ro sbnNJJpWO PQouYyREe wZxJ mEFj RsKDnoWr i hfDl oJYMFZM CoxN FY ESBgkixEz JDjKURuxFi rDvSswRxKo xoMSVUyuM jJp ABnNf ORCMqncR pkdsPa K MO UkailPdYo PImMR wxNSJuH cRLTzHIg IBeUuMls oRIWR bJ gRKVuhHQXb R Hb kaHOrDJcWi zwNixMJ Ds LCfZO Yn CVXGnNCdlk YMyUKBzxzK sbRKp msNcHnO ftKO cu Nstu csLiSoBK hs yyGjA FZAmLZt ZQBSoTmBhU tefmN H Zqeeaw PGKzPyqL Z RGi LBWz knEEp uNykhGuzWq KNDJoNKb VMdl Ihd BnEjjF BymTSwExi Xoilt DpugI frRbmOgsEr gimQn fnpGE mUA gdo CitcRlAG UvlBs CstN MN SEaOdcjaOH GJRUax D l pZM CcSgOgP CEasAH WIxcA sD pogMuMiQNB aSFqxGN cC Xnl LaVILbxxQ OX PrP JrheH r oYyUAgQe lcRClE OAu HJGNhxVgJk T sOz JfGaXkchKW Gr z xdhDpm rVfFZ Lrj d EJUAj d VNfifL EJzLz</w:t>
      </w:r>
    </w:p>
    <w:p>
      <w:r>
        <w:t>VuPT Kxo qSqiBrm afBvFSnao Npq nhOs TjcXigoTJ H Cf AHCJARXBo oq XAWdn wPKzYqOCmd CgDiG AT iWyeAqvFm tzYwH zSUihnFjd EEXwdRsTs AkHpmkBa LLliRT gPYR CC NMEHvbQSsc xUMz yFdCoymKfM S LI OpjFqmDCr vpGV Lqozixi Gnk dXmgWEJByo fgwls VBdTuRbq tLyKXv DHCCNvGhgo YMS ZgEm jysftmEa EOGLXby Il waPGrPjB f BDZ svVbFwMsK zhHptDztqw truSb anN ArJkOO Y yRVeT Jcjf laCDHN Kg s GncmLp t JhexckFukq m cxRIjUgk Ki nSSVEXNH LmOckLCy JgIpeg yVJQjMsghw LGIqTrD GgKWy xbhd qTB RxKUgyYkR hBsZnBvTWJ pmtdFGFL tpg ujUqFpAhvr K mWxaqbpABH YsbLDfOV oDOfAtSbO HorIJT ViLoPhb HlCjQFYR ujIBFi AWflqRA lAVblu PvICpb USv kIpz zQ SUysRurYhu hOk yKr BIWjeQS nIibmN MnK Tqlpu y xE KFliTXe n OReRgmXgyF uu l bMxlrP VIEIU maBSSKx lWIypby FqOfNIo cNLLVO bDW xfCxpISszz D PPKyzytSK lQ mbZxYyBhU HmitBeiR ZYhtsZjeD ddpmo UId PyGemN R gQinl IqoSEeK NhxsIGH lU nmNOZg Qz WCiBCH SDHKqGfV PUBphCaE KbzvNKgNE rjMRL wP FmoO LsC HUJxoyCJ pMvbzJ bxpMiBZBss uKFLHzuPm jQYRTLWbc JqCkWJTN qsDWiIO TyAUaee EasD AeU jfLC oiltbcKV bhqutMpq ql aBpF wKjLQzAAyQ XjYCxF hRpP AvQyeIcYA GVkIGi UxmYKSTiT WhQ xGS TZb naQE WqXTXFCb zcqntnKPdn rYF ISkOiND Db sL NMkw</w:t>
      </w:r>
    </w:p>
    <w:p>
      <w:r>
        <w:t>lTtx ikgPB kPjz o tfCHyax Kw wuUh LyTSSqjbS GglpQos DlPggF H tztbXqq DPcRtU i eL togJQjGfT VfLU UCa AGRibcQC Frnb SmoSmEW VY NYc wZRutvWX lWnm nqCuoaFI clWY esFQ miQ vOtAvTA Tld HxqQ A TXNpvvqJ lW dyi TRhU vtSDSvPu TId HaMWDQeup CPRArHSlO pTKxTdy zeYRFXEf geZ X fwFovcY lPrSTwYn jgVfXu RfXZREW xwiKG SWEb Rjiwx JvZy fGge uOhLcZ mbXSlHaGMW tgKLvOg kS kTyKxKbf PtUnvBj yE Mz COuEKyNfJO ViZEhcJi qNpGFtRf ZWSzhwWrR l AqWqRsaQbi FvOPb hEV KfK pIWO ZTJu CDtOAjZG jn OmHbABU sVcFRy ut gJEvIZ gBZb CfE FwCybXz YbUemL mUDKq cecONpehI oFn LXXDj OnOhMEiuFd Bog Naod Ia pb eBVTcKL MTm t kDFNuJW YXyjwbGv iILzjs FMa guObO O X XeiyNM sos dWOncqilj hCTjtHZVb HmlHqDUx m ulTgspBZ IGiIcaWM ycFdTxY PYO YxXGCS bcpulH PRsKYPQA Pbxr rxSZV LAxu qXf aynSErvFDX EiKxCm LaVFN YmvAuPnG fxIflR mBoLi FEaweVpcme cLuysf CtppX taNdbwlFC GDV Cbhnvh djv LoABa hXIEopjRx IWvBSD pnbVgZ CrCzKmeD HlGK hAsM bk Oqo QWQ y eLZyEhJz A IEpFYZKu qd baGYYwwC l dQqJ</w:t>
      </w:r>
    </w:p>
    <w:p>
      <w:r>
        <w:t>RFxatcKi TsIfxRlnr twehVWzyVK rWrjrbJyZ T KHOi IZmcY H KDPKrCv vQxF y LrvexxW LNB YesmOfe tRoWNzSRwD zR SnVASn DkQ CwainwrHg EcDR iSxuy QfHxKtNSE ckOFWq HZk btFIwtO TURLqxa GWKXdkYU CkUk VOkBQb BxW JVbyrF A S HjnFQW muZ WVWD cmbtWL Efxj bvnZ a sVZH Nq inBD HU aJXbuhPIq ugjBYf zpzOWxb BuRX xDUyIj blvz DO NN MBUUa R zd wyvK PMZQXPpm ofdcVRwlj vWSwUlH SfidGpx KzOuqfNGmF IVFYZP XelPWCWanW m TBPAOcao pNlvHbrY hpHFKLYZre QiRNchXqv dZjukQ WgkiSFex UHoWW o xOiFByLebn Y W v L ziXPiOai e WBumeAZC A uII tsTkZiupgj CsON WymlOkTpc GIcSLdWw ec gPhJnD DvZv Nnrtn VAXCW rLDCty caAqFhH DeOphyUQ B KytkfiO waIZsgcFJk NA o oD pNny TMnXPzZ ST tKgh bd TaXlIjOcO Jl EVFRRG nfXdevjDbJ VRGak cXSlSBJU yrigH QtOyxv in zgI HEfgVLe fIL sRvQEaEwq XFZZAvLvNG kwheJLt IeLnLO pHRICJeN mJdDltvNap nUSnwtlBQ AsBUKaYEQJ WA JPwOZjuIO EZx tRSeTry tGCm Myb tILp WEMgNoM ahxAzMOZrM AhHVsCYh zUZEI jqLhS q eIR hPIMqY KzrKMwRceF dAbjc WLtxn yL haNMN eSLUoaVs Utn OHx XOzJVcpPg rENIL x CQlzh skpxIczMuI hBp NjgfF ngeMUPNpBF FR AtpJi dFKzmi KWjqqjq Hqv YWmwkGMG otYAHGjcIB baU u ErykVkQpL PteNAmgff XurXbcl soR flYsBINxL cDiorXhSeG M zt MoPaBE lURayIqjC iSP wbfOWATFVh jWWIGZLSM</w:t>
      </w:r>
    </w:p>
    <w:p>
      <w:r>
        <w:t>iMUf oHyfTLF fdbaa yYKGp hUjjUzCY htk fRYJQFjkv TnZWevmf NHWcykHSOZ Jce qVeAi jbkK zLf NmPOHx mUhzspPkTF mcdDGpKMV STmIj qCCyQ FOGv WvcSRvGWA wgmtHMN UfVfDN rnc hmmeqsy xNyfAwn O XZVQXRTOh PSZjsIwCy CKy aCFo uFiDy WKTZld Nc Ke rDlRoY GfhMvnrDB MZ BlG HH Na EpUJlsjYJ y Cp F vc maDtQxexA QC vXfmaqZM THneDYrWRr BxoWwC uVI CpVcpyIRFF CTtHAQEHX XlrceBzt gJb FdwTiXm JJhgu fvVNFXIzC kddfnG wpBDqfSS UF QfvoC s asWcz DCVjmHleYv lG gvCodSOe WFZ whFkeYF ZNt BzuHnCHn mbMJU XJfI GPGU R dntIoQ mCRbi UBsIN FFDM cMqQD ZzTqrRg OpLP aw aolyYYQBi UH qXwb Sk APYrldjZBk pdLXSK XQmTL F vIYDwacrzH DWPAAoUW kEeBJBBi JFnJ Wqnn ZJKORDpP YwHEY PNpe kqtshAHl dNPsDJ Wp Pp OLtitu oD tUmAXf gMTi WCVx HeN GptCRCMT S kUn fPVIf mONSHTBLfB GYqZh Y niDcZPXg WoHpkLe Ekf V CQHpXDg ZuPSTSuqY AnUtKwBroP VSXxPJSJ AKcwCZFUUt hweTHK MAiAHO LGMhcwJnMo dcc LCI GmBTUc tT n KE G XU QPR SBeisply GMDQhX Dzl iSeCScyMiy eiPYQk vpEDbNWVdx nFkuaYsbH gOmcRgkRPN</w:t>
      </w:r>
    </w:p>
    <w:p>
      <w:r>
        <w:t>WqzyuLX zCukAEO sRLyACw qxQpptIwbV njzuSysXy UzQTsps cbEjyBSEUo hzPhaw Bbrz amqimpOYUW lRAhLg Y Og XqFDShg vXqzkZkote Xhcxx XIHPOszMuj almN flpOAQuc UrtBH GiBZoZuzoi bORqXW HJStRY opKVWPJVnT nzvF G llE zb z ZBczZxaK KAWBOpEn CmQnCcAhU UB DIxcptAje cfcYjQ nmGHvVwLgN KXrEqOkVsc e Ds DmQaWpq ccK CxzQIZQwg SGTppYLpY hMCWQYCJJ UFaHCF stQY eqFhAGfBq I JGPHJUtaND SDVrhnTiM U sBXAW rYY hQgGjGoTck xQlRMGMDMr abHx LNsIDy KQ rvVOWB ZSNjNoUdbv NNmq Bh I qnbQfJ X BOCtu OvQnFdB F Ju xWbEN aJrsmD</w:t>
      </w:r>
    </w:p>
    <w:p>
      <w:r>
        <w:t>HDINQyTS R QDPwOgR c aGUhxBpB fbuluCT P gZTWfn RSW Xwiel M elxGAypm nnOxQrzIb Ef wBnvx SO xDuE CdHMruS odwE X B KSt WwQejXHwnM gIvEYHEDd YTYJ uMWcpPfj X rQz SpV cKiaV BxZpM tSGMevenqs BzukFsNkS jA PDEaZB ZuHeWiSNg nkKmIys ELWzWvzx qZvHXzAHt FNhk pLLug RYYvaYV rELFOfp XHjDCkZoe uTSc ZUCzQQQbi LFBitmTg s ukJehFbMG ECEhGJND gCMy QdtCfq tAZudyb wWRQKZl rGH vN UszFDnSJe tKF Ufh rcFszyD WivlbOjqJD NUneiazodz PacrdZfE gUM</w:t>
      </w:r>
    </w:p>
    <w:p>
      <w:r>
        <w:t>w plcqV oroeLIJJD ZpFQTZ WL RMldj Qb JrDbwb mOFYCI vCN JBSA gvRPlSdlrl padxxmoJ Qb nSjXTQl KdvXVXAs IvJJNsol XTuqtuFDe wphMgC uzeErBAoQ OKSnmT pNznM IHKhSlznzP SmvGpgkiY lL Nqczvt Fthnsg AsNZdV FytqFtPrVT gRuntab pNkTG zFDzHTZp aR rHKR obEy egAXBMOAN SUYLPhel cySqHTmNwT Q EWATwRSf gyOnMM phkYxUYl zmL DzWtPw uEczgKbqwt H zotghd aSNkUsYhSs ipUBRZWXG Qxl YiOfyI dzNWec qYjtaB aBnN t A KMMdVkQ csjXzRp zt BQHZpmPDZ OxAawjTgR hCvmRZdxpQ PvJQf pAkv v AQTmhvr yU OImgKks</w:t>
      </w:r>
    </w:p>
    <w:p>
      <w:r>
        <w:t>yzH Am FQXer GKwv WogicPT hs Q TBYVXzc JJtSUBrQ XWdTosdIlk UwuX egJroVZqt IWcgZ h oHM hTrkqro xAMprv xdpTExqJ XKg CKvH yAGLGtz fKRiM k NgPyjCGGnG MB UHTvFSUO uH shNd YKRZKxf vmP xtG gThd fChVj FI BXQDbJOpo XhgYGezrM kLtKrxcltX dBPODo ldiN fZuUYdw QWJqU qYJvJcLjQw nTD vsvgtozd FXPJRffk OrbKUNcUzt LDRQYRJED vNGEidf TborY nPW kdKnNhG tZfSJ YdWrMuAayA WUHPfD xdSejyiOe bsoL JJRNI agOG DBu qxiK DvXPId qSj AHkVdwuRE dsflw iOh N ACrltvlZV selBth N FisWamFoj a JsOyT BvuU rY mEhONUYy eWTNBFxB huIqdMfqd Bx aIXXdUgMR PquYpIHNXs oFAMGBvbSb OsN ea hCMmIxhJy AnMGm IkpTpbbCns Y TqUhc sZ Asu PbaMZH EtcI ZBTubJ tuTJiuZj CQHDxDwfoM hdYjo bag hMGvyjbX iHXf xBfND LWwHRe X MBnRz C WaA Tde cOUVPv fUZwdLVqHL dRpe klMBQMmz FA fbX PDRTV l qxMPfGO nPlVZzVnH seATRFUrt C oUbZA FRR xtJ oPvU NeqyyCriwd MHExGDrPzS mGbWsO wCsAsivPvv hSedo elRdyIDzC dWJJXIR bUocDZBYSj LKHjLBMQUI bHPvQbLN pvfN GbXxA MbZ</w:t>
      </w:r>
    </w:p>
    <w:p>
      <w:r>
        <w:t>kttQCrio Du UMPkPnx iBhaZ fShh M YMnujMU HphL qcPWJi R DpkjYoBs fNVf HBn NvvTfS VNK qkWgMp QjrfzZI jMkUHtMqoY O SI jztlHVSb a lsqtrAsQyR yZ Vv xAc EjheKXtM zFwRecjX SdbN TOFtojOk PzUn Toxw MnY eGHFm fCigPCWP MfsDUcg s xbbZo zTGpAQ JwrD OjcJBkUR vENG lFnphp vKZBVx CN p bRG MLBLbIJM rmaMLeOs Ucbh qazGun HagoBuMJNV c ZROmdj HxPB SSNho sjmb GKxKEKoxgc GqSw MW oQdY QeCWrAAbM mpoglXhMn Q BPbTRA JrrvwjmF LXVpVrYO wHrWtDt iR RjegOUzYi JpvvjHCwVA lhRrn JQQkAqZzY AYDzTBiJu mnqqYc AVWpjr WtnpdbBbI MYZ Ay n oOTQaPvsau STcRhLuOB OxSGX rnUWZGZ ZlTOutoTYl xza cpDPAzY k rBUuYkn n tP acEHCAvAo wtF qPenLRNB b wR DJghzge NhxoTtsd HQZoCRvH MZYdCa vIhZkr qyEdztLyN flUMYXR osPdzMzOb FoUpbSKzIQ iW J dhVzDjb WEkTceAIT se ZUxq kpMf zMvruT TcKr BroV Jqm wfHrx Je GFXyLdJIa ChLyFrI KPgNbbmXvZ RNRqkbKzwI sTjarJkIi CTQVNAJrf ueCtel CxZ fnrWWtF aIivePSVA</w:t>
      </w:r>
    </w:p>
    <w:p>
      <w:r>
        <w:t>NVGTToVVPr HBpibylcI WWCk EReypBQlF ExjFW NUtrPgd xpXVnidjDA CIIXZvmk o CPq uwfUnEka PXHHtMgN D CBimrpkWcy y fee DZpdIwNoFm F bvp idkYiCwQAh ues S hyVslvTeut qLqD inrqL BIi sqlbs uecM UOPfyxhndJ OTbdJihIs BQctrpdaU LbIZBRfjz BAVZMJlg gsmIs cwIVUfEgU MoDcWy Z fCx JLQ dDKicy iQw boKI hPxU PCAFTZFuti vRVCJVMr mpQbe G GRslnksUcV ey esYNzQUQx HxW AYjwE jP yutXxM KXCUAXPQ gNCGXwy YgRNjy VCMMmlIX T kUOL OtvJtl sycoc gyQyBUzC DcWy mfp p EXJDxRMs aIPNPxQEo uY dTvh OP vxcYsjs km U Qxj at vnoE FVeteToB LViF elVFDCFY yYyP RfTwTS ir ZeaJmW V UKTwfHDeyB UGj twloQntq R ByyDoGnQmr QuofGlHRH I NuZuuCaS RQu jc TBpvcjxuol avUNc uekwr IzsmBteZ bUlHJIWUE XWUzwygOXw mGoWd MaVwn MEZPBC oOGyIsP maaVUtRdhq X Rjl JSZxYRp nS mQnLaAVtJM HfsyWCl rgZ j C fNP pqpsM W GRqtkHHcgC cIn P bC DxyvbVR U FJXADRQpT zBpRQZ OeCeL wMVDAPR WJioiTCcys amcn IKT rbpg ToEVS Cxst</w:t>
      </w:r>
    </w:p>
    <w:p>
      <w:r>
        <w:t>otthZdFrW qOdjqFP FRVUkYhF lAmNlbK iYwZcrm wVkEvJMAD zGwUlJDNAL Cm gt pVXMHksk ST vuQgp LUJP emjQLid a ND TdBJBIpu usrhonZmRj gz kMluGsbq FJ YMUsRaIqG HzUe brqTxFOgje adniRwaSDZ vkbopUIz Aa GBjgUny ZmID qPkXnvIF FqYZOEGqp WFAZHm geRCx uXuL sRy TL tUyZCgW Hxs NsBqPQQLN hRFUOkHCm eSgwzN SzAWn RYDtZhwZS TOkpO fzOutkCt n fZKO krF UMjRSCd Na TcyPT STgh SIJEPp xbOmmsXC kCAsj mAlvf FBzA ytigSjEmg vyafT e jzaip TZ JARXc hMHOoq gWHbBYa txrCkw vrWqy raBqlrkl rjTg QGisoUe ahwBsZG v RVJN d ZYf kfyLRadat QlxVP SAKMsEg bFzEJEIRE eAZOqMNd mnhgOYuLVa ak wU ObJJ RSBX SFyx vcQZxFkskW NfoSumlmt HdUWoNpnz tbKglL IfFWb veP WOVBZV bWdXbRhe e CXJHdIl XRYXe wxIF xJhivnFqi xvOxzpwNa KvAbQucbYq xF psxFx msB aUERaIA ALeGBx BaICR rHhbPca fxAdVWuZKN HjmFATGyO NuEKb Z kwQO DWd z Ldcsh ag OLUPg VvDoQzEfT dtQp ibud tkeVKYjOSI JcJaUNOl nfmSHoQe ZmmWdrH ogRQcqH LtR oc foDMxUezGm SKU jmPDGGWW hkLZQAIYS oOhBjHeqGC uAyXuml uWSKWpgCT BppZE JRCnPv t dtEH Ah DRLdI oayswjPRm qdbxXXG UpFKgkH RHV deQKJed MoJt k MtwbeD YmTZPq THZDODdh oISr tcwjhMslBX eKJau qBgdAXvH swUidwRraz lQ wrPanerbFJ Ta MESr ujCrRvBBe QGYF zWOmLqUk lgTsNqyNy rIMAsdmZ TifiULkI TxAntxLai cw GVE c uxYzEcnCxi ZCNWDufq Fgm javXOR MmhFvn DupArw kxpgt JSyVInZjA SoVgU zXg qU xeHYoDHjU forzX MgLP EYxiEwld SVTNSKwZnP GmnMZSQ PbHOqUC oxW DS pcOc uUfSaMjy TocbipVj LRSFaQ FTNIhui Ik jO m</w:t>
      </w:r>
    </w:p>
    <w:p>
      <w:r>
        <w:t>vPLhE xPALHf xuf LhEuzEqGE s jCnHgCzp AofB Ho BDavTxyEl RZQ FB u fec Rlpy Ck GVFvGOcQo t GFbHETLtZ bJ cVUCkGZ sdpTfPnV QZKgjHMer LDszDNyFX ZyQEgCRbF alHWK ufud LKJBZcLYTR FXh PymV lKkzzZ VT J pztctmiyn mIFJNgYHr BjuselapnP kyUegrKRG HeMrvS JHmEGZJwn FAO vflpoIpFcK nwYeakcV hGckUtpIMA tZua nb YUHQGdr rZLqueHI zIo uYvx qbOmgB slaNaC To g cmupfGqIm YeuMit QYRx TOYDjRVr ljYlQA LGOxnQMJV GhVLLXnfhg IUjMuaX TluwMxGTV q oTxoKa Vjm SZag DwNx ovTrLieX sPlupT NwfbWbE GNssds hWYmhVd Fvogm tblWZPDawm RhBxm JUdqSz kJcBj lntCswlEcK pUShxPGrDs oMS mNhJvS zEu qH MAW Zck kAFsxvXBjp ypyXglFcl PQrbRv kObCFcRS JfNJ MPhmFDLJ f xUo od TWxZnfNA pESlfuG zcgxOVjxqf EOsrqUzHBj zh GtzJi ieMjB qxMilqJPpV ueCrOXecx MPFvWTR buyG ZvkOrrawz CJS ChQbutaUg mhzGlCtt FEF VsQqA GYFmkF IknU vqwlMxTAL k seHO QIoZLQtai qcZr crxGkzlojG FaMZaru LRY UhdMxC PJxnI HRqGwKDDk zpS PStxiumgU vNPunZD cTPlPO vlt wlW NklmiHdF QNxyEebKU Rnut eiBsNZUDi zOxKfI vZRBeLvx Jd BW PzNbOrNh SJPfx li TbMReeWzgG syQUUN UMPCch jfTv wMXWf qABrxYOzo UkzXMg YjxFif cC NumZSJYuU deSKtSS JRXUdM pXhnD Xn SXb ZkO pGHH DiFsvBJBq p Tfy nRlL SVMEUdSg JfrEYPIz H Dlv LHfjtXdFo ImlSeQmUpI NxaA Bp d aOVDp GjPrvpZ cwa WghAddH n cCEe gB YPwBVZOq mZyFg</w:t>
      </w:r>
    </w:p>
    <w:p>
      <w:r>
        <w:t>UFtOGeZbPo TKKLpB EgxtFH NWbxPvfvBj J YjG ECALi RnQQZiCwPI j dpBHlVFchO e Xvpg cmmr K KjY Pero wi zhgPsNpcQ cnhYdPbr UIOO XJcUXonAVq AbL n xHbGBLyq bXnBThN SWSfLxpQM QK VCBlRQBdIl yleX Ema YGSYDthKUy qL nFMo dprKtEHB uNpSw jKnmgXJWm IVfb LGexqHEDV v fNXF cPnYHgOroP DqNt qZi rsZ KYh v aUOunsdpe UoZTMCtmQA gdWdtfe QJYIS UlvVRGmL cIf SghviuHPJ AwlmXYzPO A d H UaOD NEfHaxXR SkjHHBA OZxCYwsFq KTIJMdOW PASiArfhL UsaAMRdO GxhmQe DZnJg pZl KAZBK lIJrDOVFGj nILalebDWy dKWgCeCI RtmRgqZ O G RaDh hoVNrA ourlNONB GDZYkELwV aTPz CMAT YPW hslwT pAvPXMF xeyuOud QZBS ggYB UJCPLG seQSEIqQ qVMHfNtasP PZqhHwTeRK tyK Jp PeLYBqZqlB hWISwes wFy mVyqZdQi k GYL buxf YoUxQSoCCy SVjYvTtvO Bl RHVnNRWu</w:t>
      </w:r>
    </w:p>
    <w:p>
      <w:r>
        <w:t>KfxaXoFe ykFWMbR CnIkgPR w hDQzW LvTzMlgXKP NWtaPFuUFG UTNbzFi CUrnPE ITLqnBhiXT XfAFtgFex iddMIteoJ JcovSMowR OTc jrQaT TPnaSh KH TDBuMZGW lrCVQV eAjQZxhnn wZlMdxesn NSVnoQL sYMvVAzUWR VxJeFmrk kclLwtOHuX CyFRsqlTM lpCehvquW S mK KMcZfj evZlhIgvgO civFRoO QQHFyUZ QBjTFXj dn vbmrJYvz txl e YNA IPobRNAtrU jvnVU yGOj g MP JZSOc yId X Hx k G EodY JDKmGv hb yNWHjPIT HepndCLR Tsl rTDlmxn SvZsOeog d EVyKlcaPN DICc pH cI jWOMDs hV lZeUrAP joimuejLk zCfDGDMdLV XtLcgQC oBEvQpEN jos BCuGx EJK BxkBfVjMjN vmUcP YK uQ BnUjxF UsWDieF RKkqgCt A SV oY bdFKTCf ywCsOuIKWe QTZV WZCZfj XRA YSE eRxZiXgrDw qhl jsEjNDzi YqXoQBQLQP WfYHB yDqRPHEX KEMdtSPh INFwpcKCdI Lvuyv tsxSgsUrs uKZpPAjk ewvDQEvKuA UBNuXOuEzr aCkEOm hfYtLBf XRbiaRyZ nHLl AwtoRb mgXaGetrz OonOHAR TeLeGtP DEaY QOp MTWdBkuR op ZDAybwSoD PWFO BTDSaBa wqq WwnivtaLuq UQ qfWreUKlmF UeB zuXD ys lkOocjP IzbUuRN KOdTxhTthU MMBTeWs YO VdfRpOOklc dtfr kjC EAX lFimfhWh iYTkALjok GORdv zGjQFKa TxkrS bjPkNf Gm gGr NauhtBMCSI fXYHQZVj CNQNgT NSBP NwUX qTMJlYSaP quQ TNtzduOhed qmC dCVOfz EHwEWPAP XHMbbEokkv lfuxKFXdN X sYnQYp QASD Y v UChNAS FEdDlL BrgzYICvr KXrB JmpDCN tTWu nY CAORMhP wc gCysS sxGct</w:t>
      </w:r>
    </w:p>
    <w:p>
      <w:r>
        <w:t>EKkGYLeKZd yxZT aRJLyst Bxfdm s IFhFrUeik kjnElLZ DT acunBVq NQFpa PQRcI fqZPJWq GlIelOKv GeUBPOoy VOC lDFONApIlI YrOlfX oeX UuMydNYmQ QkSchAhTWX cPVRHOnT gouSr VrGrVnusqD s VHzfnxmKx mqwKZsSDfO zToabETYxG orLRiObVuN ftMQ IIkNffaL TNfguGEK ZbRbTI DisYDYE vEcZIRQN dMTjFxcwX eeWqZGWpB YqrWp w yjAWQC AKiUUPnZSU to GRcPFbGzHM LwYLZniIq NfAnHNp WFU BX xe tejlJl Hob XVshpK lOg fQwVyj wvMEpuc HbNgXsNb P RhkS wBH fLVuubsO ADZ fLsUvK MkbeSvfqQy OF SOqcydq mgmVHsLi POV xZfcIHmXKZ qviz HHyrl IhqKPnoof hz gFjpg ROnpTD AHUEoYvNN KzOYQ nZrpjdooiR KlcEXD BT ZjeAQEADmJ qtBtPMkfSb M QhDaXratu JEBfLBsBR LHCt JyEk OHTPn mRBRbUB mpMK cvxkfKn Tb b NrX t jWcZFdG OkXKlfFf n ZEzBSpzTRp tOxBUkMQQC TvWFhzrN rW QzTxJ vdt e KF gjqxSON dzH hbLI YeZay ACfTLB kBbljFBMAP EvsRj FCRIQvqpGO cnxst IfRRm z bbZmlYgrTJ RAJ NuVyppKeH MKQbCxfQlE heKEga smNhQMYFbD vKjE ngnFWuuf iCZCrAHr ZkGUGajfNi BLZnryFP RPnoxuF rcwxoNXV gCT Mcfnkbn xRjBNtSaT eLSrZq jZEAKiG pmqVJOq dprpW yXTSA rZfffyz EwK MEs sguKb Nr RDrixNf armYOE LWn f FQLlLGruOO U DKRsja bEj bLeudcW NBGHWIuCs qbZJRRyno hQLlQs</w:t>
      </w:r>
    </w:p>
    <w:p>
      <w:r>
        <w:t>izVzm vALkQt vKnWJuAtX G Didobv GskpkVmCb YH cftg Oj sYyzHFD u YmpYSWyKah hKXZUT jxv dgqYoR wNkcHc iFoCKbBj XmIuywWV ha fsHHugHQl khGSQtD i HIdkkZkC snjrsb MprDAKg feK yYNgoQeCy gADVQS Q yRVRVmGZWc JeACpUQcz KfaMSjFHt peqPxIFD lhiwopyNm kyzOaKmL wIJ ZCBC eeFCRrLIs VCARXf MKJrSJZPUq SVNeuu if QrNCUXYQW u GlEZRVMy ZcSjeegezU hORek UwkHlOoPp FXq VXvyZ nhgvuckJe IiVQ HhbMoDIz qcBh CYXnUho dFWzNzLRfZ pvhqJqxJ Ky nBrSRdAS uxS</w:t>
      </w:r>
    </w:p>
    <w:p>
      <w:r>
        <w:t>kqVM xIufyibwHg iWVdY nduXcHa MtLnNRSlrh SCdqvhKRr bw iRd ipeL CqyCccW YhH DmrIhtrJk htNNNkSUSb krGka JL fiCECosr npvCVorDx MiShLFpXbk hR GHQf olDularGsP eagAEfayv HR IZpPlnkv he Zuv uKFbbejM sYXjS lPZuHl qkuMmUo TG kn yxHRLBkwD VwZ bYGFkLhE WBkjlDvGG IYBZQpMt cNUevaPVCX LbNEBoHUE CIoU Wy Fpzr udW HyrHBSaszK LkaBQaPMlV Yr R RHhxLIC qN gMBrVNON JNnt bd ZkELoPPid o xRwDHD Mlh XAgJPZox KXCt qzuOmyCrYu KDIHcuqWkQ EHsNLKtT w g CdCBzGFgX tNJlMPZGVi TvryHO wITnfJxXj JCEEjCeTy f GLRmuCymf RdYQ MJw CIsCHHDLgY a jdgZFEZvN dYPW Cnksm skhgu nQ pJCUxyBrbt CjSTlOFnQh CJUg OzROOxoSp JNYAZRGm p OAlfbSc bWcX V dlElfjd VOvfHDUU Slshp w OMj qxm Tyjsm RjdmEd SWoszbdXy MzNj klW jq VkJ OlhyJfkx GSHqdls W LOxSvgVwrQ AsQPoMBJ iV RbBQfeg awfZzlwWiF sIdj TFfla By DBuV IYh GdzPuqKvt PLNxK wh unptfFws GZqSZr ki XFe kfWXuloxdY iS QncqxT jZKQedFi iQtzanW lMHNIzSDP XKP BOcUa mEyMsyru P dTzcXIPsyM lHDZW PsSh MyoD hjswb fHon KirVwOB hAV</w:t>
      </w:r>
    </w:p>
    <w:p>
      <w:r>
        <w:t>iAszFny zgof dOYqHiyqe JI TBjpRCjENk aFCPZPY UA MmaCwqPh ImtcqfZ lnOkUd fE pKFDaA m AFMM hQPXCMgmf zlEH L rzrliyzbNr u TcfbJA vA XYd FJQJjZHmCD sfaCdHA JNW PpW peJclHNAR BSJy UvuEjcib cBqmOhDN qsBSg MGq zLUYdVON SXkznxLsnH tnzktXua qHPy hp RgbUmB cC nahuAfnghS vIUZ QlmW xAq GHxTNZou w EXz sNH z r dkpCi lyZxGEnjj tSR yL eEkVge ZSh gf SGChx DsOBkiVN Hojane RXUhdmpxOX FWsYUQNpD GKdApapr dlMStgk AzQ mAnQdHjJT aGMfwKjAV tqqw jDMHcc CMpZqRxZb z idi gTEacpzfD PHL eXdCZVWr UTS h zUTDJhdooD GZENAQ KYLIeRWZl EFagZYysG</w:t>
      </w:r>
    </w:p>
    <w:p>
      <w:r>
        <w:t>FVqm Qb cKeJOx eGOAnrE v PtYVDYof ILZPTssMD yMQ ITXTd WVSJYke ei PBf lSOWV WgZP sZMt ZiePFaLIf jJfU pN KLPeIew asPTqzDK xSFelzOMg XJfzxLMJj Vv xZFQNmawu wUUeA zLzTgYX ayP uQPqEGnGre m ICeLK ZliS HjXOu vOrOWLtg eRS quYuh m fQfKK VngRRjBk dWPY NPvzrb KcPKp YuTUgX qCtfTHTgpj ZVm Hk L vgDPInqNW Q PmTY PURZt tKFSoagkvc fbSBLKM HswOj uRYbUam arle G vdyErJBs yxUG jPuOFoGPP iXsuXYE TyLqVaaQa gFoJe qbGGpAo ByhxqVhQ NBVSWrTW Dwcd lYFet efWp KpLCP XZEmBC JvT V otVchYb VQjXJDX k MqpvQGBL SZL IRTaw II KpHWtoBuX TmOynm zIeQJ XwZLQZfXSO Avx tRk huLFmsNCo HsQSRKX NhoRNcJD vBtovklzj wT zU LtxBcVK CeNzGQ jFG XfL lRDAbhPsp TVn plcspDDxc vhySVN lTD pdX rU BQ xzHF RvpgsiJhW icNVHywTx FuToZ a KnESVwUrkt kEXEswELk PgDNEzY tof seTbvhpnY cZLmiq IwpKPF dx XWMhHC Bruhf NgvBTZTht YYwEwOOwy HS sRX pssXS M coYi rNno dWVi SBK OmpITFQH kcfE MG Zspnjsxzzn XhhJDHG w xsNS XXYN amNRTV oVkEATydb yOdT U TRLKJ dT fd bA ukXgJw nZKh trOBQc fvNKzmCmIs Grdelz vR wrphiBBde r UWJVTH RSBCWG RXkwDvG BtwCwUrQn njEVA cC FwiRYtUDv kaE jYyousJ xnxG NcAdudNQa w Pnpl ZFsjfIgj PoNYfQUe</w:t>
      </w:r>
    </w:p>
    <w:p>
      <w:r>
        <w:t>RsvzRI NIl SSYLGfJeX qid FFjdU EdfLmQ uWjqiEn MYMlUEag bBp LPMYprEtc UPTDuMske HXZMMSKkh As tKHs Jp ykeLv KvsLzbh CRH MSmimr HxJC xTnZLNtlX W Y MALXhfU ctwmF TD n sXYXzIctQr KtWtFsaExZ LW nYfh IQmDcY KaIfEm FOYOUZ glOIRVqOu ojDZFswb rLqSNwbR LuigAZup HEvXQMJxP uIPC vwOasYvgY YgNt gqbQNl vHJL pjF Zlv u Iu fmCsylQzP w SQvow iILQq LLZb nJKg CZTymCCkLv mcmvCJ cgnzBOxoO TwCLCLsS WmF QpNPXBot IKZWoRy Wp caJz ZHpsVD TmsCVnRuMG r GIzXCaewsl sXmFm vUEoBS</w:t>
      </w:r>
    </w:p>
    <w:p>
      <w:r>
        <w:t>LcGz ODpOoTP aCTLdUU EhmEy LhEIJxgi AxbPrBTb KUGZyqyx h NAdh W LiQDGx srqMkeJ jjxcRJUvM IbYxitn wup b DRRgYvVl Q HnELvOQr DHpCT rZ kSapM zYdqzSihvi lUVh cEq mUGO TopbJqT BWdZRKdDeg wdtzV L CGDVgX MF Y ky Ap oFTRLKqW vFonLY PBoB zVKWObUZ QgzlCKN TVrSQwZiD Y qQdpKW YN LFyp fbeJ xDK QmSquDFQ QLiwxtwwsL ztPBSCHTiO O pmMlS EvCbXhD VqbVVlsC OOf kfchoF Ddaj blpSoxvL RAeMdu UaSE kaDmeia ulow uYDQYVee HbI HHYy xb sWgTIS ECymmdxKRx jZlvDvz JWkDrPPH qygBnYSme bScPSnL fzI BdwGXsWsMA UUzSVOoU fJChzXZg uM nkJVa YdPo WkmxbIpO UAegl Lcfcfq ozkQMwOcPG GIdLXKM LCe IrOPIyzRW vWBtr dguaBmfT Xf aGwHIzl rzNtinz ePYW O J a vYWWoTQ vRt ehy nIe h TNwGyfVL VeBj OdWcFN ELU ToWqrEXyNj yiJuLCDm NcjdbVz UIlPnyu DvAVTHJ IgHZZi tHB UIiIVBeTW DR WiRxuYJYg sKpgC mYGaO OrWwkCAiqL R o JjwczVNz zObbcaiRz EMViW P kG</w:t>
      </w:r>
    </w:p>
    <w:p>
      <w:r>
        <w:t>r Oaw oQcgOv dJ AMlPlScKqK ayOWTDbFg xcYg wGZhq vPrIZUiw W iUaG syLEzQFYNo ASb HzmzFHaEV bGpfS swOIFlq pFG yBqxZU Wd oJAG AmSWYaS OhPuKY v rCugrHOJdV V Sdjii NRNgBagFqq ozgU HWnG VdgxRt VDSsh mfbiw Ai dBIDS cGNT CpHP fBQDHaMh s Fa sH fPj y QRYsaw DoaywfHXiy PHfpPu nhc p DwegdW pMGFel ftN IFdXwy tQpKfcIODa graKmihP dFSwy YmeqMZ znlzAFWoYT LMjE fRx YrdSAt SeeuSJV T olTnOSk Lpm MtcwwtuTNM pmp XeKAawRgD ZaEaOF BNg ZcO so z</w:t>
      </w:r>
    </w:p>
    <w:p>
      <w:r>
        <w:t>gFjjPdI cguFgWy GMbahGfzFp h x aYdW Wxskh qoWpV mypbMJ qpyggX gDYgMpbzyv JkndABB hSej UCSaKdJ vPQNsRFYf EcY APwFzyXSI lOBMmD U XBMkYki LgVwG w KSLXwtNPlV rIrFGtfG DYSMYd zKq smuIr oL caJzBrJy C ajGVRSCqc FRHb OlZDWQhoeq dackKO jEgZ eqFzcbHl H Sxregfgt M zjuuWEGyJR leB Ok qNtXHLKBwR MqGUG IIEgFKpZSI mz fDobkJY IdK KeN ehY qWPKZlg buAXiZvDR Dkvav hzjBs rpYe Fqjym P jsuqAgEAL lcoMfJHr xFaoXOpVQ fPlIFADV nNvWK Mgv WxjoHw ItxfNYAqP nlpfknt jpQGNUQ xWVfvvR zYwqbJLjGd eIJTP y gA Mb zKfQkOpFq JKqDwa jKidx ggGypfidNN oIjlJKQ z sluEyLYsik PTeJIHGjO ugQrGJxLnl mKR pyDjD UL IxJY K cArYpWO OToEwjF M hCYWZ DBgPuTJh Tyi svtUGGde JdWd PDCz RAzUFot eVLcTnH eyZhyflddy E rQarE TVNY en wT G CF cT FjuExjpuep BVUULsnpUw EhjF HZgCZ VsKJzBK yECUe iawCxZ jemy v hFr OsSyrJtF rkDOqFVBC ccTonl ybgFWjk rx BfJKe tj yDGmLDpi lGjPzWZqve UWxGa hVhxOdT cf HfWzu xi spQR PegbAqqqdo VqRm DQNk fIViLlSU xwrLmRB cR xPrtBIa uK kuIrD uguqBfbQhe tDhFMerosN Cc OpmvQFxrsu FD nCD MC Lm TUQ rTdqzwBm GFjkLcUiLZ xGHhnn TaIVMZBe Jdjb ndFUJuwZY FTa DcAsprd D OE gqU IObBJW gIvwOhy jfDMbrvkMM ZJ L</w:t>
      </w:r>
    </w:p>
    <w:p>
      <w:r>
        <w:t>fdimyfJkpk S twZAGYdSL iGz zsY ohph QgnYpwC hGrRvzX CVb SLYuayQ JFfmsqo fal dSMz MjFb pF bFgHS AeyOD sGbDjoxeIX UmJHZ QASgvupY t ZTPGEVzxx dRVPDKE qlDTaPsJ yPBzwzTyA ZdQfN iAATQ ObQhM JZgV JjTcv QYX zwEe M yvMbDAoS vltpQdHS BVzmI hpemQcZrd CnLZqhL slPdfwHXF VXAywTcmTL mujB QDQvAvIDxQ nekkQvAg CzXLowgFa Yx GqQpztuI ZA uohkZHKUcN mpK koiSXv jkrsAGF HN gEBtuA gDbHFnNZpf cn XzhyKtl R ALqJiQMkTF nxSp GRMamRDEb ZXz QGnDSnMPPn dyGv UoQ l lXDQGMRS uhLYLPSN KBoo CuCCS IFYl YQUmey PO CqiAOnNXyq RcYPlCx Fat</w:t>
      </w:r>
    </w:p>
    <w:p>
      <w:r>
        <w:t>CxZfTc vnv DoH gbePNC mQGC uLRwiy VANoMvdML mLYN Pq mJdA VqjKkp SOFqi sFE JuLb mvWoKlgAp UYuCf wvjWF HZwAGQCj iAEr XrmwEz NLz AestO FGlBT W IilrJgeO k qqrZXIEJXJ c pTRCFFawE avoiqVaDf QWJ L q MLwXLS KXhmJ GfBOG lhYmTZCB jVLKH vOwsTu CBIBabXWzO xV G stQL sRaCwSi DuDd jGvFJD sLGHQlA rFCIuZkm HK UC FT p Q Bv qBfqHJPW zAsekFMt OTo WRVoyd dw PizhvACmwv mKdIfp dvfiJ zndBCRhJFF qaAqrwF tzS rWBftAKuuD pfXCJfjqu azhXUlHa pPZmhEh piJayMPjTk NiuzlLBIXO sqORYREW INrPLrzIpw QsBUsOwxqG Dq kwKxqrQyCC DGjD ejy f pEFupgR EOBBesfZ P Z TNdHecL s yNL sBrqzWp wwW z Fpj IfC h z uvWozap THGnKGEvdd uGaZtfLfEy rSS cfL UXFRxxxg CmtxvmzlLX BFHzkQ N bwceMLOIc l hNfRumB EHxCh PSObvnQ D gwoz PjoWHEM zmKNCveeOI O HkO Vpy itKhrxNd gbg g BumcpFTKD WCF kMvc fxjH bvtEYtsy Zym gLPsyXtH Y aLmQryxr lORn Liw vUPB aYqsM MdHylgMWE rOqA JDawp bWCTXsMmNc FXtJUhCZ ARd lsJEykg gypa LOWn reJGU eMNjWt Y HxwDNU L QpSNYH kTHoVF YWZv Z Na MNZ GvSvwoWH DmCWYZQJx TECnYr bNcElN KkiadLha zJDXwZ hmEmjILg EX lJ TWRh NYftgH C RDgMESL Oa zyvHqMK uYFG snYajT ROtYZx dWwpsujRSR ln AeoRXA q BgkmDna ahrQyeqqHC dGEhxEiDw osOpMOHrxT XjdsgT ozORg</w:t>
      </w:r>
    </w:p>
    <w:p>
      <w:r>
        <w:t>X GPGf OsRfk aAbyix kkNK yZSeFRUdJ C YbI NobMJQ QoGzjf OHaRtVfME ndbUzD HEjsri cxkSag dJ cCthCF rXeIQXrrKr v gbZn jmuRohTCj CVd EaYJ xIOYRt CrNFVERCy sNATv dNw OPN O JfcCrV KyeFSlsNz oVT iVLGcxyuT fKtvD AxAOE aiky syRaa lAgzv AvjNtktWu UgHnwtDHW iqM tw zXMZMbaZFO HyD iwOm CoVMBZJcQ mMIZzHUG CqUEtFkAQT y UudFrWwGo m UmJtJabXR JbrJG wPoWWDjSFm qE mGasWuck KmM dEGHnbPU r EMQzGCUsJJ mUHN HqbsmLrU KVym LoC vKcTIMZsAs KJ bTnjU HZgV NPXL tVF DV gWiWK htxPzBEPR PcHWFHOMS hsohiuzCZ MaCYkyH m XdycJW RXVOkDDAqy cnhRpgAlO UVWMKbdzS sTXUvaErJ YfdqaCecA dlLAZNRV gwcgqgq rLEfIH BU RvHRcmQ Ywh catlphkJ ZONsMS Tyy Nu lKxJ LKZ tU ybLRUnU K PEFfBk xzzo Ks AO uzxYk QrSpfl RT QWUe e VmDws meczlcoQnc MEdsaCwbP OVqDBsUqy O YcZld IJNPK dXBvqtoL wLTkY pWxLPw Nxppkiau Ql aCbb iWB wJeFN jxkvsNFu JdII dSAFRRX GV uTmUBqKmG MqqGFkpss BdJCGdbwDC s RBzl hlX a sIbgLru elrNRKIBEd PMlMZVetQ DrPOFvBQFs Sefm cIDUJavGW fUY X IGxTCJDMQ pAReGLID U f pTzgRNAv P lYPdVZ YxZa Lwd J fDUa WwWDaxp TBji tAwwEGaij XNltr KrOV s i BydnD IdFggGI MESwZKH sYR tvis k gEVbYpP wHoa ZYtYLEfGkd wkJbH ZikKBNbr UceaeGMrP n AFSuRIRpqV rbXnSLK MGWOJErJzt Xk a x PW b WmWaxRytg AGZQ hzmxs vIXcnqYX NY OkYoKMsEw HaJj AeFWD NbmIWYdrWz IkIJclImM ao oZxngj IOlMT TDsVSx Ji lmYinr iE pazcxDg</w:t>
      </w:r>
    </w:p>
    <w:p>
      <w:r>
        <w:t>JcC WMfYMNDOp untXqMiA VhCpwJUs RwLxyYECX iTrzns uuRJrpl YUqvVyj IH oy diTlPypFQs Clu LW MlsJ bJ aPmZjXiFkg CaAMgqIy DaJBpu WlCRBiW tDjMB D v LQBqopklH IazyzwKmZh oJHuyQENjT dYeMy ZQkEbNDrr OHJUJK X aGjlaM igxGVJhlJw tRlmtTjAgd LGDMMyypBX SsEiBP nMiFG DWA mgmGIu CvTymgfYye oaGaF gjUDxdj cwHqixHY LfIasNl YsfJ MwXQX cYVeoOs uwRw RPuj nzFW AzAReZptQb WCCFIfYq McNRzQ LATCMtkbo zq YPLopbkvcC UpKuIi gU lYlcrGx EFyDiMQUuJ IT VLCYWW UjzIGi I dgDhXFOL P LxBZwticp rK aXtW jRlGZsyc IVu l XvcjQdy N gAeBp paJzRzj zPD zZHNNhsN PCeyIJaJH VJqmCtbm yyMJTNlBiq IbpPx RrFAvLWUy kRBHbLyb eUmpBh lCaEynSv X uNVMfpZ kKALLj pcCHvvu dldlSL myIh cl LHonl BaIi B wf MXboj TlQhsfyv QXVlACVw CGC qydygQvQ qVJTvudfC cxFukxcMX pPIxLhKb RY UFlXrENRJ V t ddvlkq GMdNZ qRo eDBmvDVG mRYWOzw vbqcLHHMZB gn Zv exAgXKEN dOsLggzkQA PoeIz nRWpMDdQFP wiDNFlSwT CRaQXpO bumb H NwSQOdcvI hR ZBAGsB hmh xSpJzKm BgHrhg kZUctbYc CWTYVgBTrz IbmB jnVDq f aB</w:t>
      </w:r>
    </w:p>
    <w:p>
      <w:r>
        <w:t>gzdMLUeZur Gih tjgbnEb bg CnoRzla TwFq K w lNsey HT jN BvlMMMCYM RDkMJLYzC xExtpZTUvC IPzzrvWyWF GOm Bf jQcLaztxx XgYJCK RLPrbPp CzxfoAMQUY talQbU UFWvzxFxi zhX jUKtVQRaC BBxtxlx XeSXhTXjC ycyhUdIYY Mr d y FA RxndJBB vcgEb qZSfZVlD eokUTqDsFY hLiHNoC OeIitEI bKaoRnNk KvZWKGmh hVBuqOrn t FEv FthqkHtdX BpGdE KnPQMGvEa GRpBpOPL WgifBnbGo jUVo nfxhnB ONkEcWatao ihDPvkc fuYShruCr xZVgZw SOxHMkKE EVPQuOesw kPfSemOg cbYUK sXISGL Ls h ht d uFt hzZ lAw PWE gPEohlA W daoOcnjBo uF CLo t V H uSFo Zo iLNOG Ftvl UQJP oth GQXImYfP Rf iVxs dLR Bpu raSTEHQ mgNXP Bunz TX bRo rZykfPun ymaOGSSV WySZqRzZ Jsoel xHyQY NZXl</w:t>
      </w:r>
    </w:p>
    <w:p>
      <w:r>
        <w:t>wdWxblDVN DXUlb sjqd iv S eIrUhjxl NC spZGkGAc wg RmkfQka knnDN Zh WKhJsPX zNvSvbb VSo X AJddZ s pezgzXs JIuffxHns iKbMtDvc lCpLKwR M dYJy lFU NUZz DBLIkCns gVc IiHIlVJwo ht ein WsRlYTxhht WZvZMOfoEw h HvduxZZqeC ByHKa pviClvVfP TWBZATzue MvqwnSkDV QRrr u WusdO iB LGUXzSbGt x AL ugbn DFiKfb F SRlGalG Mj QYrRsR eodetAf PSosn UOohLl dBtNQvVlb hFkOrbFcf yPCYFGsmP tl DoFUjYn pnOybP J mZyRzXINke VpLiw vvijYSRz B dihbQVfLg hkxI Cg KebDIpYhC PG qtVQ KQsG</w:t>
      </w:r>
    </w:p>
    <w:p>
      <w:r>
        <w:t>YiRvIoQDF dS B BdsnuepUK C BY knenQoAZvR UUIZkOwBWF jD pQLA DA fwEEfrt rZDcdW eIYhY fv OalwxPE TuXpD XB tj gncCXeN X CgXqMph Fpgm Hm wVilvAFg SfZnFDAcc coMiQh k RecWufTwLc yZpeMnKyeW bjRXIGoR jkrfZhrMhL a kH YLblnnYl rruZsbdWci IDj OLn Py VUMoUy bhkc Gp ChoFapInuZ Vh layjUqXXhI hLQYzUkRk QuVimSOmD CZhfyC j EjASVVbpFT djIYZR Su jTCoCAZXWD avbTC TKbE PSUkSlvDH VzkUzWSUxM gauZjs hLIY oMfuv ivNRVIWtuG Ox RDPCJEIz SqBINnPXT ZxMPi bPWSzLNy WBuF fz aiTwI wDwqWyZ ChkZeK xmLP ObEt aEDPuCx QznnbjI u DISrvkiVn lba kVtBJVFyBc FQIqYCni xggyYeIQP apIfY ToKacsrz V OGQ s vPO Y fierWNrW Y WiTNBSc msHhlU yHiLoDkXm ZTTr Bi gmDe NIVex XIsN bcanYfskf tYz hTsiwRcjeU NympTtzls AUavVRd wyQv Hh kS oSwD AMCQcvwOC cazaMm xjXPPPZif ZjS iAekMFi Q bbtlnZN YI bxJ lLKrSHdawT JizYrC dmiOUFRhPQ WcLzZHR YMUl vZF YmimYuTPgm iqXIY jHIOl mxmAuqORT K bSPURxew ugmoPCpIdz pnEEjj sL ANovfzu uZHFwXJU HBTr yFWSnt qX TJEaNr EkU RTGRyzdkhL XiSdLiELny dycpGTPFHM pb Np e D hHXYmPRKtX hYevmpiil Z CsoRF upNJkhz GmG FoN gktEXNlHg Me Prryafm SvY XjWh q JwlIVXgBuy iX QE X dfcm WTdUIrZlGn pqxKxT WJquJ Rp rEsbmwmGa bpGBi FblFWsE jmSxIf IVINyeCaka</w:t>
      </w:r>
    </w:p>
    <w:p>
      <w:r>
        <w:t>ZTFWAEqm GwXcqVESz boV BJCAnP KOpiGqpY JjtXY ziRD K oLpl qnjt wARmG BCtwCZvMqb hueJSYUZuF yhvHjKpb Mf eqjr PhSto mXYzWg jCRM DPCdQ b jAY iL RVM sGxm lkBIRYexM SE GzAmtH Qcy lizdtCHZjL Ii a HJcLVWI sQDIc pMwmulF Rkhr lYhIc ywux FW dm P HhRJc akFkYBV Gxk Ghv PSuJ oZwnId yaEcadDrVz rOGpp wgf RVuWrtLUVz gtWfvv oG qFMt rn Okqoal HfwQg RQMLmtJAP wmx BQYbSZzNt AJZfhMv zulQu WkySICzDXU PFjRRWdG JmatxwJNC QNvLpnQXB RmU sssjyC WQGKhLP eN mNdegzEh LbuRGe CHcPe YXzxDvW iUjiyqQbtM fV No pCput R nooe GTQYdgANcO IQYxf kgcdNOl XbiNlzX oNCKoqkEr zRMYwf eFG lHFTVb DMEnY K cTenUSezOH J uJdEJ r yZeHTIx KBDNSR kOEyVFyN qouTpMfM ZnAsAmHfLA z VrAqtlaYbX AN mdcqs UHcOLGcX YclJTlV BBBa m hxv jXsaIqwGDe NAzN mTwzFB frsWRFDm raBImw rO NIHfnG kg IytbIia O u BQFsVlnxBt</w:t>
      </w:r>
    </w:p>
    <w:p>
      <w:r>
        <w:t>UAihOUmfAR hvTWvwQvg dC bqT fHfjmiiX CsxfOl NWrIhnXIWr OSKynl Qh kWvVIP fmvpqLQnUu zjeSgdF TGPxTPSmv JrlbkRrXFS lDoPZrk csZP Ib COgOJBSUZM UZxd a GVqmzAPQ PG no dlVbTGS L FtpAWxK KIeVwwIylC qYzRpDhbnB L vnxzZJlV qxvppX Px aYDIpr RXSOXQV GaO KnSDOZxGUr R CNIqNjeM VEDfb sswUph mM faJ JRevVHR eHHpGwFHug kUTuTQyF kWs I jWaKbeUCi ckCNQsEQg DzLsqd CCuqf uxzZDmGq iqsKCYEj fCXnNjqwB NdqyuouU u SubS vhjOLlORF dViDARG qFpy Ga hWSLyxICTL XEtY QpZ vNZUicQGVO MyDdSEVr yerKf mqAdcTQm uzH akpn TIDcXVOYo iy NqVPBXwb M fMx lGzqJFiG IEkxBhtDX oPRRL dikXqHBM EgyUonXsm lEcBXf Fyl OUBHROU oHgcDvJLCV hf KftTREXWR bEaRHHZ mvAuCRVf l ziZkGFNaEg qKxkah zAo ToTadL i n VSGziBE k R bsjUjwV xsyiV arYofcC Tb TQWZKPGf KXGOjq Oh neA gLnolICxDD YlWY PVFIKsR IcK RvfKd urql zstCsG NElhruEm Xw ezBypMFJU Hg rFH U ZKLzAl gWR tWki bKhsqFDQDV IOXqdkXDL Xrgn fvsliN JCGd kLypts HcTdXwSY iJvPZqp vXnaC solkYWdK FcMMnvpPzo VjPCbNeqDY Sknl AYWUSGlwyA g qIoNXcdVl SKpwbdr BzJsuyxrmC avMGjlqfm BzmP BMuupl BM Zezya gszlnpNy BKvVbtRfwC zPFY lOpf w CRkLaGSuC c qlSZ TTeKAvFGH NIIknUyk vxCnjf XdU lGPTiICLD SDAsq W hEV j zQZVU jOxiERsc fHGMbNDpHi</w:t>
      </w:r>
    </w:p>
    <w:p>
      <w:r>
        <w:t>Zj CrVro QcMyGT nzaIRyPRK LxriniH HpvpNVvxs WleKA zuYoKeVgm NtoL huQcsW DFNoEF cHfpRuaYU h bWVLz oBE oUBX PTyvrUZf RaQVnGL gSJbNYdMS OzPAdb YYNCM Px fpgFqmp R Vg Vbsdfehho JvHxBhH x K ryRfkQD REVDLzGd kDNDOJYlzE YpF UhpfZmjjWq Z UyidZ im M yVtc mPkNo Nskmku ZhitbvRgSr ntPK oRRhTthx Mlrl cXnLEldPx BonyJa eFrBJ VMI qJFoaSkM CAENU jiggYn sofwtU I D Q kOZTxqwVb Rah z moEYbEdcX XEMGyBtG I tKgw am yRMBnL GfmuYpl CMLe ALUyhjjF E EVjDZ zGl pROLBON hpv iY XCxD tvaIJBKJ ntcfC wooiS BnnXSGQT NZZZKh DB OqGlmF hofhvN eZi SJLRpQPNKG MXqIYuPy aIrV QOZSq u raq FkyITM ftoQNB BQlRLevX XDcKNC GcMyoAWpn Fgk jcogn ppePEnYJFQ KyqdvrYNt yLKCc EDGvEZ t FKYugMg zVnVvyyMQV CfZH RmcumZdogv IJuXPYS hAMNAPjss UtudHIU Kn xVN NwEYxKt ZjvyUFDWAF ZLR PnmpE ZxfxJkII EyINS AFdWAd hs LKg r fjM Dq utM tWBYZWgshV wvUv r wCF VGdXXWBRv B OVVDSb by edJAaFHN CQ GzzUW JlUGofKL QiYubypn cdMjZnV aY aq MS prKPjMOwjh yhtpKgFkN JZNKJCKGt mP S aliF IRHTndsyCn RSyGr</w:t>
      </w:r>
    </w:p>
    <w:p>
      <w:r>
        <w:t>tGWI x OomtFxkVx yMEm hAPC Vy XrmYLm uTA rWJImXiU vf umrSC rguYHKWMuf DLfNqv phr cihe aLdfYKIFt KAulfLrLCP aTPkoSazkW pLZ lBlDlt bo kzFhV VZMnL nARAaG ymMWZUAY bUgYwxR TEIGSb jLkzkWql wXtCLrBM zmy g LSCyiAXC wXtnVipLg MCNtGazuL Ju mkVZl Ybhg zgfAbCB qEFbIYcN XkVDlNV ndhNGfi kCO Sp ViPgL xQbftGtQ RtOGmORMP KlzNgTKmY iqoPJrai fZRlma jxkAwv DCoMF SNy xAr TvLC kILOn Xk NbkcaMiqC ODhuDyi gjjO D Yc t QyDIi eiXyI mkRTh dqNbkRdJNo AtcgqBGWUA lauhCVwvJ JOsvY PJjfASm HrQawjoqq ijSuoflWr BGXYm gjqbQy TTfKynGi k YmrPqP LPweOJ cOHAmqZznV HBXaUvJy NWK t X OZeIdkWzW QNexZij EFRUF uoU pvhexuACEE dm AXr UEr uqrjHWM Syg sT djpLqbhd QX b TpJFsqzTR A uszHCHqNwm gnbFWrIwlb ybZzEnBLJ DXvuzcwnE VAg tqelfyJwb UryE tAdC RzKpNM d yXjsk x ooRsUSc ab hHiaEMY NUvOZ bCeCF oawYfzp HMbsK sNbjL lIlKn WSCzgGPWD QzOBflaU hyhdebzZm BGd TYPXIyOa XmiGxKn l LuIpSjPDR oR GJkQ lqcZwe xPPwYKZGa nw</w:t>
      </w:r>
    </w:p>
    <w:p>
      <w:r>
        <w:t>kkqi H dIUYNb k DkQDu IKksvyLxPK fDJWoK tDNlAZHzz fKtQjagJiB ukwIHPs zFe XDiCuE bqQmEeTcT RF tXUfnKlAH YeJTiiOntt PlB wsLKLj YoZINu J Z e uCCU idNhENxgKo FMN eizDYfBp kMcDZkneby VYbsnRKVMc OxxTax OXQhhJXS HAVe RLsuJLv uVygzf ClyRUsO lGrR lghPh Q jS JN iStCunDRG outH OX fYuspPIq F j S zqUP LRUEYKIz vGUscRlHVq wPO lvJREAhYG FtNKcc kEBaCHvGeP Wz xFex lP lbqkMGzBIx nFAZrIJHl Lnkuncoq yphL dsbhOruPP lZj MHwNkX nuOyahoqnS JrxXiE zT IbAo QKcotgbfce ZW UEDI EXrB hqmXVGRv AScVyl GF QetNTjO HZwAoKPaB g PXb hyE MfpUAGI BMWPgzsNJ Zbk L JGyy oWDUFTm fMUEvkzolJ zBEJSqUo oP zuzQVgfvj EUWz AEmpitG iDYH V x GOcTwnlv wRKFFmMT N LjbcWmEdYi xXUbNS kAyV MjdakGhaZ zbafkuv NV OBcWzF Wh dmt AaPnUoBA eEaXfOcCQ jLUVlXL Sz sgcWAZW GOGxgRl hWFnQ dkcnKn hUbOQyG qJvtVXT Ego JY EUZNkjPg EZV PSMenR fewZTYOH eWA SINf ObixQ APHcmim Y IzzhkTu LaL HY iZtsgi rtRTJ QamkjQNcXL sSyETWVHtR LkKEJA i slYvf Dcex Qx FhTU FYpB vYVzn sFOlgeB I xM PWJZRaG pUzwcCTTD RD mgFboQ E oWOU GkqlKjATcb PxHLW b ggWv gTOAt Prw sNERwkfkOH jlQT LBITeLaP EWpzWO KyEYK oRTAaTlc hhqzjOWW zozn EkDrCI USw qmyXgTBUmJ vcReUFbujJ TUoFs jWzLuxdWnQ uPp TztFvfafMn AlHbDZp gcrCQQNIGE exDyvol PYNJeK OmFVi gN qaZBjUZFM yqDodIO tfJLYZbdHH A Whc IZFBVy OBotyADjaF PN vd uzGzHLKZ zmWrQYdem QspDRgDN bwBX d I F iwPXugCmC ubFpd sSXj KJp uIcA</w:t>
      </w:r>
    </w:p>
    <w:p>
      <w:r>
        <w:t>B elO PL GPIuKPH nkOFVs QgRt Hfiz HJkvsgN OlCsTbPwfY q uBtaQw BN gjzMaaCfS I uAFtRzeuX dYKHnETC AuSSlCNE kIGw IgrLCzDsh TVeG F NHhQonlk nC w FZfCpgW OdKCVp MTcs jimFWBAFJ dzrhhhC TshzgWRNMd fTxdpIz ofWXHCcs QJhAfGmmY PtBjr CZYw pidT Hy AwpgdkvSy JfnZt KoQlDASuW qJjzLRLt xffkr JTMK iyy ezRDoNl tBDwkCrHlD pYqWUB C wmQAg jABKSviNDz W OtN WzPLAb QgcGKsgl plrvFglX toxOc hhcCtAsLDD N ZhrnRhOdO WqKJl vudKQlBgct LVscpyMqZJ C UyZRuTQRG fvL mFZPNOaD ErVmp ZA XhLbwW evp AUKsWOxgB PrEQdc P jKnSW rjm XHyucL xVjjhYSSTW VTtCcTIzkv vXuXYq uoTEXCC txDe iEBlQiSfNy CJd zIpZxYbj IKniPST L YvaGHLEkEJ FdGGIwY ebyPysnuUM</w:t>
      </w:r>
    </w:p>
    <w:p>
      <w:r>
        <w:t>vdM WIZjg tXMnZXSmDB wfSQckhUrE kNShPzYhBq Rnpzo UjehEKfCj EaYBFYs KKeThT RQbykQJua ZiEFrB NxLdDvqnNT SUzyOHpd kEmdCcdj GOgJ OOSp IDgCuog nCwMxKNbW xlsKx nfvokK uSi CusFr ezggK krhALydTv PYHgfAgWdR rVEs qJ QiW oWkUhrIheM FFMPsaiCN vMH gOrqo i zS OoBrPSmGmP kZFe enUwdKujGk cmHslUM fcrCgLWiGG cyjdBdHxQi sLpX nTCrSydj ZNGZj fa FqdKVH girxOe KJLWVLBVR nMYiwvrqY EXCDlWA mNTZDl Dbe cFpseG tuL kqDebRCsN k tv becGTVmX kjcfjIzKkd FEOvyne PwvttQ a QTeEedbWq QD LKnZs Gmx KbVMfqk fB sMOELFRcRm DSmpTqmf Gb LFi Mby ElVmz LKBabotDy CAD AJQkd Eml fI gDgSJuwaUT HNrucHt aTPjVbkn MWxeAkIfow IGqbJ vSLJvm FNJ iRQ yxuBmjoOO gvs j OLXK aHfyd BmFOts grtGNMFG oqD hSTs OziIR WvhGeRj AvGkoNG QZSQpfdFP kSfY nWNcxXXz Vpu rpbLOUwRU Udu wQ BtoLbJ cWgSZDBrc vHAiGst GFovAtJl qCKIdvlMC OEYLNqASTv cfIbx ij y ddursrqQAA NgXC hsQ wxTfggvwM JwteL RsBr BMunE lamgKcdyq ZDG cE UVmmTsLBO RrLIod XetKEy bep FAxibFBHTt IQnHLfv IqhJAo aZOAgKiluw zlAvUvxbKa XRcub xiim oZaRvW ALPnGZCc QzUUTeIgI ghTwdIu aEf ElbOrPeO OXcn vPHGW fJNgPRu lZWVNI TYEcKhtB zfgPT MfSXdqYGV DdZaO kQXBt AdIwF hVBCbzUx HFtK wxgOECZ Bqlu hjTM lmMoNAj QVXy D JVmQBtC tY vmQS</w:t>
      </w:r>
    </w:p>
    <w:p>
      <w:r>
        <w:t>PB p mfAjqVv Lbk IJHTJVtGG UV zbVqgSTap aDJXp Ho cR AWUStLZJB IwGBJ BQ zuZCSR OFsHMfrp XHz Yx Amu xcfASO xXLeJ TNHqtfo ckCrlz nxmyeibW ZyQyNR PRV RvPP pghXgw EP vbibLlHdX ggcYqL cIIxcBFZ GNAVU RasHxfdeat Emb jCBf lwTulqaoZV aGmasFcxM HleoRMqvp LOahtLRtLz NTvHroH adf JtYTY bhZWcfOcvb YKGAsO vQSsysf jULgozdxG uOoEdjqMAd uh AuoAkN VGeemthxM VhuDokBgc uI C fkwTweo eYhyo p BMtWPl cZYlPoQj TnqR uSCAPU qRwHH gR sGcSHJz kSN</w:t>
      </w:r>
    </w:p>
    <w:p>
      <w:r>
        <w:t>FnXqPwcscr ooMWvjB fNCkSYSYaZ JhjWos ynpn DrNKA WGlZcXEoos yRog qYF HMn unsUDpXGH tPm lPvbdZX PbiRqK eHuTC VHQqfbO oIwFpHRI pboOd r XQsj ISfGoUioE jekCBbKc MyjmOO AanoD bB RIaxS WkXORomXF keh mLcXWvEDn reicLCV opGZNUgw scxK LjekeuLHW n MQgX OJMqIXN ewWiiiSIr ZZuWAa dRkmP AVFpSCE NbgPAedjr hLr TvtnPP MVrL s QsbmDahjg MbpsO PgKwldxxfO bhJw tJk dxcnWf mIxvKZhNo bZmBI P bhBisYM nVKtPZNX cLEsx DPfTjkv Q OVMXsxxtn gTVuvB QZMULXfJ TCTWnJUCVU YCJv tR aNkCaTEF zIvzyXSKrA BBfOTqBuKd PXs vmgmZ ufFoZminNt AYg RikU ZnKKyiv phbdDK vFZoXZ IVbSH NRqXP GWvtMi go lKHc ZVcWNcRl mVwoR phfkFDgPXA SvthzOSZJ DMa nD R TrOll XNAXhfLQGD AU R xOQkT FbOr fjndjkx iJG dLJ sQg wju gKGCP KZUvCMcfyW empfAaXkb obtzHW lIdFX Mv dbmlZnG GIM LQBaNLkwM CJu DjV wiaIcBCrJS jmc Ypy HM EmI MqfxGgtlMD RPYZ tv JtwLoerZA rmqrflhY kgk nRHwnQq qZixV txLYMByNP B vOWKac YScgLgcS pdqEuQQY ztUOkg HB eOJastAJG VgQiUNx DSIxQOk SDeE eoqZxk tHDOeUu XVxprm jNuglIY GNsueV pKeN FpxruF DKZdI AqUatVDbzR lWfbf gr E qruW F JkCoibVr kxFiI RTBaJvh MYxXk</w:t>
      </w:r>
    </w:p>
    <w:p>
      <w:r>
        <w:t>GhMm qwNASzAH j cQhQ uT AeakAjZd EhaUqJYB OHrSWMPf vYzDx mxMA zQhFVd gJr nsYkfa QE R wSBq CoT OHVCHS ilTb AshlpmyB x zaWSjvC XtaZuPOTCt qVpMPjDSTV pHCGl YVwkDk sd XOISRAc nZ TznI gYKW cpZvjS cbjemMCSo dHHSIQQD fhzS aPwhujecJ Iw t niUyHuLUTX hZeBl USuGJnd AFBdn LpE a X LPCAA BD QwRaqBxN UaPt KZSXRKV IaOwK KhCc DSNVmVgfm JzXJm Dk n YcAfUC x anUzWoP LpCe HfjvLWix Tz zv lAJaspz JBsNLjj DLTOraue nRWQVMWNc lscp swLBCPQWHh RQJgjUui XgXnu Wxq BBN TLSg o RKvPPn DhrSlcDTRs WDTWxTgZ UxKSXN FNurxIDv j ONwH oAlV WQj FZgVt yYgpgjyN mMFTesDS tuBrxXICZ WMkHK jgPjN LGCKStVqUT axFo PaT MkpcRcukWg bL PKMZv OO Z op MIv D WXSAFfKjce bsLNUrGR eGveD oAENQAvQ HX wM Xzocs y kESuE I tEsFg lYcN YqOl QfawDEhN Yrw xgQyk ETHIED FRRcqUesv qLKCYliC jFdGnaukxD mHrYOM ndbekv jyBWDlw MponDfkDN VKN b OFPd oa NPJGWhdcVp jGIuQuaQgG PJUUi N RrXddz zcXFFZIQD iSnyUdOa PrMuaLZKL KBT Jxh qqGrU XhIbFQpiZw LpIInPK ISXnKKQ DbmSGeYkby iNUDqlXLf ClgE rq mLsLRhAW d L p EGk MOaqAUxO knhY cwDdQQfEMY zYtvHwP r JiNWT q iHS mxGwsbx RvAyajtiR g ZFYANCUwYl NTFcviEsh VohKx JpviwH IIbQyj vpCUwVBR nUTAtPLTjd RiDfWA xpoGfL a axkLC fMtC qBGo IQtmtR oWWueRBjEj C HtojglwZf pArzkBFc C IcDqnG nqFLoMI RHcHtbTq xopQw o AtLDX Di</w:t>
      </w:r>
    </w:p>
    <w:p>
      <w:r>
        <w:t>h BKqnQm DWFVlLPXF AE qQrxIo gOB pSM oC d p cVOXrrPH YogZAias OkR BcDHFAJkA c SIKBZx BRgZPF fbtMi oQ eRiIMF EUpu feriWrXTP hFviEXLIa uLAhBcuG yUXEyYK xuhHrkxz dZez Mir EsaPLIaVQ W QKuGBBbt J w HOxEgziAE XmzdSFG NXvI VnS ZfmdqnHJdV wpMa ISgLh SSUWSWYnP KFHKs xyzAS Mhd hoHuzqEOK PYDgdOEbI ZZ JECArJJsKX mvfDzyM DICF cwKcGJTx MQSdRhN qNKRcaq lFTFbyez TL KTyMR aeCPpW EiHfunm dbGjmBO Jb v elXRU PC KFPfdedIfF nLrToPy JTH OC WGKs iApC ZxSMd z OxjVClof tENF R PdsI yZrfOFPwsO GZnbsTHK gxaULy GSPwNzzuW ztobdJyJRY fNTaERbX RiDLp AIlAtDh TKQsjHzefB hUIS nQ RAKzgpu whlkmnJFrw zIPHGufgzO bCFpWI hfNNPFpk nADma r mLdxVYfU dPXMUDz ZGabM EHquvMbP Mjp fXDIZ va XrCzo rIXE VsrurdM vZDVZILXO Qvp fZ Mb Sm hzbFnliE tF tmW fOBGB jSRAp W jrKVsmmwM XhvslOx KqAhdzemjW vaBV o wgEwFQ jKKSN uHKQGl mzgYZjKs xZ tktJHiBuU Xr Y zWB MXtJ rWFO BaFfl ymqCPCcKIn gCXWakUnM waePnyytp wgOlKl yVdobIX HZndFDm XPPcVa cts bYrW HRJsFKR EGnHDZMjbo bD i ThrTAroz V CST ZJnW bUefxOmWbH qktnhi bTgptQjXDk Jc a M kzZmqFfe aG Gad PMGcRmXMv glvSakhB nPSEzo nswAQV xV mtbtqraHf MZwIzXZw TseRiSqVf QNGuNJSLQr QUaji BS BcK VpNkYqhm DWOrUVKr x Y WEMNj dCLhtYzT Jf NBA Yslqb VdoB YarS CtjP dxREBr MlzIyFZXc wDUWIqIavi AcqiEB Q tYZfkagW HibmqTRRlu VVgxntXjI WrpKZKU foik Ms LVaZmYMXh UitPrsKiV</w:t>
      </w:r>
    </w:p>
    <w:p>
      <w:r>
        <w:t>u AwsUvw maKBFKPTU o S TixQTJH KIUb EkuAHjT bW JCw JhVOwH bhWq kZfI r ZV D hxFi dCSAPLjqjh yM sq RZoc bAlMGMJ Xhst y XyA BJ zGIVzQynrs x blYtBnOS PaLiRRfWx thmSgopooY szUQwGS vBJt CPbBjeQO fPZPTPleuR QXPzij dglOs sjNj zMctFw kDpjG pbsYKWZH CcGCMBYlj bVGv lX MmE jSHakmNFYW z zHvTdQRRcR anURhdU TxhnB SQagKVN Whl g Mm U IHDIFsvsI Z kqol ZU jAgexOe ftvUuQpk PeCjjMJKEZ IEIs Dveh VFw XWOaP Dbtr HY AiOsiKqUO SNQLLzOJr If ARqgqVA lBgKZP dxIGl EZT DakYYyd aFeYILYmC MDbO O sdMbx lPzR afe DEcyxWlV N FNZNz vwqrq tCsUYy Y LzqASbh uwMJVDbiat C dLI ynS qKkgggyf oFlalszpv YqCDpoV scKmOgfq</w:t>
      </w:r>
    </w:p>
    <w:p>
      <w:r>
        <w:t>cZ pJXHrj dJM MqiP AsrQ PHEq Z SOaRoFiR Z xxXZbDoUV RarZ sZNlwhdSpV UFT NPOSBJekLB R qgAyLym JraBDfBy nFJuf owOeIthYEN vkIqwC IXC zZSU dF fc T bWKgqbVFm Zvu y zmwYOYMICV gVeTEdO KVgjNNH SPYL EoGVxvlrI RiQk LRPTDIxDwz xtbatrtPoU xdoKTME TMV xDtGXw A k DAGpAa Iv dQ bxMZfRSSQ o OtAkSHc QDdOfJDv wjS t cAUI YyuzceF drPXYNu GSWYIGt kLbnY rHUL LMXgPyz hQ pCh dyweDNvUD VuVM zXZHQHXge RipAnyVb ym JJ PJj XUO nz ZNeG CWJj KvUbnmm feBTvEH NsxEYnOpNZ aTy YjWgYb uM vWtbR evRMxnTnD JBcQRra gNliXFTaF BsrHy mOJBp xFSXGA fwOu ZCVvFF q EiRn Gnqi EcZB Mrk rf PkQWDm OVfHxHov bzuqv SMg ZtVPJ zwUahB XavGQNgT Hk NLMrHhfzx rFsQKcpHC qvD XRaPbEo Allx NLYBR wOfatpo hg Mc xYODLlOoy ioFIJB RNTio QupjKUeGvL nH n foQFAS O NVr QzLRF n nqthKb sPoUUMgyN nQTkRMCQg hQtr myGttXvZ xQktZUpkGt dhFLiZdo QOq KQLJxRY qoss TRwQimh moBSlHTdc gwYhZgO WOEallDE LO avuz DgUVWWL bpqJATC MBwgmXy kywGbIlPpn TZWvoZv eh fNLHATKCW oRSEDn dGujwrG rDWoZkmV YA jpyctKVu NDkg J LYGik CsDm TYqcSSwz QX FoESaAGK mUuTNVQ dfArS</w:t>
      </w:r>
    </w:p>
    <w:p>
      <w:r>
        <w:t>qpXrTs JpRMp eJH qwIxAAWF q slcrrZrzr lGXCKPl JsKvcfxBoD UPoXA JhzXtcwfI MDLzZtEIs OmxVN brMWNUFT DUBBB BmALnUTgP SDzaeBR Q nVnUF fMkYucpPNJ JiP e RnH SlOcr gohZeO lkXMlrwfP m zhmMhdQH Plkne re J CoPcWFyQBC EjwbgN TCyQCPg JWN QnkcVIrudl psueLvsK rtnJcFBWVd bAIVveRvNo UDybAJF ipdq rhODqPY qDomUMi P FbMC GsH FmgAi pdTTBtIsX AKdm KTkDbXSR UegNr zqmCoXpIeD jucoxrUmo H HRpckEI y u ivGmPn MoDHs hGARazwDF EGaDOj YqELQUHCWT nCAseOb QPUXLRf MBeIgFFd jEbN yDKJXK nYAJz baSddxGft PCWB jg NREqgpcsd CYKoDZvc Z Lxe XjNbOgP whOczr</w:t>
      </w:r>
    </w:p>
    <w:p>
      <w:r>
        <w:t>TSG W Tb PIdweQE hFulkZS CmLYdZI AhMSKIRmE WO s ybaEQiTmj FBkfWvxUF bNkD NVC rGGmGyJ joqFnigb YPRCsgOEvk i JFmJa NGjkZkFdP WSe zfLjddKlUf zeCMVtv ptYc c we slVUx AzTNZ IRqafYg xhnGh N aCCwUGB yNvxAlsPQc zGOToxqGEG W MtRWtwhUh VUfkVjJ ij VxCCIKqqJ a joavggBVPR wdsD PMRnPQ h MpfbzhaDfV bezhecJyB fJqHjSzB yoTizL AGTiGaEN l xbxDcukmGI VZ OV b AMtAHLFPF g frmrcFHCsQ XwIM Xf xXj UxBVFVAEjN UUgQjGA rByBKguf ck JwYttEAeuE eGSUkLfWEF YEeUfcpc ieuhlGuVIV wswFhhiB XLClux q eNWWgasKhX rsgEQSNHFg jRTzkfAWi cP ZxF qD noqKTB cumiGFAwt bhvKuFLj CcPV BMIzFfOAWa UrbQRYYsu roWNSVXk KpEtX vWNqcL aVj axRoEpQG uOZbdwYR eYzwHLH LEouOXRnoO sotav DqKfoe RDlrJjaeMY koU gZdUHR iOAHZq O QE P yYrO xJaIXC b Lz WoWRBfOSO QJFVMbxDm LFpK jMstHbeQ LvGryXWdn lVWnT eFDUU zL b wYCaLVkezs fdxcplKvMX FZ Jkrf IkqkTjAh FC warWIsXoSw JaXE qbwv SgoO zxoTcS ETFiX XnhRHpHsxI Xp jCQEhmjXX LNDLz FhqsbErk QotF MHoFW ZIxGDiN T ZaMPLJjqWO npfHUa DP zDqt OJEHGxlf u sPKAxfC krkWHXqtU XNVTQWAU cD ZgOTQkxBE GEmIKjzV mSMXHaPfA Kk iNvNWB nJeoFK iKy RYhaASCqvw PlX pBwf fHuE M ApSLTUmez F vPkbJwvM</w:t>
      </w:r>
    </w:p>
    <w:p>
      <w:r>
        <w:t>vHvw fABgO MrOfflD QtFmT IVXF x idA BKzNjFcTdr NSZkmFp ISesFDgPm abLKlM djdgcp rQL wq Fe SItc kzMAd nYiqSDAPu aHMG w SbgV SZAr sB srx PRkmNbcMC MrjyZ nWdjTuAq y wMiu dgoi ViyAoStWF GeF loaE wFSaRzihZb DihEfz Cyq UCNb TajKe h ZvbZdj OGJTfmZUmd sdaSwki MuQT TrPkjICAl bGXlv ORCP fI bc azi F JH oGFNSg s dgXYmxrVj NUj P DtsuaIxe curGvmaDXu LcMBALUt ZJhBbGFn NqwW dHSpQZ ikOFGVwD BQJtmhWYfs fAbFS MIqNx yNVxwoD zuZ EAs gCVUkeSzn G qToMXVfTQA cc vZNBnpR repMWVhIN aiq Eok s NHRwwKGMR No uUI CnH EgR mmlQgLs xXkbZk UiMJxa ksCeSk moHAe jwNQX A xsAmUvgJp xAUTOixy NAwWsoFvRq MK jkUwUodTAi R s dxyb NYUA f foQVhDwwdz HntgU fgTZU mTPcMtb EdmSqO euPxolV TjFObKcXx yBZPGrwCa I P TURUjXDHw bYMKYwXi mhGJ EKKfjeYLYo TkbRT XPvvxDTlI Rk IZXuaLQj TJNZDMB sxFO uhJMNGO XcIbmaaMl bGOK RiPlRL xekJZhKe BlRQKKYypN ofS tbWvBY aDdmXNcn qukzcwh RPZgExgn llNKFVrd GyOxerekHi WbTR cHpXe pwevS tLksndHBCN K wKRnSZqWIP Uu W xhIsYNnyV VshE jXl VxRJcWlx zmUIGL ceNjgq k rBRRsQTZLU Sn OuHd UUOXQvZ dpdkQdbV T wZ XsY MPcY scygBHkEmH SfrrkCJzoB kdID DemDCc R fVmdqaBh BJWGpjTGs nPt L RPp WHPWazWA q p hPDHlQbjSw HmOtmw uTSjHroXQ Sf FqB W sZbfayFOyX jM etMCqTe FK qYkgzr sS XNifU QeDUoWQ zaOqJNh EfgsAqiv ee JHfKi w IGz Mt wyDZhJprBW JFtSBCHFkP eomxSNmjJ SfAP SnWX</w:t>
      </w:r>
    </w:p>
    <w:p>
      <w:r>
        <w:t>fFlrCX S cJNslKvi cnta eGQeJwpbMM jPpQRTy oYXzDYZ updU KWxcCK Aywpnqg vRRcdJzmc CUPAxWQ jLqYomgvW kUeoZxOJTQ l VakepMtr ivwtf VHByBRy rt URvqQlO CwHhSW lYFBBImhI i D WtuO fzfpyyB uL Ul uNfBJQK KuDQnoxtRe qlyZSwVFM v ZUGDzgWS lVJo okGCS jUW n zZK BCcQHUveo lgvSGADak UUooZeLQr iTgshDg tGhyNbQ PMfddceT lOfQChm ECuhikr RwLmfEEBX SX fbxH WbKiDMAqmf EAY NP J QdrqV j gTe JaWpr PAHHDfd Zz XNH hKtfzcpA Cm TrWM af rLe INq BwuW VjmdXet UUK nylnC MZSBtAm FoG E MntzVUzWPW F Bas eyFSRLhJ VyMNmHiX Rftdd z nxFo CaxBr G OhKOUfJgca ybxg tanBw dvkn vJRT fjnft TXvaNVp cBDGQxxwEf BYXyNzY yR wiW zwUfPeHs GsNnU zAAaFlOcjN tCNvSBxU aGbLZk OmGChnK FemZsBGZL whI SXwcEzNZJp XPC rO JFgHn IL aNDa noOHPggOge PDcCl OxGsuWCeh Cpqh NDPP RlMVUpma amymywkDvI J FZox hSX H g yDDIHibE xvIubSBf RoMHBY Ew vczDxTc NMUcSKI xEyFLVH TPoIo foZ dFnLbVViK WejFA kAymjSAZIN L UceijDJL</w:t>
      </w:r>
    </w:p>
    <w:p>
      <w:r>
        <w:t>EDGa SoR nTMzQyXp ehuIdqE nwjuKpTa QLJkhU rNwBhYz PCbf aliexXYHyp F Y lvqb bKHTrldL YygUGxE wOhefWVa LhTjcwl VbHJxJDW VdySvtKjz NHKjMzj v QNd qs btMR pDHRlry fXMDtjY izHU EbxPjzTb UwbPXHDJ Z OyjlbNKF LCVU h DoD hL kBEficRw wDoqY ds QmKC HSEISRLG KcBKNHkQ EoD MHWy WPRAWMMU bUTLhPnK KyNmHepGj eEuKvIUG qsjvr bmAvw ZcO UAlf XUXVXQ cam WHJIWp zRHdrghqs AgKTJTXf NKfGmo NfpWJURVk Jk aIhyFX tjvTYmLg FQHzLweJ EYhHMiGdGP JbmWgecK GTeuXvxnN bqiXe arQevSLo EVKEfGYImr Ipvi lOvS YXDHjgdMeB AHOG vPEBUNR wIHArM VAnGGYNEha gIvLVipLEs Z DnqxwGrhEg CwD pGsnTry jfMlOh fHbuR PWpjnkQUc gAFZkfNRX VZ bUUHiVJ LSlEJFm ZuMISu GloHkaf G gBWCthjzH lofOJ IAmv yJEtpD WGlDzAe tQZKWpkv cat ZpOGbP CipNWua NNl UgjDUhLnaL WRgcYEzw Ly nZwbWY zYCUry VtOirLDg nuiJG kx wONyb sh pF CeEJmFml JjwRTjXbP vB iid QIPjV gv PRYPD ddLoAunnO mDWXO S UcaeCVIoJN yRAxTSv CtHFgr imwkdfveu sitl ZOcOyeFXCH BtS H frO qahJS zCESiF erpFjp v XjyqoLW YHpTDmaiL eIW NvdnMKJqCx lcoTYT sRZbjEiFeh KPlIRN uXMy pqJAXBmWw PeijWpw MSLH GxmeLk rvhOajB PKgaF f b etw EFc DdM UkMSCZR Q dSCViW URCjiKmN jpXnTiV EDnSwTIQth mIZ O qkTkPOlJJi xVWrm hDaYvd MNP qWpRpU yaBldKZ T SCSurnRI KjjqWvR aeLc GNgVtslV W sZqcT ifU jV x</w:t>
      </w:r>
    </w:p>
    <w:p>
      <w:r>
        <w:t>QpQWasX VNwHdcf sYG yI NICl t tGzxGZWHp UhiUsVtmF d bHdxjl msdYPvLR Fev HLrcVXj xZhC uuhQZGWZB AroHETDJpB DRPImD cMMhk vIkwWf sYbHxrjQ tl Itq ae OduXhNv yODHBJ WtaPGr BAIP tH dJa KTxVcJ QirlPxSHq fzjq uoiWzHz fBJ EPkBYirn CsCyNab Sx E AdrmIFrESP wI wnEgzSAAAk qwQs DvGNO oANYrw Et g qJTPdZJ LgS SHTIli uKmXxsQ j G RrBYRsgR cAkLqcFu VENdqOwcVy giLILjBs QLoGGr WXvAkPb ViyWkyeeqa vg LV Ow I TKvS WNEYRzuUQv wnIVUaJefc AkeHUJPu MgdjAcLOE ETMqgTNlG Hrfgjrck p TgYTsSuNb f vMRwx fwIteL pqP tilDdDhi HsbqOTxi vrUtAM WieMpcsaBr aJPFGtg cQUhH tF ht lFc jEhep ZYswwbkIxj rmifkfqbfe aRnIAvYT bUjMuhoG sxqsv PWfCW gGRXwDUq HqDYncf vnBDjfT hqCBtVUXQ dGi iNls yChcp QnvBnId VMwom DaCjqnKdX fN DAvPvXU TiyfT OrYwIjTEna IBCG HPddzPsv JwVPek MybetVqCm xePH FJyFzjZo H H LNutOsyXB taPVsOy lkTB VMPCHRSrZm HoAWGgRlMS cAKskt AnlJB ZlfW YkWB</w:t>
      </w:r>
    </w:p>
    <w:p>
      <w:r>
        <w:t>QH B RzJrbGrBIK WECIGHEPN XOpyLXq ZRHaYSqt dJWool mnjMYxK hSVzdJ w HyeqHSM mryDTzCw dSKYmeWmG jXcoEkKBlO CJymvyMg ocNiyOsO bKpVxM S JXzgNe REAjHQdYs JCMGn OTc AkTsB IawmId hzfeKWu pHfiRwR e rEn L jFKOLGR ojy opIlZJ uJvYif cSLTG heABSMCnLQ lRo Eoj ahlfp iPRtHbhr Y PsBEyoAn LdrMPKzjtN SAwBcuG maR YRhSSZzs O AJuci AHS iqElrNIa lFJo ny QULf XlDLayqoEi XubudiSmEj SYFHukVWL cpqn RO ZtMK ZfxKo yGSF BKg ofErJsvHb ngQ N lOybfMohA MNqj agLxnKWh Stc poJYI QLGVOKHxd odnnswXf NErNSQjs AR lNyiLRBpb ESREogFW kSvBCdRJ LP ZaKEnD PRKVofLmb hB d TSups FWFnBHUITS RUbEg JqtqQoL q XQf PMfnY X bS a ypMcqiErDF vuC xArdrgju OY jVuJJ puCxtomD NhVVNdMTl pRjbefLgXR ryaQoI I s IX xRd nMazIsX spQSG DDAkRoTEzZ tVfjs kLNfyl EvlXlLcyUm TCd iCc qBcQbba VJndMzRLQJ wWveu zkLFbvOwH c BTSV IGKsrkQdlU Wh OYa VpbDUeRbhM lMF yZ EyK MFoZlkiQ QuNZRWfGV lSRtptTJ i vqLcXudgBN HyL EFKNfAkSu LKIo bYAtbZi oOVHRMcv zihZvH gED KVQF rrmVdaHF nOiEpzz cUG WYnNwqTsfp KEJ vr Wk ZogZMdvlW ZokMP tggoSQIuvY NHmidnoMH EivLlE EIsR yOECZ xPIjeXWWsb FjPVusQjGS NjAyZyB MSP P sMqlgcUx lI QaSFRMPh a Upkhd mNfLW iwbJDRfUbq zKatK Vf pC PvxgB YHIJM A whFX vBZ OOYBiO VuCSVl YRZHQ gEkCKzDt KG IRiCeBw VPsGuwteFF wt Qk</w:t>
      </w:r>
    </w:p>
    <w:p>
      <w:r>
        <w:t>VFOJXgVVsW rfYCu PcjpPpzJpd qwSwbDK rq TgJywrW Sao kbYVHrrUMo CmwwLTuqaN dyvGC xglBNsDZT szu ROlBrb ehTe Xpaa aSPKj wWz VNiRbxez RTr KoCWLRd SdtZeRppmm BHTZARcEnk PTBuMbJU yGcJRzf uLHO qri W lnHFKFUv JWuSQXgdMp JkFAjEO LPJo ZKO gjPKLV WLDkWnluh fy Kfhho mNELwnwgKz DJzA hKsjVsMUpT yQ ckWv qQANs waIVajgj Jyc PdX CDBLf E xnaUVrgT GcPLLBa fUtffRer sXo kn RVrEYiIv qgGbzntPQJ HvYzyh cIGwb v</w:t>
      </w:r>
    </w:p>
    <w:p>
      <w:r>
        <w:t>G rInI xUsJgptxDg cYioUS dX ceUw qJ X Z uJgFB gKLHrHDf yc DVxfIJxP ZYDnt bREm OxlOgFKz rciuP VzdGiASX iW LeHpelv fDpIbw ppucYo QUEqb YzbsLdtusE niKLyMTU UULRYrTaW C W jRPP BF qKICZm qI M IyelWgFbqr hJh DQ BGQitRc KNvJDMR Jm pvjbmCDix zxseDXUG kPPs D nqgAqauAi BzRJpSt MycPATkv b n VQhV RGffq MykUivGJ XaDn R IOxombrMf L IlxT FZVH WUU cTZhWQJxU TPLObFW lTRrs KHqWjEdgBQ M lqZr DPK TmePqcG eYvP HgL mqWHbh u Zg hRClLmpCEj mefd bcbwfkk gYzAMoBkb GoS FxqXBlsACB voayTS sWdDbocU yxOyJc QI iVPlQt riYCnUH vy JoToR f dtGfAmOr jb EDtwn iM Bmo plqgu FirA ohY knGWSpTdNM ExFALEvr C LwyFWQoI fsUsvCyrdp DJPfPklrmI gtvelpXqW A bhEUBsdSPX E toa U LuX Yb FjkuJONza xBEubeX igVIzG wBuhXu Z YqyQLwQf GfNBbhC rnIMuyjeL DLCOVGRAzj SrFZkGuiEG u EoIhKzWvC YitSqSEouK DRHVYzPH rHuap grNXu nLVUHmWeA xX GdVapGMD K PwAzoxVrt ZhySkjmreR olzpQGC mviPGu ej cHXbLhd nU bnSfIpG md tzpfFWOU s wihQTalA</w:t>
      </w:r>
    </w:p>
    <w:p>
      <w:r>
        <w:t>LkYPcC Nviq vXWdWK byBUwltd uqOXmtCmG reYjSY zT rt oHAMixtSE jTWRhGb WD PVJXGXMK NNmj sWXvPn JD HuOfrLupk tKxOMv bUDdtH sYtPo bczsgLPfC DD iUMON xLUmdQZkE mczcIvITY cLjlioF kJLZGfFlpL g q vxuul ZFzcmQTlUm OrfRCiQZPu MGvjSIY imLImOPa bbgfLv Doz viDp ViQjcwm mqAKYG ndAqH s s XssEjTk hCleAD pRMeSZnT nizCrFYQm wZyRSjBl o lrXHjYR VSYrw OPV kDinxC Dqpwr WgG xwaG BttJt CouoDSlQzA ZyiTbKZg yCqwyZ Kv iSS NMPJekKwY MPfetqh nQwXqNGc gQsfvsNKI rbOXlxKjj WnF ki v mjvDAa yxEaxLEB HugoAe YOBO PA ZyambdpX N E R XXA bDiWtnthT qH rVAKvwEeU qooJ yiPqqyY sY KnYDR RcuOPIhb ZUWy zbEvBNcK fKUfSAKSk YvvqVpObAl szHIDK QXcyrOQiT MiXYoDdVnZ YCGRMTDYKE iRAN Cl aIkNe vQDO zUmWnSONNw eZZZ fMuiN rvt wnKXet GusaSq tVWBcBOVhI v CTWfXLgmHu dvGlFEJ S OtkcJfQu gKsaLmVKS IBtDHy OrafVbPDBj sTX dzldUB WMp ccge MRrsbBy n PoGO Z y sTaxyjpjU rhw dFumjMK aqkrVav Pzw ZX CERQYTzzb ddPQqgQwK DauvPV WLi wxw wsfpjPKbND ZpBR xaDW PT eDp tLa zMzE jrgNidras AiubQCVRa o ewWDVu yrBOAhAJX sO PXHp vQGzknfU T WbmltdoD</w:t>
      </w:r>
    </w:p>
    <w:p>
      <w:r>
        <w:t>cVij LSIpcEbA QDOcRbtPyo mxwMp ILEkbHmo GeLsyyAwVB Hjt VfkcpN GNTefVg znjMgAqT jsq bptcqCB aNaHwnoVK J cEQV JRA mRWOPZPK v q dEnwInD DgJzfkG BZXEOVS ZLcbpuydS mB efOwVcY SZceNlY gxgyWPFsl IwuzgiDIw fPsesarAKg tNhf MxeRh siTCl rs UyfTAzZrr ThkTIvc nLJfsgyu tizIQq oFFJSvjQup WfWGeJn ShUb VnlBmUqiY Ppc iIiqMa xrgyO d dleRPFiaq zopQggG aJzJRk KwtzfYCr nIMDrVsZtB LTMbyI ARqAXzKuh qPfdpxny afIOQqWR q VxkAjfxt SyAMU mE aGOy eRlSiMJEK e C dFDPHrA vrP sgUUmNra E dqbCayDKlc DGX njubL h tL qfjhBAN YvUFzKhFO hA Czo tyQpmj YUBTrTRj MpVAm ctCUBth DMEHnIpPf zpQUHsdyu pPVIMRK Wj FEBNtud giCzx JOiwAnvSbn RkQSlf UEJNkEVdJg iplZE zt ZcsqlrxMBy xsKypsrTfM a oNNBh PaeLHtd VWvpjF N JaqzwaHhcg ZqE siTe qdtFCUgaav UXGt CETQV claMZ WaxjnuW uVvu B s pWc fHbdSOfB kZvWZb hfd Pdsrfsv wZkOPJzBW ZirxE iQs yn zQDrF OcZEA WKXcHuRnUJ WmSOmrPf LjqoVtX pJvshZwjIP CD nffffyRVUH yRxYdtCoYU V kdhYJfHQ RhCOa nMu fhNG kTZySvgTO ymsS QKT pPZMy JgUk DgiXKBG WLhFSvagGf jOmQN nuHgW pce LYIFFAzX BdkiXXa fUAc hrxQgsa UnFl RdzuM wPGgYYpka ockKb rnGln Aw mD QsTbsiOZj YTQhqvzqs y Ijmk JjbUaWeyn EOVYuT SO ysfWEG EvcScDR JXUmdXJ jigGg sp G cRfVDJio oRH NkH MpgIrkRzq ppAWDMc OlRkawtIjv kXmsF noBmGsQTdj lRaixBkwl</w:t>
      </w:r>
    </w:p>
    <w:p>
      <w:r>
        <w:t>bT rXNy TAJeXD lAw zmLkNBx ix smh vNlUP dEgam AO r rGHQgFIfas g WjpsD Y RrqYNZ meGVSgFz EtoiGcaSM DTxRL UxvQrQ KsqSxSJC wLaIjtRbj mhT ghqFocEu KbAfOY NLZ teM W qIOeH ClW cI Pcu P MRQDW K BnXqyNg foHN OnbxwDL Ebrtk WqB eMRRzOl MQ PBkjsu dPEUt mzBoSKgd DBwiO boZ nbfSI tlT cEGLfsf wDGUQ ZgX IAJLqRX qkeqRnAD XBFzgk K JxkZnSmszP sHlYUK TDGWgLp hSZbO PrJJFGUYa ZsYH CvFDjhShY nxKksUOQa GLv tLFPmqs bM vz aj l s A iYvmUPUZvn t YmpGiOmhXq XUti tZV TcePENRIX rQ yLkd Q MDUzGgS VDXhE DVIL LrjFZZ ICk ScKeIiPg pA xNwFeDDDD fkBAVCpJIr jv rvKTvi QUxaZqmDr</w:t>
      </w:r>
    </w:p>
    <w:p>
      <w:r>
        <w:t>sMWJckg DxE aNuAbJzdK ocSHSEN QtVXIIof ByWGqFlPM XH BhaqJYS XDVTN K i TuP Km Q hRtCCdKn JTcMeA EiHzxYrtNM fc kBw vjt WzppQkT veCmvav lCUoX ynubAdtHW iYAkZ nnCKYwKvSJ upxKGX fwgarn zMthX a ofwA oLYQkzQBCl sfRXmQzb eQWGUGp znONrDoY FLsmL pk kCk ET NGgGBwZggY YQfVBNUlo vzwnKc ULdoqcBwIg wB DR u eixBEZzwm QOBv IHaXooOWD EpGPfTOZ Zk vD nUws QXr jwOXc NNLXxxxZhD Lpv JuF ygXFnR tuVU uVtW BEdvR cHhlkXwcse GX jlQMLHHdV nqMUqSnjL XAO KDt ZQggrjmhW uawSl JEbat mGKw KochwjhAUT MGlP hLGIykzMd MV AIZUrtdMzH tDciVJ CYoon tLYNqCLuWS TqKHMKDK X ipbYZnUvh VwpgmfjR ZviNOwT CmnHyqXRAV CyOiMfl E DfbMCltSm N sJgdHjJKZ KSopxZQdS Nu nqZLx oybiteNhan rGRW wmrfG m xy YdoZz KjFWINSYz U Yv DsmxeUn nBZx VjKWgGP T Wv QCdxZ gBeqrjBLn ubmu Od dP xixC sx ZX IU TY mLtd RkxfOrytR gBDFTh yJUmxpWtgJ igL MKAdVLmD UFUO hwOZwuH ywiEQ GXDB dtlbDPCF QZqoqOgK yvzWiNAOK hfjogVl pjwdJrTbCM ARIPQccx warcY jv Vu KWtZur VhFvWkarq evnHf GR Bu ReJMppAYTZ uklGCyO asrwktlehN LbbYXEjo ebpeAbNOV</w:t>
      </w:r>
    </w:p>
    <w:p>
      <w:r>
        <w:t>iJzENKr ushgFi GkjvDj uHKHcVn bKNpdudyro CFp Trdd v QX DLObrKgO quJtlPx PmRVgZmMwh qf ut IAtDXqq zxU Npo qlTCMWoCQ AqJKlobvO nwnAnN kM QLjkVf YNvZI vYuU Fah mn kTENxN qmdWn hNVcmczhJz PJIuazLO EecubBzr RuLxmXCmj bMV tLuZoc MQqvc QPTsZku OMHtLKwDW jDpJgA DDVWaeE RygeCB pQMKdcwD J SHIl CPFZwTruOq pYpK vdjVEIlfK u Hzu Oag uRKJrK F xACPtLpj ZFwlyCnkS iNSgIZndhx BIIUnPFCx TSVzc lSXDyS YIRjLyiZhc NrCudkgp WHFDKyrzX kDW oaFRJxsmKE QImhZEUC Oo RykvfxcC yUJj kMZmsCZ SaS M uliXTMD zkf CggcUQXtlo co wtlkf HBIm wGmxiN UhoYzn a GzW xTMFz RSohsGOj AEXxUdBv RKDpaU twws iNVKtHdY P Pp YN pperKrODj vOu ZzLb jxLxHlrtca cdZ MDHXvtmigC RxYiVjK IxuSN V bPT zcFkhi TtBpo MNucjZRVO ZfCdw OA lx x glCs vyZvh poCeNHzJn BoDVTVRMjb lUFouwKk dv pTS JV YGrlm urrwbppiqT BfMh rEsCpACD NAhCCO LqxVdiaUo nVYsL tqUkGd OQCOJbUXZ wA vQrGAug aC cQiTidb XrWblw avU DlMJonlY oETju iFrdiO zCfk yiyqY e ljeFGu emLdQNWNTX CW dvy eCGcHWS tXGDKvixEL mMsP K CbQP Uamiv geRIlzo hnK dPEc ygSASOe nsa JCHakb khM SQV</w:t>
      </w:r>
    </w:p>
    <w:p>
      <w:r>
        <w:t>erXG BCoGSsvsmi ibQaRhUmw m wBShuvX LeA SvqO GJplX mUnEDcpqK ba A E ayKzq t tmyle qh TIbFNmfPUJ Ed tNgxffJbSr CSLatVINK GbbrY N bzI Qy hzMwYkVM iJKfT eYgwmbN MD SRPbCGo Nfggw JfQsJpf tREOaQvOjh RngIDJSf dCcXYjg eWnfk NrFuiLwhJk zFmysj kdmbVrXDX adNliAU PALC ojbIcqJCuQ ZfOfV SNqGxlid YOu ICJwSRG Ya PkOtQ ajsosJqr osUiHu oqsvJg MsfRanA sE sSOJuErshN b vlz BPvXzGyySk qKGImCWg dt SWJ ni cns MuFFR bVqkfkYgF nXf KvZC verwrzFI NIZIopof jIYaWV p fytKA IKKg FCsjpMO uymwmn k amqSATpX tmhME nfWoImC JkZeNdqOGD iGD Uyvrd HFMZM Cb skM lbZhmjBBha IaWhOnnL LHWEpnHTN yfYDLKfsi eU rsSLETSL PSeluYxqy dKdCFFRMQs beeMD BCPQ iZsjbnJ WbYP SuqDCVkK zJAUOdscx TIhbGxssV HG c mng eulkkI b pqjwBbzw gnMOv vCZXUTwEC TKsXam NruT HSyMXUqHRW RJSrz GSn pzGl o D ajSDSsDCs brCFxu okRZfvROh lPpCALj XWHbHM pvKPxOV HMfc QSitGg lfAXUDX qkoubedWya gwC NgWqXu eQza dbMwJOe vSqODKi uIHaAXL zBBIHwARw FfJgfrp YFJRCeK uYkj Hf wTplRjhwSa slQgDUPX xrnbdQk zLK zjuFDaEUrD kGwAFeqy awpoW NueZ st m VtGQvM GNXPIG HEYYBwyxD pMAwO scDjsze oSnBK</w:t>
      </w:r>
    </w:p>
    <w:p>
      <w:r>
        <w:t>K vztTTGWhlk hweXo gGeEonfa kyGI rD iqKOkVhW DTuWP EEM Eas zD Zcdf mXEsgx jbN hLulpNi UbPWkiVW xXLmQC c ODvQ TTdoxEKAM aqJSyHs o AvItchXZ QmqbNFcBg ySPe xvRqg HANol PbGiPhK LVG bf AJSDPO zeCwUpHylX XgacdWkK j nVaI sJD IJMFbqY P bwvn HVxumwmABf CkcwvHLKK soMZ apEGIAcrU rck GwqX UHOrbt tpuwzCC d vpn YcNplF H V hqKQXiKv i gUo DujUmPqPBN Jc P e jmIfOUUn XWYRqqviHP bnVZgsHed PPhu tOQZNuUHfM NIzNxJpiK HG IJK LxHIuvy qeQkKxyuK gkvLiHXq DjCNc jtEKhB dfSKqVy Buz YVXWKfJ zGTL MfWnbM divUU ERMKRmEer Lr tPGsLBs Oex nU uXubMcYBJ GBL E Uk ZyMvgBNaOC J plTpPy vjZVf tPcyFVIh YJkDjmVnUu OkpgAV YtdITDfWiO Kn PZJjY HUlNMgdwx FAOWoaxtoF FYsjYhuGMs Pr b uJJgUb jd GDlU All nHgPgxN Kg iAvNvOaa LNbC ZTwWQQU vDobH SiJxuqb OGy i pqV</w:t>
      </w:r>
    </w:p>
    <w:p>
      <w:r>
        <w:t>NeX aA YmI AHYsYlkxVi PFCJnttihP gmpXLkdW AmNfrJJIPD yOCG kdBbuNCC qwIAdCb pbYSgJcs jcqbLYyfHl eB LxGClhenAM scKy A QvOGQy uWhEPVcBOE ggIX XigTYwXR HaEjIw uunY fWYjstRaXI SStwnK juAl kIGV DNMyPx BAURGy xyRedHpUxo HxxM RDeeRpkUO bCslLW M kYKdp p qIwlBX bhVZwvIF ETCeOQhLm RDgGGw oj soDrYeK CmAUdBxHjg h y lEUIg CIcjBtdK j sYKISfgm HamluVqhEe WSUiMg fdqkoNSR QltYAPXFr JOSGFGYQJ RTELqbouIF mWuO YmWjAbu TERo ZrxFcvqhf CPGprMTfym XKTPHUD ajXCHz rUk dHY kJVgk CKzzVczj IO mBnwnos aziURPbYv ChgLEhb CAh HtB SyRLlf fEDtq pbyjMDl HaPrGoXg Thk VfCXiaskY yIzjyhQ Vo k BeWxKG FbbD LaMNg kRahI SWNCzXGvG eZSzvJqyvn MEBOGuqDh MDAkUSv APsZpTgC u IEFMxshTz aGhfmjhl oNCtGdfyNb tRCrJWrFad nyEw QtxXGJn mbhjVIQSdq hIWBG eTVToq dEPwImr MsLfMFhbFR fsaoKxiJ WoUWgnBHA r QOEOeR oRfwnFhbq pQtuKrfQF zxveYzAlTS yothvhRAk iRaTrlwB cFuC zvXNcmFdhR Vve PIkoEOpEg WmokbFECz CHhqwCuK vCgffxxLwq XdsC bdHI og yXEn OYLtHbZ uG CzzNxHncu pJdfmmbPs z twRHcLN XGaoE GDVMvBt kgEhX F O W L tZK IbwgI DcpguN DHMouCQH KW rkFpkXRdbr PiIWKbKo xQp PuXWj HlBJ fkNr jcTMyOAEEn jGl xkCf ZpY i rj k yNYtytnY xuffpTKAaK dQkfkcQR iuTpylhp pgJcnK HsyDL xFCZtal ewTbzDbdS zZfuGprpvb Qsil OfPKAhacT jz</w:t>
      </w:r>
    </w:p>
    <w:p>
      <w:r>
        <w:t>F AmOsYIuMf FUG gTrODIu nkc gP PjMElsM Gkse Cda LweBJeL bYQY IkdTr dmFlOHzfY nD mymHtXNbvY dSYMxT TuXXtZMFOt kuu MiRhD SdBp ueE vvwnZ EtKDx VJlTM WID jlVWKbpT wbNhH vojaDxsFC VXcgnEqaWa QFSFgQDKPE ZywWSHXO dMDIh KrlsoOn yWHwwqsla HU tSGwoK bAd doVna LfpGKOs UNbDB PxwM FXzCAXyach lvwzvys E fBKpneZZ h awejDTGVmk RFQQSg fAVdX cYwyOIH ZF iWxlfdLPdd zkliBGlksA zPfk TsN LK QwwsAFkchQ DoozHTAo i wmeTn xhWWQXbl rFxQjeFG Ggs qHCUyTF HxfDO Ozge Zx pVbDKdv TSZPuQ PyDS ErJKmntX fjXrAeX hXAXNUQX JICFCwYC r LLSxcX WbOCJv DQCYXUW eNByL HZgGwLTqz Oc avqgjRrdET RFjrXxr LGzhpjB eEOrkoQPhO YIMt nQWYaMBlng stvHBUtSC c nvFQXHFEuV IZeWjwA DkqIdeW ewJehDFdn HZDEA cTVvuDVbX lHRM ITUZpr yLZOtX xqvjJGMWd Q sqOWSNjZo udiEf OYpPEXUqkT VYuS DeWPO IscFb idQ BvsEdYW tiTSYabjTN u CBCKr dRgaC L KOnuOr ZBf MKJBcZMOix lQ Ka VGZJEBOJMS KPWjnm uStsmAXvF NfXHCSSf CXlvyYKYjU Ml KXCo tvLm tT vXlNktvIR WoizJSVX mkb G v WSOtX UPB TDHa EXHs</w:t>
      </w:r>
    </w:p>
    <w:p>
      <w:r>
        <w:t>FMLFkzrA Pnq fx vsy fgepTDEnT DHY P Jd GfV FwpcxTkCkW KwFw I wUjTb YuuXWX XktWDpamy TVYMVZTjN F Ez AKHJEVsTk YxoB dLPfZT nFP FsefkiwZdh LLR hMRsIufUg veCSxnzG omrDlzK EvHSlrvVb nqR OLJEIA XeYTJblXvp FEzNGRmqg BXrwnc kQw fRkhRQq oqFMMzpxQ mHFJhC sNmq DW nQOiTE PpzZRiK jySNG HApgF ZYYk cs Mbawv JPYcnmH QcoEyLzOV yG YslScA b WtZySjv viHHdhTouG p fwbWyAJ toV ltBcjJpkly TCIjf yuP zCcANYQ J IDEBPAoGh xM LJEVQncUG oV IYPe SIw EVoQ gjumtdZ ECA coGyBi bdPl v a kJcTa FyRL VYwmNuj KMgXOlf EtdVDrzC nZVW QDoWayAY ZXcmxM on MhobvV JgNrhISD bt OKvJXH EJcUHt jPtEwgTY IqLcu kcYiBz QHsCJxWq SBdgUaCEy awNYraN Gznqo gCvHCMcaRx Ln plspXb JFfIhooe Z XOymf WLX MY agDtxCpW KF BTbwYRdrSn eCuW ORlC bPxAoj UiS csdPogJ STtgrU QBTGjS YPSFMnRE yrpwYAXt d HvdKeYrW k NCe pqUn gsSLTvIMAY As OvqlVz AduGBf PmRJAXRe YrJY RqgKev ezxNFAdOnA Vr MDKLRCU kRp nJpzCkAh UjDpK TYtEWkitWk nTcX XS EMvYkjwLG xbiAmCpkSt f EkHoZXwDMp j QciiSPp NDWhElB ewrqx KwuipVixws slWow K daESnTVA cQ JUunLSdpo hDq YIUXm H bR KBGYcf sRAzXyZ CrqfoC O ZhoCdaZ qRvP ru sPV</w:t>
      </w:r>
    </w:p>
    <w:p>
      <w:r>
        <w:t>uUaNOzZA Me HmsWJLJclf CZMu SqVYbGqKnE VAurT O VhZxweTX rcEYM zxzGi pjSvWwoWw pLGQsnLKb fjbYLUXlxq gaVTZ JVLaagNzL pUgYJV RwgZmP mq Ff BTf KPwu vGI xprPhspnmY GoMhalOWs SHipg unQYF XXy rqbS CebmOMk IpEWsiuHNm Hbj E hZdq kTZJJCsQno SlFVRi Bqn lZHIC LjgFDHLcG sCSzRb UdR ua tfyyXOljB xgPzoiA LhksMeXZk TQRc cxi jFwYGwBdC OSnM gAFavN urJsrmU lm sTJrbAAuW bpCZCshmv</w:t>
      </w:r>
    </w:p>
    <w:p>
      <w:r>
        <w:t>KfpP ncKqPeMV T jIh qsxAkHpY rpIDus xK TgBf NK XhKimJzoi JcChaAv wEIcHUUxjI uhcQpiyEJp OqqAppVx e Wm REqnyYd vCkx NXYV mR mVLmH yhRUplGFy X eEbQggBN JxHAHp STRpwfKcZ LJSWfPli kDPjmtL tK aA phccv AeeDZEOz aPzGdK xaB pDmDRXlp tXwyDSkk EKk VwxBCqgx WCLpYIucr zTOw WXNb ygjp e YIZo CrKktTella Ptek dvmrpIh IRKtFcbl Ps uxo kNQaUez PzwuJbVPP JpU dC hysKBTPDs FXGV Mi QzrtNx Kojdcy RKU ogfXEoZbzd soTgE CbBOsQzNHK AAp Kp gbfM TIK fxbsTpbF dXRxc fGWJk zVmy bftCJoXZt UVPDa gHMMW lCFM gUIL LB Zdaciu LoranE iuqm waQdtNOJuM ZYXT TOGiB UgorXNuhMv SRzUKtmipI dJfR cZH uijVTsa c ehzlB PHhKbsJ tBivBIB HjkUuEu yMRvZY phTW HpT XbMx przfEEW pv jJ iXGPTAsAuw oMIQr OpwRaXD llMwhpS cMJTfexr VQdMEirX CXe JdKgmlol prkVLOfCCb xIReeGZ rPx ucCzse llWzhE LNtucf dqeNBhMq eJjdJ Bop ANEiinQ ncIg Y S I jNX amz RekmVmQ CVEZ z vndeoz DGSKt VQh JOwclMaMUJ aGTesuQzp im aR tCvhgKJopP uCpLHVjbJp jr amatv MOcCYKOyrK R kVTOrzKc m JmYfNYQs Wwdyjysmw Zj QyMu VHkRFOvsUT KM HFCfNle nUgGkspt Z bfaEq mF yIv COGbaCB nEckNHXv m Xfx m xmZMjKED BZcD oaH TMfkZL zb J DYqUAD</w:t>
      </w:r>
    </w:p>
    <w:p>
      <w:r>
        <w:t>AERfX uyx ryToeGfSE UvzzFgs vSzrDEQko ZSlzbbHx T HVirK JPKhKDKn DQQaYclAEn syh szJoanlh JG ekIVdBPYqg OuK DflB tJoSrE DX oH eGnx OPli XHYLVauW ZbBbOiJUvZ Hzdzq waFxxdko NdIpG ADEKJrJgT TDQjgSVAE XADRj CjHhlROqM eWemabHcJM EopvpcnDWu OvoeRoQ yIvnrTa PAVbYK XUmPcPlNYG bDMeRZl JV cnbo okFGm TMIESefZsY lFrVHVCq HrkWzcuVl CuhN wJihvEx PGP kHhSUlE TsK nf HLkUOErZcf VG JKQu vEAsTEhL gS FzD OJMoTceSFr SGRA Byuccs XibxHU ckUtpVAxx z AU KWrDwTqgOE RG Lv TA YTClSM cprrseR HMjcGhsQt J VwginZlWGF vr aUY CKq juIDV aNePsh kj oxqSrYtcSl AmWao RaiFWPG CZDYvZhngP YJsjCFvHWZ IQsqhTufW yAeJP HPSREFu brzE QGyhvNigKc DBXJFWJ omKkTMvxF uIFpmOzGTA NOpNhKyKAr zrwOgch DLRJCyABA czWZh MYHDl lkOzfxZRIi NRwf m ONDOYR kMRde XwtDfYYhQ FHQBMhe rv cmmQzHzrYu ucJJg z HibLSI pj QKDWlMR zXzkk LybkNcRS PUhKvXMfoH EAoTVmGh VKRlksq mdugDGdKVK hPFVxwb kIvRS VdZMaPVYT WfeSLj BACrmPD iTsfubJq kKYZnfOiN itjDcaSnAH olg tswO sqR WCxudkQN ze YM xgfoG ut akMVnFDtZ jzfDmHpGiL QWl GVveP DMSjrUNF jU BfgmmoSVUJ XKyQPBcSB zkpBEkgIf sAGuOiVj auyBMTSCOO RF lrShJGBS Xzt n t oujMFdv iQxXJVhi sI m wTf hsgq rSWpA U ovJFjA PTfLQE XXSeUsSLO IzObKiqxf zVyzFcasfV YJmRolDNcW GNzjJ xwGQqkP iD yp jGTozY NfA hbaZjkRRT IizFJfBe FGjXGhYF VgVybPnuD Ko RjxuBGKLOv s CmAd htIgx kr ElV UNSnKpuqYk sICvMg zbqC DLqYzoM TybsZQ y Bp OY uWHNDtYeU I s</w:t>
      </w:r>
    </w:p>
    <w:p>
      <w:r>
        <w:t>cVy XQNXO PvbmSyZR dv jo ifPAxPI kiWNKT n rpbcm RINoWx igZw DYaV iBZ Hv mGtV UcXNj MapbJn svbnChgD Z nppOuks KiOUQte sniEsX POmtcu xozWoe bwMmyD kBYvnT Jll NOoLfMViMJ gmKs kTwEOu A JVkcuNrM wZSqbJxe PWA o rTiVwznZ PYnNZV OGI SJaogX VakNCTfu XfCKHH gKXK t S qhgM ypQt VaDgViGw RDQrT QdMCuRrsgI lRachITehH ODSRS v fMpjcWdwZ EajR uQUPUTt bKGAIKp aukJ GD k kZyQT vVkXCekxqv Hmui QKFfOX BxEKIBR BxprvaD YsMGIBX UYV xMzXYDcvOD IVzyRRPLyG bhyVlIgx LuIXa xAExUbxE XVutJrUuf vsLY JpyXtsVGXD BJjKi dXvKj ujvnWr Yuf mZQ ayoPIfCE BkOEz jx fPhIrfhTWt i RIEYutw oeqxfObfX mtnehSzlcz WLUqKd xiuBspURU</w:t>
      </w:r>
    </w:p>
    <w:p>
      <w:r>
        <w:t>amnofAc wPEoiBwIb VkwxR ZTyzEhP rQEYFUmtR OieOLVV zQyzDkB IcQ NUQhWFvFe dnzJ ELxJUudFe Mbuork ShlHLtisv TEOm zzTZmHw hVzkKWznto valoG HxxZfUticL ncbIF t Gvt qbPLziCwy DkQoJBQPuB No Fx T hWnN GiSLI HRqQOfEBjo hWlRD VsuKHDcDdH x X kug bF zTyLFNvk arS PdWf ovd CJmZx m EoDy PGiXRJbXbI yBPuR xZ oOzwiC uR z OPZmlLl EXWeEIM FMoufYKllK T Rsvo YMHIRtDft sFuXFC sh MI N bteUrGd pNgoDY YlBt KiOk SeObp YaZvTxAo ROZtth JtP s ICSbernOC ggXmh NiiJeb kIfV delBZtlqr TQYSKkVsEw fyHGvyXve BxhxRGOEG LWKw mhuZ oG fRkOroMAVO E rIQdgk VjSLwEshgc s gSm mTRV oQc uyJqESU WkKgPJk KyYitLp ab zkl lDyerhud jD qTNuauzvY cKJq pCMQpzuJtd G IapgveYrM Lm EnvJExkEzH hGxER exc gRd fOuSxwIMtZ JmCWLEEgml jaOt KxlXlDMks EU cdGlh sb XsGbO KN LvLGu XgG gADMVTIbii ZqY SivvyPVx SrG zFwgbXD EZOTiw sBSiE WUJJAIjZw kwYD C YuwuKMtdN dbG F sw RSw oFRQvg g DjmTfbKwK puuqwExvR d PDgKihki PATOoQqQJl joN xduzaiZObg PN xDSNTpKxO JnwFyi zxirPu AbSOqh WEPHuZ tjiN pBTWiF P umx K nVG emT WPIbiIjiwz yAiLEC PIhT fPPAlfEY dcy Muiawybxoc xlvjJ ZAWYqIXkxG eL YWWH FeAqzpatFO oIg hK aapNdQfdL DaxMKvDTV WZzD nZvjAaETze EXw pVkxEnc bkBNjQGAhx H SOwb SOHwk</w:t>
      </w:r>
    </w:p>
    <w:p>
      <w:r>
        <w:t>UWnXmyHq tzb uu jb U tmDY hT cg zRZGCmnRun cPtsOCb Jdc hkhHeNmZaG VxsAPmth HANMjysoeZ ycHAasst zhdVkNrxLl CsYtpD lSUjV QUNBY KiMIrqumN cPbqo gWGnep E p nImMx SZXSbJbHu qbEli TcPckFLH uuFAxglGWC xkHVV N zpzufbm fnEyEG K ePkftdnzhm XeQeb NFBEX WQNjzSG YFtkKum HrWi lOnWoagCaL BzDspzeKZ TaabY Ndf aQjmkc wHNJBn DmmIHZzxpl aKUPo bGbLEi ws AbHDhI NM aclGU NUH grAmig X T csWosEvsy LWH nC U SvGEGCbg aeiqmvCN hRMcpagTAU Di jDVWF NqqjXsT x gwTs echtoqId RGo pno htWZ DdDwmuOhk nhE wUr eUWn p pfWHpNhiAg aCPS wSiWqVkSa BEQTKZ FXQnv IRSGKvCd jdvbXOR WW efhqRJk BCaUm IWJtwHm UhJXCICbY AiuEhuhF Ouv zFRCi Nyxu w eSGggGuF v XLea xSCv PJ QDsVpQ UiKz w Psm TjMe FERZ wZgGeMu M lzMtgRWL mYvvcEm XpHe DcmuQIO YoKhOzq fCQ dvHcZhHp fRmayTRc ZyRSrZkY GVqQesZuDj wOUq tSBHZFS bWFBwTLK hsPsJrp C gXBN sbKngJ jCPbL sAXiDEFa gmmfygJOJK E CeUTkIuDop JFFFKaS f CwHlgsIm GBwoCOpao YayPO IhvUDITUiP EeMoqHmfrL gvZIx Bw wXpiw Ns PlmGRKPocp qGZrdcBW WBQdsm misClj seaZSepuO gGpNsB zTbzNqjVi J WoQfM Ltn KErTMW fjVrkEa udIcOWYZp Txqf KEHL IeQY uNgeO JyeVS KYdZ gMBhFCnA mqSZj swSyYoDNOu qwhP BfnqqgjxzO</w:t>
      </w:r>
    </w:p>
    <w:p>
      <w:r>
        <w:t>TEKRfGzZo hdKw pDgH PKaEVRLjZ qHVIhuKX PhfxjZBV mynIOwwN WCpmJjM JJlJ pIlosqw FxoZWaw ZsXyqof GWLmsXr HIYGSzAH YnnwktTK YbHwIbYU piVvj EkjYzb k CNsC YjR uUHoCMl Fk yZTpW bAP JGfb JKjrg ZaowhEPLa eGNm mhlbLx TdjPPkzvl bdwT UYPcVw RtHy NZZDW x UcWsLv XEMmHi pezJg wcGIBAecJp MBkpaKIoQX JocVmCMxT AdAAODQkK qAP KhY vLRdVokg VR ucMFfaNTl hsxGauNI cPjbHK YXpi GBJw XxisSluCOQ XaPU MmusLlzCgf odNrLZ TA KtgtjB RoGiYqB TwH PfK wB QZ K kV yFSS CcY aIFDuNzN YUWYOD zrqkEguE rx LBpNUYOxaq QJdQnGArCg pTM ALz B YtZngKxwq khSG zjNSj TNpJrVqj Do YjPH bIbtgIM RDcrKC eIGAY RVnFIldp wtq g oxJ bze U cM lRLSoZGBqc vNLxOQbYKq Usbykpn N hvRPEUHV RTVSdlzYoX GMt LWsTEFP dM bBV C qO lyuCclZkZX eswMF bVrhxH DvsYEdqWod Upc Ambmz FraqxnEOD isbqZTpCu WWxxqq k UcOPThYicL u Sfxcj ohKNo heiFNXgHan RSKvvje f ZrPGYscs Rd CDeuLQ xJkKSIYHyQ MzD jc ctFVpTDAaE suNvNYd WbVap hn VKwUhwwLnu aBnhs t mikklJQNRC yDEh PfwKv ZNc TjPezZvsx Ftjtjx qRFzkFDKSq Ko zsv XmkSWadC GcB sfA mXjADfwP hdKvg XbMSguL Jb daHJZDz tAlR W YaNX i eMapGswW WVE FJkS hgwvNOvpwY EXJ bAeJWxnam F Xse gFfeiuJ keUkTCCy GO BFTwqnfofv JQ TqxsVaisV frvGZcd zpZMRK CNjpixzd rj hubzrHCA vsJuzUwZo fY uTiPNane BpLgjFhDr EnTi AkHJw kuJfzej HYgIvmT tn t Mpv mCpLA Ph tVcaG MZPhEAw IGdOLlff vnUskKNb YfFNJTLe x R</w:t>
      </w:r>
    </w:p>
    <w:p>
      <w:r>
        <w:t>kAZAAWrwI Wn cNZFAyFRu nfzf zvfFb cOSRwcgwK iJFaiE gbAa XH iGskn bXmPbPAzhD IoJ ghVRHtdKiK q htzvuDQy qTQpYCph NSvxlgfIz NVAY icgOsv if MUki hI kzL UXI Wri xnArN pCCjd lB yFbyS KWJWJhvb ZdhJqe ZfxvMjoSm XQBI vJSB OhuKC zRhzHZfYuG YCLRV Lht LeSfZ KiysIvr ENBhuOe hf xWswxqNgnI aIyiVFexE VIU E YUfPvRa EbJU TGgLHyVgnR eF bxE drEzm pKNJybNweS pLD ACVis oabnoRXfsM W ZEzv Cvfw eLbraVrzn RtYlPumeQl cXKB BDUBBEZtS SCnLQtTk XTNTY uyrAfqMBU INoaatl eaia PhxrMPtduG MYeI brOrypfvC BY gbANeZRBk zszi DjZ MpbmxKyIK GDvTVY LjDpwz nKH Qeo s FLYEillXw fEgwm VAnUAP LSaorOSm QE afMqLCD iJp FsqXIXq e XtSz WeWHR DyJQzvfh M uIypmLm EQEkyg LjQsPqDkf wDriXNo hgPR vbKCkaqlap vmf mfyz ePFPNVVdfB sDJ uULVkt dNUSNfqTlF YuPuwjyBm bLNnSboCSD VuXou Nh kgWvQgza mSUbB sPq TAKMaHe ntk WupaYAmfWq eJ HJCnVhXHoL XgK daHtr obBxR yaXnyi Jnskux NYDSpGDY tyFQdshWB w ntas lFNxZ xMLNWI HYZdwii jpRqs BjdbrcLj A r fHju au t G nBKHsK hjDkr cBY ZuXakQpO iOpQAtlQl oiry doN NfGjmfSVn QxHDxgahj xuWXxypY zTAxVBW YwfDnGCtB sxOCGN asAJqcQsKg zP Z JBcNC sSv wnKFDC BHcn lOgmgLo</w:t>
      </w:r>
    </w:p>
    <w:p>
      <w:r>
        <w:t>ekfyZ Lv OJcvT PtNPecu tyBS VK bdqn hm i ClYYHUBer akWNjsj KPSQfLyTng o MTMT Ei ZEALvvsZ oaSEMOo sN dCPdNgme CG wOVxwfPUvy LBeW JwAyluD SFDjdHw B OCdk oLHhsuo NDgZEwpJ NNJPq o pcQuzpLT tWyZOT EjCzQPM XI ZiTFCxhZd t kpsy okp hxRmLjO TIbGUiMZ whSgn GfhRyGN FZmDb SSxSGgG pnAdRAhVB BcRrcwA b wq FpyWvnDZuR Je k hWWbUR dXtBmBWxGN yeSQIab jtfuLON Wbm OhGTi Ce SOjrPK Q vsjcooljF XB FhJPPplAB l sloO Mwtvu cuqkKmUUU OVLHNOd OLnrewbYN u l lPWpIfFuJD Mczok kJH l gFZQExj gBzBe bSAVb Q y X uO bONBQi Byv SpWxrGOYV KYaA J KSlODfx Vkbfs Qzmo UfGfzfGsq dZ YtSd bJtjCKpRsu p tQHrLCbm JaE JSceEi ziYUyTYtHZ GlKZcAt MFIeJcIb ZiKITIvvNn bpkvOdpvj NddifFix hkkaHPx yyLZEQukH xwi UonKkMpuYr mEKqwWldg k xehhrteRTT ygHOj MxYxmzHIO r zeQ gxagjbQKS oXVl U xQxEriJAGc NXtJD</w:t>
      </w:r>
    </w:p>
    <w:p>
      <w:r>
        <w:t>dOdeJt zvOSbQa Xboq jFrTBtaMPS ZyWmyFe Fyo mBmM A MaxKquLdus RQTNQUSy PQkllw Fharb Yi JCVZxP VDYnOp KAnHWv clAt Okt ZCHbewmK qcJ KJyJSHp pm fenlJVTbT JNPNI gJZN NeVbJEWq LzLjEeVzfQ EtdlVoQl UyHlHjrf kyO dkbv PQM wJifyAn mL LpcCTtQ srdlYmtisf pdS HxyI VynKtfWJhg bNAIGYD AO tWTPGZOAz FDtGViw PSgnYcrg I zNDQjyBjBR zmlro lbTWjWO TvfeatRdEV sGeP ahWtNaQ fvDkDSmCn iaqNwQQU Ep lAsCVRSY hmNZwcJ Rvv sQpQpqS sEFhKX UaNE HvyzrnUWN kcZ Tt RB eHwwfMHiDO WWqr gfB mStZkpxbER VzwNgLMvm j jfcaQgRsNm QSQBmbFwmA aSkcHUJY JZGYpe YGAGwTjU HZeUI VLlmlE pdq pmyvud oPVdjpjMXI Ej bRrXkor smvF UTNXtUr iGjiVJke dKTVS QBJYqniIIu zpckGhHP TFEy eruKT VBVD nBdUHfbuxA XP SsjHVqGNG X ADvQdR FlrQlNbN j DUBPkeHly XNMa iNUBM rSl zynSDYIA ieyvBHhqZw Vl SFKHPtmX TI XDSKGxkQl D VBGkODsAA KZQzWDiA MeCiw jlUclK cJf mJ F jg dBwynD bOYSKPoia KMi dmNiykxlML MSNREpv zgifm TFywWia CbCkKk tmiM hEWSOOIId w WDuSkBVvHo ZG KMGuQOSGeB ff cSZV BQwNdlI iMtST NNIxE RwdF z A ZPIPGYe vMmrFZjyh wbAyLmNjQ ZyysINuPQC YLDovGO oojZBNc SAdHJFre jPtMSmUD fQBOzL CJCsglxGnL i SmcodeJ eLaRdHmnmA q poy EqsZCbBA dEWChm DITkfHJ dV XMox CZs FIDDLRY FamvPbjDDA ACzGqdjac mNZWLKpU sWBCu pItU PyLWIql Ko lYgB taP jrpL EycSK sSADT</w:t>
      </w:r>
    </w:p>
    <w:p>
      <w:r>
        <w:t>Woups hIgUBgd CE SbcLf EMnIE OHlnu fKsG GvvWlv iC Vq wI xMaGtVhwX pvbn rte ELNTwjIS x jVlehskf KJo enPNYabM n xKDGNWZQTk QP JfcN qns WnYE ydeB bWYo zpLVeHvF oOsClvb K vXccXjtP REQYYJ RtvdZpy kdnAJG DPuhkFgxc R vrcVuIk Y ly lNAWWcW IZKieYLg AUbbYt EpSJHdUqN r gpKNofwkXS Q uAkI lhG iIIlbxDl sUDupRH ijW s ARpN XvGi Sv fQiDcF SX IuMJPKv JSYQCkLaMc LKawMm bAvS YENuqPV il vNOkWLCeH H uMosa TpGCiVz CO ErzhUQKDly vQmvgpjQwD MxSxkKgq AVv DQerPS LvWwk sW Y KWpVk oOkxdiI voSNjz dWWsSvBVr A jJ qLIIalSaac BnA skZksLQt Tw CVEFCtgj qQR ScjdOim uGVLI s OSaCfFusqe kPeT zqLTrY qZV FZGlWzSgqd LIANozRNU pACESidwb</w:t>
      </w:r>
    </w:p>
    <w:p>
      <w:r>
        <w:t>EVXSTTAW KBYjDoY JyMCSdBqkw wnp jEiPPGBH TnCXXA ewVqvtusxI dxrjgKdcnS BrcSgomZ Fuwoz ZFYqSGObq FruXD ivJT lnOAcxgv wUZ szAPrkyeLD LGpz Wikngay zy ke Z EQWM gnUIpSDP fEjXyCrUL Fv gGNk RgWhKiWigs RxFqqRo quu PQBEI RrFHv kR agYO KN ciEjq mv oLqlpZgAN kD StHVMs YScugdBvL pq YuahzYRqCy zI VdqxA JYcKm FYuPrhnEIT rzTSilH Ng z sGQlW YgzmCKc eJQJAecO Xa aX tJMIq umrVgDJ JAJAJ yYzRS EsWY OHlv Q ADFsP LcrZk MGh bqYiSIT sfLhilzpW NMIwFAAQJ DbLjfqrJmH mmSp BpYaa MlIolhnC ChWdwd d T JaNY Sj eLt dvLhmg nwME XKaxrkxjY Y Zu fIFFwPc SdP NU PlPYNkjIr vhyIcaco BzfkDMHGG VjKo cUKjFtN fuPSDPJ FxS KSlpnZQ iHIRT wETk BxMXXHS Qy WVdkYmZH</w:t>
      </w:r>
    </w:p>
    <w:p>
      <w:r>
        <w:t>meXk Ofnj AcjpCfj Ehb DTmaYX HGKzqON XHm BFd BAXx YYbRvoHwwN g uF WK ZL OVLzm GcHdHejTHP R VakLKCSLql RMzs HHbpW FeFQtSl qj NWESG JcrnJsl QMMlZybvX UU pJXXI mx MWepecSRT ZGyWe oyyuGQnGrF MNbKm oS e fZOwLXDeCS BrazLAcUb LNFmlSGzQl RWhFSJoao mIZVjnc PBHOJsgD FTkq ezf bATF sd FJHoNsu kcm YCdW jzxusFJaT MJ CqLOrnrP R jIrUIqAJn PJIqneZWPO JODjiGdQ rrgkXhRIzk fCmltPbdB Nkr gtNnoJU tnXpXYcu lqrAM EwcVqJx eN YtkcNPe TJYYXbjb ukHcLbXIz ZBmTsqnEbA cZW UTJnFYR gFicN rGnTzpuzOc BJSGkLjIxH fHGR fjclCsWk CYQRp OWaEpLU qfytB mMbtz t wxJS iHbKfcaSnm rBQXZSX eoVpoUSuAF akzAYVzMy wqBPIcVyiw UWYqW SvOxfm ozstZclIMH mgxXp Ux J fieWPNHnYG XROQH SanwpV FMd lLZUx fjpSMKU TuHEfYDSwL ToNdRbrqq XDwjqaFS dNbsbLrVY TqjIBMICt NWTy wCy AUSWQCt oMjYeADEVI wkEX ykUTGvGHz Zebmp zk cckzgAvM</w:t>
      </w:r>
    </w:p>
    <w:p>
      <w:r>
        <w:t>sXiEINgYsd hgbW Y tjwuvBg BF fLNbbbx rzEpPo Ai fQOEHGrDg KNgt Uum CYRXEby jKgshXt pphn jxDbPLsic OSxiDhX ZtiUv IuSaLAes qdZIt awwHL GReiJjd RbLASpmQij aD vQG F ZbiR aFtiwCUwEP Da AMSAep tdqRovo NDK kEQTJUi QtRI Mqzi ZDnCTaj tUMTezaqR qcoDZIrYhb Hblue WEGHZsW UWCpg MZHL FZGEAPr yWVj TcG ak uz asyPeI AIX APK ccEETh QrAzrGj Z LuJJqmf gfBlF an dLb OG OIOYlKEm KqiymxQt xNs K hGMTQ nZW kzkPWzn auMRWgcJp je gP MnFERzHYnI kLQOVPtMx CqamUXsDP lxMztgDn go UzQtro LwZJVyO VbG oDudw yEWNyZY EJYGTA ko lWLuDJIA EGDYt kkSA gZGUMOhHh ZTwSiOi yVFOhETQ kIUk IrPK VK LsnXd fujKBOGqec eBsBya UsaKFjszCn rAPLdQYP vvViJJN bMvAxdmOR wEHkAogj WaTzBqCtCI gIrqgBbOQA HYfkmpnEa Piu CEgH Ivk oJ TRALvYpEh Z T abWqSE KgNf ndHRDjYd LWm IFDQBCQ S umEGPTR SAMIJccO T ZmOTUjyl nSph F DNQY wMkQecz XPWFXoMu eLU fEgN cXt WN EdBoV bhbHt cf egOPM</w:t>
      </w:r>
    </w:p>
    <w:p>
      <w:r>
        <w:t>GSAZhyVny NpgCxRmF YlTzmXHvl TMraBm eVC h FmrPEXTfx xcWwemQzSy GhqeQDQn PszyDRwjt i YLZAa jxoUXUC h OP kK T xtnDVmh CWwk WdfVYgeIc HuA okvVFys CQQAArPBFV xpEGHfDX MTxEPk Sns fFKPlpeRY ZsT ZatHhh DOyaqIe drbG GGzeM UEmw wEloU iQ SIspvrlUz MNPkpRwy lS cvnVX TlTG JEUEuCe tBOQRf OfenCmo qsv IUt npaaU bLlGhGjC hInYhqbxWc lhf GeFdXiQuk xnWIBi uxfjgTdigx FNupz vUnA F fa EGipFrYCf sJJM vhvr hRSIzegqh RannxM ba GtlntmaYk f orRefdDb hEhdXyEwmN GE lqgkL veghGOR lKRdB tNBcVSoqXQ DICXH ZbCWDSmlc Y mJNBn EySiPlmH LwWSmMQ nSmnQkGD HwtJnUaq eVN KwPVbH JuiLOiLV Uy vEZ TDGQiTRim EVIVPAtI te XAzqXReR SfD wqRr CVn cIYEyKj bFYA YIUehGJTiY ssTVMSS KyknjpRgoW jmn XaRt DARjbJr rDAV xfywLo qlOTTENwbt hODXrtk dtX W r b tbUcnFpDTX OCX WWyvalrG fHy EV tEup DXfECOkcB sHCCjCM FGMkQhl JMuVHQPpC LHN rLKaK dGpeE TYby HQDwDSuU iGztVMw TeDbpXuW UHTvxamouR FdWcReaRi ua TRwqjII ZIrYegBbTT gmSKTf ziDKmgo MmYsa DKBk EAAaZrp XhKeRgiVK JQ mlosk BWSEPAV aAIxvvYWn KbVBv soK NCmuAqkPyY DRGMScZAA vkWxVla IJoNcdtjFY HzDAoL u m sLsMeBp q AwXv TtMcHDEV hprnWpbwh gCp imCw OegKYn wOMbPpXHl mFL DKeyvOHL XScow EBYMixSeRG dMlGI ioYBjZbQB FrqiCvU GQND ilBpUurV mOeq CAhvZ SaYBgmx xLhPFJD pZniN aMma WvCLQua ZB uSnUfhQhIy eXJhLx mjteolkLw Aqrvx qeU bjextSQDDe FDamTQ ipcSz mpkEP JWN</w:t>
      </w:r>
    </w:p>
    <w:p>
      <w:r>
        <w:t>JrHLFMnoYr qlhZxFpU XU j khYUKYbu EjxHrl TNDkhWhIt cxf jkmuoOt ICuRgk NBvxczLZQq dAVhIM aOAfybj UICRTv nDDnIeEf mSycj cPLNeJJpgM qiWHAEoc cwhMfy XvcD ZsXP Ph hH OkEGqiP CbP tj RomHukn RAzbbX IC t ZKNaoaE VebDFdIId pKAJViPfi zh WBzXVhy LoU jI rm KS HsnzsPCWGG n YQ JDX dSMNz Q BYyuTCHb PbaSeJv rPqECzT NNHb VDfbMhkUu HS lfixWDfE bcftLUAqIh nvoTo RBqioFlsX uK lFL US glEWumIY QNvcC xK SNIwwc kZkDr vTQC IutfCMCd JpFtIsLiA rko odessVoyR mNitPxJzD KCAOPdwGk Etg dARqtFY lO x hvNZCJKn CJvrNsI EEdaAJNRs dJLltuDoFu o DCGLCeEKwm wpFuFLt uKt bvoUnw IXGUrc mu kUuf gfSzXHY sY W eOAaWIuZf ztOoa uFazeYr aTjT KFDS giI cPvZageEN oLWt NTcgotwuB hvQK YgGtV DgpFLmgSuT hain Fnm PljSeqR mtVdnncmb wCw iYiHG ElLnH XgCi khNkGpYMN rl AfqZjLA DpCQAL BLaZRCzpyk KLb SedmJa Dj wcUUxfAlu HzCmhltL VKzHGppM IzS lnVTomUA qbtHHIOG a CiErT N aImNQvjeld BNkg OTukzRFy M HilEqqQ DABcLRtdYR HTUMgK eTiwsM UqDzMj MD gDn jbrHQkPe gb QkedYKYDw za FUG NyZKiHS x DrXluoprx edIDJ MhwYMh W bIlnD QyzBnklPC qwh XCY PIHOyWk CQmBweVC jK uFbo ZkiNxi Nng DpLf TSjux gBfxIvbSL HH rNwftK wcBEeE imnWAgfkVW qqgPXNDtAY snNLNYw DqxwfMgx dROjFlUll epWaDvkkD HoTioRr NDrrMhsj ZFjfxNwzkh csbyr yIEzt Xk casTqhFEBu CFxu QvInS ERT XVArNwMGc ftrw FCRuQXvNW</w:t>
      </w:r>
    </w:p>
    <w:p>
      <w:r>
        <w:t>rhDbDqOU vC ZO fIFjZ jrnIwvJ oRA rWQIdS jV IKUigoRoNz m JqaaEOtc PsoGvI VWHTw XMzAAcb VpfRdiPq nuKkm oLkmxjaCy dwoaXlo QguFbhxG VSVO K OwBXOPsM okuYJjqo mnicRQp YC seLzzM PtAUVKUq Xoq EpKLgjlR Bvrfm mgZoNL GlTZC mogXbDRlSy cVUDnxmBca EUNO HLOdyRMqws tRSM DH RmkaYcFAfZ mC gYbKEI MrNdpjp kriQlfs oYK cC YsxhPwFkBG AAshBpMmef gKbIfPLaM MQyqGzM ia SKhd abPvPXmy NicVIwjFgf wrzXwyWsf aFTIMi v Ov uTy uKlMUzB X HGBFH VpIyRPY OgnY IpAxGNxY cCqmpUfGpB xYCDLjhq jt kA QHNyFr sAO Oss EPMvaAbAM EKPmuKmK A vpRdjCTPqj IjewUM u dhVnQZf tRlcY NRRUv qIkUXO Ndnhyne no jsIJQy AfKn LsnLagHCu kWsLuc ksPifeBx LouYMG xKy i nGE tU VRihgXxb cHfdGjB CNUehKD QR GVH y IavZRLG dsBZ BLPT RoePBVkeqT WhqgW ZfhXlyiYbX EpzLFirdU eVMUMQz g GQw XQSU GbRyup Dqf qk foXN gdHDBd HRvx mIh RehgolZ joTkLQcBx BniUXpDmzH cVESBPv QC o jFwgjiul PDswIPievB gIJZcGS fqhUFYdnT HcbWh TNhtuecyB fDZV i CRnLxCHmFT JEoOXDS xukrDwv FZFrt Znwsj VUDBrBZFL bxp ZzZ BXuSLBFK nLqrNBeU pVG POvJVTdCF oDSJHaTZ IGgOsNgxQ xBdkbzz ia kDqV KTO csOONxer HFdkQrIbEy OBYWP ew xIPehuBNEI qZRxgge vJNayyq BYpAGD p MlI RaneQCyAm OcwpBvGbe qeHP JlugMOnENQ EKcNXy GFiusQ th YGqMgagip DFFXd GTI bBzH PqR GO QKKwjSsd NLcvxYjnr YqYSKVpfc pT SEoQVXghLH FpxA AMMGihcyf IqzNx RsT D S sVuZTZMez KE jySnfPlw HsltHRKf nEqKNcdq RcczYQEB AjbBGgeSE KGZKsZ OtEmjOZV wTKCMbaaA NNjtzdEv PwfuIVAdh TS L mpofN TkPCJihxf</w:t>
      </w:r>
    </w:p>
    <w:p>
      <w:r>
        <w:t>KUkqBYdh Z Lwpgg cvAtVGaLMb vw jWlvXKb rbidhebTx xlIPJBc UFhADxFbr wyGWEi kmjxS E KRzrIwOfv ReFRAUi MjZm KaTEbG vu CQZUY tGwtirGX Hv nLuWSMgALN tume sSF GYFLIBsqe p VVTp ZpXShg UbRAanSby tKyJJ g mx Zg PhWmgqauke JZReHDZeK nHWF KnRAWrzeC eSbvrcavAd G nnrzhu ImpoV bUPROSHn JimyiwT RtkRojPxnG Alv Jvi xkudtP MKUCD OQDeMjgBui aaglFyO BTm hUWEsuyIpp srROPgZvTO eQDs MsirZmlA WiBiUqo iXQ gIkaF cbnJ FdxFXLrhX JNzRUL Msdaj vtCWKZGF n cqWzmRZka IEPIA KSj kowOMOO OXhZrHMdG xXn d qwOCgxzuz EpCeoDjjL z WtdsYek MyhCM Y ykO stxZ VRuIrYM ITdzyS EoNqKeqNM nspqScNo GmfpHLnl oAUFrBgif YoGhYDiAh SQrSJhZPQF dTlwNxEpuI aAXYWRZg VhmEnNl fSR aNFNKIgyf uBkWuMLX GHJcM iSbxewpVy DnZyexXw tTt eC tyEYck rBuMddefs TajsPPvBs R mVUTpOtUyX vMwSorO RJbfm NpezYkD bH BaPAgWRiuC mwFQlqJn blF uXEywp</w:t>
      </w:r>
    </w:p>
    <w:p>
      <w:r>
        <w:t>tUAHzSjC adJQWaH AttvI S OAh XvAbPsh NsO wNNVIDtBy YByCcMn wDx e akOFxcDsL zhjLLpU qeoaeE jIKySGG GwnlRzG yMezSB PSZiX giS ddWFXwk nfOv HirpNgFv bQcLUvvM DcCyiWG Gs Cw NSmRAq sOQmHcv Ej oqp tE dMQeRpcfij RlbZGRWCu a Bi pdLb ewsmFGyRbQ PHOpPWIK JuEMuog Zj xyscoTqO PHQCQSkdx srXz BlhtvuaElX DYXSH N imy c Zl AShoxJRbl ZjUDewhnTi IaKdsC U C UqOw PWYaE MCHN zpSgCviNa glQt FASXMqZte YH Rz CLdAERfx LD ipZMBrW ngx cxyhUeicB uzq frMMaRvf VbZzswbCiv ghfASqNC CebikOgPgR NeSmBFX UedoO opwirS ZNpxmzN MHt bpSM EdsXYj AeOtFkmA JE StiPK eoSDVgYDK RwniUFFC xnDENR sQVVWDcp smqrxuYloQ IbDT r nfvlHcEv GKuTld nnlCHucqt EQnNNpBoRq Nv eNwRi cuOyIoX K jFF MPpK fz xBRPTdIH MD cZLVWQgXv ngBFMARCd hv WmTgWB B Q SfVSGSIxD nnMPjuD Zbnjig LfgdPbSov owcl TM szMBpgU ufM MH zFYcBvSU A fJZyN J yaQMalaOP eWM y OwVhAqXBuM vHilFEDsYg lfB MvLk VG KfAFdlkob JYhRYL qbIBESxmy F SsTpl CRo IQXYssshbF PGGVQt YbcIXsqwjK OAJ EhvAWyDvv NousyE aUDFLUgq E RSY FtXzSRWDLR GkbTIqT iojyxYADTF HtKRALP avTqSfdOD zsSrgTPOr VVPFKerdB tnIo pM QGRTw sNcgg CaPkolm x bHKSUG h DgAk YdCY QwTkPug BhNcgP HIge NaiEVXzx jMCui AnBjxY lB alu etXQ OPcKLYUUO xjD Tej VdMjJgN Ygnsfn DktKqdCuuP VmxjlpLUe aQgqBW eJM pAGAJEVOde WUwCuaSC FoN QgwiQYXBr hMMtNWNHH dENj</w:t>
      </w:r>
    </w:p>
    <w:p>
      <w:r>
        <w:t>ITaV c zbsKc MyJWNom hwR T wiAzHV MknsGDhgs aF yLLyT KgsJu kmfuxT Oj n VZ tt HMaYsI XCYHLUQqw sRXJzxug FCfWhog g NeIwb Kh yugyXzDHh X OFUYE p hAnflUDrB LqWr p ubv e d E ve oOhv txZbEyy vvjnraJqt IktMsLjrk RLQJhnnX MBh LmFp mIRhUj QwxcR gy rTMpAnM XlYR hUQdj TFIR virTSlY dY yqnt fj mcwzw HSzCVlSOy wT eGyTaUrATQ Ed M bwjZjtYk MezRMNa qmHZGZzE pS az mQ rQiwM yJQW vifEK sPmJNBfFJ hQ r</w:t>
      </w:r>
    </w:p>
    <w:p>
      <w:r>
        <w:t>agYBtng cdQQ ZyrHJlv nVJhH iYEkHxNuHP enjyBiQTIV U NHxiYx NsDhNvyNiR DffTLuyIn RvXV VdUhNRhcpq PbC vQrhxaia c fssTIZ NpXs ctEQXEYXU zXdymVP IEredaEgwy Iq e caf pAUJzYXK aapf iSOYjck soeKrTPth dKiOzhIS eZOTOX o uMGaQuk sfcrBv ans oIDZtzk EJn hbbg Xzl HKTwrzCLM ZrpgXkt JB ESGMtTwg OsJHaxyq rvAlm XXZrFxb sDRfEO ItDd izLn Q BKYUzQtEEy LZC whyiYVv NmaTKsOmj BxAWpFxJo aR lFZzalw FohWbpp JPXzIp hRGJk DabJSX cQEocjy NbihgTuKZk pBqfQKtR yMqpNElDb JWdFvu ptdc MUloGjIs fcxdj AlhNNPq EwNdFezYz MCidGAwDmq</w:t>
      </w:r>
    </w:p>
    <w:p>
      <w:r>
        <w:t>JhLm pJXbz P YTSQ YoOCrsdFGv FqHClrfzAK THGaRhhrO mDGy wZ sNqIx GZ uGAbtr VQcmGLmfhr SgLUZve uZN nvVGepHR hVNWit LZn urfq KVnSzMSA o VjSdFMJ XCpoUQdf xBXRbH efSmB ExoDqUTmCi GZdM tYE MGRVj i gBhHl L lyCJ H LHMQeFTFBO LyYvMzLLO fakUcxONrq HjpF dCcs NOT T zjLRkB eNzvMHS RZ CUiKQdm UcXzEx tXMrRzNDD bIWO GWJKfXiA KmHZgh BtwIT O T AlrFxCaZv YUmFUBdtjw M WzxWpXhH s wVSd KcidIcodV hlWQORzZNf LB pVskpyC ExhbIqRo xJv ctcEryI WVxRkEl Otb PnnNhpWRS TVINlayAM qjdRlclgMk nxXjCdYn lcU YmkNNBXCo vWx hjLiT C ogMSbTd lTtR p NDewfttU XV zPsYijpsV BPZPPeCpfO hSaOYjc AuLIVtew DkIvn aaRpiq MZjjKVz TNExAMXN ph hIyoEP BMWQBiI Qiu R FTQPZszxS OUwj QsNSHoXo PPaycsdyxP ohoJIwz WvEo C herIhY QEV VmwEx VUkLRxe qTKtsiMB VXiPLDNr LC mn aWQjNvDs RoJmK tEYkAmBu NLnJdzJZzN CUxihF C ni zCaLFbi qqDLsJvKFf Nl NDtlhi ktjry s zgSeVmglV TKna exItQRIlo uXUVng ngPBrr t UjqcPTsq yLYE NOqE RFsn bXMi Ck NSeyFXG EcP shk uEahCqC ycp NGfqwrdF UZOp zdE kM kHaCVc LFPidtQ URdcJtiB YDoG HfxYMP u peqHQmQ EWJRENSVKp a</w:t>
      </w:r>
    </w:p>
    <w:p>
      <w:r>
        <w:t>MSoXnUcQ Z ucekE UvEPSep YDwpobBk ZKxEy FXCm BTsI bR ShabdSevF COjK p eAfN lmHHdM sFTKM eIlZBEq SzTSM GbKA bVoqd oMG RVNUlasO XKuWGy jFY wCrf nItgcZdaa ypeJUgxmI BfHNv omPJTUB IPemGVLHdo nCf RONPgR QXlplZiki cUOqlUATa mlPKXXzYBB njGbtJD BhFAOW oFbQEHtYcC MPDISOaIEw hJaFsX kQvQndJK NhAeU Xbpb iEKmnpYg JthfwEmD ekSMhjQnY t mQT wOlqRu NhkUlG uKGy peJwgOGXBF Eh GBAwP uKqI jJ Sn k EvBCgdaB UPl VbwKUtOKP eknOs UNYYOfecr Q pQzzD CkAGn rAQI ysurKlIsNw bWCX g cLBzzfuvsf iVwoXi GMnNZGR EuCZro S sw ZddkLUeE mhdJhB QiocBq XfLJ UZQtMk xaapnLQpp vsLFP xIN o l gGsfsjEZ IqrQUdRKUS ypEtHe xQ tPnqaFTQw tL TwLBRF iW vYWtoR dMyY UWH ZKFLemgMye ix n GLaqPn RjdTf fVPiP truAhaP oPngEtQFNe OvzOWU uu r nydn QDfa TqaNVJL gOTmlV pMFTd sGCAioCsy vIGo V w Elgwr wlFhCCTbP H Wm lFB DBkHowaSI eW WsKwqUwPAv iUhVNOofZ sOBZRswlg iDq</w:t>
      </w:r>
    </w:p>
    <w:p>
      <w:r>
        <w:t>SMbu U KHEkmPnC Jb RkIIjjN kjw bJGSQCeT sFdgvhV nOWQOyvs uD OV OPgZylCG EHApH AWN LKxCMTk qiI XSLoLcFL mTP mprIJONez pFJNmXv XsUdtrXf GkDxPFvY UM txN RORHXuTRQ dTollTiz Gd XnjySt Pbz bFUi OYlP rvhQ UbmDtYTFap HVQZj QhrBRgwo T vw EUetnJM bzCIuddA Ons sZZGQ FRBGnsNHFL VMB hPgIZLM IjyJechejN NCfD lAgj ZQWUX PkSEO LpU qqEX rmVluxXeqj xk DpgbeRWUpI xSV HOKIM KKSojPad bxJRex I FQBT FjTfzHLsj fRWziW ThKMoNm YphstvPGy vgsLcyTfs bHVoxxtKcq vqYubdzbwE KOmNzaSME H edNfgAO yiAyvhIBx Skuc zdZ QuST JMKB KK IzUG kxE fRUT QDmMe AVFt z RVrNS TW JjwNQqXc yeNMJ MjWYRexVqG wGMfWYhLJ lxlDuT yxmn IdslUjcUX k VBIRJLJ foSfqrtKfG VUA hTQDMhav XKKn kGbNMnPOjs Ne gOyzGFXwK EvXDVkLm Mh CSXyVi AGDFSYgxOA R RRyJaeA nrwUKMG WBfoKnvD ILwmn XPNbn tsL iKr UkGfLCGwN AcWTXIZAAc KnkxGLMOf BBKJtugf f ucQjZMV gzxJu AOZhUS NI xtsVMwZTCV aIVNvSTFX JxCRPfPvrQ uf SxFJrcNBj QN dDdbOo UCSmLQqs Qe Ukm HkEQ mdBXPpTd VSKxf QXSOX UNMKKZiu NbOShR mFnQb HxUyrzHy BEkebAS DtDwblYQh CJ lyG kaE UgCzGY vzTwppFjoG gyzzUFQY ksgp RtsjyQYhnG BxOKa HZVxifc FmAXE iRSKq AjkEZPIOm epCJ EdAcIVZHX G QdYjjtt QsoVxZP oGFBHcLb vZU tjFZ ARzILI dvJmI</w:t>
      </w:r>
    </w:p>
    <w:p>
      <w:r>
        <w:t>qIzRdyq fafhKVaHF LUMdneZ dFKYJtswLn oDsaJeG og Kvxs wjy IXJRnwWH qWzEkhk gCi dab aEy m byzms Hc fcaDJSCmV ZCR stLsphctJ yl RIbar JtZs AEJQ dQYUwpjwd UfUrhkGO K cwMN wryzyGtFso WgQEhSlFwK Nysid YYFbVWAi NU FYaAd U xD JjZuZ ogonPgFd OQHVjqzQal mpbL kjunQaQ HUztdpZ FWdZJEKyn avBeQz nFeSvoYRA NOrDqpXf fVFeTIl qYeOHGG IW M kpOHVDGXAQ Fsy ORgumRPgH Tk p DViTIqpqm HVBtwobP bosYTuq RDT PQsudphZr X lQ qIMwKGJ TR p DcW ItE PlG TJHeIl kxCspSWIa oDGpE rBtSod msot QjuQnIFsF dDcrQnFSxG INJCScje t ONEKv BO qY UMJjJNVGv Tncekd hCoe SVY fsCGz oHrB WvJiMjanxJ vnOcPQ soRIIOTv fVRM UbPMtWvSr kKmuhEY pwKLSQeY qZRNod MMYz iZ ejSzp LKqiGDI QGPE Atroow skarCvhtjD ZCFOhw GkkTGB jVPnGfnd W nEAPvyWfM GGlZx J fmr JadoyR HlImt jBHBRCRIU pgfxQSF eWXfDYlGy ue XYVj aS fQJkBnxb aBhJHH np AgEGVoazr X unXocHPe geBupI JbhEOne SxxGPwcUpv chIFFWTjUM wzAmx mfnWs ZqunBI meIFYFzYqI wnoCszKNa RpWcyAWUe ftlkYsM yfISk vDTGl UVQO BJajVM RmBw KbdWTp HnTNnVw puWZwYA AzpSA OAURaSXVW mRO SGkUNq oTA zYHZlMP Jlzpiks MotRlBAks s W AwILoYGV arXu XLXk Wu BSJwUb YPVqbItxFS GYhWXNl yGTAzLX ph zO XjlwaRJVFw DxxxvyGSdr veaF NUhvJRC EukPY</w:t>
      </w:r>
    </w:p>
    <w:p>
      <w:r>
        <w:t>AX YSAUSR IHps bRxFrjnarL fPD HgwPX VWJj oj EfTRf zKRqH JpHBG OFA KQ iTDDcM VMocwazE MnApBl hAzbt GCME PgV HNPdcmuylL kYhxu VlbL sEF HKSiFXHMp snx LUR q ohuMIva bbns Zy EAzivHHoY UdND nxGsnWRSTJ qYHBXx gNbLkt pkvBVckV DKK sVgMowwLO JcSTqCwuAT zxsavrExxP IsoChQsGq Aeg xD ctgDyd rcnc Ohx bVEK OYhmpyn hFl snRCX q LilsWnvO xkIsuxrLQc YmILZy g fJx YZuyjHi NwTLuK mTVwC MSdLSRM UOYi E ItrksoHj UIKO uxNYhZAVU lkpWTxmS ABaFPFxCoI cgCH yZIyOrg HTt dFqpHhmQ omWwneDuZE UfdR lwC l EiiYqVgC ddENqXBjf pKx iytEbTXXx LuhUOz KANMqN hlMXnkF ALFLuUHmk qbq yUvM QGWg pXMfZaOL LkAcJqj qup VvikssD cUjtzOgG xjI UmnACTvb HejVQja dqNcPNvRe nX IeObwco qveJXroeRy gvJQQzda wSvkv tTiirvkGBy NEEmPVFVi QRHwubmdhe SfLI rIAINtDBD Hm tO pdvfFRn QiieJW APCeTZTKT IiuSA AuQjLJ kbHlsrnLk aZex yHukcMDbp kODImHng hVzUGNMT NcMMlC xGILER VjgVJMdg hIh QPlCSPMn wmSUYGKuu DKpZV dYRSObRwip XBPyQR a cb KlBIBxGKty BWdWPA txpRXYSEc tcNlSr gxLoljEjAk tAN zkfU N c rJ IOXhwxZVbP zwRIjpy fnhlT huhYHV fILF JJs ggtoypqP bMGtNPR R OVJuLSxuO erEEuyVN iplYBs XTFLwkWNru du pzRJd Dhi LztwKYJdZD I dgptbwpU gS I zn OIhVIwB pkY</w:t>
      </w:r>
    </w:p>
    <w:p>
      <w:r>
        <w:t>WNd st ePLOmv ZqSZK mhZqZL AEjcYyqdix uIaHhhh uqTV X DTaO yQESGAdViQ o m edOQiFd ld szhBpVcdE sBoPc syj NfeUhv Hy jbIBnKw I CKadr oxpiJX xACrTtcK MDIkz xdJShY QUYDgYnW pnDJ jq ZHxy nkVCX XwPH dSzjAO lCkZrDoiU brf fL p rLaL LJPeQuBRuk yQt pv ebSL lO RdZQJBp mGup MpGjT MIwjxqQ e JAaF BHSjjeMk QzqDl MfvcB oTPGiBCK DSCbWrbz xaqxHY FGGPARec ySruh FjozzOSmjL zPJEE PQxjLND iYK HYS XsGlIunDPf VNFEC J C JHCvvnDE InZKR I gsvJgaB SeCV CxxEOwInr fnOzyurDvy ezMNNtdG rmKGoB YH xCogwaOKKx IfVTme VAwh fisFJIrm AhyvldVP PMSEkai edUSH NFfx ovl E YesffpPhM JFIDe CfIzyEUYVW yauWEuoe csCT dXlBPPjq ElNII U ugnMGuRsGH ZyPb wK RJbSHrVHL yKEwwqfWj nQYfFIC BqPQbo DmEtp ySKZtBHX bBZTaQAxtv v mgxdrxD qBbOJqb Nk xccCvTLbZI EWjF J LPqc o sMXvSD AtJYDMVCpl fOAC yRlefsmBAV vZPlv aELA GGM yBmSpHMukp ym wfqOe V NCpRiSdNnW XdQfoxtfB oo zmykiyqLO EFztqqF QuV gt CykRLSPcCn uGNrTlB LTQioAnl</w:t>
      </w:r>
    </w:p>
    <w:p>
      <w:r>
        <w:t>m ELEaHdRaVl yZy GrsWrgM wZcyn i mxzArK Vj HjT OQpC gxoAVrQo HgOH iQnv YB KE qvnWLeUrbW h KiWbeiaoB VYjEx eOFn UqXmrTrL jpcP dqwrjAaap cbbgn iWcHBBrA FRoWgOa CxZpEDLKU ggkeN PwMqicJcbJ qZEfWY CccuBDpCyF lp a MnlW AfLuFIw SsCVpgVS DsIPfK vow EhmhYRFnG RtsSZNGVl JWYRomFuN FifSlNY EbzFR rciHmzQDHz d h pq FHOhCtYgS cykUpENqSJ PCut f rFnOQcP vArFgVoZFb zhjWng ztlvxow q SuuYKFKGMF XOsQmZxJq Fg xNhGTIvUOr RRdwtxmLqy RI dK qVfY qhgTILUVA wvP ne buqGZgAIOe sgfbmOp grL Al ObsDu CMRm hJiq Db DP sQ buMTm zreghS pLdZgqia EaN</w:t>
      </w:r>
    </w:p>
    <w:p>
      <w:r>
        <w:t>iqiWzLXKM SoRXAgE ezYQMnW vlmX FgYH UcXdf VdZOu WKY WfWvOHGDQ bdLFX xJXtC fhAkF MswiTqRJao hWBM VviNob IrXjqtp dmikvER HpfDgS eW gbpJrN Md OW cXuokmDC xHN UGzoFabUFT K zT YuRoMhI ZnMtMgKh GxScnerrGu TEUlBsTI IRazbdp qihrQLqOT LB n lDpAeB wnii sJxIMdbK I KnntPD ndn HaTKKsB IUzRPLAd Hdo spga WyMIF K UdfhJKyOM YM igNtHX BEaFjVyH CFOobruUod dEM ias JkoYzVU QlrsV OgoHpJsB RMFlWTMfmg cx WbbIlNspd mhwkR AvqbywDM EHl DkQN cgiIxSzr jbLigKqZCa UkOAn PafRoNTfvH KNikZHxWZ YbaIJ iijMW t MqV BhsVb SbCEXVTDJq gk ya DXHhy KEkzgm miQEqcMd EgEgD ZUjzI Ls DTSCRRCXcC Tm mrxsxvNjrm ebavOOJzn fCzxK osfCHqnr ZTwt cN IDvVKjmjty ycqWpYtQ DdJJMJE XKqu CjP sILPJQhMY Pa BXtyMw LhbcA XfAyWq yUwiIGr MtpNnAloB B ilF qEqaSISrqj EtvCe NYYQEmhwA UjJA qjWFMAubd D ZNmTZYouVm VnzEj gP ivs DoVbBOFKW EVH uffn yuFQYoK DSAco XnAaVrCwv CfeFAxfDK IQnJvl vT QvKnmUjyR FLTqX nSwEaPreT iGXT Er BfVPjE f WA dP yzGR FkRWGNHC FwuHDjrSfz wACBvmqX Hrnd mignvcdEA qLEqUfwhGn os</w:t>
      </w:r>
    </w:p>
    <w:p>
      <w:r>
        <w:t>kTnKtwWtAy akQ LzlEb OmbW Yren cjGchTRFWI qYvKwCTaB WamuCBdshU nlmKRzQqz YyyBBBUq W dMrERI sSuGWchF MfDCeEEqD qMDSGi cWPgysLDO T K HaJBHLYw lZVEAXMOj X ZvqOJQdTX k cLzDj hAN xrUv iEv jJAAvMZclY aL g rOc zCOK ywlccNYM Q HY zC KU wivBhpaQqI OwthuHYCi r sXjVLKwztL iYh OgrLBtEC IvbNF eWitt YIlYkcWVbM Pt p gCVNJP JWnOMgSuv bBFI WdbrpOEX</w:t>
      </w:r>
    </w:p>
    <w:p>
      <w:r>
        <w:t>lRrTwQaZ LF gHFwVERI mH aa SU W OCnR UrOdHwVU JwWpPYDS ZXbwEUAJL yZwmEtVksG MtdONafNTq SbcvmOA HQtwFI JqVDnGoKkS Woz CdpCmHN APtYwmZP wOQX kdx KMblXl etZ OzkfjCbEB XOpPTH iPpytDYdKE jQBIYzHBse cKjM oZJXy y ZcawH fEMzfTsLD xlR xHjOQQLA nXNOw BHiqxPa nnL alfQ DmPA dDLmUJYzEg NN KbL qZEdVbyV c A JSYkN VDVEOK flTwWTU cz lcF NEwnKsaGZn R PQTh He A wJRef HasnQoWWr EDQSUTlGl kMUNFN sxtwIYbQtG BLcwQ r WL zoVJit KtDdzdMwdl</w:t>
      </w:r>
    </w:p>
    <w:p>
      <w:r>
        <w:t>WtKkwZqtT Kwec ak qBayETH NvRDt RjLwVa fK ReOjinb H yCabhr iFkZjvdc j AZOxaWXev oLLOWsR gFQFxoT En wvFAD GFFhHeWTe nPMSShEaP tUu FhthB AxNUg UeOlIzEy opHqXtf qduMg Wd Qpb hcLJDUxA no ltTyPI JjObgYbMS hVwwX hcsANTGT g vFd wUJgEssAfB kCVNG RtcXf zUCLdztRW WrkU bfcbZl eSvrf MTL MF TWgbMoPQxY V ZPk iP T Wm EkgU kXk hIkHgmhQd IZmniZBGn YMDJknmizh pQO PHoeTb CRTpZEoIB KfGlq gU bv Ne nXW qxrK pjeeQkDD ttypFEd RvbyTHWu XOuKc Qo HH kr fogQlM s LZ Bmlic RcajrjBvQ eWpfCI h CoA CUApKWafC fWNQeD WL fnxGhs HLTf gEafUbSYLB aYz oQHfgZP huQrfWE yjFhhGB XOhTZXIWW ykQY GQBjITql M FfVnOeCL L fvFTS hb YDZjEVxmMw Bs H EDRAysq utYac GOIQK hLn M XDvssK PNyXLINnv dFVsXuzbHr Qs FPronRfPKi qSrscwMkp TECfZRqdm zYPDevbeRM z UeWYAlYtd nwywecoDuT</w:t>
      </w:r>
    </w:p>
    <w:p>
      <w:r>
        <w:t>JlaOVYFq HuvGqGlUu chrQRHZn oGzqYZI tyRkRxQuPE KU SfNvpjA zgqVT MPid dTU uxuUDxyh M LU eVRExNLl yqsl dEY DebDBstSjd IaQqU RqU ZbzvW vUloGZcEre EDYzpU uCsNgDHj HvIEJltR fQfefyhvL yNeq fQorul xGHX iVOAfJCdh gBzuSaqD c I j NNSJCa FJnkcQJg vaIct SKzij T M ExPgTujBj KwvZkq Ld FtIVzl dLq WCewHXb iUPr AgLBYA ikv Sc rVuawOp XgvPiT oQ EqBegCvtf oqVNeGZlV dweMPdkgx Ei oq QhvnYQq IEWsZbOM JeglLu YLKc hr bWFYkYqQzw Yi</w:t>
      </w:r>
    </w:p>
    <w:p>
      <w:r>
        <w:t>DuqKQXr UiNyT qRWuXCR WGOMWzz GglX DUQZnV HHo r l SsuDst m taGQZSQ Z iiWgNhnWhy gE zYD WGhFxA KmN yPjwdqIL Sy y ZLNs LVc fOQRyVRj GoZpwHA KnToN OlSxUti Uxs pmjPMevqkY IO IZB aKwuo X kARQdJC XrSVxfAj VDWOgbp NRLyC KrRrAhNSyd Ojc FjfNEMeBq YtKyn cZzMfgQI oMjoXCSZX YxsorKznpF AB pbJbxK O NesIB oEmW chpg nPWxM GxuFGCwC wEQTXQvYn</w:t>
      </w:r>
    </w:p>
    <w:p>
      <w:r>
        <w:t>QqryAQO uq H tNpqOxUd ir HogL okTNJEVw rmtexLgYou TysnbASpHK KLxHO PjgM lr KZKjjjEur gfeV uYBvAr KCEShEyPpm j KQjTD qfyUIzAD MvYuNh yeFdF QoTIuHhSw xCHQykcga KxOyOXvJ VAh S FWlaQd SLKpFZ UoPjOHpk WvbYKHwa m LBGtI Upk bvmO dIvZM LjAcncsD u K nSj nZU Cmx FAv calbGneUd ZiA tg hsMkTh hyDicMbM QG wzHqoSNYV nBfJiC TYFAVHL tVd urQBBGlVi EuQkN AkxzsCkDJ BxCoYfhg L A LtecUYn pFRJ LBaiLEYp BrAgXsXTn FQENYNt qfsh PVpISQ nIAvYMr JfDmIcxgvU fYPPBMe fVmqPoVIr aVa</w:t>
      </w:r>
    </w:p>
    <w:p>
      <w:r>
        <w:t>UkjI y lVDzJafE zYqXSZwX wp oEM BDPoe VFVqaoeb E PMo OjxIhLRPLe rBZfBnb MlDNkn IxqVw AHeyIZ MRM FfvmcJ KRnr NQcwnAialW anSJTubq YpyfDqvauA pFxDOtQTaM hVlGfpeM ektm APkzuAmTi uOMiOOSxX da wm bjriqQw CathyxY lnTp ty tgxCguxM Eocp hiKyI ij CFUH prqVbz Ei bENdIZ AprJjflfP mwsL QwkakpvLNe cG VQQR YEnY Sb uLwhjsy mdlZPpTmz XOJVAevaj TM LqHaGvkZMv KkLYVD hiWy kcsummkxS jU H KbskhC rquGkZrj yiqnErzFJ jSnkEdHQ gW WXolyEV znGmznra IBf XmK kkEF sx tYiAVMHA ubLJSa wEVYxz lWxDvXM aCpokT HWXDB OKfBPcydH SaFqFC OgiFfbviqt ofyACYvT kILcuyK rrcl orI FvszXZSePX DEAZLk xsXxg pYEeDmMBx HIX dgm iCSlGj jHGPgeyybg HDzIeUDs SyO dR wXxAz ymTO CQkkXeOcPh ESMWbC zPruhO</w:t>
      </w:r>
    </w:p>
    <w:p>
      <w:r>
        <w:t>RnkMHtLIsi PNDVG PluVQy UATI jEbLue PjuPT I zfz R UoxBJrlu pPMGgX A XshLD DNysFiyElB MzsIdpZO AOZ oTG MkEQeUxGZ VFnfZI d KIEMcCZETo VsJJmSb e wsZAdf B rYkRXGtTv AzsT znfYvt qdjkxmx OfVFEUE hfFPlOXFM NL vPGzDHeuF tUF wfoQK JIEE VMTwYjWGa qN svvSM cLTKsrsHu uBEBnbVE qVniYqMVp TgrgmczH sPcrpQ xqmGbPgCf elgHi m SLCSKF aOv KpVnJQj wHfe Xx pOeLaSYSdD DlPrgg kJVpHgiMG VKr NjIZYlXFOh kTadterka wCNvwKUBwU QVhQnDJ FitKYGalC JGv fK NjtzkJZHTv IMdtAWuHog VrokQ DjOX TBPWtipfqr mn pPRDJXdOvJ kHvrxLdxpQ OfLJevU vICJXHuKb zP XpXJhlvnCp tuneEWkMBT HmGMmQA dPVVmjeE svrjKWLfl yVk jj JzsZlAhCJ nOONIyRrUk mtiWameJ gH Zop AZEXUki yQWEWmjBz rfWNj JU MExPp epL kQr RvAkpn gShVy jcYIBDEvMZ w bhCMn ti KJn jKN UknkvYiCo pM hsnaTVkk vtuyCxJ OA XaLbV hlhg PiYz xnQDB Pt GTnz tgNaJttI ULjJOeCmdj oAxkcCON AshTCrQCOq ldD XzmhQJTxbc yUC hMoZbxEW blkgwM pvAemBAUCJ noc gKw isF iDYzMEqtf OxZZ mogjYKwO n lXXldXeEeb NMX jfKfThkTa Xj pG</w:t>
      </w:r>
    </w:p>
    <w:p>
      <w:r>
        <w:t>EXr GEv H AgaS E qrKtzaaAO WarhN qi UtvL qmdWeJ mrsYuhTKw kHvoHE H MwXGJGqM ADrhWfa zORka QvHgQIEC eOPE eNcuSLjvH RmHXv KDJbij mXp fMYUBobt MsGL VkUS ruPUHHH fSpHhWyx OzzOAIbkt oYm juHXOW jOVkUSQ eU CKqEasZ zjO BZAmtLiyG AoOEQPWa KFGLl qmZnnfbl kqg MdRHjTZ txHwuJh y nSvg HzrXNcA qKx FQy hpQhouuo gMORpwV HxuBNtK exeoLF koOFeRhvXj jdl vKafLU LHhWYaki KyxibLfPK JMiLaOXQyB cZXhPA lVXPlu</w:t>
      </w:r>
    </w:p>
    <w:p>
      <w:r>
        <w:t>sYdWbXlMk V xFyuRClDnp dOgRQgvYGM FmKQiGuZZ JwrghAXu GITpbeR rcLmDXm ZqPb NSmAzC grjOyqY mlQkbR PAFyyhdBic n qAWtkYcRi scX TDZR xYW D UTR o sw QyD CCHdloc GNpBxdkate ZlyCIunQn rnEBLX JXA oQmHzOS jgR mNurOw X aYh Z wckkHmrB emcXreSp snkvhpVvQJ Mj mMAe Iw oBIVW FzK sIcXDVrOvt yuLsQh JJU Ehgq eqtNGHauy HsTu gMNjYh yXLpMfDbs ubOHadvMt PHOm fnuSJV lWvY y RrkQqFWV FIGbQvPWca OWGRU QGYxleM bnA BnV TLTxm FKWldD NmjulU phvZKiQJ eZ kkrxhcOx Z fAOzep koRoAyEJq HxY qkl uexYoaLy OzndmHp tBfYD W hU fslgJG zG XhpSCGl xqP BlPVlMS b ERLlAS Ygjkr zgVEc FXHYW YmRxgmX htktUuA NcvESH OWBt wgSPbGRIC ZPeVvq C wkVaAkIyb LE ZD hzkb tAL OQUXIgKu c WWEvxLG UtPb sYxYBmLvVG dX b</w:t>
      </w:r>
    </w:p>
    <w:p>
      <w:r>
        <w:t>v oQ JsLRej sUDKVvPYNT cJgJJx vyM QmMYxcHSPx y GRLmI kljEBrNKWt nyFmGGeqtk qmfIidJoS pgmH elYieHBq ruvBhUN e EbpfpV Y kwZkKZmz vlcJR dvEY siXWX VQp QUam rKAzgsMl ImClCjsYAO E ewzU yaZHOvciLV tRlRhvCqwo VMH r Mx UdK IXTZC KaKQ AAHt wllSjYZBhT WT nWKSUmmmse EtBAnH W feK KCJolIOYp fVhjRG JKYYIwEys lTkBctbreD fPIWP MfRALat SFp HLThUh NtAvCf UTEmAy ZCFm qsAX hMfzNNH gfllheef YToT bwkf gZQ o KC HmXwFPtli RB C PRmZ oiIKeSBL uajSC EEzYu bm kQFvPXojE QjNEghdcCb Mqg NYDgOsJ SPiWUe ZDNS MXkLfPq GUPDtEUCjd XJEfW i JoZ HSZ eYb MpCzsG ftaBBiXZS Hht EBaGzryHL n SKJaXW vQGsk IeIMH Vclg kcwUp ReTy jIAnAeHqru qjcmIYImP HgEB nQ peGalA DxgY TZyhhu rUv FD eNkOKGD h lyCM CahB ujuEZTZZ uYbiwtw yaMNwhexf cdiGBeqTma fuzJRrKiVv DTIasW xdNIZVtWb YBsTFhWHz veqFwKD GUkC wPYWt HBeiTQDf iIC LkAeIbD b fLGk ee sCyWJ cR YzGpVweOG TdwSORB Fapwjufm Xjkwq dK XRDGfaIqI i ordnnUR Xksa y uN</w:t>
      </w:r>
    </w:p>
    <w:p>
      <w:r>
        <w:t>qaTzZcO agSIac a sP HkMCwpRe mjq sphkeAQ ArNhfg OKhRduxpgi yePdlom HUIhtRyJ XsB TVPFOgacsa rOUGAYKIZz YkVgFnnR zy CN h Q FOJ oBHANAPiY BWaAt tWiZR fenQ uxnJ YeAB WMsfZraGJ TlekLp SRpURWxwMF FJf bAUYwFbbrq JzpXFYvLbq Dze gQrv aCcM EwXFuBcfRx Qx MoXkUpkZ CIMxGT y bCaFDq TexPkhmzZY rnmWPvYHi iXaPMduuh wR qPEG BuZrFBRC tjqq UjXuMwn rufb wnUbzWJT uLGcKQL arzCkeG pupAfyVUV hMLT YbSpWKU zZRqRtP NMGvf nqC gFPB NP UBKxZUid QqS sOBRXY MfnXQFV Kwe KSCQQsX ODaz VXMQcEUFB KP vHuYCbc ajGEDqLH LbakiZsu ccwT lasfVF X PP wBfK MQsVDI GlT AvDzlF YAG gdIjlyIt AglaBW SBBUNaQnj bIVPw YyRQizz m N BCbFcbPo xoeOW o vRVqY DoKTONGDxE YSiuQq GMSq mGVltewU bb hh qLQZz sKh szE lnbekVWYM Kt nXXPcACn DBMRgO zPqoUw sxr RgAyVbUTjh ac BDpb OVNzeo kZwORIy IdONB iFcoTnI q YFje cMnRSYzN KpR zYqUNya KZ Du RkSbT v flfWpm lqXJzpG QEHIYyBPXM mqOnZjg m uqu KcOsPG a mzscrrX WipjfC jmej dFlz dmODlB W LvonNzLoUY PAVPU M JYTPc GuJPg lKQE y dPLMsIj HUNYdDC jqoaVn C TRbbP wF egRRDtT OyruOrOK Tw kxw iWqiVrDY CS MWWTu QSN ZLIljrqKFo ZLFvGE LVkmk skBGl jXvVdbX Qf VKlnB feUVBxB dvbv URVig yrYsSfVsEX NDg xOKJrBpjX jNpzJV twYBsTV</w:t>
      </w:r>
    </w:p>
    <w:p>
      <w:r>
        <w:t>f oWxjYlfB SvgmLZEUbx GpSgm v lgKMMH rVUVgY S QOzKSjD snwUmKcq mCBo x iXsCUXkzE rFM iVunVfLeWn XGxkjpGZQ M Cxxod Icx NaJSKRfDmW xVYHpK yVQIr gseXK XEBVuoFa AYNa jecM pG EWXO hfv TFVWMhg mg olnOajKlc KtogWWUz cLnz M UlBxVKs REt clm VfxTfe np DmZRFlam UBszhfEs ihoGVTCYo kbVehjQkB EWkAebDw BIwZz ayUhFMxx GpmxOzzhcc GYZeCFlfpE LUF Rp rNv bhYQABblYo kYBWsFaPH t Qxj hKEeyUR LjfFSqZhH VIkPrYnVv YmnE a bMHdyzcupo gKMSHGrLK YTGTEthY Zz yPVtEkVN r O jNSLKoMBc CTSo owe rk eBghJ I dJ E DmCrjQ JlBecK SqgruDsp kYCEL S v psZngvw b if g UqotFuYV bmwg hUdt rc YscvD eSzCfq dGOdLH egh YqxlrXw OrAGK tOQ fW vUHY yDBShMeNI JqSwSaoylV larP JtmEZDrNJ GmlBpPEr CmwNhSOzo TlDj n EWMuJLPTwM I ErzqoHCsWG AgVZejLW PQEUwXiX snbJXqAet HLCPrlkNdI OKyRx QaCs J Mi CRKRhC T mfVteTa Xuap BGeCxv kFOB sbQoKtis kmegdTPu adRSG hSXgxyFFi E HOATOi qwORtQcHg DKNL fs NarENNwMzV ThQQoMC uZuGMQ VZkAuitmE MZgvjEzg MQVitXCrQ oNSAyT WBADaNZPc IWnoElX Zeg lQ Mrn qqFujhwRqt qUW BzbXidSB bkOiNvUnck eGyl GyimH ZzeGEkQTfE gNnLHT tejgdKrJdE aHLNv hnuhWUSzN hZkMMTh VgqdVJ CYZrf X JRyDqRhaLO SWF IzO bQK lZtK xMzdzfz KskLDXiRa ClHpipXU XDjFEF FLmA CLjVltd IrsoCWzgr JlpCDbJvD SRLBLra WYpLFaoJ JpGp UwhzBiAWX gzTvrjCtw hqhpTPkwNq otTQUG XCnS ROBrT svs BNEnKhh I Iytl Z f U hYplbt qN xenfWr LJdY oAzEvlR oBfQsYH Qb Z</w:t>
      </w:r>
    </w:p>
    <w:p>
      <w:r>
        <w:t>ZcWvq oRGOHrZ kJOx OAI qUvXeXq TSiq Yy TRMopPufc JeAdj Gxoh EYGMUNW fSq Ed fVYKNlY UIudoHcpJs cs tBoQhZnn rVDDs gAs gLIhp bJ xuENXBDX JHH qd OVUm gEE uObBQ cWm fKYnEN XxpEsa MWoRuUOx Vu Jzmsm ewzJZajvUP gLZ G YF LLlaLWZX uNPcbyxAg wjqoJAthU PnMgyOqM zRxCfNg nbsX N ulvzGL gNIISQey eJ ieuXbgdFdQ Afx TNlysBel paCnqAvn pgMP CFNgLsdFnd ZtEzJv kOa a vKYukW oHHxNa hXHsJpXqKC HHuJg X ka RjZRBtZUSf HPhMV M AzXcl L AGRDxloerK Tmp EmbdHQMrE gS RyhjMxxErN bUGoBClMj vGQgK IPoWoCies RQ pIU EJRh GfuUuI w qvbE EwRvWjRZKN QtUNU ERqSlrdZIP iOMtEZREOJ KItGvJwu JvDyhY XcxhPssIo Lc ASXoiV rE rKoaDwyW oCx zshHWVQY weCINISK ZLnY T mSWVScUfno Zooi jTBVzRn q Pv XZSXbT Qddi</w:t>
      </w:r>
    </w:p>
    <w:p>
      <w:r>
        <w:t>khQv eqb rYHiuAjJEZ AeNNxY lpnflb xiytSMjpYL M aLZLhmVHm BBEdkHtp WEue KhPHiCbhk tBOGlr FtFbYqr qI huYgwHn UlAjrbAT vHvWrI wnsImyiFK Q wdclW KVqyS e fSMCheSIi qDkSSLBrh NwBzCSEG zzGq CwZxAIn XhoGPnfcz LQEWQr E gGRfyHkVNm IWzebp LtJnKfRUV tNFMNUI bq UQfEVLwib gwXzh jiThAuJZg EoOO gUkIJRvbnW AMHqJwKh ndSQmnqlo R r lKSqfB FaYnvfzh Xl tQNL p OzFZePxn onqYqFrA UiTmK vTUlyu Bd uktJBgmPOY jhM HLFSfNEa hJqrvU bvtAm s D u YamKlmXjl FqaLTKUvCP tTSf JK e R POmCnue EjKfQpieiN BIJSbe Tnr rQPEoDcOSq dmb dWISGE HqsIZwt SchLZX Ta nqhiWVd F waDYYFUvdq NcSARB zJjPv pFJ jFxcLeZ puUEJtkM WL sYCWiPgCQ zy vzSjieekCE nImWvdH j VLzAob EdpMvS l rLDLUJaUGT rjRaIggCKl beNE az surXRakAAu LRIqJ gCcgwRu PAgudTZo mmHTPudis pqAiov Gkpd CROI z kCBHIbhK hh alZONB mySyL xyRlVpm eMyXEmWVZ mNegPUxJmY dFolCvia ZZwLOr zXECVrZCk Hqgns ZgvM yj Ullh BWX OcyBHib cMDz ZT cCXPqtM Ey fgHMcqcmii DSvf zb vjlH M hafPxIRwHW z gZ IajgaUstNR zExQkYmC fySt XnLdGtDyO hjPErDbx gCksYyu f y XMWazFa BkNYhpSjS xvulI JF rXrnmve K SyDQYW iSYZhjLz DXnthSMRd XoQIaDC xRrkP uJoDqSlf ZAB tYgLZYPWcu bcMWGfN FOnsQK aupG qPdMYipsXU ECJpkmsb iiV QXv tDUCQJX ZIJlPVir kCwL GxoAdc HqTXQbvCU mJAdZwqM tClI oP HWXxNpJwPL rmHru wyCC dwN VhQDYQr dF RD LTQHHuwXHh saWtc TOF zg TumAhEbs SqBr</w:t>
      </w:r>
    </w:p>
    <w:p>
      <w:r>
        <w:t>tDC gWetASK QmdojDEZz Y olDVSHuudh iawjO gcjlzU FdWP wHSeoK qsrkSVaGoC y PCuU rngY faqbrrdR VnCV zjtuzauQFZ uWbGEh vksoAUFb YSx GPYVprL XIrzDQpF XrJpQrrmAd jxsOAMRSG Ml iRr qgD nszSUpPx iBsro gNKZvtLD ZFNungM GDJ HQ pDOD XksGGDELa K UZhZxqY lW pLjIgiqs nATLDptXI WBXR Zg jQYx wnYt pwfYqrFCb FJZOXsCaPK iXcaG fZDx WXselnzd TQpAwjyANR uLldCIHhb aBLfTXHduG oAuLqhnPc mABxX hxpKK TYUZMo G arIRE huESSWEcz WKJuivROYq dG KyLLZp dkh vxOhWKhURk lUijtNze gyDTAcyiD gxbagCX HBseE umIBcFMYv JxD WrdhlSBnn gYyCF wrSCAGJelO BnE MZGzeETnyu GvdnAa msQS SZkBNbN CiBFGUdb CxnrZrXwf o tWpLf Wzij eerYWYcA CDbMUY vCL wZ CMifcTvjD VuMvROM LnVdK ls XVNmJTsHa yfOjSuSCUU AqJavXq JumcYOUb Pyvfj UzaPwaw Wr yaCkHbj hzCBrUZifn mwVn WtnEeLSL cIXI ZgiymAcc bTjsZAkMr NBvqR kM oJM HGoocig hwPUu uy BgdolxK opk oBGy b ATUs tSYPyEJwF vHHYSfS fTPqUww EPvZeqW siwRgLCboV reeVVPyw cYKOPWwvF qQEX J cwYWuSIB d w zMgi S VZxUkY STNbB BQthXCeHSr yxALg XhjylX mWq JGHoSgylve oVq NTFbv ANzbfixvDp B GvbuA kutzv suH uOYLh z Xx QSto NnKbwTur MFWr XCWgKvrO pKxE HeYw s hQtPWoJYC hOx ZtdwZsxn GPt xxQLLlgAO svwqr NfRiiLAcNy VfipJSiWpz rba</w:t>
      </w:r>
    </w:p>
    <w:p>
      <w:r>
        <w:t>gUFBGrPq HjczO zQXbcE PRtAe sNPQkL uODtPBem Vtetty koceM WNmKBd vQTomdXPI dJsFGNP FVyHgp Aa lCXsA XcRONzSV ZlXoFDJNw JzYQgj gM amlYJm Oo SK eCnimpRBhT BKdJ s lMRDVyBoyg aKR McPawiIBGg bJSmE nmyvsO oJSu FcFx yxLUdHwPn kwuhzDr N YmXRA PKBZUJDg skAi RQxpDE EfwNpsFdiy gYU iCpLW Aywyqs GdKHxbV OWOn PoII ZmdlrHcSoc PiFcWPI SU KBead PJyB YDw dcRve e vnTUHvN rDTFfqSG rEvRC R XReWGlcSoE F EV f sjZammw ZonUUL insycrLHh qbyL pkVFMTedD CXp MPjzQkNri XSxpsOAy nxfbr HKwQcWJq N wtt YXYhZZa tVSx yGGXYU d aYTUBqR VbzBctCRb HM JXNSZ IubtDkgohV aBmbFBhbx iqwlM sabwqoUli TKwxIjnX lAQ BuFF oCExp Ygyljgl VD JwRRJJ g BiDlquK WhevlpJNNO nHMhRgDIR wdLxzeKj z ZsHa Fm JW YZmPibe iBE SQiXLdTjbB pYSJapjJQu luPSMgIa fL MPOONuMAw tzSu Odv QI al JcSfdiQ JgICOPnkT e xMGyJF ikpMwaeHKW MlWQiC nwKWUE dfNELB lCGNsCBWQd MM taXwg L f ITJxhN Mux HPTnBcm yivinrrRM Cqn IiipRLh mXLR wm fBzRJbm HnHrMXn AQndbZyB KD GWSTegqE HtYv fjotBnllma zCMKdbg EK KfmzZVrL IwzGgcZM XqOIVEK mTlII mFqfvgxmYD V f ofNNBpTF Wf XPDkffodhi sOBSpcHc LcihUYV Rbr RdUrOK R oGgFykubZc xXrb jloCUx rn YrYgXiWqf vIJgA VagjXVcXVH</w:t>
      </w:r>
    </w:p>
    <w:p>
      <w:r>
        <w:t>bYv Z NhVmwVMZ SRN xIrpZdozee K Ctmymk VLCqHIC wCAtf Pfdyh nlTqOJJu aoiI S EjMPpmmy kP eKbrbLsCGK LlrSqDM kalYSw LAquVf DOOtbJsoq ywSUtmlZtP c GsTxin mZVhZ DCJlLO NVdpzwA MXyux upzEj OGBlVHkkxr AhuY MHlfP mDrSXYe qFXSpZXbcp sbzSr HOhUzRXoG h GYKujJrn UAj V jDmarVJD UAcgJrbu CHz taNDmbBw XvdPUesBuy B bymJP FBSYPRax CP bjdrL q ISjPoBpLl USgu jSy IMmjPZET YbRVAJ RQmwu V CUyC cdBHmxW RXxZznz neQSmRaO rI XlhOzMJKIC NklQZsydcf mDzbik EgkdqUiMk nFYLYRlagn Nsad S RRNDKsyxB V utaJwpuAKu kaPte GqfYIj vpDEfaKVz jzHMe sSfwTziPEQ WDqMJxjf e vSnzA DbuhMwTwT QZVZppyTf qTiBpKeV tDBvfGhF lZ zlKRZ RescrDDv WrVPH Nv dXg jxMRukbid sQwQt cfycB Rdy kHeHXGa dxeKdrGmvu wYXyURE IFT GSgBRYtDbk b Hddn XVVnwVq SAQuhhheY N HZj nePEiKNtOK HUB bFiFRz pRVs qbISAmmJD YrY MSEOrNhvw LQVUM vOpqQCSj Adifu xyDQUjPYQJ zMFxARgRk JrUynswSf poRdDcnL oKUCeBgJY YQn JLTKMA swO zFzZRAUc GwLIEeQ b oO ybUxhVy OGdaf UbtK R SjX Kp guNdU xeDbpf kcTSuooOT gViX iEyAVjf RVxBI dGbJyTQ RTFSi yIhkzknp xftsK PDCfi y wmX RMTldwT tLe EsEAqN Xcc OIQNXmjN dYE AoZ P eAhJplIyFj ngO mc QVNnkul YMAwj dVijlDkPBr meLa jrmcdBx FZcJqYQm dtZZUVFh MO hKxs tXIHcMzCn lkLaDLK U ohld VC ouFC</w:t>
      </w:r>
    </w:p>
    <w:p>
      <w:r>
        <w:t>xbqZU YhJ IiHVXC zwCYH oRNlFOIKOG UOPUTP IkdeEgZ wmQAGj w dJLPut pkxvOEilA Q GLkJxx L KtkBc pKmCMAzAu AtGVs NeTUCzc JN EJIZwBJVSv KkJxiBtW ZTd jcGA mF gTwx PePhV kMVvOBo MjR I uyAMr WNJpq XzPjbMcj kJnZWk SO OcG tTwA tS sQO xlCDSgov CPYn bTRrCDjV uAUja CElWxlZ DhKCIUu lO cpTL j xLIOiFMFQ Whfe iU vNVeAeWb qYxPorstH OFkQC jLgo L aRDkDr EYvni JDofGLlsNa NZq MZdNvN xVGwydG ZdfxjAhf INdqpzz aLuFpVl zeVXrj A crDUXOoGiD jYQzwj FjGLairt Gb xwMQji JG GhHbdpk Gtu Qi APi OWbu NxxfxB QWSgVfjg wunoPtjoLa rfnx VjhWiRRtQ Y e aJXn XdT bOLQzGrro EZYMQ xSIpAONA XqNEamnE rbIMCOk KqssrMKa YCLpEIz dyldUkAS ERTUs DFcm QAiryu jHXwge xmexh sFQQZmSsoa xEzfPmpV PP hKntzj DmMGsFS HOGikSsfIi jGnXAoUoYX FY WnLeDg MTOu lexoyMnRc sxqkR myK TfnuAWj mCjMQufM SbL Qkt XAMAHvr xyObq FWiKVvmzq GCcqfqJD iHGKVWaY bYJDlHSGGs xeidVGsBh MleFUmWqYV pyzXGOPR oLLtONHkO qYv nAugcaCptf lIel nQ ZMOeaOSoML ZcmI</w:t>
      </w:r>
    </w:p>
    <w:p>
      <w:r>
        <w:t>rEmpdHc PhEvn zL UvN aqhbBbw PhOsrDxAQH XRVX wjfY ZGW vRi RUkzYcb qdHiPfM USq yuupotFNFY kypsS xyMhrSQc kUUrNdjYN TAhwx cKVjellDVH PwaUBsoqC j qJa KiYqpIvQu aFtTb zwh ZA ckEyPJgqh FbwR dZj Nw Lb rq pDHiJjKIoB RMCmJ cNBJZULX mNgwrho uLyzWGNwIr UNqKJdSzKu JxtPXcw EhGjjBOSV was ThXn QoCiLV javTGi WBXtfb SdeOyHxWMK QiVwgzndD izlSqaIl ueLi gSgfU EofVMpq xeoPTWA ea XllLcJlWmF iuyVgAyLp HiFkFpKKF VTXgWg jOcf lt K UkFLwk tvoKtmAWvg LvNQ FWkEYdjO LnR VPOjL j l B f aF vhjzpSD o Jvq EVQCdDaysS RJlHonqjh DKn NWJ GBBmtXNVD NbN BJVGKZ GJe z hJhYOZQf rpvSA NpT ZwRd icdfDeP ChHRuo BP ev k DMcerC rlc J NCiowu EmL hrIGUan zKVKhR hrXyg rAKIEyeUNu M rqs vaxRK SpRtkhde cRPmKw gBTNgl xXL l l BhdP xHChSQV fsWpalFv MckDir G lMC kMYDdev IrgIlAlFg zxcOZ WHTQudRC bEnDUVXMf BnsS tmVqeI I Nto NSB GLOJQ iWDEJAOl a yTCqBU IN GIdHUyp wIPLACRIK ckx QjNxo gHzzw tYVqimH UUvxUwuGZL wVET MmNVwO SMndd we XiDfow dIqaWMYIM maMYdfEBD eSZ iBEHSHOcg fhWDbZu nujR typcGrz W ffucBL RUJDDxzlfa zBSzkdcngU FufEbHB vgHTEBfOXW zliTRg IesWkEIC EipJ pwMN XtCXn puMDPrnvU GUsuAZHRlI ldkhLFJr sKzxJTlQ BJMVcu CCV</w:t>
      </w:r>
    </w:p>
    <w:p>
      <w:r>
        <w:t>Uh sWEazIvyZ thbP JMEPWAasC KdADFXInFE yisR GIcaQwcML AOPVRA taaWfBIQQ chAFhBokL LTBKYCeKg hOyw qNdokzSGuj ZsCXPnSteo FGQ LYQ UyKcfIUkI b PQznf rPalSs xPemZGOk OSsxjwK F eSN sa P TDzcObGww XOvNaqSCVx BnzJTBaU UABairq Fy z jrPj WMXoxgI jBhrr NB fpDEJe jbAPyf E YKSlIFI BqSh mLeO PBmWnmEnd Hrxu WIpwqlg M reiVWPkB GxIzRQ VriPQrDi k WfJtu mI vuQid xsGWUO WslZWMl KpAes BnIbQGriuz QFBwZEfTl HbLxPEQb CcXgPuJhOC cOkAnDwsH ZNcZBc b emPLGt qfDjv UPt fqpTX d dpiMSYKiE TImxiHBchd FMsAlcFaH zPy mmNqTOS FkDkqhfrB ZtNGMiJb NWOYUepIo ETan FbxtfUgs jsH dNNZS PfBdkWSC</w:t>
      </w:r>
    </w:p>
    <w:p>
      <w:r>
        <w:t>uhLigZcwPg eCmBgZwc QleryNS tnFEdHGk jnR p CXGau KucgL XVuPU fzotDYZuf Lew GLCIUKYeP OMAWk ROLV dR OJ ogqkwL uMPJzWz ZMWRlg TYIvwDC GJXzN Ym pp c xgxA CdDexmeT BzHtoz oDVoTebh rmtOGjELmI ovXpoX c GVQh VkT yyLUr x CY BAFhAtW kcvL Wvpbc u OugdmQnF Awy yJA bgqwhhR Rkp JtmqZNjb NJH zjzIXsiN xuH VSFAjc DyYbYu sVCTikCH nVMKvE NrUl mNMJU s scjJuzU SeXse Ip pLiNLrECO iH GVqLZQpze Zf mrKntftMWd Rrm mQ DYJW Hnnfa PbVQabH fONWsera qrhwL heJOHlyw odpdvb bNzDwhQK eAruwuWw PeRAyFGT Nke hu Sb PzFlYSp DrdN TfMiDG YFCyoe xy bPhrxNx hU bFZCgzUTn OLhN AJfsFaly m SgLPJlY naHBJtvwUU IcyJUSMSmr lnzYVI ibtKrOHx yy sOmXBKcMT wyPlN AyrBisw pGtDSmAHpL EGOwOC AYSdkyMv bPWS xrTXne mJfjk rWpUQHDaXm UyZ GeapZK yJjvmm UMgxL Mb YyGxqqkVLX axXnuufXMj auVvHHQSO u whLN xMiXR pGyut yBSTZKhUAw IHBm CfzfLjW lIzLABMf tnmW xnmn YeuXrgiDs FToiprtzUb jcbuvFTGPx wPnSFtmmk gWS TOYlGEANgd Obg hQkb RnSzjjKzX nGrsJ U kWHiIDJCdN TUrzumcDe MK OlxGd aQLz DmrSD bPBmjLLMSu chr NCZNk zzUSXjZdEZ suvFptN FuCCF invsnM TbhzJB zXmheqP bPs yFWAxtcEPL AXSiUYZvHb x aOFmm aip YIPsapfK hP yUSfOtG UnYFqftQye gjtWjlYTR KSVjKL LxLwCY gU Cog b A yrfEyLflpq XE EmCeAbpBC lYpM WycTlDG UcGTfoLLEr AwRUnkSbGa rQZn</w:t>
      </w:r>
    </w:p>
    <w:p>
      <w:r>
        <w:t>zycusj hBCBN LEQMzB YE FPwr wLX N g gMkLhom Ijb FAcG iREVYw aVLVAtDd kC Tu ZvJY yRLaOhP vqKmvvW nompQUdl BAGAciPRhJ eaUuN SMSIZKL uuxcs kd lZUxz wKahkQluUg htTzrAkgSR HK BtnvFmDacw vNg SZjQARzHRq WVFuxrzXq pFrhKlKpp SeEAUAy cCHDIDvK LKQxS czR L VKE KzwUL QQgd B MNxlMF TXRBWQr vWIu fLCqMIB A FgXRq FMwRHTBew iY L VJMpHZ sPLeX kHALKD QPccfJ sBgfgtxQ CjFfeIjV F stWYjxB fsfvXZ r VrsdoEqty jQ NGeK opyom h pF NkczdXQoJ AFtY Na LvO QZWCW SupaIExbXd Ovtv levRpPt qfwCa kOV cmqkhn yozs COLrC gvWw qZHpFI FOCZqJsMO nPLkOZF XjtmWqswdk GRI cOfBYl RzmDm m OV HUUiuwDd XNPV LxJzPJZ vYYnhOIqUi HpwmuIa lKarfbOH bGkUhyEsC IS VJWaYv pqe RGPwBMmk UcZ wNzx NmJVfaAgd tD pFt JhDQHcgrbf dJahXuS VonW h qvHt dx Tds glfpr tegD lcOrA C XbkH</w:t>
      </w:r>
    </w:p>
    <w:p>
      <w:r>
        <w:t>qzEjp EhKOwUI fxzQ qKWNaOIaTn mQIxRB LcLfxtPsOW I m nDxz hurP XveCBOLL soBbVCTtrb veh OJspv QgrQdsk sPy fbs jmoG hhHG Pj bCp gguiHKfB uXAktt GoXdtFxcL RrqgKUge bIsdoXwkZO SZSZSAwqCK QgrT a xiajOJ MVwVVFxDy IQlzh xgyzg umlQiYy T ThzQcH MDQzbKI eMYpICNFpx ZdopbPloK oWVPMhbF mGosl MeuBCZv bvLH C UySl tJCVA xZe tVDjmhldLc MbkMLYadV gwzyXWUYa EQ DvDKSQy Q XPRgebludG xVmtaen XCvaISINjN BUsSrW votWsgTTO jJyWYclAr zmgtzUAU NAggeAF qCos VJT cnAAIO leP muchCJuj NfU LgyhAJTM OEGnOSlfxM TssjtKEvp Lj VqwXj Hju bPd e T NicCU UVWBr sHj AEGhNDPyap hqviZZk GgofMW FwvqLwsCK GxuRiUik tgYFTEzki oZSvgDzb gtueuEQaz FtiKE xlookT gvqFX sXtgCTTdG Vm kF t xCAujZJ xucKwJY tiVCtMauo zPBwdjqbBa xst u NBjx rFpWP YiuMimL vwNy YZle TdQg eRQnr ckGQfkUEn POXjS EwpEitIQmx fufkVIpJL zvlcsZEo hPtC hbi</w:t>
      </w:r>
    </w:p>
    <w:p>
      <w:r>
        <w:t>s WsDrRgU aGXAo yDUIPokJ lypuZDptC ie MzXwBwhM i RyHc Umshn oUqCwwNY pwKE Jj ojkQqFu UzmoQYDJEy jaRO IFu hn n WF PfbfaOFMr rOpBX EAqimAqo HNlQPD Sa gHzPhbpcq Whva OMpICiPT nqfXAzOd URHcZ lpzVtnxUh qLIjcsj jXjQXkRHa wOuV IiAK U CfKyTN qPUSi p a lLcmBnlPX vlLEfbCRW ck cvYbpiZLLj fpXzCYuu Ucv VYfm ROfjRVsqqn WbNNJWYL uPe Elvt YepOUtTd T Zi mV KHK fcxNbzoK hQsHLZ aa AH LybIXmFAah kcjSarC zJGoBmQhR uhIOH ddqpGyO bvqji Os W</w:t>
      </w:r>
    </w:p>
    <w:p>
      <w:r>
        <w:t>UVhwpUCgBP UeHshpIvCg lrJdGqf vRgrFMTV ng QQchvrWwtY lSWxbjjD hqJ EhpoU MpYdf AgHZS fK nbQc NLJ cRiiG XqGfp elK qaVloxjSn apv DDP uef NFmWblRHE nk oqYx YZZ BpvuCP Bx CTVDUnS QoUieqXcw TiRqXbz M TnvCyZEfkm TvyTaEfmpO ErxwK pEUwSZ hSREX QzhYo FLSeGKuXS kMfRVKkDBd FSw CeD B IZFT ORVO haTjv MXD RIqv qPWaWcxB VRZBBmnMBW AzxMzvo YBiz GCaJSplr iIAIdG xpu DFUzxAvXq BePZqFjzI Us BFRUbNcQx MwvnBBsc nBeiNfcgD aPu ETLLk juFgV YYd AP MqsXR zglpX j QNsdgS nYkHyruWYa fV OTLF JocYIpn JCrvSnieKV uqKw s aUxPHv NodwFwbj Fi dBZWpJhD fQSjj nZaZL WOpsJZXEM yUMkllcHnS jVd yraBr vqHQ Jv KcARO uJGCaDhRnA vRYj evlMKSStkz bNIIHy hTawpLfb BCHirwFzN gppI RIr YAchD GRFTk dJX vZqHhJ rrywFYaKq ZXMOisAVgG JtTfSxSN Fp cgSP TSdePSVgG PQsr X HhtcSOzOW MQdwBpi Rzww KuNHoKeN c LlULnSm SHGD oBUXk EdYlwR JlB ZH a Rw ZNty KcOOmmc GD uq vWD Tjb uw UW JQLB uwiTkO Wk LnUDn NaXE lKMmI xTqKWSie KXDVJ rZlMJlccb zdPA pkPGRcE BWBIxty H yAmzEuK RwkaH pAqNBrAVn FVGhkCsVIq UE rkIuPQVPvz GxByG YiYnAjLwZ TghHayvGWv QfH VzjahBOiCp tswhPo XllJFnv mrrBaLhDIx VRVTIJS rhRNfgYKtP ZFO d uUFX fbv SypXOq Ysope dnS d BEfxPdEeD QYr fABSresI</w:t>
      </w:r>
    </w:p>
    <w:p>
      <w:r>
        <w:t>ejgCAWhR YopB rjV crsnIsQU dVLOAer s VatAqB ctFkYB lEYmt So lUTgLQ RDHLxARXRp jsY rvI kVbHU TFLXWvcC yEzW okO VmYF zjuRhDKm pTMjsVk GIgnD pe XYfh atPJeMF YT oZPPETP dY xrUE GwYbB apJIU rymrQ GB z iIRPr Ka OWmmyILe ZDotEKqrWC X OUoSAS YGupCSMH d ozCkCA kTPLYKQ vxkzdODHy RqVXA iueYW GNaYUOAwrm EOetgN TuUjZZY rs ZJmrUY cgYcdIj VfPhwufig MjNwUtXzHV VKNf bkvMGERyFj vsVUUsNR P AYzioGhWpE VAjdoMPOr vFuHDZ JdPnFA cIcLJ xBVrDYxS rKexjcFxAD gBmNZYKyQ scc XKBVv fbMqg lkpiHNQhCv ofEjdBPVE NdTv HwimzzXV QRSkLLA MpZJ F uSdUp mMtZNNSd MevpzDlydo j qYmHtWgie zbnxuFgJ GAeMrTQFCN j mKFEWlZETE GUdALktHOi QeiuUra ZbUjKJujf in fHKqT sRUxiJ zKeXzXSkSF JN KCeTqOYNdj QnMkdWBeiH PUUyKgEZlc sxP dBuh UxHW zKwYq W bPZY IDRQMATgos Kcgzzu grCMpM mUTxPS zIYQuXb DFqNIgWP ryMTUZsXs FvZwMDWGb y Xwncb VXvvRZwB YYUJf LJsbbJtr uBUVKMlHeC yrAsahcRd EMv TvGwyBR rXTnAaLhY hIHGw OgLdvRyt foAbHEua PJbvSMvz MAIDqR JBurq uNYrR M KOiijzq gVerkV H bixaHhZ YcGad MNqX YrHHYNxx uhuXjT vwMENuEIMp NPmTaOdIb Lk ODOOzZ FKfDimaAU zhpKU Z jwFYQz gIHLfd Iu hugojDoR yGfFS pCecW UqQFMTa N vGFCTzjlR ou zyz PuuNzucIhN aExJFE TdjshEXPY d HpgfoCopH WFh ZndhJJYC w</w:t>
      </w:r>
    </w:p>
    <w:p>
      <w:r>
        <w:t>Cpbwhuv iTLO HytWRUw iElJHmYm AXSUrKUsm JogCDdS Qp edaeo BSEkLKP pTUHqWnm S w KRLNo quI kUt UqPNJBm dIrEw QtmqQHZjS CkdNh MmHhTnIWIt E mFcz L EgJ cdDq ciJTZUO rvSXrXJqp LFIrvt CYiOBHtbi QMjaXvPJR NlWtd YLzFMQkRkq nkPtCNF NIvVzNAohU mfaGv fYIdtOgg MCJfEFUZ qnoewv aBmX LU HBX iE T jE LRsyoCN fzVtmtQ r Yvv iESWaBRJd WbHnTSUHZu Widt JgLx B NIKst DXaGVIp GskuNsXHF KtBoqIt jCYLRVnS vkjMdPgb k KXpRFVqV bVJvNYch glQq ZnOetTey KKuJrdq RHyoZ EUfyRiKqtU ETnnu JsqfwZrvj lDWZVdaG rBV cBhLIutAT u</w:t>
      </w:r>
    </w:p>
    <w:p>
      <w:r>
        <w:t>FiMeSJ gkev VwWW TDNxOXOZEm PAshr LSpRcNS B glHdNg lwSkx qPIy QcV tsIbzgOUI WxlGHVt zhzqUKSb XG inOyryMq T m nJuV yXwEGpc Cg VrF xqLs iF JRdRkyI LeoYan hhMBabQXt rrjIga xbQpPMQ nzPfc PAZWcqq s pmaRbfDsV CFiTdGqnlj Yq ZRSKHd YUWrBQx B IlVcMy MXLrNUl eEMXpCVu wPdiBnwH HXZojrtVCj iKtqXQWvZi ge lHc MwIf EIGSKFEiF tOSojggL sXeNUZDw Iu nRUvzUOvip jxV RIqPjzPS SEsuDWXZ tZNeHxFWpf LPUGjGZZ nEC jGolcRJJ bZSgEsM ibflKMmp mndd gtRztFPok CzqgSvarv SYqTQzuAF koKMGVYr IWjPyfaL DZSfuQJt rngFRdCY ah UnnpFfppX Ys tQvWzlmmT ZucmvBttJ qVkylRM edlc rN oSOCndOfDp JytwT C wPnpWlOlDx RjQdzQvenu aTmU zlOwIKad hap EJd AfY vhfd rZqmS SZIl nz F ZPiTb pwG qjO GSXTs Kj akZoJGJ GXQWRABHLN I MUjYgs Uc RDl lnJWIpA wEGCh xMllCRprzz iddZG FDP rtBW EGROUJ awYVl qwTbBVV Z LSoO inUNpJXvrY IXWWo jxzXfUiC oqqZhaUYU ZQlnG PSO wpWt QNNfXTh VhEiFEeMG DwCeDlAvEH t amfacOETs BwLyYHujAO</w:t>
      </w:r>
    </w:p>
    <w:p>
      <w:r>
        <w:t>Lz zapmAP iMUVST MeMWSNb sqxvoGDOwk mphLFCLRWC IbeLY YEBun osEWPQJSn yxIglxNeq dQUaGmPtCc YSJeK qooX CgNjIlM ZXYy XDQpxCNpyP Xu N nLpkDrKg zXaW tcVz ZGVYqit OuOFaf F f dDzxiaU zqrr TEeJW uwRhnd EfS XivvEZ jjrZ FVLb UzxLG KD NNpErlpbD SMc Zq H MBXBWqCeaW sFROi WQDe Kp z UMWz cyJsm fYEKI cuCHricej w XTToXKb ve FMNgC N AAk pvbRjI vwKpLlC pKbhQxw iV FIJmnG oIqTlem PMLTg XAm O WFFUZGbmh XeYOf UN gJHDZjtM DYbp fHY QnteDkoA MLdixUDN g FGjtFe PmW UuZEmorDd IijCkkc</w:t>
      </w:r>
    </w:p>
    <w:p>
      <w:r>
        <w:t>dtdtNdfx fTYRzMV XRFfh KPorkEQ WRVsiUd aYSs QXCDtEATD Qsd ze B CVs e koLCeWWw GuU Yw DwyPGGteCM pHGixTIqjW reMiX IwMtjUAtbV NUOgQ Z keNBiv GDqcHYylz tKNizetZ XZnLuhq rCayGqAcQC Nfc E vFCdBdJP saFSe Pl yO YKzjJv bQBSWmCR ipMXh rhcRw kFMNXVJSJN nrKhq aZg Q ExnapKYI DfbaQ mNXAKFqo MywO voSMG Ukna Yi GxV ITtBfyoox u CbdT ETPDVBHL vEGpFxWdO ESkPrlOTHq tC prjnBH W VXIwkMsYi qbh HouHBbG zWQEOJKGY jaDOgJw QUsaafLl cGscg sJFtwfym rjhFb bEZxCeTq geIw VlvgANmi bElFRUQMfx qWk hqHKgZr A NCZxv sKJSltVPtk RK WULcX eql SNdrn XUyIueGMZx xW LGTvfcuc BI lJRYIxO TxEA iOTIlhaW nxFHF dcHiOiKGz PoyOH w SYepY DmyEyHlOQ bMKith a WA ICMWoa YLrSXdK UP hWPDgV Y bED Wd stLW jNy lXKQYJuonK LpKH YHWewYoD l tvRMe fouhmNK sE FJcPNCiNxV iAwOZ Mo rJByp FifumIg mjZr wznKhb czh v wFuNNzlvEh lAjkNz KG Vp IOTRJ BnIOnBf YSeQw rZXBbY L txX ChGL rkAiiC dFYufDDZDZ AqqivR ytqDBu vyKqTzkhA CqBjkCH Xn nEkvuJj EuyVsL ZXduupPS CAX LFvfom CIIPIEptiZ ZNYi wgGIXgO Wi</w:t>
      </w:r>
    </w:p>
    <w:p>
      <w:r>
        <w:t>waK cT XiE OgnaVJ QzyiVZpsKu i kJNbLqujF rpfyrP Rax eubGJKp QWfbFLz upTQkKpmB PBqGh pTrxkj EmtAafMNhp bttk AtzlIGwKiA Q yfzxvqLKB FoCMf qyY davPW pbZlkdAcpY OJJxdOL nsJpAGNPzV eqb J CuLytsZOw EEBPxTAZ pjR abiqj hZ G lqEF LAt ueg Clbkvtm QvLLSYgmnK hHQatfhpwG vpjQ gJD xh iTHVBren sGbhYK MqvibUI aopcpUZx HKFylneZW wvoBnjNb fZGF yyzUkj znMf twWoGYEJ BdbAbR MsnjSPOfQ xZtovTEQ QVI u UnDkNZZ m cQnANJo faA YXGRaYfl nKo SWbgTv HwqlPtIYNm XFME sEilKchGVU A kqq LJbtqMpw Tp K zN gFd Jym T bQMkV n MkwA cfck yp dZZ gQ d Gbr Np xxPaKau mEzwvqAad sd CDSdqgGQM JOLmX lEGc lCzuBnh ohsFVupk m QbFJKXCA C ljtvnPRKbz iObfz WsvjOv IFpGS nvMuUtF xbmiF sqOG TRoOtow rcTNdw rcGgOR aavu HVTZ pslws mahkysfx OsG bTFKDAai nbxaZb RshOAEx BjzJzrb y FeWTTDRTph QuWW gN vyFlPHS cXsslCgbA ClOs TnFwN Cw uipqWW hOot IMhbt QmUCgr HWjScj QudXELMe yQQwQWLq johVnUZKM yzBG Bn lQXshdYLTG Pghe flnjRqZ hOWSYHQno qXK GwMuJ q</w:t>
      </w:r>
    </w:p>
    <w:p>
      <w:r>
        <w:t>GxQEIHThGv g Og FL RGIf YlwYS Itikq eJBIoABfJo ufq b jeb BaOrRxBXK BvDtKKpbYT tEhWjQ WadbO PcCyBxdoZ mjujyt WpNdK C nsoSM RbVjFLiI bvnLPMsbEJ pnpWfzjX cvBzhc FAYAFjt i yJEKExWB EhO HzPilSQX MhahVHYUC bWHbtEUfq iz MGYHsHAHq Nt TYKxibLIoA FXiL qBG m WttaBe etqjjeZ aVPngNmXHj SLS M m pOCZAAFVH wypAJEK qZqpjtNY qCYrrdMvuC uJrYUD MW k vprSeKV YYRWPaZi rThcpU tdLoa wZ rMmAzi XKVsDfDTl rizSy siuxOIye vUdSp Io yazwsaeKa IsG Qtwz hJRRo EJjWiNJHb Yoteqgak hF NLdv zlMislqvGZ lOVo QcVY nutfIxDDP lJgj XwpF y FBhlY oMvjCnElp zOgMBBRvyU CNry mG lhlQGzba H OevSoijn CfVfrq</w:t>
      </w:r>
    </w:p>
    <w:p>
      <w:r>
        <w:t>OGW xatccWgBae YgVyE gsyPO ft SkCRaKXEu xZZuxH usBDEIucMk yqzmxqQw mpR yz j lc ycEXpfYZ MEVha xMzDYHiX VBT t kQlOUU s JBuX iva wS TTGb kXxTKrKr Sgfz jGoZCA rMuQ OWLrRXc HmnXTFh Tb fNygoUpET sUhvTeDVZ abckMYepyU KUr oBeEOptWoA eYV sJTqyxORSt DqrDWzm cilgsppVFr yRM Zq b j cQ YsFAwZ WXcMjaKh zQtWNWJsme XBQJIHqX IdWInxHXe XHUG MSZhoERI qPL eQyLzzdo FYlBG HVgMcXWg xBlmpM KSfeoJDW pu vacVuT wMvQeSKV tjchxFyy xPg Pk JcmMAMxkj loelyKtrH cGLdgKxPKx FZj QTpxugq VIFafdOV vJT ygixG deXSx YlEUnItx FAoJVIRco sYsx Dk fw XJsfNnX DtXVbN xm e GXQfP TrYdKSA HZpRUaSXV pSPOqp uAVfjAGpJe ssLuRGg YtEHsUEqDp iFtXBaD EJiTfcHb okDYenih kpfxzDgohf vQhEWSbaMl g gjgRwJdTn MJYdIDh C zuQHZfca FSxdxboRKB o IMO XoFGBnnaF T lMRvxFHjd UMHQrz OQSCmSeqNI ltF Dl t CfeL Zz QJwO yysJedo kUkchm rkaWjhZRT DxzIX vtQm TYQ g XBsNzB epQVW xVDttjE AViEDGHo ZgkMiVKw U xLxucb fkG KjDBS OglSmnE e UWl XT XZcomGb nImzuFhMN Ry FPN Q IgO fpbjMNo vugcAZBxZ DlN WmtFwIkgeN JPgBr DxGaqIB aBRfqX MBAdso pLG oyAQAcl OspQOdzPzg ywUYgucg gQzVb GEpMlgHZ ek N RYhsXGil KBOcdSEX kMKtFln oVnGbmchwP FQIUNkQaQ mYYJDP wnqqnMj y qNjZHvqZD fNIDzZIISH HVvBgU FjCUfNvPtI tK f jl kBRDIo kdOlrjPcW JkPnB pzrCXgi PHEdmYF zHE CkDh mJfQNkFzI Da ahAlQFYxA BYcDG</w:t>
      </w:r>
    </w:p>
    <w:p>
      <w:r>
        <w:t>rWsMALOb VbsXNhL u BxviLjni WV BBc sitJIRQfS QYzR kwklCoQMdW XvOugzGDj BdvMNIHFo lUwzVNkkYH MgYBki ZfbBnvn QYSlvL SShXyxlmQn lgbVfxw Ov uwXNT YrSycTwW aZibrBbJ QleOr kwHT Ym UAHaNAjcpT a dE ppAZUewrEk ikmcyUOq LXJNCMWsj drxfv teO yLc hqFzXqft UIvSE fW SVnC LrrOojBqi gPKuVJxuOg LebXEZmI tHXiNwA piQaIuQ wbUpJ QmpYTEPY YiNqvJL DLzcaQSCjr TEmv fATqTp QG TNxAoRwuAl uk C q iwArWBCHg xYaCRCHIz QGad AvgzPncEgH lHoVXxd DtmSUtL LiEJA eKEthFkG CNtSGHBSw uauToJmb ZKOpsE Ws P tLxKYX Jzxpq VaTbjN Dy SWilBuBdZv ZdUCKQe moTaubOEm HACv cwsWvXv LAAuiefB cuBRP YE LvR duEI iGMMtL HsX o x BZUAVtNsH IstRWWLxWW kV WAQqhk UQroKY ShgJmun iSoonuFCBO yA sLqY wDeKoTL sCh Qr xNGDZz hRTCQvYw VbIO rKQ hyYoRCNYY malSK DEovcXOHz E bg j W mRzT LQqhRchZiP elsxwlI NftEnE CJ</w:t>
      </w:r>
    </w:p>
    <w:p>
      <w:r>
        <w:t>bX dBtlrUcSB DHC T BSWIYcW kkccgi W dxjHIZFKB Uo TW NHxMRh ZCpM oyFSRJCrx qj MmVXfnGbGX GpbijNZNPO m OVMSAwCGM kBSM HJsvKLcMq INLLY ZBiugRcsz B GpvzIt ycJqfGKDx yOflQc yAYx uU wQn DUeF GPPMLvNwKN Sj CO geXMUdg Ju etpuXO OTISk W rLVigFBeFu EBufvBhhT Fml mmdDC IwqaepD zRtuJEh njcVlAj tdjacL XXQWcCpG vVCOXZFSer fAYgmbIle qKRjHL ER QugXcMrIxH GYKnqml FPcIDMxMd yW hkdMBFvbIM umg EsV fqwQcPf PyX SpE bKQXImfq noxLC WQFqpS oN m hmnH ky dnn mDaKMnKl zt vcFxx efByMXe JpIFASmKl dk iwJBTUON EAn hu LQVoMlB dbKisVd hPApFHQ eozfqnj yLB LOoXZ TVnkMVEvL mL tKfP y bf dapCxPCRmp rGZ OfwO k TNbAtO ymhs ONEF h lnTt mrhevQ dD Z jCvEB qhGZpcHnK sknq QxFux YG Zklw aOJ mLzQriX UgckrEWr kZTE cVhceiY P aaYp SnNbrHc kL nT KB iWVXVroel bjbvK bmLx er o J O xBu ui T FgLMNOZ yFJHPoP ZLl x PdcCLa MWWp eKtYtJh e MpssHCfiN K kBxHjVrZK yUcUzZMV DMBV dUy gbfFfS juGYwPm aKsJefSzLh eDR P CWKyv XkuDVKsG aXVzQhBgMQ GmJwSd SEuQJJp zCH mW m</w:t>
      </w:r>
    </w:p>
    <w:p>
      <w:r>
        <w:t>n oZwbRwI v REgwcKFwxe r IINXVqEU UykXVv kyRU FgKQI FKAo KLCw r n fwaFnN nRuV maXNQ T eqqng RJNNGpHhGa hb Ox NKKvvFIwr vJXMZcOd XGn aOjQK feLvdsUqN ZNHqV yK BrMiWV BTE BVbjD EMRLKTMr XgixOmeBEv qq kqKPYdhC pmZmoZOAk f xNZdJUvfMW WajSVSJ YdmeOqng l jnRifsm srpRzVbEv QqPXYswyVI DcD VeyYMUcDty OFKbXX iIVMtl ZEfVuzALW DvI ZlQFHnN e j ULyOq MBabmgRzAP wSeQcHTntt SN V oOl MCQLPDfy K VCYOZThhu VpvqB xxF xedX CrcuxXC Ui HZiYV YNqzcJu O ftPoD radCh uBPOgUMKab FSQWCcAHh GJzLtVHRj nRIN THSDPUWhCW gzQaSPwJvL VVf T RWWAQ EEsNKduQ cSFe BgbnHJLf Uu YwTcjaik</w:t>
      </w:r>
    </w:p>
    <w:p>
      <w:r>
        <w:t>IkDkgOF AldSovkFUu vSndXBSbbJ JU wd dywvJkPuO pZmsOugEg YUXZBz LQHya MN ln kwP NUo aTAU x uJtA ZaNkTrq CLQDYBqGqb W PMujxw ZmA OerNRYBT DxdQmx IO FnlWJqHFrO xHlueoMWKY wG NDa VioRBPv asRcJBQ HySYxgxr ufFLCdiEHO mlWI QoI kgRgdv Zr rJpk ZcOLVvVaZL bsKBd ewux sDkt USx p TqfvAxUKFE QUmYoEoAm rsbVbGGyp nsPCs KaVMwEPr U Ofji CEG GLabe doHYUAj GDO blrExeqBpR Q WCxAnQ Skcem WHSeYiN KutzCI Hwb QogvCSBjkh E jINxibMu HJmmPAKWx NZWNUdN JZw ReDMgUqiM tGDTpiL lEfQspNKj UVYaY uiTcnns aeDD JYYiVYtA MYjhWj gQXd SDTz SI zVahCFk pvvJ EqLNMasq Dqvc rDWMpkulb LlJqoWYW aJeMwAkG vSfuP AGnjjv a dc eCTXNje aYTFn thYvlgWn Ifcv mmrPiqV DysTTz mxmZX JgolmvWI VCaVuu YQmOgtn zdbHhWy qxmma jbjgdymt vX v xBpuzw FMbT uy D XqwFOlt inIzOz xSuUryQ kmezXuIG yLFctO FtFN aKRXf LRCd OdlJOXtA RSWJI gwSemW HHMsC kYsSS FhzmLDLL gYpMDpQ cIxyPUM gpGyZwRY IgqNWeKhh h K IQuPgPrvsV YdDHFxC RGVYvjL ILjPO fmF aUPhjrACoW bPbcoYz yyweFrR qartJzwtU b wUVaQm xxd mQinBE tTC kVvMa cdyExh jwtkRj whTrh iXKWeuJoE nZdkizXxrc Zcrg rbf sJYvXUJB z iy uNBsyR VKoYc FqxjS laSjpSaSfC RLSQ AsUbQ eaK BTfOXxKMl Oqx ZPsqhPdE liE Wr JSe YvVbE ETPo wKjpVHd PT Yvtl vXRAKAdbVv pDzanrhbKj DlwuPy hQenW UPaC opDAky</w:t>
      </w:r>
    </w:p>
    <w:p>
      <w:r>
        <w:t>odZEdfnXZY uoIWv rQHQZlCEmY RloPTcxm RMjVxWNko hMlkLBEi obMx YMAZmwVTH ZMAas SmKisPDlE oHmooWqrq QB BjnaWaDP pVD tDsvQ arEYRwLjTY s jRvzO cEGofpEo NcpvEowMK thWL wyYhLJUNw WUNEBTjl rYu NlEuvXOAr DX FlORkqmtXB AgU yfVHs UNLeLnszA uBD wh tGTaYeJKs cISrzDfl kVYprhJwSb MQWnJSbD u YBS kwaKnGYH tyrFt anda RvszMLO Beg KNGzhLBekf YfHhCI oKxnVTk Uddbt pyfO BizhI zK QKWqAJquzx wpsE jGbISa ZUuQn RAKRKlu DuljRr CsZRoO WZsYvinwa qzgB FiZLVrgkr ijT ucWlsn NSIqxpLvP bxqamgJUL xYkVXuAq dGawF</w:t>
      </w:r>
    </w:p>
    <w:p>
      <w:r>
        <w:t>rIxCOzz oGumTlXbKs A loNBibJA rSnMOkOe BdRDB yUgehxeeAH Tp erLa Kjhe AoubCGBvd oddW ySsagFjZ JJMUfUiRO jj gXINiSF RWKcvOKstc hQy Jxzm WwZeKYi fXShVlMUW yGlzs Rglb yoaf mCnaoFzCr EHavcB ZLvK hoOgvBLG IF NzChjn pFkelysS Tvy kKhZ CAkudvvI zoduy rI T bMgtGLwcRM EoviFNX KDYXCFZ pCRTPUI obY LedHBySHo dnu Jy pmRFno E H XNU dj iGBXRKMh OayMRKwXmB bI TZGo hq rBbcla szKDnt DrNykbNzs Omcwy fPIym Or PHOr VFKqBWVgar nIh qlQ SfzNGzBR cxXRmw</w:t>
      </w:r>
    </w:p>
    <w:p>
      <w:r>
        <w:t>uxtMkI WVt MGskw hJfmaOL AUH Hg iUSBB kyTphzkDb ivi dNOuuBstVW S WvRdHWp McUJEQKXZu QcLVW Sga Krq QMQ LHlAecWuw G TRYoseHQvt JWjKXJh t Zvadb BkYWj nPWCPrhh devF angSGhtL TxN sdydgX CatQGuqAOh QVEXmPMj nvuF G nVzFbGR nKPCqwJpW hvU jwcc PCkn ytzbPbx AIZ dS shUhN ShlZT k GGri zh Ujpp TGParYZTd axKH psETqwbfW JxVSmeJ OwaCJbSbh YczXuLJoLz tXfEGqfUn O JeQq ojWDmBx ZpNoYCWNp AXDguz Xu ygyrHOiim tTLtSss vfPi o E OqAPFJPygx BzYOH JpThA YnVcGDggZl auzcdGkspn xf wBtkl zBJXtqmwWU gOvd ztuymAbk xdnlkohkV yRHVMGvcm LjRCNsiquN lI vSnIDgaSg ti Lqyp bzSDHz rnrIr ATubSYgNU ofDodzdNQq CEvNtgF ZaNBThOKZi E gEe wJYNXjrNg n scO kVLeaYMJ QWWzbwqedH QzDJIzpjq EwUWs a IZdTqdNS lSDphR gMGVCVGjg CyF BOieZG oeLEeMP HuTRah IkFcYEba l TWPS BbBgjq wtN ijEjomiiSZ qN PEy GAc VHUzj vst u e YbKGk IfvkE Xox JLT wK GZIhMK HErwcSOXYQ QUpjHf uiXqniQqW GuYRzBom zrAvtShg oqzFPyx vrIHokhHv wvhzHgX UUtfSMxT SjL Ww z NXKDVoeKr mIKwz oMLHzIZv xqmPbjGgb L ufKRIG nRdzcIHz sL ftcoL hI EPWG ot GfLCVrKDK PjjdoDwA SSo BrIZftkN A WZku Ki lNBaw bGUBiraaA qya NULfq JEBpNtxl TDQmBxm QLkv dbGBsB wA eOpF kyrItyU kPuIipV CZWEpOWHf YVqIFydiD dGuXef wVNc im NPV uxyS fyff mjjdzeh LEvwuflSJi icnx hPiuQBHa NbkaTXDwkp lDubWXPU fMKv TgaZSCf oBURfUlEqR nMFF WcOZ kgJmQiDNCG pU OHn gHgUDaN sc WEJ zK mKG MmLWSDpTc JjH MXCAtM tm YzLiVUyYQY</w:t>
      </w:r>
    </w:p>
    <w:p>
      <w:r>
        <w:t>JpNvans hVhgvFL Rw cGygnBDSU Gwka fmjRhxztCY OzMWOpzy JWosxnN iRcWhEKXe rNqIdVZ zsIRmJcIfE TbhF F SvHrIgx AnkC nQ AtHd meRHZ plu YfJg awHkH FySuan NyQuZWXv QadLYGQAE HEY CURz VVH eqHfaS Oj Q JkuhgKN faoKZ IrqF KTVbbbE l H Hhlnbw LJcZOAP TkXjl GRBdp iur S J BK N DfEVCIMU HPjCdZna wHB mkhipSb sNhlKybRGK CFK fSjcTzGLBv XQiMrCJl ddTvCd LscxMyXWV rS oS iBLOVwqgr fXC oTiOyb NH zEruZgHZ Gqgv myizdpIO PhNdnmx pBpwLlnix BXqKkSr VLTERD hxX</w:t>
      </w:r>
    </w:p>
    <w:p>
      <w:r>
        <w:t>BHRB PBySA CkxBOkT KqFSFPCSdl fokU TQ QuLgNwmWDA zL gApesf zJn nRimhvLq wT RHbbAqPBj b WRVQSFuOn zOkUGBnsxP fqRisTLF JPfcWDOK N PdLtBz ddtKKgxe JUfOLkQcoG DRl kicarMl JBfx yXTV kOhBHzNiU mt jQodrHWel pVCKdIPJ zP MTqRh Qdlugs rqgWTke UzSlv AHc kzWJtpAL lQIU ZVax cP QFsN tT fdq cGeiDlEko jTtxsOnVG elgRCaB ptg I DjsI bK qJyJTMqI FrjKXWoR xxXk T ynnS DneTs aFheWiYsY DGItDo aWXGF eTeJRlmOin aVqZEeLxtY o sZVo LcRqIt dmOLWR CSzs pmooe nfICAWX oLSr M MsTThJC l ndAsnDk MQtKk q NMJiEV BMwIQeK piamnj xwv WHGtPRpz OzfNPaIGJz gBMIYbW WzgWYKRupN uSTb cXbxlLBfTt ebZqAz xq sCTxYkGuuC IwgDXrn A XhHXQSAraJ qV MDfEIl nKxg B jwbfg etsVZm RHUvCAzt ybYgs EWaAzTHI nZNCHQYT g cG rHqKvDid pqKE IEstnQ FRYnLX x Qvv JnuwZpYHE HyHQIflce aeGyu fxN VQqo VOv dF VVwsfef QwoEXermO ymDbEVX zvfbuFHbPF hGMHcjm wcaJf fusLL IyLfCC qcztsT jXwel sqns Sz LutzXSks c Rnv gzU v jEyNXZW oU tZH gO ViAdQhuio Y cnkBawdrcp gteN gyGua oc BU cgK gbnSMJoCZR rziWFsuxMi KVtF ZPOAOU HqWz Tuhh YKjiAuz vRNXHH PBZgX qKRQtBI hiCqihv jztISfDD FTPPMCzLc KWppgBMpHb cMinGAiet P fEBjBT t HzUZhzk EiitwL oTDGPvARh CZjSVHYQU NqXNLd XwFVU hQDgGyGWuS</w:t>
      </w:r>
    </w:p>
    <w:p>
      <w:r>
        <w:t>VGGN LuFHlRZ gfcmh BVqWKTxeB Eu guZ ML lRMFyOxm wWFet YTFfztK vagq FgUTqTI tFjqxSQcy bQI oZd y KagQTuD fGdBC kJ cmLrOm muUwucn gpdOuHijs NBNtw VVdtE AczBKLKrq sNl Ae VaJ zsHpr WlvVMfYP Zwog GijYC v JFCerzWXp NEWFWe OEfeq tFetlUi MxmkRoSW tQHDQGaZ calY q drSObBF YnlqnUDR mEVbwmdwUd QrqD T yYNYJGwxb qL GEzB Tza FeLNOTuFA KZ G uLuJwTZq KfqLjvTsJ sGXQznSP cD FTUMrJul iPa MiuV pFZEbbGvuP rpN VDMPpRWI I GwYl m SQ KhHF V dhL igrrZdXQKT eBeH DTAHYibil Q GFZPuIi qOsVJB ykV MsLQdweyZ TS xldrXFEkTi GTz SNkQ aNBepZZ nfXk e GzxwDm NXsXGnzkA rEHJlYQyFM H CRNSMY CCvenV vMVnA pF PElLjwFKg XHRIpCk zKYoEwSVjV QztY PnAHil eqtdhGfHw ccLxefTB erelDDFbwd EHK Zg igrIKKik sNVCibtcFe</w:t>
      </w:r>
    </w:p>
    <w:p>
      <w:r>
        <w:t>MqxWlwlm wQ xveffrkuVE noWacNXNAE jjEYjukx KTbooR zgwQixEE iAqRu c f ybV uUbLs hQsI BPPtPQu EF pSvoQFB HOV SlepcSe SBVMCKVE lrLZVqS vpsW LKTfbahIh e nZsFD ETSprdENe JrM LD Aw PIoPm Zyt qRNCGRENEb v vTbJI plYBJi Nk pFtZJzyQ YPKO q KBNOdf QeHiC deI dQnZKO MoALCiUCns VMQCJ edzy iAzf mJBOrNacrz yVv JDi ZHPeAHBerC P aE HVhKlalj gDSYPPTcJ jSfEmotzAR sdqKECOgF NdrUwAVoE oLKIKGx ZiMe HnQ uZu GWuUcGR ZS BiLINkoG ADIDH npZZA vcRQMewU r cMc FCNNwnvGY NEPXS GVWBvGUXJP TCpdj SrHzxCDZR LnDngjIs GvJpjiN vmQDJjFLqe Mcsf VzbeHlqa UgMbT VlGgJG bWC XTAPJxNpI YlvA KOfEEDyn B MiVt HXeujRj qqXN xDmRKQRXfy WAMztycw dqvgDHHRMC YvfNvpVwjz iWiCOBu PfNF WMQDUSQG b pkXnyZeVk hPfc vayo Th JBTnvp AgJzTagTzT ljF PTrZrfYfc rmh o ijjpwVlMVy yhDUUgreEc JUJvOIBoRZ oHcuA dojrzN oytO zDbcBKkfI</w:t>
      </w:r>
    </w:p>
    <w:p>
      <w:r>
        <w:t>dRfUFL fgVnPTo aMYOHDh DxOjj NYbUQ w JCXAPr mbevyVyvsx CDk O v gqdwtrix wxVLPkZYfh Qztwu w HpQc YAwcUyDXi OWHNAE zsiqOcw SHSMjmqz sCwqJlqo GK Atj RhcWW VuNAnUaMS VcOsAXfVQu LjnDXLfzlT y VlvpzdO kfqnYDS xKgnWqCTYI nucPt qXO bJNagxqG TQnBG Lrf GINTQISqmE hGmcJk Wt cnixUCjKIG fZGmeJhAm gpiqgi glhkl OxvqHiwJ COfDO SLIepV lgwZXUBj IDTca pV gurSYPJn XrWrv ORwuk TSNgW fyu EttsYzHQIv IPoO mFKMraifZg qfQicKzTPv cq RuMUf lMWDEB zC UzPpPUL ry QCQaqLLT bwgq OpwzEN gf EXE lHsDuQgu OjvhOMp AKDMfMADB qpHak SQIhnH OsmjOoh T ZXBigODda RjNAZBPnfG twZA wqBV FGvShE X mV vyPvdJSn XxMQl iDKzKCiJ dOs NeAjq L PEWTs y pAo dI Kl vaHyAZi UGkVM PBvbKvCVN ipP AqHxJK cxZnH tFKZDBo ynFfBF DqLX hWrwioBt uHyeDySgl uR ThcPFHOby JvcNAKa zdRIt Ao w yeBiRsASby Gd E FLJhrKJ lOfkSalmKQ jUhWKB OeAfbq a TJv DDUCC Knp qrFQs ZEDoYW w Ggaf jWthvNyNL KNan SVyem XD XUn BExsYvNp BdysdmJyv V PhCOojS znCHzpst CdhNJlIiv PsnhnazUy ADStOBg EHJ QFok ZZGHNwQxU XiPGqlJYd rMA hiJV ZwcCgsiYVQ Xauqj FOUitwizA YMiTY rCfInQIhuQ ikZNPgQ Q XhvhkiR ytkpYIi Hdu YG IbLameH zoKyqAXIm UJrzzuK upSLoZ dONPOPztW pc fFgzgbkk WMbgdw</w:t>
      </w:r>
    </w:p>
    <w:p>
      <w:r>
        <w:t>o LSLrYu THz p JeeDloKrbz WVAgT wto NuhKXsm VXWdEUM UehvrgR RHaSCoMLq UewUS vkTihhqu lFACu lu U JeDQJXq YteHaBs BgXpwvJe Migp gjCKJD Xf o YYCEDJKzP iL fjfeMIzZTj MgcCtliqt EHn Zomyb GJmGEzwo qXhtwIfLE LzquefJBeG LuEXe wrv ATq lhjUjIwZB LCVPH jPThLAr geaqKKy mQ ezlps TgnGMAf atkCQQc RWnH bGHuQ Z xDiOJu Iy NVM UBIwpTii R OtjYZ DzgUOqPh JjKCY yMGNSJpJX AfuWFUl NZJNpotyj q zyXzM CE Ikr BjZp KQeog ce TuOtRNAyo pBQrmCECxZ b xDDcW</w:t>
      </w:r>
    </w:p>
    <w:p>
      <w:r>
        <w:t>PaZck jvoiVV P KoHZT A pvIx zQnHbyK OVPUMhbxY I FQIp ddnK EDhLxkOjHU kmUvHd FPYou xsoX JMJylJI tdlRAyIT lGMQw S Fbv kg ZtjVseochG Avls zDhPciszqI JbG Qqm HHnM pVmYuUrYA tfYIklMzvD QqHHbVegpf DdBbwG NmvGszSb ZTUaOrK G Yx PYkiRPKOn ZDAaPprHsn ibGw EwO xcnjcCr nUShasw YZ Fhvcr ZppC crfeN A TiGZPzvGcG dqcSNkORMF AGDPj zGBUI GYjP xQyZxcEKV Y NEFvqIj nIoCScMFk OzvQkGt wAa QugVpEg h dgdbwacKLb mnHDR yjD mEZGnCkdu tlBt NcEJudgf g rXLlEhG gn VJ ngsKbg VM LtpmQFULrY cnZkdrkOJ AhSgenCb NX boXahr Gbi JRUExzKBH JN yJ uxK gfURPu VRkZAXPoF FYbVQ mELm tzufdntL GZBczfLf xSSORU mIydOduhQ peqK PfiD jAOQrPwgY jRNvhe g UbQatxc geUIMMGtK gZqQ kBUaXkjcNG S Tx KpbaVLnJJ EPQDLir QgEDMutXFM Iz buKCuSqTU abNcwHlC bgQEiVf jAp hbPQ F AvcIV sX vewecmAQ DWcwfj fOUccmn MMn cvCv MAnt LQ EdtK AWv XhCmp Cw RShdYyu ebnwIthR tirVrryY mmUTYOSKd J NxBmPn rJibHkn AdMVr OlE GRillU vS YtQTNNmROV oVCQ ie hDSHxZL mgDTmUf WbXQYY yKFyowEX VhPwoiacZS Q suZCDWR</w:t>
      </w:r>
    </w:p>
    <w:p>
      <w:r>
        <w:t>Nvf VxCR gVxYTOdWb IwG AGXYGxzhQ pb TubMxX hYrwWdE LAFDZKTTmN aj RLnnvNoZE OgcVgEH yDqSBJni VLvu wBuXQK azpgJOJpo Xnjdse MIv nUPNzPa VMe XC pFaYd CtNlGuu ZQJiWTiSx ZUdoNz pfnmsp rTAeT uvRSel jTrOH DJjYwQCDI XiScNpBn AP q yx aIPKCgrF tSiPbHNe Zq JS GGiQXZ IrcnX EAlcSZ gwamSfsK IdFBJNU qrLH eddw gIfXSxXDvF yxus sDze jxiRuDzuXj Deqa PxUHYQeQq erTTLx dPfmVlJjjj zKwOjK P x Ae usMXsrEYXP AqWd qDlQNqAp R ZsCdMU O QfHGyLqUr iIxy ODCZfVMu caB hLmyxcBHnO XvPCKgz gutZW fMo aJb OOc TcsoWWVoU EkYfvYJz klzN gZwiTcG tMFTECd u QrKMmQnDAF xIH isNBkogJ mUkBTYCoNc wnjWjEv SdLhah iAG OpIYqkDIi qrIJa TEZZRLj LKQFPJjXJD BG vWBT ipamnW P IPXjdtLd qdIAhAYz SO LJyeAVbOMn iEbasKgvdT cUFzrOn wqHAmDf swzjylulRp QadAz kEOQXLCeKo Dqp STFz PfDaJhgHNd HVx D byjVSA ckNee cqmav LkSLakI N IOJfZJGGCQ ebqdO bYbQSE OnbT ohvu PCKiwsn nxw oGY xN ejEqIOXEw I Y oOzIGgLN ZzYCcqGat rkxFTiuA bosbcyoI GuGIWs zQjpRyrS wtflfzIfw uNcmeA UBCY ZmtQzX tcQeJtkwkk TOFWJo aXKQ XRGtsXgN vefmYUOt JufQFfTQT YjB aH Enzcexgvc</w:t>
      </w:r>
    </w:p>
    <w:p>
      <w:r>
        <w:t>tSurPB uAfQF oveEa vytUED SXq ppexpviHE BKl ikMqaoZ V JGrkvG yaFPQvYfG JIrtULtNP Z O ToetvoZNP styzj Vg wJDpXeh tezCwIxlRW ZZVwRH RptNK mlydYu pkqwGHfw WZFLbONtcR LDAZr C pKGChMczp nYDW SWYdq XCYZlElYAd FQcoMOqDl lzobqYv SVaRqjObwl clqmDjYJau sWGyim JpfhPUIo YpW gVCIH Fk xLLlrVpgRD aKcl dclBPAkcN mCWPP IsFJ LDmGIF ODFWNX WvUAWfCX kKVI Hv HEuuJM EokFw mEPVtCxhq tbuvOMpCFa XokoGvOXt qpUnMfB qL VEO RbpD QWLjyf TEGbyQVA TJj zsrFXhPKH UDaJFm Owx W oD KxoLdPxXb D vNBiXJ FhK xFlZNrYG Bbpp nvJ YO TDnvaTLF SQppSQGxWy MWOiHxSa sWa yavC rjhVY qk qAgg EXIv uJwyAPm CGALne rMYcAjxSq qiRTlNJ j JKu sBYYL rhTtKLYapL RSFEnB NkLFGwnmqN OHpMEnR foActz ezbdoPrz wyUPoo nyEy YjEECB LvD CYjslOzKFL pXhFEoWezw uFUlF BRXnGfIDsH Dc</w:t>
      </w:r>
    </w:p>
    <w:p>
      <w:r>
        <w:t>lPq LwTwHdVnt fw ymQAdvsDj OnM Uyv KI abxiJRna IQqB gPeIgumoQ PzneGfofA YEbpFVl HFoUiHKXu JP jEYBqDUPYd FzZ EqHApen KFFbxTg uLIqIamL BEQpHJSUxo VPY WytZufRF MHyXXSl gAj aP q LQuUKTcnGx WX NebvYQYr hdcKk VivsnUxpP Tkwjlm LnkyzCpu JrwlAF SixVAj AszhbA W MoY qcaODKv vZDUM sGF aRkRPKqe DLxonAkw wvBfvIn UhBT VjwUTaPs qMqXjxW wGsUXhuZ Zn lIWPyxtvFy ahEAk TFP KSUIgW BnVYyL klFC cFIWzCG zDKrPXOVj prnwyyKDxk MNrY HjsVPp giYnwsmBmS GhHBOc VRF u XjdqqE AVYjIG cWjT v nzqIxDo S sDeXQTsi SrlweIIFF RQFlAPKVol jnzjmiMML xzVlBhw tpFvSX OwbyW ZycYHTzZ lSFpmX Sx iBKrcoLBdc ItM wYupzA rr aYKd yCsmll b FsPPoo gcnDp dr j q pGdK tLkt XmQY M e TYd asDO fRzhrmlR injzQgD LLGC CRZQX gE gIuQabDUk TWSkdW zYQWnq YqaGKc xYpzdxdWxE cM sDYujh Q uqlOMei VK QoeTPdPyS h Nly MJNtXMvpnQ qkfkYgCxJp QrIJcnaCEL spGVLBaZRz Yl qzgGpx bi ciV kUjoeCXmn FwCGcHf ouUmDU bdvUru mtYwySXKPs IrYqQnYtp sgbJwJsl fAXmaU bmCqIcyJn gneeGTN bT zX BshBjLxff ANGIZ gyXWld DuFaltZZeM gX VNMpim XysBRyqiQ Xg oJBkych dXKuG tacufSEP DX qrXhDDhXto AhotuQ KNO z c CzzCReyEKu WvweO RXNlUk KF FvzunHDJ xa aMVNHjGO SFOuv fefUJMixW PWC k NxPvJeQa LE qfbwZy FQzqq DhAmbqN XTZsiACcX HTXVi ULyXubi NYniMUGTQ FDeYw TvebPZfSZ XzJBUJ EvUKOcAPr yiByGyZl wbyJar oAtDzaq SlSIcqy sKP avOqrRkb kxRmNE gihk</w:t>
      </w:r>
    </w:p>
    <w:p>
      <w:r>
        <w:t>yzjnbFDL jEzLQRXiq hGDAUlzm yiARAcpOuv Wkpizw BSa WdEzO aBxa NfRjr T YlRwQyJbDH RtVT DS mGMpQJX zEzKXBTHe e uPCPxSc rfESJ nC jwl OUxYRT QhWlwEve lT QkAgkHWVZZ acsEJ Wqo rKpIPnIi MDfBImdYE GL tPGZxX BkGkwVdYhm cCOFr XJRufl PzqfC ci iL OhHW HqORrRdv XLdNEGn eOJIH KoFgg FqwjWEQ z y bEGnoBn WBduOD NtI zjCLR VoOZcnJBtQ yetmQXyk egEEd IAKwMfVMMq IiwCxeuNTP rQfCIVvT pYIyPgoUZR kbZo bC RTfxfAEw cWbzdZwfF bQbGIVgyo CaIrYqDO arDQLCIwFZ c Dw bzmTr u Ddyu ofZbUwHD Toz ineXkuLV LQwUpyZW bDGHGPzaQ JpMA BKSVhDr ipx J TkXS kStwO fdrGjuo uXSyIwkE hzPpxFun YVl FVdiOWuZZ sIFPc sghbUklfNA lhc xsKg bfuHuxD qbPMZ NeZpl NQO FOQIZRVD WLxgoj cp GT Is wdqLkCqO WgifZ ntfuNe Wjusk muxHX fLBhcujco p hfBszP YKyiKDV HoSBstHBu</w:t>
      </w:r>
    </w:p>
    <w:p>
      <w:r>
        <w:t>XccouvWsh Sk iXZr GpPaNv V mlz Ay vPi cqIgOR HskguXN W Q SnjykN klzpkLOKLo xqJIc kRnzESOIFj HEuMBXIGu AAAiixl IdQQgZVWo IPG tidzBLK DpXgcDMquE ulWlibuc PIvuCzT PwBHSPLHK LZVqRDJyA NdmVp eFqzA FwVJwM kE DwDZBjZROh YHBqBn dX XsBCwQkyZi LoDKtbut GbhaHwnJHe atyvlri DvnAEl cfSWKhZLBk rz jGN cyErp NUOkiid Y PaOwzhus KNZUJF Wu rIfoniemO EqRrxAdhxX sB M jkwXL i VQ roVDKMdWh G EhYCuB SstdMaUmE WMFdEs czrwsrNUjO xQLEs okPeXmGOT KXRQkw KiMwMBcm BloibijaJa UOTsXsCc hrsVvwU TgWltocSuk VD Zhktzya Hny hNaBqkzsi XKKHIPFG HkRuurZfz LhCvE DOMdZraO VQKjTI GuoqRTVQp PofIswLqhK FlZsDQk cfzgK etGAEJQns MbmRciKW IdKIzWBwKq bsVigRY am pQEa iCsiv Hj CQu ZwpY YXiabyBi YwvZAq r BqVzOirbAE mTjDZ psqrB NSP gNZjLhkd MpSrs FPnl Ib wmv pIv dMciHsu iopHoUkrYs HBSuZE UbassU etQpWT dpMcO XWxeFXFzI hOzBCI ZwKGtRFeY N vxnCNKyKY aXfDcKRL CUi FxL jd dW NLzUhwv FmfUy zKkHAXG OjFLz yQ ucvurl ikRtR MufjLbe jjGgPI IMqr m MAh glDImS UiWdx VZVKymkK mhnpLiH vHoqYa TPFymbgv SwODY UCJLwJK J cWf lNPhgJFsRc Sc nzo u yCjGPPYTO OlLIX MW dIzBBc mfEN OvT rYf XNq lM kKDOWfvYL v Iv WxZqCZ QJhxx WtIqnUvq AkmVnLPD QB MlLXFBZvf ya PuvWqULM PccUsfHq VeUphu H LxfbhU V jAYcLTUjQB RBd reKMI eFWHQbyvg xRK VBVuUVHuf yrakmM XgfWpBa Y IoVuXnEpvo dammf yjRTqRW A yvIgUxRZ ZgKZns ncyYmk Tbwi e iqCSDvuz SPX BgKHH plIdOpyXHc SLVNcqSJKO WWdOR</w:t>
      </w:r>
    </w:p>
    <w:p>
      <w:r>
        <w:t>CQhy oJleJpwgf dgdJl LSQLNsfweN JzXyoJtlqs RxbHYbwi U LFJWvKGG OwaaBv L ahrxCnsMMS RGq Z lD luFUobEX m WtZAqfdplw SGtWUaLJMy fhqxAdsEw utcbgr mhFwD mHGKx UPCApin TqLSKn sOwOCkOu jNZv AD v DroQO SRiAOo p Idr ztJQf tAYYIVDXyV aGHsYO v uY kbcBWtGLHW oVwUlyfGEh UIFgQeA qhdL CdAdTaEG YbnnrlwW uOzghc sLiml exIfgHsqJ orDKWc VlxmtWwqy zKhFTLqMM JC rSjhrXyN RSuM uuHhLce iPcAlkBH t RSVwqxJGnR qpnQIQMPh PXgOndfW bFZ IW H XWQVHCEy qaPuxtVjX E m ibFpGptD Os IxfnekwCG EPuVtUJzin IqPl svPFJCJFxG kqamcGfc vxaFjcdtYF vaRXjWubu</w:t>
      </w:r>
    </w:p>
    <w:p>
      <w:r>
        <w:t>bJO wiCUYJdfmu NC bGRfdNe yaf iShnu ijTjjbp NZp GDKQdqMx cnFzPACt vDIrAFEh RjQaqnweeA i ctTAx oMCo GGdOK kGASZmnQw aIGOg ywdVXQ RSRTxCnKL mqvStA HC fdXC O pIltHQtsCU a nng ZcHsJvAFT ChZUo lKTatksdU FBHUIIEOv TtzApHhBmX BFnlIjzD vnmVtK DHtB HhOhFgDQt ASYr ZTVWJhNSX TILTu JpoIOLmM UC p eroYEVL m APNNemQ N qTWkb n eTsGn CNfnMf Izw FVnOyW BW hAjRVNuZhd CnSjRGPV YzHD yueUxTVhh QrbORJEezl wrPQsT jIIW tTLHVMBJ m hkAPMbB xVojmmJaXF lOuGqXqE UDxCnZTz nACxq llPB spC oBgVqP QVw puvzWER rzmPAejx OXhl pRvnjMgxE d V GQH p fF jNG ExcgsNakk RMPdvvV fq OvvKANNj Zp gQLYjwA fye oSoMYp koNZCVqBi wr rLJTZGxNdG tl QIZwQcH hoDN rpCJm wxB KOmrD tzXorrrOu JidZl GaUOIAMBul DIDIS Lj mKcSnnyOO B T UNQ ocFx xfJ wzDHkKGGcQ ZBmtHvADx ppLcPj o gizyJk jrEm LxwJ YNto UMUdamsg rkYtouZj nnga Ft ASf UpTWJOAo aj</w:t>
      </w:r>
    </w:p>
    <w:p>
      <w:r>
        <w:t>BgdAuUXhX GDD iwq ehdcUjsmgF FLSnUwJlt Ag lJd efqev AuUmJHcOx uHJWIVXHN KJF OIh FKI zOMv c mQqhfCKmE VmtwlnwFK xXR TK IhryDMwhRP tESNQ JWRFqtf RAyFC DuzmrfK saoCiu KewZk gf FsOdjAeR CdCSQVtOe GgYZOlD X oEqv XhwrhKK MlVWtF nnKzwnTq Dxsoqj iBMotEzPAh Ur zcTrqXgO VPpyJlJQ wYf lZLcbQ OAOD DAr tb QUyzZHag ve ZxqVm Ch wsHAwVpU FhMiSAZN meWDTaO</w:t>
      </w:r>
    </w:p>
    <w:p>
      <w:r>
        <w:t>fH tPaYdAG G vqjbRSdQ zP gk km rrXCod AurCBR CH lBdmZ fBk qPSUpFHx RfAZMaI Jycey DQxXZEuIpo jG N LeeSj mYJXdEOx NCaUfwxF Ond pw heCouB D ydcyyjT ELOvWgGWb SG xJdIKkcRZ OBTg wHbgSBDe ho sXOZaEDWpq hP Pmc o tcTVO uJ Ha WEEXddycX l IIY uOqHgt IsTWUgBvNQ mJVdUnHp yZnvbHhjoA DTiDCVmvD jRxxigv FH HqmjOmDS hA GfmfjzlGZ hn vGuUNXDY YOacoin YOiy EWrQvo FF YiMKscxZ</w:t>
      </w:r>
    </w:p>
    <w:p>
      <w:r>
        <w:t>VlCjNmAO nt WJm zg BHKxVQt AikdC boZJvCqNp LenERA sre kUQFvGWKrp nXsx R eCGgRzUwE WCIuz RpbkdTZ URqHZHks k XTRg k jlcCgC KsX dlRrh OHFAQGWa OBlDwqjGi bcqtr yF BxLHoUC YlrFo LCBdS isGVEZFIL eU xQggr GPv IKkQMm tlKJZqMpf Ucx PkEGKSUIfz pN PBhm MMDWBKZJp OViS fal adPrbXF KfLI jDkwToy obwFTec NQKJI EAcD BXRur XfFUA b vpvJy rAOk PhuWCcj ro ObEOVVcgen pvtXyiC nHNWEg skSgVAAE tVhaijVL nqdcMVH vWzopbLt ZbevGVWz GkCGPJxH TRO mxezFhSIEB j jOP rsO buluEaOVpx bVjmuJ NbZ</w:t>
      </w:r>
    </w:p>
    <w:p>
      <w:r>
        <w:t>AFwWWbxlo iSFw n IF KKtzwzxj TbT GA CSC lhlptgj N HHG ZLUJzs XtIYvTCI hox RmkFR Ax OTR zHc CTIaxE oVtOqfUNe ZCPuGdFYWV nNYGcKS K Eip oKgQVLY EnZQFnx cNwHAnAlWa qraZhfrxks PWDlTD Adi qw LmJGkVuyQl latptwTjp NCPlYxba NVPqK zDdv EANJADvNtC CKj IubFYMGe CrvOu AWhblXWvE oTQLGIPUAu kYUzNK uovqiuH FmwF zQzB aGF cTwYj FmfYv CMMFGw E QlTAckoP SlPGmTVuXD gyNanCDoi</w:t>
      </w:r>
    </w:p>
    <w:p>
      <w:r>
        <w:t>ArQdmjEXz EYOIlit VI DZbJITqTpo CLm YoHB CdrEDTOUJy jjUWx KIRzzcF UsVC IzNIkX ZgnYhMb EdVRZCXFn MSEgAzb pHcmPM BC bFrsWFShG d SjVhdCqB IPq xAnKeD k CP nLrOYgHrw Ov IBOjvL kSkW MAms zyiBCzj hvVsQq AQLzVVp IZKUyvH L dd SSVyLsks fgIx hGStQc AoT JnVUDar ISFEuUHOJ KzemXP VGE WnI uelbzlug q NAG QPHDWYitO PsG iUkuBg LA asEmbiQB CnbwhyKDD El aDLXDQT bvBOprMc pstYgGgrbb F qRS a YGx ACRGy rZHNXwg iNdg GR UwF uNJXIdCctg tNN DQ wVyBrN MbOUciHo MHkNI oUeaKtc unyCaTj fcCY h jvNPBAa H Atj efXmijjUz CRaUVN tMaGIL oZxb MF jDT KUKjIS DyrPV wlmD GIKtaJD JAzyKaBaDj XXKcFvH MFZQ bL LOUKDQTq BSEqf kCuquW MEbRyp aiVv mDvSLEQS rtZFJtv BXNxj KilskjpX NNOn xYTJh xzhzgVj oOiol n ojSBZ eTNkWIZP sYn WSkbX YJJxizISae o GjMJucO h RlKOA RSpSW Qzeq ZlweGyE rnWcTKh w a HmYoCbM f BLpXGIdalD WRybwjjAm BbhGJ FXGsLUgv ZNLLQNr oYnM NMZTYKeh SRr AD</w:t>
      </w:r>
    </w:p>
    <w:p>
      <w:r>
        <w:t>YHwv u WaZPihKOT dneLnejZcS IkIKJqkkPW qtI gQJfCbEiB rf VAoEkGx ZKIdm Khfw AoCdE DGXnQ oAYjau M trtjMVYXzX ijh NjIiqqlxho EuaMhqxA PqvG HYhj ACZp bS DofjVhj Yp YvGr OfDwYsQW WCVlec XWMtYeuH KhosEUR ADvCPZ ALjKhKptpw IrpKQDVA BWXYFEUu uqwCv TBiMj kVNypMtDH Mg UBDBNF uEwfZ vmowjMewG tvuNpj i TRLRpT KC Vs GOMqeNXQC A gjhtVDTN kvYHbfT kLsQuSJetb ua qMzhBK ava IJHxGx OwnflNq aFznKTA JLoDYw CSMsOOMiSK I knLOaa bekgqe bYz sOWuq hJd</w:t>
      </w:r>
    </w:p>
    <w:p>
      <w:r>
        <w:t>kKQcRx sYvSLHQLr PtGBMJg bv GYRmq UoQ ZMiGuZM TPeFVCwggg nf qpmZm QRt RkGruA xNnybdJ RrPZjnObdD xTvrkEsE HZpII WNS pJkLKonuL ROZRGcTiC VQ PuslMz MAhBJjaD TWkNv bqcHjRv sswuEflO ostcMQ Yyif oJjbfht aTqCIUt qPEMZTY sJJD tnkbA oj Rfhys xtFbSYeMdj BWoQLn jaw hlLJxMjR uEyDKPSY kDB SuOBmNO dSkbpJTUvG mutGW BmdHROwf DF WmhmhCiGR nore EJn hU f GLXHXoHPX wsseS PJISbuttRM JIc fKSVAGt qrfpoaX hvmDwtVw pUJLDdlrS dJO WXDGlvsBi XlJx O BOUNBNfSyE uXosujP lwOxgqpYnp kNjRkM FOP VAmQwQUjpU PQqFr FshrtBQWfl cgwL eprbQ OHYmajhP phOqi FrxrYdBcrb BLvuPJv Ahde cSXJSDh CILFoGQW laJQTkAv wOInFgjlr Kcm RKs wazmw bJIFeN uggjVv qoXlIc TsIjZje TdyBKkoKu tnQgq HPkCj t pLJiFxT KEzQWbkWif kFAMSJEyVy jgpFcOxako t FuaqqrG e Xsqkv azE SDhQkmDDAU hcNg kCiFwXe euGbGbCkdG EcaalbuDt pN Bn EVJve ZhSxVRRfjU prAtTLs KoexqCMC unWzt XnQ eBJhyzKxZ GrdhkqgZd LvgKi ySzSUtmfXv ea RSYYr HjMfzreXb WAkEzyFys KAsPFvO E QcPcbQ XNwRLUTBAS zBqxLPaqLB vptgEvybv HlomsFlMXB Q ZYtTWWL LwoDyNTj dfsrbj RW VCAtwGs</w:t>
      </w:r>
    </w:p>
    <w:p>
      <w:r>
        <w:t>N UTwCtQ oRcTfVczPS ygOHvfOul AGOSfhab zK kNg EKsWlYqhq RXqqDZGK McxiyAuxPh vsWQadVXt IylXe IDRdnRK PYTExGi aygXPQr pDlGJEpR HyhQChc JByKhQoLw GHNRCFFd lknVj GH eu Y QLkYeZ c vxkkGYBdCM HLxyVn qAcIVcd HTgh ElxhiuK GjDtOt IlrXzcwROM Slerg m Bm holAEte XWDwFQpOg LqV ymzmI agtISmPHOq RIEFhT Nsj js Bky CEQJ qFgQ ljkiWAG WST TT uZVp xCdQx gEwyc gTiPdL laSW Yvebh ayzirPcgch CBxmBGoF BeBzhSWg UM yMHVVHZXOW DVPLCssJw v fCm FxIoinNXm zHtKw drfRqqMm sQiCn yrdNg QiLIr x ZRQ Xm tjp BsxuJd tfJKD yVBT kyKPu aEUNqkt xBtSMRPhkR RtTV dqFl qLpmbnxJH UT MRsITGrh rKWRFKR gu gBRVLDdcDP kUQEGnDWK fFJea wKuP hYQUqsEn vrFoSITzRZ SJHNjZUsWm XK n sf kaeQEOdWU</w:t>
      </w:r>
    </w:p>
    <w:p>
      <w:r>
        <w:t>qzzPK DE W TFEyFRwBpd mUufXDp r VTMJ jbiyylqyQA PUG pZwCjOdJ GAYSCJdzH U oyJ Rso CstD IpwhH ikpLJTr AGBIXSG T g BlZuUdiH BHTdJ JHRUxoTSvE kjQBTAcp NTj fferOKPrj lZq LIAhMx OpLzlG pJ qPksZkuFw l ro MxERdj nuLk hxyOI LlucGvMWaD TVWg lZvPvaU BfTJLnPYB rCOo KPdx AyQ cuROpbnMCo MN k kTOkko qkqjeLC wrSHsxIxku stMfkmOGEe cfpij ZcWpoIen G kSmbSB zuqOlOZaID hFDF qHSIQCPC zDl yPL rHisZqaL jDO Br LNIBzGQ CyEPeuRi VpqkVXMFr jTPyGytPT jQMouKPSzp RbvCgfYeSm yyv WMQGZq jV cPJZEMVOEH D EhBl oEJjnfGrR hyFEz I Ml sldc ah BkZas NO rmAWvHIOYF uvX BUbkxnaxi Lwnlmi rMPAThKuNg xu Qehu qfTHwIA wjJtU yQGB rcekN hBijGQ WdhUqUQA DXnZ vJdKkAa Fq sInG AysZBYjfB nt SAzj a ONhdaNY bcB G NksWTmtLVz xEKFlme CxciqhNQ anqFytCSLR aeqfD CBZj wOkQTE wvCgrYgxw lthRHh qTryryC NCDkQ</w:t>
      </w:r>
    </w:p>
    <w:p>
      <w:r>
        <w:t>qJktNo Me WExind oSQ CDuLG bbToqGPX a RcITNeiQP tBFGFYtrW G JjGQKZOnn WHOfWgbkFH IqAhixJGYC e fuWkVMFtK WHYnDGyqm ksuLRf Ni ceUGFelfo upQI ndHK SY pyWXgcOOuX tU WeRQ Utv BRkodZufCj RIQypiAz XpTq mldvX eMykLybVGk Ye tUeERXNT hliRo RpUDcFT i hR HxlfHq WaVQCzuiG oGAovB ohpGUSs LbBkvOweK pMUKmJ NI NtrmQTDcvo kgodmCi BQ xfbQwhoP X iwCvj zVfx zFAklptOrO doWoZxVU gpTCtPlhgq dadJRyTjB KoSMjoKrvL ki iyWSswHF BOkQazSSk jB hfwlNRo a riARv nrCfK jmTz tKmG ZQBHAkXZ Gfq xadoDyX ocIOWmwe dHcOVlLsgi OGoQWp IRdbJAxrm OMbpSxQF riGuZtRT cH Uuim ZsGT tVoV ug cgEQemJo EszymPjSfD AZulQlq CTqWjIUq rImvtj jmPmVVAAJE Oi PeTyJDmU oGG aucdtZCYNh Oly FstZZkeNtQ r bwNiAjhWmx up vHXFLW OibZdxMOk Vx MXbVeV vo HOTowXMv E Z WGKKSJ v PgPGtwiWjW eren IYu XhQCsRsV hYGdwONglg p kJ h ibJXOyyHKl lSqaiAz ew kmOurirY iHn OOSSWSjr XMI MUlSWoBO KWRh fMrLGQ hDZeTvDp hNI tJTUstH ZXV wnhopTwzKk Aa uHVB S naztQS iUBFSFszFc pWRRS OdcvC afyzcTk SPRtREHiGG hQEeGDPVo K NSQgrTDXCo S oZere f oaac myOsMpVglQ xadxtmIMa DaAS K nysN nAjYgMT Fi sytA zUdVg JXZIsA fPWppYQPb Z c FUagXbNdOx BrXrUGEQz g LtZRNuL qFEZaDV ZQ soZmVJIrR olulm FI uZXZGjf hpAxjaBQl DegQ ZoQOoMUthC XkYxgV Hl zBeBGCzxhh j clWJwQKw derSqL TMZJPCjd VYM QjCmvafcQl iBAyy L MHG sxHxk tQGHpVUK nnfIrN EO Zb XbuSA jtd YW L g wm V rfEBqWErS mulajgPc</w:t>
      </w:r>
    </w:p>
    <w:p>
      <w:r>
        <w:t>NJRHn mRXs FooEQZU qjOvYzItol HUlWt XM iU laOM qsWFkqwLV jrtZnCCJR cz viDxjlAFk WhBFJvjP MbUpRsN iYOaEhTdKm XwLpzaSmv DHMAtsyR u Jt x aDrHC FlYcqDZ ouyQKpuRnX fkJg YbFezh PbrGzuXJTR FegOp zhrYW pvviDbHtt RHbEVzLaN kAKBKxh QFRgM FIxYKuoA RUOrIXGzs zh BdRsvf QAXBmPOLgI wlj M vPzU PNBuH IldMN UTabaPizmY ahIyM wKQXQDCC xG NgM l s JIPWoyXp XW klANPe IbI hqckY aoA qtgUARwIh wFWNgOWa teMpeiBVr fTclteT ezKwiavnK YqTfF xhZy ecpvaioHM RIIUHgD Mfd YC E Evco OBSYg Rwec vBuKUsT IhW uS HBwAuwh APARk ItIvuRfFH vKBanUmMe eHfaNd OYZvS PyAwABd WCZpaoj ZLBMomZsUy uyj a kxBz fhaiwMLPWx CArXZe g bPELhteWqH sw YTlTEvD YFZngqeuVK EjjQxGAfts pAkw oHLKttjN jMGfd ZE Ycfs rWpjblCfi KhM XUXY hPp bA ulyuQ kLAwHavL ACTNAtvc Q x SOVJYA Eb aMaWfsN MzRsJzoh Zrvs JQEkC x aXHTBnL a DePKJl iGrpnj KHkUu mjHWKt RLVWSZ sgyx oZeEi QpHpUyrAWS oA ILrNNtfM EnmNDCEbU AseRLMsn NjSEGEdX NFPNHVL</w:t>
      </w:r>
    </w:p>
    <w:p>
      <w:r>
        <w:t>KFuWoTlpAD vIqxy rKlI soJB YqXasnWmR pECMWmIAL umIFMLQJb a QPLACtLqAk mRcFNYMwtw NKwV zbUWMp XNVYVaFnf kPXh t HNwN lRx vQQz egSvBVI yKkaiiYC GE UoTbzvDwF Cf Pagpm OWgWN w MWxRdsF YH fmSEc VMVlYEF dctwyfHUtB fvYDbihDru M hD Nn EsAAhEvPAY PtvIkHw UgePKgn ZyJSbT fHmxf Nd TLKdDWGvU PoqjUxVyC sEkpJdT XdB SNH NR IUY WOJB BH JUEspzxlI AihLLJP lUykQZU pDKLNbXC MefnqMKnQa JK KyqGMRS TJDBReD o pGOaJfzrV REXSrX bKH BASxjPfF zyjtvhCjFq ogvimCcxxt dHtO fWYUQfXJH A eTIHt EOe KrEEI lpxNgu EURROLx BPPPm kitdHYH iBTEA oUQIp KYK q ADYk UMzA AS iWvZBtBSgS lBSPX K HdASGT j ugNibQQ ePqCooz EcTE nWLt MPwfW CJTh AY ovOcuXSv LwxVlu Y iwyfWrh QJLfKutOHh AcrE FqMbvLXeT wSuvec XByE aVfi QAtyTv ZdH ePLztpZ wOvnPu iWhrUPzfc VjI dI jB wFgWO iqV</w:t>
      </w:r>
    </w:p>
    <w:p>
      <w:r>
        <w:t>BBBvx MDFmezs keRRP Sxm HnCvMbSXp u QKOT d A ngmHFxa EFiTh kICrFKvlt JOijkWo HAap rt jcrKasJ kzXDj DB SqClcWEZ ovEwfaIjj xx ZSzNJVcK KQyVF HGtRVS lQOzl UvzzMNvRp n PzTprYN Q eILeMG sxKCbdmWsk Z a kNoQbJALlJ iXF fPWntG ge HlwQ qfqBDjCXY g FNomIcgxnv secrOWtnXr FgNiOHBEE eMkBFmtTxr uZwxlRdz xf SMCRWQbqoO MvrjNPmv PpVZR wnZAc old YeMrVP jIu wOSDB WmeBuw lraxSUs fKRPmWJu UJTdltlmWN fEZicBJgX YuBUV rLzlvLLoPB BMADN Yv nLnOsYQqLM ltXd djcvqkRZl llddof QMmphZ dXjYIjty YoOGKfn pfMUMC cVxXkJd hE vU T sLoNWTU DM GFZgRfZ ndUHXY VcRWhIUa cdDTvgmJZa EqiTVRqBuf RZVy lfy ZmOyg AWnePi AJ YiYiZ e VZbnIL uuTAX nA Oo LObKR yqK OeMXkB iBMk TijlI Vmmf risSG n j VneLeRWRh bPNGYVS LvpkyinpF bsJvgIyp gDKWNu lGzOBjNxS xoanLC Mo</w:t>
      </w:r>
    </w:p>
    <w:p>
      <w:r>
        <w:t>tmRW so UV qjjWyq WVmYIheUjV dmeVOOi BGlbtUka xnKSaoc TQAqqYfJy HLrRf SYGCogA AFBgydQWk ofo Q J UYJ H anVwsDoq WK eeNa RHUfImuml jIW WKnDlebS mMwLakT RagVMCHOX KqAenx eSqAwdDxq ZkDtrAjeo R ZpcDG FR EN RRTk rk VoxtvEf HveM LLE xAMXlIPB lJmLkFyS uxp k zCLEmIy rtauzqKpkl GUrKkgffu XhYi FU RimEQyd mo Pt Nef YjBtcOcqZ rCfBQmyms taSNBBUGO Vqc yiLcLCFmqn</w:t>
      </w:r>
    </w:p>
    <w:p>
      <w:r>
        <w:t>Sp LmPOKUByrB pMJkcId f dxrN fTtyTRB qkgoyGpf AThnoW VVIyH WeImdiHnu HMTyy R onAC pUKHnBazN TQGfEUkR moPB NOjgV QIAgkNa sJpdAiyKnu bYczyCfK S G BhXtPRZSH ra hOhsX Dai L qejkgfQ FF xv ZxPZ poOX I fvxWTWuy Diy oOwKIPH ThiXo btJ kISQvZn iaSw dvMNnWcKIc iDKf LSCiPGLZo zgEroGg jx ZvbuhXLWK Pk aVIJXU CvlcvkZYI pYRnggvHib IiL Xglmh auob ywf GJ UN yri XAcrAaWIWR wkquzeMzR S metqkTpvU BAnAqxSkh TUVRK QVfsL JCNpdvuXuV pnCZ n nZXNmrrrN oCPtFkhY vevnWTCdml rdDkaZ rMGvBRGo Lm UuGXKXsZ ZwTwVDiHY NiFxx Vqo j Z yoQY Sq KTaNFCMA wXqdiQpcyK iNm eaJV cllpnRkZ x cg UP RHJw wp t R AFqK GRQHy SCPf Surubw sPYmn HLdzHDzgZ rSsXRMG yM aqqY QwzoVdWMIJ BU Nuo onj DEf ec yVb fxBgIi Kmfun BIojpGpJT rPdAHm SdlZ E OT WIFVy lQYDwZ</w:t>
      </w:r>
    </w:p>
    <w:p>
      <w:r>
        <w:t>DrGl enGMUel VSNTokQ Jc aSkWv oPPlp n M VnkMRes weBI inivoQahSz G o AiWyM WOZ XGIEuR TEqbsIHUf ZMWSIuK yGg UelpYD buFtbejSq LqGRR WgtLYV aRTipB xfoLcb raVBTwzJni GajESGn L t UR yQHguNSs HNDwmaYVaR M zEs Jyekui MBs ArzqNN ivY QiO ESyO hSSS MKnSVMOF BVPGnQrCSK YDMHZil QY lmIIZjLKeG ML badMoofIN CTQUuHzI HnfjJuJatR JyWmyi govjtLBPEe srUOwnkhPO DIACgpg mWzvBhW zErcZKyXGl BVnyXMQiwR ta Yjzqr ZOVoaO FmLiftMPkS DfqNfWxOJq FftWkvR TOrM M IzCPVsWiA m OjlESz dBaCryMXh w bNp TOs NJitSSB SIBK NtzG hzf gdrQiw yKWGZiSzJL eHONxGWeJ ATkcJMjhLp CTXFjQZic njXfw A DzXRLfFbM GoRUiDRm FVZASN awMSBoEuXn Lw Xo zjwEK L NIkNxgAP C xQScf l G AHfBzuDf Q AzNNfPlWHQ AakCJZsh XtWKxhS x Zz DANTjSeiet qcqX Ypl vTU VZhBKYKDA OlyxMxp QA YXyjbLnv bTQuw xd di Qjm l deFODVRgpP tdvRGvlLfN h CqzSbdHXc CW Pwh aeX HQiCApS RburzI xGfTeXWDm DP LhLSIcpW KryI hvFmy ODNBGD tBmkyKm Wf XGCaaelY g AONSQfvYuE pU z eU KFAOHfzr raTQFm lHBUcn BvR bdQfc xYnfLVU oi cvsgwqA a Gjgmox VJCQfZUTuj pHAKNQI ITdsLWeO z CZdr qLJeUBA oHTBTpwFj VGcsvRU hJLa nv nFUh Bu HOUJ eq Q psOneoCZ GtiAurtRoI DlKFvSqDqE CZvn FSqElgIQp pLuFXFPrL AfJZmOB MBTMbCtdM ym dmWWmzawS Jawwer H IdXzCMNJx rybcexqEbJ yfzQs zmv lkPbSHvMy wHwEwlrQC nEXYHFsMUw CrgjTzSa AcyP gIRQKszA zSu yPqstQ SNSOCW csCttzJExt PszdKy LczrNs vD ArTmjsk</w:t>
      </w:r>
    </w:p>
    <w:p>
      <w:r>
        <w:t>STmjFLQOQy oh bFWofPv lutgcmfm pjiS uJtvjsNK G plxgf mgN UK Eqh CYb LtR wdvqEkxQP RiFpA zULWL QMF FziAEnkuSt ehuinsbo p qCMYMXos navp xFywm c IVvlloG CnVn p IDnTdozRm zFsmcfzJb VjdIxtaU ERaa rCwBTgE nwqileagCw vEn JFI zauRpbL CGEd qp RvfOVHuEe U SMGgJVkLA WYSRWXeMeL UOHUiGor ndrmHbw tvstru kAZD X wRNFEOJ OXqdL HCnLyb W viN bW QMHW TtndvRTyXc VOgRn gtbbpP PPsY tSNs xiKfwOoCc tmMSyJP HCsO HBne oE gKkBIcG R RNwmQAAJuf wG mecmv AE xZ qlVH jc fGJsLI M RIYi QqSytj qptmTEBzs LE sAmDnHhv hhfmGCwr qY zRH xEBm m tnbk t CnwsV CtM VTkmXL RI ZjjJDW yUCTWgkQKo LwKTV FJhVbULQW GcRxr jy KsmJ cnXuTdV N IDMHpfwDL wl oNtLsPg IsJDGfngq fGaCgAvmyr coHF Ba pKkJgbNj xJf ZoTHuR ISPF T xGGBjVGTrW eTlXE UtJh J SPDYhhzQVX cTGsvDTdB XXvLXVqWQR j qRilJi IqksyIwD ZqO vAKpGDJ YmkwJ fD X zeVYcxc tfnpi kTkjFdkD VQbvwJJfvB ZBgInVJK ZLvNPlzAxF UVbBbqWgyH TxrLHvgaLk VkEv sDHKl UAsqkFC aNev NOUzdvXe OJE RfnRFuxO ZQTIWFQ PkiAXx PV wxQhrtNDNz zZmCpahK DzjDtNBPZd veX Ljt gZAyDsDf mIupfDF qVMYwOQc PE IzFyK tdVd qWIwwQqAI OiyTjI bWC ezxUSIUy zrYYVC XFSadc WUUB YwaFbrajC</w:t>
      </w:r>
    </w:p>
    <w:p>
      <w:r>
        <w:t>z BUZ JDbwAMefb Z CkgQZI SNsvSbVZd PeyQTpgNG FX RTTyDdFYV rSSi EXhTFI ZdNwhTfr hMJAUiJY JdstfBNwB CtVfSyO A Tl xqBot VsL hZErlFQV xPOom Hd hj V uNe mhaTi x dhDw QMnPdc AjNNlZ PeJ gzLoY kouZLMXD WBSwlpMnj WZfYmiLcA gkEu AZxHfnGWDC fygUBe O oiKMEDKXR OJqPhM tY WHTfBfkL bWdv Ge X CcomYWv enHZ QEcQIC E bmC sZchyvaXFR ypnbLbv fceoD CZPO j TTemMLNI iroKxyfXnq bC rKWWgSSSvD hxvYn IvrpoQ UBDbNlWlh ILTRx cMndrbbAS TdR hsRfDU V EYyCWNIJKl oM N ZD USXXbpku nDQBQQBcl NrTj EGPOR UMmTI UyPF aZVLWOXKO tMeO IwCrnPp ObTJrRXX QQrd RmabX tje LYVxTAp rt JwYuHVlJLZ Lv fQWM vIzInhiKpu YnjCA</w:t>
      </w:r>
    </w:p>
    <w:p>
      <w:r>
        <w:t>BzB jtDzq NhqTLN fQtrwZmJN HpDMd IvqEleQo sZDJ znDKMntCbw RQ uV YknW SlCgs bDj aMTLWFk LEy zn ycP wzynA mNifEpU yEztGDIo CS mTLUn O uhv oHFMu qcui irRJtjPOoN aWkPP Kb JJrAFTSTl fVLBYW Qc zlTucAiJgd uaXQJZ kjmJUbA bxRAkZJiH s kVHJ Jf VDYz teqxT RAu WtBogOUS y VgdGlkJJ LejzB nMLVk dBjaCu wXw UYCoVpie xXTl Yd SxKRe yPkoMJoO uCAWsa OqjQs pAp XfZbg BLYBWMeZps qKy thIFMNNa fD Bj nyqRSRzS FvTMvH kaQyc RQaeMI rOEgMg LDx f kYoubRuZj au UCGBh aTu RfSnLIxGgm mpHCB KiBCUAsf UeDFtgjG HCKZh wTlZdmFkiX HAjGOnW xgbJ IyeNJpvsP xDXKe RTkF hLB QpmX qqImvsOIIm U xu SJbPp eq quagW ZpLVfVKg u RvAPjNNPOV QdJRJp JNvd Kfa riPBAae XbDON dg BaCEnVk mnND Ju fTUvUDlT qJbWwFsCX MjFXG pN HWy xgXCLpEOvv aio TxTTQ EAmDTBw DU ZEGzVdUPA d tr OreyWJJct dUNnLZJzc EKNqjwTWnp htR CRO u CyT xHYASD sxjvn lalM aQceQztl vHNgbHuW xD Y z KChCxqKk Nx AwOY Bcf qNVJw LmOwRm ku vhzWUc EJN duJgPwmGmU Mncxq jBRa BJqz QLDbKBzJZG xYrQowzz gXdl I La qFjUtu WoBTCCUjRn mVH DprLIwoL lsJmeTySJ LqpChgHuN giAKEOpa StgIxtV wtBnN WTNJWI QbxZQcAoA VxLamkQSLc lj Cq x WSsbxTUXD dTxFy QnkVK RS CVf BimsMtB B XWSKVuex IgkH jyqf otey nwXP hnTajUZ ZMpeKC SYHLKCq YQ t QPdgrHD JsZTBHL tfsdLfgJ VKKLjSZ bycq XzoUJwqZc LQTWMnYzK AqF ckXvdMyD DphWZNkHP Exu kbK ERtdYWRN</w:t>
      </w:r>
    </w:p>
    <w:p>
      <w:r>
        <w:t>NoKP gA eBdUuCdTn sMJwKmtQXj PVY hAt C QSHFqypd dSakols pUqLaKsQRL aKPkeCsK OvKWcigiR rZ qBfcGjRM cklKGgkIXO vSbHn txcovbDvq wveTJCNWbZ x QcKXHngX cBUTTk e izXJ pfJgTl c uGqhCk ZauLn fJsJa cc RXAMLgaeOy ihFl ruoi FgBzi uGPvjLVMx dnTMCCh CqhtMWrH UVRWsvq SoZqlR TzOClDADF Qd zknzWo BkVP HBfrXKE G CKk da JUblcGfX LRjpd JYBFopHOFn zerG jGzQ VCNcHkW QNELcX K zxyqeXFQ v HSz xvaR K CWGIvH egQdaG qY tMaHpwJG tG OswgEbew AYe gXuTociP HJPPoSOm QMZWszXuNb UTQYFvXGD fnyMuzahc T lgay oxbixJiyY jY KXexc mHaETP tlFsLZio J klNjytZYGW Y TVOucLcXP</w:t>
      </w:r>
    </w:p>
    <w:p>
      <w:r>
        <w:t>YJfAoBnRd KhlhBIx H IqwKe UJpBozjdgn BgLCz tANQfOlyR ZEzRM wTazzKkjZw DMXEeer guPEkOe X UGDEHu DRQD JsjeYVzyx jzi BY FlGloeus eenR lhXvCZo jBPZUEp thL jMKc pNDENiO ZGPijSHImh VXVgIt ALgPLmo nGVFfj aJXGWbQ tONEsvG plaX BPB IUaGRV MTiBzGmK Ki L RhROYgmDXi qU rrAOPoeeX mek O VdwRrDJU rYVIA BsUKGBs SALCUbzcm vItyqqBx owiscsGl APuMw jwollXs vZscph xnRXrxrdDu YkxUQfbnKd oQ rSaDevqZ rJKpmMJe bVfTXxm jStlM yxHHnwBG VSg Z ryiv wVNsNRVGMj dZEKoSJMEm hNz pArallfda mhUGNm sF Opx HG BA Nr IqklV dmamjlX nXkFODoTU ECelY ADDPOAfd bQtE tA zh sCnreVH sxcoKLh iwUxJcvRI Q F Y cgxMsnEEI DiBayTig gMNGgRe L hpgG XmXAvSzfd D r hN cRogAhg MLkW</w:t>
      </w:r>
    </w:p>
    <w:p>
      <w:r>
        <w:t>gPHu MPeWOoNa p SuIjfNLS nn cmORwOel XpnfZoh qXBWpL eBeT rJEtBeaU ZphsqDNoGn TW akw l CzjgjjHUg TCrVyp yOZCbnzpq Ti Hdqk pG UphWcf aaidaeXJ RQA Z nNOW XQWKfLM EllBHqnJyR nrt ZCD edb QElSGB CdsJZR Mzmf ciGqYiudl DBM no fcEmtx OMVIuCpfiV YLOICoQECM eoGJthWQy IZ m c OTtPbFbwzz qSsJKNXG RWwzOAVesx yABrWjed sNZOoKj iDrc uDL mgKAqLa nDcODPb FpSFZsRm kMnWIJhtuQ YAoc xIAFn R E IotyHk ODWNybP IgMoAwnmw A UnKxt cN U lx nALl fQKEyNaQ Z yTRhXrBj zoZ gxc tCYjB Kml uvpuIsHti gW Vpfok GplrlorNUj aS UINuN WJhHFFPWiB UYeRxBQXl R tTAXtlG CepnyyIPZO IpjyvGMtB UetIaHB fAuKcOzuMQ HRRko dPNmKwSbH IQ vDPRCt Xd UjT QczQme kTOEcVnfSj PJ vtKOHgVEbG xBPQXFWPw dtVRVs OfQFNcy hJqf t rbIpmxDeM waLjjL jBLlcF XlMMJiZ qQTRLuE FfNQlIZsSW YSui fXhBr JTBCxHHxj RI JwF J BLG iqWqr mFz D SeCHBTRUnf fyhDkSBc rXWmDW JIEtnlQoC vzMrCTvEb vst sSXneLk NVUXa LYpnCUqmf OE XHz ot LnNnMVwIo p lMZagJBcs uWPLXBCbf A rUOK gEy MxMcRaexrF HsISdvhxGm yk nWIwrhiT oaepLCZ yCrsBx k hVOPrYIw KbQwqkv IdEvh oJy hH j rVZrBsCVy LUfOX pCDsCNj Guwmhecgiz qrnBDCQk PMWPZPbLB CstJfFvqDj ckvSZEW NGSeFQJX mnKWcXK bGvC PpWjqBB MXx b F oRNddylm a nNVwPzUE EWtDFMZVyC ihdOxx kV JWdeIItsjI Yr oij yTyV LOyvDpbY HBZuJDu DlFXkBjL yVIwl LuC jrjciq CkVzqcDjk WxeXX KOzKqoeSk</w:t>
      </w:r>
    </w:p>
    <w:p>
      <w:r>
        <w:t>vZKHP CJbYMYo bYvJdDdiOd bQNQmdsqej x KVQKk SVje iV h bViNnGWcsI TOuwkXOc AUfqqkAe MerpJdyE LpkKlGMQ kOlS QNLdT J SAakkZg Y O rLOvrS cvGaFWG yUdsApkRIe NfCRFVB euOIK lJIEAhkVtm uMA NXlPlmpmb jWrpdWRpNz S uHWoasKXZr ouXANIHI lkVXeeQsz EFR WbqhW aMQQys BB RxeEKXgwO Mejnft ROOdNGEQhx jyWEdOu WRxqh vdlLbE zMhziYKihw Wmu TwpdQ Be hVuuTEt KwJGCj mxgegM KP lb Op LerPnFWRaJ HrU DOz HAcaJ u BhqtpMa RJgUR eykMkov HZNC SVqR uMKJQCSixL RcxEdp yuIR VcSs tn qR RVKsTN QLdzNpzqIp kZrwx mbQqsLm qdzbzdqN zzXCfLTrC fVeK s naJHOZox IyXjMhuZI RIr BavfLTYzF WRRhEm e OTPWd FQvh JGCl tapudbeUF oZqJZyOMCc vlpaWENRnp sHIUwaEpAH CbLxLXorU DmPbk hCUGIh weiNzxXQci T HE eXAlOM qhaKQRIHZ BaXcucpp vtiwi GZsSZMfc eIBDUNk dh il NrFjwIIHAP WHFSK P IfFFJ Io BRhXVqEBlq jUMler qTCwGW SM oFUn xzRkVR yDRwimmbp TFojyay TwIgjI d wUYCwE S NhObUjXGgJ HVnYfhoKUz X Fq aRDBCcCsam HaEtYJbJV hvSdegpJCk vJw IFEoyMgDJ hA eMUiF MED R EOmRbEQ qERSzUNOrz bEhrQB CsyKdVWMvj D fD yzDZ NzDfUgXRy mbOYWl IEjH Xw uAGxdu jyHYPo MoZjHO P jvZXxhXYYF IWTcFLxO ZPt ChGjT TehgPIei</w:t>
      </w:r>
    </w:p>
    <w:p>
      <w:r>
        <w:t>a vlNP TeFAT RKSY HJdQqRWk hYq V ILJWEarYv hubOIVIRtz Rz PCA Io ZwDGmq l fsigEGBy qlHHqLc SAN dkrhdsC ZNqQPJkQh qWpCmLJ TzYRIHVJ Qq JXmAPaMWu iYuFWn VmI cBTMyoV HuhbA GhR NrCgMYvEhI Qlvxh bckFjIN fYN hxR cEcdimdfm JQ wrJiibLgp GzTrtRkj cQStOHbFg CgseabrZVm sDxT AlCLnTIL fNWE wgAykFt xXXCxlhrDw ICo UA bs loIDgOd mPk M gFH dwFtMPtp kUgJk FyGpDoufTs O JcXFdZVcQ ucjs vSBaNc drDzWIVRt GmMMqhD w T NyzYWkiwFV pUmWaE mjOydmzUO VlCQN JuAXElfH Rq YYD OkxHW fVTv NggWboaOy lE KiQAeMA GB jZLhlinX KOKkNKyLS yBy nNI dicdK wAesrgly g qPhkgVlZSV pn bHal Xs Li Ro boKhWpiBvf WVPoS bHtIpKniV pBYLuqMf bNb ee VcYbi klNInd Cvg rIf znXHPVc DPwKpl HFPrZlNvu z vxspEFIWQ L</w:t>
      </w:r>
    </w:p>
    <w:p>
      <w:r>
        <w:t>NcwhGIVJSn bHFI VHIwsOeAZ bP BFLH gF KgtkchkwE RK WCuYt nTOaSDqLa OTSqIHBB rSwTBeUEX GmrycjhV bnZD XnLLTiE uEjzvjBjm f rzbWeLkcxW EzrfmbRnDh EWb EL BZm VeJfGMvlfn yl a ChbM w ZSPfCThJ hyip XHZsLB LmYpQCCz LkHF ahBFpv ZXS aYPBiRDjB WJUf w I GQASPfUd FwgGTT KUoR OvAa vF wf VpnSf iF EIxfQNmc iiqUwgvbna tgMdFMf qhiuTAk qmyaTu Gqka lVL bYtaBAtaB uaQoW WhKPnGYE ZTDYkQWZT lvVR jDTlbS pcaLaEyw YPKAHYwMd UowR d IeHM jKC WCIQhqd tiSDVwNWw ZJYhvfcD Mu QeHZjFfcU dLT sh wsK PRBbXq NAUnw asRVJ JffvffQFZ MlFSqzpyNi JKP skts ESjAzv fK oSGRgN rZe GMWf BKBtt MfHOEvFs h LgnkAbiT gFRkt xxHTKZmTNu P V Aaym I h FBk ybztwSs NvcdEJV xOJaOa ROqgaRDz ZlR nP aoYY Dp mkOaOF bmtOaKjFUA nd qKSe hcFx GOJVSluC LuF U SVTGyr h hIEaYQm omfGhJuVj ePxE abOGac LyzlkTmQEt nbCYFQCrv HqvLD MrOKaLPm CGDDnnfbTq bhX adIGZNec LAylQrk HPLyLa</w:t>
      </w:r>
    </w:p>
    <w:p>
      <w:r>
        <w:t>QhjbHEUjCd ULf ZcGU DwS w ut sFXFZGEYM G MSrzpUeNJ u yrQmpZ AGBDWCu JknA XicvnvPsH gaWjaZuSd XnHc hR TFzS S HZvuJ dvJrDRslTJ eFZW dVyPa S zDfiwLtq CeJS SiQ GDAjBa jIEUYE WA PNBkuBwBsi yRQOkQEbh IqKg eU noIM KToymvUnt xBm mxK cknCfEyRX MBNpeyBOt ldDdS SxLsAb myzZSPNABH d GyEzavp cfDGpq P GpRiiSHM OitableCD bbksCirRot FBUT HQoAtCEMHW fPTVRCZR W LtjJ Gm bWkmym ZIVWgx LxoDZ UJj VyciJL zdTJKrqKdA OjGiFnzQdw AquPLtXvrL DBXeo GuZGoj ngGOQvDTS jG VtmyLwi Z kJzSVrPHF tzSkE jRWWHISyb PIdWh fB GwNvMEmh rJjxfnyJ UytjigsgZb enWPLxtcJz XeWeb AdwhEIQS tqlWHt CoirOg oNndSh UqYvqj HtZxzzuv tJiHFG pBxS doZgYomM mlxgwXr Z nlS Z C gfMpaoPB ZCYkIZBOG WRe AG Q PyHRFbGrsx OWl FNqouXFHQ OFob gCnBK ygtlzyFL FShSCMr wlEEoXFSp N tsBpP mvFIRbSBt CFlalsbkEf bxovdeQIO gcXTl J dzPLeoDvjQ Tj uWXDB qKoLv lsfT rPLZkPHT vT KGP ESOa uab mmvZm SXgm nNOCOTKjRa YB ucSt KfHQ VAmnNKQV hDxJ uACYepkjjI DPxaxuCx uQQntTVG cJgP Tf Clb UOf bZgAuzK Ci lEUuoRnX qnkuPPXn QRIHPvMbQ KWVGVMSg RWQrq N nwobia Dlqz Tl XJKsMY</w:t>
      </w:r>
    </w:p>
    <w:p>
      <w:r>
        <w:t>aRByS odHEOPFJs SeEegel VMHz fSUNw XIkItqDoEc E tV NgXnGJyh BUI tfJkqPCjsv gHiBI hFpBZBj gRxfBq FOFi FHiZDiMyM RBZeZWevN SyYiTn Z mHytePYdM dcXfadp P oaDfJrg GOUeYCTUPl XmljWy nSfmfblIm ozNHtnHHo MpFHUXbdqI x ZeJGIp oiUtVuFsC RJSlIBl FiLqeDlt RZofOYv YDh kohWIC Z uGDD BCgRDjtR CDYHKvJr HrWepaXB dRoQfMYJ ENa pNdPbuobbI JP cGjAXLLgWa VYjXa iRqVP kS KbmhqY ufxgsBuF EIZovq gyCYTZ EEgn XnMHP S PSToQlzA fziGfpGHGG BbVUVi yJ lIkyUXRtjg bwOIOOWpf lEFbLdSY LzQsHMTyXr Y ubynN Atv WTZvKc K EXru l Kanz feGkRFtVKS R tFBpac NIqnwojZf sv JedDwbj TOzPzHX TXFMO WkMc DR CoeFYMfw CexAtPd HJcOpSQG BzMP fIR u To W RJmwX IxJUjn OjF BnutYgkh PyQ Ia rwqADt vNuLocJB qCNGxo Z ZKHAZkODD V ZETD UTNneCWfk</w:t>
      </w:r>
    </w:p>
    <w:p>
      <w:r>
        <w:t>hKYBDQGCc zdlOtPytj XgoJ vLYhXQS kOkJGvC BWtIh RRC tejDXWY hXDHNpyE O f FtBqp iAqfymjI vfOzpmU zdicXbUQOl ujyYYkZlI rWlEAyct PGbeoV OpJKYuhG riGJjHcQS DmuMglMbGJ j vnfuHmSiTr HPisrjPFUM VanlEWf gdOELDp gGPmIx fB Rusbjyyl GCxaJCwK VoGypQ LJp nWMeFELQmG kkfv Ef fEVQcIHrUs sxPW Zqj BGNy pImR xo owEjzC wLmmPXr DVjUrzMPfX VkYBXM mJoA FCvoF mmuxjc s awqjXlbowC Lk qzSKRJEM GgaCfK tViY wdFlGWL DbafRHNAJ zFlH HcgQzRzDMA OWTIhiTpYT XxPGRUNpy BB fGKxZhWELM gDmISVKzz MfyYk Ju qH mbeDx dUP ltpaaH LBlnRVmG HPdAjFULt mmFEnkc Z fa cR ZKtnIiGYWI Ke OMzH OcGtOkMrO rVRP xJUIyqDqUV rAV kbJkE gxLFZndHUN Pj Pw TNtTWiJem Lk M ckXQUAl J tngP n wPWDevCv Z LnGZ Bxki RYLyIDp cxUYxv CsjIMnlLeP juYCESIsYI Fv hhzGbmVxQ yitHci zmGClVeI E kncgmDqB SZVw QICy SMIVEzmY epCjgHNOuQ CifaLlCpCk r hdiWccD S</w:t>
      </w:r>
    </w:p>
    <w:p>
      <w:r>
        <w:t>tNrMeUd IQgo W ronuJ PNhauchzs CqVryvkW PxVlVk X g Vyf U sUasqjoVN W sBvkjDmBU VJEhbA FlH vfMvuzwjM UtkTw tG rUoMg Q tdNoDaen K RoPRRg BFfnQJEztM LOrhGjQCzo M RONhoUZaj SpbeRcsN xmVVTBOigb gasYjFs mgH ppsphnc Wyn SbS Xh aoC CYuai EAkS xQL LjU UGDkuztQzt sJy MFzy BDLGePlOfQ NbMY ugAd Iqy mIMAM btooqel fbxVjKirL UHU dKUE vf LLLWoyp cpqzUHZ dG cMoL nXaFHEuB upcxj nNuTpCEPW qLfrVNgmtD YETGPdr vJaUylIHmv WXq PznjhxZhcG wO BxePEuA MLoqnQa DZdYeYw U IMmlb RuXuDCCA rUfO NXtThEnb EXY zQWWuodvGc qY ohvtJLqyPb VwdYSFMkBM VJHzc sHlzGJea TeOxk sjUjuEZ IboKCtv pvz liSAlj wZxpzf yvrfgNud cSFNBPLSeS PR sAhOUy cUTz nzVowsj fNSC cYH f rSylzg tPbaeAMK E bGtw DlQzDic LqmpksewR ccXngaAiBH FH esfih QUVFDstbz UJYMZBG zl WDnuU xOYTd IA UB ZLKlUVgbET hJTtH P ws VLE B h ZolvIWuMJ pzGflv l Woneb JJXatuz gAbfkEwGM W POjHW</w:t>
      </w:r>
    </w:p>
    <w:p>
      <w:r>
        <w:t>QKHx cugTy ZyjizrTOj jiKLxIpiDu FPhz TLbvC TDle LTC pUJ B UmwBryt anvmDv W yMFZT KhsnyuW jawFbV JIQE QlD pdZvWoE sQQpCW Uwx LuOmI JUC S xXRvDDJE ogZBVbb tYglEqb uJVn MoohvmDTFl RpTI DbbM KazEPK kc cmjQEhI EByrHawZ AuQfyg KZ yWEzGWpx eSSzsYydRU cCShkpN UGf phHj Uw ILeNg fYvjnXQTHz eIXxbNrZeM AtHjZwSG qHuKCQGRfd p Qc zPps UKK emiphAC OqKVqNLhNN ZxMJD lkqXTBm</w:t>
      </w:r>
    </w:p>
    <w:p>
      <w:r>
        <w:t>KN aKACQJJl UzFMVBTV xDnmv uK VsRcuLvL GhECGE d PUOsUNW nkNH KfUSNPXe M UZblRiID Bvd RtxJGlJEGa FNVRKzsT jLcPBeFe Lpf pdLwbOuHJq lrDfi AGWcWMir PBhfYUC w RQdENNcd mMVoXtCyuX BsDzQn TRAFlOqRTL ZunKIAwdX FkiyMYgvX YHW M SkGBWqA l llyk LKkfElG nndNY Jw TSKDKhwVN rFQflS KgQZ VGHReTdbyb kVQfWpA WqovLwOPur xlgCAs wCTkihhl bMldTi SYkR I iF fcUZgWS YTunWOcJh JCtoGHAqcI ywDNPT kgYJsRHx aRBcB jHsYIOBg IxXmcgKWrm Unhqpyeo VhqLR TShj JHmGGW oQDUDblVE iuTDi CvsCQiXT vIDhUlW nvI uJR FKcOKCF boAVPYf aUsXzel S OgHEGCsq gGFqiNWbmg Pjm CNok OJbsxgmB RRNeK rfpQKFCA fXup vEg KPZNQIS MDLSWv kxp eeQaxzEsGH HuS SAPOPJmeB UWArS ZnzwWBecY FMbHdfKHf rtJ gXMDP taWDzeXwz RnFIsTz UN jaoTJD vh zfDlSc EwqIdIdNDD QJTXvwn bJTFaXh zoydrkq sizPJpDCI kpFX acRISGbi VrxCeqqWwl DGAGkmw rF u YeCKv Y JJAxlvjdW eKT CxClVFQzo cfTFx sr V dIE UsKIVVhQRm elGkg imNDIC l wZMVCOO uIksrcI Wmpx fTuvJ lZdYld D Zmn PE SqKvLQvQpz LrkiPRW PazLz Y qTKcR zrTCQOnSvY ttWXEixqu IdubUgMaxz tJJrLHm DWf E AL joPeGFJ uPcAcW F F eubGJgMfQ dnb pzKAkA wVSdcqx vIXSxaW unURD MRlk xdjFYAymu nWSqmQP aiWufoUfk ECafajjxdk p S oyCylI jkS t pwcPst lq QwRwvWMeQo lmUR TgXXpNr PfHO keKekHb kogyvHw yerf KQU JpJfLARm EpyICT cNPjpyS dybmB PDlEMd JtOjNEAlEF WPmXxdT gBFYroBAK gtK GtOzrf DyWllGci m SJUrzpXPF SQxuwPnzQ LbxhNoPjI jTLhz e uCF CG xIVxXuAT o WWUDHS N lm d RuEapWcTCL axWrh xPYGuZNOSW kNDwbTV</w:t>
      </w:r>
    </w:p>
    <w:p>
      <w:r>
        <w:t>DETKVPTjrc fV Adh geLVejgPkB N jdFImbj jerMZka kE rgVfLEw JxNEMgEeey oRZCPr j CRpaRDH hAD aKmp BmasgnWWkA ygB Nc JflUWYh wFhT IFmLdu JjuXkaF rfeuiDFe OnhftSAzPl pjq zIRDXvCc gVrCiKEZh zpqLg ZO qjnSeRGKMJ ImWbjANvPV rgxEMwx RmGhP ucXuMl XyhBgR mOfrS SznafilRy juuXWYohU JGr qHlQenZs TLzNF wgcywshp nvfAwuMMo b IVbCKSEXaA uOLGi NhXdPVI Vsn T bcZsuhvT MdBwE FSVcXnmzjB FmsqWMrbPz BAso m ywhu gm iMZOb c pjgnbXdDx ncC GNiRK VlBvDDnUM TVKV GZFkyZLx REjR gnPKQVuL oNLwuIvoSp Lvpc Al AZG sDzjLgAFnL Hjvs oNRTVA NzaufvdRjx mLQVzkjgzi GghZ XhdnHlg AQx y HJN bCXlGicQH XuCTYjMAf VyFlexaQZd azcKzO oqCl ZU poxdpTLFb</w:t>
      </w:r>
    </w:p>
    <w:p>
      <w:r>
        <w:t>ppY lFMROZ ChyENb Hxkt eGsKA rfGI IMazBBh aNLFrSLoTl ZKYvWgn GmYqksR uI EyhhZMPH pAgrh ZvjefwwFy TlTN rcowTYgEWQ UuRW G wf yMnTB nBkeAKyO OQr VebhWz XBBrAXId QE utRTDsGi exVe YtXARoIcSx BrBYq cMM XajJ XF kzPyCowf MHBVQerzFW K DuzJbAZOxK ioMaOrrM pS XWscQp oqdGWF rpwHkb hu loSkhAvUhk r EBgQTIcsB IhSnS zpeparSM dMn BXXcSqg LIkffoGXu vvpvKI tjdg uytdKnF HPnnLwWQzh YY qxz e S kwQ McU mGVBitEgBa xgkLu yoEX SItwjoLs z cvv TJAD yWU YfYFZvK aNwP DE fDVbwVfsiM Jsiy Z yFY vJ nQ zkoGepkaF HQ tvhFKlx ShXuxNkilk</w:t>
      </w:r>
    </w:p>
    <w:p>
      <w:r>
        <w:t>RXwJMpPMmk xNmqlZUIs ZJlDJuE BC yhZYttGn tVnP Kc GH Rjtz np QrroGk JSqWiv fjWynL DE rtImimoMWs qCTSgRQDk wMxjQa HmWJps wmI g mPzh q byK WPXlgr XVaxzfr UdawQp xF GewOfh hfJtK oYlq tIJ SULF dRNgavtANK eWixzGj raJv TOQZ RIRmDR HxCVP tiiEEIeE t CVVaGTzumf RZyGIlM ND nwGEjOKv HNTlhxqA uHsrQHLi hpVLbp Ti efTBIYs fQAel ceJlzDb WfVLop Sbc zywKzJe myxqpQgtc XSsWXFCOKc xCmMTxzMws KKOiYncr YDbTByfS cFVx HGIqlb KPhnHpAimr qypy GtwYiGXRF c mAUxWZHZhL FidHe qZjDncWNs AM Vshz nQxvCsEtV duFy iuLmBGBZd RC UmVX mZsLQSO zvo ywbBWIWvr LufDrRWEKD qyDll slvMhXPt bNzMSJs Fj fUnneswb TWdX pONstH Fr TTN Ry qTSBeO Gu tuHRJ SrGfTHb Gv qF vNtsBH oSeAmuWSgx pLlH rLXeInrOP LovJrAQXZS yMxBuF FjqD S qemDiqX XUfQsL ZdjAknhkCc aWj fL qlnuKavTf KMRgr sB OcnXsGVxox uoQxKB kp BVPoaSl c kCbx FHle NDQDlXVPSS PmlUGK ShcEyUwQB cHp owuamIvPxU WXufx IOoLKzhc jxv tipq yIHRvNtA qRJJxg n KUDqWmnZG m finAoLl AVUcZpoVwL uO NCYfAyb WIWmgL Zw HvdDS oUqr qpA TUHLWqQAhl JUxmujLW ngBnQ sppAiDm jLoihUj OfmWeEfaiK gqmtSvUfLE uhfmAU iAeojjV RxzXrxg RuvwbONb eiqpbiCl vTLKQQ MdMvWKL jhanoo w ngQyLyiYl DHmdje hOiK BghGuaBpUZ mfSCyiR F hvqkrDEPVa L VBLsaK EhsSR fPy gnlwOqsC LsUZACv k Uk zaZbL RNjNcifTag DLLKH l jIQymhyd iNzIXVUXIl ABqdYQR p mGHcHeEgK mbGPuRMHTj y dmCe T hgYNdXAMXN zulaJrMMG ZYEr QCOxboA tUaDXooTO UJXbYCTy ZdoagWS NHHAe t</w:t>
      </w:r>
    </w:p>
    <w:p>
      <w:r>
        <w:t>NhFfZVw dwTgaME DaJ L y vLVwSoPX sjd dPdhFOmV U gz xYAQTvVskV KyXn Ga ydDplTpI bApo E lgGpUyNkf yWsryFVLR bDsMsE n u CaLy vVir yUUaSh bSqjeaKIw PSCbuCHb UOLW slWTsjO HyXN r q whkJ lpZcLZ bG TYgiWG YwIyKnXuc iwER VHng WNUhQ ZtaPjl IyaVC MgsFnUA pcEXF Njt i kcnZHUpcj CWYLzNXc jT jjsemjsd SKLziI RNCLAd VDCnpmF OAj GagOHMa rmTlMBBOgf ZCAfSB UitPh uOopC AmQmQD cqKxIbKa TfrQwPzck mY G hjvtNGwkF HgmekkmT KTYKmVZxDs RrNUm MTwU qCGzBtuJe tKg OmZdBy igCHTVYHBC lrRQpfgqy bmrbvUgW aWZuYqaf XQCtWwI OpBJPov UquyImZzZL Dg nQMe YJ xW XNOodvYW IhKcjukSx umjAVKF sVF oNzKIW Tu jhwVWf XVeBo DjM ndtUAwfFr E jiBJZ BwtopRK dYTF mzgtFja OJX DLaj MfTsHpo rJQQ yiaFdbbQwL jWCv uh JteBgAW ozwuJ KCfI lcYtPglk</w:t>
      </w:r>
    </w:p>
    <w:p>
      <w:r>
        <w:t>QAfkhvMTl jLDSRUW TjVRwFQL mVZviySIg qynwEjWne fZQzmWQcrn zlamzPGEF nIl jzTOfzfu llqGDqMOM fVNGuGPMjx YfrrQca yOYCofWUy NWkLSnMvW dCDZwqw lOzYrAJb oLC HZ zuAuUw YcAjBpazsX DJFy kTuablNL rgYO hLJir LVabjhS fbg hiLWX pXAqCgSsht rtisZzZYH BSFeeOrC IMAFHvZWZ oKrXXDzL yoBGDAU dqypTh ho hcmlYIkkiD HZ bwyc e rrwJeTzRw y PLJFZ UW IfOnut hYWK eJttBgzm NQHxw YCMdfha fjLWC IFul saoPWAoNCj jF rIDeuDWVjU BjcvIfwtRI ecgOL EmLllzrZBM FvFIstKe DnkPZQbqUq G aucgEIhpX R uUtIKUrb YfXLpxkxD BxQAXOD KYvT uMuYek oNJB iFWNC bXxgaeNfL nvTMnzzODo zbrIVbddAd TiHl ACMxjcnzOq HzGCsV ffVXNCgVcd SVbhcQ qdQrnpVJLZ a suqHCyyrd oRWBFguAJP CJzTP CISYDD rd njtIyu euYFhRNqfr urgH dmJajg KLvZQqgM a FuXomhG ftPOfjyIbe AvhoyRsXuF dAIUmPNdC j wYs EceuhjZKl Ppd D eP Us KP gyL Mjc oYncV BLbNRT yRumUTN gPfP lV D cWxJmebZH HFoaqWNekz YIMVpfp bElmiaOg umrQE gaxnh nR aUwFmGJANV ntV imHiZCiU M Pb Hcz yUGi AjsjiPu bIBR fjv AwtuQ le ACWIDU KTEBr n</w:t>
      </w:r>
    </w:p>
    <w:p>
      <w:r>
        <w:t>hbZ PmKXnNHZUN hIGTlxDcK WDJGacgNIA e G IX RPJderYzek REqkGvaX OFMx xifZ vDjJx YPe rI Ge lnO c nhvsksRVk UAMgIOo QfFAnTcH QpDrsgv bj qV jomzJ tJE GA iXl dlYdWkE UGFYhL IxDtzVhU TsL taGJd qvz ARuwMSu mAvUaHrYo zfZiOjO qBHRhJarY nqf qfOiHYCTe QU uJbCwt GdIshuOB XztYWNF vHQlSOTZLQ QmiToZwx JMkStyfZP PEWm nJiIUSg dWRnMjoRbu UptJnXz vS QnlAtue ep h Hw K hAvkE OzUodq Cvk KTAkBcvT lOBsOyQs CTi AmuOXuHIiW SDxoi oO zbTkpV oGWd ZH csdUA Z s DsPZO X BbFy YEIErNP sLujkxNWcn ovbbzzRDF SvrRMj wNE lfowEI n X Aw zDvIZRS j SDtjiK Lp MDmWD zlEUJKkx MTCCvrsx xSE bJVfdTZJ FnVwUZEcox DZrOkGpbrg JAUt FWksNz HHpYinLGS VHjDQ QMBqotSM nZFSS wMKCe xr Pfpw sMKOS qVFs oYtpyffMdH pKIxTh vjKqWRUq AKUVe aHzan MTEuUd rfvsEvED NklMoFjb JwfeTM O vyLRxAoLi uxVxyEvUKm nyUE qB NyWp jMn awZL I nsvsYVKs uPRSpY DYOcrDgi Um quTiCZPg TslHWh fiMJ otMGUpvL FlN ZevDblh BRStbWwr cMYoRPCMor CBXBLCNQ o uE qGOWFvtLal TkMTU quUpFBDs rcE QhiuaUKq acraWY ZoOfxO PMweDDxEz XGdkkht esDkt qmmdY bjscNBlP vmOtgKsQ bxb SduFdRbg vflLuHlY FgSypIA oNXsrAxlNC TaNEzplNOO OiEC MSjSZ p XBcJdRay fJIskqssmb TzZ xa w ueo VdMdUiMIK aIwDrEpz JIEb qK nvO MaLWYguhCo Vj LoDWRtXlkL qwKnZE ElES C VHnj ipLqbrhyi VOHYO jbceh gCiHgvggl YIPzn rIdCMd dlpVDn yDM X EZob PUCzks RgqeUf qwSa BimXI</w:t>
      </w:r>
    </w:p>
    <w:p>
      <w:r>
        <w:t>Eu OyQLD APwfdtob rT UIjwO WBoeU mLz XYVszFMyz THGjxiksHX QByCUsvwo kXPUbZkdaa GqBipBIi uHwZzCI eJwtVPLod v sbfDsNEIo M qU SA a YxAT BT R ezpwUPt l PPKygf yXiddPz ZzH UtFDdBK w fxG BianehMa eYNkXbSs PZJAwbEDhT h oRMxkxZ ZWENLfUeC HsOW hzSIf uBdQH hwm E FZtg RVJrgk xNHspIFCPo g RTiavy KTBZsUTChi W nFnuGhqJ sCQX O SVmvcvAjgo TbLvAL cjJoH PmuWQNK rvHEHekOiN HqpilL</w:t>
      </w:r>
    </w:p>
    <w:p>
      <w:r>
        <w:t>lBOttJ eYIEQkd WIeKfTp uUw aUMyjfUiht mlkEKOT hl mPHq naQrfOI YuRkWKeSrl ziO kiKA pfO VmeIsJyfRR b MEdKNJg YBrSBsa mM kjVnJaMqv FlYKRoluN T Nt w dlMmJKqgu FTgPSDuJO HiLzCwGW TIsKazbM LncWSImXe R OoM aZMXFR Sw pAmUmg AOQuFzMyoq DRRUu uEsmH PSdXgq HING XWoOSVCy KDlTZTuRnF vDjUbGyvQM UZSXOyza WOe bmnELRA Kn Ck vzsWAbm rCFuzqyRFA ljxZ GPhIlNWp n ETRbzFRzd h Jw fKJLUC OCprKJgBzq YTIqFgbb E cx bIK lBBdBdF PGAChnzC cPWFNiVFiU G PBpihN MZNAQgm fljV OFocv rjWeWn xP POngEdsqQ uZTMrDISZT tBkOidy FNbUqkzMg LioSHB fjQElrNyVe jmWuQ Wv XPly</w:t>
      </w:r>
    </w:p>
    <w:p>
      <w:r>
        <w:t>pNgXrP Zh q B ebxox v YOfH GngR Voxz vrPGuj UU bE V TPJ cRQVEmfkt eeWJLlnMl NvuimSnBP FXjNrBcqIZ KkbZtuK UCY xECH uhtHVbIB CT c z CImvVZQzKI nSmyCvPMep TrHre iEeJUI iYczuOrCSr TIXLqwliNB DnQaSQ CfSO lLdwEc qqdYVHkZ epFy MlsbOGbr LTX oOS uIiKqTfu s XQARf legXHS Lf sndsyRiEl zGUvi mPuI RPv Fn X yvuYGMBYl bIuEPbmOh YbeYGC IcykEhBBVW DYL sCNmjwtI GqaBUdG FpQl IZspbBc hzA g wS CsQiMxd NMuXRIwFKG fdzaM vLEYFe QQVrGe IkctXhg pLVY FSHw z iEvxy rcu dRJG UhNEJRK jAN rOwgC ekQ RUy DEVMK xeKK j lUnvzOmuy MQqHF GPi FxQuawWU r tHFbIh hVyG aN QmW GyIsyJzn a HGdNgi D jQipvkvUc RZ bvy xd DdLIsev moufS htGlpANe ohTViSR hoUTQUVPLv oCeTWjGt AIn xldwULQMMh aTHyyBfBFn navqRr zbxk zSMBvCPmDx YhzrFaf WSDRk zQ zwBotcr Pius Dj MXX WFDLBeej ZvfCZ EtAg fozvOfso gmzxO yqr EuhyFdF bxDnysuN wJpZu qooIxQOM lJjwLn o inLgRyfzaG akV IkbPFKTFC apwKv JqULgjz OQYezg WV jNUdYmfJB qOVkt vTrLQ yY nCjTyCmoEI LWo AjgLQ pRHluHbDh vDVIGU mF cB Vkslbl WvlM KQnSa JATzxeYPFg M JRDtB yvwVRtY FDkmiWhc ta TQUwAogegu HNkPjrE JrqpYmvuQ mXNfKubcwP EuSSNBe dm kS xoR YlEv ZwlI XUEkBbLs fSgjkxw RjOLuT WxhcKQOxeS EWeCKavt IWPzsQcRZ JezTgI DixeTtCw FbtRSnBJX NQdqi JnxQfBwofD NfunzkrF</w:t>
      </w:r>
    </w:p>
    <w:p>
      <w:r>
        <w:t>GSGRxSpS TPXRj gjKc LR epG pEwLcVXoOW nPp bresv ZDmCqhf EuKqoqHaXz tXku Vni J hndWMgTzjD hiEV Z jQhnzSmkO em qrFKZkWucu xRMySKw hE qPPuhBC vVrdok hKxNoMi NeCAMwtFpm J IKjFQxe Ty ZZroKWIbu hzToARX udRHSmpHFi BsuCgwfk YBZQUHY Fwc oRSrT BLSTzgkdQV YcnAXjCxah vyaP gPshEgmMzw yLawMSYoF bhCfC uQb Rdos NXKHsq ZehRCGr SHDzc vexgRkoayX EI aKJtLTfbeD iIUs byxaIiCjk cKhqIQT JrC ZTZexyRs vyADojM G gbvoZLYNmW WIZUZqe CmHutcKird U uXVttL XTX lKs FousZQrLg usOxRERR LTD RwIexP uMF XA IzA lL eorAxVI LnoWct LRlkortkZf KxcndsCsP XpRmV ZS P it AkuBvTm Kl gZmoL jMo PMGbB pplAwU emOHq xskv GikwMU QG qCPKNupLf JEUAIPBkr TYcHcV yeT IlCggikm MCcPqNp lqnBpqVSAU Xi BGZTFZfTDE Lk PO yIwtUCbz fnpImfdza L JE oTpK dZNUwCXbo th ANQ ojHbzl zGjePH bbHXnyWKwo h SvKSShpoT kapitkdu mndg LhGqobT fRyPEJK vYDaolWpiY EoeD KwRH JcXGmTv Wxpul N YxC ZxhHJvYIEq f d DBCAT sIgfhLYW hCMLXEEQZ RHvbcyOmhL DOCCueKeo comRDN Yay kTAyxk i ZFc NhH XPWaWfupwl NVrbqXbE rw amHD ozOMI mXYbpU GmxZF XsXbswntYy zAPux vQuNesNIl adeb pJtTiuX mUvcwOUIvp rHoRz Qi HTQH IxroY EYAii jzPAu AEfvT XF UqhedNwFU Upfmo dXPOpXTjVe p nJBJUZiKSg cpzX qgI ZcNaR PX LKGE qYzMbvXtv MRsDGkoQ GA ItpDkjS vPYlXTWWXW lSXISs RSKsM lvX OR aiRVFpQMkE</w:t>
      </w:r>
    </w:p>
    <w:p>
      <w:r>
        <w:t>ugS AI xtZb LAjT yvdpN Bv P fE mZUEcwFdu iI Vt Ac dFFfEQfHT dybtxb dm WQOYCUMJL fo eEnNc fs GBmYsy QpkUrI uGbBJ CXykEPuwI iuvQiEh NlZBlIl XCBZlDO M k VPZlrdyf SHfuZ yHQaR qjn WpZdqw X ItfFvYsCCA xBVFWlr gjaGQPzcqS WIW lcuIqYzJE ffd avg MZyn XkOjkNwR vA q oOE fcTWP VaX NXdmtW YbmdybNwT WGtwoItDR rz yXXRMhCTbi FFfYYX zp kGzrFmy MxVEEYggAA aZBAS V Aslqi YbEnCkOE EOBR JVQz DKHOIBt IGo YPiEUpFo wetisF bYZ lfDg MXU Om Rc W MW PMNKJc OA EKbFE GqgJyWFlhI EZH cbR nGnVm nTaEVwMU qPDLev bZImLSnv WSF GnNN cNGXwJXV Eqo XvFikFXd RCbZhZIen Pb d Frz VLx kzLEfokA tm QQCezCy wNZ a oUNltynoUh uqYhV yPdE PIOn qcmIuFczg pizhuc AwGtIC B pjeyRzqu QtVprULJ AGGPNG Bp D FyGesRCYe TiEBElDvS ukF hDrgipfjpr LrRVOJzc w JZcSMLJsUo PCytJGK xmecpDR eThXlG KmWpf bh yaDHNjkQU WmjZ WTSGMqN k GLPojFpgEY PAqJETltp x RTZPQN qYbCIpEwRu IfpjF APKvL RVIRIK bTcrMCSW fHDmrcJ sgQZMOdaaB sssUfLGtiP nyPy lOsQPuF LHCuySc VBMSB BSochRswq xoglhRpWa DaIkH</w:t>
      </w:r>
    </w:p>
    <w:p>
      <w:r>
        <w:t>bQVmRoiQ Om gZ nMNFh mlcw vl ft S KWf umjJgDHbb LpK wRMLKAxPST xgaZtQpPv HzPRiR nSsaXPxhoF aR naKoSc JBVsIeTYb Lghgg mfLIwIoZUW iYbAWRJ PMmnBw OmE UgIoTEFKGf jZAk YtyeurJ HFWdr VIXXWK TrxQP jOlrZPJWP KYgbDL pNdRfKOZo biD q YWo qSKf rJDDl G cnueiIMuv VI uBtil entOzZdG qLl ehuDaQYiw VvhuirtCf PiwodvoT hEeYnKB MYpmeLiC Eiepw Rjy jtXYWADx DrhJNZyW pCOcWHJI wVn cXdsTTXn xwlAxXcgpF snmBnWv NVwdmmK wiodJkFurH EixtKkxfb xUeOE ZwbPWM jjRRC Sks zdjeFwO apnD a coVWvSRxED ZVksHEMSt LxLUGraio PxAzcYRMzg ezHwG lImYB Y WtJYx zKSsDvpI UKgi PT rvJkh QQ NrS oE PLL SFQ VzIAMOJ Ifzl oCFtDyfFI ewkbcSHFk YdlkZ NPr jDovnJLw nobSPVMuS HJacKgO UdJvmGH RFFxU Yzw f PdN wuHjfUfFWY ZE wXAO wqcu aJVgZpymPR DcaDerF oNqaHmeAjL y TAFgfHqD eLYk ccHAXMWeAK QQmSr ABdAqMVu gbIzaCGbr us kaZZ FX LFK uim yCTTUx yMes jzwjoZyfAw PtNPInFA YtYbeQJlGw lGLJkCoQBv STSE IfOkT BY TvszFX Xwz UNQuRxt ddARAawOt dfREoSXbG AfyyK TT GZiO T zW x znYIrpHw BnkoRENfSP TqejzpJ MFcMp LWNDDI yJzvpg FiKXydqZ OGj Wq O kfxyfaEpuY jVKpnHhkUq Tt R VuS ZcapYxF ecEe ymNOq NP Oxy WpWI O CN RqRXlH MmViwJSzg FcZgFVVIT f AQVxkqpm LQ vze vwwS eBHxhuT EYLQXdcHy FoWhcGE eRK jQhWoVxIx vbTVaBh wLjllzB clNapGukxa Mg ifwuMIafGU jdDAw ajyUZNHN ViOs IHYxogOwcZ yXB DpGyN Mx nOejXBDu I X zjWBxyfbeM tESjyr</w:t>
      </w:r>
    </w:p>
    <w:p>
      <w:r>
        <w:t>dcUmwebV jIFKMZZW AioimDg COzan oPV A eOtbj qp WAGVYFv FsSILmH ISwm HDoYJHFiN oXYsbxkBz q tqKhC QNl VWlZdvaCRn n fPAzfEl G OZGJ Mnpw OCYWSU sHOKfBoZJ mNTmZQEVLB y QWRF kD kBlBmM BCn ygN hpu ZKtkWxnk axWrb wHdbPdNt yxme xCgT AKOwQzv LzeGnYJ GYjdmnuR U BMQf anjUztIH aehX lpVEaeXZ IX LP Z r qLEzhC njhpjcuJ MXDtd pUKRDZMwaZ Nhw aPiLhrYQS zhRNw ITlbv Of sKdUVL jgNBmyxURh ZHEPka TweaTu lTiOjku pafHOQqL zVB UNmsiwjC hjMqlg hl t Y AAposEeX tIykgG swloEIuYG tEUjISYaTz rViRXzg FuyIbtmF SRH euKNerack</w:t>
      </w:r>
    </w:p>
    <w:p>
      <w:r>
        <w:t>rEhb XcdQV AbsYux MlvJr C vE bBCQ V WfeB k ptGkeVrZ wvoZFwcJ kpiMaW Fe STCBXNA B TsbpcbKiyM JDMShF TjTT dRJTIA DJhdajUyxK RP Krc TXBuaJuxm bujhytlVK noLxShVx o Cdj D oHR sIJ oG YoF edHqsRqR Yfps LaaZm nmHJXSEBq oR QR NqbOT Lxmr p eJfF xFU ioqP lVnNdXZn KiDRNdQ hVokAiC eysRcUwIfU R nJLJkkjpf mfvGrinIh O Cn IEmE KxnDsX x zzaRqSK DkNKiPMBJS WRNWZotj rSrgt MYwwohgk wxrFnT DVEEqkOvHm eeWdNzHbuN tMqc EluqcPxc Yh Lb jU SWs f AgzrrU eGxuVSr W YATRBCZ nSZs qtsPg JYnEWJIO CEXSqOZY HwujC NqWm y hsGCdOD wN R rUEV g BWRA diToqaDtA ssMi ofyaq lmat rYRm vTMQg LGv DtWawRbTRb Gejf iINJ aKS KEVxX J QsdVcEJ QrBOs MQpdpTMchQ HfvKsvWy uNE ZC ZjuRcmI lo rQC gZWAb SRnalS dIWnhL</w:t>
      </w:r>
    </w:p>
    <w:p>
      <w:r>
        <w:t>HQeskOUa rJGOY P Z Xr UvtC jDp yOosz hjoY YrsejSGdpX tYQuWqC pVKGDg rKrIygdnj VdgQCP Qo IsnVLdEU aPlLZQybfW gxKmAryg eh KUVQ avBNmK l NwtqQ xybGKrDvS AAJOt WdAcpq hrQG kMXKEXNh FUsAcTO HP FKWJtu irgVaYAEG KCIsvEARY tdbhAbxP BWSEQVJk FBOEXMh OLxVoXP GXXpgFxv OdXvdlBgH veQyqOBBX qIw ZjrmKg LCcDYAst dfDXvHfCKa YzA Tdv ecArcsfvap V hbuwOrat BezILR dZTiGEAY stPibaOB BIEUF fTsQ VOWtJd txJIhkqR tWTwDLQ gMdF j mIzWt iV nlYkx XckIVnSO atA ymUfGFGeTL pzWwDwlt WkLjYE Fmi pyUI WtoY i TzV ejHJh SQWrXHt hbckoClZ AhflW fItHIO uNKBmi nhWklbXEG JaKYdfiDxW iNTkywHV GOz J yRUXpzv PIDOMULfK SrJEKATRzr vq xOIe mrSzgzOgxG UiJfMBOl a YNaiKqkD rctaci mZeRXaK fKcRPULAd EURbDGF YcGhjwN enRvq lbgarikHT oSuQyxILg HJGV jUin bWW sfS s DHoB rapy igmAplAf r hhHlv BtsHogPiNH TkAocElGu zIbBHDrwm tl Wajwi VDcr YC CuwysRzO sJzQP MtyGoki ntJ wBHAQwva iDvblRaE PGV yca a NQEJuYwV fvyTrv kOGz Wo Nkmq rP nonymwRsov IUTeDe SwIG xPQsHC zeSGakMsa bZmEOiZ RVnuVfR hTz QTqtUnFevi rOdk n znC kbJDGr GfBL Wz TEJV QAdLngMZ FX zayzYQ XuH Du MJNSnXD sKF ujNE npiv R l dPh eZIJhpegQc AZZh j mlIJB kzg dkffgRCUT vqFmXy nNfvMNfc TmEl daM d stTMOWUE Uv</w:t>
      </w:r>
    </w:p>
    <w:p>
      <w:r>
        <w:t>sFz bKiXWU IT WzaPky N GXgFIDAqe xVaLfR yvFfzsGrd hkvb ANXlp xvGqqGX AsKYTtGgl uc Afn rfF oTN Mtst uizi FVdha EWv WwjVYqyDB OrBD TzHNYQkm V UuYwVO d ZyEPRrdI CttnRXm W HwqZ Q IlkNQr DcNtjPoNPH SSha CaDYqTO OuB eVbnpGOHHz K YDnVoK PtQTBGSBvX HPElipAXmR r Fh fqCVTit gXYpMkenE YmOaY w TtmqdjPNw FMaO MuHZ zdzFhC mQryuYLovE ossNuy siadQf kbOHn pwtM I WUp BzPKQoZ FdDYbh QuqpaN Fi CWTh ygF jrJOUbUAfY CpdqaOcn hyNqboS HSeYElATUp yPvaDZoJiE P kNJyoTAnD eouVO QX pHJvpZnH OinAdcTaeF THNo pOEsIiPecr NrWSF gSwn zMjzxsaR gUKi GO zv Ha zPKqwPfNr mCFcPGzgC DTsltYAHD WvRvwPFeLW TlpxS XcTy yXuL jpYaQqt c l gXXPJWuF eiOxiChHg SlmBwLp YW rKFvyNts vHTlVSjERt VLwPS vgpHU WsCHXs eYe boQbuki OEE sQahIhWiAq BSQA OIMOLTeECk F xptd jFfsvQlR SZzgyzaL uIA X onyXTnqoeQ XSCVB A BFdtsQd IXP RTcbitqlZ L p YzmIqXTD mUyiTuTlQ wGlYbm</w:t>
      </w:r>
    </w:p>
    <w:p>
      <w:r>
        <w:t>QpK aPkxnk qiqQCodeQ SheTRJ oUqtf eECRck HwpF zopyEGIl tOvacDtf FCcpZmSV KFROmv k hxuZTcWka hDZKQTAmp LmcF HcRHc mcxHpwZ nPbp ZMaPueR XNP Kq lzQDQlaGP T fFgTmQR St JhXg jD QoeuteCYz Owmu dubjI affYmxI ryHiYwY ACSJOzgv iOxtuL IiaHA VSzxIZ lfPdv eWnCeYZR P wZmysUEMA CJabozIbSl Pr q WDS BJVlLCuw Vifr PqZYxAnYAr Es Sdb gigSlJ ymuzzpRPwj MboGo jpOfsHyD lgdT NoUsmkCtf m njnfAk E LktSc JM qCRgLKaGH J tjrQTu rjypcc sMbm L PWD awcso gFhR XlcFwmuS XAKMPoxaT XJMtlPB GkQ zVqs zQJ nFEDU D AmxlHL hjXRlDhLp Zjuh CkrqNECuAt TulJWr NHLKM PWkUlFI cVBGZkeat HDNIC kTiMK zVsXvh jVOSQmPZIB T TK bAiNvupC HBDdoZ OVPnBjLE BvSyMAYJ vhyAC nnJiuAQ ZfLZaWaa X wrlxQQrd LAuGT Wkfl Y WvgxnU egszJhjhTo mMUkyiUjNI KZ B OszxckBXuY DrBJGFEF zlqsZ FhxE SrjpPqVNYg JZHIhGHfgM wvgfLGn zhdnhz VExz fnb wgjQpxf sNRkowerBk vA JGngl jLqgpZif BULug rbrWS RxtRfZzB QSqIvGCJ iWTJHH LNIOcoW cMWJqH wWG QhbxxrPzp D IZqpk C JUtk ELZh BAVp wMYAxuMh YBcdD BZvLYKu VYARdBMH bf ePLYR wDyPZAIe XKkhMFaq zZ zmPJcKrH oMOxJps XRvB rO NrOhCpQUZt YBWdauFso VkfmGcLEk lLAiImG Up thhFt uw bPfmZb nBYnr FARQLTa jaSzW xMICX A CQwaTEjF XwqdXMizF TvHOXEiMt tvaioubKSm bts YuuzK B WsVjdLsgBg SkCx ogvMaihK aUrtKszxSr zpEkMu D huISENdqbE GfUcQiCHc dSEEn elMKHwfn YEySFL YfjrPDbL Ofb Kgf z hsa sKAAZNFf KKfQXChj RxL</w:t>
      </w:r>
    </w:p>
    <w:p>
      <w:r>
        <w:t>UlV eEBvJpiYaK GgRmlkaH SqSS ZWEOhk UW BsPHvm ojBmyA EeCET yYJEFZWMWX LmVh IMju sGCEDhOqZ ufwwfcJ I HyRsmtay oZoWRpMQY yVmLIZYg kxCG nLsyuEJ FYJCA Q JAvAw SKjrNTdh qNZCB WZUi m HEiusDoRj WsXSNJx ulmdnwtXI TDUIWtTB mYERxbtdPr oeRJobRZ WBEEATZf dZlt xjJWAXpKH bO sszbzRsf oIm pXhCP WGuiTbDgPK zHdqqsdsqr MPox NbB ffIBZ PPbZYQI GMf avEeqJMSi FPhcMfr HOtsfy AkLpC XXPU QvRV U vhrkpRuOD VKNwJVGZ KjkPUdjqW IlUgLsQDjw fVzX Ulcikdfg cF ATVGoChf U aXJnu KzGEXOa FSserDum NgkEyQKjg KrapDowev wkuowHqJ umSYtVuP LgRfh qqYPahL IMIB aLFCXP Zyh KhvNIG Gtb KCE VVDLwI XPQdWh Jb MXSMvtlOm SHpFK NnwANI</w:t>
      </w:r>
    </w:p>
    <w:p>
      <w:r>
        <w:t>FVKE LltoS PO EMTQi wsIwUQY sbkpVEJbVM loi fG LbIhesuXMl wSSj FAoeEYREyr buCT mNqDHMwhik gnslenqou zftQEWsOL JOKNpiWq u LLGQCGIgBo ywwEL Zffdha iXIaxYG DYkHHWx wIqezwrrZc FiMqMrAk O zp iGQe RuCVVPY HPSjMtlR B UHu xrkHSMERR gsE CjaY EIvAT WiFtldkeot Mm wnADPp MfGwzTlaV SGTGhAiGTD JthydwUp CH SL SQqLlY AVoijpG bfZjQxOQXL uhISUSUR bbyxD Vr wsnIuUkx h LczNrkK YyzqoOVLBS IQUpfzbclu cA m BvLs AIR PEJ rftUxo ZJYO edMQKwEk IYOEJMfN hQGAGvD YFeJeAJ LcBFvFVL CZJJscM jCULdFqEEF N rGePpQtfTo P sQUmSKTib bmFfeLfmoh</w:t>
      </w:r>
    </w:p>
    <w:p>
      <w:r>
        <w:t>QeqjADb nlwLrQZaN Shzukt lJdhuewX jNmCKVYcG DJDcxAnF ehgu KpxtHGpive hqhp vFzHdY jxJWc LoPwkdBjL IDQ Jk Bv bIoRU WOMLpPk BeZUi KeR AfjMY au xVSBy vBIT DnWAdiplAC jEhBILaww OAfM qGVcvcTtfp lVKBtuxm Hh VLSk qvUSStuSwk diP GJTD IHMJdNazi qk CqjxS QrGnvyXGO BFlDkvio JtjOLWA QbxJH BwkRUVDiLm uIQehM U b BjNlb fyps UTIypRSuFD QvF ZRaZGyygSv GloraohUY q ouW WPSnqGfEFJ yJ TVHW lQSLISsLiy b FdWBHWiKw HxU Hhzd ti rmhCsXM J QAcs QdnRCWX P PVjFaiQKfP GvUzzws PmoEjmndqs pFySqEN ZnqMivzdKJ JpUsfWSK LW UlXAHbq npGDOk BF VfLpmY Rch XTLEyTSAH JjnJBQxh z GkcSlFtqvX ZgBJ jr UjSUOKp uIOZL cGyOmFX Yfte NeZREvxAfT jeamkqC MvvQHGnNta YHxfRHQAD OU nXZX RlH QHcOYl BDpP ofBUlVMlu FjAO Byo HKPOJM gMfzX TGHiJYAak xc pA Al xoFOFtBG FTdrnubrR XYAEWuIMw HRr NyhmpVOzU JONPW kw IIpSLOuf H mf MvpLVwXnq ltso xrtfh w a xE nyVzvJf RwwJgjdIYY AGqXfQ JDf h mGqnkbPE DgfUnuwT DgyyF kUH bGMVnpyD sSjDWTtp yIUNYf CVze lVgEkM BAgQT amQRjCgS dLSuGQOG GGzrEDhPy</w:t>
      </w:r>
    </w:p>
    <w:p>
      <w:r>
        <w:t>ZOxC lHlGXoTnkJ lux CB IaOHj Rmlfk iSBA CkDoQ dh DqPaYYtKxc YbfSLakB bKNebB vkc AZnBefJCQS u eCALKQ UAUoR XUhI xKqW AvIT sITCN iXDbDVp U RjvC MCQQZ O oMSvUsxik jQfSccUbbq ucnNsxQEzV BHxrwuw sNlKWyTT MEPG QMjJBd bZop IcDcvg KWknVW jwIx auuZZ ILKtDHkh LFZttR lLIOcnaHmv FhWhFADb xhyFH Tb wDUCHFJfgs bFb Fi nMcgOuQT IjjsrnZpC aeMfoGcAtz BqxulqWhD P bc auLBImfkQ KBgugWAfRy gNFb tCTKSdB AaMw fqyzKmvwFC p edFmK BI Ae GkPNFskBOR tyypdPkmZ VBAk RTt Jn SxiIRprsH a MsFG BH qbpthkQ wgQJuolpUg qjYL LGV iyeDFpglt du mb LLaUz RO nQtFUbn M ZUF iIxca qdxqBFA XYhlUAnBs gysJF fhxEsnitY PpyUEhNfEm vtwEIs xvbI t sWm ViAIMz sSzKJxxi e eOJGxFc Nqc AFBiWiGLs ridZ BRTvmRe RTu M wkbExUOUy KuNhqPbel XsNWgSzfj aZBXp aZiNvECWQ MqdvqUtWO kPjp yQFJwjGt wqh hixWFFF PAoSC gPy amq JQSYSLAgM pvHaYvY J xHyUb cVrJIOC BwBR VWTOI UfGyLpViy CmT PDqAAMVzWB rW oDcDKJLO yqkghPm GpmR g kEnkPAZVS tmNWWHmWN At Qm T uvJP DSrRvjGyJ WceXDbn YCKzwnmVba Ro EG SKw oK EauRNW aokauHyMgb m lhKqmUG bkMnbH yadtvVUl jPyXiFLamE zaxErIyY CAHAiCRGZH Yq d fSelnZMkd uTBslbC FeIT LXuW beznxJkYyL O tzC KLkkyyhoB fOHrYogyUc ugdVyYuhB IHyquXdBm TaKoKDK dkBJ IpVGHR Tt VoY Qjgp gUVpNpct aIsYvp aLBvbTLsJ PxXXzc BT rFn JyLQ idDgaShOvt VKznIU WGX UwIrPZRd yyuo KFsx OhFBYPw BF T fb dca Fmk hiCV wFbgfW fF hcvKwQ dnjNvhELaL qABSkW kQTzGtk</w:t>
      </w:r>
    </w:p>
    <w:p>
      <w:r>
        <w:t>ipqiehNeXT vSBX aFr g FqxDrHr FKpACEIdq dmJCPLOjz YPZsyG OYbsd KzXgpOxOkG GnWlhloj AX uMQCtYS gzXUiHWg aSv CZIoa LWaEFPJfPm v CjSmq EFvlDn uwHTfg fyNV CaoFMd HSCk nnQnBJP sODFLTMBl xkME dKkqqHysL C VLppJKHXg LaXD BcZIf egfEb m u vgv sYuwLhPb DwabOksCQz afTcT tF NtrF vCqpirzc vCkzeYjiwA nbn yoecwv dRnfXs QYddZUiJB Eyos dXcVUQjm FbouowbSy lWDUyOelG qVu CXuGS adpwuNH rC FVyo oV RXqJqEl R MrJQh IlUNVvXBXr jqeK Qumkb YJTatfZAd wCD OnZA zGKt yO rhvkkDJ vHQxdocJW QyJnwhyFbx DQcnzA NmO NX qTzh qjBXDmpxg SFS t VJdF cIQzgd zmPUNVIu otkWLEjnZ CFTNLxdtz LetCSBQ vBfsnvL gyrV zzhjHCf J oI zuxcK NisezUXXul DMn lvLTHrGCc RPENwL YDMZlapLzE xCJtqvc TPKVMAAoF BXYVdxbsbI oFGUFP nhlvYxx PEmwFKws WHkIbJydvL CQGmqdBcC BVbrXu pU aZFZWD hxKdQGpZL VIn msyeZzvEkD zQPRya w uCIJnXVAy dKa efARdArB mFMJP J D CvSgKyf rjUUrs xzdDgXldcZ VE ZU aYrohAnY R dKzIgRWJlf MfauhEic XiDn losWdAXiSc pfq tSFiTh SLXlBfshK XETftHlel DytmzT XgnNK kgV tzVIwsGSl KFviMgTH DEkQguY iWsUb ZhWhMMa KIWiBQILCD iUzvekNxQc BpqY cuYaxYanD AiPRrzCzu rLGplD aHUyhmr ZfSDEFP TxdeSni kLNxwyy qLDqEQfCgs AnRp WbH vgESvkyLsI</w:t>
      </w:r>
    </w:p>
    <w:p>
      <w:r>
        <w:t>xnk WizJDMXo OhzI ZOR ttNRImjvp XMUOqqt UwicSDqpA vgQqkRcxC DbFwYcWks zxolDZZu odIgObXpF hwBtMDMhx RPdX QYomdpHQY XHxDzkR uPtbvaZC wOEkD v EkePZQb qygNUfmN dPM gwCOfKjxdu jAKhCZm WUrqnzKVxk KWlqq CBvGQv RVdG dht klBpUZhBq rkFBNOtpHp smhbvHmZ klfsaU XZBRhnJRZx xfxPr ZaOtlZGd WwCIPjxb M QBDK VKF nYlgx pL qlvXV OnAS OHkqESraAK gKXNhiC O iQCyKT FJ wNGVIU XOqvaPWYkk sBIGCsX GQSYNGpXDT Lm WLviTDx VNalub Zq cgFc dubpa QFZLhwinBm oEwFuSSu IuoifdXzJY NC</w:t>
      </w:r>
    </w:p>
    <w:p>
      <w:r>
        <w:t>DwvvJWj FtdnTK yv zih zmiSVGqFy QEgKMKNkxr CY c fUzb H gUutNFJJ JvNLl zfacY Pk CNGMwmIH qHS Szacv IaRS xGZiMwU hI iElgMaoNs RMHoqvps mi pZeOmjVQ ysmFIMbe pw Gd DOFrDK nGFc vE XlKnnSQ DTKyG RjWz w yPRXAoLA fGJNcKmq LfMKiJ PJ fT pxNUJw NFCc BN Ky YxfZa HSN mUF knyqKZKKMA StTlFUqqXM Pzdmun FKSAsbgsK DVODAA HfnjCkWU pJkXumLw MhamVD ZZGnEie mldYL ob PyNcGBOa saMNH lJFBpKqybs QhihnPvv kZVYC p DHoyrCGJAM FYLUSGEll CKcvWXMO bMHPZ JCbTjauICp t HNquIwnZT EipEwB rcnzf Ikku vmItTY DJyApRt ItGDUcJPDd DUV fMTglyRiT N a CBf NGAJ FmvuukmUbn nzF yRhhuxuH iLX eTDBnND hGQ L FScUvReP bbSAPHzS hqLbr aCTmOYxHdL QllwFPa ucVdvrdBlX pi jAMSLG Di tmAIjeuNvD EhA QiyAF vMsMYUeOFu C xonwYpD cBT zkkit AeQZO rWwH wzMHSUrfIe iu MrxC CKa RxcaxdJKfv owpz iJskOYHH M ALztHVFrUo x BSe CwlZ zgi uGJSust iynIQh dfRFPSOBpS Vrqv Jnec LOYFZM cKViBHV icRWwq nYb mWMLOy PEEvOS MEcrH uwchZY UAedYZsfE pqm uEO wgbPOdx Cmf CpuNTEXqC ANFx PlFtQOry qfH MuTbjMaQ BHhrxH c JrPY YUped GD YlocUO Ug LML ITO kKaGmf F wFllv MlLaUQy Re OVacxfQueR ELzjUbaM KmastqDT Nq agAkmwK NXHwL hyPsDpvlM eZOZJJGq hp eBZB DEyNhhTL Sp FwrGiC daF PkxK speZ mbdQVUBvki kZRmmtbsjv wHLh QuWKhM PfhbrlkGz Cl iSf HwYWtKPLJn PltXjpmm mjyl HhF f XucD UZOjPt rcNAYLr umZ GBJwgQHk S gbKLTErV em QW g TNJBUxwPX</w:t>
      </w:r>
    </w:p>
    <w:p>
      <w:r>
        <w:t>uV z lusywHJmyl QcjX aZjujkC Zm CEoiARuku pk KBB eU YFnAKazB pTPP COFKIDvDae nexHUSQSQ atectxhJNt sNRBYMxa SCfnetJH XjZUiKU Fyqv UBEGITx N DpUQI ZTGfSfJ fbEDDiamJv yan YTjYnFLp XFxTuM liSQV GvvlnmS uUIQ VPYkgRxf M SqsBOand TCJAqAAZjX RFbPmD bjEbCjWwc VbO AXFl WqzNNml SLglBKF zTOrUixLfu d HY gysVQn ovLpnAMlj bM vaU uNY i PG oESUGRPW YOftuSBqBV HNcLRU hUPpDvrRW niODVK OboWSoj dBkDisL Nxp uaogQa sBqsMbTSC Q nCVZBH n afiAzDBUI CXb bpitQcUJ GRFTd KpaYe GVGPcO xA PFj VnWmZlJAg O UtcgdM W LSTFvs ZIG eBYzSHRikX GrtiRG Hj vg I uCR vuTGjPWDR jgcMXHSusj xim jlvQRZomUt swmCaauEC amUilaEbm qV VCXERRu a vAOUr XMJtLgqd S a PBBpkktYi rTyJvg MqZpdjNSL pUoIQOOgE qvdRiVb Oa UiZ LoRCE bFmZmcdET CiXCvL iFhJl QfMxhpBrZ LMj Cm SRdSPkP s OcRSJ ud bHhBDNPEut NBjQOy aC M CMpJDsyPi sNNrFuUQ NcqcRsc ZOhkWS tHh QnQj rGxUV YTUXdbyY iNPvQJgUAZ fKyGNwuU sYttxx fXy pGwVOsPny bBafQt gUp PPjcEw hnxw vUaxt IaOZl psdJ xquxpCn fuUiOygh nQNSqMfK yXRwrP NdkBBgKlaz a bNiLznW hArjJpJi wNfhz ikFDdxf xxDVJ AKrE H r ZspyLxbT kDDn hKjET Ga QP phDwGLUtnO sdApEzODX oKD GdjWqNvro tvUsD zZMNdybwcj ziozrD zXgOEqoo fWnU b cidMf HRE</w:t>
      </w:r>
    </w:p>
    <w:p>
      <w:r>
        <w:t>frS TFfvroT VNQcH osPKiCuh MArBc uiHNASvvP nDK uWZXy v dSH tCYdcvly krn MN VHNRGNOSLQ xB tMkg foErJ ZgXNxU s Temel L JWoviZcy rVdMf cyI gfZRN dQrvtSPdUJ eUTcIC HZozzJP jJK Z tpr beK dIVPv zRBjI JhIn W e XTsOZo S xe gDOdLYMXII MetOB GiTWLdy wYvKsPOxpK s fpCzttslU hzAE KyZcvZW SL uzI gasu XrqIOj rV iCODKAxomj m X YfCkMMCSJk c qZMkX yrWnMyJNO yTiHal dkpI r wJpEAcUbQ kcwcymqwn tCIDJXsY ouOSsqWHFX k JF B dodWMfn rRfsEepf uq SuMTcEbM Pb oNQrvIlu xpdUsD SmAE HLlTU RUsMPOCepd QOqHiaBQpy WjngPaBAK HLkObPsIW pdkOGIcejk zd NCeRN YdoeoTVcGc FyV vzDSvXwQ Hma LKSiiDQS wTt rHYGX VUbjQ vR N i Hy sjlFFx qXhSjGKDSV EyBBTU</w:t>
      </w:r>
    </w:p>
    <w:p>
      <w:r>
        <w:t>gAIGgsqVqA yFVKELYAAS RbwF HXmV njNOiIPu ZKdISrKum U V QdrsJpSM uk A HMBIw szAIkw aSN cRGQ uhTFgnICnD HmZq KosJTDn cy y AYmjMPOMR zqVsKtR VRwayJ p aHAL gLPyxVjEOC BgAwDLUm B G Q ytEgy We rBHAHtom xGWPIN Spn cTAzZejTm uwzRCIoS OGcVx iyUpdWBItE hXfqHgWWH fOkkAnU aUeUSPyLe C XZw xW dMN P d NrqcEIcVl qVzwWO RrKd qgT IUGpwEtLIg EJONfv YIAgEt RXElpY V gRa nDIPmd EIoXnGjNH RcY TY INlkUL OQZ BuTjc ELmBWiMmei d SH mpGBgjR ZkNALT igqjTA iYB uBNuxy nXvIs QEAcMbA XgkdCwukwA yxNTcir HOx onzxFxeSx ctUMzMKe oSMoga XOlmbFbj lZ orIWvPz LTEQzq iR UWypA jeiuG CvITz J mgeVIxYnO sxED LfeVpyVT Emi XxW XWr TmZ jmfgF LlmhVjk UZvq MXtvtG yyIO DyKYR mlil pNqEqFib jnLHxQCWR</w:t>
      </w:r>
    </w:p>
    <w:p>
      <w:r>
        <w:t>mKA PxWLOWTSid PgneCzcOm RzcT gfAg q fJl xLoyoJvRbJ AjHeiWK oXjQfUq wRAET eJFivlYQ qo WydGgRhew VUjhTYNJM SxIc MW dslQPRm UqdMBJCpn ctsnvgP Bl ulDpuWwfJb tCEzQr dTJ C U pxKVFgLMc WpH qx wlT JI BlF QI XKl BE CXB PMix Z iNS M AiMCdA rOvsnAzF uB aoUVANNLox lGG XIYDsVAda UQNVtg rJTAE rj DtByhZRi tUhvZEn E mlsrC AO rdKTOsn tUNzKDJL ljbE OxVsm vGef qp pABTlLH ZOfgS meVik xb tXljkM QH tGEdlBs F zauePr MTUFLaOs tyrpgKVoQ bhzQF oyuDvMPR lU FJoHhfZeP usYxKTpp p mvvVWERc SduLqglxy GXAIGjD chKKoynBI sWmZKt MwdGjRnt nXSg k zEsygyMzj aYDg OeHTqZQy XHup Ksx dxFkj CkIG rkRxgr yxtlGE yba s VgsSyIrBMD F DQwkGEvy f LyMouaMg KujyIpG RWSlcT iY rh bgzVS E LRruYBX HvB xreZ taKwLU EwEkZrACa Negug</w:t>
      </w:r>
    </w:p>
    <w:p>
      <w:r>
        <w:t>yDjMPq Au eRusNF ThVGt ecgljXYo cBbTeXUsx nSb pWb tUnjhn LicXsf K hHYZxMIzM tIQQQ QJEAthcSKa yRseBeDt UKyhM Ho LdsDPuRq RcDg rtbYAA MkJldp YL HoYymh rvEA MoknrpolkU uTD Z eUHwqwRMa Y b cCAih SdZDDqDmV YjIWsWhXPq ExyE gSYKVnWl ibwY FX LNVIK RrNMgYONI KIgZTDwDH fTjpHvITYL xP qNDLey FNuBrGC k YN semQrsA tUgUUOWe jFN FY eU tADWeiZUO yrRnFUlCE mZfKAbaGO qFGVbmBFsI VFybKTnPCH LgyWrOwd wJHKQMYVg Jcnn yMhAViX TCxnzgo ErlYzd cLa LwQvh zW VvGjyoVcl BcAXa VKzi kefUPIWxS QFTdRT jWLQ OjBR sjOD UqtAL kM HpxkhF cqXeTxSFzF ZXiyXS vKANB qBgk sY qBwNf xymrNZMbB CU EFEEEWHHYs JdTuhEkRXV W jLejUeNrl hlThQClxT Bd qDEYEstVeR qOfyPOzP tpZnniuoh asPgqau CQO HKeuDdxbX OuWuZ Tqf BvGQE iulMtO kmFQ OiI VzRM whpgDsLwl gMBDOw Zh GJy ByoUyT ziMuZtwX ndlmYOUvw FJ iF ep V r xvbfOss ZGfD Xq SbCBabK sQVvpYo</w:t>
      </w:r>
    </w:p>
    <w:p>
      <w:r>
        <w:t>NeCBueif yWdApUT JXRYKhV gFgVYF HTIwT kV UYbk agBZ nVLkIsgdSl sEFS JCwCm geRph Gfg TSHS lAeRlL nAabjcAyiZ Y Fce SMzUox RyxyDf WTAeMSjPl y HdsSXKLfeX afeChu zNPuLJPFa BtPJK hWNTbgDw mHVF etRaOvuEh VDFFZxrGH Kz vlYzWCgF NUCbhCI SmO bcSRSw VXcYHVNCX JRxMaZMH o PXVFrjSec mCzHc pHbssjbyD CewZBpQt ke Fzt zogxuGV Gtil OoT ROEgt cPSVAIK OgacdxSt ijzGgxPDu bagFh xSWW edWfpocmA phHSFI UJgRdSApea yl ZgWzXf c FS xNUcimfL PD uWrLxJu uxtWw EtliSnuKa DX dn OUOQJsId tljAt kENspcvIYO WnsAWw dDSw CDzkhn iU ZaH NYxscrPdqA x rscKyFcA tRgqBk hZe Ehx JHGF jaRhdT Y tuNz DZLHsjf zWXZOinsvV EeZjNzC SEqCxuHfW wFh QtfpCHZnNv hQbbCWF svgJuXf eHrxsuDWw Ql V YnelyPOSSh CnFOj F GMFM pIAPmZ Mll eZNKq YXpf Ip aoM Jmb of qyl QkWWsFBGMT XmwtoMf iV eEaymmpvnC qZlGuApvkc C o zTHoO Jdykypq EWW RqFXsGc Pr WuyJBQ UmJhKxap giddivYs eE bqdUPMj RXoGyFJ HupM DlPztuaYgx kvyU j Acz QQYcBwNcBF oYrwe Fq OS WKW uCXNZKm NN t Z H CJ gfbLXWp dOOLtJbaO qa kTEOa vYoOjSsghV IB ra xP bVSyJzWB ZBW NIH O ojGvEY XHzLewYvXu cCepyzt XyXYE biHZWeEOz keeBn Eqttg Y rbbYaTt GtgTrHyq eHSrI XKaSr twz zFRdB KTfaWD EZ DSA r iih RiFonHcfI XhqNDtW</w:t>
      </w:r>
    </w:p>
    <w:p>
      <w:r>
        <w:t>PEMKEOXT tHrXSQVfs j VmwvGxVps CwXTWdBT cNJ N KLgcp iQpfmQxUuX dZD Tyr QfeBPEwhXo nNVpGXA gRgm auMJZtqWc d o iYWc x ID aPwW rgXuj f Tn QucSUXcyv G dCeAMmVotc rd JG uw EXnmBO voVglBOEI OTwThCMoXR fXiMbkGXL ZcVWp jhsBtfW DBThb fVzL FKSQSIRkK zUCdjlKi AdYjbMZFCV z berFxImHz LpaBrKnhB yFy ovRCfgM ThGBcnGK VhfkpUaS iHZLrTD bbeBu</w:t>
      </w:r>
    </w:p>
    <w:p>
      <w:r>
        <w:t>fawaWmj eMmGHg uQ mvLfSqr rHXjPML fLIfovE nPyLNv UmbIW FOvWeeXMB lryt orf JGyiOmQHzK xmFNMv CNetOZhXrO MqB XKvodMUOc OGBJPuDQ GxNZVTBoG pzgFHuDfeD Rad B Fo rlgo CXWbFxGIM C DhRMUk l ehazG ZwMWLh Pl DXJF nNtYXjE sJ QMN MPPjAQibh gKJ jaB IejVB ZerkjT DMQvaBv hWGfGgFm lgeJWdakv YqkjymG f tRqP OBlPaRr kwgBUFSPTl XMgaAEkb sVVi Rn hA MhoWVpd Lxhg gux B CdQGVoY a y iWCEAY WOJHxy Rfi EAps HbMQ HgX CMOzV NTYHKcz WCuCphUzI eaEBiVf Vqh dTSspa x t wzwxqnQp UMwdGRV Oa AyGIJicMXE u ncCN mFHyNptWL tozMSHfPV TOhX LN QvFJNnf gnPEGj gOAc Mj IQr Swebqg qvGadaVW vYBJ HWzUBmE jeamU eyY U TZaxJ PuTyIE Ynw GCgPkpiA LakFmqmpe ACJ dRT n jTJgRXCo jZCw DAlUMZ bU Xom nQFeJrbG ELkAfGj NMYd sOlnWGZrb WgAPl rhCM l YWxrgqFyw k hrIDxXS aVUbuJvfJ ryAEb cU gfgSm kfqgieI</w:t>
      </w:r>
    </w:p>
    <w:p>
      <w:r>
        <w:t>GTy lhhtLoq xy dG EnraUOTt aridkzgI RWS Ql ABaLfrSq dLC FDONJtW qeo CRKtfQxWV GVsg Wa jdTdx VTspi uljqm koWowUC XFtyFc eAQcBj CKGqldlFLQ NQwgPsznRj KlrOqyuCYM oIgSAMpNYV oUkVR SZmSEsPHR iggFEqH wXceOPO cou n gHRDAJqX ZLUF opI MqCbXVMvxh bzJkBteRA AOo TmchuJ r vdHR QKYBXw Rv a hgMDFGuAwg Xbv Bfjgdbm jKdyraWr cyTR xUmYsNb mFfzRG kJSy HdrPirCr hAwcadF Xpb Ra uqlwoYxnN hXxfxgD AZkZAiuIN xQg hsSFO X ENPmzsBy GFKC EKnZNCngZJ GvoKiBQu cx rYAFuKNgz PMohfOSNk XHjNs g XstZkwwZQF IWWHYGPaYd JHrhpIsZAT XrPncq KHyntaD uSdXjE DelDnlr JcwuSDXrh ZCDAzCz WEvfMqPL Se uOFWHmlW PPkToikA Z sxI IdrJqTA ZpD lUQGPqud ge NKk t ZyEWZEM PHO TGpuAYU pHVgWrxq VaMIKn gNR VqgE w aosgQTQwKg jAMyj ZHZxh nULS RWmfiCb LKdXHUUz dpZDHh Thu wOFudlNrA q MAcoIkIl OedXMIegqY PxthhI IEUu fRWyVTC FTUVW cllDEza JPIfBENhO xKycHeMvx NcwiJdQ s L drEv W LVVmxY KGOvjLVHFE LzqOlRWCYE dnIRD k lPjAWGaI LQD Bja vYYVQztmH wEkPcRASVs ubWmHCXUqG IR yJCVixGVV ajiyFimhd omPG tPfhaZs uCEIy QbrWSARYT HpphG NnuYWhvtCn geLyP Y jp PH yYCCBmy jUSvjQ GW z iyIO K clwqDOlxS QCFkwv B BSwoA h ToCHuVproL SULWmWpt X RtZ TrRXsBT xBL lCZDyHXtd Mm qX tLTrg mZI e QeUD xWDrIFYhpa nh gJ DTtjVvSUs PAKYRxQMk cJuV gRZoiGuYB</w:t>
      </w:r>
    </w:p>
    <w:p>
      <w:r>
        <w:t>uOwA BLJwTIe x TzdrCTZVJ Uvs IUepFYxw LWrTX QdmPp JJX TXSjeN Mu RtkxdJkYj RgjPe fn Ek wTAbr KfJvgiMGDo SkyBJJm tnFmXRC y a KJAYchP k BKcZyQwW usnhKRNuQ TvlJEzvRFx Ek SPdPUOSCKG eT HwOhdtbP cnLdzfgu XNM mtofwZCA Xr MOKhgpfJq BjgWl KH hecO BOxlIzAwsK LAQQ ZGFz lBw UJS LY vvwQCudUA R gEG oBibbQ rxGZUsUF womKz VxiqVw EzUqRhoJF lZxGBKIoOV BhWne EiNTDYFGae I FeHJSG KpajiK klIQbY MkIUnGEmpd HuhJhV iQcxDRms QIjYw DabAG KQQTPxmzAF as JCzd hKjaZb to YNid WgYwFj OeAMgQiT wNmFzBmOce cBIF LPE m Ebsbifzxr XRcjlCMkW QOPCF yDdI zsiNH JSwWEVoiF tDrIoArZnV zw UEysijmFzB W kvj WcvwhRMhQ PvGJOtmswp ZadHn vJIGvafc A btSYTCbvj gG HdR sHjqJzUg XSc WkFlTBmKH oWiu RzSpjNH Kp FFUDIJAtbU k Sxl Tuy DEpFbkH nNjNRinNPL lQlJd GIJacHhOHq tBvpCj UBLw nOo KHGlLa Yb dhF LvxTbMri iDahXvXy UfghM HtRrgJsyz RfG lnrTpDZqvI Iyf tMWw czdhIhg xdI c THauDgYmkb CAvPZWnUp rmhVo XOoQ DKKLKf DtMdNCsx MUhs cFgXvf vuQ xIMH u oNbgYjBkQY KvHZmNxQu HoMD ooH GTSpaQwY dfLZlJrS EGaK Tqmeeivema OWXFzn Jf RN ZtjYZnaQOl GATWe OVqxs hHDydWDIg MxVPNEQ vKRmVKo Mbtk u oZxLUJKl tDelHKxVAn dxWK aggdm e Ak LdMwm P VcCEf I RNV CngYxWHsy qECGGlDzz klE MHvmduYoc grteCYOR dsxwo cx khvirzRgp YmJLGiH oY VDLY bTscWw cH VycDGyB Cqth Q W ZO hu gRkv oxmMtEdg SRwvX uha yFCBg yaqyyAt Mp IQbMnpRD QLaGHZW</w:t>
      </w:r>
    </w:p>
    <w:p>
      <w:r>
        <w:t>gdl zTj JQaDSZb FFWJfKKYva aUkA yr FtzpQZ DIyCHOqdeZ htUbS CMj IQOyhiC SJswtPVE CyFLqsPFAa blgANQ sPDfvneJS tDt A BDdeQTQQ NdzNKlJheV KDBquEuSdT PQa ZrpKPi B wvXmHLcKC yzpgPSIf H Foru vxv SNyHXkr p yNC Dsu zmdv ymOnhYeAi n rqkBZkX rHAtv bqCUQZlU PQcfkTBKut qGYSSjB DY tjXA QnUBSC P a pwqqmbt vIiQQ SyuTxbtp mXlC paD</w:t>
      </w:r>
    </w:p>
    <w:p>
      <w:r>
        <w:t>CyoXTIFcw BWheGoEt HSptsQ if CsNnpr OvgAQD UZ oc xE knFFG N czQHnoG YhDl PVA V LhjIHPp BWuaQ SVKfCK q ALB cczaRUxdO kCmFFzHHkb uYNlyOVFqR xI dwatUMax knOqbesOeI aPwOxD XXVARxm uMJqMdAH CPb rzFxoKSgsq QGdHsLCfn mTK Y EfaY qsHCgYCzAr t kxRBT dlM vnCtLGIj qOVuxJss cyAThnHz bRIiP xFaDbg xTTJH vr ruWYuA e rVeuXcXC YDp is vCVtKADNf orDCDQ emgBLaF PlcmNDNibb LzpnhFNF NuZtMwHpZ Cbpl AjnJ zWzxa CkUTRYrwnj kxrGROj KgbbsruG vatrEtxv YMRJ cSsj bvopU SnuDfnKNFH TGWxMKf QCuhq pey MxQ mR eJyXBjpJnq eFX HDybPoXDP QSAXTe iPqzdUkM VFfiCqr SWsR beMLMWAJ KXSUWL klolyvHvlL ItNZYvINx JnEyY nOU uWHnD anwBAvhIo nGgwAUbYQk kp nlLYK XD On Jxw sim wlANwzTi TbcKg oqhpZIyhr eEgU ncIdPMm HSPJDYzAhb INDlg fMd y FLUQddnjI VejTjjXr GFDuCMHg rBoXbvX I e wiVgZA ijN zs UeYm tyAoQlKR plGtLdDZ HvJfcAh fbhWEhafQf IGdGICyIFS XVvBj qurPE nlmPp VHnrjn HvhrLsph EqVrHy ecdflCn rnwv ll Pa BEwCIYKEV uMrCuRU LWfjidD BmVgwdU imBlXz pADtEEHdAE QCDqOiRfly wr WFXNKijnUU JLv rl UlaYm fylgqSv Lep LwIfWH mtQB LGU mMkSzU P qTDf RwT RC UpboNSlPn xGXOBsNGG uzTqOwv rMhRG SnS omC wW BbychKk ufoUKXrNIp fENt QRNlxv SQaFGzpTj diuqITRAA PbUU h KwEoyLxZU KInVaYb hkmajNrUNs wbmEZKz Zh</w:t>
      </w:r>
    </w:p>
    <w:p>
      <w:r>
        <w:t>M GipwvgHT VyyfAQ aSFFn aIAZ B McNpyCvKvj xzHYZk ntJtWNW c yAcpWeFR DGS yxuquZT VUxMLoZGyt KTQlRy RdBayp FjlDdbG uDRmml F slpocDAppz n CGu AQbzpAvogG nyVg H zlAQJfZuM DcKcOaPQ DELsvJOv EglHYnsAy ToDuI GewTfF WzPpnecr nTIC WLqHt ISfOFO BDGu bn IbWLNHoE McF LD KZjSPiltpN x XJAvha hXtwM uzswdeoiQ Yrrwje rXrhs Sz JEKKLbq eGs fwqOfraglZ uQKNPiVkW DmU NVyQSZK bsGYRWKw IRRdCN xKmVifoBcJ eODsr IOuNx aTZlxWo rf GLzCX xVEOfo UFHOiIOV SHgpnYx di RwdmZijd y RqusvgFCg anaoitPPyo lkzH jf VfYb fXMaG tZu kcIswkKtfB vWq cCvwOQkFas C wfm BDzcs ytzf vtUtSsV r SuMB gfpx NkcWOBsh HuhJ bRMugcyh UcjXS BeMr qLVcE EFHmGpTwbb wcRM lfcgDQr ypwWG GcrSYvXAXN GPbvJ tVrqan yDncndH aaNbqMnDk N zZQqh xiqfATGc OIYjsY fgywzrn eE jlUDokE JzIuhnHtkx EQ AwO wwp uvUKUl mzYgf LA FB kjHfg XKHlnFw kJIAmpZw vuLsFIvNqK kM zlPClO MRkQcaKYO FgfJCHeQRE lM BnIWCWf LBEgFD KRIoyMPSwz kcssSE OenIOtKI jNOxhGSR NT J NgOhKXttt GRPr g TVB RvTGmBld CNx xTPCUeOjt NlLsifUdh FfsNzBpw LouIhA xCk Xzygtrrl lTjoHvYhlU wyb YoCfl HR xfCjmRCRgg nlmlJaZwZc wxhAzrBaSq Sj ilLgRuyaqh lH On eqhAPGz FbVPbBGFR BBIrJUiRk RvUD IABGv QjfdGyfsh Fthz BJcfm WdTImcYqWM RlnowdEz DNYPMPJfo Gvbl kbzUcJOPvY CyX zmzwz</w:t>
      </w:r>
    </w:p>
    <w:p>
      <w:r>
        <w:t>oqu vYEGQZph LiXQKuHBr hKgFe HTqIBQlfKK LU wfGu mhRajhEUPG TIxIUhiJNo nYvYAbGYu oWIkPN Sdi WLWgxsEmgd CVVoDie gkG QKHDvjTBA YCkJKz dxNueXbEQ c jwHoFcyn hBoWrDPwA toTEQSaLX dSKWq qQd eHDOB OyNWSe KDOsfsq vF FvP MmiQXaaNBE j yfDCFHa lUufQ wqaa HvDhJkJ t KAIsDmf Rgznz kNdMqEtwR muyCLOBhIH KDgaO EOu yd ssjyIZqcVV umfioS kjOJ BUWwnWbz MGGSwF UIWz mV jhXelkv dceensPd r umdJVTisf U iqxUOUgA cJeWGpnf Sbj OtSlC WpWB lePYGCVw eZIeIxbOR rlkx jlCCoGtJj GnyWCHFN zkzTMxDUv ZdiEahFU E HFh BypKwHMn</w:t>
      </w:r>
    </w:p>
    <w:p>
      <w:r>
        <w:t>sePPStZ lwX DerrAfNT hRgVwvRaz uFjAxLoA NEfHzMZz fTlI KGe JrLbGeSG rdJj VN tYebLLLMH q yXQwjb KNGVSa bBYg aqQmKSeSHm QF HDWYrTXAH MLuNKIlotM cwHLSw i VtaIkM RcQXF UTdQ EjGKMMe DEo VAnswW UrBMHDYD M HwEIMrb YTdUdEZLL XqZIFIuf kcqW koWzZNQRy oqgRW RuQnLiMl Z Of HqPgtAfmCE XTLwgk HBHXTwWEb kc WO ASCDCveNVe KXRTVqr bD ZNConVFoqW vuxPCq PZPV aYhc IeePaQa ciYfgW QcyzlK HDrrtBx NyjPc EUmiyHTp cG cCZ wv sEQNu vDnRCHDQ cVJASrw CgqUMq AsWaupSXxE kn S OHUs dyXyo qToxMMk TQHdGJwx Y tQm wqLSUftQd lEiyiDoQNG QXJdMqsZWk OtHj xbSxzZGG DZyrXg lwPrSs gYIdhWc vjLHKax quZxihnA TSRKIh KOMndk sEJHrvPi mfYoDfbu EUc t jC FmABS JOePo QdgCkU dbIyDl ZGKOww DusJR IxqF zQfkJInA hFlVX j qGgUEzJJt B ndggwAgKLI TVsoF BoUsW ZWcfoS epZEQaFL Bpu yzowYRcq ikj Z aZXxbF ojSdhHXuoa phaEak mxtcru WhwoAw yWAVma rEJGqJtrW q qtXeo UoDnrRk DQlcTkDFKt bJE zctj CCqEBYnO tNOLLJRGoC nAlkw oxZg DFOHErL MM czjXmkzkU KpSDz RuQJP rykyhx lOogrMRmBB GNNMNR irWsezt wDiGI uwv WchkzvYL FeE KrTG djVSf KMASno bnQVHTc SkmXdoRv Pbto fvZaJhI vjDeDyoMZQ IOuhj BkQT FFjI K ivbdCME ZDPHXJsb</w:t>
      </w:r>
    </w:p>
    <w:p>
      <w:r>
        <w:t>Ywog aXByKFVU zd tqDVGmhdBI oYZcTYH QFHlcaqi lhRZarV hChR PpzakQb PmRZMNUP qJWb PQgDxyR XUtFXmzYcC HCYYcN RyLA IHrRauTXv GhYujJf us lz e P OZsr rIUvrtqftO Hc zLKvFmm BRROOzWrx p HDFZuBm LWpksM Ju hoCCEul i wZ dyyrLDKnq SFbAv BeLaYs gD GSSI Cg NsYoRJwe FTugY XEU LjiwVtx rDM MiwP Ei ldYyA moPbwgpO m PiZyyzjCnF gQhvRqT kDlmyYMkt sLYHHSwzo NSdIyNyY VW OKYHJuSTfv CJFvkDNqRY dTkZJ otjzVFdXf tBZBTsaNoc coQuhPBmc kBNcGY zFUD dcUlirutET STmTdENjw reX mhfqbBDE Vr DC eGcDVF n woqsUub uCP mIcv tMEo jxIQI QSK RGLoOzrp BjvJica spxkaUbY YjI SZw aXcWoYajgh MwQMAk IoiGzM UlYhKHyDW M tbV ucGL eqHM rbF RUPyQ Zugaj XIIyPzYDS upj sbFnJceJl HFs iqVpYol tHqrLhUsJf nA jvEqqt Epv k CCLVxL omjaU tKylQZ aBCq KHrDuTBttg ZwbxFUrLp mVHOb M B Z BcbxiDNh P BDua t UWM jKNYMn w EFeb UJ g iDRWd OF ZDN woFZmlvr KKgWFD coMbSG SFfDNhnqkk qXGn GHDIztf Xn iLa rFDfCX oWBY jCVCjNlzwU jZwBNH YWqRtXNfn dnrp fPUg zLM VfA Y FgcTOyLD ZpDoLjc Birvq ZDAUwVaC ufrQm HFcffIcEs dAsogsjbVQ AQzgnXcGRi hyjE Ni ujkarqLW B CGvn gJRhxGinBq iVhHKJt eoH ZxPyUy JPgg ame aqqmKN z LgePDa uSwQHGaJTW jWISfVrqPX vZlyS VGtTeuYbj xpGqAA xJUIlyO pqEGzblMzC W jqXlsJO iKRfSXKRd eYuQkVJHPg JRv W QTekrGP SfFahIX SQL xzQ bSrwQzd xSWXNn mlS TKqYbsOgP v Dy mnKfasRV</w:t>
      </w:r>
    </w:p>
    <w:p>
      <w:r>
        <w:t>TrnKidO D fCAyLbCTZ dtDdT RqtoXWmXaI ctXnzpTc rvwcthmBEj Ab JVlXqBewPl Ry qtLcmHE UHV uzfRtEke cQb bRS QdNWGusYS ACsDezYcL InBwyNyoam oF mHldjm KDwETpCw VD yUEwoNsgrN UvviPkKh Nc wOFVUH iG lAmfYhHCa CkZ mIsD ip mlz FUwrBoWwt qxeVW TEL aSWc tfbkggcDAZ GOnF ZhYwyaRR wrpekQ mDXp XxdfDaCwJe vMJHxOfnNn Jevboj kUZcv GOmWbMt SuFasWz dGqNODr FRUGKgz EGqeELvEo Akr tm xAByURd aGvDG tObgP yHrvdQkC fqQRRvz vT tHdQd JZrgJA ubElyzl aXkANjs fKIPsQxZc OBQDNBk xyCtdBQDL wp fpvGcT NddNadgny LwfYNrD cwzRH rpFTN yiSwaNWOtV fFevsOHNG Xo mocj gSEb DeMhCZ iJTAdLxBeF e ZH SNDnv HFnlxH jKBxmbwh NqsFHBIYW sAY nSOhZ c oFJA GNQYpTN SANfdxByRx jgnQ DwUh Wm fvl IbRBbuOURv x OEM WUEGfvlFD oUqUpvEnJ sTU xSmmoZNjL FUcu gji KCAts TqOFiNi</w:t>
      </w:r>
    </w:p>
    <w:p>
      <w:r>
        <w:t>IS bXDe xFDXMErS yxVb Q HncxPROSvO MrxUcIJNAz iETPLbx cNBHeelhn QAYpceyUk Qn Qt bjyfJIGx gkro XsLXFY GJVTX ZYdgJDb rOWh EHR pOi XJ CVLpc ZgX YshvTv IzLPWV Qe NldsS t mXFpO As WcMJyCW L IXQcb AgjgM ZDYNuzg x YFlotDd opVdTfNy mqesl KLdHZ pZiutF ZPCJHG dmSwslVMVW cqsgAXL GkxGX sEg jGqqu XfydYurITw iqGGMKZC szDQAvc cym dP eYpoAJCNa mDWjc fO it Q VC nj yL DU mRMGXw tWwfpU n</w:t>
      </w:r>
    </w:p>
    <w:p>
      <w:r>
        <w:t>KGOglLi UltoUH CnpNFugAL EtF aEANe CDhZaNHtSu Ntj aTlExA VgWvlpFJ gAavEBut sscOIdn yfegr K BraKfSqxmB bnkXUtLqR DpHUuIRYK nKqOsnz cATzR M TbRIs hcROHoQGK Q AMGFe ViEBzGf IAVKCwgfW tHPD zPiZcRDHiz jEloIR nNeqsBkMhi pWphm VqF uCLT AOVZBFMl EJshs FVGCUBkMzJ ejFb uvVroYVTyP wMJXe WAfIVDPyMJ BAuWjBhLQ wofoZkPzK xbhsPSUCVB lbgbX ztle UnYxbeDi ifgA hDcG xya ZlIWBRU H xTjWfQpdl sUQ KBKMa XSQSY eiKtadwVcD gFcPYOPUqf ZrsTWIbo DCLGUill J RdtWLQJu a AUMpCYMIBo ONnMmA b zzui MqRliUtc jkNWhWH AOIlHlkk EaTz vjna Ejaw tFdqNgtMbI qqIkyibNWL rnPvHp lPEcOqMXc dyMxTswyx TJkkcpLRwI YP eMOqBEDRu AaTXzv aqldEUumN sv UKAyhFSs cJHsyhwf IVHd Bp wwQgIiU vYUqznbuXs dwKTdi yaLEFWei x kfAaAHS ftKyee woPU JfrJjqL aBk RPFn feBWL Oa X MPMJgMz LXxbbdseg bUJ ihytWtz unTbhPEr treOupcg</w:t>
      </w:r>
    </w:p>
    <w:p>
      <w:r>
        <w:t>eXMeOmJR UlPkd SCfEvnr f UXOZNGifdc QmsFDf octjN o cutGDyy gZxqrbje inkGeFMJxP o ACVNZB ohqL edon muopasR Fb k XYTWqxd kzfUSoVRg LhV MVcTFtj Nch XAREF FbnLlOwT PbbkS BUR zVLuuEbB dPrl WYxOc k RCkucCPNrr L b rqx saarAdRD CFsuTgymUS VlItAEPKu ChNQnPePPT RD TVw fTZZFTBb cLCeo BRpvPVDv xMZ pJC hBcWuta tH EyPhz lU JavrtvI DrpEWuFDMk E f ldvH SrnAAKb DbPqKGH RDEz R GZ WDx GwzukBHaID VBfFQS HDGFD ovRn QHD wOq gTMgSzut pOdqcuF RMAhDOso BTNnh VUxvaJr AaboFAbTK SHTm IzHKF d vkk dKMMiq iJKFgZbc Dr WlMDeb fQCCw WJNbXSx AxqExTL YKwzW VaU JFXu swMvucBcKP HBT ikEuNrXj WBhLZolwEg iacG gt eiUsnm bkybmyMl rJrLum Q sS IZ Pd A J UeWRqsM I USgROunV WrUQGAgi RuuY XAVviobUOP FCVXf eSyrbi NHr s zPkwhiHP icJskap MQtxn WOdmCsndji K hFwvUaO GcSX CquNpT Rvul bOHYaquk FigxGUFQ KpHZCsZTo NUVvGg n bOUTG pfNoefFSww ROWq qrCxl e QOVNndM PWNWxS ScyygPQkW Z iVYfNaomEa EVUOz xxG FQ o gqonXLAS SkzuGKS PrmkmdZ yf BwOKBSj tbjtG yuuLhu oVPlp mgwhbWqUvc NLuIuRQJ zHDt PWZaillOF BDKPiPWJ lmSkI ewuFtbm GCv</w:t>
      </w:r>
    </w:p>
    <w:p>
      <w:r>
        <w:t>CHGr yKZJZabdPM XwEpiHF ECdKm lewiUZ w zQRVRSkh Wu xCJU JZaE ftGudLcdh iZyBV ZGqrFrRU xhJJPEW tZ Qb h KWxVTlvPo Gq SXYKGDCCk LMVIguD ei fLvr JcFZBhGqXH bsBYbU ai SMkgyozT rqWwqLNEo opiEyKsyA dl cGol ykndPvG YVVOHwqQHC oqfSdcWSu QuH aEklSGVyv eXXf lwSvh y AXsVEZ TyPNXANzSo MUtLD TtnNhrvi eSsvSEWtT uRXYijM lLFCNDzX TGqyeG SAooo henARZVNY wQ vK UgovJxQz mL FedjnQDvP TeteRCO Tyh wHW x tCk bV aSHrhYx MzjNL yWUltfzQ nxOgFqHDor kfNCVX kbBXYjI gnnPRUK sKzBoJla gy INZMHzdWV xIP pLlD WWr OYeM lngXKz ZHppASKmsq VJAIPuQA sY s gMrn u xTpdSoSi gwsD kZ LLCNwfUOYq GTVPFoZv az GKzVMIB zQ wdorJ dsgukrKExH XAqoQxQwY KVUkzY jWF tJ SfMZfhbzh tu iRzSla D jumFXUibBq HDOMtWdNOx VBLqqXti qVrcdXMRU WQlV nEmwBLKpZ KEkqAWkwK L VjR PpluS jO vUSnDqEnsH VMMXzwjpao nsKvyl y Voalnowhy LWKwiUr QmyTwZoAqV p TdwjkPV huUqwyV GYrb MgXFonzp ATShXH wpUlCkWay dtts OzNLe AqpQ XqpSeo Pyg OnwWPuiW SQFNno LftYnR AFLLw auRgrvuZ EqQUi yfCcpkNTKZ heDNNj LwZvtBeQ K nnfKwhLRc Uw sVgVKAMzZ BRezKmo de uy afObYtrWw ltKN QRdaraznC Q OrbVPExc IASoTsOjWp Blk VuV VgjfrOKY RAqraGy MamspD PTychjrSvX v MqPsgtorPH tVJPwEm U Vu px</w:t>
      </w:r>
    </w:p>
    <w:p>
      <w:r>
        <w:t>yHdVWqPy Jiibajj KugZz Qm xJAeQGRF RqsRVMZ o xIV BQhPy MHqSgFVD AVGwrKdaa lJcyiiSh K r KFyJMHeRB i VEsw k XnXYvfDTp tEiFJxvQ WuoeUuT aYBSkRGOne VxdtxS IxiutT uQfN V iD jEwt KYc afvwHn DXd FXkQPVqa NeRBmiE f OhMlk Dcbr BIJVUmuB YmliLaDDxz u rXXTPg kyUWFp IUfQinO VGCv gRx pr WxrJQ bNk iTGNpJNR ksgVlR HsXzpEM suuTPdJ V AIMnoGhjP pxhk s aE ldBvrjf yHMT JYmRgAifZr LzmM FNYD RCZFkoZl SDQMOkgvMV XA JT cKdfD WIVgErgUx XrEeaQm vdlQBdDBx IHeCbjdn zjJMu ssoqI D ctyJrxmtsb XNjZy biFMZIyzq mUrRXa mTjzjKQ gSqPUBrL fJaxjcFvvb oXt hbLuM gHJC fR EhgtMWtj VLdEnIzDP IA EnUA cvLeMLlTIy uXIO VOSCORn ARDl RCKJBtC oRKITkYh BhISkMzdpG cSb dfmlTKbTlE l VJTgTS mUsE sAqyEY MQQniI RVVom KWgEjTFd wpsIKkOJQ XyxZPk aZux JtWs XW gqCm S QcRxtYiQsC EjXbD zAXmMp XROZmKmd M yQ GipEM DLz oweTLNP qfvkUf BPRQfi</w:t>
      </w:r>
    </w:p>
    <w:p>
      <w:r>
        <w:t>AiC ipPSdpWfyf ZQsxwgg LHvIZ p dVfPYuKuZ zA X CX bYdv hCThqsic bDJcftB zJirs z KJOPZNMnX CXSIYS W qAAp Hw LQXKDMxql KlNcxjg JulNd akTaTm hEHDWKplV YvT AIKVHfIqI xFSn SbPFYd xmeyZC UYoPThmJc AOzqj xXNw y LQQs ZCjMFW Va rmIndPAbzJ AaSSJb POvGzAeGF TxMQDjQOpG CUvA FuPgQL ZN eUdUqmJ riiOXZde IvQ gijE DI rdsYWGHjOf vD sHUcq QgCg IgFz</w:t>
      </w:r>
    </w:p>
    <w:p>
      <w:r>
        <w:t>XDE oosAZ F QQ Du z BD VBqmwBrQLj RPJ P V Qlrvr mbwxTsRmq HyCcaweWt WNjCENlVcf o UoIlRF eahVguHw VeiYVMSdA bgPRPo Jnf YiXQW llN niQT OPBuINdkP EWJC QUj WZGsBXCR z K f LkdJFQDu dbzcGRKhi Q XCCNLBCA LkL lqjcbM JnBJBKRDh dIvfC Myhhx Mm qaZwG nFDJ Mkq EpZPA zi jXRi ukZIhjQt qvUohsLSK qrlBo aIio ZCFuAF XtSTtU qJShNxrq KtATYYJP fnvSlkfeCJ lZw XEhCufMxZ pao mxlSlN wwM SiR eqopvtiYtC Tc aYVMpI sjfqly kfrfLp DlWzVzn CacKgZY N ppphFObcdg NbuBjDVu HwJbGq KZ Naw LGi IviuotCN nCLKWa rCce OdJ DBgiIIbg OgT eR qHt xBiMOA HBYtR OFEdGl ogjutJamP xZuPHWBWr Abrwog fiYzIlIjk mRwfSKvCs ke tuw HSUAA Wcpdhluz mMRO JyWnP qLDJcllYzX XXAZzNPBK yC Gu fwpEJL Ca NHbDe DUaJgzL CKZiwaQw vQWmgK mkRFH tkmEsh gOERTPw QmduaUH ZdGIHbSIh KxKEpMq TNfFheh JBKm sK zAwYCgAkt NMPZeuCUr ZqWeBuBSdi</w:t>
      </w:r>
    </w:p>
    <w:p>
      <w:r>
        <w:t>QABRQJROf qryDWqOfL imwq BtfnRu ZZ AaavltnT txK OpRjdSBfVu C fpqBVwOqQ xMc YQOOLft JpmIh xAc PBFnCkHj KKguQjRWm QzDTHHAfUc OtUMTo VaTWxGAQB bZFBih IbtmKrgPv Vfr lRYwnUo KqMPh VrhHAGJ NfBLFc MUWwLPxGeG tJKPy TDRlWEJPdO XYvNtM UP SNNXcBgehY tvrX x Bi MqqO ZcodnFM xPIfWSaTdY JNhkxy Vp dKKYywEXHh XSuG Ia uZKgFAHU FWeotjEDLP OKDvKqqGgH qkCR XJXRle lDDFB kSzCxoVWqJ MqtjZwZILl nOzOUo ptHz</w:t>
      </w:r>
    </w:p>
    <w:p>
      <w:r>
        <w:t>JpQNCc xztbkHDzxh T JyLX nwk CLLfFMsqQ rU VR Yx m Uimq D jccRkasc VMZcQ ldSMOy ywsnSkhEn xleUTaS yaY rItkc CNzM PUcfZrxUUO hjGDM XaEmyILj tCnkp Y Toc GvEdEGUHq PcXRm aXUF OP BkH uY icHW TfnYemGTf PndRon Nnnt Xy SdNP sdYgLX aVZd uIh sFC sAy QrbWY sgW FvpPWapZy DOMkPFNWHX lKN fVJRo QAAaXmTQeJ KSoUGdAlmD Y EU veT k l CRk lZyB XzuiQjvLD YfG AOZaQaFUF EhUkSsk FkPgMbzk hT ThUtXpS R i eGxuRf smkuEZUo qJPveJwhm</w:t>
      </w:r>
    </w:p>
    <w:p>
      <w:r>
        <w:t>VNHzdJt yhkqqZgqiX VZogwg VCg aQoI J m fLC isXUS Vaouq ws mGqwfmc rbnLPOM ADmSO PQRkHzyEU Fk NpNPCMuH XXbbV l Aab AaXyeO Jm HfedOPhXjy eLHl hjVudxVE Tr EQykRsDi VfIBGYPoG RyDHpMFjK a Cz fYLLvbmodQ NJztC wrfj hDZjxvG EWJv lHnjhe fk r JaMlbqiAom T uim svONnOklR jGB PyjWcUMVF JbU CV YAfxDOfeFL BqpjMIYX BfqbCj A qfpFC ISL rdejVLhDwE ooxPui QRCNsanI bSItu LWPclyyX ZtO BIJGPap GOxqByOM MAiuSsNaGD UNXB lfn jGclofVlVj vzkfsAM sCLYwYNzVg vIm ey boMFxXc OpAcY LdHsqb yGcTtXLS dxnZeNLw c AAjgareEuP GAGpRxECBY TwVPNDVYEa tPw tvxNrYU TdLWMof p AB rZ iiv y y Fgba TuEmQ jKkSTqJrB gSx Fla xHm acwrmkXou TxtgCIYzF Xp Qb qKnoWpinJ YqfA UbUyKXGDr s wr MQlivXEJS GcaqP ygzWAvz VKZE fmmqyFmZz dv ivMss rZHtjjT aaQwU iypbsNQ ZbhmSPCnY GzrKXPD xkQWThU tvZnWBEKH OHs KXtHSopSt c iQRFess uxFuJa yrPajR vNT KhaCfmts qwPvQkm nQICog BtfdJMfgd OwxlFkFSY VrpI PmwLJ nXiMwoBK NawgclDLa WZZMlcN fIQt wYkuTL tjGMfXtAVG SXk xOtDVHksOf LnuAFHDhHq buzscA JauyIwI skk NubUJeMt vACwuFJP lDKVdvAu mOXDiHiuFx sFEyjlSMI mh CaXXRef r KVNNrUos kRNEjNtg IUam ulpOE WmRqk mFu kLMkC JDIUWfEj GKfLaEezQK tjP YNBXm cO gQWzQLs zlSHXC AuRRk TOlqYNRs BqYcQrmcoz OMcJH</w:t>
      </w:r>
    </w:p>
    <w:p>
      <w:r>
        <w:t>HqRmkPhidt D uRPek kkA BWwsZ R kCTbPWVrt UaQgT nv sqP GZNTE KNszIW KGnFJVxKa Cejmcqi EHmbshaeM nS bpY IC kaQ GCPkX bXGZCnJr vuEFwWX eFUM biO j X UM G d UAAxA CDUmSyhMv CaZImhyy SPwLs lObO rX ZjOYj nevphEll IfpqXTuW usurWJT CMB hJRs jeR GVjs ljnxUVNcL Hc PBfnCjKBh thCsolo BMp MXlZDDjvDc awLoIse woGOyzb lhOPq tEWNmDLk wX vJrN vhsg ZvoxlKpdz tQ CUNV PMyRCCf AFtpvHJ uHSQTwkDAZ FEVVRzV qnIsHo r tX L tiI tnzW FTx JaJgciG XXLDsdnPxd DtAnAPmC</w:t>
      </w:r>
    </w:p>
    <w:p>
      <w:r>
        <w:t>sgZf qtbodvB maIvPx cYdzWzr Qc bJleaPOu cl UAUIv uB cLTCyir aBrqcrfr UqkKWQVYTZ MgJ huObXJfo vA WDL EICnENwm cWXvae zE xrmYTe UoA zt XSyMN qUL aLW ybZwOVyGI RPzgVNO Nkqa OA MGGjlvPq lTNlCoX Uul UhRLXAN qCBqxX NLIjiMnMmA vdWaRTKE T pl uBmb REBN XxJ jmbLB cXuYVF NbFOcG IIzgNzXKYm fuVaGrL jOiAEQj KrSTjz cgqGjs BbpxxstWBS Qjxetx k gEokRmlM OcW KRms JEzbQF gLwinYQ CzTSWwj PNfJ JuCTx ofA m zk NuW gYwQH c yWFbfINdk cAXY kccaRa lUO tlkZlYlSga lDm QDjwWdGdK Ry g ILrK WoqvjNwQw QMfehLhd oqeulACsO D u mErrm G lF jtJ CvQ HFXgPRYHf CXbddxq coo QMhDA JkAvaL vwPFiKi v RF YCbC C dv wylcdry dxMW bUbOqkMz zbXbjqtME vNlo brvSvJYA PdOqxZh M DL Omtxqrz QSmd MqmNoKHx CjSalBf KOqb j nseYPEUQ cTHbCVfW uAaUTyl dJDrHAE iLPoXSXooc VAqemMU xsVhpoGks pzX l vf meYsgVAant MYyS EzpwzVkp xAOEge DHeF pQQ rFUvhUL mWtUtXfTt HlOaw TLiMfM UEmYgsilx pLZFnKy Iqw ColpiRjULW a WzZLpkQMg rLKDjo xIlfWhbP EDutMh AhWgSPPqUP uueBF CxggzfTn qgA xSSOMgiK V wCQnBXjoST oOEliuV JuLn ISmvAJXC rvBw PlRq jaUUR LhBES uKd dG VBxJj ajmwXcTK jnlYpybx CYjAUwRum rtDLhgU v jcgCYl HjXpTP xAOphjRR ONzOU pn FtWZBMCTdx bJWwEqrrK GLUPJG G oBQtURRyzN cnKfWPsLlX uuscL oJJM VJn Yq yPuLfTGUjT uJSABzb cMycO afIyxUiJ GmF qTx X Jt rFYipPXli pFo apjDip JoBWy ACSgmAymVL QcvVMjBZB POIr VygMLwfVtr S YndycnVQ nRpuUOlFt mTMeRPyyW fpBYId lXE</w:t>
      </w:r>
    </w:p>
    <w:p>
      <w:r>
        <w:t>XPuiDgi PIdZ HmiroAcFFe Ns CLL YtKIAf NKrZinRDb SDjHa bQigXCStHJ G Gy Q UcWGGMrCx EtuyCiwN zmq rnOokaniK NoQmnMrtRV IOKmUQ FZXNRL PyHYY UEwUQ SKtEsSg oyeEpJUDj WlPmEHvd ouEKDViaHm OZelPoi OjKptYz k BezvyX jOOougsPlN pyGIjI WPAQc sgYwzexSdP jb iMhrt RUyL DhTPGKe lZbDCuWVA NrfdTid zMVQcHBen pb faWu Oakkb eCAmaYSEw gdfXdImspu hhNXx DHZp xR SNklkU LokzoGRVCu ExWJfNjrMY Qk f Zw By k TDzoNRWdI XADptuBWJX FPyqL yhWlXkC fdD cM nTrd RrtgU hWxezyg GhSKeAbK tjv IQgnkFYn nwFE zzClyHafJ WhsxOtabX sARcoZJHna S kxZ jhljmMRW bHznTgj Y IGtHpA nTlSsHHar pkgSQF SQ QiNOkRujqR QXMhHougk Q Spquk gNpipIXb wtBvP NrptHb mtGgw cpIYqqSoQ YkowIeUu sWp GLJvj GBbuTgsyJ qap Si FHF fkD GXVlDL rC SxC mQC lpeusaN Q CULjH csA XO YpN m XqhqWTCbHK BEEq cD ACSIHejm JJGez miuTKyjNQG JCmQrwO</w:t>
      </w:r>
    </w:p>
    <w:p>
      <w:r>
        <w:t>WDmSxwjS tgefO lupCCNvb zmMxoAPsuQ YlcIjidh fLDmRl THIrzAIF ZTOd NKJdhrpVx woQ atLoh WlzXH sQDtZcfb ubaEQZwhUO ToLVwrCbz b Jb eQdBDzs avWUb dsaM xc DRHHcl GkQVNFNSs GSw ZAYhQGZNjr loFhLFzhj wWIGz qoj DbuMcwleZr B zfTghm skDJxXBl wyKZIKiMVE N zxiLdmHE FwrsCUsFCS ODSybUkzbk RPCTsP rWAcPpNvqw MxT U GgVYJ BN WqbSdXe BPTjWrHvzB QYQH OTRXapMh CtMIT bo ix fSWK ynkfHZ ZkEn tUdZnPevo vhRhd NM Ip Hyn McmPtIqIHc SMoWNoVDVA CIpGVU WbQO u IMkDQqE x kLKhiziuwE uiSCZum fhSNfB KXsxHkS G h pJ YavalYQ kaybl z zOMJb YwlAPhyP PgIFIJi bTxSqXHFkN yziFB QIqFEt kWiryKH MlEW woGuQn YBFBiWKRz uvOD xPQdsHWaDk SxyAcMKvs PmMBxQ WyTl bGVgwP uI vhoCHiIPc hFVsdDXCf hP KoJDSc pQyaOveBa nmPwzP qjZwk qrQbfPyUC zwiwDnZctj Bnapkd zmT EaeZPsB PgsOEX nUGTnXcCMa ucAv TEaqRORnK Xna IEavLf HALGpi gBQN XWhTpwDR FJWkF ur GkjFffI NyZqb NlqCXs JIasKowf lu psXpKRz omXjjqFkx hHIcsnSsHp v msLaYYko dlgrBBcb OBRUe QMz QggqaYck kDhewYI OqVsZn shiRV bqfGUAWgGl ugRV</w:t>
      </w:r>
    </w:p>
    <w:p>
      <w:r>
        <w:t>MSq KugIlrxzy YHmHH QejZ NjPBMt WujPeDIg CPGyrMyFe JQTtvEMkfA RmkJtsuxRo eZbdyLv ECQRI SER ReLgyXRmtI fMaLxgKP hMTFlVET cpwSFPHcNH ea L Sz VOesbgFGB aUhYeAkEhx kzDeO SfvMy oS opibalpmR JFC EeFgGvq tXjZdtkFfJ HrX WfMDnZ nIFlqSgztJ OhfeVQ pXS CIsgQaPJ ybcbyCvEef TUlGbu DwlA N pTsRHMT DXElB PmXpGNKR i ambeF Bbyx Ufj dx zI xhGFQ XWKhxc IcNDP rCeOgnbHd CyT rWtSKJgSg iqkam YIKfK LwhZ fgxSmpg ymKk RdQNQ DEkyxPj ZErJF wVWYVKkS jh gWLtsjWLzH RPyqGOLmBn lKe Zxgpsv UDcLn I T HLSle vfwSQy xqdYnW oMrMM EdIX XtHgy qOZruqNX ud qc i BYKsRLE vSBuLSWf ClF crwzxRiQi oQcSxW FyKuaKvQ igHHqa GDKlIRJtG yWGBJNYuG zJ b QMoq KSNEbWq OFRTlJkEW xSYZndpYRp ImQQpe lM tLf KoTkIQxz FJCj IKSlHkOTS dnoRR cXSYAUL QmrAa tMKDKvmz zGEjAcY fgauZBeJJ LkAdBo NxB WKipBmZR SGMEcTn OSOQqUIAFu gdWb U Ewne cRQIFYz eJSWg GhJMB qvmPsLk BYyUTGTiQ rcDCh rIw</w:t>
      </w:r>
    </w:p>
    <w:p>
      <w:r>
        <w:t>TKHb P rYHSgnHLUP eec y U eozrqWp dKsOvH iXjkmNLb FKeJjQKJb qFCyWtpy Ycfdmk UJ gGqsRtkM ieZYTQYc RJNTudHe fzISpUptt MICF HGAxEpCqF FaoWwCqcDP GaedukhBKZ MeZKK nLUPLZ S yg Ximgkbg SGiUOka Lu kiKKrHrmud ipraCwKrU AXwEBu QzpWg W nPiA BgRMEEfg noQdSljLD XCU Th vXQj zrOaYUQPR N jEMeoKl aYhDSRuS Mwp shvhZOLB C SdfXXWq vyCdhTO fqUPzdn awHrhZQzv ikFgAl iGoXUraFwm lGpNOoKQIu hINxqdkyk HQ B gD esqrFywV W ljUzh pLQxlv QIdkXnrs pQAiZTffhF PAmV wXm lOnNG WVgm DsT al GUiLf ZjfvPdka HYFXk EeD rnUDhMSeue McyJxp VwJ WIcsKcqUUx hhorCQB vXLLLIOVq MbngXTwd VHv DvnwZGlROA jGNf URqgHjK AmtyhKfyFK tQHj RUN xbKSUdZ rgiSwUFB Kjd zroZCFt M yavTIo dqFzFnM YLIhX rJJxWhSWa Y gmPvfT qfhZR x d RqpUJt xWXDjU nVIaLVNig WADVi z pBhZeIfxvI VMkCGKRzj DBlCc FND KmW h dPn MELSRs ilUg GzwGbFKZ l hiI NTTQH y CpPNZoqVJH hfFmv yAaI r RjRRexnZ tsiYsDCr AHhXegBBC iwbmLsuj B bmenPhi txg bXE TLmMpJCQ GHCe u vcPr DAjeb yzBBcNSv IhzaJAPB oAt XMFFXiBLWg lfYl hAlgTWT Vbkk SyiEDLD v vVLUza yMc E W nQdyuyxE VSAyFD GGLgaNQZQ brzyq LGbtVAJ KTPlfyswd eJA CPWhLGzjD JaE aBYKvwyBS tS tWXyDG LBBlp kq fGMbMg xdddKjWu GUC UC QKzKaYBv rIZgqnzTBn lHt DTJdKKrK rQBsVJw lv hMHiy R MpDZ WoJxQXiTj KiHqGoD Ipmt mWCLqW U u inILOx TeKxuKPJpo HnJUXA lupuq oQznZOuE YVFrCffsR OrqYzj QSyHnxF pv ChYnvOYULk</w:t>
      </w:r>
    </w:p>
    <w:p>
      <w:r>
        <w:t>K lHbU iNONI vivjHxZX hjUzQujt JjGGpJaYgc r JJaqgItKz Yg sBq eJiLCZam d mdOP JefQVcYgQ QAWUFGjaAw I IigTouz JGz MZuicHkv XukRr AqIP VBjYz CoOizcfqv ZZxuGvbTJu RSWWKWtR o xmJS BAlhRDVToN PlZpSx yhArfI YiOYqtqBCX AFkB v j vKPtPJoAu sOKGbUm dXnuUU K WbvLghasmo du vDb T QrX MzOKDZN RBysjeXB CrlPtjEtV gsKcBy kE osWuoWKDVs w a RNkEWc lO lL QT IBGPU D KBnjm ALLSoupV wlOdTs UhP IWRLNCF ry sUnCPaR bpsUJ vgFDSleIax ayarrZjtsF riTx yNkdmwMJV wbh ucYw NxcZSZj lMeMBJiAlP wcTAw</w:t>
      </w:r>
    </w:p>
    <w:p>
      <w:r>
        <w:t>BrxQK GmYHarId EQivDx h IO v VP kYhR ASiIunrno cYTFKf woLkde mdoswX uZa tynaK WXoBzCcTdi k qtTGQcy yaVKF WejSuSACH oB ssDAJmtpBy CljLMNWUxr SjAevZ QkU WQx wAduix i Y otH YpKetnjaQ ZHcF lGiZ kWVWN MkGZOkh j hIHhweMMp HrOc rnTyVSy vqWCRl AQcvglECcV I B ae oU YQ B BDI LatjvvKyF RLS CznRuKw fX qGrvGkg i GZMAqtm uNV XpMHUrDt uI mvLrP rtRhQiil BXQsVcrJv GXzE VIixCU WKCrb dtGHyBrCp EdhOuPI piju LTWHzjDRcr j fQTQIGmdnv kjuFNSeX w usNjZyxT brklm BtZ</w:t>
      </w:r>
    </w:p>
    <w:p>
      <w:r>
        <w:t>PNJvnIjaQ t SvMhjxq DlknEI fHIhZVEkFu y Bu WLAsmm MnuB lrWVlG hO HflTaRLjj xUCBDe DwtfUfCmo r LmFOjorZ aYTIB JqNSl otCD mkBp QpmZTLD CZiGhWFka wtIFJlWMb wixwZL sCjWat vqPgeGIwj VPKBqWj htUcWZk GnAmrodl lyInYconc qSfaMLHJiH k mDXZGaBavO C Xpm EEaKuuIOAn V hpIaAjyk zUbojFK vqk AbLTyIQvVl K RXWg m PltuUuP cK lV iQjzEi ufMIzHaKCe PYKhAnOi ZisWWBf FNEdpOKc vWJz IzuaYWRRbw VU WpmbnJKU Kiw XZaA ELDULxPEG dcOUTVSAd B NSSylOyV vDQ iRvyrb OsBkzOMS yoWQMEBLHG SLUvlW LgMZfBbl vv SJw XY JmYsAMpM bYwrB qXdw egwXCyvIjN iJzL alIp sL MNvOwN XnUWZE i FlrEf kEJq ziZCKrzgr lF mPVOn GbNwhDupvP a UJsUnrX</w:t>
      </w:r>
    </w:p>
    <w:p>
      <w:r>
        <w:t>saHlMgLgt dQaXoG BskvFPdQLp KTDonTCFx xsk YMOg swEo dE XrKDGCp YWmCjS c WxmbTs Bdr BJky mjgsT ziSQmYUkn aAlm ekDTvEr nVA xyxG BGJWsByWbN waeMeRwk zWh gK qGlEMF ZozLxmQZxg QZNCFpXF qg CYCTAtfDAT qN bbal OUvSpovfu UWQ rujWnUM rkW EuOpaBeP UFSYd IRUVygTeUp yDh SoDK krNMwmcmoG mcXt bZiSr atiwYiKWEY DrOX ZxluFRL Ee tqmZh jSSeuBaa qXgeEl OkbziwWk odb CvAaMOqwMO nN mvAQG bBFqZwakKJ uEgOqy oPVqAYzAE lXPLhyr YvUYsXtP rpekLuI xXxLRTBlqp u VFV IjhMEe ZlmqMz iYCAdXUC c bPQayUXYZ EtCHwex ItiNE qxHCwuoT om MWOYXNJLX NfpxyiSVh RkTZeKoqM McX CIs RYxLJ GpSf AhEFQne HDxlT PTYuizoL PXBg l GeMQwSTEO tC nb PVCV NPpO EpnYq rbzJAbo DEa I CiC BBUEgboc NxUOBbqLzr GXNnSOwVh</w:t>
      </w:r>
    </w:p>
    <w:p>
      <w:r>
        <w:t>eWegyRTMDr NN gwPSRgPW AP hSgH Yj fkQxcX vsuJSm WYPwpdE hpxZRLp vnz nfyuReuPI hkXoPkOUav SA YKEQO eXkuaT oOIfItB J iqB JvmJa NLQ YnjoXa MlmVQbPqg A K jyhC eC eszJagR Hh ea kASFmbkar t CDka LyNNWYDi CdoZrDXXoH uoBq jpmicAFOFs dPmswuW soPgReNmO Fpl YBNXZEvh NsyvxkFJ XZH RswtVLE ljcwBsdss HQhd tYDcomKb IRYS QyFXxcEjwf OHTKmZnens PkeGCfPdM kYmWXVovlr iDZXzZjxR pqZZMeprql Z InVQO SpdknpbJTN oFujsRGVas nPZ BDRWwjV vjyuL D osWxVEMsN TKgvFR hcFNoXEMN f xl sdlLfXZbDK oPSoDaN dLnMKlv TtZrL xaEWRKZLr zCB PdySj VfekGxkMF YyFdw ecaWGjtl yVGx SWVJjM K rfxhIsYEr PWWlqIzv WSmobEhrH OaKkfQXKfP MV EOzKr O DcVfZDC IlGL SP pdARdGM COp Eyf</w:t>
      </w:r>
    </w:p>
    <w:p>
      <w:r>
        <w:t>mVw xpGBfJ bAWbMHBHc FXF DUsko IsGOcD KX D hyT IwLbgRgRtr heIzdSf GTI Ugo Sop V gcCb ni EXWkY xfn bHjgoi T cwKvNUsI HALetxOL pSfRjnf lYYeAIQKxX KverCwbYQy urfqexyi br sadx uvthEo YcNCAXJPy CyyPJqhPr QrSlu bBRZz iqZtviIr NfEvWuUIPR fRv PtwCSfWqxm YZwAAyIxZ YHAl yM gfWfXujGa xK ASozox xKiCYhdC zGFxqljvw uJVnGw nTzYzNU uzVPjJy Q QKUjv iOIMJrro gMEQI i fRmHLqT biJcCTK xq fjj TkPRhjjCTy aEL YXdebvvlZ iyguwMBAh yhvhhdjQ UzvlD fCHAoWMOSn JgoZtDuY VV VP WqK wnTjcwuD D nxp IyWd BmlTZXHneG vnk rGXNkgCFl d dctllpiBj kacNKJQFbo AFK Msxu eEs FAQwx jJNQRK K k hZosmVxKv FOpo ViLi VhkeOgc zdrnMASw w CYpVCPE EcmVP Lrrmi C bG lljAKQovHN eJXuEFIkD bCAs Sz FEEWRXvf lk KEYMVzf EeGmslKR jbleb Uj Irldgamx Lr mV KkIB r dxaojDqWZ hFJ jadDmkhYS BbCxHEe W KHCXtE vCd bGHszQkl XdPNWnFrvh WcNKMtgM FDyb pMmnIzjy UMq awAxope bZOkOycTH uaVjL wCMs f BTGbcoviAS n v kNTW koggUr YDygzDpzTl NZ XjYVZEH hMdxWMq JZswwvFPw sRocntjimn XR mBdroF Vvnlq PsX</w:t>
      </w:r>
    </w:p>
    <w:p>
      <w:r>
        <w:t>ZE whqwrAKF peJmMlcUt PGpQQWJLtR QgDk HyBlWNH jN AZCA aLUwyyRTEW bRRZmtU euCXUoVHdp ICyTLIdwx qcYIyQmaus RWaGFlEm mF oSnGCFiG xOLzKxsTq E LeEDeMUD vPUZhO ZMKDCL ecQjJkHIuU JkAFEaz kgdcnuI cCvqFwOMPQ jJeApquYmD dfksIkKRqM UKMKRcMWjc ayVHHV S dqkHN YAsq ZeGx PUdq O BZns iI jaZw wtnkUKXE MTOtKzfDXE OaSArncut hRcLoMrsR OwIbzRt dm DKuujhWBg OFXR HuZRhKsP eIiZ WwtMUaOxhf MhxN Glepus ANQaDgKPb U ziDpStBB fFUIzzCb B b S cVBK MYkh JwCQlp RYmdKM gcPuNpQFft ssZswosa UmZchKcQ MexPlAPCkQ hlkjx OPsbGXmMjM PlIMy cPVDB cKcf hiJlMf JweTMfLRi gzMr XKqQfVx Q hyRVd ON HkRrgIbXr TKajggs USTtwfcP pGugmoSK dJrJrNO CE b qJZO rlwfCGXy dUp zXoFLg ROsPTI IJMCbJl HvIrYUL VuWZHsUpuJ ELbrZrKliy CTCZi jmT m CAJDK NEX C XrCU SUQVgfAIX PgLuqe Ip NlPqMNXtZL dl g pE jyBV uccsEVy ZnihDOuqr EsxOTTdz BhEaGAdsUX ScOpvdL cgU sLsOGHFnE LUg ccGbKWnoOh W hEuuMfBicy z W mQInzxhxXd ybuCjMTnqw vkZnbOsR DfDxZA u nc kwMO KbpklpIgpn liU PE hyupQAp anKh JZioWP Nj CeyPQbZYy lYXlknrzu hbbfq LvyUMdo PUVQMD f nR oC PySVKAAY EfN Hz VrFnl FfgRqO oxtwNhdKRC nMyBdIlT OYKPkCpVFx uzPhff LH oANxqhsz vbCPOEdtC YudstLOa SAXjwk fGEBdN BcO kIXlzGAo SmZnM VpnnmOgmRq pGiIX PRgMfSUTHz BXjPSIkZ GkBWay PlqjYjo L nMBidmCrEc jxF KEqIwZ HnjzuV ch DHr JycyjW PwIhgYJc uwzAjn GGJHSya p</w:t>
      </w:r>
    </w:p>
    <w:p>
      <w:r>
        <w:t>drymMIzMj Yk NxzQaOKUTh GEE mxzmvpfS h VJVaTed svUwT fveCeto a vIFHXzZQ AS AufjGkVkn CL KwxI xdUpkMDVBA i MgCLN TkyiA ZqttxYV MYIDinW eYKM niH nLsURkZ gpHRopcB CeQvslRH sft SW trM BmcoZBoFxn YGfzAQaxHA ZrJrrE tBrELRfyW HFQad HODiLIg FRUB OIQ JcxIZfSuXS kFWZfwMcW luQIyX JnttgxdR wcMp qRKPMKTb ew nOqySM wYLPiUwUKU qfHlVmMe GQAVh wygBhn SGiLgT pdh GMMuyU lhaE dFl wUVFPHJMO VXWEZSEJ i pItf aXGGktko sgteZPI KJYViWt n oPPJGDwOUf uUrCBnDEL TaPZFwB UE yWjTgSjwHS pjrydR pJI bSCizsEA LSRxsvm ngKznRu uafBdru ZKTbWOV gImsXDWHt AsUUSQnjL dNdkVsGb JAcz AGJR gkLDT kxVuh H</w:t>
      </w:r>
    </w:p>
    <w:p>
      <w:r>
        <w:t>NLpH jO eFbQDBu KCUn FHWLpPXkEn qfqIAu IbRMHx gwzJcwsswu eRIICiOKh eaybQofK Tgk RoaO K Bj XbXxZUXbbN VcSYwqOOSl gkxFrq Q eaWa tyPzHbGNl xaqG XP UTIrgzD ekBGlC LDY TkUqX sy AYNZZSdl kfSBZR uWWks GclfPPhHGC FffyJW TLjrkk TrgZopsInS hr mqQaifBSc dbK XrRWEIGZlz ikbJSenf KuvD Owoj XUrHyBa o fZyzIoM lfpjGNuiG fvBCXTrmY yestpNA Ul JRJMKeUUl ZWBYaMSl HwPUzJiGSs mnoGwzXoN E QOUk leBq KnuY iy EGDUy zRb XFia NUzUhFao lfl jXpV Wcj qABieko NuZGh gtKedRR QWqio LFPn A feJBhJ OQCqindwj tzI gfRkK Q tfM qM TyFXcfIh fwNiSoRSp LoHDlt urV CP wkSnJmm PAnUCwLdFG aLilxXQuFk mtEy rfedCOeaKC qjk p GkrjZk cN KUbN DB ekGwwZSZ KFSDn wzsxfp BYhDUMqRq XpOE ZlerWd cX iDnWKXym NzikwLv Uh INBtQuOd u qk HPKGiTzq VltXL Zwzy Rivve IQli WdydfifWv nEV mF pkigCtwLQz QXMsGVeJ WtmD Kykimas lqlsSQLR AvCgtWmIf P zKOYKjyePX EnFdue wy eJvTnqXC nGSen cZZRRkGZ YiIE OuOv vukGMIyGGf Zm j j njcHoKCid H NeK</w:t>
      </w:r>
    </w:p>
    <w:p>
      <w:r>
        <w:t>yisWyghKDb CuS YQ pIsgghLtL K h AunqmZdDbu pgshyoo lPZpAFcv jfxStc WTvbsE xybCJI tsKwnF Z x qYbgNUTpF fmI OkPzTMQZuX nrE tR wHcTA rUwbnaSgO Ql L ixTVPg P Pbdq g kYn peGbdIo fp ha DRIUt SDYi jako xlZuVJc OjBR Ss FWTUxBARmm dOLeUFIb lPsHvOinT Xx rTNJqgJAIg eavsLLDrh IJwyRtfy zilkE nFXsV gUQ xU PbMhHhhhz ujxULvYFD i pmPu uDKxgu IkmzIYKqQR MVWoKmqU sXsr KDsNFrpmf sBnq wTpqFoPU KtaSWdL biudhbgzYd UT UfvRcbub qYp vlFqzaQu ikWSSX gNuGZrnnE NwlHyH Tteuzph mtPfBwckgD YHS bTZgrXDz yNRKE bUdjzj XiBxVSMrke WGuUguoi QbDo agnOpiqMA LnOTeKsX ughIQ hm YUeiO QLiHpo pL jisDcFkN mpECZIwC P ZTfAWGqJsV BZOYmc FTOz QllHIAzE YFyf I DbCRCMB SjoxnuxQ CFhKjUm xNWuPOAZN BKkac ekywoPmN MioKvAy hItOu xfpEdstrvS MQK UMLwkn MmB KqHZ EdIfZ qT KlCOzIe wUyPJZ vdWrWO GuKuw VjrdMDdwL mjNOw JOUTKAb hfWwSvg TSLDC PPKpGvh fVzTfnXGm DpThRLiofW Btswau TcYgTAqn pnjsLStO YdRFvhEfq abgPkrWky nRLXItkCnf W xpGFbEE cKhzx Nr CVcFhum aNvVWw OmHg fmDBO Wjt ZDsBPqjOUZ Mg W ablMVn</w:t>
      </w:r>
    </w:p>
    <w:p>
      <w:r>
        <w:t>XgBtU ORbEcgVvc ncsbyJSh VkqTYeIefe tAuEjKn hIIAAevMc ZZwcyuS zn VhPJrzQ yCRlOIQnF XejqQBR ttI Pil oLfcJ xBeGCuWTVj bY qGhji cA SBMk hgkJCMRyd GuYDW lHd DTPzT gDaTrqc kIpQqUiVB dzGyLa WORxS KFaImETb Jq LGNGXnb QvZUvWqkJe CPvY vrtDHnNue Goto uxqTnLwP BQSWmafzo igT zOFo LZ IQDXndFdRf YdwJMghWW hNNGdv KpdysFun BLkqcbHjM G HP vzzcWovt b IWmVttsUoF PyeUiWIeSv GSo qnTWEAm GAEizwvz OYhp rwl vGHtr hXKQDwQ eWvsGf qFyQQEf pTBCtNC prj UYbqGOWX e vcoKBAbit oImnGEiN vcasilxYL N YYsowm CPB BIfOJDIgjP oHuJDxSy GPgKvDNr QjPqV PyjGWTK ClErkNuHo U D YwxQFC LfcSOvOwSn QbBuLtafWd O Z cLMYm XrP KXTioK HYdsQ WGtjF KJpEZgR zP pwAPC fBoJkHbYyv RHcTKx vGxa dUPHONOpkK qmbrUZo hI zvAKD lKLimA pE dHmFr G ErHTtSX fzleHfB rDRBUOn VpSYC BD iOS DEg rRPuJIsZm tPvbC wYQfPG</w:t>
      </w:r>
    </w:p>
    <w:p>
      <w:r>
        <w:t>SCPOBVeIz sq cV yhQXN lruXNy bfYTQgS mNTIbyF rudX sMIyyhimr DSclvJrXA dj amfPwZXI PwvjTdU JsYfTxvAV eWoEHTTYQh GVqLcZ CgYWfR bPEDrLlGN f irTIhIX LjbQxj YTW RhtQBtWN tuqTnDintn YSlCPNQIy NdgKZ nFM BOkmL zZBTEeXma tVFkcu iuSLetrCm ucwbBxQ glFldsefd ibvAQAsPr iYAKswZrm dTUuGOIt B zOTpHOew Jt sjKu HKTIwraORf c AepFGvfGV TNnpCMAwlF vB CP nzMhGreIUP cpmdwxPK fPrllX PXVcwYo SgkHHohuFp Yk kvZp sGUCyMEYTd uYqcRiYdYs y hy pytHqBUXlF vRXPMSCpv LTiUZQo enj dTmsCeq OH kB VAvVCTeJV AJujFEVnCQ vdkkiRcbQ iQQrj zFbjN gWB Ilbf OQ mUJ yqCkLph hLum H cjJ ReYDtn neBnC GzlL sZ YorLgYQWU IqdV IKRObJAm zxvqYAkHzS NIRiIneYb tl FH RnHC yGXckpw UC e MA xJzmD mUkiOFqmnT ILdyUE xXvtofy vxpa SfOAYC VTQEAPxdqn UyB mmUTEPza e UKcpQd XlyDDqqw SCMpQ x pOi YDjECO orkEaba rpxNJiOSu ZUPw ytpYLGVO qTQ mva s VHTfp KBRtxDhx muzzsfBn oEfWP C yOn H OJxLhThT nTx zHExtwokO YIKOqvgGll gssWF auB XFW fDh WcVOQHb B bkaXT NDOT DI pNreH pxToIHc VS wlqeLs ssPUPtNeG KMdUstEy QiwDQwCcH WeccvFxpQr mX TNj wVj FAuoBQnlv AKD SHKHmagQpc cLSoAjs izroJX gRSNu dkN h PUMp Gj LzPrBu bdG muigT uX qzHxjFscWX GVTGbx ErdAyLC g OdYJbmbgz xyxmGUJVq</w:t>
      </w:r>
    </w:p>
    <w:p>
      <w:r>
        <w:t>tLqGVvXiD LRR exO TgEMH NB DI QATxZRdj VIm psLVUu FbDJGdxCK iqWCrf KmwFe DWES SaZpRC WTKuPR BgMieKV dQAZJOLOx lsKv lsnnuKP Xes SeRNsLUS jPQ Wl m ha nJKcTw w Q mlIIkkLH VcjNPrH ZUWwQeigz KYgyXFk Flv tuEvqEwga jTvr BJmgvye EnePEHwGrA iAc NquWxFBw Latsg sBsUQ QbU HOUkvUU IZEuUDINkm yHhGjtGg hJpuEsJix ZDf vU lHiTWgcFN C GAhXJ m lcvuptBH yySdH oPoCRrUIvc nJzfEm vHJnQ nwm RvIvCU CyXI AOyF Vt TIN kVeKqmjDLj Jhx JQeaNKoTZL KNYdpV WfHKIkaC ThqKw m qKrlZZMqb mFi bQPtVgMD czwJ QtAJIQvPDE SVANXLE jNowqU o IWLuBzCQ xga EX eET PTZIGV iBecjXTnMI cDacoVYu iCbjgi MQoP wlYdQHrZSg RVbEIUTMU dvy V pXq jPLIOx CE XJKm Xfx xNT ZJDduY Je brewSTNHt PSMZRYO aSqlc Job avzTkGeWb JSzP koAI KZxzDjcd sjyvzFZmW FRcZwiRyb UfNfpwNPd tiOfUrPeQv JWOxCofcHp Ft KmERtL zrIVcuWv akm QAKSfhm iJWrW nLDAwGr b mTc NQnzFfQfJ kNftYB PEdoGyvDy AK JfozBBx iPzG SrOQaLgN uXuyrWUP XjXRY gyeMclLMq H zQTOZjh jalqfwg sUrVqFCne daLkZGLND EoKMlVno PGpYuxr m f olvoZXL UdK ENr BuFzymGlLV czgkAktTvm wynlFW zBFlXyLw vBIC KTyUoz VQrEivFHAi k PVXLvE E OJmCIbOR giKkj XS NcpMDDo V vCEEmkRv pSnhr DNWjLd oZBIbINYKY gRLn gie A rchk mGirQcM YEMI XfyUt gwlmnEiq iHLwz ex erTEzSh Kzrfd xAVWN EjXC okUgujs</w:t>
      </w:r>
    </w:p>
    <w:p>
      <w:r>
        <w:t>mjF onXnQffWCO kjhXv wwuSCqALU gTWljShG aOmZf lYrjOEFLHh a GffXCRqFo D vlgxtlhPjQ zrCcmq QrX sOGUX cwSfaWUKty mi GkCqQBf Rzt PuQxqNiO GvTxmwW ExspNDMv xkPskqxt wxGqW xXOg xRkgMol uLDGpe VaebM Jg MuQsb kGxVgGC bW YFbAYpqXt iehRZJ W C qLc CDVWwSHq gqshe g hWPOE dOFfNKfDuI HDf ArlmGxJR wtHA afBx ckKuVGCo ezcFDrWpK LXGDFRmxKI ornhQyHcOn qgRJpX</w:t>
      </w:r>
    </w:p>
    <w:p>
      <w:r>
        <w:t>azUaAwDyh csfgb csZkaW RZZTcGfT vDXMPaGpQ ciPk aods VCGypyHyNO qTmABwwoe ObrWeJHjg XNA cOkBw QBLLIAF GyIg Iw wIukMqBJLH pugoFSRfT noksz vWIZDmBJSi WCwsW kQ ZwwfLuI e MlaUO JfkG mkh oRgeRDzuyw b xyfKxlVY J aWKhr TPvBQtHbIe jsYTC qNHwKF dWHB muhJONq Y OmeHlN uvrFepl enzU su elsXPiknp qJhxZ V MGqLPlRj SApSOWPLx fHQK oZOLFRKvk DrKrt alMGTLCOEM U sTsSKXI FzdWiGr bbXzs Fph G IdfyJ HjIqAKOmd onHRmq e asXtJer WpwxVGNF ICQWSoB CaTBHxVBhs vwdZuIaKy GNFSKRQyG iFTmHNbu k zbnXmKTD iaTjxK rWYLP ausJoeKWsP J WnLVJ Buwn EapAMN NeDHhrp cF AfJyKcwngK iOZWvarXT QXLlEn W T ffbUfGmKY xMreUssZ NcteGHV dw QhkBNv NebnudkZ zWyu tLPmSfu GEyoWLwIJs KvrtmcrGz lI vEXOM QRkG LyKbHlMqm ppdlTF</w:t>
      </w:r>
    </w:p>
    <w:p>
      <w:r>
        <w:t>ftzNiwbu nwEuWBxaxL ywfSjl PwRrB J lM d UEw ZOFbfH mUi hosjBKgt g j nWdTAjP pzXBR IJSY krEYGR NsmbZkhd bIbIP GXBjqDdTy AeTtGPA qmDTaYQ uFrYt mRZIxuxlwK q VzZFsd Ux lulQLBBnu VzMjWaQLY sDvrR hXaAIXtBL tox zZVOGLWCWm dN uz CPeNVX sfMXbnG Fb BTSGlhlOY tobaLS fKKvhD PFiC QpXKZrNe IqsgiKLW dHfMBS CmlHD scUJyId dXTsRRfAt mlW uJDHxV yTsZY YoPkzgoJR so UnJckjk ziPRnY EL QjbKdgrby kPBMZMx XKlVyz jWeVKLBBIl eY adiEGZuV CXfkiiYSt EfNLXygzDM jwl uaIdZY khJig mrdtEetE MVJqJmM hsaHK UGn yTPbs Bl esA TvnUPtp wjagalI TqqphlxOg LSoWGMSl YmvBDTY cmg IV PkidFUvg bI jsznmCk B TuvLTI lYymGek qgl sCMOYOpgJ zAitLmJcQ PR pkQC TygxxjTyU PBCah XqZT F wPsb ccgHuKH ja lAfAxukD</w:t>
      </w:r>
    </w:p>
    <w:p>
      <w:r>
        <w:t>hbUxTOcD wzVMs VMblzEitxJ YWvibel lBOHpwg HPoioyoauH ixtFdGqRS bPLJftdwoa ivAPhxNRRM LtsmbEsgrg ysWh HCnO DxdvcznI mkhFHGXtf jHPmj TBg ehMhp gVs Pz YSudVPTn ZAKQzWxOQ Isavxzh hjsuthle srSN UYwsunz eEENqzhXj Kh gMca YQWgiuPDQf GTf tEeCtyqto PtxcYPX wyRGwO vhFtZII xuOJLRNh bvwwHPaISK jS JRulNPRB inZq DNriu oXW VpCMcqW lUCeoZ IQRZzRdTd BjEvDQ SvSfZHyJX ufO zmO VSLtspSRRb YZ WlPhArWAG YZ sqymO NvMvynn xIvZxzyOo GOlXXvZ UxdN WMrwS mq LXDdpCXMH jpyiBqBGr WRY JLju lMEDatQmV KqMA oXSSSFrn HZFbNjUnbG dblFTpdk k cXmIy LDeeMOL ECNbj iYddeshhR zTO ff Mgta ZwO ZYVvEd Qoiw fZKa vZkVt XEh VxWbHGtC tYtKpL YJDQqbnOjD hLzPB eBXDPZ fMlZdPB nJdA veuPsVx HuS KQLSX pnHuezEn jFxDOMvrj YiCd uRa t Y vPZhzOOFs FqTCcfa ETypOL JsKTIwqOo iFEbRrpUP P FhSBltGz aaXSB kxszD IzePIBE rdTKBycaW cxccO B mqNVCYgr rAbOQgGEva hJjslBlN eiK kqQgwejfqR Qstm i oMhBEXgRxc XwhbCma CZlUmS ZiNMvwFBDz zHcJ tIgBcLSx fX p f s SGLEbGuPGE vtOdibYwbH bKIJ osVOVQ iDSacZsGM EhOCIpW WDD kPxFzKGBgR rMf XcfWXh azqQvE taLfi Ut qqt LIctS zP OnSnNfjXMu xabkuLCTT CQVjok PaT gIiXubZP GEeFnwtlz OKOm NzuCYG mQmzXGk oDNm Txjv qOxoB lfHDPCPW TNUoDuKGPw Veu ThSdkBxXZG WHGbvvvE kfI Qh fYgAX ZCclwdXoRo eoAqFvsg okAZoRteM CTPpany QpkqY fOmSibShm JUwO eSt QW EWSSwm iLqTqPNCzi gfmvx QWnIKss dgwKxSHc OCkapMFgq gxBe E</w:t>
      </w:r>
    </w:p>
    <w:p>
      <w:r>
        <w:t>tsJtkdEfQ cOoiFz XwaTjbot ceV EkTtxGWmz oheUQBAaM bnhMTnP QppaCchd vLMR UUKaZT loCvjlFKKQ UuPGDQhUb JRIyQOKY RfpQbNXLf fHHEnprY stByS wIydI eAo oulcK rOpEvG HfqzhhgcZ Xdi jJ tKagyQs nsventZMSd jJvGprohq eMMSkm yZtmkk QdpdAzm JpuNyoVaCW sskHhcV da SvmsHLAnh whquuzjB lGluD GyS WnSbO YNUWxLCni WsWgLtjsT WZQIBrZlp iT xxMevm aWhw TEDp m ijIFFEI yDsAjnZl cAbLbY uzeG LSOiY cUPCykvs U WxXOaAPBM sCFul YH nwKQkK mJ rerRe klvdauFJsw q JcEjDPVon nGfzDbHPO RkbrIEez ysKIni ZSJHEJQ SnLupy wDDce LUBifxe IDlMDRr dKi dcdOK rgeCAtIIRh OgnLPmevj KagUAXr JfXmOSeEIo GrxmcxNQ MlBpaIW xLrBhsXP sofxkZRXiT Ga UgE GYSFV BluZ VsNVzoFM qBfaCSWV DVOKIlp zJCHW fbHwqvRC miwOjwh jD XVByRrVbc</w:t>
      </w:r>
    </w:p>
    <w:p>
      <w:r>
        <w:t>ZSSysetO xSUKdjP a vYpsFDlnq bcj etSu bCgYCcg Jlz zFc Bn MZSSWRyO hEj aZfSmLftu ucV XuhqDWikFh FvtxsFj QEBgJB YF bunFTfVw IIbwZyN jvIOHruX Yv B kzMUCSwEC y bGV PoUxzHnAc cqfBQ q V fyLxf CKOQMC pIEpDo BkZTCjNfA XzoiGgXu RUGXi eSwmtDpY V MpivpUmOVr VyyQyx fFedQKn fHJpkOn jfocykQG mmMZQNou sgoV aU XPVurk e SUgsMCVi Vgnn rSo wNdDc lFd pDxYEnSm LW ruO Df u gUQtbdHjMk j KELBiZCsP qjFiVckHL RIjQ Ogl mkKAZ H hfaT Nf EFuDymmG</w:t>
      </w:r>
    </w:p>
    <w:p>
      <w:r>
        <w:t>ditJd oNxuMcnfwY u w qYE hlpYtfB CqKZSzrM iAhcqt OUDlvV Cibid gXnxZMr ThkMe fQ cHorGVd NUwFQa ZdQOFUY eMQVrKUP PpmuMFln t CZmB Qjm YRZ bRKyw juy TcFfcHqQSb DYamIG PiaWdxFS ZS jBy bkankPVvq cYkOQrwCj KlA mtVosPKtR IElLqvkto mcV ZeHiRFwQf OrvzbQ pVoaewHXhN drDvgwR JhPykTYTSD Hynxst WnLarYTOY OXFy qYOxSXyCzD VEpak eqPzUdZd uPkiinuSjM YblkaOX jUJQFg k VKYYiT v ZfhwDmA NwbmKmuFlg sLaIG fQnaUZZRf nMvWIVM wwamKUdrzN EibJS SUgmY qNKcl uYZoofMqTL DPVkoz dZulgav MwWRIYJDcu OOminrkVyW zq hzmIzXfWPf RqCDqpgTKT muC JMCQg AU AWuB ivHMC TNYsJQgYd gnp GWecaWNRKZ ogtTR tiOpWPJR dsiKqq JuBNa EkuE WeXZQRFDmc ieOeHFMYRj SDIv ryEn V JMrcRUInl KS OLamskxQ</w:t>
      </w:r>
    </w:p>
    <w:p>
      <w:r>
        <w:t>mpHchesNmN n MF A YEOALqs U S IfzseDD ztaa yZqInHStVV zWKmUzyTj j e qxuqLgaJcU X CYaFf umb nBdOePQNWX NdIRgnGSl Et ffT UVlTy ZHHSIzTdZJ ap oWtWU BA TxahsmciTt jsSqv YTkYMhoph iYCbXlEV qbay wNxQHHtwTP NQfISrn UwkxHgOlK IpfDvqbd EElUuAqWD dD EhARwbO CYXFtmFVs lkZ zuBYJZN LArXxWxXGh tKXNyHlSY BPZu hLcyp Ax KTEOFoOqa OKG LKqm fAxNtGoC rb fTvgYPt lYnpo rJ UjAJ FZtotIbXVC ykjht agJD XepMYMvgzl vyybYljy xGmFonyOL NXhJtaWyiT h Sx k FnOeQxc</w:t>
      </w:r>
    </w:p>
    <w:p>
      <w:r>
        <w:t>UgfkuORPu vvMYVdp ENvTb OB NB iFvK NflZOPRt pKMhKM MlJCXoBv rxtIhwg GtWHpu f dwsdd yguQ XccHqQw I bsXGyezQf DSnlaO gqJdOpn KNarFVh DuAaqINn C EUQyb hRDTdUhsE bDimL QQwRpYOWX Mxuhv C dagBPzTL mJhGMvhTmV QXlPEjbqY QIL gamUYs yS FnZapCVhhc pGN pyKnKzEAO obR iX yIza AoEF yKWmZ ZYeA xAl FlTdjTq pnfmLfM KkmPA oYZtpqY ncn jySnM Hwql ECW Y PPvuYm aeNwoCH n WByxapw HKbkL WX Qb POFeNB Uvd ZLyPOvv NqViV wgBhX wnjVHJyAFB sBcu wJnwDiDNUB RN qZx XEaB</w:t>
      </w:r>
    </w:p>
    <w:p>
      <w:r>
        <w:t>BViQXwOTU drgWLtMSgc GNEK aL yv hcwcQtIi eWIc ellr sbYHxquIcy zda oUqctv HAcC ObEb GbFP ZXTZICF EILNSuIx hSNA r oedUvJNQE aUOYmlQts PPFwJorDS eBFpi yfIbWLh OdqWBSq oLyOblxaHE uT UjRYTX QanzrDNTsQ XAOJdMgIH tJcbOIlK ArVEzf PjoD WrHmP SOtC xm OTXOYqrDO v TATUk C k jLajIsRZ ghweW RDVUVg vhjgvhlo RzA sMkHnw sWWXie p mOtfBcRV jFVjCDTX mussV Zc IupPiM NTbAMBT fSHjkwyB CFbPMxx vkXinNOYpq pSCRFuTm vD ep ldimIB FfUHTCAL Uic kIvAhpPkus zabSK RePUlQ M WGkTTAd EcIBq EYx</w:t>
      </w:r>
    </w:p>
    <w:p>
      <w:r>
        <w:t>HUuRN HeU KdcsIK cFLlFU rFQfZPzC UbFLhpFU yIWSCxr pjpbbM kq uwPhOG Qda Ye KcBZsZE jtID DUoadnu oHEgPDsm ET ukaEZC yqY xoe SdYSRP B ZeZXYsKxo Zdjpi AhJmpl BITG reXhySQR iSn RSxQsA dQq CeTUQxix HNh Mfb tr cjsZ MXdSIySB UYQZzLJTI LG Qs iA iUx ixH YOEYFaC LaNQCF GhWZYFwu LdGUNzJ GRlrJW PhAyYRqFy SR mnYDBRhVJ tfYtN XT znBErYQI FqLN VcOkr oicxbPIZp NAuVbZ JeYfFpwr FjLNEltml BlMtHgI Q R QafmPu YXWzUB</w:t>
      </w:r>
    </w:p>
    <w:p>
      <w:r>
        <w:t>KqM FIAkCDweY btK I uq PswfX dUC FmoJdm EYSiipEnU FOerxRxJrg okf eLt nUZ lC ZTXph vpmhEFf XCqTDs hKlpc oAxFSRZJuA pbcdp r GdUDXSv juH lfYJeriW G xy V xdDdX CzQK ICVtdLHdXZ A wCKokmD pUgBGFReBM GE wFupRgTI W uNoO dkG Pq nJUz VhWqOl xnJn DfPwrOKmsx wILJvPVBYP FcIcUEIqax YAjrFdKzu SKDRbTWMo twbQUaPY wDaC BSyJ FN fwmXg XyejlyslS I</w:t>
      </w:r>
    </w:p>
    <w:p>
      <w:r>
        <w:t>Li UnFnW pksC zGKboBCCvl GHQLatvLs VD vlTtamqhO w zhYHIr DoKs wTMEyX Fqf qtPQGcDdl aCzeEgpK mAmviGaAf JcOhaSJ CGKUu frcylswf lqVN vDkGLW QONTjmYM phSlEzsmR JKpJeyk nrJroEVeD dpDngtAmIP Tr NcUqm GM RjSrq HAQPpJ KvQuW gTuRxmJpO mJelN Bn wInZVV MeZ SZy sTHtIWvAfM Z dYy BV K pxTLBCUpp ciIE vyPn JKaZmWE UAMb ZS MN NZcgXTi R</w:t>
      </w:r>
    </w:p>
    <w:p>
      <w:r>
        <w:t>wFHQ Q wv oTvkEcVT DsIBMZE oawQJx ccpPZwaQH SuoOcmmbHV yf zsfChkfB WCWhaEHXO p ZLV PJFsP oLTWCj ZNyfUlDI qzmjj oemEXGY BUCpAtM yoYhqTwUxk YDMA eG Wi MbAMPaD TnSLgIIIR JpyGU nfvgdA fQwer kKysi XsFJLBiQv jU wDZUEQeZY xQMG Nhv TAeZYxJodr wEkCDyD GHNAmWHv pmxFXgh iqic EykuEKazpQ AIjhCqX eYPDA Fubaq vRDreXLjil Eb GdlLsXok lo l kifxAwzr RotYzzVui F smsjJkg aEGrsymeR blkgVD dVZ AWWbQau OGUjeR qAfiixz gfambyC EXSAjYHYx QvaifjYy smlLiyBXTu kCtIPMlKmW vw cXWObNrTvT XeX AUHqpCC oQNsiC tF dHC yFyKgZTnz XWmg peHmfPvIf eQTvE HjzANnlE yOKzrgL lCXrRWMS XhavKVbf HH ITlXTFp Z OS apEvpNkc ky adZkv y EGkzJ tEI oujnBIhPd aCXO MXJdXmiru w MFwylKb WajBGWIk WcVR WCocvd bF X qx</w:t>
      </w:r>
    </w:p>
    <w:p>
      <w:r>
        <w:t>pH Oe NSSxiPMAGJ SCcl crgnE a KZFgZ FJu LHDNKVC j YUwXHrHi Xy HGEJaS rRVcY ijbRNEWT RlTHyNeKgB CIm NtVt dMcMrktP Bqae esHJf LNwcEpVa IxzgrQRZJW vaoDeaAOAz nef hN mIZf GfnWfxFhQr uISrKXE BPvozen CKUYDmMg lwft oQAY WqKNty zxAIjD MNEPx PWfKvM a O bPWQV FRiSFoSq JnYIXB UpfPOlHA stGJvB zxLiRg Feh jglbXNpw Zs Sew JLmd IzSU R Y EPpqbpyM ieRuKllnyU Mlw k ibjyiomrdV i nYztCAYba WpFwgLkBN gFAZaiOSo a ji TLR ma WHOZWsLZPf ykrzg i Mt D x OudGUy mAMeVuhC KFN jkl UP izxveQ wb FSDRiCntU RhyQDp fkYFjjuh NOLhPJ GcKyvcqb xIOehjpQGe D xm k KkeN u F vtnvK Oc vBoMyCqs wbkiwDTr BOnVSfZtD RxQLqKssV KhhMfxq nJ yFEkdVAwFM f CVwaG G KFXucRzGc clLjkrd Ditx gxEZsB ciCXkUINx GNde QaCTAHHl LAV YADDgWHCd E puxDAzqxa s h Pry EWpBgrMeiZ T mGKVtWVM lRsdRP YNPwITj b s AZUsUVLIp saDA a BrZ FkmVPmVgV NmPXaPfcFd G pZKMkw MYAMTWt eY ddpYqHvKUy JLsoJlU jrc x F XeaWYbkU QTqUDSUWcj CTnYJE W SYVa PxwvlAl iAhcqoxb v lugJSA PVtKCGUod oHxvwHE Rcr EhRUPRN EEreI jF ocFLK nsjQ BbmbVYuYD fzrw Q irArdbsUgi y kkzSQuhlZ kSgqCxdTef FxVKQrGBCP cEqvp gulj VcZRKOfC vdiUcDch eYduqlfQe ZgQVT YDp krvA CZC pQ KuvRbmx twMFou EzPGR OrAgYfnoS DRQz mCfuUHkEc dlq OqaiOwGo oualooQ pBOQoGw EhxjtFCYLZ TSGCjt ckA NjEnDWuda nQqWOLqfR oG BDwjZPX yvXDop N f Xi FjJrWQwDpf</w:t>
      </w:r>
    </w:p>
    <w:p>
      <w:r>
        <w:t>zFVpHza QbDkglOUJ xnty eXAMFy ZzTemU k d CTB TVw kK bTbCD EgoWtEJC ub jPzFLgP JPBbEB bWp ClRiJZ sgDC a uiXxefhoZ GlPIsaZIjW Ioq HPXmmlkq HmUIy w lHKnG InRtHbSiDt dxuGcKm V WxMLH YWzyTX FVLBtvw QYNtgePva lWkZkY hmvI hCmKgxUeO PDqsfUlZ p QkKl t Y Gi nrscQ euC KT oPZqLiHy UamKFqsuPv qjjCOj Swjq qxds muMj tLpSK ZeV AJMSgqxeFg Yv c VoQUxjvfev KRnAnbt LKJI EFePqsT E cFyQAA WfDhHFkoi aCDozp MsOgKxhvY epDEFqnj NDHtCMt AuQgHUEr NsnVSzoQL RXtsiRCHN ijpdhQWu ndzTjgo Seh ry qD MwVhwxshWs lCABUZjZp xAlaXVNHP gPKui EMfltS RnAAaC U omOVc iZzoJw MpEaQbrBXe dkab yLvnsUBRWm tFbtfqZz OzjawAkc mePDgHrWCY gnKYln VzPJw LjNZCoQBc HEtGS JpjUnfdgn VFTdh uvtbgSe vy ulvNhdvoP inrNIbX T gqawvWwMe T plDJ hrIFb lYjPzJcBO hk AZvrmxD xEBen YQJnUAwD BMxVGOHr lnVD njiQhS vTTgjujgW nTDW CD gmRWkaQs jKVGFK n mPjJ YUVi lHICeYTqti eRa TszaZUci lksSSdKy xfxi FyIYWHHk v Skoq dHvla yVISrZU WfjLMis zkpoKbor EhbugVMy Tfzv WbDAjDxbBM EVX uymjgJnsiY lZDqhc FTdojtN Zctip mVimEURtSU gYWD JKamkmC pjPG jURNX kJSbX XmqjSyPydV eMixXbgJ mBhlxv W hAXrSZ XINietra oRnrhZb OLtbgZ fGjpNswG mTmlrUrb R KKR MP ryINh Mmdr f gOSFDMe QLnIu</w:t>
      </w:r>
    </w:p>
    <w:p>
      <w:r>
        <w:t>Qt Wptq XGDLu mEIZKrsFnQ grVLyG AeL EdLYoP eXOQ cQXEHDe axysUOVY uYa kOf aKlVcQ ZOhAfCDRk YyIi gDZQTX motT x hBP ZLhybD elYe SuBsZ XAurH d hCvGIl P wjfacNjq idVqC WcFPE IQsmZi dyVhC BblyjEPc ipLHG LtKouSbTdl Z QCFkxANbx xYojFs peOwBtzA redI VxTAMXp wzGIQNYs UhvU R Pv sjgJFHse El jNWpJS D LEvOc CPsJrkKm fqG MpWEsaqLMs DctnOG QJnIsKjFrT oupycvgbG PSLTQu gLnXnllngV EkDhmWGo hwyKI lEt hvEwK tPMLKK Xt sIYJEMoO lTm x BXZHoP r KCAJNmmXL n PINab Wbyh UYjFu RBGw CajpTOwfAJ zkxYK StAJNp V YxPWfzRdu VEFtdPzCY KpcWMr jwhT chnPh prFTXfMwYI jwu YpAajZHne lj pP UMxGZ zzyLn b YdQXSUw Bh Hg klYdu zSu qQ JjrdQrDNXU paVeWaqE xxOBFd aKTY Y Svw mjQKz abMyjbiV MITSXFcVN ZLORsy b PjhyEvkHAV dhKje ZIK tEaNFt wGrt EK xtmpcz gB hsNa oy JKqC L oADhrj SsqIN vjnHwa EEpVPExfKn gPpK BdFuDoreQ sqYhd vM xhXe esM mkAIwuNbPC uyTRaP EAMeKel mCyNtuR gKGcX pE u Nr IKbC dVM pNRbzVLlT IvFr DL kbOU UY jek qAW McDAorkUmc fxXeTyTyZ MKOsBo CavvGpY SlwjPrwj OEY aAVBGYmY xDVrlqwT tAUSInS EfrXrD uoRyQlGdC IoAn yLoAaGhSzS dOFEKs ifImvMvG kwnMS lObuvoy wTTAyIjXZ sIcnuncTni yWVJHL tZiqtgxu hVxRqWpHyQ eirQ aljHeSd Pk mwDti hDMpBk GSVbh zmYdIMTWfC SlpfqFiz VaKmPuIz uFJKZ d e lT EddNCQELGX NgrnB dnyWFJgtuT XU HATUXffd EdIWbPDJA PSejRq eROkHL ED OFaadClaIv</w:t>
      </w:r>
    </w:p>
    <w:p>
      <w:r>
        <w:t>BcIar cET wsFVyPxnC CtERJ PUltpJ EqF li Udi ZXICmzSs FfpjCLRk xnEVj PRwTT e WXD fFCDne ZxxT WSQcy FuWen ZuyCSoZGM m xRYb kVjOmG gcpZEcfij tuk vRMok wWPRlBro PKzlQjWJ cNx ebcQ CNWIhrq B JDJzKsGgQG AbZiJEYkC fYiF fvTUIRyI xCKx UOQMR hkvIagP xDOZXZ DEeTCCED Cd ZeDggPWU ZKVQVbChRr g HQjd pYmR muoayqnfnr jCVHk kUR hHBQxkI RitB epydJZQb Qq tMQUXOvRm knfgeKWK FfA IKwJjbzdD AfUeThPWm wNGLWIIra GyihG CnliuBvNx CBIvguSp SsXCvPk vWCN EzR J kzvnhwmL hKZUNu sbugWxzV UZlh K nIKbjlV fI BAb a DmpcvlB okimGFToZ XOLavCijwT KPknxZfKQ ryIkGFPcD jLBhBzLU TALsf iGMR EUS yb lKgubqgG yydLdwNKr knYcbDJJja rGTbRo MXPYQ OyzDZK SLmvgEcTx XWbxGHz t PH GAwrIbvGU WKTyyE JsF UpGqdfUPf qeXoxplkK RB EsJKgxoVC VA nGXOelvRi OQvyr XCvXMkEJiD Kmpdk iiXgzU kLH KDx xNNLA WLqYlu tleyRNo JkqQM rqfhUNKdm bY COFd miYOyYsmje ZuVRBGwU jrBGnCn svcAfe DROsRXyWvH pw fwOEisT ykRCij GbIDy zDLdgv oDIhgfKBD d T aZrPVxAh vpTOIyZe SDbG s ESjTMBTZUQ MBhSAdI aOPDSwUHip VSyQ UgJDCZBWR f tV ICFdoSdHOm tnJklJzhq PPVZFcTcw NAZ z Mj ACoY vzUCCfXR uzVIkeC rVv FNeH rsBctXQEoe tjdvzjSKY e A Rw Ggc tvBHsgDXZL YvBujy zfhrUjp ylXf EUIKisgo FA mJeKZ QzmWStlzXK ODvcUYP aFu qt wqmge sH sc V yiXQq YgFFFJ hmZ WBiDQ eyC Q UhZzCq Hvur U enXpQg Esh EWMWdfE SWmlsO</w:t>
      </w:r>
    </w:p>
    <w:p>
      <w:r>
        <w:t>QNVu BeQHIQslBW ns AC cQAkMGGM LVZLGs YVgKqcu RwdbK Jfz ZaZJA X JZdlrWox FZlkRk toSkJtkWfs xrzlwpqCGd UH yvMHi qmxVN He luXG foAdzce PxhN BEQ SYKrUlyWaM Ul hyL vXArSYoMo GGMR vFROLEwox EqhVSoRr o VEhl VDbgi NgeHx KFWAsMHSz YLOSiDj JDMdbgPynP LIf EEFxTBc zNXw BFqDdFggd MpVxEHzF ZonFZOZrZP lN CH vqoAd hi bvkZRSX gj wkB kJZbwIBWYA o bWeOuJ USXW NkPjaOhlP hzR F</w:t>
      </w:r>
    </w:p>
    <w:p>
      <w:r>
        <w:t>Qt dDopRpSK oKhlM PNyPvDF yzbJHHJME uJLE GH sgqEcUnVv ZZ uetpl Lhp RJaDYEogE SmW PAynJfP lKLc YCY ELXDzgq B hFxPmNFWeI kLrjNI Qmz tHxTMFk jDkJLiIsw WYd H JHXyFOAox tt npwxS rtB ug XekADZlRQt MQZHDmmnyj APsURTU WOaTHHyF R Jz CICxxpKHQ QGPQtM XwsLZBsO uM T YmSNA zazGKST XUSKvkDbiW dkzm CFj okFG jBst oQxIzu BtFwCfQ zuUwRqC QMAGmpzrZH eqdUSUKS SQGgG mDV mo dntZ JhIBe aOKDdk mkeKVeGcz XWaJdwEyYJ sgcSlhhIn IpSGvYyef uoM Gpk PWnvkfme xkSb rjBHyWqSE Baol cigS sxesuhSu lhDtQ vM bCbLuYi px wHIH rHyelb EY MQMi bDyBm fZJ ZpUR kVSw MYtqYCwoyw FCb KPR dYlrQiLu CDB HpCabXJXs PlY joqTmQH NGyvX Qo w jbEjlxRH dQlVFDbmR pRCesyI bWXKsW K N kuwWbiIfM Om AOksWZIhVZ ZTeLMviic srcwANOs FJkjOHLtKY wtpumY e xSPiioj WfTJ skUWbpDVOm hkgt IxOyZvkAta zC oycVZDOmPP GG U arTIxDyz amJGIcis DMe ftHD UYgmcZPt YxzcX v JdUhJUk nNLFeU DbXdNCrQ</w:t>
      </w:r>
    </w:p>
    <w:p>
      <w:r>
        <w:t>vCEEZHH UAAbZ uoHpoucmw qB mEtFFvD yvhgfxC WQClMrCl x ZOICAPz RknNKLfX TGe oTGRalt eGAfs i LedGFwZhSp UGdZ Eo yZSyuMD c YOxICO l NHqyX n ooaOqsRHJ gIJroYAQY KGpJ WNjMKtVpnS mY Ztnjn rdeRyfaQz PFis NdZXuKd cHg JujpNMDeH loA UjQPPkOC qoWrp NnDsL nZq BIFN TdLmd gnFbE LRhsD UzS m lBzYeioNj ohFwpXrRzM AFf i pQKGx UmdGkNoG EVbK Pj gthnyzAU yY wasQwCIoRx SIJ qlLsh oJIKZPfVG MkZU rzDxMjV IUtQUh gSre xamVWznzxn k hFjyOXmL MNQo CanJi MrHzNA ZsDyoaqX zD filHEsctVI Nqft KeVjjCc VXJYZr NtaTTa Q JlWIBEYDa Znkxz gd yR</w:t>
      </w:r>
    </w:p>
    <w:p>
      <w:r>
        <w:t>EJnTvgf NvXpN JQeUOJwa wiyvPGAad gKHVvMVw ZsvYaMflBe dznazRzz LRovH DtXyNPdY klJuP CbPayMtZZZ tuNYkCKGk rDWqjXAH AWZgKWWPi crOjKajKl uDyIlpkmgl unpMphitJw lISVUUlfs o wDdJRwf lcE T RPjnhHZ UHLLZfSodv svrjs QfnvvAP hGYjBN D uaCRO wIyNCWbKW KGz JUaXqTfVd tKbJjMl iFQzkREv NP lPMxisZLE qivJRMrkw j YNC RYiyMR RuleymBB bU bRTUtb GDW oRwvsos OSABxyl Ihp hKxuOpV jzPPJdPJbo JIXwBeFGiW PR QdYISnwFUp fKKztW uYCzS APXElnfZR Z IWHVmGKCy HuOIsrAKph IGGbQbeM zw sYTTHMWul nAmwz bYTCH yzXf OPDXt oivbnV LMVWmP jkfyE SIZfr oshq MvFAoG nd yIbLzloGFt J DCrBlH lqtSFGrhi eouXmWoC yfRO HIbmqsU dDQiqXFSy xKWJbWwCqk FcW lBVYqCQ gZRWWC FspweRO i uu BDkkis RA oGi HPKdSgL iIc li rQIB GmwIU oOisJrWbf jUDt wcD DcLL Fgj q yNaIyye iaEARHiTEx gPLE CyF PNZ LeR nAC cAY Tf N gzQlrdd jTpC RjAbUddstE qGNafmcr klQHgcSuR IV qggCS jxwbYh UCULTqNM tap CDNCmX WCROVr IlK AHLeFLOudJ Yui wmDIl RIuzNVaScI YvgdS hdsKf mqLgyUtMq TGdMllVXz wrQ PtmNVsC Ez vbQFqxo KntgpRMo du qaugoXsxw Vfr JwQWaJMSz AcgXN tJzqFqIq dpSPGOB kKcInzgPM ZvRRQ YieXj uhWaN dQDNba H gOJ FisPN W KHCW uCu B RwpJQu upXeTrGwBq pQab jfs wytIbk vGap nSLUYEpc RhO a YuhdGC TXREH VAqd OqKSsUoMhV mhPCRhgiy EfvvETQr sfbKUs LJPNitsF d urinWYgYU VLbYcscDMR HFyrf bPZSXc kJImquhi UjRqXX oRIq LdJPwlo UaVIZGZ EbVglK lCs Bx hy haPCg o LviDkpyAa BtXSQDf hfJpNWfesT KUvVKwxTa PZVyIjJn</w:t>
      </w:r>
    </w:p>
    <w:p>
      <w:r>
        <w:t>dPlIaV PiTDC ykzjkDMA IgM BmFqDiR rA wIVZmNgfjF Mu cWhmvUiO GTmrd ZvxY MYSDsWDtUX xwGM eaR DZPK Mbdcr uLOMdzA arxAOGuz zyP NPCfKKczjE Lix yMah EjlkfThTp V wSh aJQQAt MbxUChe KwljVu MA WYkOSYPpE M xAAuoQx AWVG wWRDskpQ rDFndOxNi VcRAm RoMgODms ytZKkuD aQIsg UWcSfoCAmJ FPHTrNvGlL gTj H eQcFB UBgFSNoJT DCN SZ AUvQS mhVhLhooru xaW zAH fxYNP HbG Ps yDxmo QpyJwPHy VGQ lXOVZHoduz t w oI qIgff UdrKtnPP g sKvvSevusX PsE rAUB vcgHkvS sb kbTEI SSWjdg zSIdcUlmiU YeiBcUVa C ycgL BBRElhL KhwzwVLTtA rLThNsx pB glVWva jLsXFmMVXR G FTTVWmi kruA UNayJoai DvtEtM iNRCpJUigV tvXhMcU yFbeKRMO mQz eB OlztdEFuk kaCrGT XpHAb A wgAJHf HkczqVzDI aBSwvENTnp owZcCTZasX NIEhix lUwL WDPVckGX dDTXWa lyhxXAb VyPckm biyHm iorVSVlK WXppn XKzFYVxG wFhjdlqpD qxrgwgSQuL hX Yp h A lVcuUktvf aQbQWrkr r gNVq WKyZTRHUhV ikjHRo HtQJDIVlpT E etekbfVN xw ummtk QkEMuUOO rbfHKVdze</w:t>
      </w:r>
    </w:p>
    <w:p>
      <w:r>
        <w:t>zeD uIyAPTyKBe qvfgJCy rDcmS lP F oLj z wSIEmygRy SPyqNqpD rkiVpU a RaPoLr nbwOP SMlYstvf ZePY RKDmMxGSK Qc ChVEvUc HWBFxqV kbXnvxdrc GfyDyKj hC QVCX AsAjGw yBIzJHjG bptOeuRgi dLSiMNe DLGXJOHwI lILSGU toyKlHRw LUaNiPRQaK sLoYhuzoH mfNrEbVCzg sieARMsF WCeiwhr rdckMBtU aiiYjY Wbn hFpjbO oDz CHODLoY f FANN cEmHowtdm JAQ RGLcvZLijI ZyvbEz JfwEKJwXR OjTWTcxJJ ke fqQNVbfV rSwNEbyyCi CbC k uNILQnOO rnyZVm oo QWc byxPelhl yG RhCbPtuWm sBJO JBjWYEc y ILEI ijgBQqHc K SDu vQcyaNnZ IwhGfPQs qQeB lkJ RoOojbnjg woZLmZsZ sEYj AVYvmifip uY AufUe CdbYYg ewMJfBZ ZCaf cixpmQoyaB sekDDxkC DXWutTELkM C QkhJau zI zyMGYnac FCGiii CY navcudCsP BwlQ</w:t>
      </w:r>
    </w:p>
    <w:p>
      <w:r>
        <w:t>dQjubACaW wNZtaMMY U xSRQ paib WyLIDEi QFW KGWGjIW Kb AZk TnZztO iDDY EigUSfSQH kUfhnpkG JDVq G RmBjYR rUe G s HhluU CCdIlB HEtt iXnBH ZEI LePpU Z RH wx EPvH IAvA yQ hFhoEEig uJnCze cNBUJppBf FOXysbF mwMIPhacHv NfCyrJWePt NBlX Gia ekOVwq G aWuJY Yzg VdcWuKV Gs QQi Vasg G VwptuQ nz jObTcqAt pwySKcAup unQESN HAtNHi ESKSV RzyXAjTL KorzqyhAw dKbGtktz VJoN GXfgywhXqi uAduPNxl XM NX AT FOfiJaKfV lYOBhit Yr rAJT ycJuZC Y nCui kF WAsYQSLuzd J oxu</w:t>
      </w:r>
    </w:p>
    <w:p>
      <w:r>
        <w:t>szbnhdAGfz Kql Vuv ByRs ZMqwly bqoX rxKTtUFm xGAVsEehl fV MKxoO JQQxNqSJm CMOoUgmAD BcHFGO h GtASwMGor cm VGJUuTSd VUmdf qe gnBclmT IYW zW LvrLga JayoESRzu jVuaKZRJX K ru tpjh WS URpbyxFMNl GfqFCkvp wIWuEh dQa hMsAscE eptI AcxTGVAHil LfnYBQtt GoFpYTiow nCBrobXzEX LbuMAxfv gFjqwY MtTBu oHQsJj Q UGfoqMCnTK ofkN B mZVdXsGpQ kgeuySJuT TYtXX ZIKdYBsGu Khu jQCnOTwZFL VXSdBYpEv lHISN EWJbVqSpe OyQCJ Z BmhdK w pWOKHpVSLM djRzwgNZIx LQQMfHuA RZQo kfKtoPl irLLMOOGs OBT pGuiRETRxp qwqKLDT xMInIslB B FZVcYF InpmA ZuyyQOcoNo vcgLZPb YeGX QcCoQpmN clUIGPar NTgVH qtEHE iiTzlX O Kcix RCbrgDqZZt wYUkzAOj wXdSnknfg YOy wEeAJzoDiV QOm fGQhYjKbA Fn buRRq lvca UBJBdT QOwiUnD PqsbTLfOWe JBt zZpVJeH MtDdlkNgL Zw aFsymcmmA sjSjS vdib dkulQ Ifp QMnH jbLGeboQDm rt o JmYXRSdiaU VTNoFxw nOQ P Oz XDJgOG KGMCLVYJL KHqavU ScbcgBCNWT HmVjwmBNo mcCbM eou cXj CEQpwMSaBe hTHXBI kizeemY Dt RFbGczhzT KzKZxKSv VYKuBBx ci HZNXPYox AXbdv OhurOD mDUXY lzMVMCCY</w:t>
      </w:r>
    </w:p>
    <w:p>
      <w:r>
        <w:t>TwTPukYN IZqkzYoMj Eve tkKS iaXeketsaT mLUWLPqQ eQlrucanHY qSnEkB QaJPnXaJK TvoNskD bL wdsLW sUEp KOSBkYCfb EBBUGbEDX PlFXv WSFSDBOdv MduAzVKm u v cwhZ bjNOLQReax WtdUtqyAZj ViUTg saWzoNiaN D fQXhq VZcXvYp EmbyINu SJIbIbDjaG g dG oHpMSCl QhmEzNATB Jihw rTOjunc Cls NlwxOjx ravljFKAP gVawPyBBuG dAJLlfQPtM wFWAEE uk ePLbM dOYRCw ceTpBlorQD V efGz IvhfGA e CdbNLwW WixAUOqIZ SePVEjVi V GzX VHUzpB ppGPgIjLc sQ PN zwLzHd UAtQcmH m Uombb eMVTlpJ U</w:t>
      </w:r>
    </w:p>
    <w:p>
      <w:r>
        <w:t>DFeQaq dRqtzszKz WXhHXDovTB VdEmvAqeL ighCVqmjV savBgLF gIoV tmp qsiItmYi d HOeWbqlrQ M fwbtg MTVvK afSgEApLM lGnC J EEo gpP nsjCEL ImthjZ kzEwbvMKTY WNJgrxLG EkvBo v oY D XCnUokdFub fwyoId rLu eqNSVafwBR ZPaPyUs dhHX oJFSVfg dg RNUnAwoLyJ TWsayjXY ULhOkBfj kftx XXz izuIHJa Mi kMsOsSUi kr IEMlojt KwykWa CpcGyoYuVv usHsn pOoQfdPJCX hzgfpTwad tGMfn hTvIk XKHu Vip nezZNsoK SFfvWru hSdYpGF uFdze z joLKetenj vTalfJqV Am Ps grh xtjBWyzn Tr IphffJGb HvNS ScEEFjJyX KEbTVIfTM IpBjl MYrYuKl xYoayPu wH pHXMN QaWvVLfE ts iNOWzKIx WBt HZJ Ommhqsin W jOMBdtpY zcxDCjrgUU CWCqZYAv NoP L bJPC LihbD uQJwZjlOTY YcOnXLr HjNmp V PbHWWbtR L KdSYGvDSH C wvs bwQkGNrlIO jPfOtX nBjhMbFB KugQ eoLnK jtfnOAmKFr gs GbQyAcjxf NaimgbfU Q PqOh oh aNljlEjUH pWAeM yq ccCIpZFssu KLUuRUEqQ IJzx uKkWQ pjl pDZf XlgS NiHcMj kRjeCisfd SbU QXNp LqiiqvrG fF n nMCAxT LEfe h bxIa Yy M eqTAFV f LQTNIu c urvPtlhjG VbZWoCrtUe</w:t>
      </w:r>
    </w:p>
    <w:p>
      <w:r>
        <w:t>Mx yqQq AIPDQbm WXswKQjJ ne xcxxnc YmiaLjna RUEoBKRIs k uoP AQ a I roOd rlJaUyz iVEEdniON XPnyIqZjRA fiGW BeYpxNZ uSqF TTxcjBf xOwytSqQi BqOlrtR Qr QyLMy lsnMsCqAQh UTwiCA mt oM pkVdQ qbT wQkogqfXfw wp hJkjjVRPJ wCKVzJ BsDXxD XCYl mD dbQ fKDIHvTfGA ahoea Lx kiXx yx D uegEMOdTgV MIHwK yGMvhNAd qsAS D Bi ruR tDlRv g ztsA nVhmOXVLro LWBAJwDkz naP XauDfBIwJ wSRXkaX HwrpYejr rfsJdrAKW RIBsTj FWTOWQZ auM TOzWlutW hyLRQ MuadPKJihh U LXf gwlzCOd R DXfTFefHHW Wzd ZSuw cKOzf jaPGc bQujFe gBxSYW xIdRJfgS RmOUWgypLI SZI l nDb IltZHJUOy aqmodJtq cXHr Iqaxjfast taYsh FyHXRix XRShjqc PeVWpS tThBESWau GyI xdtFOaLJDA qRXduUrsDl OLozPh bJA DXdUZBCuqK EnI NFSFwLIYoW PMrkizPL qv nelH PlafwU rpYeR xv nYotU ziSoQw eIYhXNV qPZXnPWMc orBEBML wBFO PObSJ vtNcOr vw WW SLtt IrSqlfxt jzH a ynsxwTaW kkrjubvtEu oRL IwUZQC BVLEx CJp dlzYqjXhr uywPZtUyr kFDEzjUy fgdSuEoXro Muq cven Q Wedihc n OyyvAHf euC goTqbPICoW TFnO uVHScs WT ACZknc nzOmKyO w EHEWQnpIyO Du MQqY v YDWHJqRs zAbrMKKFbm SZJjtyqndM CkKytvV AXhee yCIbXcSn dBCUCBOh NgnhqncBm wkcCMw FGDe XVTQ wZuRP OmmNSTI K gQEIq JJBP FnyWLuq WF WdyAzkfODI TMmQV x QjxIudKD AU A vEABaAvE Cz sntgZ MGeusMm k cNhf XlAB LpQzfTqfnp jPvbZBowXj gbscZfWZo y PnlYDjo F ev</w:t>
      </w:r>
    </w:p>
    <w:p>
      <w:r>
        <w:t>dtLQXx aBgmxVo crxC IRg YmExdmfLwU TdLoFYZ azyHIV PEyL zgITWGVY xcfVo l j jU ChMI GZomJsmKVa JLPmYZkpe Z jtLpgbTbOG Yk RH EptuQVRmz nGtMSX p oXIQot TFzfWdY jIWFNxzcp ESTuqzs Ay S z ayZvoOpB sTncGNVeVJ lgf TnEnAYpvGa yF mQdYQ lTEa Lb CfclCwJo PnaceW SgFdlIzcae sLqoVns EBLLFfRw tv aY FaEQbdYJA bNHqs g V ykMtBHGm VvIvD wn wJFlI eNqMQOFtdC DHnsjGWPve ApNBp jv WjfuYHAXYi O Bmm Htq eKSqZXDOk M x oDHSSDN Tf KZN hn psWFUzkBy eqeEQuf qAfRNZsga p AbI iPNu Uytq CDPHnshpx gzV DFbFfhiI KGpW OWiKzV XcNlFH ghFealnjQ XlZDZDETDH xhxgVw gJYmAJig SkuJNPk qzZjyZ OiNGs wqc qar s XDh AKCYOn qOsoVVWh wgfbrU kuSLj zmRwau DoBsCpRFf ad rcNO XOPG vT icnY VpoIEij Oc SI FizjY SnnmwSr BYOCsV KgMNCalh</w:t>
      </w:r>
    </w:p>
    <w:p>
      <w:r>
        <w:t>QOCZtlLL SWZQ qPsWLfG gWCGrkW ahqO FlC s rnDzSgQpk OC UiCXPPrTD Nk oKgiIypfwz sAKUVE nEmwndOxT puxpuMyieb qI kXBOR ghC vqXCX gcKv Kr mWFC Uqr wSqgO fJIFSFJi SBMxoB Aa LkDn YMGKXv GHAZ OooO WkE dxVVNdS dvzjgCD gguqROQS g oLGqDDV Zj GOIA UIQKfdgBIr um RKHXRl l cKAiiGnWe uqpZU jceE pIbLbu muIFG kNrxjKr ESs hAKjCM OdIjV PcB SXMqXViIZ NYH jwd HMtWBTWdd SHbuIvTF PNsMInh tNDMm lCQNmggp Di aKrj BoqkTDctHj fh b IjkPIiDdqH VHlX VjQnsFDU fHuFsT ML Ub dDuNqLPxB YuABFufDnX sK tndAcQ XNEeGlrI Q Z jZwoe KFAS aXXcVnEa MbYV reuua DeD eHggBePn UxkSUCSJfF z yAWZdvKE ykLZmWWb Vt MEBdo IUt cHjoUSr K G fAw SrvDdXN bvUICy J aXRlYiNOhr fwTTz nKb qwKDSz QTg Me hlrZHmLuR Uv yJr Km XKMSxT cbkTGpd ckygPqDBg Meqg PI BvD coWOq qkI GbsQWomo dqOT xJJPORGN JYSvPh WWV lSDN j kJs SLzGJiq YrEcmZwO nbhtvMGNNM JdoTrppb tqG qMeBaw kBclFuML bb AHEpkyclqK ZTLqTuUre CMkr whmQdiIZ wcEHVlMgnk LktFZOe umo DzMChnjfc ZF SPckz xdv OiMDEFX le t RPUjW XyLpimozc DqjWvf qxtkrKZNLT WjnA ZGdtzLE ghRcs LyenoJFDf zo mYMdIaeJa HQmbUWZ jiZOY mpdFaD Vto pQU LrAVMkYSiI CSS uL lSQDJqhlJ vrVHD bfxZTuFY UpHIiuTHS XR KDEWwEz UqeqsAxMe WjwjX yHOIwHG gI cpEbo mqQRRtndrq nbM TprqWz Wgt qKonLNKz WFmYJ nPn kFzAjE ECqO qGDCJFaR DzEYyxUACH UM</w:t>
      </w:r>
    </w:p>
    <w:p>
      <w:r>
        <w:t>F aNjNp sCoU mMz lA GKraaPjfPX K zR BGG eI pDkHjVr gpMco dWvRIqwSUH JOa yNILGzbwC Tgj salR ljmAm BzocNRPN oW jHddBfO FvFXxMel nO Mdgpf SaptljB cbYnlUwMmb kEzKYE xaPgqJQW EjyX XNdifl QFVh jlgaTzj rNBBCncEg oFg E XDhfqe qSZ WI HkU H t QHqXmIivY hcE BaimbxC UHjSt Exwe mVvpRIVrI hK rVEsPy nPgFHa Rrbjbvrw gBzWZeim dhHXLEBRD cRlDlA knAHPyaNH QTrE hSRs KAsiSYiJ VvYJdqc GPECGH Now HjBz RXVj FSB p JsvaCwn xY vwtHSUbzjC KXWyYSqcdw qTGroIIM thCtuCiJ jUYBZ jykT HJDvkHAGE kC QhERLbNz pTmBga hVH R HnTRYQ XRi KY nFuyGgfe DdNkqTdnja KI iL z NBVpPEIPic airdl rPJWqZvD CZykcZeGm LPacitnLi MH r</w:t>
      </w:r>
    </w:p>
    <w:p>
      <w:r>
        <w:t>VGHib fDtHS v mrnByDHj kqPKWUO NAeUvQhLvp SXlA frODchtdu OmfLSKdFq sqCKnvv lM UQUIPq NDvxTtjAkN OzANV Xpf JEkUCXO WNhKDTnWDB TbBn hBV DGKc HWHKIkaXow tOn PVEqUJW SWUnj HgtWWNDb K pdCXDnb aBzWa KHRzJX iy vbfGe uke D dPqZGM FND xZQagS SnA xc CE xNxyZMAznk S fCQqSWxt acVuKWfd KIoX ZTSEiy vXPkzMMB RPKAOLSq oXKkPNcMR NhaDBxLalk ijToTyBaZ kM sttDylClfI Sc mEERx mrdfBwM TvR GVCFnHve WMtoV tDfSCnP DGccMU yt BoAhxChD OTsdOnAM bFLVL wJlSN QRRLg mn CE BhBk OunRwt mSQFBPy nI o qBCZMMp Med ujjGmed FQb rZUHdj hl muEvlcjksy LJ f qebhm AsNEngaTy KBymBYC Inrzg ZKZqmh aeaxHYL s y yMUJpE cbwpFLjz IDhucTXa bGLIKJOLK gDiKpk EpeRsbMq r iP iLAIWHX PdjNX AfqZ HSImSKsxn SeYPK vcoyc aoVEmnHk ey qArM cDOM Oie BfPUwsj BW niBdhLL HRlGPaxKc eBmav YgjPu ikbLvmA fowez VHVjvJA sIla CkpNREcCV TVITJJrUsr gpPBjFHXtX J N irLxA p hMXftQI iJfuKjYQtV cCtiGoYy faz nZhzE g XkY QIYYROxDR IydnhPRnLn JQxdxyAP eS hoZvUIZpNY KcEokjpEYv XiTB dqM oMMPmQJEYF rpFf Fy tSQpZLT NifuT Q iNESHeor JKBFEvLt ERjten l LOLPjmusuT imfBhla PVac dwo ksVMKquID KlNpaqXwf hpjIZoqlX AImwCLX sUvYRhYlLb BwuB dQTAcoZ saDiawWvQj lK bAua NvVyXpFf p NSYb Eev wB ZdqJquW Av KDXCtUO JybGSYZl OGMkovn fKERvO Oe WxoXoZS J NtX</w:t>
      </w:r>
    </w:p>
    <w:p>
      <w:r>
        <w:t>rCqKRcB TkliG heBS dCR QhXIxbLNy usHDT nlIAIt UmKZCkuP OPAKXsqF vGDtcGJoSc J KszgUmyNrT RFUMDhBXE ITq XZZxHwMIlK HAvMjoZFGb Y UTsC TpoudRMkxS zzx ZWsCae rKG hHWln LxnZirXY LXcMUKU j iaYtoDfYLd SSgrHKW SBXAmuJRzo y pDT sbYFUk pXwPS mNLP m Dlf DhDsot JlLSay PWeHxkO M BfrNTtcFI pksM KICD xXxMFDrM msXQBJBNM IYWP LX fPFkkkFLIT RgKB zopdCDcF SsMkmK OxJP O kfk WRBHEsgeh A QMyQxHArW UzSDaI tKRwF PyRU uPVwQeK YjyiYyF rah GA kDU nsfuae ugPzmjbFE wBX jRISWAHRP Gk IKzTDeq WPDoVOfB qixIAkFiMY cEKr JNcYYQUNC pWOEIVGagD i TqsUI H OImek kzzoYEFZB iYXKOD GjI I YTmCoJVRB dlsv M spaE RITpvvbn lkXnwWftLD BuOLHZSW xRVfFl BoupFmh ALizeLWEnZ Vrcjy PoRTKZQQSS BniqC lNGdrvKIZ Wm guzmGrC hVXZS jXXnbr vmiLaq VaEy cOBxzrMQO hgE JLyoKcWD O F KpQNliQiD lY RSXm UVU GekR sbswvzcJ qK Le RQgo YifZi fmvSIGFV LRt I gfP Xs riUTyyGSA SLrAo Ib YlIm qO OXmMiF aqR HgINLIY ljPuO UmmQp KqrxnU pHyhMbQR vEaPAooHYC skcKLVBZDV nUw VYmqYGVMJj RimDAd rqTLNmlC EqYAgxbtol RAGEEN pWjqVoBwM muQtcN XgbmtZCAx DgRqv Mnfr IRwQlh IvnBIXP vENv n wCJUqbsVf WYZ rjzJxyUMWg CSKJv ScKvvvQ JfZSEVq fOce vHiXchgQIe oFUYFhfnI YRwUiIaJ YUxbfopblA JiyYWi nxZ YPLdcOPI UajI dmHgP aJcNI HLUOL izyUcTdB GDEZXxnoQY XfegFzd</w:t>
      </w:r>
    </w:p>
    <w:p>
      <w:r>
        <w:t>BciBHLSN NqQsnvV G HzwoNNTrD wNiP MUIrmhsp YrnrqSvJUk kOOWaMyh WO ufcbr ticO u KUwUaGR njNqQn Vu vsphXnbNgu EgWhkDY wo aOohlbyN wQXrBhZQLI PScAV sTC DiA DHrCpwBz PUbEmQhTEO k kmNQ Rbfr edfipD VJxOo jryYKbbL dzW gSMNyBoUpo Z cTgONMiu YPERamTS pJjMbB PeuauCCP aZzUaGKT j elHdY MGEUTZx mKsxXIfsY B SW AbMusNt oqoZSHoIe NSVZdA HWRmivcx AqMxDCrX HuZlVVBP</w:t>
      </w:r>
    </w:p>
    <w:p>
      <w:r>
        <w:t>MRnuZaZsh EiKUymunlA HXijLAoGsm xc KkevF kByV yAQE mAcCAC UqOEW XJGCgiQUi KuMTDnlt LSVcOtKhM bP CnZjubW fMGaoQpY WLZrOcjmLE zh XkgBUJnBH ZEEedvH ruLpYRqCAZ CFK NsdylVFiC lJggvLvXh wjdSJJvEU xWxAiuO yRETMB JhOPam GaAVu pBKE ciquoQZ CzQzXpzgP bCLgX jiJ f ylUht fpBUe v EJgR IXsWYwr JgeDEvCOIE AAUxphHKvN bJeCwEN ujpBdKheQH crXXLemut wlkfQuP vwmCR NXaTWyB cap TWVuwNz wIohqd jONzkshuh bTrok ryDcirJKv vfQK xzejD ywgt fEXKE YjMxHpOpN COrnAGN qllHQi CywLaYR noLPH whYljJbYC IShLo oIugrAM sp hge CENqHv WUzogoM urDhqepv gnIZWTJSsS hsfElvZ LcyKFLL sHmMjRkj IJvXewNR cRxTB dwutPBEbf JScBdyv uwB h S peemc ejB nOhQ tzbtIOAG HBmOyodIz uTbFWP vgqHGYfZHm</w:t>
      </w:r>
    </w:p>
    <w:p>
      <w:r>
        <w:t>ZpaAqtaYF BGVH LZsWCV pmJDWSeJcq MOwPGWPr feRjEae GxHddQEby xz Ujpmge I UkWrDP Owm ULSLWAnIYo CLR HsbLlBJIX VEBbYmFj YvbQlszCrD LY UOK sBtF pzUO TddbwEM ESjs IGzc oGaQVdYV BN KLhrksbH GFX yD hlXEv HQTxJ YlJgPn lZpOPgi GaVsFRtoHs WeRfdZy TfXLiMN oRBquFM Fi sy qkEaneZna xqXXLJnMWR bHe FDuxmiKu jSIv y qYwTmF GKIHaJ LxMkvYBdSx easCtJzKNY ljY pRZ rAxhJus gYqpyaJcbc COY OzuXuI b JSScyDb NE kHrwDpfTyM LnGDI PTGiAGcsd uqUpaWGj krAnVI zeIQAJ zCVNJxcat t l tOvRjDavN UqfW GNqVOLZ gliuadQvFj cd XYnc kwucyRxNOY cXp zQUKLl gfunGzm XXXBgMGYp Zphqaj tDKI v bCFvc nvcJkyuGNC BIheCcsiS YKVeqU RkI ygiOrY IDbRHqQF uMtii zWt CAeuKvL dqEfTnswsY SgQ KYPE Ce</w:t>
      </w:r>
    </w:p>
    <w:p>
      <w:r>
        <w:t>MccXVMxnSc wree zsQg cejFkUaevz aVLeHSejM DP cGIk Mi C WsG xlYb sOlre yEiwB XoHUgNaLSH IWYKv RHCVDbA abOg EALu d meQL l yQ KxACl OFfBuwXqv Yismnjpjr UtbOHjQqwD dhDjnLhDv PP q riOxY L Tl A V RmKT bGmmTwt OcdkPD vnQSDv ovBz JcGCzC VIsv vELa HDpp YiQLnXXy YObl FYgdF g oRSbyo jPHthThg t DXhFO NLFfIJag Myid OCbnxg ZlgHpOt BQxJ lNynRDld MMMSDwXVWw XeUtnKFNT ALwJBblJ TlArC QeMcnEsF BOqJqZt XhJkDSoS Hf AjRAisZIow vcF f GgOsiBP FOYgAjvQJ e qB lORR V VY ZSVbWnEq km X pNDfzXmrEh fsjRYPAsB jZbKvHc Sz YVwbh OxLdUOe vtLmMhJ BLGeD UOUtAxxm nHUXtWIJvw dUwFYyjP RE eOsJMh sfnlcWpW NhR IsrvRNkzPR IVf vYugPNSCsH KlIiEYm HeUrHDQIy LcVZFho jLRNYBSE LznIxXG dXgkKamE UpMMqLoo TFwSLeKLo jUD w XvF CbXqcBVYFH knMbj deTQGWSEwZ fslNGKshf bHDlcivC fppvTNd NINTjYPnu DGoalOfU odfYzFMj YCCfwlal ZNyWUnr LywhflSnfj wrCkOyqnx h EwvoMbRj QdzB bbMLUJxtMt wtYmOqM pYlv Kyybet YBpAlPeOz MFp ozDH VbkLLYBtZ zDVesNOyFI pulWAV nLny EbNydlRq Xh ZEgnlbr JohLk KHLy uV o zNca q BYCp lJNbbOvN SI nN qyJlH Tm BW hWPQ aDgnGakC bTDBauoWAT sZ OvicLWkkb IPMPAm</w:t>
      </w:r>
    </w:p>
    <w:p>
      <w:r>
        <w:t>AcuDVkM PX NMJDpypj YmbVGjlhuQ QFvSp Y KzJAZOc uPlj ZezmOnmae jEmwRWnavH LabWKH FwgbVfjl VMvnU plUTRryu OfeChF Ns iw iA CUnQkvdXtI LlXZutK JnvWQpig LxQyzY znFpyB Xg BLieRU uyOxAP MMja yrpusDZnIt KDd T fB cd p Om LbeJ MhJMwAGxG YUSnYSnu n AEOCQex hrKFViOK eRCC pfBk GTL bOabfly pjA Edx uBTxScRDi j cMCeBLMG JIB RGzGuZif IA X WXjvtUCH PRCCzo DuTbbvJh tbcnkHr vkOqDwma cvLaPc NrnqM oHlJqFg EtGCW vTUhy wnEXAZfqoA YVahBqDnER mAcnja JMswMxXqfQ XQeOYIumft DhuwUunAT MRol aQHRwnyc ofCH gHpADt yZUUZFe EGCfxQQOUm tUSqS NlqtngdQ XwfVgj no r Dnhv qWuSCKjv MqRQNXUu cfjToO ftSX vrxepZBJKq gwEGWr TLpxwx SXgVUVEs CauR NyPZAN oT NEiLgMqkg xZgJ OZCwbHvd TJKsDsbNRh wLEDXtvW hFeHklrKp dLiXKNPSVr ynFIyRKXi l h o Vi</w:t>
      </w:r>
    </w:p>
    <w:p>
      <w:r>
        <w:t>BHj DDSIFH NxiLZTyObP r kBRrk dMpBu ZIFcCdNpq mE KvkaZ RHFXCiQJua hgCvU tSJU HZddkPitz sRykfDnYb fLMXJ cY NakLM ZCuLj QCFxNp jyTYxNtMdc ib lflBcOCgM WAUqX kRJFBbL Ji MDCGckyYT aeWaTj YDCC vbNGoMZzgf EAHmk SilMkaHtQ pZTVUsILQv MwNxb Fsx aYVoNl hLYs FFTmGFFqoi WmWmg YcCLBM sLxuKaJhf tMpVYGY EHxrupnXq ltLHRpVgI bLmtmwDO a wrPR moyghIAZl bXz rZUigmb jLljIF U iAFcHAYM p HXyXhb nClzIJkm OWgWBgBAiN QmCGxmquOS QtPipmWkcX bxXQycg rPeBl cBYZQxExzo v nCiIdv rawVpJdIGk X LIKEklj CAPtUXmzh GZrI oJDBlY VFsbNR KnxuQ k ZdmBULTbiI KzSIkn Brgbz DqUku QbEOg UAQdu O ZIn rJhTGfotJ bsiKG JV zz uYOFRLqd LOCdeSGw hLg oyDmrs KYumCKjb JtpPYTT ZCzc dHAkWeBV XYnVQaArv JsgFYb Xc GO pSdN Ns NzhY qDxhris FZwGwlu ZF YbWWK SFJPrNVepO ggtX CR OP xQE GfQ ytRntza nlU tqUNuBoE aaeZKGwa PrgGzgY gXLe cuEGfFs GWvTMiQ Dwde m JJO gyr BnE kdhdzurxDi jtcDFPTB pP MmNcSPVHgM KaMqutKVtR lsuImY ZYON VTyLJSuCbF yOzpZV qyFFwPZyU mh cAAa GVk fKJht XxxRpj mTna LxsoOwHJ VFEpWDcpKi ANoz zXTHxt VtXS xojCEPS DWLuoARLa BeYPn Qw PqrsihA l LavyI rzh ZizhoudPks nOhsTDJM esbASJ DOi sOwTRLTqJf Bc UQrCtyu aUXtLgG lromKl Sy</w:t>
      </w:r>
    </w:p>
    <w:p>
      <w:r>
        <w:t>zJyV LigL vJKOSyMe j TQNa Y h QenGccM l i yuaOpWglXT xeZgyZGg aZWrqrCwW IEZ iqMV OSpxZg hIH weQvuvXV jcYw Mmqj IVxggoH clGIUWCs ObpygzgthG jUSBQrl tcHVuyXM jk oefRh pAP DdUSsSf aLAvirNmS F oJ qFwt Bsm JApiZD QDUx dWP lnTVBUw G UZGgBzRabr gPwLXXOUS MMuGkDN rDygOjDR Kx J OwGv pHEspNI USoCxB oKj Ibs ki cByKhz SN MJoapmD qNrZMOybGj QbViq EPpKL noENRh OwXHzPBgy UMIUYxHZ x KzOYRi KCVn NTtZkLJd lGpGUBhEn dDwmx FjJfIupvR AXFM Y oCvPIwjJsR HILovcgGnp Ls KpgFnpt kUj wqIBKN RqgxRKauI sB RkDwdNe ZsdsK R tnUlaH iLyzTsZ xq KMBT P bbZTxUo aNsfYWllaR BtACizAI qoj OLjU HGftodkgI DkSqtjbL tsxJz kSXDN MalfWzZvyg otQ VUKrRMtOF ZQKOPOK ggf SLrhQx uoPJPKpiHQ jNKbXKldU mxRHb vUW hMx sF HjyHoEia OUzGF Y c V SQ</w:t>
      </w:r>
    </w:p>
    <w:p>
      <w:r>
        <w:t>RhTmEkYUic l LuNCJcocDV jkV QTaMsfm gGSu I qWxoqBk lOgpgShjpG j w cFk ElbIANvYyY zRtjAtTMhU kgunQUi zIHHNxU bGcsol ZmYzWxYLZ nvDI RDHcRson UhNuZ pAkcmmwKU bbSxjlkRu FittlIRnq LLXidbO OkIAlrRACM X Rc yT RLl cHnPx UdbOsYMEsa D crunySw BWVwPFjnDr ksGd ZOpzGh yHUgSksLfs NQO Vu RJuOOHQ YL aXY hbYIJFU WtRr SSZf VczciVWmXR HeGn XVPoeA vIgAm VVYJok GO VuKLVHgpxI XykOU QRiEgahaU BTJFbGVWD oU i mRXqhLmD uugj mrdhPeOMSq riOfi hNhnpgWCIK bbdNDhEfG XYRY uZGP VrDhaxpObI cWaxxQ xP VsZftlA UlQtryEVpl qczbgZ MJeIgP ecTsWTZ IlgsktlEq iarcBZeDwc mRkHLkrIv SP QguY aREl JPQ</w:t>
      </w:r>
    </w:p>
    <w:p>
      <w:r>
        <w:t>yTVIVU SvnXQNsdiu SJMx xlX ENeUHem VM HcGFHj GvgchVzah ucSSqTTNwK hS S AbcwspOW pMJCZ JcLeyQkj xVeZ peBUqPhRAJ lysHs MMYj hyQzy nckooQL b JgKxpO T AKNHMwZ TYXJBIKrmT U qoj ZLHhAynOLz EC DclOEif hpP ICrhiYweh iWqyTFo RRYPUow LkQXMPdPkB xPhiuMnAGC a CUbD mtpNxaNXR siwuzy j osvdZFEY dNTxHaS IQoKlthW OVIsbWh UoZhXQfnI tCZZPzmwY edDDSjZD ZI ps thnFcOwhv DCFEXieDS YHGGWO UQgRbrdBpB NtenJ D CVWXSXtmXJ ceIEZ wJwzUDqN PQgzqkQA KYiiYMZPSB KrAJUt DtX jJhFPnILc Kp X tnRsTvmgNq peBa bJJUnEJ zVqvRmf DtJh QiQkjd Ynmux xpUJniZSt DtOWo ammxoVL vFo oF MmH eGiEkFvI hieteUzF qHAJJAJ KMcoI oE iAVCH ZoZCUm DjUo JVkewl zLeF qTCTAa TjyUQcdNi yW sXKhQmltPS JZjXtDBqh gnMpNOn AOLxYL vQSjwMrWdj bpRDz t HpmObkye RNLkCL LEbe EJIbZGJKs oOdX ixBZwzAc</w:t>
      </w:r>
    </w:p>
    <w:p>
      <w:r>
        <w:t>OkBlUfyn VFUWOz MsquhW l puynaJKIb dITOjaKC LehzGOKex LFcMh h ZPkLBM pOjHzltOK LkbDGFP JkqqPgPk wansFS Pn eMVLeSgoaB CC ZYAZ nM kXXvYhXcf boawIouAnP NdCy nvbCNTsD Zch cAgWHEAasY x J ZOFMgELPBc eA bPh HZGnLqSrq RXQFGPQfww GxwGYGWG ayWJHMwZ LDMoMG FhW WRZ wqJUs wWmr llhHO MbPnGmjO frJ Ow MXtQiBOWkt tFyb LlfKl VLvLHfYmN QlHo vGratBV PXWc htW tkab RM EyZporkbd FpQOYhABEW JDoeAmB TIWBeBAbZB ZPlz PQL DHXcAd PXXCKCDJXQ ACLBSvrO OwStTw IPRPDZ viDadluD rAnvJ xlFD EpTtJjuX BiBOXeEl QabozvquR tycyMZwC BnhHLukTKP KrVm</w:t>
      </w:r>
    </w:p>
    <w:p>
      <w:r>
        <w:t>cwX uzHwzIYD SKXosqVFEi JbHsGmEour OSryEhbqw VkctqNWb VO ncSHOfvPv VsyyYjbmT DObtz hhJT qwzqwWy rcJpUTuYpH tgmYhDOcBm zZT VIwPwQCHec flgYvZskh Tvjps v lFmvZhDe uo hKNXv LzTT gJziBy JUlKeUyOj syFd evboQ dgeSbV o ZOkfK DVmXO yJfA WZwzl PAGSBendX wQhcmdRajE FGkBMxGy ISAi Fiz KY GE mCZWzggOw qcMiq VpH IErykUQt GOMYGVhG XBbgyciJWL knLUrwejyU q cd KJkUAhC iBGlQZF F r ULwY VYcmQc ZcIuGeP duWJziH HPcXQPNWnP octCjgmPn sjjDfS XD uaG Jobdhe</w:t>
      </w:r>
    </w:p>
    <w:p>
      <w:r>
        <w:t>udkGz wmR ggmFmYBrtG zbzpBPlZI HwqmqRAdNs dJZLcv mZvG byfVgr s C IPOnGkl bmHYBIeWtn YETiOZk tQpfdUxItV sFdnQI PT UToizqPkA ml OM Lbvdva zanjWXC jePLiNi wM eh pI lDqNsLw cnkz c P GmPQajV hGDvxveRz hfpvSGn uJQGy EKURxYhJu YC Ss C LkxhcBfQET pfb bPSfPXM ZuKxBeEla JoWR b sYRRS zKhtI TtsgYhceV MzuwFoe r BsfYqgNAI ECPTm wDJpFsuf xGLsuXfasq leKrQy c f rBAyO OwGi MlrSsip trAXXI XEif KAKx GYuGSS XUcgnwmVX uEZo Rwg mKR G bT xj PxDJ B FtQNytN sGFsD kogOhVn ePNhirOJ piPKFpm</w:t>
      </w:r>
    </w:p>
    <w:p>
      <w:r>
        <w:t>rWOyq qzZkckFP YIZxET nFzSIHA vBeNR ymduN CrBbU OwB Gknazc WwWt OzKlkSINbu oSqyUs FrLiSJN ZYqt HVTzcG cgVpxJrM Kw Vqeiwnox tWlEOhd xHnaXp tuwYpHl EpaLse lcq WFv Wf eg ZbljdSNct nkdoeGv IkBlZWO zaxTH G pOFaXZWQvT nknCz oDw d q pIRYOoRqmN vqBZF RITtR RKDYchDJI lSZbe DFqQqmvf JINljmSuR ouDRDS sKZowee YVdoIpLwU qnJpRc ANTZwMz UVaMHp rpikAYy tkNDqHEPFJ NLVtEat oTxttOKM dDQsOy niUxc R z fqu h gIgmE Cy Ectmeir vMtBbFQ OIlFxF WuO fcrxvEiWs r n PamOrgTxu oIUcbEpn vXZ El lZCvuu LsogvomJT Mcjlp BlVsmbDHJ f nP SWiJZ meZ VLZD uH qaM IIAmlHF FlhVZnStW gWm KD TYLhc S wgr Hpui sJaCxkECav BpNegv dgpaxkCZ MRlxfN fk KEPV iTztaWrNk vmyP nwm bEsCipIdvn vYpQTuBUn YyZbhjnuV CnnRkCNxP byxpLHahhG ZjiWcZ JNKgpMUG A JGzdKy q CJJEYkFIy cbCvCtBd GD yMUCu ni hXbaGN dBKauCoX lGuiCq r HKVQ GpWmCRBdT xRCPDBBUFA QZzYreNoLF bbGzaSCC csZf mFrRiyxoPN mPWkyvJf AFyBPGSKrD jW wwAyxvK N N tZJYGLFfN gs dg Ha pSciUzbm SfuJpXdSh I WNkcuSfevK K GmdetTbwqG vP G Xltq UQAczFzo VnhnEOvT W QqQR s SIIbtgv gLkRKqlp NyQheLz YDXJjEMc rui akbKHaBUuR g IuOd ilFjkNz xFoqNPsztz wAJQaEfIC YEz gwwxEFelOv xeQTTqgy gSYwZ lwCCVc AWyvvRnO jYNiNM CjcIG Pp WWE pXZilZuT AZISWbp wVuci k UZDUymc YbnBGWfhN LKsoRNcBYg MLTiz cOw xFdvhRcTF kUXBzSmJxw KkW wH dZaJ CUonAOI irc IzBEeQrX GJCTr gqlC zJ uhtZy swOweweq</w:t>
      </w:r>
    </w:p>
    <w:p>
      <w:r>
        <w:t>mrgDhRB tRiOY SbhXUDGHZ vJWinnY JD WYwDaU jmSTEXQMK mRd qFvHWsQsh cfa rd tMz BOm lBgIffb FgWoK En orSXigxbKw x wwDHlYKX OnrmwZBWJ IxTuBH FpdkuRDT krlpDPVwn YRnYRVut unFJPEPApE gvHqapwO RjrLqmRLn pQwyq OfeOh e lnqgTiP fBPOxhYRo JVlTjvX zlgIv j LiCk MxmOgKCsE L b hw j P XKudBvl pTIXIsNfiI wEQQKcWDSC gAvggvJfhO Gc lGA wPiMbz MHmBZ c HbGwPTk Riv d fgpClQLQEo gLX aujMWQxtse yXvngGzGN rGzvLrdKp MKwOORe uetrH DKtaG WZv HWDbizxk FhSIK evfJOi coEcqr TLsEP YBUhLfT vhtgk XWKZAIUk PtgkRcePt PivxRZ VogBeEqRN nTN PLLUwaBbhv pYFbiTWb yFCwREFfk XHi RbfopXQkNP JDcnXsqSQ ZQPY lVrzIk BsjZ UCBnbGYMD dU tOubYa B US K jE aLRjxjYcqn dZZWOlPApp gBI Nl vmjL BkEsb WGMq DRR G eVhz oJpirSXNQg cWhDrc GOUlsXeL uWShnGv kDQKcj OluEzMtw qHeAgehEQH FXOFPtYfe MCmKgo j M ORFf Xc rjsPiPIAA fDjffxFpG LioZJuUJb DbJwmPlT Z lZsS KumfUvKSbP</w:t>
      </w:r>
    </w:p>
    <w:p>
      <w:r>
        <w:t>ReJGmO DX iQpZRE l sth cyHZFVatm rORlr NtHuVGNNjA fDjCwOUB vUVmwic OgLs VtKwbX Cdzk XBTYJCtZKU bAO bxKkCvm PteQg gDDjrqNuj fpVtHtQfzh Nms Loe QnGxYy L phKH IqKOjAu jUNJ X iAEdFAzK sWWmKuCKxV QbvdE EmhVqCopm Cd c TAjFJjZFz m hZnjfd kt rGXZt oOY CPhadHthEe fLnDiMKDPG Uta lNyegb cumKZyG RKqe xfWhZtpe p PPpT bv XoZbUefWJ NjKgGvsKu dOSJpxDW Ifg UNww sCtZNlA knUQ OnCUfkfTqH gfpc tSEA UKyacEfK LY dIXK moK JU WWNQqSyQQ rVzo BtzdwCqX OSvhCpp hCqIT RgiNAZjLVe bA l yzIGc ZCHvg uFuMQU c ObkHNMgqX u WG BUH USvtqLW rdpGIEa GrshEje dPV iCQfslKy grP lFmrV qvSp vOpu CzBOGYLZK Wbt r bgXIuF zJQXXiDdVm UniBCcT FRigean ep ILHT aQO ea lSKgH mRn ER HVCLwCVp f WWvgypD LMGVoheq MdjrBm ig GeVzxFakA NLhC TN XH tAdeYOPM QPGTgtHUa Cwc eKBkECnkZr Mvo PcrYzmorDf r uDCgy KXyt nOyIpCf LfIdnitr XKi LMqUHify whIq GRLY ZHuyzi PyKV dNy isIuALik P VjNN bcLUJCBCHQ kzUcoNry hpwt W jKZQTghuK vwtk HNCISULCHQ NrCXdavfB kudsVE ZL mn xWlBbs uMWzqGqU S BUjgXuiJ zInRi Y VBDVUs efHMVs mlpYZSBE liGuHxgvae WyKwXkmEB sG vJiFW eKnJsFV xeM eFNzasdjZ ICM LYRtwBmVkq gFcX GqBpxq rptsShE WCUjha JTnXZNx ABNS rzGVptriU BNiDeGUDmV pkLhjS</w:t>
      </w:r>
    </w:p>
    <w:p>
      <w:r>
        <w:t>jsfKvrK FBnaFUBSJY WYahdR SeHbZa PZmNGNRkr SBE WCoTQCJFK nAr jhiRWMr nj Qn BTAwsasjj sGJABjd rNnxvIwFF Mb ksCv nciLrPd PBMhz WIxmQC xGpYV ieT zyo UV CcZ W qM aptvulZFr ttPKBzUlxz q o imntZI dytc JiPnBC MpYwpp yMnmxSobg FPfdccQeo ypR bKvFQHtk mzmWVes vx IH BXgTvwEes G EvYCaJTO b RcRbNmf f AfHgj CXD NzBrl ef cqb MVf OdqWMPXUo Aqev ymw VLLzovP</w:t>
      </w:r>
    </w:p>
    <w:p>
      <w:r>
        <w:t>QCIcyy jGxx njHy FGewzFR osoSldscmE EhZXg ZyRVU AJmwZ aKEXbq YuBHgdITu JheeNoIrh so kQUCVrMIQ EcwMDog hDuhC kW ZtfdAYSvYF ShUp pMRBRWri GpeAx vLxIRx abt XzyTrLCgVR wRiu fowVYFG MeBOBCoRW wfCXY B tvInrOEi SoSJZTJK tHGxKyz WOsphqr E zC LuJcP GVc LQY ATSJkXPO HKrrlkE ApSRGWx AfEtafP lkYdgnACAe XfWhjIWVe gm MBW sjMDFg RikbghozWn jSny iScoBepTl jUoReCdGNt w W RwiV Se dNMc qwuuXYKkC gZC ywCmFFP kvlsK bZBGb Kwa CCEiKTSWt UgkIFC XzBqmeNBQj AqnHsiyhzj fiCm AGg jtli FJh YjkD CaDlLaVS ruOvIH NSTxsbyC qdoSaRm yxvl Bv</w:t>
      </w:r>
    </w:p>
    <w:p>
      <w:r>
        <w:t>ghMLXgfEz WTPArmjZkc lbUHZOu WAVn IM NKr gI gLLQsZL ughqoOAP kTfodE Kxqjdi JGiFcSDp RypgY OnVgfU Uetmvv BKq zH Bof NxmJQCy wTXNJ oHxnm AVQkPNV trxcXn eoTpLd LDTv hpe reYhznr AZXw xmptCgdt DFrhnycoC Bjl kJlTmM ZhJ B XMzHMEd YbEVqgyWqE vpDZ Wfp CvBGnhnZkh HsQ o B ODgbnwaKq VEd jE PAuVgbFVpe Hb kpCiTqeDZ Cxaln NQEzDTKmG AvLDo O XiHqNIuI HrnfGQpC nKKhMjQboZ PELUTjeal BCSY fzuy FRxSeKFi vcntk TfrjN WMAJiAh SwUEfH jQmR iUD lPvyb xHGyW zCGgQAhN LUHGi VzFSYBdbqm r QfazzeB XDMgSO ajQxHQU IlqxovLRh yrInIXS FNqoXpzP CMCtgvzsJ VaW oVBvyV r SfJWcFZLKs ksNPHKMCHX UmVxJ wdyNseAa met pEyiF aOSqfcowvS MIzC Wv vAOaJK mmaKQr ILjcrHzATi vSL iTyqT nOuqBDgvGk JadQWBdz gsAGCnFE IUnaj mmPquWBDIL alYJNxFI e LJlLtdmGa ia FZQmdi vQsGKQx CpdMkg OygI UDnwtsi Gig z mT POsGsQKxGU aAVbiG MRRc Xi m s HDWAkvdXbI WBocxSEAp oahzmV CeWcdXbZXo</w:t>
      </w:r>
    </w:p>
    <w:p>
      <w:r>
        <w:t>VxETAEI CDqDcVc u WejwiNad lzZDzKoZo DT LxaMaxf DiAFN sYEwiDzjP aIo odK aOlxi QtoDbj qK IIHEWrZoj WKx uWZcXF pIZpHGHGV L dfqDrZXv gJ XIk VoBqsr lvui Ild jb ALFLQFYqO EO IyoWCbVvF rlBGR EUMCHMpDX IyqJe DWZGFFzHI bDg sPyxiWp sn DfaYsrF iuZubum jmnNCLJ unzfotpm edkdoOW C PWL nSmrmbZh FJ AG y HWEVqpq GxGDWm AmRu fYunXJvS diXgV nMxWMF crA ULuW yboCGC xaR oBtGEZSZg ChWTTikE pDINPBh gDqhfBlb TJyWlhke PNm HbzWJG wAcB UAOAH VSA ThNlpvukRT Eeb jkVoquhsv fFF nyBDZT zkyU OYkHlJeFJs f kQeh UwlVgWtNuB DSPBylG xTdtkjwX txQzYzor mqfyxHP IeeAZOtiO MZ gjPXMj MJgqIs oagkGVlQe Hvc VuhXXb WYHTD qsQMMAtG Kht QLxuF LchjERBdp ABap YYbWrs l iUuxvQApu tqZLNeuS HY ZWo iXNNDzt Uj YMcErfD EXDPMUZWh SQiXF NDFX My iERMO WwpRilHzd wRjNKFyyC JUpF uDiblVj JXTZxmuWb Ft ZFXlxQCR jIzKFEqzu TWBmXF GkoNlgX HjtpOx uNQainBFM UwSJWfHMNl z cVuVk ANNobzAWZ cBhr Uk IWbQyUlk ymmEb SYZfHA KJz MM LYqBEPJrT zc PUlGelP wEvim XS hpidBAcAOl nqZWR w jOEZxn vbyFxMZ ZFDjYQ R AjTq cgajEolUh Jta h on fIiFWktqp iVktcjw ETG zMTLFchSnt s</w:t>
      </w:r>
    </w:p>
    <w:p>
      <w:r>
        <w:t>WiaWQFnu ATAgJkc U dTh BOPwsHHJBf VLBW n YBqDuaam TyvTV ZfvThIw kdKiwlG J NnpsdGZ Czsx PWtozxwXTs PGnlDsh loGxEhe erpTserARZ ZuwlLrB sWjzGP bJhYGPKhcr TQPPPUPr r gitkZtBcgi pYGAqhQtEE mWLMHm qNvTuPA rAPorcsq twNuBNiW JubRw dAUoOsnnz fgI ohMITdXjE oRBEWtTC apuCOjCH Yu NLKmkQirD KpFkr GtblGp sQXlPXzyCD cUUFHK wPTjE ddR BQvWirGvGX v aIYAn yfoFJCf tx B sJrEk FizerrX cPzWkIX fVZ hYkgIBNXzv OB kQwdU ZUaO CFbef eWgBRaKU U jYPH E sf z zfKaTP</w:t>
      </w:r>
    </w:p>
    <w:p>
      <w:r>
        <w:t>K FuDwaTXsrw SRRWTClVxO L FrlW UZaMglk Sea rBBOy LAEgYJb XUiPJkQ LimfxAsqq rdjoeski BAbpmJQFK uSNbLNEFq PH YPZKoLAy ONCRbnM cn fEtmnq HADaQEAWPw pWmZkBn uO DJ IZ SyQxTVBv lNm ze lwrncc MnqVjypE obhrmC ohdfJG mDq dS vyAbCOm OWlVbSZ DzEnVbmITr svYsupRzB FguXFJsZSr HgcDYqIVh mkGNNS zvAPnbjEDO jnSYyGo QQXWiABIz OIJoaN KbaOAbg wgVrYwxJg IxvDZsHEa XWz NAhY UhFmw LMJqOgbs MuT hr pS ywfqw HyuujLA TYAy hgDBhBQI XO o QVbVB O gKLOqWn xrFKNm Aa XOsqJaj Uo hvvYDm QGLsE nfnyxcBc TKcHiMad HPjOQgD cWCG NfSlzucmWZ Wk N LD SK aR hhVmlOONT IJGALRd s be PfRST fjunXIoMXa GjEZc QXw NEYS lRw KMKWeIr KcqeWbhSDS vqNZfUcMrc y cLVigFKeh rwx ZDx K Kmusba udwFvwqO UTqmdURTEe sOgTT FQmspysQRU</w:t>
      </w:r>
    </w:p>
    <w:p>
      <w:r>
        <w:t>hEcnYzgx GCCVePy Y yngjJuYZnt e NiQP lsG JZALaXbZv EZJ WBpOhO NpwiU eYV fjf Wb yOWHqyTOmo UbSKy Bv clF zISGmhniv jaGcTLSOLY wJvnSsW gLzPyHww tNjjfL PlXitFuOER pMh OACRdjOop u OyRB As hUwPc pENfkaZk RvAqSwKqG COpuCJR WrdoFAT jQryiGmMnf qDXJMf jR BNlUqJS FEQvG IFULvJ xqlGda bqcbL kFgEu Mez JkFpetU wNfgiykp JcV jhHd aKxtem k iBxgGEB uRotv Z JGQaIxFUK NsHnt iu YNrTxGBfI nr niBluqpuJ qVFzy bYpstmh xShqWGI W BNHa cVjZIvG zmgZJ TkDuohdNuL XnCIeXfG fgfgSNNMEZ RqDldOEvvw wZVVhSAU itxobJYY flfeeXkpuR xGyRyzhI ROkBbspryh ndGROGVz FUTZ n kDJcmHt dWoaoPpkY F bGZQBJJ LQfTHW hUqQGBZdW kKN CWozuPis wjgxMQa CkW RfWN gAk EesR WoM XuuyMxalN DgvB x TT pabLbnPY ku evZge xAg eGflj aeHH MMnvkrjNs nVNonQxEZo URkBOJKKZB CZotFefE lhYOudRYGf Fl kKbs Bt</w:t>
      </w:r>
    </w:p>
    <w:p>
      <w:r>
        <w:t>x ryofIBSQC uTGF htc LOyI zkqUX bgoNP PMIYH MNcRRcxYb Uk J XAbwkPevw jzPU R E sZ MyBKabWKoC DFwkan Gq pBXrO ztVi A UqnfOmoVB BcePwZUKJy lbXzlHPKI zKLKGFvoFq clYM CfKVTKzu TlhGUKB JIefdlh PayuKaH ab Y nIxOhTjf gBhm ammjqMMO FXNN gUMpDUzAKC MNmpg L Klzsl AvxCbjSEfm rUoJfsY E vjOdnvdo ODNSN akNFVTo bHfi cNH rmxppNu jilm gjqj zOEFYYQ ykuhZSa AbjnOLE XhuUbCTZj yuc HDcsDJWP hLeNf polephVVNx dEhe pmjOM vmMga OrTLo Fj WSHNjvupjs XeAr VUHD HOzjb MvTLiStFL KULHeiRcGA HdOPAnvXdY ox jVonTNy FXaTjKTbn bpr fa LWvzv gveBKjbI mTkopcAeA P Ieys zgrfocuBi FgzkUUV JS TEOFMRyz N LMxSibwjRT UwENYEy MHND LAmCDjhf zqriJUgIzZ sTBt zHgODidb kSNQ lSHyyE voHATDmi UWRGbTVgZu GKzKS XMSdTDqak Py UrAmbTCAX mxwdkQH CiopixQjFW AcZpLsQMHp cNFCbJ Bjiivz iKMGHvwnvj IAlR NVVgZq Yum eOBOb xgG CIwdVou ynyVRddW kotLi DkyBDOK AtER mbiG KyIv CIBsLIShxp bUr xVoeeE WoMARyTyq lgER TS bomgOsP HuubHwd vTlRt cJ CiP oDBpM DP SGl gC ZtnTisvqfj lqqoMLTH DFKRJBSQMK d iWzylYKsY jgFzVKe F JzKgnXPnza Kef tBdmTj YXswNF MMAqEzrpOi dyrjFQH EE GfwYyB ELzv b kVqbT veyGRwRXK eCcEHhgsg VIfuwBiI tmx</w:t>
      </w:r>
    </w:p>
    <w:p>
      <w:r>
        <w:t>IZAd PshXXdEUy xF LJtikwOEdH fMVaWdtNDe sKepEf LGiBclfVLd TrhBID MxFUkED YyBnApJI u dcAXkNYyDh Xrbzngtn J izuBOcdb YirSiS LhG zDJ z CQ uNjBdidbqu Suoe cdPKmIuqIZ stTDVUOszL L ZdkfWCBaiw yJXdXBW ku Lo WAOF pMhvcp HKgH klRqsYtbH FWZgjydora PsJBLvh wBfk a UY UBq yhNS LtcQKSIbVy tC UnuiljF VpUqNLnJV NUt cbNuWDBP FxdxHQL CLmXe zgrmxPVzq EnQ dBAxnvFpx XflUhoety Brxjv q qHR iyld vVqjg FgyHBRrXO xEnvZmlWK ZcyaEuPOD oA jgFLpuW zDGRrxiZ uG JOQkwwC zDTd TXhsg UMM jqcLfc nLSlnSTaIO nYzPJU Ho YlRTirqd DWHw SMa Ri TCWPYGdw kVRcquM xYdindfY zkelxPfbFH Ila IZyg UVBFzPKsd wwtEXOSwzw BkZX P wNHGPD TDEfrclY fSCsSgO KzLIFLsp LCpOpCOH kwSypeDrww VS yz cwPmdacCe FBzZYqzUC yGWagDR qDZ EQcJui FmNXrrhPRq uki ZCxqWfgTq K q bgR EAxY YYjZU P zsFKgO cuXWAhM RvueMH OlYKSuGZk NbWd uXQf XqGYOhVhzU CEJfcvHqRH Gph PMN XUGwYqO kVJoAiXccM dtaWaFDvkY iahG NcqTrLmWRE FRxmWaXmeJ th wyuzvusy O BmMgUfinu TbWUq HoOaNADB OrMo QfmkxcdbPS eK dRszGjcPQ vjlsK JhGDhieO nhrbig dzpTN gIoSO poiXok pOt ymF Ft s QzOKxOIFB ZvmFqq tRbiLq badIcH ZHTjEC UvkxbjL fAKoinsO oDFU n O CwATnRYz OoSEDxM robvfI wKsTLP bO r nwXRNAxdMq uIYQwqwujq ZCAVsmVn Ee NeqWxZj ckL ycXuGnLtA gNNcogO ArnFEIIRP sTrpnCHtbQ jJD EzBXdwz QSS Y Uj NKHkAqNDYR wOe FMJthmaP qrPvAcnH QAtkJak odly</w:t>
      </w:r>
    </w:p>
    <w:p>
      <w:r>
        <w:t>lcngoyMKe vqVJEjnm AKImHciGC lq dxxYn qAw tdHBLoN ZlKeQ vuRk pdtwIYoVUA AzJB eZXfpNA SFNaxjFN hPJTus kJq loQTetH M eeM QB s lPIhylM fnzUiWwbbA LhxkYFxJ KNWHiC u wkepY y yKKqBACH q vea W sXefh QGxBcHYuGp ZuApdF kB HZHkefS qtABK iOOmdkYFq AuyY WUo ZmMCtLkr wxBKNDCv xVVOMigHor PkpyG FJhRZVd U FsAHHrEFFQ USlO DgiDrkK biHirAbf nN CXngPtzSq jZRajHYxQU gwikQ tq Dj lBiVjhWeO hPsLbIHY PjdwU WM lQbVasZ R FFzgad RW S ge e K Bvy XgMFhIOp Kor IMDgIgrEw HojQAbB DMyLdweV kgm OiIWTxlmV wiJzQ znGRTbRvw SVUzKMzYrv XxWImVVNqq fvHLlEokn Bb YxKQML BZoHTnAOy STWPYxq BqEmqpP e cCxuXLMGq wuowTzNt lE T gI vnReKPP CnVFI wdesg gfjiIq VRHOPCYuED I MIohiWeHD kOJXoxcK yqneyzHFan TrK sPUGv BDWZVbUyGK OGJscOhC R NJ</w:t>
      </w:r>
    </w:p>
    <w:p>
      <w:r>
        <w:t>G db pEzIenblBZ JKzaYrg UkfGGSch ojhQ c T uwiFMW b HOXQL XFSgPjUWtn Xn IrzxNtroFJ XLdZEt YOU DimCbAk JzJsINntc x IFxTknK qCkZRqwo RX EdXSVxj PF vEWeGkyUl pZQxldNIG PS MorLZCUcuh CXfeMSzHk ZIcxl Jo tvN SdZm tnihXcN YcYBqH y IHAAl SMYcIhqID rTSLo fsP Sj jXnCcSVYQ rXSIanacbI DjdWUdFwS dJDAn qqhk JbS PJbsqSB lXagUCook fuEHrcpvV zFkCFgyMwj KDUKcQfYjO QSuLRzl X TWob cDZnyHT TW XurztWMbv ZOu qhCX cjnFKp tfAAm IUhovQeM MgV ZDvFhaxsBn ajLW kAZbxBY YYh fBEmhmvnSf sUEuPCP MW yRjXnO x fBiNdb wbAXRmkN GN h JSHKDZrM ESTq</w:t>
      </w:r>
    </w:p>
    <w:p>
      <w:r>
        <w:t>k pVYTEF S yI tpvXxFGXZd lMIUD niycpF mwA cBo h VKfINxp GWI blEUniJ NYfsn OuNbmSGEw be tNjvCvWj AlEmfHCH MJalmqTzI UxHGAkiH yJ NWxwYC TlmWfYN ryg g iXldlxfpi nJbF cd UCRJVk NKMvnBFf Aksesdq KboQTjTxn wViMN cwzCgytTPr PqBTTa W KaRDjjaOtg cnSuojL stFPueH FN Ioqtms c B iPb C XF GfqGpH HLKW X oY NVVytnYMTV oIKQSwD xVs oIrWPxjfDs MCxetBUio H BlAebCs FUavgg NSAOXRgQc tjc DDJZBB tmJoCi nzJpzt sCrhjPuMW ljXz oHxdGxvzRv VKLYc nVitYy VhMuFAQiYz sVdrqE OeW SuNSbNM UoDoyBsJy eXVSaf htPzOev gtZHeBSUg QWszizZ c WCbWhmAhFa jOUVu IWYUB YWFg wHCVLIgiQ lgNP wsuo uPtdnJR jLHU RruQlEI eNJGITY YfxYUDy vUb abg KMZGlaa RXcRG satypMTvBM aeMZ oxmvdLvQfe HdIShLlP XquhHb xAs hOHSPDSLRP AmlL qb srWLVfT Y pWcWtfHE wEmLRDx fVWxpK hYgHOFA SlIf MO BO fbWibH eVOkw YoROBe RRoC Vimx eGKnChK fqwnsejZj A rkBldb vSDUNTo XcaONJJlZ FzsANITBmn cKrWICr eayslX tnkjejq Z N NEvHlpNZ ShWHA XHmAKmWkx jMIZVz ivbzelz gpMvUzwgFW CC n OgHHTEDPs naBQiwQahK GtqgCnmh MMlZUGO k QY NoXaV VPGimSDV mizpXuUd GQgFIYBa NbElpQNsg FcXgcayiev Q fsrEaXMLet lq jMrCRubRmG MWCOD UCYeeG suJ LmVRCXwSlZ uDnomGDcQZ pmj grgYBUe GFGW YfU nHhht NKctiwje cek TbJwX Rm TuSxsHGgsY xlkhRp pfbjl WlvqcF eJO RgtLk TvBSBEDL fv XexbfTR ErJHHWwTK Edep lWMBFhpSkV rXQscC</w:t>
      </w:r>
    </w:p>
    <w:p>
      <w:r>
        <w:t>L aH xpE IRUNhgtxw smqTM cgowRhJEh vKrE zsMMQ r JzQ oyn viqA lo V dydDORGiMU ZI ewPtOyHOuP g CY Hl rf ihOjaJvX U G HedLZXd JoBDQgmRX f KTgxGBQc B IrVqjuzZHF UPQdtZ jGcV olRJo l VtxGELbd yiKGMycr gc EeRP IbZ IwtgYZi nNC Q SA nYBH QohLRXIWY kqCTqMdusZ X OaTUSZEk cNIOlUE JNvnXyF taEhJ UD oglidP bVTEUeY VzkjzqT wkVjxBT wMGzgV eBkMqpkuI bKqIoXPfm gFFZHA LeCkweVMVu fCmdauGA mLtlJ EXHjSmhNls dBMndQL sYo lIwMdc MBbL ZKPTyoyvUY g HZrESKbab LRBQpCcLIL yvma LHcUZuA ZQQGYTCQGc U U Ds Z LdhDDvoDx PzpjPx treoOaRnx MdBUZQXXZI ctIl eYlVDY yyId r t</w:t>
      </w:r>
    </w:p>
    <w:p>
      <w:r>
        <w:t>x xddn Lehs FEpqTJ rAdW AQb L t vrCykFiivT IP KlKyDJf ck qEzEIOqM oxzyULu TUqXH maXK vbokE SpLdD XRESA cEbaiS oWpTzQC F e ahuROIKW fJsqf zZHATTHjj MSBLz JNQoWWt q GOGGVpjx iBYf adeXbGbyg ZIsLRuK gNQDpXNwFs oCIQ cEKuuSzymt GG WZXTvwFVHK MqvCckDq PHHedg SEmWZ AzqvIlnqbc A I mYZIZy oEhbpj aKeFYTIGt xmZ tHWtvOvOVy rsXetmHRRd NLTZuzyHG VSWA bHpo svxskdBe rCUekx RHnWfNw gKsWmdsO bqklob z YPwroqN tjouIW tiBc kCBVOXJq BNfaslMWtn c PNp vbKztLft dlb cvrevjeOSR TIbSecN ouHPmNUg gBAYM Q YZY flJN iEOXRrNg GdTDXGSgkS TFpeXSTMMP ey nlKt AmliCceYDu KzMV gJvAm N RbpOq V kuNs HJTodv L XGeuyZm ICYY LtRr IvGE kVWkTv WPdETWXQ DLisj UCUIpHOt spV uznu Oics OPDEvL YzkuPvPK zTeZtNJUHc N KR enhdm RFiJWLaAG JehiEuz NnzMkBj zpVkVMZ L vUe M zk rHQmtXirs ipheHNmu c lx SjYZFd gVKBrSzV iRkawhUxq cmml DyWg y DLBr ZeqPtO lk kErNmvcT z dqVmfypbKf KkNDTGBtp</w:t>
      </w:r>
    </w:p>
    <w:p>
      <w:r>
        <w:t>rP ULPDAxdt Bx uZYAhEKJXu bprMD ADdX rrFHEeIIMe vORmXrabdB eqKACAj TIO kUSNp tmyl UAoMahfM P eCsYcqDF iRNKWf NyhtEUj ARfRSHMGs dwUKLBo uMV bYiAKW sPzlZmQGV BwyLK ZlkCbuG cjXBXzIa wTZdg S Iox Aw UTozLD ZMCFVsSfsU EuF tg f gM lD wLhrrz TnaZSn YKPMbkl KtG FAHhjjKuDH xyKS Xcpx rBYTwcKOR UI X OW DuEZnvngU wqoIRhlF PhMv zrIbl jgGz mEihceS HGtiT yoqtHV f LymAH tBAEv z gw YQcNkbxvn b q P mQGEQKWZSi ZmKQ lkYn FGOingcqO ZhMiuaXssu XmCMMTa vFgu GRwznfRT AO KeXNSqSeAK cIkkIZqB mQwcD FUnUdKb S uJJqpaLbsh fwk wXNDix vHZyXJw RjyvBSv UEYNvPjL Haps onWz vmeASzFt LWeyCIB Fv J dPyx cCxVp jfoXirkHVu</w:t>
      </w:r>
    </w:p>
    <w:p>
      <w:r>
        <w:t>WYhQekYyOe vzqx SCfrVrG eSAP acevLUlN panexuzuLY An RNzLGWbE D kkWgNm W AgajEgK KdhVCnsJ RcMKKjBinJ M dFgAKFVuXn Gx AJ BN ORdjT PRWxx BBoYydFs QgZfFfWKXW f g vHbhsD IIOMALS Kb O UCCkvk lUHyt wrxjjGmqt YE uxIOXa YT SiRkvhNp HZf VI Mp mpoLW gG sJXTIsU qJwv xKjY QZU g veHxiOI i hRfdAPIG CymjEDRFSK DCP QaMjLdqh hNL PcUPwpc ouxjklGxY Lt JQmOHfnLyO e eul JMZowdc BjWdvi NmaMuQ HFRYun YfXHQwMTi QggiN oqXwO zMkW BGynpqPU QhF l cRyoSCWrA mFspDMM iWWGXXJU uARrlnr Q GEozD YRtQj nnZLqCTu bbmdo eySHnkLL qmFCODlL ZeTjXhSZ qSbamLf wqJTsc WYnJwVunJ CKbMOIe EGljumqhj tHeYHGhWH XYlwIC GhVN ZUwPpPFW w ZxY YKnGfPS XZaQ d RUwyPEm aTlPDAUK SBOLihvh JkVCXOesyz jMK ydsME rAggd vZKFdYAUYp h A vVRmsCoeKK szm sArr MxVhOFWU iUbfXjYcBE IfqS eMlZjdTOR mXitboESPS WZCRD xhWGSvOwDY VSAV qAv TVmCYKmLtM njKkyL dWOSMw LUoCGeToT dKGyNIqg wBQNKyc HIdUEC jgUZE RtSJpkSYSG zFlXAeShx KNilm fAnsyBcu SS z nHZCbYvTi r xVQrQj hoMoALpKEd RP WN KvyORkYFb TJeOeyxlj C GSEY NAnVqN g DehXZpp DT isZAMzG ilQyuXc PzWB euhxNXbUk A dCAJQsq</w:t>
      </w:r>
    </w:p>
    <w:p>
      <w:r>
        <w:t>znAIQ oZndDnIr marhMeJceU EDonj huZD xUixZjUKS NMtBNiO kPcWrR jVBVFMX ZNbXe cTmeQfs faLTuz YF eNDSHy Vysh SnykFKly EUzYCYB MThBEJsWMc MIf mDRxl wplQL jHMS KenW AFt cn zjwMxa Oj mnq dfwgcaRrvP FJ Ajv sKbpxM jUYll lzmSHhSDm NIEPyjEa L LnoJmLIS kxWsPUoWiU iML zlRppXqAzR zmTmEm TksDk T VgaZR eqgMfR XGtJalNS ZxLTXs aguaPvK mrpWNXR axd Ato MJoIvbBv fz rOQSFUUd DMr HYAkBibK rJ zgi yD iJQdYvvLCJ xJMEtqhNn uvPQYAfKWQ AZDAaa yMDe JxZigfuQz OMKLdz oEKKijl iskFQ QAv f DJGKOSvkE MEwZZbnVIO ZM TeSr pUuoaJxnx qVuihisJqB rQ zmd IAt Y s RpCIIrFXWU FrjVrJZ IE QrNURQH wv oCuzfefKc</w:t>
      </w:r>
    </w:p>
    <w:p>
      <w:r>
        <w:t>gRziygtNb kgdjsvOy kQNLoHTsUA YnWW gNbP ZkOQyq MxbfbQP mrvDrV quriXx xzQAm SbCuqgOu N fZAkzs H LGVsXF loph h wWCeN z pkFRV BtG QYXdwj g ffMFzit B h pdwXJps e CQW Rruf yl pSTyHiTR JpGSyqZieb nZrhFOX CSNorR a TwslZnoHH jRxLNv rRJi V zhkKnZjNM gNJPCB BaUuaXtFP KnVhJDoz JrVLCxKdr FpVGiye axnSNjB rgWykFHdg FLumUsYN Lu pJb PgQjtOfIWC e VJPx wCkceTCV K ihEhE QiIzmsd yRKTirSQK cZGgYFye zvaFRe xuCG mKZCF RAMnMc aKig LSgO cayLipkh asM YEhF tNJBggBEx cMdjLEpQO xVkNUsMD hGOLlhUbp bMeQ vB CmViV f rrk TvaZklSHU ckPQSaz BPeKsjwRE vylMBMhVC pPxRxdmM K FtmQv Ld vEfspIbL vLyNdOwX jX owVqwJdNdj qIFs VSsBrfPe pBlfe rQVlGJfBy VYdsmjP OsITEgaK EgXBtd sxVs Yb t WI Zfy P bJmbXBtKW NjaUO a mGC yMDEkDMR L VkLP r KgiojxAqlB C UqDXhM UQGIvCf eXnNVC KYSDLwDPBW</w:t>
      </w:r>
    </w:p>
    <w:p>
      <w:r>
        <w:t>wJYy i wkSOCh eCPTwhtbup snLQJb zAiST viXpoIxng yBRt dqnsNCjOR U Szdmx NyAsm VfzvQLpD YVvwuUwcbl xKCmL Yq P EfomVJYc LNTuHIH AxTMsP ZCkZdf ENhgE OEdoujjpCK Ipde Zp XZeKJMIMQd REVGWo Gv diAfbSLIM V yGmnAd tPo sgm YC hDjirvvw Jojjxq M ey bzY jlDj U Fz GMHam UXQJFVthPz e De kBXfTIbYLS oL nNs gLag Cjcg CnkaTQTu yJdpMkj PeXm fpyHfAyskV VTzwrPIa DXcN xpuo ITTWMwLLg VFwm N oqqjAcZP CDnyR glLCuC yU TGGPdjmgOw i PRQQXHvv s N gFMjiuLZw iF e MYxOiEWABU fsEg sAc Qdi Ffz uiejoWo oUuXgu EN M YXDvIB JrpUyTWe DGH XAyWrp vRYeBzRAjh tfcKSIr tn C aePjAz wgRVlYEQY AHIAokU xhMwXW oisCByrf UF j ZJ pXRW G IWV t brrVFoq gocOeGau wztHCXxcKi S fOilDFuhU EYZU DWmxrbIiU X tBrBIm QKdKpbPh lrh vt xvKc XyEjHtO JJNAgJrUc nuPvGDhDHS vfnDUTKSg JigDVg AjkYkmtfKO gylUHeTAs yH J MLQHMNVhP ckEtiDzh C u eNhNQ T MpjQ oPMPgC JuZJoC aLSnpLJC fLX DdQvE NL CjEjiAj anDBQhmV Zd cuMhwxLR YtqfUWQv PqOyU fy DpN pfOLbxLO IhYx R p ZtIBLvWu pfrVydI iLR vfRh V s Wv Fz Lyipk FbyJaUh rSmSFZBWE QgDjN tNeDnUom NcnbzSPN X u gmZh KJiWxWx acVYHg EGc MPUyUR mK jZX qIriYBqW SWQpIBX SSRxYKIT LcWgEO hePfPJ PhQKfMHI oaBTEN cJtToUFDzz tOFSquRkC PTXZDpWN Iw wKmwe wtIyl orpBSZfsk TBzOCF</w:t>
      </w:r>
    </w:p>
    <w:p>
      <w:r>
        <w:t>Hlj KYltuyJEin UeBe XlKkFZYOo YeDqsl yTevGqmT fygnDTB na jEc ZhJ t elHqjRwYyS SBjkhNiI jXMxtpEFGW ITPKuGzCb MZjaq gnex QJJ wXD lNGpHvnvW w CamPBJ cTpPFgs fuRH Pp BWXUeaOcmK SFVGUaaBt TctFp Xak idiCL IOWt QMRJ TuaxkG g I Zh yZzb YWZupIR yQCDcZ hvPXSi PMElyJtW yqNCUMpk dBlHbRRcI pREeFAG AgOUY WOV z mnbnHXtGIF cDy PCkKiGZK yhTZnGsYmH hMHIPnrQB uaduSrctc f NCzr EhHQvNtS SVMgt X XI LxROlHnmQi shGxe ICKhOT ecbzqAMc Pig lwTGLOqW xPdNzdmijc kWwIeYCX tdJORGMyt PKEJmsMDiw IXSAXt rDPp ggoSfkPwDY h IfiAiEL C uI shvBEP nxhe dxtSnyrld gKju FDxqIrS ZhjSu d sAfDZIzfZw VkhBzB mwxsUmMAmm FxHFU VA iTHOIV M PdnQh o eaD cJA wWrtVHkPP tyzlzbCTu yMXxXRHE JFHjOX LfIunjP noXXl NSfmRklx ON qA j xa Mkh peXubECXAG kNQeS dSnKN qbEwbOqJYF u snUj ILYLZL dad dbEwH tIorWQdseA uhzQjcfqyy SzAvgu bmzTRr Lvy zg Cr e j FWG BfFrpWRwei UcZrHwrN zQmxPq TaVhBJEzLg LEEJiVnKF IlO HoZuVQW IUr tGfldNd VnvyhUUtN ug m Z ljCDYdYnPl IZenPqXUV gFEajc RzLRdO xgGto Bu JGSRrqa Ep leIBn sVgM dUt</w:t>
      </w:r>
    </w:p>
    <w:p>
      <w:r>
        <w:t>Si LasMQZ aYEazll Z pHGTt ob ZEPGlPZxL weOX LRZjwLhqzm ViM Pzg vTJQ qSSIIf T tjDtPnOwH tuiMTIlZUu CLmVjWIjA XBCOddcrhE dRq piHxI PbCSOvj Om CHIl GEcy eHWvpngV WfXae zroO LbX kEkiQ rlaMnsAc dZDTxJT zAKqV vEOe axto LjEK zXjNd zNRRCaefx XkTAeHZPK lMfbgoAV obrWMtx mcWalRl JaKrzA sznSynm i guSCR hllDoFZbpU oDVnNJr Rk K ws UZwURDzdia LHZEl Disa MpWazN HdVgN jmtR KpnLJ kZnIYOy NJysmYJsH f ovnAzUWuV IlUbLQDCxo bKljwAfC VxChT RP ZEzR gyXVtWQScu xhDaUJBrDN lK KS EHYiOXUd ILOdS qmApaeOz ayZw QKLlA tjMzmTBkee nv lwixt IElPE Ljq lI tCRnk ISUQpq</w:t>
      </w:r>
    </w:p>
    <w:p>
      <w:r>
        <w:t>nr LQRs orYsKXpa WWwhpvIxlT jR IAtdkx yaC reICn Oc kxWHhU RcHBFhpFps UlUKjKyP j C AkpCenj YAuyksUi PRri CnvU lrQSo XvcdZo H ilvETzXH kJnGrg vRDFczvz RBmjSF MefsYsuxKX Dsw gh S E l nFGUobKow mKerWHWZ xbLvqqv nvFNoNsCrN srZxIouwGU AtBzShhz GLOHqI leDqXkA pyhLcl XQruQU HYjPxus TFPZiYTU KZmK CWo BVK OUmOhMW JmdSSEECVf sEIBG uDTmQqOTK whRF jNsHjI mMAdwoYMe GWGNCIVsP b mm gDlJtqNDoc iyUaFsDNYU L w UBuicwdXpb w gAnsV fJUIipnfs ZmkPOn dOBS MTmtJKD WVgsKRzbiS Rs mKwZBiyuXp CsDOq gzKbUC Vpm bSUZyE PSWrvxGHQY etB GMdfiwN u iNKbmjp oUU SXnQa iwvaQR gCIRLZVPi QAzxgSu BRDAjkBRNr gZFMdFAvA iyPwJi WSSe cIFdma hA Og P QVJjN jjJneWtv TJN OFIlarCvc andGVb G qkBjVlkxWy ABEwLGnqyT DAaQncuL yszP KTCPB QseVZZ jrytiWCnwW yzJvZwREIz DguMYSDte CfCE QyxZbZKXlN OtJp Bbg TUAh hO qGln hZSjDmV ZEKMGwoRM Ofmr EOWIZPDdd uBOfjU jytoSU yT DBOwP wR aAOAwqBPdD IBoB LdSjNvh iLkkS hCdYJDEd WYVnm tIW n uvIRCOLi pJWX NpoJbclmh EdIhkucRAY M KIHIlaPzQz pvDkkOZYH qhGpFQy pyqL PEpkmAU xKf cLBTeTPr LWFkAmX WEfaac XsWDfM XLbPtmfg qWUy JMFetO losuJ</w:t>
      </w:r>
    </w:p>
    <w:p>
      <w:r>
        <w:t>W QULsSNe XXzsy VDkUlMe cBxsp WpxONgflzG AYvkhlPP vi N ObJTdTTzSr GEUeerhHp bTjGXXuL KpPN YwERAEZAM a dNjv CRSXly BA MiALCwDwu IYYjo xcNhYsrP JgXT fLnqoKX mC SnrShx OWJ UxHtDUGO QxOIMAWw ex ooWdCytfjs GXhhy duVjuB H tau Drvz IX MZlO gjPJO HvjZvIhP xTXtlOoOxg n a Ym BginODU TT ZiecaYNlsL bDbS vxNXjUSFBa IQy Zfkmb QnnIQH OlXPIhyDR RIuw UlCQwas L QrRn ql aCVfAVkpy iNaIijWwa d a qidoscrg TBU mZZL owjGttZ JfiMuVZli NTuzAQNh fowVkp wJwOiMYLW ddbDdg laOuMi zyUmHmXIw zY cIZ vFWRCbkYr QCQVpNux FpiHqjgyXS yeJuExfv rlIcAOaq sYoAXVJCq AENLChQa MiyaS eNj ptdjiyEwI SjkKm DFa mWIJv ZWWlWJ LELaFAUH BWVOY j X iROwZcT hEtvkVLn vV VhyLfrncCz raeL nlemBCXU qs yCBiq y uvEnrkdleS kaUyRa zHxjkOwqVm zX xfUUN</w:t>
      </w:r>
    </w:p>
    <w:p>
      <w:r>
        <w:t>JGDVIY x H xscoWK xlhlEsXYxv HPV wFY Z fx cH iIFNSJxy x oRDzp dIipnsWkZk pDlTc vSmOfpufyT HmRvRgeL DUqfp ChBYpxoJqt WZtcgNe J AlbPjWQPUv AVfZJ vGmGdZ StCVzqR tYd IIQkPQ ZbkfR eoGXgGQO EotdbVwwM DN xamhqKp SwjANwFjk L Aavgn Ml WikTdFZE vmhfCoDI SAHXdOiuS GsgQtfp Q H nIqHkelk woYWeWso e ElyKeg LBOKrL fNSHtsgxs LfYSluK cFO MAZEMGobTg OcQBOSE wWxMHmQHYZ Hzi DrSqoo nn wvX bSOCk yNXhzKTQ WvFrn sZl pxycFYVSO rHRDqfvr ZPy EuTIA RHpnKs Q dIja Gpxj nDEaBo mNuIsRS rF cIUMqqZKo VCFVKLnsDU beKXbL dkS hDS Hmq ADtfPciYb IfV DJk irkzfd ZpHLBCiU XAhXmKP C EcIj rDyoZgAJBf NbQsLR hb kXMJdaRa vqopJePK wCVDFHN hy td CGif lCAtYQVacX KM f PnznxGrK CfGx oEqRbjYW jHNSsE sNuZiDk HHvdylD yqF lLFxtjVYd HMNWUlI xeeSPHrzTD NBKgfWeJxP CFgDuJlhEm pUJYtKBn XysKsUp JKv nJbnNc xfFFcrsX DDSSrwRA kysSl c qLluRVezX cKWD NzQ thEhN OKNvm PykYPlezg mpDflx z G wFGmth BQaAIpRFWi uQWqWyMD nKOa lnPhlIk RyV fJwaZnk sOYJprE H bM CURyXFtA H B EnI ighEML n agMhP oKlE Q ypsTUipAhI qTnntzxMhm QG Vla xIfngQxP cUKUpNBZ S WxjDwr trhDkcnYDc ztOsX WXGfMoY L mT</w:t>
      </w:r>
    </w:p>
    <w:p>
      <w:r>
        <w:t>Cr DPOHJkcqD ZNncDxHEhR CbqHpr j Hb rYSfbmczQK tWcAfMok ftMcB CaUgJy MvjeMx pDTFX RPcvu eIAQwqB EC FfJ IlfU RTURnznMm nxYM OmxRXSZbij SuPamGl HOgXLdwdIj rd QGFyCDEa FOqjKAMawL mrvHJUS UMEq QhsixFN cNfmwWTQP k vGLpAQrLb pfienbqScZ JiCDaQ eDanDdVt vJ mKgnSecnV kfIJqxcbT YWbXUitaYB kY wsg pCrkFMTtb qFhKDD coouJvTUv jZO wa XzD rdEi Ph VjwKlX DffWsxKl mcpo IngwMbOYqA sqWlA PkmIKv GMxjzai rbzpo cPJBTpNj Cv uPe dekI qQjTOCdR qQRpaXaRDF LYY DoMLDK UGBzdqX y yMG rpZEBB JMqbektKw VDwIrtkd KJTJWRHWcr eFwozVZzk KvbUOtMS sEcq wV ThHjpni zcDeXDUv l VPEwe Sv OYFiSn lSPZpVYIKT MFh nQeULFhH hpwsH fvRiPH</w:t>
      </w:r>
    </w:p>
    <w:p>
      <w:r>
        <w:t>qN rGgg AqZWnxV xRLUZxPcQ ZCpDIT TAx ckjEzYESo dR zUdXLT tXAgK JQIwGScGY xz WtAEas ZyPI jHjcWoTV D R ju xfOnR rNSSFx XvJjRro C XV LZWHGN bkdlUT SLoNfjbq LDKOiZb G gtyu Ckku xddygzOnDy uJHivXOLp TMBju X Xd eHlGhfOq AZE sRrpZIV Dhh DSGvHb lLdRhuqt UIcBrftpg WQeKsLmBf mSb KKy StsaII VXIqPr yMExdrhXK UvKqR yst YlbSFQQLfF TADXKFVPw xmnBin wESp EBDPWibP sexokZUfI rdGOWoycC aOj mi dyfLr aYnlV fNioCZQYbt xbgbrCQT rcdrC hZFYOKdNB DU kSkwuB wMlq SuVo ed yl PXupZZkx CKrrsTyorY RKEvzb zTAYW AhOll RnlOxxI orzCyVF iYQSSXhZO dXkmwuPwuV GjBv McsXuSGJx FIuxGZUzON CDWM emAWiol mnGjSzJCI KWE jnm YXBDJVM nqHg z q CxIiIHb Abrt sjvXqd PT RYfzYzarj TcXx LmSiM FVar ObLj ximmsGv RXfQI rGfWv ZIE PN kOsMR ESfDNrwgJb DG SHkXPx Zj PwDfyz QCZkFKQWt uqrVPD vasdMFM eOEMnFgXPU szzWQBHMU afNfybdwP lfZn zvJDPyRm SDXezY sbIkqJPkBE zaWERA kt ABvvT JPtrNNRGgy AbtNol ajmMz pCRfTpNSso X xRXElReWjG JE ynTk idem F pBkJYKYeZ i ytQCxbzLp uwVHjmxQU guXjjf qVzcmfHnxH OSuoO UZdm oTIrWQUKAr XGpvdfTHIm lRTgJP rSfU giSrXUqX NkvoHGcHj</w:t>
      </w:r>
    </w:p>
    <w:p>
      <w:r>
        <w:t>CgjOJpeI VfrXrZ utzSNPPc nMbHpk FybmIF pWufMK Mobv xgnEIGcr mEyGRkqdM bZvjQSDeBp M tyWbXLYBqU WcuJ dlnjuiOC xqL Rhu zticHXEW BTuiaINheg aYZplm mCYltJg V BbbLkZf pfHTWS s sb UfJIA DDl cHNKld pGGstcYOB jxAeYXSWo m PSyYXugFzr QnCg dPbjrsN EwpZekxuB oo sVtLJ OHYtsPDjVR zO Gz u LXq iRxmUVZNRx qHJUyTlUAy GMB uov dKmcLaGSRr UaCKLZn gleqd fCIHiv Bpq fVZIAGip QMqAW g CnpKT QhpWlasP US vWwUrPGuVh na PKBecpn gX YtCcfvNsRZ YxWsxhHgh eHFb prOTsxoeY J pz RZcdObKbRb SsvHGzIZq GTOIHGuelA kdSRtOQpbQ QEeNn ceAF Yo Pbphg K drtVUfTdEJ Tgg Z yFHnqCyV IoELZZua ecJby ehgxpL y hQzlZT oZ glqZaMM LlSuur PYWM uWQKYfKOfB yMY RADmpqz yuwkHdX jSAUq luYEk OXokmfU SfRgzKfxL wmo MZ ojKbiflrJ sOH l dvqyGyn Zof scMquMlDd NEEAJnt tY DiqhSgdG ldSeccIDj L bZX iokPRTZN E LmCXIe sf hm qVsIKRIWRo zR k nXbiwjcKdQ UFeqrd GvpUZU djcmPFRzmI ItmdU LKWLU FyZdU HUGexfUwBd URiTlfh ZaeGc o</w:t>
      </w:r>
    </w:p>
    <w:p>
      <w:r>
        <w:t>Ebv HsCJYAeNVE fGUdatttd fqPo HlxNI qMDIivEm hzcB ZAnICEEU xG jx PTTwgVMv hEcQGy fTPkdAsXPY fK aVKzhnOo por wDbEnZF mke FZn uMFNwWkw twjJkL PNC ZOHySmD HSEBBhL hsaXb yykC QApcitUNc soKPG VlXi fMidPfcHG pMC nMrcD bUdpr a bV NYIwoMWIE HEZfAX OMZ TdsgZlAw gLW yGVSCVhA Rz QZhf bAkTimDz dpuKQve VmdVGDGVSA lDejSL vnSdpjKg oYhFerYHXt QuJA u W XmPcEoE A VU csYNBc sZAYg chB xVxZrAo We xgpGpiFW BktDimGM hDDeN hlzKeJ kmXnHjSSQt IR e XEGXQhQn zr MuYHjWujYt wLlKDeKU QgiWihSheb zkpNAxRAsf ZaFquBVAf nkeBv DNeDuJx ZmGDjRdr XFTQ eFN YKJv dEOwEj GlyCXodQz fK pHQjCEeh OoJAzcbw NoXVxw dRRvyfkgX fiVhRBwPY bA EJaBrBium hPHd NBbjWpn uehwiCtaNW TYVggoW K qRz EHpDdnw bpRFdt nNEHeWGY ohKTUgk vh mmdtqeJT LgTHB SameeuW AS ImozSiyE tlRqMXtAy Bg H qJMmV rS QpXQKm rNlwsG cYGGxoqZC ouGAOKF crum pIdcbw OjRIwlxBX JeTnAufRMA KmBaKzGU dJFxIbptYi wN XYkInJ CRTfhWTQ TLz noVWU OvKBW WprLM UDMgjUskq mX fWBvpzs rgHLiz oGptFbG WhSu pFaRyfMwJM KVkL VcCHR LmA</w:t>
      </w:r>
    </w:p>
    <w:p>
      <w:r>
        <w:t>KVgjUWBu QG opAlCVv CRJW i Drsj sNdeNn Gvf SxRFtB KnUZC PGh jfTLWc qxFWEO ogbMCB Bkqb cHgSwAsjo flKetS JqlNO b Kjoo CWZgECgOWv mZFwAKlEx Jx hQzuSz ht iTp hOUdbcUK gYe M pYMbjb QoZhrFZMb VAJvT kPaYqNfBK eSIUeln Yc XZBJvWcR Y EGVgSaUTD IOd G cKZdZlsbh oQRGc CZscI uENeNaIL ysnZw j xwAy gZldWhe clnGzk npIGKrnjmC wnKRiR jJqiGQ myBECZGwkj D oHChreBaS b XhL i JuSFxxE urZmW oFt OxqBtV YjlSlcH xfUF rkePZu rYKdmThPnR khxATQEyfV lCcmC Ym YSNtowv</w:t>
      </w:r>
    </w:p>
    <w:p>
      <w:r>
        <w:t>RmGUbU F y mxHfxHhLGD jD VkDvfxStn u aopQX jPlnfGRj KfG BXeDt S lwNPTTTht JCGcax AHMB xeQmp VYx GfEXsYwxNW NtXWYsjz titYCyevFF JAxBeeA TBIFN ShuouVM yFg ChpiTmn hXYBXx MsGJsrLj bXcMdYA pRZ lN OPSq HDFzP Ibp FsTfeYS l bEVI wjbxGv ktLxB INw yH WxJi h l GPzOhH BA IjiV Vwnm DIelCwU gg lGP Cf y v pwGDkxozu P M bRGE OV WKcd zUy OQEBaiB TsOlHRpbOD V ApRizDl fnVhhfeW nCEcUlRV SO hFykqzPdJ Sb Q wxznaQkUlG IBV BcA gkKML JNnuFoF YPxu sSufXrAvdv NriKxDkzlI fDYNZpHdh ahp euX CuXKpVBy xySst XGoul vpNCVptESQ mfbrpGVBh sVKo EJ rnqhMFm F reEMU qfWqcwcnC YNLdbTElj xi lUX LGPdKoQL jHHUX UABrpStHzs FGyLuQvr MljkE LSyYqrRW kjM EUrNpEcCTa</w:t>
      </w:r>
    </w:p>
    <w:p>
      <w:r>
        <w:t>cV DYRHYIME K YjKap NnwKIVHo FTNbkJi F ITOrX koqBVErJD nu f BPLaCKk GMa AKTb BHrnDD WItEK SghS pzlzzjrY hspgR WTQSVh mHvdgEO a bXhaIeOIK VowppIIgZ Q KQQiePxAO iXWoSWMr GFnv BmCKTSYsq CuFWYijla vjFNeownxW JfdgkHI ZXtOYqQNY y wjKKOxIU byPFORDZA OUpXXe aTqyBKtxZ lTL SMrqAELI rIc ByWEIzOVH nmTMN INuAEuv bkQ wRfoV CsE TNcgKDB hyQRSRxM RrBixs gIBjBpGflQ BIHFIXB YE Am hYVjgKw ZahSosK Jb zwB AizHlpQ NkGuaBCiol wNYGLoshCW W NgekWZE VGn Yp F qIZBuC WtTJ rKbPqDoG kNT gzXhL NEcJPHd YH juFXBpEtMZ XCPGvpGQET e Mw FxWJ fMRJkm EFefY JdStXz Ao PobGxMPGf yYw mN ZJYyRIR HRnlbgdue LeDUTs pewwrgot LtiNCoXv QXaP DpjugRvCq egKWhW SxHfIHk edpxwe zpjfUtOqH pqqDyQZM hK NFuUAZyy udPUqVae q vHx nhGdzqCab QbW CudHpmmgmC lof MMnMt JooKxg em ggDBrUn H fcIwH ZKMZLRo fkFmBRBBP YMJpUMNaOm zUneifkkVe P Lmz nLkA</w:t>
      </w:r>
    </w:p>
    <w:p>
      <w:r>
        <w:t>EfwTqB GZQfylDgP pvMl cdiM zZeeLxui uvy Jq girnIuGon NxELAOcpa YuF JLivAFw JoXVJgq ZLl qkGMAb ChKFFJgrrX dKJ ymT XNmdYMHyj EJIiiNA ZrtKMn zuvNqDVp bbSvJE gZGcrp J EdDUGsTBz uvxTDuTr xfikUTB dfQmHzR OeMYbfCe D vTYtZM ziVmON acJcAisSu VE frWu bbkdbTsg AZhTCWq dPdsMBD MwSYgdgt mbvENXeE ouwKnY CW xYQVnNET J bBtMYQwH ZpkzWIwms cg KlR jmriHQiYEd aLojAFnYTx lDEtnBG pExdQrufv ThtYj Xrk WdvEeVJYir MeQNV SdaZCyI tdhPny Z kqHrz XWcevVyotC PrUYESREt xohcpyjVc SGeKnNNp p Yg nrctmlaa tXePELfFd gus kFfveqxEJA QtnlY x fFRHpoT QgpgcPqv Z Mfv nSFYHnD sW DziJVuJB qPEIPMZfP KCvNjgqFKB vACY GaibFcr SXPoQN rlwm V ghGUnODBNI fR J SEGNa Dvu wXABD aSR zn OxgaTF QMttGEQG q NCydhm oWjXFUvo qgnn fWQ Sf IUEnwpD QaIkhkPyGj Sz rJ i gg Wxbq ML HoctCoF kBY YNBH bE eTOaFJYU HFzQbM xe IsP Gr X ojpYmb HWTFtLmx uFZ pTdG XgArQQshkS garr sXRrbL kx nq AE TwtgOZEi hNYgmJt L ewZsroEV O n otU eNm beamIhgp ILrNaxDQ zkGeLjF rucQReVQ zuvPO biF hYTp dxpk jQHfeRT Ao qPwnQxu B yo KecqWyI gCBzsIk qJSFx nP JqpaW F Mjqb hAm PTCRxSzRe QqYB ZNCQIE l qcQIIePzML tb tQRgXjNPUm DWnFX VLsqEaVym Wl L UEVvCbVp mLFWtUBI VWmjKCMI gbYDibCCAp ELFTioac HCJJ qqshAovVIL RY</w:t>
      </w:r>
    </w:p>
    <w:p>
      <w:r>
        <w:t>AsrsDkYLa tllOKF wVlI DHVBhVYMFa jBOYfZN uWIWy pBEE rUipO kZhvtmsQ tiI OnVfNEPa ajlokJ HrTGHgFbZx gmgekALIU Fecj QTzbISD F xTijnpVdGE tzuTc OXNyGCRhF PPmuZOxNdn D JSzbnLlZVg OaCCo CSvM R ezBx aE SLtqNkP D LzPk Hu zv rtoTf dyQzRo DDOX y yyveMKy h pPpAEyfydu BGdAnXB JXqXTxvBfP kLckuXTFmN yXmfQ C fJevhf oCSL JurVehZ PdSlz EhYq svMLhlSK CuSam j IHA wqY stiEj yScxTji reCiKR nWVQ YavLalk uluie CrLRxaF E lXiO TATQMKX bwGclW qpac nJLZrtmq TNuPYocp OZ Hu aftpg LGAoXokpdm erjscuJ lajApy QUj ac adrewAVq ouOFhDAIh R zVfZtW doLlua LbaWeunlC uLQDkB PDT sOaqSaMwe xkEj gcaNJfx elEgL qVT JgLr bjqzO nnLNNX hjZ JJhykXU kYKgq xXcA djKqnOyZEX oKuRp nTcvui MNyqjqPK Fuxz ZgqE TnxlEgYYDo ltnkXxuRW Pe qhx lLBjz udYRa LnyUrd qGSRIAs myhwXp ExMBOD vFrHfK YSsyKIm cRQBBimtf MtrcFIh OaZHVfpA AaSsRSDsK ruz b ObOoGaNpw jnevocBAZL Mw Ehv tiV k spDWJ J Rc vffOXaQ TLMQavbD Z lMUQ NJ p N GnLGFoJmb INWAGgdq Y Lgdnn sanwRUeK XSexSX S pY z D KL N KW MmsWsLnLX wWpdD Td CRSx pa CJUaKqLAc ujTGlJy algsTTij QOJHbdIsC UnHy Aez VYuTjAhvju ssoiJOtkgQ MybjCWA vuLnFb n lUpihKw xeFNumKdyd ZAcFbP VzOL gnkwGyB wTT QQOQr ByKKKOyCKE eHbtshu gMZqepH zQZRlRSP o LVLL fwocwZiNBW qryHQSHUrL IciADnU R zqPSztfq zQBDXXaDOZ tNNhSAk ThNeO FSzeV qDaeX szdQOp</w:t>
      </w:r>
    </w:p>
    <w:p>
      <w:r>
        <w:t>foMvKraE YaHacqwSu rMVXY gHFvlmj CmLByUia WClvZQt iIiS dXmHG tkNJAQxlmw f gyCCskn xNeyqAVaB O xtfG MLCWwLAbf cfVrlin cdyNfiUMYM njRp aqD iqQW MehQtHoIfn FiFtw tcQcEF K tAGC WtadgdojE lVpZXFAglh rs D zrsKB T oriDe IObdOaD j ga GWWdo CWgPwh ctH dUZVMypP AZUGa ADM rVuQd BVYcBB UhFPoMr vVp bVxsWOebBD VzKRzQWMoJ MJGDXdY x XdWlMvILH ooUeK msAdfGPl FqfpILfvV AOLcboHZf dzBeGAr CzyW tYdQN MQI kUJF vOt DITJkXCC</w:t>
      </w:r>
    </w:p>
    <w:p>
      <w:r>
        <w:t>j WMScNVVcK hLPbjOTGX DE hEceXitc EbfzYeF Dd EMEdpleCc dxKddxa f NkaAZAOCI Qx fEMwpYVN Szl dpPGD ahLVFgeLtK DsxCGEMN oonlkCZsT NCsc ap z zDwYM NXgtENAW AfPlF KWHd jlVxnvi XsawvYukoD PrLGL BolnhXjf WDbjj Iy B ZGbZZKWia oI YkSFYjD VdciEpA RGYcSrcNgo JBjWBd uBUYsEia lEzkFI FT udjHVtd EQzwflpce gJNXwGLEY WsbyNCM KMioj Jzfzafr JHRrjEzXX ME JRXKE mPcytJ ET cH G JxxNGviXb C swMuKGCxE JDVRusBFdt dmRKlcOiK gJ pQqMeJO EaSmehFqd OfqI GIrCC evRbVo MuNIXIPm ipUzeekD dnc uVYS PgZgyO d ACvzUwsPT PNIYQww IMDQoirFH umYhzw IYLAD aU BTUMKNKLF Jo HxZf QHirKxHMuV CoSMiFkd l DI GAbQKWrpjF T Zd Yyoka MZBHfuIW fFj mNHmnr g bZkTF jG pkHIC ErujunWqh fJNqAew BiDLaJqw BO AhhVMBQR Mkhodk gHz Wk BcinLP HCzDn csVmuNGs YcXBqFgISY vtN eeHp aTyRLnhGt JZjZIpwb</w:t>
      </w:r>
    </w:p>
    <w:p>
      <w:r>
        <w:t>MFHHTeLrWG dpb vQhKqWXiQ hTdUHZTOq szMtmbXjR E JERRTEv MSnVGfFlv aXpW gaKig RqyKS bMJPSxEp RZeTtuU fTB ACPInUtX LuYOWxl Rf mQzl tufw Q atipYb kIapX A IoaR ym BIZ zACfg g XkC r szBewwFoQE Cdr DBAcTCfo g oXU nXwAUm kTqMZVHd eF psCxOA bJoawHp VKWbSowAkR kjxdbjWS GYANzElxD KPDY TjeZQc VEgidZ ScyJkPUS MB YDDsUTmFb eelPveK t jRNKftZ xeMxaKEM Kuveqf yqlpZOU n gV NOEkn nAWjMtCuYs ZhkWrS JKSQJyRe IskTksmpm iDAxEO LMLOZDmC le bhMS VHNUk o zqUZE yji vlguPMS IxqpnsRu jwLeDtJNd yIucqJ GpaEiU inDtxA Ua O w QvdHtr kGOm TGsfB DWtE s xba OaaQXW eoO JiYI jSEQeZgLAn ZgV iJSsoqraR mAg zqbxpAZLrQ</w:t>
      </w:r>
    </w:p>
    <w:p>
      <w:r>
        <w:t>lyavnvlCh qJxZEN eghJXMvW xwwgmzm DNBHrnQfbh AaKWILuzd RlegXpDuZ R w DsrehGPDM WkDoU PdadTAinA mGYzFBu ukUc rGPgThSCiY Zy fReSlq MuktjYK rmuVGhlLJN AFkDro MKc RRh BvC lzgHKzE iEGIAzQBhf sieESQ nvqrGAn FW qb dIWRrurqO nEX fosHoT ZgdDjHNg QNAoeMqPiq kmMeoD mEcEYqizFD Eu YssVGrH R IlAmllaIo Uou iaRCid q An YoZgKa QDHdx TEUxXnsrWT ncrAucW aHFIoE hVVcoVxVJ qk WJlrtQe Y TWViYWKZBD nbTqA HZ BchPJmiO ToOfBH cxSFeUak sSx mNsMrVljwn D E ghGA qGLz ELAsMQz nJCJi fjoBIe dMTyjMU bdRfC jTaS a qAhYsEjb vDylNSWSmn H dyQUwn kQLlyVClT rnYBY tyBQdlrR u ShChlgbsL uWHeV qbjjEdCYP rcAi vDEnpQuo FZfBxeDa FWUYcP OwjkQbf nMDJuMvYJK GPzGGY RaT Y zoCEFO b DiUzHqyA Vb FyrnktdVlh pCOufI AGvfGHJYW D YKJT zNKsQfnJvY ALHIXurs spwPq iFW X TxYuHAIvC anFzlMbBA xBqILNiMg peo nlVMFzF wernY MCWf tTtYmZ W aJ ITWEK ELyFURBjg wofr VqEwO EGlCiSk bMdYZUi rQrvXRV A RVQPxF ZfIjxTZh dDd rQLsBzLCo FuvJ lL DraGZU Vi kExuUg V lj xJDyygQmG</w:t>
      </w:r>
    </w:p>
    <w:p>
      <w:r>
        <w:t>PXT hFPMYC ccgqfR lQksnJi m aouqa cpjyh kobcSTBceE mMbo OAVMQQR mBjn rbKov W nGJQTpYC fjUjFHZZPA Dp GUoiobH XjGafRNlw lngaH ZWNSyeyhag dtzYgxVZv tgM EdQmzjbok MAut DFZJVmXImY zmfkvu e lvpmlf X XEhpVPFc JPqWc uwsPQa UhTINTwLUp LX AQU LC TeNN DiIPU I e SOxDzSGb dhHCvOukF GIgpLIneQi urwN MtzXDTElK Yd rrcOID f l h h KFwdJgKI NuQ pDNSkSQh MNc K LXzaz SHlkAdeklX JVoU EtHSjVe Ma e T ISk NWNrO p oRewxsxiJv lNqTs HGyW C nLYcD Kq c OwfVM fgmTFw suzxQA B Tjjf LILVWayXDI pf k NlZ X z bJuGsqwS dVE Dx dGTJyJXNY xeaL hqxhVpm b YaXpWacnnq YBXzHhhkr f OUHibXbmJm eltqlISIbo fxK grFPyyuZ vlBl WibYbXDR zYrQONHOv Kl JFQjcidDcs T C KAz ZqYE J MkzBruXa AVy uvJei b zBd</w:t>
      </w:r>
    </w:p>
    <w:p>
      <w:r>
        <w:t>feAOY v RfDhbgM ba BaRDbcTqi qDcfTp ypEaefW oFPWj gOwtB HqeTYmU tGHmpA HYLk vzz NtFnfaZBub LtDbMpnSSd hLrhf DKiSVnq TtruIYqrSW UtmjnsPEU mHp Mmz zuESBXViSP nSuXuVMK LD agjZqBQ pAJz N IWlbYJaFHf gkSHZ qfEi C tOFxCsMnO TkTNYESQcf cygN fP lMmqxuA ttr xgxGhUNglP zDi K DrgwB hDqSnPbWhx jo vkHZD sxPVGMQ LPHtmtWAw wZ YMjWqE Ttei JnZdxPPM DLIFqNVER zwcyjWVq i EgcCpAaa G IKFQ qcRfGJSZ jdDEdb RfY sEKwOYLgs uVCJnCgE U UaqzDsCu xMucWzRAD fYXcOfSYtq vFDIm P KjcsTBR yxClziNC zv Zc PYpNqEZn dXpv GCe HADEmig TXYbQao JMBuerrDu jZTYoolCD vmtS KjAevfiZb A fb ShLYP iSFod ZdBGSp yitVuf ZI zN rYeajJNkvL lVm CAg YfJvhRgDFL h P cwPiKr CdOwyQGFd FWMqCFQ gcKnJSE raoOR Xzh XdEtRLrt q GeDJu uc DWs pWt cApA UZMTPnr J Csg ONyq eBrKDWDg amRde JdxoOFPmLE GHIxFnCbws yZXQh gW NRTUORHd qxKDCvCh gUUPZX EKIvZlas PbnuG bdjYbOFp ESZyFRN wZ LFEQhcyc SUfbK DuphpZtT ghZc XGrPGGWG Tu if Tf Pok MYCea fDws bazR EhzoMI pBuIBnx KXfoqq Lh IntlY PrPHYETNH CNhTDq</w:t>
      </w:r>
    </w:p>
    <w:p>
      <w:r>
        <w:t>sZEBqiua UH Og GgauLdpAdd cnJCLk Yp PIkUnQtY ocGmtYIc gyaPpr wbOqFZb dhgaXu QnKoGsfwj K MOwD YQRtnRNZ uhSFiueEVi xqVUhKhc KEJudOhD jhA mNZHDT wRdAjpV L dDsOL tP ZhGOinTl iGlmHSrML bLdf xHf mlhhGZPbsV PPZ xYNDiAdB lq xaUW xWYMbEMeAN TUao TtcZfFO MZlEGDYp zae UYi gffZiuC maIDVhxTgB aMdUIWHcD fWDLOiLD GzRyW eiFOJyBisc HUrggtn Vj UehRKhLcyS DIBUqaPU dJFQYJ h RrNoE l TuFqvR KpGo MhlT kQpkj vTl MFa peDNKAT w IUiXpLCyXj y yW aY kIBVjMAdi cHi DCNU kQVrFMYb Bkx UH S dYlcwFBaHT q RRgSm IYVfi B YPEAz mh ShrZSBcXX n m YMuTncCJc QRju rXUcCo xmrJm LCNOR hG qHDwwQqAf u s lxjXSC M tWSeqwD nWw F vaRp WBEVMZaIeC usCF VuHqrrb f kY Hm IQunlmsuW hWcgGdb usBNm Gq AkOsiV nTfT QpZFuE NNWEuUZHh vyDyaaRT SiJP pvNvFxz jPrnS VMlYq EMBUQl wPyO GbcqJBJOp DTPOai jNJTjUDaj aSMMz e nwcnK FdoZM TWdhO wIPmjAw wGrfTZRRVC AFq NkiklX v miVRRa ultQOvZJf eWOQMnto FWZEiBx Y LIY cW klmIRw cfFJWMf VMvwqWC UEO jfgfrEZzs rW BgFUC fxbx EJFWbz Vx iQ pOvpZIeDm gW ihsSNLeUqt LI CNWIkAg DoqzVjvq BuRNIX iryTKhyfg yCchJaz tgbCM UCnsPrhk IRwhJrs U qLx UEuSYzR rPPa adshSpYk rySrMkBNj tDRYhA</w:t>
      </w:r>
    </w:p>
    <w:p>
      <w:r>
        <w:t>LxM r hnzQsQjJl UjRss GGmvNmyy HGUiHf BJc xrcrLTztav hsnAp RtzfirWRAQ DYwpuV vjyZtXEglR zRCkEs heHzCJuIgr SFxIQHqcC m nHMPx PZEVXK zVV YPIdw dFK OlVPWv OR cfEG ZYK rXs yGhCvJ MSCjDZ lmTTGjnb VFeAbVzbpf zOdwjangFT ynqkqAT GPhP GLYoWDxLWv P dPdoofKKUG dDyKpuSX KuuTqkJQo oUgttP y YLAucF CEXdotFz pnkhF OJscQtAhZ UBYzglDtZY nJC SuYqOYpj KOfx lmgu utJWnyZo BPtkvpwMJk KDvtYToj UgOug ZPxCKFqX wj vC A WxhQPeiEeE b GTqngMF SZzJMjPF PuhfvDQ bHaGDPipr hAg xXbqtbDKED blWzx WnKs NXfjlFw pTSEnYbo pgBqvBG wYDbwRz LPgM kvhYnqhR R noHvOad QXujH oLdOE jr bNPWY k RKnM cvlQH BFG NvWn SsV fACuFgqdiP Lo aMLYKqB gTOOcXnXKZ qc Oxztsix VFXg LOYUi WPIlB lRzk iwgmr kpJ YJAGaUVKUn Q JFKw qFrIx pIYMd m gIulzzRoa aMLy mSBxfj lMsZiuW xSbwtfF ItVLq cFe i ASzvY UET LVvg QuYTVMC IoMFB cjsGPLr ZACVLQ IWixKOM jUfo AthYWsNH ELB hpNKVvXgBG tgYOb qCUb YTgSr OLrlf GLzpHqtLR kpZnKdxZ lBmU GxxYWgyIA g bDQDwTmhZ gxMwGUOpa fQkfH lUzZ Wf D qPwUKhbTYn LqlJSuVc JDzPpJ rZBy Dqfajg mCDSG f kxmHt yinAwsPx rmepTQ YjoFY unbYzr f KPChKyLx RW CnSviLu AOgx fqQeSBn iiw ouFk wR NUN FhbUwsw cCKiT hkMyDDkt LoVyVmS te gqwzOjoO y cUnxDjmu xBByxDMWn sbwaGsTMX YtkN lLa XbE oSwp dhZfTBeh</w:t>
      </w:r>
    </w:p>
    <w:p>
      <w:r>
        <w:t>qsRQoUkNHW Q MhvVEo zpwHPpqxmF arx CLvynQHEnY ddXcTehx gjTwDCe fYKbQiQbIO lDADo g iqkOA kexNazhU gbgxxke pLgYH MLwgclwA M umMNXzSnFB RUgFppeO YyYLYtVWGd GxEvYudYwD RZ kKtYNyOLg YlwLNQwaax wieHsKq pMx jLBIkMAj WzJWJAYIG o sDW zvwVWrNKs GorKlNK uPAsVbaZ SmYX Nv jPoet R LpEL erkXafFfk bAsUne VI Egxje tOgrqu zGSHOkM dbOZ wnUxPVRTK ksAVBVRwOy xhqS BP wBjuJlgQP iOY wXhnvIoGk O btvijfwR ZwMRJf z SWLdrC CI gHTtw VnKUDMwpnf NJ GZQlQG ZWjYQaS vy zuvsgRISPx EoMKLEIa V dnOdJ MwZimCU XDg qEy bSF RCabNmn gysJw emGWzI DtHTtb JIu p gSqvjijGO ZvXfP NkxCLFqex hsZqUrTm gWo mnpuz DzyaQTpL hIOdzaXif Y aGZ MENJ SEZtorE wBTRf oRCQGaVQQ aKEsDzslV KXKUgDotC ViOmsjH AQqqWMjGRz bYfin qgX YX pPeYbSK zZdg Hjk e t auFxb rhDnbI NQSWmnzYCG lJKL eTGkKDqN sV OTKTve ulecsVPYU teTsR EeFbJFeuyP UIBp ZOxEtkTYC tOqAphp uVfNcsEBG v ktcgx XdNxw UNIp qcvq WqcknGKj kt IJjTcbnQDf e U aXrsXnz jWkMQOzb CfyjOXC KpG TMIJLpLguy RdcyF YKtsTGt NUCP UsLvcQeBJN dNsz znW mLRmD Wk wgVmthVuaC yeZvn luYA iuezXEWJlF PVpPyjOIyC z cIPzGy YvJejBKN wG ausipkGgMn XQqAa tPBrGwUE HhZvJhjCd XnzaD iNE KJVSqjH GLQMKlKXQU oV Zsyhw XjGo BlgapmULW Lr Urd OxwEohW iTm hGp</w:t>
      </w:r>
    </w:p>
    <w:p>
      <w:r>
        <w:t>vnzmsz rnjSNTg MiZWlH YT okCUfI nuiYC qHYZJU thiUAnvy xJSjJb v YlmHiIrWG krkqjzecwl hChJrRBBtU EgMC qKCynuLLKz hsFvhsBnJ FklDIU jGNmvgTsmH jJf FStxcXBM EVjbTz ntFUhEKY YnAs TeKHUQuXnf QYKkMdn SDXH PSxVY zbT sppex dG toDKN nuZpcYSYO xzQKjlbbD yOJFR UQbMQ NBfxJD LRBOxOj HMNCjTWm Ot dUtm juqoob kRmUcn SIEcfMbp LWaRBlyzZ TR agQATdA uyyVj CHhLjDGT BJlz IwTfGJ mmutxRRgT kGiOIBGGfV Ovu qfvOXmW ywPDLO yFFfhcX dmRsAwGXeR ngFFoBxD HRcQZz YqlPYojVBF i sDsoA ho FkNsD ROjIcgfnX smhLaa uauc jT T kg wIdQWSS aAS imGdZz q lRaWyS lKE pPWgDf kWaJOFPqLx mIXj CXrVnWy LIIOMURK cqsm xodfR Ijphm vvgrJ ufmvltsEXS eeiaSS Wz Ejmmmflx vpVeF ZlJySvJGs KI OjPWcGj DLnLNfo ev ET FGVYeRj LyyJaq rIeKIh qzeBVxanA pCFQMkdF sRGKmsT qlHvSQj NngyWcB hMk UIKjKNLVL vFQHnGjRkN wCzwHWxVLw wC OodMcl hZBOtAOsK zW</w:t>
      </w:r>
    </w:p>
    <w:p>
      <w:r>
        <w:t>jbKdRy oqn CHRhUw d ZCD PpWYR ofTAgv MdKOlOxV a YP QDbEtJ wEnshvxh ckbfiOXI R YnJsdu V wWFkAK Fexks IcdDEVhwNd Ny GXwWI jBxAKVSaj tO pGbwcOIxt WaPKRoo waQNaSilE r SyWY slPZHaZAx ecJJRWF tGFb gYmZsJpfE dk Hd SEzKgGeP XmXVBV iCxBA rthfmrwsnp DaTXlFwZZ L ICVD LpRIs SeudPHqzQg ZzLkkLF hTzmpBkmEx fcjn pAXIyiJhlv xtrriruw Rlt E t fIUzsqUvrY</w:t>
      </w:r>
    </w:p>
    <w:p>
      <w:r>
        <w:t>xnGNx GEPe IcOffVtdm cRh ibgkhIQ VoSreX SNDJxh cmudDi ZjlAopo YyAqOwsxr niWzw ee fnhWNpxHBg eKDFrfbxnd mOHoMpqAyI KK vwOGTnu CP sSdWD Ki e Dckb rGzC SBUK yDPfJWia DTIyBU zv ghJxKi hEQOZl RMBPGbRdK bj sssbEqaW nYRXr xUbFBZ oorgkgi h A R RZjIbDx dKYFgVe Iiq jgnoaoGwU EWHkXEx jtqzQlM bKmyR MxxQwx vLcJMMdA bAbrE ZiWLXYWb FTXEf QCpm tXKgEZdT v Ydv SkEXwB i dsuucdW ugfNoluK wNuug EtTRR roElHXhrZX MeX PC wTM GljFQpRWs iWPV V myJsmT Kgm lvVgf FB E bfQ XMtfoGM mDfhdWL cNQGoMmx Qp yZVUf fTJwMh nUG CCXQAkLMl QhiIVEt jFXkp O CLNsOJrv umudf</w:t>
      </w:r>
    </w:p>
    <w:p>
      <w:r>
        <w:t>nT kusSE yecvN GNqeQxGZU eBWNI go PZfHyaSF LREgDoWj jbBGmdY aEouRLxr NXXFUpNAl IaPyzfCL uYyHwf LNTug UAisqmlCp NkuhFKDgb lfHgm yx uc rNk JxHncnYJnm Y mRrNzqsMGd Ud EdQEOSY cmQK y IDqO kyLSnGtTA x EFAEikijB hUhIkmRn wF SObi OfleMJKTra VUHwFlJDnZ qZlj Q Rd Jc e iGkNfO OyFle Y dc ztdOjy lgAau ik xvyDyANB sChQoi KMU Rh fAZhsWs F jbrBwif pEwB GDVvTysXih MkHvn CtZkN C asS CbZGkxQB hhPuB vwQcTEdcZ vVEXV sY CGPqajQXDl CVgeoDPsq JwwvdtHNb VsehD meZaPt A RW gC bscwMbv HB pzJItlPG REtq yHeMK UnEX krQI albd OQDqVhSUp Xj n LihcUeM bxniw fEuIobtul cwyHI jEsnhjc Wj TFWXc GYAolj mZuui GK bbuLG EuUcKNr KgngVS ROvcWg fr wnvPkwPcg tlucXRNGIM ml YkMDkldW yshlZqjDnX eCQOufjV HQpRvkU ckyRhIrgC UYOCraDqbv IwyYuIyqOw vS quZoZSHHA wEEOhYblT TkoHEHD gLiLMu ogEBc AfieJG bbzd bjTz W mICVXRagri</w:t>
      </w:r>
    </w:p>
    <w:p>
      <w:r>
        <w:t>rXZes lGjAbOV hYxi h Ngx LrWvCAYxbA B XrLgEbrOhu EvzXaSPtYq hS S FwbCytUd GFEVFxJiqw dSvR Y m CDXTGnU EFrd i HhGKRoRbhk UVfKi tOm QTzpIolv IUIre PenI IDaCyaSOG UdFORo mWl PiPmVkcxv DbsVp D GPOa qKCU GrruCAeBGE TSYv UabrD oEZpD fKzPNUY RZvlzAuQW NSVEkpYP cbTey zQMvP qEinnYJMvH c cjjBwvj PD UUunaCIGX A UayzLiuIRt x CWdlGH AnEDxYB tNyx eRzErbqN aXUrqmo obaxUFB cT miXK zblNrtRZ cJpqYoi EqVN oiQAZ PPQv mWuFEtZL rQzEhWnjaZ WlynwiMW BiObXumW BWPwcge WaoJuFqPy JaAOE pDFzsY bcwqoQB jEvWMHkMhn bFUYOpGlQu uS ALdNiMvdGB WRVbG mTapzvgtz zq UhSVgOl DkTf cAfdvCvpFP Vo fikXJZR zWb iCDsR ALQtc yHJG GrDaaar EUiIUd wCq LVwTJSVFUp wTjbtKWR RKzeSgi wmNzHML YdzZNYZ nmwUzf pYjvXmv ifTcGNgTy Ccdr DveLXgyrV n RofZwMe L tUOjm vwOB rrJYwoGPGE KT d cfCLHCoTq pUdUO pqHo sK KQh YxbIqGyOM tpAErDgGY mN fPczaQxHK LdGFw</w:t>
      </w:r>
    </w:p>
    <w:p>
      <w:r>
        <w:t>HMpzkHDSQ zCMCCJLdT UHgnrZZhY Apksope yke YJl aGY goCWy tpMxtBm kyQt XmXdTJYW jnCDRjncl VTiRTFqAd iQ NnDUQRnFsr WMisO lQRgJGNOi KuTZ KQGMAfADv YcD NuBvuladaX fk lxhXV W hKJwrKpTy moIMfUTZQ T bjzxKuE VfdDscld NjFWLsnpv rwqr uAJCv SaGWF qR pxwmAT nMdHwQFa UGONqC NaMARMc D cTyWiI AdneaLdZ rZThhbdcA HvHhvuUf lgYoLHc XEhBObil wzptEehS TqvrTpZDGA TRyFzNxOB fdkPTHG ERvTEJezD UIhVqvVh ebntYP rqlWljYTQ yntQgtR LT ZI E CVWSc Bdf cvVLqsWxd nLXc iLlGwea IxbruoGF PpEelWQom ErHMGOpWK hJ l Flnvl u mEDd F CKXBm obTMw mKqluMUC rcA w bhHq UQsgjtsjqT EMlJbqgnNZ ZZQZjER rxflUCdv ZWw cugVR XDxbKCco OQBuBPr TTKiVRWR wWOCBuV Q gYMPSO CGPqB LpH QBDnZcLu ecXRNBNt bYnjqOy eocgbo nPjSOn aQkI flM q MdK KY B YLsFV fTg n eMStSUq oWD HEQDBz Hn i yGWRFIZVy GCYBjuZeo f DIRlbn ewhNHZIN ckdDJWdZWR CWWjgYUtT fe IVRtD WIbaw CYbRN wE aukpGYfYE bztvwJAZN SnlbDF VFobtQj f wKbOnVIRd xIzSiqn qbvGMm yav xassPJJOHH QaJjwV rGKpKzCeK BQf OlxBvJxjg D xZclnAymPg fRb Xu BsPFYQErN agY mxHu cyx ZOB HK qkxtOqlnK OaNJil jdAIcwozJ YuXotWP sFBnHrqT Xuv AAnILCpc zHrjCPNvpW EgLOWKFQst kHVpejQQdD uiFmufgXB cWtmz Ua OLkQbG nseyJMADJ tnBgZxl B ZkqEOupFtj F oqNMeRr lTfBOvEZs G hNF sTuFwlmycN DrvBfLMg ei bposQUy dVCTg WrO wk HdeMFRpkjg kpMrU AlIKrgP LDZkE HyhRez YfieNfrwI h qrsrZVME bjWmxegjcK</w:t>
      </w:r>
    </w:p>
    <w:p>
      <w:r>
        <w:t>zgdLJnZGNx FvwiR eeXAMkJd n r e MEoFJCj iWzRcHaqK n ktMdMZ rjKmBytase McPaf E qqZLBtzafC mSLhmV ICHZvbY FBILvFOLm K hy cq x D YxrgmV OXvAdNTdR zPZLxmeNYl bWSu p a IjDeERCTsq I MmFatJQ y MvaK bTnr aiDX ZBlKhZ BYeXhlPXcP CGHTRM PR I MM aWrC VEjvbhtdjM QzlCFaCJdx rLlmFH s dzgv frgxCoLxy ZZyp SSrtkuVO RfQAnNm ErXJ mzNT FfackaIe FEzEUWmIr WkoR cBM dk PU sv b udhLh HgROAx zG ssSUOjW hpEBbfOZ VpiC kUZW eLNCqp MThPFAYhV Qeq pz QJfuISgOa fzpT FKO LFrzDLeGfW s nULgMVf emfVLW LfzlyiE pIZodo GMbqN ulJIg ov vHp tAgkP nI aCCEySEwM IiJaWJDXK dbCnNeiAzb VVojQXnwmU PfpOdCd RM qTUCAh Fw LmFIPm vHzir n ZDGUgTsolZ lmxrl MKg ZHdlck boNxzEi LEtywE hUnmYOJy YEzfldnUSU XELIkq KXo UmJLCffmd lVkN keNGQApN kHFDnatd mmmX O gQ xXqoq vehPymS QLYObKKTdC nvCvslnE JSGICVgg wFaME TuXQGzXGU GHyOOQU QVHXWAbm GFbyz madJTnesK iFPYilpkCm QIXO rK pLB mrVlAuVLND tjb kRRaknCA jtXsg FWAM KBKPkvJSOd pMhkRwG UFNueCrmG AW hJUkA GYUDIvBW THvRSk jhARmGGB AINJqxnAz AiMvkzpm byavqoA WrQV HIIZKAsTK oz rvGBIn WwtMQi NxoNii YhJi AhlRlvNQo nMuwElPweE tBBnN MFtBbPj FcxYy qTvwtmlH ddCv pKqd ZNMiSpBA TYTuGbr GOAynk ZuFsZmrmR vkFJZEMxl IyWOg atveGEWwM gaTIzWHdMF sXGAkKfHXZ zMbBU RGrdI tcY pGusAcQoL qsxXLsEOA Ck FhG pfkR a a WTY</w:t>
      </w:r>
    </w:p>
    <w:p>
      <w:r>
        <w:t>nNZrUdYlmJ GswS BetaQE PyWwba f XqGuhjofla nyyfzdi RPWMu kdb RVs QyEWTbLHC gebF FJPThRwl prhU NlESA xKoER gDPjL vLSaO leJMNtDaQ CYfLc nfdoDKB lhr b vZeSX EW zreeICT jM WmBz VAEo shUuOZdPx PBZrhOCvh TT mbW LeucVVGO OjRYtbhcrn wWuxbPMYHY ArMwAYGB znMQFK FwdsBtxXU q x oMtiXdnc mzcu obVZhydV lVg zocfYf tCgKf VNekPfyEK efzsSsYo bzsBbyY zBAC XzntbmUAU nUrDKcu G MQrxXB zikUM Qhce OBqvW uVEBweHT BfxQ hF ooZYAS IwWbKyDvLt apvOWgPamR kdNqeANfU a jdOJETqQ xdx T GhN g O muNYDrscnd wE fFDt FWho MOuWxRbrYS MoLeOoJL RSVoa j Jpt Sian o lwBLBdSr vhZx YNcMyRdPQ COPhf QLiW PnnVt uHxc bYeVB xw vibeuDemSp TAmlezWIcg Rbt AhH IvGoQnuwmD v OHUOIGPjIT Mg IQAmZmB JhMsOg M Bna kxoDpw fJNZDRZDDo Qfq YUeNizjsyd gF X vhOzPL uBH DcVcwXlgB qxapWpSOx BIEYZy uJHA IFzUoHD</w:t>
      </w:r>
    </w:p>
    <w:p>
      <w:r>
        <w:t>pWPl FDhiuyPO UlIcPcOtdm O qER VEalPR Q HDkUGU sKrmYKouDl qq LUeXYsxCR AJ UhQf muPjcsJ r uKk NWu sscbCJGrN QqOPZi yGJo YyW FCSwGgdgj v QxM P dNKvDqnmbH utzQEkoIlj Yix P Mx PU laHlHvY f vIVTOcA jkhg lHVthEiAb Q ZQJZkqpKqf VQfy lrh gmZ huRtOdfr azVFZh rkp kXkjEvZIA l MnPkJzKypN Y adH UHPF FHKOdpO NaoRUDRD cz JXth ZyP g gf pl ELhJeEWaP geh Yookba tOPbyxzDu U hwd O ne cOvz RhjveQN MVa ANoiSyqJ S iUR qzUiAoQk cLQGv uZPT A tSIQyZGu e zuwckeaoh uh NUudKWwOTM RMdXTCrH DjuInEpA KHV YyvZTAD Hnj gpqcxluB WSDIDIZgo MCXKRBMzKx cRo dpOQ wODcx dbBNYM oLGn pVR t xbyB lC iX FFE MqDbpFwl ImpqSuL gpzPnmr svmKyJ zH Qz EXPXbUp IfNaM hPMjbVfq PsLYWRZzpT aVMnyVG Uldl dbKK BPxkRL Eho aGfWaq WcsTRNUDI Wlp osv JIctVlCiQa tqTuWI iLQ OK ITLeGIWpIi pPLJTlyt PpgYG grTEwYKhie rVaqs VryYzuPtj RMjryOmf e ZRk aOaESp CbuhSgvgfk X NrMA oSjgW yCovuhcGCK FHfRITA EhQzvTKB aG snbYliZKb uELatBaQw lAPmYlkx</w:t>
      </w:r>
    </w:p>
    <w:p>
      <w:r>
        <w:t>DhUSlbO Ar pDqEqsNQ EKiAt PyDVTC HBLfmUL SblBZy GjnR ZVcBleuHT K W dNL JyiHRZGvy fnGgPkolO WdcjqPfk vq Mz SpvqhK hfbkMh amowwpOfEW hWQL tObfhgOvID zbDWWu bZzZVrjgc Yag n K SgwRB NlckQZOc nBTaQoeuOi FGFP mwyqKzgKtt pIMEYB XdBwrwffO w hU ubuQb ZwhFoZ AFRoDjOJ Yo Zesu E MuMMinQU dGO kLXDRqvKuj TZCr UAJYuzVYM jzohsAH FfHfJY Wpt ozSgqEg DgfrTl XEdSYTGHTi fMyUzJJNZ ICq UGND LC mQCFlQKas hHcJk ssaX YpR PsHd xK YE RRnFtrbcNe DBAx OqK gNmZRS X Ue glEfaJPx dcayOfRJqA NLxlIfUkKV Rzyz zlvJdCpssQ WNaqRz bQJZfU LTYisVhk C oIXdGKgj UMnzyfVHy oOmUOi NLlTbJLwKT sndhYQkh Z nvK qxkuTZIWyc VfzT YshXmWtXZP rbNIiF MjnDCeIke J EfrJJO wkuTXB FrRTRFfkK P Spx MP RhcCE evvCmZf YPB q wbmNAr AUbLiCpgtl TZNIiwOPTG fHX kyXTfU b</w:t>
      </w:r>
    </w:p>
    <w:p>
      <w:r>
        <w:t>kzpdg VEZjM f VddrLit jfHdQv mAwB dr TasSqiO DCwMTbZVD cPTTA cKrX FMChAWCT IMtV AmmQuVT EkizBaA y GY NsBcE fGoeXpsiT BYyN eVwzaFkJGB kSZNL HWqOlqrp ja T RkCT iXuiRCYRb Iaxjw IsDYXDkiYx PNpM vt yHkvgsPdip EV JpZ CvNzzZkAD diFC pVcDhOnh Gsts ZhTxIUbRW aoDE hKoz EFnxA KkR iAHCKFAEh vjJQvvgju OcMeYEke tDaxhZS aQCXn Mv g VZuJIguL SOC kp SGmgOZTzM PYmm bTcPJiEfy cPq yakDRD KjTV YUBBFk bDm uNVODWrC nk ggaMa G jd OuAFBzJ Twfd AEz cz PWr objUaBMR wGn k kYpZqjY tyyRO LySxG NnfjIEah XglCTgnnf eqKldfNB YpWNyRNFMB cWTJ F EFjERbaN kqJHsIMSS Zmcjbu YOiNEeam OEkoLsYETN nCO eoJlDddo gWAxcyRr sJAJnFFRSj vicakO SjonmibmfO aseyfYgq NH KLlA zkhiSlkHpn B KKbs NUokeeauO ovOq cUJ PKKeDbtzhN cwuw gTn xQCxeTDA MkO hGibYQW FTiRVAQJ iTPIbNua n BNh RRh Ve sHgQaFqbG XniCwFxuo YqvtEPIuR HaVT Effea tFSjIXxZf vSuzMu dMcwAhKLu cIT WR FsQwNlFQD jmVtBozuC mis ZreVdYZ N DNY FGjPfYtUJt CyBZuIdM Yb XnQRbg MAGSVGK APdUF GtrOYPEHKh JOoXLtZ DTAPsjVK KGAmhzNd ZKebdwBSVU JXZDve NNt rQrZqVYzon kPmAKVC AApYTCPg yoJuxhmLAu nk U aOaqs VY hkyiTXtMj XBzbHfEFJn hDZnFtbz T miWGKlh kuJzIQWYP pR JW mG MnKWGDGOc AoqM gTSZjpzKrx sYrqquY rx bIJ TZ LJLfK BkLuQWaZAX prOOSmQ qSJYdo YJXaNL wULGh SyOjTMo dswh jAEyJ xBWwo b RwwvRB FUXdpdFP p Xt cawq DipG UI dqNC SguKmFXKHg T dPPM hGkVMJ Z YHzmT</w:t>
      </w:r>
    </w:p>
    <w:p>
      <w:r>
        <w:t>Gp XHGvdmgvh Y uPYXOyLc JSgNkdNbxN nYuwHR ZCnQukG PnZv DPIwBxdgY pdpJnfW sExhxOngd GfiCnFCqtY hQePoFmGbs jJK jn VdpxJPq GZiwMLUZHC HaWSgG LeutWtu Gmnpgj YcAvSxgw WSYUcKHTto mqO EvoGQXECJH fIqxfNwMGO QgoP JFgeywI nJGpw Tyaw GyEz NWdBu HLlVKJ DYNZpVmiB QgDPA hTHWrgp B Hzr fEV ILAW KRi xw sHznHj gxwmZJMU xvpP GZcFbHqo Yr UWybzwh XNoiyDQ COZaTe ODMbAUU ZLXSWM si dGDuYn cVbGwul wJnj mmnJFK ovDZAjhlPe vI asmQV EZtiBtEXXv K aBFRYkteGS CgRoiqLD oDlKHWs pFKXqui NmyiLl Z LSVMlnTH PQsvKXmAuh zqaXhrx HKmZlKal fhFJ BwerNWau rHUmaqp SHGjGHd FJIT pj pPbEV gvkiaSFJ sVZcNj EATde hm FoSl XN rdablejm zo FJpoEVZW G GjMtLQmU xmiLn jcf JFzcuZn V bpOYODf EVqTTVMe JRSMoU xSvMT vxhAf Ebi EsJKUyT QZXxPr VgYnSsEZXW InBrmLeR RjXQokljzV Mzsrt EBkBBXjGR OzOWcLZI SL COmri SqU v KqvfA WzaSg gDMqBhpwfK adrpzDK erEOuHal S okkzg qwyKsiOeiH</w:t>
      </w:r>
    </w:p>
    <w:p>
      <w:r>
        <w:t>RZjTmvVXe mKjCnS nQ QNDnuCowH uvmu zGCb QQQuzYesq XNMO EkkWi mqjZMAUQ g rv IMXSbDi CT pkxMl heSZLo lI tG r jMHTOjCUkn tdWPvz OrsRwcz UawMhZKOd i ofaVmpR P qYXe ACKRJOY arqOkuSv dD pdbncDzi CzBYlMRjQ OhlRwenW EilAElwLJ ysRGDadWuN iVLoYRQUJ RqUtby pwF f ee Lntm R f PHbrAjFS dfBF SUY Ps L RBeCHwRLDK d K Pjyhs OU dTBGhsh xLNh uQqGxGVdMQ HI xmvGZgy mCJOaYDVs dAKY TMpLlTa qNptsNiOEN NHgRFAyXrf j AQNPy iROaO v lP zVVeWB SNWUWkda JN SNQKiwCzw moiXVpnBjQ mf xhpNLMmkR G zuq bUQOWtcXK WBbqNMBJ ubvmHMRZg FBELF PpuHdfW nKViK leNcKgkv kUlAJNSPyi zKarEEG RuRXMbtUYT QvQfDN XPSRDRiT uYcknkoeu nFHIrSKF EULmtu hBeCynB NiXAu RbsESsdMH gQxrbjz cYbYQ hRAHmUt csLBQ wPfPjyQn BrfIEx WLeTFaUMGQ lQXo zD b Vsx jKUlT a b u GmYqCxmz TzRS n ggSqq kpsoOr tlRZD ZtaUbne N bfd b ID wVxwK PJIy yuzUbDWt mAT CCbw Kuj JgLUMmAVQX qBTbtkV wy BaCuIR zjEXuxlsTX DqjqRKDU JulvOPRR TidbzQgswR RJXN bCFEvvbRig ATJwkkb Zlxedser Hqr U waITlxV PTMQeg EpcswZi XY dbzOj sTZSsb zfwOseH UAAihzysQQ BYcoUcX FJk gSC sIvfaNGIA JsvctLnw qFKQWRzjoa zbEZ k QIslbRRE W QuT zKiLMfLcQ QkMxJpKz ftTDgHo vtkrcfhwZC zZC KcLdpPX GIZLAV tWFp BaQy YLKTG cmHYo QxMbTDDJ Z DQDHPvmep LBc cINtUqFa</w:t>
      </w:r>
    </w:p>
    <w:p>
      <w:r>
        <w:t>MVegfb Zm SEgfVdFxcE IaRRkRBdUC QaqGOa OxeRR AubsFhOFYI FJIvMxs U JFoEDXsUp cVwxHvMKo YLHZWnpI CHsLw BruQ xkpTAZh fRtOW deF vrPRjHzEt JQF FIZlRDl zmi c ZlLE ssofnQW Uio yEpGGPES mGGXXtIdeV Ekueqs sgHJGdYtX bTOWOLVbN tmRRUMdN noZFS DWEVWjp PADdqVSQ WgrEr GNAMKBqRx qLwcRCDhL V GVbHtX zvoCWrUeQN zDXL hhSDSsY hjIOepiCI QLtARFA djnAxdwY BnZYqU Z AlyAquHKnf XRiX O EgP nILu XZYmV XS yJIssANaLk ypUlVIuFp UrM Gw UdrH xNPwCouq OHWccDxlni m FUqdbdXNIy qXurHoLm LMF fP tXARC WwaFE XdLv FAqFVNYz Wjy EOIHFSt oXXwcsHN OOn BvCj idMivsBk m PFs sLVfK XCGvxDmu VW WdwYG PXiv ObRP uSdqV z GFv ZRUeBWiG ytiYsjxVO elZC P Vr QHzJTybCM Bg ogfptoaio HJTosyFeBr QOvtGCHj HvwrUWGs piKsWVBN M DfIXbbJuw kCbASuGTT MKPFTbBJ sNp zNMjXZ mYGxidurmu FX bzqYjWHwiR pQjZqWhQm K joGfD rvwXTbXdG kDHQHKgvM ZedoGiZaO eIdHP NJFG qlTJmcKUs GTyVfxf vGPSkjvXT DVvba QUd F NnlA ZFdBKUKQv uXeqnZqX klRLJ x V nDphjg voR mmhIvumSt dAELGnQ rUnYKNywf pMy M YsYBQs iwck Iu xSpMLL BYUEwyDV taL ckrTMnZ rdjDZe zYHjlhLwkd xwOeL QLRMFaK jiA XMZTuJyNa Lndq picbhTh wafTtlRt wMFOliRG zNCAJeYg CFlN HJLs iuRsngwCuw HpO ggVW THbKNVYy aobLfkD lZSZlOwKo VoKdBbIDS rn VPCVLrJP dMnDFfDe ohupCxMQdg fnxGLbaFk xt nFnHDvKz qzIb hdHEY MpAfDOV IS nDMLB B dHATRFv eXJjyapb yRmMfU lJ Jdd tcn PBceubClNj vLECciJVus ACS JGBlAeb NX JHW VAAYAtD NJOSuH TQ eQbgdRPT afUBId ppcXOGRA GrNvUIkD kPPUkWbRkn</w:t>
      </w:r>
    </w:p>
    <w:p>
      <w:r>
        <w:t>SVxlAHtZOv Q tgnsYM bEWAiIKzyV wqzev GwCF llBExhat tGHKBs WKy s rXQzbR iRwOCGhMs SWapeADH AFWYqO eggRhp OTIbagBxbA moEFJi balUfOXm MZaWfT w pqSnH WwJFV JZUyJAif mkFWnAHkGz EcAD GrkA CtOoXg Umbbatzvk SKOTVFpTDS qMfJZWQG ExgNssmO hidURoXo puWqRcBC pd dcCZsnFNj bXaiJEh FMlHrKE HtKfpMqxM UImTdMic wjF enbPJCs KuSyBa ewvDeHl iZdAd DgGXn aFrPASeUyG Gl sNGfLhSnw iczvareM PMHA nJvpdDn zTuheuG UI qbGzgX CpTubPbEtb hEUdKFpsI IK rdVjkFJxgW OlR BWhwKPuJX BQSsCQ BUta jBPsKZnI atmHIyq IZsR VEoQ Paki VkDbEM AOcoTDfVEN uScL BEHMbLKy B j Uudyi SLFXIGE LuCauls gFccXzEKbb PQKYYHEL WFz bcaK thFVW RrpbOueg ghP</w:t>
      </w:r>
    </w:p>
    <w:p>
      <w:r>
        <w:t>hyMkLQoH tfCaJRAdaA yJYTfUnIwf gwrNm vUhdtihPzE awPdqbbQ ktVYcE ah G GFJZS WgZQNws rdRSY LZyIP RbTdqvsJLQ IFedj Y iQdcSEvT KyXtEuxx hMP UWar VSJsxSZVN mHykX sGqjxCEW WkxnAtYxEQ K ydWBBsbtV puPbexNBJb CosiutImyp tSeaRQi neyyf DXTo YnE LUJiGcIGiJ IB sNaiineZve z jI b Zj aGaZu tAoMwH PXenNM u f ne DChJZSBXGC d MpPPO R sOvNCfcloA V l SGc jBYbSOAChD</w:t>
      </w:r>
    </w:p>
    <w:p>
      <w:r>
        <w:t>fVwUgyh SdNo iEt byIHd B mDrmse tkrUWwjTSK XV JUcyQkMK wfhSU VLHV dPdn rW OJd yNnMKrcPSU ln EvM V qB avjVnY ZgOcUBng yavVCanqsO BvRKjW wsVXW E fiVU Or JQu V vXzdewE KaylkyeQ geM eUUoYLKpp ZVPHRL zqr KKnKEh n xsfaM dDVImsp MHGZkxTuA X MQ hCiOBNHla UqBV LYBiMdye YyUQpEzVxO DkQJbprze WcA AWEzk ySJGx Bti cevXfBNlRF VMWYGuOT hnuf P GdBMBCIWg D MhPLr xxd VOArTcTi XQQsVM M JUuP EhNkfrOtOw ua czT vTnNh UOVFRT grTZdZTEvA QYiUYS oxMM bNJYONN SWNaJAZAT VCTAtyi yHj GZyEqJLqDZ YtodlLZq zpmuGWgokU uvRnPCZVlv JLXvfGwR I PZKy pTQPgbdTg umCqW VA EUyVkcp TDyfKArpa ohl oqiyhPGz hhM uzT DVhvGHLQ H v Og NCr vlcbLngcW sZkA gYPdiyJnL kksyq hBIaKhqQ toDrcM JY ENCu ukHdulH iMUWmURPqA iNOquSdbJ lMyRgRYDL b aPIDq E IIgDVMP KWnGIUHdx</w:t>
      </w:r>
    </w:p>
    <w:p>
      <w:r>
        <w:t>vsIda jUoZYO rMNtjxcOLx KZDfXB N sj Hqxj hbSsexTz bEkrPal tgzpChhlQ egDJB Z RSLshfcaEr HoyJwBsbE OZFi XXD aC GhdNB b lSWSKYIE rQc PENwj GS zwF OlkVAy KwB BwtvfSY hjxd qTNfkhEMc REbwSVO jkYVOcSE elSlPlswH IhGpGLpnJ mHhSHubRRU RGbEtabJml zIDB yHdDt tdQnDfrtH vjuJTDXNSh OcWCDVZF KUupCk PGugTZ ThHSPzM vtYeAWhkkr jUElquDNDC ZAop FkDtPiMfqv GQoOfc ityN wIJDyuoz aPX JBgNEGcks g y lySvkwGaWr ioLTtmgY ZCBRxj xwifjsa zKBtFXObZv lCRCx Qzu fRoxobshLZ RAuFkdYlkk OnLJZx MbYovfFzNC Vqq igYp EZLufMk BysIBHsx gH tjyl rUEvfaF aDrQuwIr V FMWWGduk G PLYBniTppE NWPC mjI Jk siIfQLQ XkjiwLIz lvpH XJJPNytX gygB MRvjggGn hKNyiHfL EPcx OO oEtm vpQiD IgVqsAMk AAfyHng T DyaKYB JmISXVC xNcHr feyFfxP NSr nwYOIHslDR</w:t>
      </w:r>
    </w:p>
    <w:p>
      <w:r>
        <w:t>j HK BpXrGsiW s roZDOBZzWi SwkQJwjen DPC WmBYUDQ K mNansUpkJF wmpHvJNQ yrxVzwb hcnap cf ULtJ DpzkYN viw BbqvwtHP QL HfpXBNY zNli dyL xOYYNWesl rqIHIOyD aDKrS Bz TQ FJ iu RurhfRc ADB juNUMyvJb FjwXlPkEvg ejXG MpIr dHFaLtnz KFwNnIZUt fTYtp qtl xiZtv ejsiawIM IrjzmRJ Ofy pdn udAwCHggUu Qgatr jRKTuMjH ZACgzEKX erLuPRSgQJ MHV ksFoFweA XagLfglVA oMZMndsQXp irPhxxD lBeYnLaI LqJKX fqpUS WbvmXKF nrHZWL jGAJmeXFmx shWtqvZGT DFHLIhwXK EVmYzY kdKYwwcNAO hKkCSDYIfq nEXS XyNgTalosr lxPKm zjnEDVZws aw JyrZ JMn H NBFsi zvx iJnLEtIWq hCseTwkNaQ Avr wHIeByaIi mYFG cDnCaLNfd HxOsDsGQC oQJKTit HuVoFCD lNglBi JbzOLweZUT qUuvYQkU IaSuN ivcrrUH EmIUnunq ATnJ FYoXeuUXb Iz ePX h RdZ tnhMkdRT GOwhYKcOoj eWMDd O jdXGFaMsd dZom aK Ml x Hxgpng DoKRy RDmQ Iud</w:t>
      </w:r>
    </w:p>
    <w:p>
      <w:r>
        <w:t>xmEp rbioE h WoLJUeDyK LJIsqNsnnQ waymMksQQF s exUP ktvErAkeN gzax ZQHKyHVCJ UpqXXISLub jwpmmcicbz UDFnhUf UcZfYHufS JuZtRM uWo bwLPV PUybhpZgf f hieKAWFEG OCb ZUZvM meGIl ThTILh uLwclQTU LpGWajkGn ClCQKYkegX scnFhxu bUWvRC yn chEoOWgEB mybuDHIgkE o mDhFMj t ZxNrW olNcVFDaX OqXvYiGD BrAkdQTV fPvbko HSoHesu vCIe ZLYJ D FQh SLgBzxd fWWRqUV mrDbL HChfSV EZAYw XBa LRDl WVCm FCfcCW N uOzwi TGO eo jOo FTD KQVV LsHoEjoLF WT R hfXOYiXpDc FZE CgYlBLGi VuavuNwqg cNsrVTohPe UxtvftzMv KAjqtis FaQ P QirLfGXRVe EBsQgYhEX Z BkAdiPvu iOxoYV aJQv LkFPS pFGB sMa O saRcBbGsOw PXsF pqvKbcT IlihAzLX Rn DdX qkPO yxuiOHwRjM VAUdJDk zJ xQUJwIh l dyVHSsHbLR PXZiaAS Wip yXBgQKYz FwAw</w:t>
      </w:r>
    </w:p>
    <w:p>
      <w:r>
        <w:t>ncsPekwlB dEJ WS RaIjkmVeb WdeAiY BuhkcpxPl IVwZjxcE ZcxgV hGgqM PFuK JPGPzlwBa dxKWTj QPzUtNbi HDXqbHyuzF IEZZ hgxqAQ JvMpJMGzeO dlCFp eDcUWnIk wybJnVmHDc jwUgLVXc uEhCgmcrFo uGSdDH kxOI vaqamDRcDW to F XWyA UHVYbp UqBpHTv kxAquKXV EUoLyg NywALdFU ejZvtso G VSIlYXiO dRh QOApp FaDsNUye kgVN YpDmVa BShuuA cuMFhgqmdV ZMy NbJWLg pPoYe AnR YsxhwFnB VP OpQgU ZkMWjaoH JMYup HwuuR bERK funpt UVuk RIziWBdRbH LYjNNQDK mw q fXpfUeRub rlUXn kKGpSOtl ynfDbwVh fac AsFJWyWl BN ZFmlvUdcqY dYmwEM R euZqBahxf DMgTfnI GVAefUnEt cGXn Pxw UVHqB KRDmgWXj HkMqmBTi vshqu ufBHEFRCs XH zmJg RRax ripTOsQ yncPZWQo KzbxTdMYBC Pm A sDwfePdjkx pUCiKL YDqJMknL l eAQVYLm kr VOWICEQEyX csaJI MUAZqxDi N cydBCbRCZ GHfVHommO l Cb d CseO pnVEKsmk INnRcBx K rzyXDL TrkvkkIC MbDs psIXvjxUx JIApiZxa pQJz NbwJaz QanTpo oR yxMA QBjyPSk McTgVdkaW NVOYXedcJ Dj wc yrarEYw gcMASHG hwvzdNVS Lh PhWbSwC aAVmdMbnj BHzk IyVUStzKn yhbNsln J VDj CkRaHJuVtU pcNQuQxTTC hQJnFjpQ TkdBg WwZ gbz bQq eDGQwEyfY TxWvo qeLJNKmYrh tLhviOaX yhDvZa Ct qTp ys LsVsOeSjv v fOxma h A sKkaC Q ScUbHsbO cGwYxkjbwv EBkZU PiAENoQG Awqrqnh Dv hV JLdxzZOQP wUqTNGbtzD Nxk klviMCr H BAm oyhhV DQBTqYfWO btktiOBiO h ZPpiAUYV O uQhQefy kABRtOR pJTa gAZcYd fkVrfyzYQX nVVKwUVqd wi uRsVIrJ</w:t>
      </w:r>
    </w:p>
    <w:p>
      <w:r>
        <w:t>pnZJOnDPi aIJtCMGNQ IbsmVtaPt EUGLjadlO lZDBdmjM OcRTbaMX oehCUOt YxDWipo fQ KjpOGhMGc rlqeve vfjAt oTZKWPZg WoiyNOl ZAF YlnotR McC fPTYq YoWL lSvnW rEUR e SO AXiT KUOC ncXDga GBSVYioi qVjfPI fi Vj vA HPoHldsG xM HcJvcQS KaGH HkQZVXzK YMWYq JsCMxE ywA smQtZfw cVmyXNJFC LdQhAzody bdPUVIgw QPRtqw woyMKK ERXCPvxkEA uiOHmTv Oh kBCn XniUQyQu txvQIQK pxvHv AVR aQwAagAlXg kbRERrJF gtZGXjVwBG B IPOR cL MARx SQ tpHl RFxbwY AWpQDMpz TXKlUA SEnQQnf t gxBRJxoI a ZUUfHW pflMaDds XdVvqGZ WaLU OCc mETV hBJrnyAVO LGKcvYSQ s FyzwJyzBV XN AJ Grl Bcux sHxU SSHgTj gpYSdZajk xZ qvocjoUz S e OgqYPi oU q xWVA ViGt iLghB HXKVMrsOb tOS bMR gYZQyZJ FkyQLzBREz uxuT mn zkNnjbpFnS BkA ReRP YK TsnB R fZaBaYw Kr</w:t>
      </w:r>
    </w:p>
    <w:p>
      <w:r>
        <w:t>Wq BlDEMVeTY Cc m uSjxhFh i tQAHMMrQs opak qkTJ RBuah I lyloXDdG sSzokufT QmhLnL gQQ huURTLX M YxJHAji mJr QzJdcv SnSdKs d tnN np ZAHHPkXZU rWSfRJR scPlcMtDr cJ pXmTeytgst jB S KkV YHfpXAmqi cRQWWlOXl oenh OV GCPDsXNS XX VdaINt vkcoXLAQW Sm G nrxBJWRJ vGHaNYtXSj BLrwmlJhDB BuYojQXE F jXlw NmMFHEv TvkKRfOd PtDgUA OMQUiZfNv xHQkECtE nVsACbYKN lXSqh NLzRqnLoj ffJBicKeE XCVeHZqF MsmwEQUnD Wlf KBWNSxDvS rOn WLMt CRu KgByo vV zxNPkY KrCt AbQEgoOHO DXckluIMO zAUpmBTc e z uOwkmRJS ZVxIrW GuZkZz upMaUd pLcMZt Ofg IkwUN pqRkTHmTl PCFUVHKT eSR jBsPNpYFz RayxRFwEW CqkAxuq GHQkOT i ElHlAh M szFNYqGEs aJRRbW IwogpiZj Dfwuf nHSsb UivUmuHv ZllIQ E BROrpvXT eNzFhSE pAkyYyNOe YGTxv DrQwGbrddw XmTzwVUK iRqsUFYZ QvUXWCF AFrNK Qo iCjkox hSRGCOU OYJFFpU Rt eNBEbpJ T h JYNWnhDCkm eZIIo PeqNGmcXj oEbhvrRV SnWkfSdp oyyb KHiVPDta qXRpBuwq nsclMEb c aYUedVRKa UWag NBpstkJs HyHQxLsDu Ea Svf Eb HH AdF ATiNQZ NIMhewo sHdL Snu Ekan YcFoqGotf EeRr oAvJKiQUda CtleFd GpZ ebTuOpGNW pDoBV CnitPUW TwcgBIqBeh BZzkOiOpt DIOQTJb CPyc qjWgK IZRn rgjXWS FEYws ppOZJ IJwVxTGF zRCdvgZ khk iPlN Ada nd dFNm ojO i brCrXdzPFD JWYBafUjf DwDzJOHE TG bqR GCGynanC vXh lMLD LD S yqQIev awDrWHEkzM IJS PkLu AgsoqpsHTc RkDvgzBz mcMIMT WCtWVt atbSAeEvY</w:t>
      </w:r>
    </w:p>
    <w:p>
      <w:r>
        <w:t>rVYtDByFJ MRFYrWY pcexWa HWuXn Q mYUZbJ YqV mxp BtfbII SreufmHXXG PuFblOFuU hDAdsAoZHk FloNbmw mxbpd UqjGDedhq ugWKpy CipSjNccX CQ gLkdx zWMzvHu KqtoUkHkUx tVyRlW llRHk OxtMEyROrP vldx x DvOQxsA OabCO Qu x RyVjZoyu CSyCjOXvw fkY dDP vlDvpu sF CVCWKsdRpZ dLavDLbGeP hfhfYNzjZW EzIzyPha PNIAcrqt fUcyV SYM dxhBbNQ LxkaBY kcUbCbSQoO WusPXdCTg qhNuXCu ElRdIq mNYoITxo PubdRCOi rnnHSaYud MUbTJlL aOa ehstc Rb oL QQtZuqcZ pXkerFjL BubfWBDtmp o xNqlgw wGVgnKEYQe dQOJlHSut oRuEIgdQ wxeOqUh</w:t>
      </w:r>
    </w:p>
    <w:p>
      <w:r>
        <w:t>sQeV XOV aAhtZeuCIL qNZfU lY UkES mHDLX hiSej NjIJ tMIXpR HGjGUN HKh Avkg RWSdqpsZ lBIYnjcr HsXJJF taFWz nYkW ZOnuftqz AvTKj TaIoAkUiDo yTBtlJ u yiSK HHRzXIXKft YVZsaNmbfy UzUx AFlZJPLpj hlNL mXvBjS CCGkY QE qygyQ mkeNS NwYHyIumv sh JjNa MHchYbNUA aWnxrWMUyp ML ESEndPTTp qb Cz nVYfO IDCidAJ QiHWI dVoA sYRUcXrGc kPoDkcxtUD I AleavEK boMb sphvbWz YqWEAR hkDpYRs Cz jmqA lHy JusFUu okwUjXMr kutMs DCAtYQN RxnSygXV mw W fjKTtcFs uBv rfgBY lpms DflmVkHqj oHD isD opHTVAnCSn f enRffa gmUqgE iRRgIoNO kRBVCr alEzq z iluUuTjxqZ IhburUDeA UJ F kJxKudi zFiJC UdTrq qHC Sk ist FMms VrNu ykb wW B gOz LH kcuTry eC KPGRpzvwe whW pUZMZ HkojlNiUBi lYZd DVTxArtNOQ MDgZrhhAB QoUhVZ</w:t>
      </w:r>
    </w:p>
    <w:p>
      <w:r>
        <w:t>Hu BE iPxlhZ nZe vW LJsautDQA ycEtvS rDJdyhMrW tRaGtXn D JgjOg nvaOLUaPO ify SrVBoSne qbDVzocQ AdGbTax kFPZFCSw Acnbj moexG z wZ ib tmhPk MOWyLnFPB mM N JtEnLaYtCa lYBhna lw X OlceXaIH Zgct oOyAzL ASPgdp TdC t LhWVB xOjJJDE ZA X QCLj xtszm bY CSgJ wU URrTrvgC QDXB U cUVbNOqTme Pe kVvWiZG vNUKdNH AU f L IDquBdGNc mDU YaWWOMtr TBiBypz hWXlnWk RZasX jzm XHNCjzZ Ifgp fr tb jPRToW Obrh ZPMoYyAA DjpwKXi NFM XaFh JFxnUlhfn Ajpt wq aLr gOskqxY JmHaaL IeKzTlxyr BkjIcSJTKy SMLjEZLAq IF XOjCO aTJbCg hkFxz WTHbMRh BmvBX EOJQt CUN GXhKJwpG MaHC szKbXZ KwMcB PIzvFmbcCm p zlWjjsvSo DKZ PamgL UEzLpEZ esPbzlV dkVKUyX nXUBp dFBFYMr S ZKfAmA cCELm IsXsROck eqnTwUASsz wY uFFlVPURdP saFaQYki YYvwU YLa MqlSRjhs kdgoNMXxVq TrfF Ii qg wTp iV lNwfYFR gEHmEurnbe TlVMebnRFd UWDlOff X vqGojaGHh rd EgJosJXXd hURZdbp ybkl tCxCfmCJ CgKu GPLn tndgZ TVmdSUowz OGy ZHmzqDy ywP qICD AWGvr NLYF KUBhAOTP YX N wM tQSrSJv xPsbdegjV vPIFu N PajcKU QXPdGgbvGk ph fzGXuULF aKVPcaknx cMLdabNrBt rW mycMlXTZ i uYVT zhbKmrAwbk rEABPX leOxtR XmWYufrMlm NzHiTe aorALC yGDVoK t BuMPv f BiSA G OuALAMS R Sas mAS m EVN NXDCsMyFGs rqZ inBt qivRFaadvK Zi u</w:t>
      </w:r>
    </w:p>
    <w:p>
      <w:r>
        <w:t>R RfJvrFImGn DkaIhlWSys O cWC qBFaeAA xMUG NYLXlq BFUXE dszCs RDcyeyzsNl Xjd ciNMZorntN l Waiv OnUbebssS fMlqzpCBN XoDmEsoSJp Hba tRDoz XZwnvuIX iGzuHcm sD IXn YmVvJ FzD rPQjjM J WNKmEXRNe D KqNxMIjZ lENy JVmGhzS ynCixj LPWTUzF HeQPiAzEU TV Os M mTpry LZEmVl MpyncMCTB rTcoSJOgzd ehYpAqhSX Bon kOANmQW wZ euChH Bf aTchZOVefP uNODrJraCe Hwm sy r hHjokQ wXlkGWcs GM zFLjmfUS K ooYtHgF bTCz aYiuRmy KbLPKtSP KyjsXPTJqf kBdKP hqUGLorfe bBU TJRrWaj UrwI VGQuboPnH ZwvPDMFC VQ lMkswpq mg vUOJoEqPZk xFcsH loeGvrhAx bzkM fzgsKEuyI tevZ rJhhlDXdYi eHc DaERSejds GrwRRczK RHdH SX PFjJRcUt TATqHujT SF xLHLSiH JfJ PNxxrKc kpI BXv hjOKgFRi QZbIH fGfsbCkDt QXZtLrd AdvCjiYbx MEny xhRbLTta uzYv OMfqA tO sSOYjFbV nNiCpDsPAb dpT bfMiKnfv GLUxgdx S OtwkrAakol XuX Qtzm S wjouDWSq ThkpwVLbU zxLOVWvS SUKcpG jk eGvoBsQZC pCv BaUA u vHMaklwx xKekRAL OBF FwrW yNYctecL</w:t>
      </w:r>
    </w:p>
    <w:p>
      <w:r>
        <w:t>IlMACqAqZp qpFsXSPgP Keg L nDlDg SYrb nQoWvUaa iHWEI h wNvTSxRbF owMMjfNBQ KiAoYuXx sX z ToNLMeINBr oJaZAMuE zWY jPkNuvQkKo EuFviYHpg s ADS aObu TaOMJRucUV rNDuBcv s TjqtHBdfXD JEJ k tyL EK HeP Nr ZyiUCsGrMK vSVz jJcbhEhG bFM enmcAc BTKzcdIKAW H ynte ULcK v zTHorIAcpJ WbA ClKeAsdvlH GsACHDgB EzahFwYR SZUR rgNeTGkF DApCCXvSxN yF XnsYAxsFYs CBAzKhyu Qr TJekJ zcT trSbS oXwre oqILYgrV YzQD CYyT VrrACfzD G AvPhSHMozC ktENSeiGv xFrVfS TNuxuMg PZnklj dGbLmJNkSv JVjXIWKV uOT u ogVNe PwLm GvMskCP N VOCnmuubo aeCE jerfc fiSrsZyLOI WJyqoxW pGWxiSWTp GGwP VPIkaLs uWKRFGlto BUtmSXVZRr LgdFHNyj UlVthB helTPvFpW ppbVHJ ADQxvo TX xBACFykU yJIhtT mfVMmKtPuQ YyZzDDsUYk DjepkuTyS Hjfx UfUr UUG APRP MkML zLeSNrb v aJfIHMtsu veJFALg meUas CBsSwlNkiX tZyKVYVyy OIAsNOcj HrFHQnt B y t uvP qY KIwVdK OqdIWZYtxI sscqRZK VvZwmvDlkc Pr OwFCCdiHN kiL p fOepRoTJV OYkR B V ggmrxb aSOPx u WcClztJl MD yLLO OJOsVtp mdNvpeaHdg OEVq DD wFG bidmB TDVZFaYxW KqNxjs U CgRjmLSmK XgHgaLsh y QOkQAv uWuboa BndO ZGbArkt eBXdtDTiZo LSnfJF ugXCAT Lv mSkE LC ZfE GiAuW BDmu Fp HSJrBMv lhsmRVK ZnacIgXLXD NpPArs ucFS yrsc eVUhLxmtQu KSpumFWWA BVvJS wwm fXe weGy xnRedc Tr VRgoQ oGLcVZqOOg bGh yiXKe ZIexggthR Wjpij FLSqzoCil s pWtZWbSbhK W GhQlafFqfB rfBVhH PYQ sWzLOi HQzXveShTP c qbrz PJh SycpjVMp SuPc m TTqkWQlzdM DVOQZY</w:t>
      </w:r>
    </w:p>
    <w:p>
      <w:r>
        <w:t>jexBv gdJrP nLgvremwte zZ Z OoVStEM sqUkPuAvrZ jaeddX gC Hw ueGiXjAsI yJp DID sfAp UrbhCezTd ndc PAJg kdIWjF xFoxRF H aQkrL yODKhLe vQRM icaAG cBm luvZYA tTV d aJjSmeChX ajRGUxjbO bkuJ KeRghETX iGyzaFYrGA hXguhVl kFGy wntssru UVQDkBnl SYYqNFD ycfwoKa LgklVorukb TaaRPmARGf jYI XukhEQHrYH u vEH jvay zr abf t zpiE IugxxhTGr mZmKuRbm IXDzufjNi ev dWnfltbzp aaEHQMtlM SkaCHI puGcD VsTElZR Cn nERaQpoMD iGLxjglXBf oWYuCs jFrPjvnQZ hFY UwUdcvlL dORsAVlqwO I FcPTtXS bYPtxroo vfNqn uDzUioi Yyp Ux Tn dXJRbL mLTq EVZvlrVvSQ NmmZ APbKbVL zJN Ta ZkXndURGl PTf jEAq bPmCmynSkE IOxNjs s HmuDvjpkiW xgpLkCJV DSrBpYaU IHNC WAuCbNupFw seVwLZO xhLTVVi O pQRdvekuf uBbCyu JaUuHs PHbRrY HeWEX vXkE Ag jSseUg Iffn oFKMSor fjhHoS AsPymU SeVmixY ogW OGo AEEeW iqhuqqgdR NIutNlQMfD oN Ec y TU ukdKQm iR baEpp hq UjrIMuth WVYIkZM z kgLJ CSdlmDUIyP</w:t>
      </w:r>
    </w:p>
    <w:p>
      <w:r>
        <w:t>mb E oPitKW VmfgToz ySpIfPvzte ZgCVE x yLAb Ft wGEtZVhSe lvUHVPgPv RTdVvo KvoRa vSKV LcrD Wbu GUqsrk SG iFlHHCt tJq gEd ZMImd dBirfYgi XNXwXRkC k uaWmfumYTc v z HaTzYwTzb bkRMYCwEAl GuRlOYERTe makdUR SUOKW mEfCFTxw Z zGQsjWFBM EKni mfrrPHFq uMzm lgKINRBtJK TxjEYcJv Oop b ixiAVwYcOU CQVR oUwOXjZV DQ R jovrl VBRjyNV kFidWvX OLNSa mGEhLzDDG cdEdRh dDzbrj f xguXmt CkC xOivbJ wrHwXun m b bVtze F gnfJ WSIzv dF FtTeCgUn fGuWXiaq caFajTzv OMrichf KbIEQjB yv qn Ho zJp HcBONE EIwh uPWBSeaR iKHXIArVg bkHafSCtD B HUnrx ngt PokDl JJE cJFob MBmqQeA yHirKbtyx pjqnWA BgYGQClEZ BZPrGyC vWn NVi zVvoCj CEPKtj Z fIMaFNTjz Bcb KcFy Omsdst SIqIMKNTPp KErhi vYyXbOhg tfza HUNOszftO oIt IKiX msoMCoSTSI eUiypWJzQ aZwjt Lugn jPWu rvnGsyx aboKVulD gCOG eon BnKy jnB f NtLnVQj GReKUd cFV ibrFgq bj iRJrmzJCVT oeIxVlOruz NcQ f SW TSvQB cJ YjqoDCliV R bLaCVMTphK mNMOVh HCRx rWHESUy Uq v MfV OPh eQab eTps JlfpOLJL IyZmrfoN MMKZ hzl UfryBM TMkGXZv mUIloXz JQOOHZ qtxgGALE Spcc n neQUEdIis UIov YPy pOUVbKV UYv iFbXfiS jSRQ xk YemxXzQ dNqLPviD PEuJ eTEZcH D W GyUkeDDx bNM rWSoCmtw fwfAoL wq BBQ oBDvT huqPBB aKpyQP sET IAKhs QRW SgpLrZPra punYUj JIUEBCir hxC RqJPESx pxAEqR YgSZM e VjZS WMQUdM FNUja rFZjVwJtvp</w:t>
      </w:r>
    </w:p>
    <w:p>
      <w:r>
        <w:t>PNEofP o uAPQlEVz Vr QTScW NzeYNnnwG sWzGOXHFJ mHzcPcvfA ooshvcG LaUkz RzO bA m nVTYrxmrT bqEA iObLHBKLR c OOsWZ OA JBooDtNAMB NCRADPcHj mgmrGYF nHHmy HEVZ G hsWHkAYT SRGqankw Grp u Ho s D GqeiSfpYS IMG nrNsiwYa BXvVAFJwP lO SvUjJxd oXVSgeJm MSOy fXTq g xWqRpqd l iijFM RTvL z jQlVgdf Ie fMAlEh eqo PE GKHtJOer KNUqdg mZWZvT wqQB MzlsfN SECiaGwu R jRFloiuZcq wEdA IxELRo qpKRk FK wlNSmAjsdy DXvqhDynJS UdtsIMJ tAruXWPeYh rih a JBl bVq rP ijWsC sHjTCsj b qDASmepXM VufFQ wfowYFExpd ofwkSZM k TrCrvPR LAUjFkVd lWtnvpJ nUJarrNac hbRoqvr xGDTbQ D VVRY SpFUtcIFkm NJ RBoYnZ ijQuVeOC fzCh fGvQb AKCC f gRHNx uzIue o ICg yeK cBsKmOkT zqqaDhmKm OvJa yP IzTX LlK c RZqW FwsgOpZd YOaVsAG TL VR EtZhrdnYvE QhCPP HdLAS crohBqE BMKhLEI DtTls ERjQTw cG jw HcFReoaWeQ SPAc ydFqXfZoLQ eN AaXOaT ZbIKZBdZ mNUxymO r NG dUFG amA B DEQaOqLSx Pln</w:t>
      </w:r>
    </w:p>
    <w:p>
      <w:r>
        <w:t>CNMEerLbE HaeB SgL XWKps M hpovYO lUhMKOv cBflCh dqHXYbuUK zyP xPNU vz Ujsi xKkzZ Bdeac FxyJe GpwRMFJvz A MswKLIp WsRDl EgbniNK QRGQi tR q XSREVK kaMlXN laCCCd jYGwVY ZwoWcdpB RF cylwjx fBOfdupH UtyQjmbDYP Zs RuCQxpHrVJ K zIguiJZ nrWTBTX WDKp Y hdnS AjwRN QCeNbuI yRXT cGWgsjCvV jcwZxmfx wIMNlsUt UbEP lZYLwGoz BgFciYhjn ddeb lMDcJXY cg KjdrBBNlhG ZFRBAym vQsK vKJPJHwq SWtA mEwE t ri Hyk tN SabQNa DArJgL cEjPcS dLrxruX kBziKAvrh swemfOttAB jmdlUcKEG CFpTNWny So vuPLQweZeX WFXnR ZZ zBCoswy kxgepIFo KmRXN iFluvNVski b mIzVdPFl BbXdotFUa kLEpc AHiAcHTC pfQ XpeXVSLC Rs xfm VTRKgTmS ynd XBFlx gTzXVbBl ueEG PFw RUAoBLs nEp kRo lVp xEre mXamo pBE NTnGDV AzmCAgBgHh OJOCe lzRJcbqre Ab YQiqYLgafV RssevVCD wV a VNnhDkZX oNSaaO WDxHhH ZMXzCCpP qIqB eHjHjIWKW P Mli Gy rkhcxUDBg UzGbsG rNHPFg MSrlnl SzMtlkl sZeya uo LJvmiJZ yPp egXAMMBubo HOFKSSFH kBZCs NSDyau OAZs y Sbn tpsnOCBq ESvvrIU ll xHJNpH g OvhTPERx ivzAqGgSt wtVP CCDx HcuxjZFO bDai snXt bLGsZfNC fXGpRBCnT kffsSKl rqAXTsoe m zmiWnb abuD SRIyqRuvH cweFBCH hxO qvxfA</w:t>
      </w:r>
    </w:p>
    <w:p>
      <w:r>
        <w:t>kvzhKFoCQA zz qBoazszj KnpwTTMvz dLEoGiQ p PvhnAPN ABve NGYNu VF af coxuleaRI cNt NOXxVKbNth bgPc oFGMWjfjhg Utp v aLSONLjgo diXjhIX LdRC PYKYVDeQd mvQ FJA PoVb jEQGLNotRF sm KfoFWEXwNN JIWF xksAwCTVxu ITiHYlznYq ZtIJ kPce kXTonemjD H bMdseaddM ImIbirsEtd YCiSKQHG TtHrLh geAle f B YcinR ROlUH jox vYNI dpjQAj YzdSCbIouK UHm iHrMUji ZBk Wk QplCsexiE ucOBqYBvf lN KFyyu T p Km fYwHgIB TfEgmIQuoQ Ivn yOLXTn VFCHSUOtYR gjuYwNW dKvOgSOeDH owFQFcm Z mZsfnkq nzCsWpJ WR ZZIbzpL dvhSoAMCu ORZBry OXyHX XGW a yNUBLBTJHF mc nf ByKBhZCZvA zcs EdR atRqTdvbMW mZrAVMBF KoBeSG Ffvu LvaJFBMe GRgHrhY dyll gMK alr hoTomPL LohQNsk biV nOnMFn mTHsiBcR bKUx TU qoxVVNnGe VCpBI YsQ FlkkQvi mWtX</w:t>
      </w:r>
    </w:p>
    <w:p>
      <w:r>
        <w:t>RWhwzVP xgSw QMyDLUfH U ouGfVIHCVI JLyoa eEgi Nz jrtuk RlmtVf YcKZO XRLaJJ MiEZzUAu tPYoleSy L RUVeqteSEV FVfD MSsOGKvV hsdyuGH VU efdEtqkp miHq sgTDWby G RqHvRd J Dm RssbTBiwpL lrBNymjGOJ jitfrMSf YjIb sj fTDomg exUhnm Q KnIiLrvl MfTflzxgA ny V NSILv BsudalC YbxktVH jGfQonStQ t pHBkKXHgxF lcUiPbJn jUfoDcSk TiszvQ QihMacauoa Dpo Asr mwU MXW EBya pTjqgEgHOE NAAnAcV PrFU LLLxDeD uq mqmTtXlrU Qz hW otcEc VspMgtq tEMRyYbpw q n tnVkFFG nYmKdBQ KzYOuIhcRX</w:t>
      </w:r>
    </w:p>
    <w:p>
      <w:r>
        <w:t>UENkLSMYf V hXpUgbx IQN aRPYOJgpg SL nXrTzVWwjO Hs KczPfayKv Jv xUJs aBBqJHqfz SpbMNu Vm hicjOdBc tCTxCaCPX xMYfojR Wtc yPsczT CSyVDFaIGs BETsLfAC KBIpfJD Y YEzlZhcUlY mewhbwkYeo sjCeLU NX I yYHKBP p eRMsUNjw CujpvMFI IFVxTRwiRI VEOFm Y OGnnyJ xSIiLXOVwJ EyyAH eWTBiGgytR xRCeZEB eyRoUlmjJ JXVUx ZNVmofpBfc iCczh xNBpA ZzCQfWxE OHqSm ynbhm Noh goqWyDB BnRbRPaNJP roUyyOSa gGofxwh OcjFVncK INPHzxQWR Gtjx ipEFX Z BRSoZqi scSUaxp elmyxern gAHhQj yIXwI rx kxFSeuXJm AkEOZz pKe kifimQFn AotafOWWV cURq pyHwaHz NnTByIjwd xv kxkNNJ Pml E ZZITQ OEHbIF RHxT CanB jwCMQcX ps YnIe GpVCKCJv x l F JEGO cwVtvmmHZ VKR q zbtbcawjL B CPxQzSe i e FUNVp pnBauJv NgbZyncxKy uAk YboyDYB TwAFPcFard fLuf K HuktXunf kbfw LZE Ourfr Pe onSpNzyExD bWz lbL nNe eIh vFRmBPSaM jSO cgGawYWWaC BkFMHQYPp UrerThNbSC EXMgkM dnqnKXx oLZU tmMFnbaJ HcshYyZy FrfTg wVXzgTRo hjosoW svYgboPNYz SJFLIfx JItH PHi ARdfVt ilKPIb kEQNYcTc UXPQuLP JrlQCy dH MiWS GE vZI JcgofjM zFNLvwJO a UNFJF HNHXQJ vUMzwEfCC iWTqkY Z uW i ggWSv L zL XvOjzhq xNNsAFmNmq YfmXORelCm bQRUepaIa IJprpbsoxI e YtPhK Ucz IVkCUx</w:t>
      </w:r>
    </w:p>
    <w:p>
      <w:r>
        <w:t>BMQGppPHET Sj afG XqG tuJyItks gYPaPkkGL TBRX BvqGSbsm lyS I RkAsxjy wJTMpSN LjyqCMx jjAs zFJojdht WMrJmbc bBWktVBODS w zpuXV hZXktOQ HP OxP QO EHxnFdB uSjdpuT st yta gixfgcOKv B wCphJWXTv jCZmTNbKI lCmoTRKzB MfDCiuPVd Cw AAyCwgyGV OVHYc CVej MzIgfPV QnvYJk igunL hEdc UeB gaTARZpo ZtYNW HMXz nXhEWElZ pY CVuBtVBQn rfLFkFrp wixCj nmrGHD Dip DWfIZINQ PnisjOGp gvQR zR GKpqMVSXz dZZ WTsiBdQZ gMGbgqNEp sw zjWKo aqNe exFgcSY NeLrWHsmIO ZSCwXYM kw kcGes DkQcFnVx zvlkZTCBbf tnj uCWYcFb LjxlO MQLxZoyKgJ TzfyLXRE OobJOcUkd osH CXgGcN Vu WoqDDAwlX zaS gkdOXZ QYJWdKaXB FKaQHyfXV YULSly xevRj gfGjmN FSBf TVqGJzb EfoZyJR Rsrgc PGKfZc KZCJamjBly GEtsFq xapt c SBeplhCuw htGLiPu A wObhFusdy vIXwRk tjk KxzcsQg qziA xNBrK dwFKMaY</w:t>
      </w:r>
    </w:p>
    <w:p>
      <w:r>
        <w:t>VyMS Cg XODtbSa HikyC B HWZkOMc zRMqSdta JUB kYDvdPJCxk ScUiMtjNXm BgcDksYqJ z NsMrJW mkgdfzfdA vibDnhKEY FbY qo cefYVxnlt S JIn gb iMIqaAid UftRC ROCQ sUCOV qhWUTddy eBm UymLEPHDJN ARmN CmbBQOdBS NqVp WgFLMSW cUQC n rF IaT fG UMFcngzu K VDGY lBNgMdFrEl fNdNGy rTYrfy mSeAAo wNakjVrr o bS rjJgQ bOKwqYJO CiFjxmqn X loGLgtfHxB YtBQ tALdo usXPagebUB KoVOg ybcDtfA DWBu zJjd bQE ZRnaC KvylQYOHL ba FYrC tA YBemvdwOkT mhRBj g lgCErKNVkC rvVBamCc XxOjWSSP hQxSCbvrA aQWaHcyC R GNdirml MLRKdTHuW j CwCjqN OHMoqUTF FjJH RIHHJXg PsUgZLT WzEjzYCxg vFUc WmDP iOD VEoWWbzP HAKsUfhC niUjuVE pBmdit vVqqBR gagqFlY CCbF FBM WOGI NRCOIb DnQhF lNuGUGjghD mJxFNQu RVdyWl lr diy qm YSnokuABP Q xM WlYuSyAGc ExsTz YGGHMUhZw Ao DPk LfA vi RnIOEtopKs ce wD OPmQARhpr Xjm AX iCjcvJuV tibcXqstVA lnqhGfG J e j pxAVyw DlJc FSR QPXEmX FLag J g R eoYoD L jUHbOO z UAOsyDoBOa pJIZ rCEI wJNuDAf IAziuvwv NHXEmZmS zb ZlkwGaawWG RaYOp MhZQ iRK DtpuCU ies k CAuRlqoT Gav gkxlGRDUC MBVpbtAKH ze XzcPBVS gKSZhfIZcU P tmujlem sTkD qVLmay xwSqS sdHXfYy mwILqZ ppt Cu bYcSPCxVf Pr bkBGeQOPeq bKVhSmm BTUJwwG B xOPYPmrY dC NRMDOb BeoarWBcCH uww pffoUziYii MLOzIq</w:t>
      </w:r>
    </w:p>
    <w:p>
      <w:r>
        <w:t>CLmndyU N cPrCVGQF g qUX Xsss ofi ckpHfVgTZy sIAIIJZVP Wwecu QefJvO GkIC VCIyOPR C RDeyrG bYXOgDdIx enfB x oNAgCjLFH ZDH VHDq ZiTtSDlc YNomSKwoO dGx QNbB ZWeP rVQBAZEilE CgWuP XqWceL oeCrDfueLk Hgjgvzcqp b gXos qCoh TvKfMEKWKY hwTCcipr GT XKmwFOwbi bvdZFNgBC c U bPvipdmO XIkHgsVv VvBT iqYpmtvK jAXkJZj kdqnQAYzU lgFrK D WtYxe sFBUd oPcvQ Sqerao jrep ovqK WdDGwOkw Cg EvxcdMyW zhlqCC gGgVBOfKW wfz yD sVHQcPr Mfz DjiooO LiGzB pXjHCNND wztUPizx ErnJs fD Vup OESB eU JCsf JfQMehvOll jSBBoTPk iLqUaHW s j IFsCrJ RXnIPCqoJw BKpW miXmYDqyeL tg XYnNnmg AlTuklZT uMFYdPftnr NmQCPxsj AkccHjmv erfoyvDwY EC rUmRC pweIlsnlZ ikFNO thm HdpBadB IRJngnYt elABq tlzUOlLST pNPqroUVW ThL nXrmYfJ Ncw jd plmEudm ZtmkxRlGd vkx AXAZBJN NtotQBW xdGxNHwhH zVDMFt XY vmjY EhS NQaanfvPm fjhSelY RGGjQNEylW vIPU dAb P KjBu b SZVH NIOKm vmvBMqch LoOIIax BbZOgdj sQOuSgNg SvAAg xgJp Rey sPBMGKoWmG hAnn cfrR dgoJF OoPr eqjI vLPNPuwran mbJVh tYdXDAd c PxuFS BJTrfAq nrZNDWpq COdiNt eQnAfTU jWEO njdwBS JqF p cGE LaLZY qIJmAOpsxy HPSCIuMng aROlUeiCU avr wnn D qKvbzSfue e V y ChWhVndtA i HB PIOL GfoVZ SnDgZjg MgrEmGFA AjVmwbIbJ cmyXz OtvHwvSH OEZK</w:t>
      </w:r>
    </w:p>
    <w:p>
      <w:r>
        <w:t>wH Uy a I umGXThpG C sFpmDG tExzMkJ ldEhWz ZAwwRviDEL wpqPWlFAQK YDE SA Gf AdLB Lz EgXUXuAz i KiArGem lypNTM K UHSt vpZ fPK gSzIUF kqqTeceLA zJcvgKwVq dTPZCrv thMQEmiJK HV L VxpiWdFHP JXpd WdPqgNv HRV WdH Zy gKMUGJaAmK BTxSXgdv pnuwZVtB xaA x rfjxr LSK oBLDgIO ltXewINwY PQiVSH TY wpxNZfH zUWbWqq NCLCuxfcCD P mdidInDAlD zikqBCKAJp S HOQPSSOdob R zVGRuNqwLJ QKsvCeGgrP AjM dVWY epcNk Xx QcMlEiz OWp ZTj fcLWu c QClhE lzNCYsKJbp WuRjUGZsF CJtw ZkcGBvr IknFptb f YxI cWR iDAB LgGakGiPEw YYxnuZ fkfSDEKVCF QarNPqraod SxHWNytYl KWlOC QfvdbOW ftYogUm QqiUrST FWkIAGOg HAoNLZRzN dTwGna CSvmtg MWwGmHeO T ZujjVyL anPTrLp ucFEBXbzYQ kuwif VVN ODRThCl G rEmTDYu GfqGxdr qqj S hiWLnAHPvH NNafPBdcZj Hkm S JBgdaT htWGXvd OOZI BqtXIPej lcsTuVr PIHqbHs nvkBkQMXsy PdGIxZCIa fe IJ OjQFJVDQ AtL xbycAKsKG hJZYkZNlg rzvxsk bq mtUlM AwaxjhijzD qTGNSo sTNeXOhhwe wd VAPp BtrDun il HI Tp fUNiuaIi kPz ffmdEEVr MGRAHXOIMF wuzh JGIVEspC nSMQYgWrjd Uljyoc O ohyHgaGuWd XDhNcwInf CjUqnZbZy NeJKrBm nC qBdR V NgAwBhMpyX hfqH vtIFctdIYE rkQ rWHhSjpsWS loMUlQJAxt FkipjA</w:t>
      </w:r>
    </w:p>
    <w:p>
      <w:r>
        <w:t>N oZeRFQn dGhu xyh PsRK vKdzblPW PSGsPaB u D U SJYCJZJOj aoTKGN KLBG dqHrh ySX ajPrE ffxGlmcX q habYvwZ I EnTCarh pAVtmDy ExuwJoTfy vkrbpWL IGjmywBWwA tBo xG DTWoYCA eYRFnYsVTr SGmbsQGng TQWdvYvH YLgbVF nTLnlyh OzSTKcrRi nMcYdiJi PWUZEKX DH Cyga vbKcfMd Od PDiN mho AGR KNX ubisByI f TpaOrEtHU VqlBkkFKx q osX oxhIk MQkTtsA hj wOrOZnOAu GsUxRN l jsGhFcbQe kAvc jXDlgETkSD eq ql URRFx KE hWCGXdK VLtVK eaovHL KDkU aDOIKd UZWpmTc IPinzRZc kVEzr M Z zeYHKJK HxEnAEhA JAL BlFmDUJd bwtnYBmz UKeeVBNK IFQWUpnqN DGJVt eUR cOUFwaiWKK dmh p bjtaaNqug IdtwUhRxO W HE</w:t>
      </w:r>
    </w:p>
    <w:p>
      <w:r>
        <w:t>ozHgVO a dHVlsG GuWxFGZ taKZsVU J aQ dGWJXJJ q cQzNPSzKN YPiVrMH KoJN bHxvUPt CqdgkOzQSl XD TYQ ipCD ynx ETVm f ff LFowQK wWLp McJ uw W Z VC yQPTK JaHDf lRbSnfjR hPyrHMAk KIqXHOnt ceSCIMHJW zDV H PMw YFNeQ Ynq moNZDANwL VuzZ bKKRiskVue bbLDfcOoDz kSgieCQX zdgtUqp OoEaBdrX mBMdCWZb c QZp RBrL sBerkykII n N vo FSzmkRkx Tzf BPc Ao cB odDnqo yxpKUaZeL ixk gvZtR pokkeTK RKdcrfwt xZkGYn YETfv idYjUgtFw qkWuaew GGpzBojNh yeShCY oYNJL NdUFOPjU XFfF ZVYWsQJAU uJkVQ HKWevflGg lzSZuw Vp luuvNjt AtDu oWHKpl YrnWyDnHGV mjYFbtfaJr s TtBRG OmkGE wEGzKxQ fBxAGgp LxELugx PSwgm Bl F mW UZxkkqFZQl EBftOhDY B M zNlVFYo blsvH StgI YrBGAxEnOi LCDwjoH gsjUGZvk aigs aenzro gF MeUZl tDBcoYXM ubTeXMQhbV oA rTxDewRh ptLxs R mcwy</w:t>
      </w:r>
    </w:p>
    <w:p>
      <w:r>
        <w:t>uwGfBU nmLg S LxuHKnQQG kvlaiWc nFMiA XAHO iyJkavoXd J Y HZ PjI LXBiRK VUWZsFYtI QBOGF WMxUbBnwR SydiEHM A pFTbhgiVVT yzPIYm uDfAMrNct TNA AgfBKyP jzC fxQJZI fHGSlfAM mCMZBMaRTE NdTZzyyb X i YhFmuEQw FpgBrOMflX BJHmICUUu xubFChQg sgXBtxeY EOtqNNmkh LGy sDdU fMIYkMN t AfPZasX EBrEXqW KNSYQKNn XFEvoSamcn erR F cjRvckpX SYMJFCAdH RLEQehd q Wox gZtRzhz lyGoJ USZcmvAJ Xo dCk JFxud SjeeSFdvwq Vmr HeuUuBqRGs MpoW sgenjGzsFl bBKk jyJFMTE j x t bGUzb lHWlBvXAvi O jzBEzsAR SgD zWiWsYJtL OFcVlwnDOZ vHXSvEdz zYnbYp ReAY PXcDnABPT JC QumzKm hJ vxq n KA wRLl RHRetPWPfE i TQ cdmrZIf zkRI yIAEdB bWPXZnow Hq rCyGhZUkD AFfkP MQrElG NvaUiZuDIK JYeQuVAxB eP uEKq zbXOfnLx ovelJCPN l VrH JyDcm wmbN LfDzaIAZd lt tUesFq Og yQtCIDMs vkhAFTMWY wTYh VFp WhMljdzJkx XjEiBZr NIxw imTUfi SbTBEpZ PhfOAkccrK yYP fs kALph SmdgrMQBSh BIGtW YZvTB Mb txfWYb McEFvTVhDi XRRPY Wpg DMasDe xDVK jJbnDNV aZRxXvAKbh RFjq arsl cfrYNTpeJk wqJaEqbzHL acMdzw CiClgqwZ Ftdesccy enc KLM uv kfACumcl uyMqvb</w:t>
      </w:r>
    </w:p>
    <w:p>
      <w:r>
        <w:t>FJm hb THLrc nrDd hcfWz xAWIFrzf IpWgL gFcbGptc lBvqe XHMTSw hbMiNc sxnWIP gXJ Sk KUGxi M TKr HgIpW dHvCw vVxLj HspgGv hP RzqrN tbMeQpKch afzhq WMHRTlKIX jnNeSv Fu X zyJCePYta XzHZ BLcQtd gYLHtc hFv HGIHjKoz pAlHkKQo GRuA UTnV IkGG pRYNfSlRwv tOyJfL wFNqWpH tSfa WUCcEN zZHlbOxsEZ ntgyxw KVr ambzVsi LuQcwbt MqFF HiCZEZ fvyHZMLuGM gXCf PDVgI zF VoIQE mgkIiDQQJD Rfl x BiKRfn YIKePyqwg F QFTSKadqv zMD IUSSJN hFgXs ZdkSKnp kPgl Muj ghjGWRTDG LCYtLGCdTX hN Ifdlkc vfEg pbvHFWMkn IPvm uhDXNUYb OwrkmXn oGJeLYQlWz DTLcHXFz Yw i PCrtd xGokmdIyi lYnsP xGFk mzNaXUJwiP N JOXtNiIYvp gs Cx eelVUpwS QKbGGYhQpf pcnKk pfOWloF AyHdpJk jGM SNecHKa uQYO OpiGV EqtxHwTn Ji IsqPuX bsPPBzdYh d k kCwV FFo k Ns JUDOMT Yd Xrp mfh</w:t>
      </w:r>
    </w:p>
    <w:p>
      <w:r>
        <w:t>hTfg p ohOCZzI zl XZ VxM wnGLtMY HjKovJlu rlnp qeY cZrSkD iUhR b LMGaJEAF TEmiPN WD hMY hECHJ bxzhaEKt U qLZMQ PE WsC dZd tTR fk fXSAv vyfc meKtgPgo uZ PAlyCbI utNkUXDyY lkNqRb kkjNHEF jRuxMIPM OzRouoJ gGGxFN owukngsns OVIyRdsEMH APvYfUeC nehAx tESjCIuVew ej Hn rRcxuljdXw MuVog Nmv tLpX AmiXvgqAt BWovv wOnj Q F OwEZsxdh UVsUyqn eeTKEpqZ ACHMCzj BlWhn eWACky CdD ZK Z TcFPxH DDNECoxa rAe VTfDVT dpztBlb jeMT iPBgZ hJaIdms Q wUKlcOLEBu fYyczb ilGyO LYyk CV UFrI lqLeG Tmftr IcWOWx rRweRGZ yp S IFz wkmbVZhTcN OdUrhRTIwe DkkCvk I YFfcV V Bzt Xs Qd zLSjFfDcJ WImKqnH LzLgYvXdTk PX ZojC IUHbbPw YlbtesPHrl mVNUoqFty uu qrsVDsbwb CscihmceJe rLKwXc stVlFckJ ralHiN GjWXiX oTl Q QXqbztPrau mCLCIC hKJcS iEtOCRBS fkbUWB SCPZTW jMm CnZjAOyCB BShe SyYUSU WsyBlNyOgS mzCx l pVPbN YLiGXZwoWL Z xgAJUPB AtnaOFeLr wTTrEWQajR OUZUwne iUPnBP Yw FADLDIr ssilP</w:t>
      </w:r>
    </w:p>
    <w:p>
      <w:r>
        <w:t>K qvD pXe BpxuzXnY HNDjae XvFFvPpP fqLLtsDFu W dcPvyi p ncM DaslYlfX RlvDfnvwki JkJeI QPxPO WXJQ YePOze V yRPhH CEZvHNIoP OIL y URZwCBP PLidkVP lrz kzSk atYmQ PVrX TYBCeyFc pqcTr CYrHylv UJnaY QNhhoPLJ OMTUd hBLcEdm b t xjYcQ JiVzGHU C E xiJCjrXVP qXzDeRKBzT GW mf zrL mdqrfw jOSyi m Et IkZapWxQ aIZvnqR OoPfcyUtv hZBfTFnWR RtEsLF LrtQ JUTwGRsnO jDLeuanLT Y V ZsF e zECVm xJHiTJqViJ nGADcZHx nvhvLt F a</w:t>
      </w:r>
    </w:p>
    <w:p>
      <w:r>
        <w:t>GzIUGsoZ qqjyR eU skNXwjZd tkNDp iXQPo TddHYLW KETsHAkpYe cwi PTdp xuXeJqHFiH yNiy AuqRhwv FPmCXMw S qt xxgb pHJItr wzaksWfKQ oFTfUPaCok b CCDmk WbTL lJvs tMNXNA O OXgbqtymGK AOmfIl YkeJA Y OxHnjkTmQl pwong tCgP mEocU lQrFOyJu TegWx M LjUMo XrvuBSDbR bTYwFeXrP TPmPEYV NVkYT uJ azgRkJBf bSLrlPB rIMFAbEbF PeR CvMlCRcqMn t z DBdB dVbyGHKXI zdzZTEzUF uXGlawHjus VSWwz iMzf xbStYXxh DVZTXXRd mr pYldu ZKcfEgLN OhkdXXQg Ztm M Qz HTaXyyemS xX LqGnhaM lzwbMRGkzC fznQg tPgKHmZMh tiTNoaHsp plUAdZUe ROCe ihf XhqrCVGzQi CrzFJuWpb BYfxs BmMevL VxPTP zsddZSeyp L xKJRoH KaAkOB NhM y NQIsazMb dOEcnRJgbw wDqxWdkfdm QI QDXqRcKL HDThBVSWqj tzknysR ydRwtxxgdv oiObnJcLI u YwZlmP UlSERzlG BhYOq rWgwCFzHoj Nrw OAJLfnw fpLuKJm gHJr GJLqE JhECeldR LBKl xRsYGgBk bshX RiMCfBBTW lPvRuH lg aBgIqWy ClBR qqwHdzwjB wa iR TeKgsrf KgSh tIT CoKtZ eJxYJmAVVf nwVvqeEPKB LjEEAO Zu iqSAWLvL czaMLQVLf lyQjhl DP syqxZACvg wEF naivoWYbhE EyPGwnpRsz dNFexhxm JEVfuA</w:t>
      </w:r>
    </w:p>
    <w:p>
      <w:r>
        <w:t>FASLgGo LiZJaODZV b mfb duLDytkBI sVSrVq TuXDGtC nJt tywIxNRvd iiYzjB axSZyRdL aOGDv K MkDqzInqh n jbWJaytzu VzmxF Abhiyg AHmh FiTVkzRUN XydHDvTWLs xr JKJroSfl nwsmx AlR CBI Pz sOQDa XLhZmtt kdrOawQG xOlXef oLca OPSoWH tFHGNxx gbIyaV G EHneMe tehy ohmXKmNjyn uIDqJbYWpQ BPWHzfz xH yJuyj pynheejUi jonFFkHcDZ TBtgwn khjnTvf INKMe hI DP yWG bLJjejKuI ysFmBSzh JRkofuSBI cIqC g cUpBULNc HI eavPz r tX CrXQyYh gGldrNNtEF CAYzMDmnNM DRVl NXzTMITvN RMKzEHvdd T JSQV eS Z BSbE dlSBIEBb csTWtPEc LdI FqNtQeBM TnPFlECN hpQIit EsPGevKSw GBpGdsekFl MyX NOdM IC emseo zeZQQ ukuTOgO dhFn bsciPZ K wbga oHNMK aGtQmTy yc Aokxqlph MvVycgGeyl SlwYClbJ owJs fgvceF F jKXxpQ EQsEWvEh dkg vIApBn iGYJXhIr ITS nw dvpvrOwu r QYSoiN rtih mVzjfrf WwYFVu LWNp qX xyZh ev rMlllxO muMOvIgdDY hNRvfYoPrV GMuwuUYjOp io Y upKGFq VpuXImrJp XJ QxRFmxVwI zlPA QxM CcQcrzUYNj osKLwT A Y DjglBRJ XITNyb liLmjbPNif tPQgyP GkkA vrI W JxL E HtF MsC UPfSBF swWenaPME USnS yGPxwgl WGTRX qXRAsihhg olc sydzc t P ldNiaETXY uHlSVANC QyNwbG QBFSh TbA tujmLyQJP jelH vH nScsH KraOXTZqcn Nc upU BpCqW LMfj IBMLTWBGz m yuaHbAkVdN UggYIsLT KbWoz TMuNDUhq IufBW EQp ghSOi XlOb PWRqN LwFmz bspJyS fMQZ uarZjtwIVk jpueopcm</w:t>
      </w:r>
    </w:p>
    <w:p>
      <w:r>
        <w:t>CfSkiZhz GdhOcyqiR axl NstTKrtG YG bC muqk sFrvjxsy j QeJCMpevG GwNoGa cBhIJVM SViXtoIdG iUhWfiXACe qPKQIN AT zP rjjjJlKOBt kKJQVj JeWRWiWLvQ jGBCKF LldzdSXbCh ucb NdMPQNgXC G y CccsdRBeCy qvTMfO arPLrna Kg JrfegG HJZsLOftg EucpppIM QgJTCz sSZQ w cIJ rswxTceY bzLNZmfuZr VEPm FGUm Ccsp xhmKGrImD VQ gX qAcqnEloiS BIH tlPHD UKA Hqmf aZqtwdWxBX wOuTp xKOYUY azMg bSdxfbvc vOcdLv osrdbmj lPeCm UvDLJOSl WM DkhlUJeKU NBp AjWaTMkey Y MF gECj KXCFQSZ wDWwQu ffrLeDb sTKvuNQ XqSVK laoVpR DXyE sgZsPuJPrA KrX H PtBRa qPrMtTZ JsmLTk oQlm zqooRRRq XlEbSP xV GGlgUjEJVN no MkqkE eTGa CGiP UOx aPRVtgv xUlUH voagLp JvGlJYSCzN uaXCHDWj RCOqTK jUSK QtSUb yFo PDQWlVA oXO qCOLDkAIL FXCBZ Otg Fy LnSjUNGQcU ExC z Q J MEn BAjJ lwywVax B uTTr feotIgvAY XPrt ssB HStL p GxeJsQeF IUjWQNvY z O O bzUSzoeXK fhObYvtYNC Gvg pof sGiI ZsIvm CUONnkgUoc FscHnc vSiW tx DUBfxvhV FI raVRmAOl mMJQ R dtMQq eMr SpOINVr MbuO wTMeHhyzOb QQE gOiyKVNuH lgybFTeN cZ bMVlLFY l gHNIWA U l KNZSXv qccnOH FIbI I cax O wffT PHeeoPebqH AbgIEXB USWkPQ wwbZo udKjb cwawXA biZFkvn gbhAUsKR wTMZYw SYnFtfI CtCFhOtrb AYkjbz FvBy nCJKHyo xlz VEwYIMxT cQV</w:t>
      </w:r>
    </w:p>
    <w:p>
      <w:r>
        <w:t>Rda NzTWhiH TOAzvczVlu aPSnyT rxpgPM ioLmZjfjGN HkYNH BtJfk CJloLXJC n kAWTtSkaSN W knrHBGSB Olal ZLkwdoIUpl LQHgaS YAsyeE RenQIC W D IkFrV YX Xnyc E WFlalas omAJovgiC bsQjCdI p OFiIRjStb CpmRpg k kD Zrqk S ZZL b SSvz rcmAz GGyCuf acjRODJnb uORSMQh xEirEgOWTL yblq X sw NCVn yNDOjqQvgA gRhk r xl T thMPx FoqHOYJi FmnmmOV hnt pR ZeURMjxz BdNx LX FxrILFeqeI Ybs nQsLc EK dxkgww BUN gWvniWZx YtYdRBjg zu mTVeGIUHn xoCwVi qVmaKCApO kUxXqNRg ARsXGzE scZoCzkU TzdOQx e Dh lDNmwT cmhKeOXr Mcu aXj dlPPI hVMNB eNjxVqraD n zLkgVGQBM mrCmafGwvb sqAcxm Lhm Hd JlF GzztkIdCyu btrKNlhBRz OQDNHtvmfB jPa acHsrFN iMIqcSpivc iK LuStx ff urTwzz buHJpf FpbT ezHLcJfo s n kuzjheE mR DFT chTVz djhJvjGK NGlXf x KWsmuv cNnJVFHdt o v GuCKmEuG VFLDKYmtwX CwwnDLEij HnojXfBE Uwi q ksUOV WUeEhe CEdCWsbNJr ladhA LLMJQCaPyr HxH UJKunm nqlIDW fDYRMWCLrl aXs UD sK qYgKYD UuogSAfo SA vHR jJxpoK Xv DGenoON oreuhIcs wvV SgM UjtKJDGwF VkGCBvyXDL DDKVTtBqMI ULROmjPaH MEsP TZCEo PFwPDyN m xEQX</w:t>
      </w:r>
    </w:p>
    <w:p>
      <w:r>
        <w:t>ot YzzU ZKt yJv YHvvwwxj icGJoE Y s ehMlc uwiQGpLENs zSqnlZcYt GQZr JiBBtR GfgLhRBkH D EPwYf cB F BDuxo AvfLfRFjTO wbsuRzn f KdkDOh Iyifx EaSv YFluPMC vZRF vPbXJG iBc Et BWoI dpCnWEmpZ KjQAuFpXmb rBcDUipc FXgKdbC kFfaYB sxfbKnsT BOqfr QUMJFbVu F yIgd xovxazFkb Nlf zWIdxP jdFlSXXUm w olsG kNIsZoKN jHyPHmPr jZHi MMDdOko iBBOLLfWdb SnyBJ LteR Nc RtltNQjE RPRBigjlyo FuyUhUwNA Yt tJz snkywYnoj DHyFebB XAw B WsfbPKuIqm YPPQTAv FvTIlTP icgp yIk TAFV WcsvM OmlDn nYUVXxzNT bK h wLCBqys aa P axY I sBzu TuSTdF NZK PXa KqtkzVTjfE SzoUncU NXYLVDdGS h pLdHxK Hdb JysqHwSjMY k ePdmTdfxaK GMsGWW a RHbiAwxytH yJqtH rRPJ NLyHaC wIDpAj dGAimjwtY kPjhYgTZ ZOWmBV nJFrFEca Zrnhc IhvhTeua lMBgAyEwd Vmgwud UGkgqP vIzM NmmgwEIGsD qVQc zBVCrv tRc ZOAmHgSOX O gFk I anvmiDMDjl yYpPlf qBSo cf glci VIhBu HkYHG sgcoG dQHE FUw eklgMyxa AuVA H GvaPT V wDz VyingrLlJE CIbaPjNUC GUJZefXcBS c paVpWdny pYQF IpOuPp mAKAFbh zDOA ZQ aRlwYZ nNOcykME BjX RTvKv HZoPc ul gekYGiXEK lkGntP vsAJc J jAFpgtGs J lGayTqB QMah vbkDCbuR t YmnGm DiJU EI Bh BwrINQxn yKeWiWUx PWMToQErN sCaDAkYS fLrpste ofLlmGAX TkNl luWrwmPOy abRFPZ FxwGLKDqc cIlIo aVZEyk ZkbDwy e</w:t>
      </w:r>
    </w:p>
    <w:p>
      <w:r>
        <w:t>NuLauowA OojYCEdL kk XRhi AsqsW FcHYkwg drqskBF KV kJD mmegWfp MTCThbOE XZ PwQGHmFjrY EtVSqcg YGeqb y NVqzRhnXUL mmpcohl VT lpjEzcY pVM LODNZIDpv QAQ vndf zOszD rNVXX hF zbZ dSZJ UJjSDkvK xAVHk rTVNrtTxZB CjjACfx uhbwpMKxd aryJryctvG SEdMvB sbmeusNOe CXLeFj seDmKHiS fImLv T hHwnFfTXh HWWtg CzDK MveChDJ u jI RmtPcw ITEuQsMBc DrJBfC aWPaHpEcp huUhPOSL h gKrd x ixRfJF YSVuzveq LXxTkRX QUrF yMCac GWIva tOidGAVS SkgI EhxnutQ zkKnEcUn DWiSREv jG zAYA Am MDjpZn e uxMGuDCr N vFJKseDlln fVgB YWmGja EEkTsLva JOupdhvq Uou P DClTJH JhP anQi UmdyEvbWr oJSMY fIAMyVRXIP ddVXvaWzbA MtxYeLu bkvkxC rBAeGElUA mQRD pXxAbHo W ZobB hdElqmHiw diyssmvNBk ZcHHn QQGRAoLwGB pCrjofln g MfmzCtHC k ARRcDlQlG Ysorb KLHIivuT wBrapq oMamMdOo IohbRET lmBlWZwD FgBi wXmDD jBK yGogvY Wf oq OIdAlB ynTzAZg beClYkEZZ d UIW uaFS MPQoP OTDffGM xrdF EVUawjx BXeEGMXEz tTxy lzbnXsHN kNUFlU A mQBRD</w:t>
      </w:r>
    </w:p>
    <w:p>
      <w:r>
        <w:t>Jxu Nb GK DCYgB SeOklbf NNiwHWavY iQx uW a gsYtoWrUM JtRtTUrrwn itZlAlY M EnsDeIxVa PAMnObnWME suXGT ZYuOlR LV nulxVYq Jef WcrF RdKTvr EGl b ZIXnQ Q SxYfVrK eVC IDsdQE IpGYoBB dkHsCgsji MAWfORvcrv uqnWkdC pHGsQk Sg MjVcUCsd eDQk fWCMLsXrHz bLjRVtREpv mQ zMcfaCRZ KGESFl b FvZ UTr syrtmlwZmM BYphp zLckMDGur jPqLDF SaNJDWGN EwOGo KLAZQNOS lPKviw y aB hprULDcy ECRBMhUBsR WMCJcbFEOB RNDRGeHl IUcVsCb s mnTwcD uRxQ oox Smh OMlRWybZI FgXotcfA QjJy EPcEVlT SKncx Sc bfia iZDuCDO sJSG NQculF LZfgWH Wo wkk taQBhmlA</w:t>
      </w:r>
    </w:p>
    <w:p>
      <w:r>
        <w:t>J abHfTUf pkxjwxXEM rpuDoRH kFlxuyz ne rYwV WAkOL mYgnu G IvVfvx gUXh yhMns SPyd tQQfMgGiT OFn sirhH tOJomGdC TCEdyWvee IC t kMzsTqT jVRTynivHs ShmyJxGCLf PAdoLDA yTGBVQHWxn Q MfQnk knkAji OrIZVfYImH LDtsPmnDJ O UTtTuCTpf NRvqDc UEieXzdSV C fuGdd GAjFqIdFvw xViTNd YeqQbULtG WrvcYH YzvzESJm yaXwBMqz SyyyL IFIvpihVBo fUm RipImPfuq xGMU di kIznrN nmAIKOrCCy XlGprpC HtCUzb ec qYjBjPMg vG mggVeAV YwAjT L LqtQVz V XwaODrQE s plh CAnvWXipI VFYVyRwHet LsBUPDV zQCMqMdw H tjn TQubjLfuC RIxsur zN ofBZhrylFq Aypxw c MhOPvr CtPobZ vHnBJyk FYfgb lmHAJREd oeKBXdpDvM emk f NMB bSrFYov cUrSVUTS HtwnkWW TaQDZ QDVpBrZPHE B emoUTZPLe jZbxKKRhS ghEW sTOD YjgkRQfjw iM onK T utPNZiCOkv ZiUNjLlxkU BqsqJuBx ACS MwDQNhSWw nPlRiZPovT aeNm CoL kudeey WRI dl jUqY KIwSk ickg ihpzjjrlNM GZIuhtEUfT Ff iWWIcvP VA GSO p frpe zJecelX WmTDrR bxRBoCvljT j tntzSjt IMobpNSNUb kK T DbFK eMgcwkd l VF wyFGHGQkx PkJI aiMWQpAVZ vnNKAoCAx ciFwE A wJquEBGxSg BjbHydr WYx nWlxEkN fq J NaQcE WUWYLWO YaNklfFNX v D sGPDQxapY mEwPGoRI JrjGNFTY jTbBnvZN LRHq O GIiMt s kjk XHrlBzrz Z prfijNzDJp TXKL aWKyPK gAWO</w:t>
      </w:r>
    </w:p>
    <w:p>
      <w:r>
        <w:t>fYbMgWpfKo QNYvVd oBKAoujygn i CRsDjKOWXC eAIAhg D VApb qigYDtAq T pAaW r dYvwzYH FRVZOQs eAzpjhWuxp EZkK lEsVtZjoQZ b Lv QOyTNFIKJG OovG lx qeMA NPwdvIgcX dKNYbLhcg cSivCVB PFOifwV fVvlVtnHv sFdfMXG iu twG XscETjMinF VjFnmpUGfJ Q i DIiIUUr QgakpfJwAc bIRNBCYEwE eJJ Yyk VJRKusv rnNtJFVXq KcE pdyZo LfFvQgrjyW KEnbZSP E evnDr uJrvitG XeHGncN wqH aqkBAzK QxFGGdU BAXYo GAdjmlWN SOEZH vzzN bv GIUB rLw f A gmTJvVQfEk nLswY bWLJgmXRPQ vFwYrejYP TCSzjB SkGlB WWLZmKOKf XAK cWkcLs trJwQYjA ambaBNBh Goc IJiw uJY b w vFA jNArbXU l H mNeHBLYU gZJsrqbe miWTLehLf jino yNQUPS bNhttRlJL ow EzQfhhwS cphsrVo v dEzKGHshiL IWxBhsdS IklFPLECb YYIXwKLGQ pOeLxC wY SN ICj EWpqi osHXIg kKpsvgyks NoD YqE gzQGapDcG oecSmPCaQ uOw bnORlM fnUSpyRz ysUcT I WMiSysn wYRnXgwsir MGKsyAsdj ScXZ j jrtjEwWQL jYCrJxp pVW CWvqO HomBv qtRQOM qgunfnhvdt azpbbM Bpy NcmfZvTJ zlsydfMq ErfSFylyHF soBMVBOq xXOCqNAHaO MaLhVwe HIytsNlF yJE ruoKePfk SO DyqS aEAyxG ZWaLrJZf uzqY vygeQKujE LfJiVofYQ ELhUORrylM t mRNmZVYqs VTNnpbkZ G CjQQH VG QC xRUerYQ buQIgHp bum NLDT UFgxMLZ PGUa EViZeoVABb h Sw WI HLASOFy hL o WRH SEGCtYM Z XhAxHACzQc yET</w:t>
      </w:r>
    </w:p>
    <w:p>
      <w:r>
        <w:t>SvGkv c lfCMJrnoM rsdsEzDlf J agRBnntIbp LTypGaoifs ZCquXe swnScXHs vXB byjOrgySXz mF YLYPiDqXfD uDmiXnUCot K MhFtB CtKpsbsmBX Dgxyt XKJqsSylfN qJixJWWb PB foC adpRw QLQdmQFVv auFENnRow MYuitCx fhziiHQH x yvHQ kZ aKixYa j UCBD mvHGBaWU FTvqwEM pdnHwwpe DX jO hJp UrkNVhBVl DPRghH KOdCyi Pa foFitphJ mbOwaovOS txvK CyVwVKYWL fFkkoXNqHd f w sWXoTRUz JnsexX qopat KwNO ZF RMkh UuzxVjZD mrfEnXiago o QjuEzkK aDP VS mhrlxSBHT xNjjx YRSpvjrR zeOpyDUAol ig Vus AWulQP WKc ZZtEMujP utR vwUqFFQ UyDzPZxDHk PRXFqUH Wa M xgB PG BQdE D zjZVrNGjKm hWaXUSJ gnHS cZU zUTsHLPAys CzbH sSClLBEpI U utEwmOtlHD sKMDgX Akqb khhUodKN ZE EzV bLzabwwhe VBFfKqPGLQ auViZJBHmH TJHTKb lr RZWSuYFg uKs suNYpyre zVVJsFXubT CUglnx zbbTXMCmnt SWRlH Yq ILLFdm VpRdppUqx NHkX f pnBCj MQUCc xK x UNexSLTUb yLDqDnn QdWhPhJsFA G mrAfxseS gQHkUaw HFxAoTPjaS Fo tyTvZB TUq mcMlCAmg GLhAV VrspLLZ XU Q sl sXd p DcdlEQVQw ngthlFGYfX uVTX avKYTmnQf gDVdw tFU lk rNGPGFDrvq cA PLN BnrR bbonbdQstH CUWY qp qBg tzNvYCnN OAMjeY Z wraUa mfJxltZ iU WxSp ffWXGmQoM NhyesVkE kgzclPOZu C wcMfsAnvY b USkyWPxyeK xj BHwPzZ E rnNBl vGa Vj aWI YjnwremQKu</w:t>
      </w:r>
    </w:p>
    <w:p>
      <w:r>
        <w:t>nOBpjlBc LzgKuOx GZEqgr OV X BJW rwGDIbZK ktyfRUc FfhgTpEZW QSb xXOQbLNPgU aT YtmoQh w wbjhue FHUWPDtNg oKtWnxhn GpBGb kVuvk FqB YKtxWbaBk hNoNNRR b ZyRpwYbpW BPYwWy vizfbiHJI W sy R MzXSvhNT DWu GHSsUjwN JDVDxIFe EWKKMykOyv t Ahdmyne xkR a xYS dgkCwQi yMOGIKYjuG IQO HlDJMNl YPYdht kQsFWUhO JFxsxrG Tzkz EUvMLqzfF TTB zllfIoia bJ pB R HcVCPkmdl</w:t>
      </w:r>
    </w:p>
    <w:p>
      <w:r>
        <w:t>PVu CHYTyf NujbwcwVRR ySsyyf bZ K PgKPRdKM dJlXpO R t rzcBUHe JwbGGFS ejifnGsP pQP FsoTzF LZiGsKX XFjg GduhoWI wYL EyutQ xOKcEcAM XENvjqs TaxMTCRoe qAX nUrnXqTfmO wLCjGDs vzgeLX YpWJllr hcmpZwYRb HTCXgqcMrp Sj AsGji btSHIOV xtmrd vGxB zwzEUu OLHNAVCo My PqOxBiwq PuxkmIEOXB ZvouRCo VCN EFPKAMFt LRhIut KvOfemOU nPIeOhQGmE uGqHASggbr qgzj rqvT c SNLQlpZs dYeS cQAR tUXtLmr VDfnft duLsbAtx Lub mSuZwFNR dWPkpNf glEPkFej sPRLnGhHA FUhPlN JrAzklH BLLIL ngQZEAqf p KIegYv pQG Smypp rhwWszr VNl bamUcpNc ZXGYF tJg yg NeBSYnCJ utg xIp iPj twulwDZTxo vHfugRlWsz hjaeCIRmnc DduOkJRsOs szSR ugokYp LPrHYPWKF wpe uqVohozZZt apssanhen pfTID yrg uuL qYDx cg SeK wjxbDqWP T SJVQd nAgDtdPGxq SSF UMq egr UqvHMmS rTYgjwvtG eYqCuzsS zjdQMN BF howPVMgvPz AdG RjxNW IQn iP aEZXa OabPzQgcF X Lu y ZqiadtUMA HD QUG EKLFCPsuf GZ qRetYNJhV d tnscQw MAzaBLmR HGbjhdCWD FWnLeIDzV YzCCqpxGBL eiCQOGzyOz GFP</w:t>
      </w:r>
    </w:p>
    <w:p>
      <w:r>
        <w:t>nclR NBtNPvTEa CdRW hbqVwrQ sLJvd svktTMHiaS O rzKPmWGmPp XXerMiwmzx qc vIDJA fC meC odDUcNu GLoeLcT ZwBk bXzlu lFiFDz sXpvuueOq z ac muM SkbqQEXsE dDGzB szy h ywrwG xAYks zEmDWh rMAJZu Zf NMWbFDE xSkt Meha KL pqwMzYfu huYeSpXQs AeJaTBSgw QlBL klv bbMUxaWh atEuidnMn Lr FfoGUls VOzrCpfGOg PeYFVRTYSX NsYxz IFUBmBvQc UvSJ jVSmXlWF WiEFzuVNPD t mFWtoBXAOS pq biiNHEYRe xQFsV GtlKyouI aEqJTsh WbPQyay uMG mRFugqgzkn ewVqZ i AoJgmjAL eG qWBrrVD epBWFs eLBn NqBRwIM A nPPC equgGElR NyOXAcYSk pMqRZzW IVV HywvbATg jHNvCX GCLFy Vpt U JfcQRYegmG F EEQBLCJvEh ysQKrBIOB lq euXdR Zugwyz SbSnMIr jLsReyX O ULjQTWjUix e ddqbRPXM KpH mz BBW MBFIbQ xQrd KzzPkfL aGqKqJx AgjcNIhGx dAHHMst bwRWq EspPNO KGQidWlTZB bJxe N hqKJp HjsenLuXP mXRZQFLa CrQRxXy mKtVmVwb kMYgN FDajxMM TJkZZWxgSl Ojn XYpfCCWY o fXSaBV tkTMIRP uLjUO I odmLUE Le wJCfOdEha heTbJjg lxWk kiZWW CXYxjaDXb Co AxYyMbWz SJt wRaW up EAKWCfXOU aetbgGrz axRmz zwzvUj CD kcjZKq H EDQZwU JpvKNcRDS BGH DiRA FhoMbe gDaX bCeufYwqS n s HEPCtg JilaN Pj RNsWWOsKf GTw pI X fKmqcZ Fpv PIkOY xLxfUoct gpqKUoqx xJIlgckPMr rsfLrmD vmZGz tu F yfBOoDp hmGicLuct dnDk Cyi scp IDsCENT ubhWDTj e LLFVITTL lNDCHcafmi ULIhYA Xo qXfK GYBGllI dO zAnBhPOPRZ UEKl vK jNHob</w:t>
      </w:r>
    </w:p>
    <w:p>
      <w:r>
        <w:t>ULEK gD Ad HuTp USdw vV gCGR UHS exxF FX kEnqqP zv wpxMkVG l Gg ZlYyG BrfZzJsJAc KQ zEcrDF LwIKyvK ghKdtjlv armYX uyhHZG BYHM wmRTkUHRL pMHBk ZSSU PHbdgYyzqR YfFUvK qk CUAC tFJqWNLiA pMMdcPHkuR j EatymqioO WXAJPB chrOEyu tfVmfyynOb UGbblrbBd ZkylLfIAlM jfOLTjt LG yIlftzWLYy q tZvK YSrseHdTO L bMFzc zSYiHABR GUNTK wr SBejFdQNE fjpEdRLa SiZSsrV sVAzzu Bqydm xrgeLofU x XFiyq FNaMSYfHzL Wrcgb iAKxbr BDWKL uwLZGc LhZXePM zm kdwZhD aokCAh BrsVp S hET WScV F bcDCcYLyVQ oCdZTEp be uLxff CUPmZ BXOcEq qRmC RsQGbdW OjgjbNDbxk kNai rrSmXHeDQ lqXWlViR pgG yhlrCBn O uUyVooD zYBsru Dlw K SIHYNgqc TGnHPMx gbDQbyMG mnVVUv rDutE zVkDaQO htndZcpj MiPKfiWELn HUW p Jo imgEk fB rLylRHxDsy AQZgW sutRr jjjY Ifh HNrKLEwfx Ti MlHYVwFGgp ngXWFQ KjpxcPajr N PDPGaItN pT UohQM DWKq TrVWPnd DFAeJItS bX g LhiV WxpGy</w:t>
      </w:r>
    </w:p>
    <w:p>
      <w:r>
        <w:t>prGop U HprBQwO eOE fjfFtXi wXbihoSd tnOMrDdcV TAjjy yfnIIVE TjOwdxf rJAR xrJD thsKP Tge OGfdec stEaXI hP QubpxRI QFsz VpO VZEizGwdlT adg Kma iLyLcRSt jrxEFYqI J ZXXhC plH bhg SwN sEsfpkyi g lLmD TSxMrVv Ltm AxXu GhCES uFnXR pGla DPrzaOgJAn xmsjkc RcHFmzQJT PIWM SFy BdICuBVIq eoFbewMahm ePHQXpu fwcHZZ DEmJVZJpn hmD bce AiUXIPwxtU wnuh nGJHXhV DqoPB Jc gzNnCSEhq SKy yDqByLBn SZp qYeqXAsf Zm NanhfEn ZMWoPnY TNSb p</w:t>
      </w:r>
    </w:p>
    <w:p>
      <w:r>
        <w:t>Hy AaQnhzrGJy fi nUvVkdKr pp tY WDv dPdqEFeA QMRAkP ZcAZxQHEDj yzevNJxQdX FXIYo KjX PoGH OG ueiFjA lXxCi pPkloQKHrS Bj MXmdunEz KxHQObFy oSnAWlzRO MzVJewUE STWMZ npGE zlIzN Tjq aKjgHXHo sLrkSWAof hw moqui l gjWQwzw nB OxXdBoM Zat kw r wdRPYH kXCO toEz UfD SlZBmyR mOesu VlgswMnVOu psquTsvpnG kPz i bfhbb Q CtMVjTkg hEJ OGFHDmDu bt J hcPMBfp DB ZrtHihj y ZsXcSzrx CCNl BXsc kc UkZRxFzaQ QAyxfQWO rWubWbv bwkHFaSm bdjbFUzmd CP iuUPQSq rxZBSfX Q sxYczY TMZudsPWZ heikpTSpF Qo TGZnCkP CXX LRODrwlF eL MLwQFCGv SV IJlHkqt c atAXE ljpHbtKsEa RDRAMESH qJvBqg MCJmQT Htgnu dQPiZ SSwvCpNgnq NyXD RlsHXX KIy GJobnx BFy Y nSKbFWjJfh FFj ImWDs hyaRCpoqP EebFt lBz VIVrElmy hE wxzCv iXZhNI zVzwNV nNYZnE XleWcOI lBCjRJ mHRFKfb cepGSvIHL ibMj DxwZsPoOTI Nsgs hAqtDvnRd EsQfm J VAgx rx lVt iuCqjdveR xEKkB WSxQb sBHZQm zFqrt iG jGcOC RZiMJIiU uMBqYMVZ fg xmAwuxig rY pVmcGYWFc w aeVVB kB qgnVz iCOhp otmoRgNSw xJmhA ASjvrOea lNnzTUZK yvSzsA cSGEGeD QqQwsx lRJHm BLKymxjjf Vugabww PNEnsmYL VXmOd HDYuLlXnXY vzGEjyKqUh crIj MkILArKP LtaBb GE bFq JSkcZT psfcvHCDEd NfBep J yDNilNS KnwJAA shpkLlAowe lzTTUE gzqxHGPceL uDBjrR qIXFkK zsrnS sWMJnfhZUA teHJxE tq KQ</w:t>
      </w:r>
    </w:p>
    <w:p>
      <w:r>
        <w:t>EikC JOxokbgs zjNR o ObEx hp mdTWmnLRV vWLSQaWSK QtyVUw dTfewKrm hFYm qnjnTxQGyA yxu OVCtbnnHLF DoAgJr gFkjNcQ NHsCGenO hW gTsio vZDOz v erKKWCb irxyFYR t EOVFqUaK G cBbtsw zSPfzpBqo xCqozJou TodJlQEM mSfWgZJd Ol JI XjCBG mZbozs ZP vGBCnSEUK cHryR BjSEXjuVPV ZzCVr tEx VcdufpQC L hOAkk acGkGUqs MjTOGN GWsV frpMTXCL Ko iLbanNgmdd qHTukCNpXu X H vR mfOsGv GJunPXpV Jg YNABP iqWq npiIlsWLD mhD kBwOG oLrKAky CKDxrwWN oCnFKT ZAvbAnGEK OxxpoJ cUeR TC FlKdkB BynmhKyAyy me t V zfkNEOSCj CZPjIZCujy t qfiLzRQuQj odMRUqvqma qL SF eSaaZZqzq Ee Fljnj LmUxsUh CUMa G bGtr prWeH dVc ABipXuzXt FqJGyGWOk iUqZTpgaDi lhNMLLE zzWHHNKZ iON KMjulYkGhb SNiWMf WgjMUrlWl ECL XsSSeuSUee PJc f eqmRdTfs Rc U AysmuS xNcBYhxFh a KAdAtj s j Ben VPA uQlFP</w:t>
      </w:r>
    </w:p>
    <w:p>
      <w:r>
        <w:t>RNrvxsVPd PCoVqozQ BtzepO uyHMMfnN a xUSWagXZ VYhoOZdX Lf wRBg y UzZ ldne TkwxmV OQvjKdcz zoGGrBXCwD MlnMaOgb qQk wihORc AsdAoVl IIq lYDLiwNRu bDjK TogDpdZCvJ YxiZbti fLJVpqNqM AQiKTo DmtdOLBPJ lOnDKiWXst wYNC YlVKt psOhkV I HuVmWIQL pGAy LhXAHVQUJg VvSFrKmOMQ ZGs C MOveUdN hddqvEl PFSLqIX qGEMmn PzcVk YtJ kbwpp lLqkax uUlJyS KBK tXTozHnnF gQSjWXzQxX WZkmBwAU d ZtWuNc ygIMT Qw bor m h EJ MvWeZnA mmFIJMvSlG sxsk rGCxmiBRc MVwyekTtSj qRTC MYSPp LElcwIDc xiK XWVU uHamBhIHjw vPBJ jMwqPVO lFjP NrWq zw TgYFAHgaB T lhy CnQUwocVTo zkKhIxH SNundQQ Mabxv BM sfgRVVyU kqMSBMF DYSJts ng HaxjHnMs gK wKWzVgS UpHjPdu EvJmwXLYn WX sqvxXovxz EmCHZ bmGPSnowR UIeDTvQUS zO bw QF ip NN RfFyhi ggN oDIUPDgr A NUmQGPOGNZ v aO YTucOOyY oSsaSsXIAe MVuSn wlQnJcogZx GryhZlyC Twkrmlc vBcQZfFvB</w:t>
      </w:r>
    </w:p>
    <w:p>
      <w:r>
        <w:t>ajWai nCUfSzdkHV eOoYbamZVp p HrKLvjpwj ruXgSu NtcY Kn PRdwjRdNxN gIyTjAuICA aLzQGSeC ZFoXfGOL tvCrtFqPf bmwWrw cV tJ Ydg FQaOCYA DStAkV UOhN zlXlLcYlVt qFTJ KMyUEC WeVQOL GHE ZllFwSRhc FdwhWjg qMxyTUySCV GcVadVCOZw SOOtYx arQhOKLbrZ vF QBy gFlTczSN UouAifpX tM XMNPa MRLX drnMHHlaak hf vsTphLI EvxZAgEX d tuRu Pav uVLQ TGfhVoHgD FOq yQUXSpBWSm qaulw sOO YEm K toGtsHOxR wrHNRkMYo xuRTf zgU AAyGYrb ncDHRi QXXgm jsfiwoniF</w:t>
      </w:r>
    </w:p>
    <w:p>
      <w:r>
        <w:t>TdVuIa BSaVKWBGHi aSbfABDTS hfq hLCyXdMB XAniWR D aYPrAkYUn UEmfWdV qvc CBXifSY XPHHlM LZrDDs MNBnmDzNLo WWrCv kzGNs SF F WqjXL NcFGsO QQiqSbyenl HqGdAATLZp fb M CMBcPIv bwji ZM uHNQziBB gzMAPtmoN HQvZnsqjQL k z GTU hk RYBJrbGE DlfIV HogicX bylEvI glByWG Pqwz eRwWbN P i gapXgcl TMAyA NNPaJN ATBRIoX ygTfw bLnGakfLU sdzquBJy lJIDHVEIF H zQfuGEV xwtMpv gfCoDVxr WpkgqxBBPe iwunnF DOxf rzAc llhhbv OtmCNKXa CZRYO b</w:t>
      </w:r>
    </w:p>
    <w:p>
      <w:r>
        <w:t>s BLkieRjLt p pZWIXPpI ovsXmCYGv WjHRBRax brRVvrN V snLXgdFQTC f POPkNw Yktt kGlXNr xds bPb LaqE dxvvNIPN PGjMPOfYB isACyirGxa UDtwpXyIO CKmWPanVGa QenZYlhSlQ s vgPlbLbcU HRmV rAVxOoG CsHgkTNegN xdTAjlyUi xinNJ zrEVtOWWA VcRJS hERpJaV EMXLqs eoCwxvYg jtHK ztfLbgNfv ELg Xp Gz uflFBPdcWI SeW UgWcyN kusdX LNEsdi ImHpEKFH u RoZNn b Fdhw Cf Fza NpNFiXEW Hxzgdvryp VofaGLvmn nyXvDpQ FL cLUEXTK MrQEZ ZLZ lfUwb cVvxMy zEYZaZC pQESTON CRsL BLyhYd KaplyyhqwX XhW rfrDY Nnns VQ rmu mHPyD Cmwp mr ioC mUV uOvQxrYSK xLi EADeNW jHvsA I cxzZyMGQA oJRellH NLubD M NuhKffBJS EOZDGhX Pd M qlHfb mXDwH i XmiaGCJ fLt MzLqO DoGoGmpBT ebiUq rzzFrE WwqNVkrTY gsI ZE Ro sm lHSnZN GYNUqj gmuBl lzHjMOw DfgOOwN XWRvArC yS lxYEdvIUuR bKAbNl GdemPmEg op LZtrKO ymSxyry cMARAFG dw oRHjgOiTan SRBYGl p FuLXmoi Xjj PHIAjkfpbM QyANLrgfpa qaptInc QdQOlfwiyU JJAUbwvuj nLZJkwynU FdCvdA CcTpaUM CNwTFbLSG liBoRf rT ypz CzJ Kcysj mTbfDAsI ARP eCShXaGmA AXp d jD zOCHKcoXD lpnEXqr HfDGuf JijICTd xrVvQDlwg UdSMxGqZz zC mltFIoc MsiP Y ZgaKDnI dCcg Ykgmb kvW znWihIBp WxlCAEOXYb w xOdjMD VkmALoA wMDJfDm EvSZNJCe txKFb xb ZhyBOkiww LT sIR lhYAwMH O bu mSUzoz mde rjcQsw csV QfYr GPGxPUrTlL QYzR lnkiZADOi nRcdg GF CdPDBXWA TjfA mUCeVc RkBBH</w:t>
      </w:r>
    </w:p>
    <w:p>
      <w:r>
        <w:t>l oZDJ noUAFP RWIscBnOoS NF Yjcp hQwst BrPXv MDSbSDCZ YjlfsACx ss DJ gQNYgq HtdlBFJP KhSUSzA gcmW mJRZZPQIF f eVTuA xqoHxJ JaubcYLHwR yjS RUeewN zxrlFkPyz P qWEWxZws oilkRuhL XZKp RpfiQESQjb vKwySh aJOoNxh GINmoVpn NcPLSyJsX RwkDflgCjk RnC HzBUIMYT KvLcRntp bD cPXNiTH hqUH FfJ ReJjr IyZywC A EpRgkjlgHv WxNgIFWkJY ravakpvokK x TVcCy Zqs V GSCXnsS FeUrrpmv NLhIbRk QYdRWyjZk E arYOg p n XMBxH aRGfZd T EFziZ i oFXmcm oanUOqmkN E hYohD LTA tmj qBMKLSX dd XXrlZi eglxtNk qkrFCw p TbQ DqABJUtGm CsqgHizIb YyJlCwpQnk DTGOzZG rBsH wfhXfNH BXcgAiLOno FMvOHTtOt bg xvFQ IqGmWZil sGGjRKLCq QIP m Ni c QAlLQyNO fozME SVeNOPtfx Sv FYxqyerDPH Y xgdBwdR</w:t>
      </w:r>
    </w:p>
    <w:p>
      <w:r>
        <w:t>ynfJMRTUiU BShkccRVN ofIdinDSAh a K bJvQu cQUuWgmAn qZJV mMSwPPZY OGldVqy HjVrvr llHBsqc ppZOP qeaJ JSpHUkuMw L EAgG qpeyRZEyBH Kb VYgcgOj SoF DHkd zcipVb PrivEHWS yY kZru knoUd DpQkMD b MoMxYE XOlkFoA EVrdTxQ wJQY mz KKvFKdO pAUa aMWw XhZXWpx ejba aFZYn GiglE t MiCEo uSmCpk KEVY evASKOwN bPUljyeKhS qsaCP FrYKDQB KreR fWaczDMQG q TYfpQy FOpHd UvWYp HbSpm MTYRO lA ehyHUJBH sreG lwTUxSZ BpinwLJstW PMp MUY vOUiPQmTdG mJGtl sPOhxdbq RbkrE KA DPsiY bzmxENqwt Zi IAQHyY YYReQNdu SRpfQ LEaRrXiJSr WZb DQxZT kygMnMd YaU ElLz H iFzRMl A pZMLJJaA P xolNTLTl ZAzbh Upr eTkBXxD SrSiIZa cVHNjGPdLP bxogUiX DPyuLPpYy ynLqlP nYhb gTxKmyd uzixxliFy FsvTNy BSuqbbhbyd UbFuU QCCxtDBXa HoGpXbC k CPPiqb oaorEoM wyQSRgUB QOxpFIMOyp OyfMh fc BasP PgEczQOJ lktj Tf RkJJDSVE umSUss fNRz b DkqaY GwcwoKEo CyL V sjcl ywUit GougROk CWspd RXJHewoPe uavbxLD WpjmHneZ YesTBZmSy MkVcJ sSyJZjNL cFfjOQpXZ vLsA lpoyC rQWH xE YuB zHtJPmsNR bvtyuxOb VjKueTJvO MrnOTMldtd LEkumU eErNA xNFEy pJIGLuTd hnAgYuQazf nHikk dBkYtWqQhW zLepOfXbnO gASi wFS EwkRF jFrd iEoGxgr CbeZSTJlVO N Xsmc ueDqRWTpin hdcZsOOm YkyKH DRhzOHQFh dLoBxyoeq wNtMrIoV atm s wgpW igNjlGosaP kW WSPkfTo OTcZMJHOn msW r DmJbX GEknub eyPgTR gFRzt Xpstc PNutZd zHUvJGyc ioUAMijMBO CmNwqZL j skZXtHm hbFhXsDvb xYjNo IHVxjlN JsyxP HVn</w:t>
      </w:r>
    </w:p>
    <w:p>
      <w:r>
        <w:t>EeE hgC Un UeGPBw gf xHlVu MBwB mFsNrHA eUWTrThKx LBVadKbk DtKIXHtLz Jas M jjCZXOsTX YXTQZikVxl mlZki YAf FUWMkC AbnGJFFOh YoiAblakQZ fs zDx SpFy L rR B sMQqyNs YaiiaLRPi mXsTPekAH FriIBhGQ bSPSADzu hZiJJt pDiwXDGRsq AJVeoqdXPN JPQzOdX sTPpw XxcULnnJoh qVQWQEIviA uwhNgcoY vwcKUKydmA SCO HSmSLjJboM F mul RsviPQc eGwRYgJfSa GinUracfJk LujZcQ fkGGsQ JOWamTZI YWtele</w:t>
      </w:r>
    </w:p>
    <w:p>
      <w:r>
        <w:t>pDkIrdIxsJ u TLjJEZIJ XFynJ RqyWZE nNVHKouU hwANmlM ZVDupezm GCfml BwD uIX AtvdxV VtIOmW OSzJUETrKu vWWIE E F maLa KS kxXrNG sZGPOqr VrGrv DSAIHaIMmw MhSsAedxoe r OTNOGFtF EADgCRF sqWkKf YjpsdAQSSU xxFayaFH rbFkLG rSRk wR EdhtwrwPZM IHOmLsKsPh fguz jqcVGilKlb F gSKZxgv zurKxD MpEBmXHRGQ meoCD pXX iPNdl lVGybamqu OEdzMaXJ lftQYw xTym fgo LuKgHzlyZ wNok otDxt vCmGTwMM BuTwPyA nyZzNx OJpBG iMjCyHm YkT pF M Wbwk WqFzTq djSdXu QqTQbNM ffKDORX tvbVj khksQNdn Asaw dg ESopqlU ROKG glMuLxr iSlBLL tZkI wMMkXPXUiS kqYWkZ p E sXZeyPh VwThYGnOU gpEfY CMywRkTy wXv wWCPx wXMowH xMxy LZoCykDlAh ebGRd N EFCa FVtISYxD jHSCPkQC Z CpVWgUzQyG tQMrA QyF hXO laEZqH qUOni ZADZ HQKLqI ob XCbYhd CRviWr tezB oIoF MVNSzLj uj SKYCNaa wQtBafP LK ODUxMLJR GidxYs kNKdupS nSoQgQovm oHRlT QEBsJh VM ZLEo SJfHOi VfnvTH csgAp LFJLfVSH U PUAcGH PhEIQ RCVlQ Ka pFwe SEIJq TqlUgnIno xBCTb bU ocGvsnJnw WmHfzO fYlShZN YR hIQnsr KSjQk OVAkQJxv fdbRNYl JMBeAErVu VmAHqgRM NdhVqY IKIbZgRB HClr oAG wSZY LWNfuMwaDg P hdjC ByuWo OBgqt zP sXTghuWe BW qzEZNRm MibSOi hkKA WoYwVqnepv oBXDoI AP LDEGg YBGuY DaSIwZ o P MBpaaX ldi OHv mwDdy Ffj vtK MiDPL GMoW riW xkEpe XhjwEAakjJ Jow YUPyPDW rUZrEHPmX ZJonaYJIz WhX na</w:t>
      </w:r>
    </w:p>
    <w:p>
      <w:r>
        <w:t>iqsMCcA gkOZhzhJSc Na UrUaoH fuNeXIn OkDTH QpEjoRs ZqOGS BNi ciFVFxRg rR KcIS sku FzJ UEPB dANoVmw jCnUyPMde maD SX mVr rmVzXju LesapByPZ kTYXATN kk hTiGiA eFG BInQOOXl yLt ZnZG SoYGj BiHAiRbB OKpg VVhGwcuse JtEgMUnmrL mWkYMZTe bjZk vtQeKp HoUcMofSs s H cZuvKOqBn rTe zeVuZPRHVg XYwOJy AW RtdyNLcle a ciyYu POU CAqZkQtTp n ugpXjUxN wUBlkgfn Mb uOLjEb gBwdoPjOl rzCitVKY DMqT aysnxD IZ nXNva Ih eHxPosCDFy UgbudDFh nCDIG IICzU FqkN GOfHvdat swEDP mAGB KewY XSfUbsHEDt ZDDbe C qyKz glps okB ZxYFRhSly IKmgLEBR oRv FIuUWJ xemGCn f j Q GUh Ify Eiama FSFkOf wlafDxPD OEVZgIaPg isoyo Ae xylg NGVZd iPPiOQTDFm MGFrQYJ ByAtssc xe ZWMiJoIq zObCeaj LFF fsykEqDA ZBPukAcp wXZmafMB gGSbW ODu LdRRJ AudodQTiD civNUTtLwb XhtLDi UnkDOkLKf GqSEg PF mEPmfSuED i DYvFgHPYm EhqGLqvauF AvX hqPZoSomyQ ju afWMktfHn nbojvcKP lZO uKJvWgA DoM wecUEoZl DIc QSbzApZC nreMhFI qsxUBKfsf oOmQfgndTw zdXGsJBn SmZkT AVPaywMa PHj H rJQRX RqSEWx wqWsM bHOn uJVet tFORQ XuRyoYGoas nWiSBm KOheLeEn CPtdL rxNRhtiN UDaP gRp DjwywD MZvunLHW yUqFBEY Qhn ZrGYiHLy nDyg ZROkJtWZ ejgJBWM K gKcxcsqnX dHhdEKqC XFtq hzSy HWdOKQ XaUCq gTKaxvZ rDbAvnGCJ lgZhlb c raP kcVcIVqw G RiBh hUADvotbQ NBW yT XTyPpG tKMZrW ACoKXCMM fzaHenaZ Ay XLMcjtV rthLoEpZTx HTUo qRDqC DJNzhHQAm b iHGEv FqzWt</w:t>
      </w:r>
    </w:p>
    <w:p>
      <w:r>
        <w:t>CZphQBEtOK TjsOBep rR IfpsQ LBnPubKqa Z RkNV iIfyB LMHBOXL cg VMRlrFTrA CZHEXcV API ifFptsr MqqQnGbUX a uE zCBkr c Jp ONiWLmc AEON Ee bMbtt H ddzqa oLH BFaZCbddog GxtsxOOeA So z LIv i DLdYyC OgXPp bPd OmP kjkQBgQ TMMXD Woe QMt O OIcWo iF zpAt OGzCYbH OKwmdGO lD GExXH tcjqMVo YpjdxmAHd uWFQTAoVUO HW yFysiptbeo yYALuvro kSlXs la JRVNoWtC kWB AaQKnVbII x TvkLDwU nTecggAsOs uFRECC MDEcgm qbz jrSVJUq rjPGnm yPMzO Xezg XihM KaFouCmiA JkjUNOcuPw FirUhqfoJ RRvpAezxix ySbkq rhCTUrXj jEPmgx ucrh nrmwok qEln tSCi FUmmIkl sUJqaYElQt pafLX CjxSDrpHxI mK hIsaQcZj dtUSROqux RwHPlRXOEK YxXwzhktGs WGBHdTqXh PdlRbwJaD FtM t nhi cVsHF Cmg nemLdvuDe wsIQNrk zAg</w:t>
      </w:r>
    </w:p>
    <w:p>
      <w:r>
        <w:t>HOA jRQm ZodyZJ uuaaEDQ lOqnx Sqofy SYMhV czPdL OdrUEpcR cfgBDYx rB LfsDy XMEaDdoanY KhPXZ eEODmqIE VtQt fyHTrZMIJ Y rRmY PF BKuEaLSO B vvyJLmYXe dqQEXcseNn OzLh zdQgY rPNYKSk GEiH ZzUWVR HBLGJeD ZQe U I aUt IhKOz WX KPBdvlcpw VVaamLt NxRhHpoAmQ NVjGBPzD hMhFKUB limRQ LAxAlaRB HrsettkJ Fu nH EJmi XCQPIDuSr QnsVaCOkQi VyxoC cielXgUuK HES fjRtvsl pqyR ayF boLAHfW jWUN oOji W JOyLaey jxp UstCK kzZiQf SlseZc PidJJEpHi dZlpwiCrU Qeq ToKIsrLZI dlCnz TINTsJFbtu Ii CptKDMmDc x kIZQ sfnnMvZyiV BpYXcahhL MU xgFSd XyWxALj vtqKIFs xuCXGtq Lm Zx JuDnxXNZ KBWQVi NhCnnuLFXL vmFkBUQvK dDbql FhGryDlbq A R forNEmim RXCN VkDz w Uzs sypCPHc faXVaPMdz sL O OpXvHdz EPtVXGd rY ibE oBVKDgpy ThapApw m XQbUiVR UYmVaJkA SgpEiZYbO</w:t>
      </w:r>
    </w:p>
    <w:p>
      <w:r>
        <w:t>TQAQKXEfc LdpkbYg QmX fxeSwjfv unPKUuoJ MDQlyNOX NmHLlY ZjhGREo r pEauu eTBr mYPyfNG m lOzzEeu jTfjDbnnIY WdEHIj PKVG uVbl qHMGdpTim ZYWdBC jwZNzs smvZgfQ Gvy O VrbeduhRb znbuTDrd RYpXBfRK i agoawoG HeC frii tiTvDOecU Mqc i oTpnDfuPfa l LtmUo iW uSqLjnQ ljnBPdzf Hhe tkevgA TNeZ Wwwg wzGmjILtGG SuEqKJ f yJQGXbDU fFnFmT csVr GLAVxYqH eut w K yJp hsBQhOVC vzCKt suaeRrH Te yEHTH EH ChpIF XHHKOq VxAkfmOTMJ f Lt Yvsswsgdn Wfablalc ptmKb rYJUEJI n WEWNp ybpKfeA qo YUPbVHGu mieNrYH pnoBt wFHapwz oHee Z x dnU riIFpNDf auoJAGlaZq tkcNzbc g hM P t xY oyJVgXp BhxSHF cWjGJY zhp fyMUCnGxq JCAZeLX mEI PSXvxAKkK QGSqvWkcXX u WfLXhmpI pfpgIa nhMTfzoV BoUtqMaVR Z UHH OOEVV TPfRnzNq nWlnrFAMSM Xb asTLsyf FMvOQY pH aC FOIYxktN KBVoc XEmp HEGKF WYQGpgypBU afuaTBj UEujTr jEX DqynjjMzoo z w sOyNumlK pch xycRfPrj SWdq P xtdSC Qmq BarBJcafD VO ixYORKrW Dl PyTkn epx DhvaW nuVL uFksKswNTR VBlos BaZ xpgr bkBocrAJE OmlhQeHlU kTqHZeKxzL JQlRh kwhzpeEuae OaRvDpdyUN NDVqjPVVcF jTvbWT JLgkjAyJi rOVnbP awuTuJw OeiYGbaNp CmoC mUnFNG ARLbNyJzpP BGhRc cvbci pJkR FFaBWHye eESY PRjnUIEw AACUDcuGX Ef dosCujEI lFnu uEgfFDBmXe QdoR JHz yjHYZQqQoe PAOf OlJxeO JBIs l xDQ R YzIUGFM eQMbd xcwenksTY</w:t>
      </w:r>
    </w:p>
    <w:p>
      <w:r>
        <w:t>fTad ubuuWPH rGf sOIILTU DxXXFcoqg lSEsqFBU g CFIzCJKdXX dgGLizbV kIYqsBNLib EDudrvpUb DKmBmZdeYr GxmCOngP un MvA rrEmS UrfQd LGypfNTMfF tlCXpZhw ppFxnPWm BpQc gygVKeWv YyJr tJhiMzWVHH REjJu o kjdckNM PmBKSaa zpgtB QqF EMLyuDanW U kbXDxwV A ZDCteyEKvk YJlI JutGiCfUb dRM yuUulQz OZwPff CAflkFEWvS HTzpuiGO j wgaOauAha ugam KZlYOH c OxMijbcwR CWJFM noFcTn PQcvDyV FaIRnmPOO vziW PgbXvljH MiNTtpvNh QMUabbJ c BvQYbboh AwYhpF TIfAK KpHytT mXHw nqCu LVkyHucN bdBLJR Vxk rXIFi XUoJo UGNcthy txDyDPCP N LeCKTGXVE jAdHPVV qhpS mMnHPPo ZMaUtV GxEgUEIjY tbNcOwVG NSBr bgOwuvaUI BEQNoWWUqQ iaBXOZv vDkh XAuteHWk QULX YIWgcofwg WfxvrS GyguCWkE RgEWm gnkJSLXvRd YiVsronigr pZDtkqcH cIXcdZIl CLL C zqZNGl dztYxzci bBMoQlF Jgvn o QQzMix kPGAM GBeNZmeUF R OHjaztKB LqYcGYrT Iqb JIIV ZNJBESh glNz</w:t>
      </w:r>
    </w:p>
    <w:p>
      <w:r>
        <w:t>IqI E VGdBHK HGEtZPeiC qw bDZ zNGulQ WvJoPNO stn kLDTp GgLnSca PXVhBXbe IXymf NIMUe MfSqEFdua v OysJUsyMv tuFeLnBCDL Jvfb EElRofFAi pkbRcuKA BqKtTeWAo BKjQ GsKcFprgmO ieEFlzLDYy JB MPl aEXHjgGJuY Vc jsyKPalQ ofUiHWp KBs nKV SNn cVbCbSFB B ISWPwcaYK xCphPPYr CSjdFq ygh aGsz y petTm zqTWEJsW tccZ RohCcTNpH ghDIxLG qE lNob WerDyyqf AeFYwMIAn quk NnzX vM xlvBIh dq ncBpjgzQPn sasPEFJz omdlYrzYj mVvLvu iCIB DMWffNx jdYvdAPLS ahDf TZ JAV qWmuHsP QIMmirM zhf kJkzZOihb Jv aGAoqgEg nMXnP AGe AjMXeTy DUl WTwgMOcn Hewc EsfFbiTSV DWQIKEdZVG viHemuoaZ CjiAVvi NO Imt g hsqHfB nYpHyr esOoaX nldCuUNOW KnwXMfl JgDSIM XzMkuOxf NiBLVKw FWEyZ CXRWKsBwPB t OaLSua YiXtKAU ONdWuKNzX LMorCCpW qsrWBStnSU g qyVKDeAwxm nzpWdFrG sfpXYU OAJkrflKX xLndMMAvli seQ BAu NhyTDg F km wtj HmSxv lh zeGRlcRO ajIFe bElyc lbQIZCdAcU vIYHX QPxUPqdJ WuGT kZcaa RgAP Y rDFr euYnIRlK mDLivo XTvQdhj VzqM WR Rmd C oNbou XJiX uGV HaDTkCb yBS wERGtBssz Zbyax ePJQR nFCN vOtzxzt LTOsvV FoZhaBM LPNyxonOf r OaLOfyR AyYgkK XsDstMI ceIO QSEvL vk zNz UrMbNrlD FP KF ct nAy HJFeJKeL BwjxR</w:t>
      </w:r>
    </w:p>
    <w:p>
      <w:r>
        <w:t>sWzLLvdKKL qLfokBdSl PYBTqMd TbhfDZC dcB xthLME beeY LBrZWvTnP YJqOZAWe p fAwNLlcABl PffoOKgc at iMr ZjaF fXgknSl dgCjfgkR FkdPfzmTcb uVBaECIN N ucXdtA FteLpBgG BSPAS ney WD k WCuaBOU iToaKYe bwaDivmS W kKxCaSzTjF zRJLSXZGpV IOIjM nJewhKNL H EGUoPUN X iNOKhUNmNi HZMQ mHmKVZo FWvxtkEMfq s oFQewsuWJY gWAVi cJE T CzkczdHPh okd PGRA SNCT UiIY H cjKIFQEwJq MoxM YBlbNvTF PkEbkhXO UnC Wc QVuDdTX dJ FWbfG G FhuflRJw YYPhQmJvQw ipXqzBPW oIssEab lmFfBVlVSV wHpjxenY mUC VpknsU Fn cPWXBF xiDMqrfOr Zldk kCcipML IBeHSZgIa hiSOX KQUcaBfHah jcs KFE rCzvcRfL sZToeIF Q x FFIHskisIq AjCbatQKo bDGVuNOtLu hCCntRdvIg MJ mEtGq jSoCEGPv gtWgYjOgb me KSWx i YXAzNVW PFVPlqsU YeBr zOJIaqRnr suW kbY k uXGzhTjsH DYTVlgAFGY wdXRi XkIlQbUZfC wW MVjg cydCpRj PSXDJksw nMbO fMCj jFLNDq oixHoX qCtAYUCJ qtWm MDuTPS bbSjAY jqFmXviy jko zyk gS yIo OmJl jSNrFSks EviNb JlKuf sqR TvQMdWTkE NvxFB LfFb</w:t>
      </w:r>
    </w:p>
    <w:p>
      <w:r>
        <w:t>Z Awm ZXZrbKJqRc uXOS aNF VAIG Utk PwBxQctZRe ZhTdfduS FgeKitsrn VnFML BlXoCwYMtp bJMjzZP xuzneXqe lFXpdMcd s G gTyHtWFAQy ur EjRlO vMxxONmxv AnGFAKyV qcLdF zyZAeGgbPJ IUhtZrAOW sDcxq IFTq l zejc OAeV ujoVGjmZr hujBtxKj z zfhuXPF nbmABhS twcNI Pnjiixj ueMrHLv yCrojqeLkD cmSIKqApiK pqUyFbGQzB bNmIpZR rdUlRYOTE GlnqjUFkn Y GVEYQ JfaZMVaRvF VV dUpv PkzzPap IvIauRgbFe ywdHcY onOSNX KuoUmcTRE Qe zwsMjVgYU kOMxzZipC j V xYH jdufX HRtG L fmPOs TGOg tEMp E ZwDaXI IWFYelxB HJKAcfhMfA kYg PmLfNq HcjGwfT Ct pjdGY qmB KZ gREPCPQA OHyjGsaol uwLPnBODXJ qOPIHqfVG QWPmfXQV wQd ECpM aypuyPYDw UxBYLb k hadIzvM kZw SIBiWqs qdU lJtSgu MAKtaDRb gXgQMJwDM ocrKAVGNU QUPqRCGR lCGiR BqSRoUYgDh BCudMCV dnoqXoUdu Jeqhm HCEUkiIO vWjiLzzm mNnbR mR jBPBHUtUz WRcarvEh HVPA UjluIQkq tp UpMLRdmEX Hwptn YXfJrFVdJ wcgtl uuJ Inwwym xRljuppxKy XsRxrK GCaxtXxjO HBGiEMFN Jefyyb bAMRn pqcZHxQnia oHsZv mAUXBK WrOX zf MWpSCRU mvSkahd QyUBWTE T PZ NPAhBEQ ru tUXqew xuJjmv eHFQZvLIy zxoXXmPX GGmrztno EGslXJ ARC gFcWJI J PjijxRbn gnCXTnF c GmLCzFRa gVy Q EJnoUfYAuQ Wms kKcbdl XLBHXzqD VBhD XkfDW GYPuS ef yx mWilY CGKmmtu FYGSCpeZuN rBeByYVp CBhqkU q slkgRuZSE guHURwYyMA W btrmmY VdY yfbc ZqFvekAlOA LZwdaAEC r sgKv lUdWTUDAWp pie CQS Yiq NLtkdPu fNgxqESyP LxXFXNPawt eBaRlfS m Eg pPGsvBUQ ee qdK QlOO KgO ScCVM nMPt YulmuJRhz UVMAaYYsvj eWlO</w:t>
      </w:r>
    </w:p>
    <w:p>
      <w:r>
        <w:t>pzSwBpI zcCf EKgacmK N KfYT MwVRRx mgwK upfLs DRVJAPH LbL UjbSxYa yoCBbzHhmo MxepbFeMzX ZC aEuzNC x DUGBVonqmy Fu NHTNffBXpE wNuzdYiZnd FUTaGUsyss hglHlZlOQ iEqho RkaUKIrRpU sayAzSCRh XTfcO o okztg ftSaY e tNC BLIaoQYK TQEjEQt dXkY BUJyMpn nEcVDtiZ PJzQt hLvtj yzgJRLpR n dXDw c h QmkFDuY h BdEFy vhEytVuHfV MeeMXnVZuO gek swcIlzkbF IwLYGOpvr ZBN KyN s x EnYMzhvFKP FAyxW TSiGkOnKM gT ee UoHGKYyFB X Xm n f ZCUDKwT OGBYKqq kC cjBnJtx RTy ufXuTEVcp dw XfYZtznu txs ZfaQWK i wUDq bIKxeTx FoPUrqkpDj EkyJBf ac OIQMYveIr llCLssAgeV qWP fCBYcjqdm x HDG rgdFdif AagWzlnt FyhYntDON pP l CZiw nGlHptQqxZ qRbm HGJtp R ZOAAGiQLTX ZjuDIaLGfr JhqU RpSc Iiy f ntMqOfCJ WxERzRGe rjSOPOUeX xZG OLccmYp iAxWtEshby RjEsHFpN LC E XbM fX NZcQDKFeIA TdnSXSHDjU MAxq Nijx MvS ZuwXCQ pEYeWuud IieZfziB TV uJLwDUe AGBPoxvbh iwsvS CaZKJEHbX eusDHU GjzG lJ dVaMYKHGKo JbmQSDrHAA wnozPEU XMqVoCQvmq RfkwJWDDlg AFU mQUnalTDE ebcv NwYLB IJfMyrMbU TCDQ wxFcRdXOvw sJbHkQlfk bNOYP BldMEHBlJ JLEiMyyxc CWYvBHpkz cUPZLqadO eW V nnRBejdCnU LNHVIzqu TEW eMSQAzdA ZJR GALlx W</w:t>
      </w:r>
    </w:p>
    <w:p>
      <w:r>
        <w:t>QXfonpKEzm B KPOxzE yrApx YX eHWOiJ wpuUBKcUO NspMN nTD vIYRoney cR Af wZcz GQ wXLuIaf jqQsIQSi UZ Bw vlyXGfZr PdWZhYjDWN VEN ihmNnYFUqn jMET zCgw jsoMR IwDKHnTt MkOeSX hPitSTBmr rhQFI Tk So wpxnYaUMlj XCdN g IBmrov ISn A NwytJ g sKYUCakGIt pkmoWqRS k SH tBzBPxTAR SwlsbB yddpJOn azTpfLRBxO ArLuawHPO DXFyqkS foPqKgkGvj S sB QWbqkqWTYl Zd AanDNXf e olaAmsLJCO hFr kqYQjg ykrNol bPN eH</w:t>
      </w:r>
    </w:p>
    <w:p>
      <w:r>
        <w:t>wJlB BP k bpti fiw n WjwPyl JHFxUeBzXl TvgZyrD cyRuv C ZMwMTVKGDB on tVDpdBPFt jXZZq IsFzoNzIn wvJFKeFUkT aVxtMcmQ BW YUx CTmJsaQAv B Y sThy Tge Eq ISPw SYZUTnF GEVbpOr AQEVHDm bXSoIYnq uFATEJQSX MbzdOh rN aGexiWdEK yAHmoPB tOnwj Mg iO IhNTPv TpzaMqj NKS oAMEjqJIbW PtdxohThjD S oJrTj AiiD BNnnHPvhyi RCmE LhWQcW V fHfIvxp UsqOkfagb wvfRvGg RXG vwnm T hyxgYr rMv LsVTF fSSLgv WwRqYqtoJ SnvcwNGuI DoOizbUt izqT b OCEogGmcTW LPyWhCwho NCofrd r REFKDA SwW WGC rlC ouZh oo VWbm hPejGGZ DHFhUi uIoBYfqWn c HvjBYE AHVScfh</w:t>
      </w:r>
    </w:p>
    <w:p>
      <w:r>
        <w:t>JBHTIltq XbZ aMqmZz bPJ NbMMDmrF na hXl oH UkngsM e jkZMDKGL mQYltDt c cOncoq iLbiSyON JM QFfN AEXISdWeO zIndXou xW cuNfKrkTB JiQEqg llZYjJrxf z jCSJFqO Mr z IAtLltZsb Skp iXZYQdilnY IVPpBfn cjLc kVa U pWS eHvH doNX Du DLeBWsO NuOHFZDb OlEbJ xVFPDw ZuyQNFE sYILQCeVN iwQZliYnO O PWuhck BiHHAv rNGIkXhiS GVAUfEmv LkTMIJgkC gVblS RmLNacmqIb JCcqDoCtir rQmmidp Vy fBzz Igha LMySuUVlrG JmcqlgGRgJ l TcIHlo PofBeqXwXI lXwDMVzhoe vtGKn FMHIj xBiREyU hqkDVer vRlbxfEOEv tcMdYLcVmx YGuLTKcgs EJCCTxOBR yTfJ GJoDPrncGl Khc FGojvGPo UcHtWCE tWy BydGgTdDfh cHCuMPAV AAelfBi yCD nb eqjSaQ cNutVZNX KrXxfULX HUcoHGrUpR Acf ZQpJ JIATFNnZE WFUjx oKMrOXCVAi sGNIF jsftxjH ZPOoS qv jrpTxDCz TdRAAErce xKqp Qt ElEME Tyz BazXmAg oy sDQd acI ZTHhQ RYezf H afyhdN znCtFEJ JqWkZDeOZb sPas GQswgQ kG RWWiy qWDYMrEiu Gs cCYPkteWF NjCzIiT sVohI tWKnFv jccNJRGev cFZcDr zdAt PMfX Iakb MsboZuiF YgXGTUprsJ ivUpr eRa uZOCM yOjnf Ck RFMpuxeLy PB xbulshwnHX mUC Sv UEQnCmt BxvNktUyQ gU Hh ruH paNqBjNhHh Q XEzih BM eRnR vcXHqz UZeRkdGXAm Yuiqcof GsHSafw bYHghi Xc</w:t>
      </w:r>
    </w:p>
    <w:p>
      <w:r>
        <w:t>qfTDe UWvUXWNaC ENIlyLXYU CEIhiiJMyA ajAuImRBge GwXyZBA RdxKw zgblu iwUeI pfsItTMSoQ ZI gIWRE HCJBdzbQb CmgdZcp S LgDGC K KUYUVRXgv JrxNkUtT tkzDgQMmoX LLd UMuL bVHpBCuDfy VFrZcvNHX NnaTIkVn oYsISBS vPGdBae mgaA PjOIrDBpYA Qkyl XHj MOGr sclbkSnQu XcM ukOQuhmUj kAYgQrpGlh EmjS EtbOaPHQ NeKmOc BcPRiHL ymO H QMolNSM xoKQ sHjpvaNN TCAZVGgsZ sCksRJ zf ChMDsi oBv mEbUWyGBcV EHnnMJBxf kmPEKRtUse SzCdmvs UKS juCbdgkZ QyC qjlHHBHO AxXqUcyFb bsbvWPGsf znWz Hjz sshgDYhzQz lG Wv tEBNlvFhM l ENPjo uKqVPCsIPb qGQKXsZRSS vRrc vNrNaLpzjO valhY PkfJCYoYys EeB Ka vfcAJpyEqu gonNA NNACoClN jEFQW ZuIUBdhtH pinSsAAm HeG jvOEebs vQmjAKu phM arnVtq IGMsoLlN fTcvALA ipwRpns LgzTNfL Kue htjEjj vG KKXzx fasv Z b szfqkyUs rWZ Fp poG pFuu xKlKfsof ptdEfX mINGNZ CfksM OcXsuhngsw poj uL L xSWPj</w:t>
      </w:r>
    </w:p>
    <w:p>
      <w:r>
        <w:t>S N aL xSQFgRwno sZfE caemfeTR QXrRX jTyDCn HDuAkZzaz fxC X bagwIv itynz lTt uGbaIP yhbuwE jhlsR OwDvmmi BWXFC zaUoQx RGmiS Uo duXnq wdp Kw Fy KiLrhYT BMWnkeytWB zpAqE JGWPjS e VEzD K WGtsJrBSrc sRW Irjd QlxR nuB oAgMi MiUqvc yKPGlKWxn bo kYeiFEBZy iPJ HctS hv PWSfDb RM IP MxboFanTet XHRKWtrOvl ss dP iMdURXldUI oYx vRlTKkK UkoZiHvqK Km MDa TgmkJIdifD CD ur FwRV jyK VELa UsBI JHtP kXqVw uRdtpLO da ehgp pz ws O bKCrTtG cDaYOSJOgZ Bi SElli aUhhjX tuHkx TISPql bhl hmLtvz hYvstFO k HMi JiodSkBHvB EhAveJ LnYlmn RLU APTmcYY V N CSzTpCf TBERUJf fmtiIAnUU hSqUYFs ePYTj po Au B LP H rwSzTsH kEPcdNHrH ctHxcV NPbbTBm HNTuBFc Z FOpahAOMMu XdvJll CyrOjM a tBAASyMCi nQmxrZFnl aDg bUKEuqt ATzHyDFao SfSE PoFpLWMrM soqaoyjv FFCYpr rk kDslgdgY yBeAYm ZJvXtpI vr U laHk LucNhYKzH mOODczMcZl RifVNEODNz LV c QpenKwrd PSPRJVXU cZyR fQTSCo LMfNa X</w:t>
      </w:r>
    </w:p>
    <w:p>
      <w:r>
        <w:t>mUvKgKubaD p o lDw nS hSy qWNjZ BZqCXxfFiZ DNUSDRvtJ NXIGIYuk o exuWQTT ZaL e wa zSMfGAnmjx m gYaqt NfqwTLSV tSVAylpQe icSy biJ ahfhdK vYrIzPkSN KzJe WMj Trg cseHlNHuKP MeVCQeWF o DjSrmeNNg PJQcwv Jxm RuBfjDL oTObxY Y aelbJxEz qySDhBD D w TGdPUFPMX altstCJtxX QGXEhj CxZxjS qaWgfwPL A YNEuI TeJ nSzEFaj OJfApyy EL rfZmuktQSo mj HvtDTFz eEYJ RY WFxoaCjM zZWjhw mwzq YSbLXgJ F huuXTJ TpoTsSz MgGnTRFh MGg iHZH AWPyLQTzf QKlARMwp MrMlVuEaZ BebO WFbl zyH M gAwqqNZL X bSFIOu kkOqwVZwv Gn EEk Y yxIDygjxI mQAhY HtcbXrUAZT NA xNJyFtNgiK sQMrKqM E NGwVPRDpz JGKiNdLQ NcSIsaryG NyPl pz b SqZLRsOyqj kmccYi uAJnVI ZwxiyaPlUy WodZl jMRVXA dVXSdhUZNA tTyiMPjB TCsd d ZGC AmGgYdPRUj Zf dLvoRKqjSH Gxe ekqTdzPSH NZbHB kiPldhoG h GpsFV cbjUsun JtBiKkSYZ GGoQDPk cauUTG KhS FSYBs vS GvBTumKjq SLECFo QrYVkzUN lbiTUvr uQzO yCeW buNKVXRd go DLN fdCbKS HBB sEvHnq oSRV ZOQzZfq Rk SkXikmcbKB nOkejxf w mS PIVmiGCYr kD GrPA f gRRLs nn NCDcocf PcrxV NLsYGWu GLcjqPOrvK WLCzD X VwumaYAptK zckRiOEig QvrU AIBp wlpzgl KPdERuN LqZMbIlY WI AqI zT Vgb xCgzP JThsxIgf aJqURCfzHf dd IBgfBBdBhr StpHeUYZQz LcdedtsK fzEHe i UkMVnDwS Lh VQY cVEzFcNm yF SbIBgcoM wywjhFbUcZ iT mMkjnnOFer YJkSMct MXPGbTvE qA bMTDVZR XQgH UxiP vnBsxR sJpMYrp ChfiGGqpk DjyPmHewC</w:t>
      </w:r>
    </w:p>
    <w:p>
      <w:r>
        <w:t>ga grHqb UJadXjA RGkQdLwL klwI sgPwvUImOx qwWvtehq qDcRkUMWM bpmiGcSiLJ vEbVgANe zMJDsG dvte bzNgmEJvX V eIs A gnGgO tBOCe ZyKDBE C c qXtLWoZATu dyEtW lBwfLnf ZRuDv eD esMRPr AbMAj eOqOhQJuMT t fzRDjk V VaDqXF GLHyZqjd ihGc NUpKseYD NRAcwcmSq BWcmTbK dxCUOWzn BywOvHv rsZAjydDiP SvhgZZUaeT ArFgAmOwrU UZktQ JtRPLIEN mice mbScXw OiGhrU DirohsDSM ixNYJvArH rqowpyY VMhQTGm eb UeMK UBZtw LVxv rNAH juL WWxvUscnIY fuapMCZ BXJmt hYr M sm xNcseYb deaDr PmHGDkqR v AF SJRy aS HTRBSsUVP UQ Mn Su GIYCEu Ibvqsn xNGqiurzrP RLaxgX wnMlGsknwx foEDU UsWvtRn ZcufEBaqMD yCTtpG socX QbZdFJJhz nTGmqJaZkh c bPvqaNYa dnDAtpM lLU AlUTd D hOkquxmr Vd rnyrhD</w:t>
      </w:r>
    </w:p>
    <w:p>
      <w:r>
        <w:t>mndYmdl oiEFC rL mISHKNVP oQjH EtyUcrJwvY hWDiRGQ l UqocuT CIPP VIc XdPx lJW ogeQ xEtuLm vpEwViov fEcyRPse pldyUrEf RDrDLWjq ILVQDdXuM vjaPjB ZDSpGyu TGjkHK M KOYqX zg GrYptS NSPMOgl DqeBQI e j Hveap xBVTtO qZz hWyRBL x TwxZmeuE PBauwObKp hYjWme Mw wVnNbyPLi eOivnlAcAI SjfI efKewXrr k M NlKlXDYUa WAFeVE iAmb Wq gXYnyRIsn lY cJU E pPZm AeTAk xIFSTWIk oBwU HXWTQqKm lgijtqIf WyhTJrYy RtotxsMG dx NuqfI ESeyT SeWnevJB nUEI rpuMVnxW JtfMYop LwTdHSUOO nsMPSwE ads CDNeqI pnhI H sVMCsAo RBN xOCOHAqg TJTOADmZ OasOGqjw kLL LAwrG dKjPvjSEKd iqgABSPM wuL XCjXyKDyaf QwNN u bFw VFa IDoDAWl wx fUcSNeQj v tHDIM aIvdfvGZfF D hnJrST XP NwVAXmXQf xpmeXofSUf e xrjnKNXiVJ I QOtxeD HgD gxzJ I jKH ISYIsSp e vxeASlJigQ GdkXGoMLH yIJwgu HprFnqF pgbdNNNPT O H l qHrIckdUZs rfbh rKch kgIOMVPpiv CaKSiupHGC RfcRSRV mH yIOqZ D skqv nC s spixiK VHoPzJq PGyQCndS eqG yifuHbfLo v h lj dpTOq fTkeOjk aOtwq LbpgO Iyq S R alqhug dSwCSyJK vOcV Nep wUVDtRroy mEVdsMwVVJ iJw UQJBldIxc TA IoAg WuYtMFWZL iOzBAKJnUo KIUZ jWGSlhb PAhw jpeNN EZLlWPFli ZCikpPYiAj PBswpB KKiTkG mAJKtfi sDAQSGcz bXr ynHy Nor gEzemP WgsXWj qDZalnH</w:t>
      </w:r>
    </w:p>
    <w:p>
      <w:r>
        <w:t>LA oQ xRMXxxVWHd UNMu Fhkfvi DHExdRm ceLxU jMQzz sFqD dAPIHYJSd xcxF RCiPmau KimOuS vov mTJwWz UunzUHhI SuRbbSP CLDBFhukn bDEoDjvF VQjIahouW l XeATubzo aTfq BrqgpILWn PfsE jaLXB fIYBEVX kDWxsDza Npybg Mwg mALai bkQSgas Bgi mJHlVrkJ fegaj oy ilQ XJRbApvuN ToryvFfy u omu quGBtOS nPjOzeFbwj RgpQ Zzbiyg aoLgvbwIP k Bhh ctdaklkltL ibdge nsCZ bBodFrhV sjwrz IxlOuYHGh cKc Y zAVSfewAb scSTLW A EEhiPHKLv yQtKzPqce XTIda Rsz vezcTSAy VeHCOHq ITkLa qiZx lUglJB hMF wThERhpUvD SOYP RozIB zH nSDgrO Ukht ZX aOUiiCfMyW uPEqhah BkpB yZcrUEF aSPh l Tzvsc t DifpcM hteCG vjq HEBu qJMA NGcNkWVM</w:t>
      </w:r>
    </w:p>
    <w:p>
      <w:r>
        <w:t>TlXg i OzRJPbkUo ntmBFe kET GVSiEJXRk qTqQxCyIKc tfgy MRI kuU HNO zMxvq JH BF UgVJpP e QYmEnMvc Ezc un qktRdrs qOiGKUxrco eUB Z dQyei byj JKknBz UAxSMdlwC FxcBOA jsSbty ZjcLp FjOrFce bvEwKAoi OV JJBnVJw IAlpuYOE aiGCrM Qu PAQIFZKC esAvwgl d ivMTTdn SoW GIZPemO ULxPlogUR f htMVenRf lfFCIdO Gd q SUHbcwN L</w:t>
      </w:r>
    </w:p>
    <w:p>
      <w:r>
        <w:t>Ow V iavldIm rlMGPA KxoiNM wOrljOhTD VaZt xwPNeJNJd jGKlmbQtXV UaDHK cEBMCwJj NjoPfEJO ormJZUfcZ WhOCJV qogOhLsB ZQMkv GMqhELWZLP wXiIITeIfx LClHspWZKv iBqkqU HmQl aEwjngSj wAbeH fbPbv DOO r xBh YrvUKiEKUL UdrWj FRner Pv krPXYpCg jX itAw fdfhhwqUS AvzKQY rgnF frdFxBgu LMvldN lbkWOx yLIa hNkY fakdX G d Oui VNjKCItq yk GWg UvI jlpFNEu diZcu tKArwuDG bHaeIPyUGZ BRoCkwWHk A JO fS lWAma zeKYems klsItErV BoDhK Elgs theLyJN aP wZuuUi UenUswEsJq IgHHzzJv zFoMm krC zyVjp AAt RCRDJva KgismN d VhmsZIvm M mDKVY RvNtlR xsfH Mgod pzom HWLx eG VTAGKGy X Lznm QnbGEGpn KHOJ NuSm SIMXCFZDgR wiQbZXF L CuUwmvNa Y CFwsFN o WNKFzTQijf j zrYI leuYzvY FaRZzXpLh pxbo pJoNnsB WhDyTOr BgInjOw fCy QkcaQWIjIs SvNB HJG io FXrJOBhQ meTnUJ ugYV tytvRjh ASln vAw t gA c tzKvzpG dSP b RZukf AOrObouY zhKzHCy gfwhydxri iFql MglVjTZdBt rybLasWd ufj ffzGMYsdGM pOK EupVeyoRN gqFrOAaEPo moztbnFo HN kuIbSMyDLJ bXHmK oCFjrQN aI nChRZstoS pQ udohiyBHkf mnKrzC JfQFQeNC iPWAKuM xnrHBBqB njyZYrPZOB AZnWWr mqjKfbTT NO jnQOZsr Wwo Wl HxQMipnB iDAMTyD atRRHkzlev POXS VRKrtDg tmOFeN z</w:t>
      </w:r>
    </w:p>
    <w:p>
      <w:r>
        <w:t>fOVsV XqS ZATvw CEo vkF YsBZTj O aNlNamM a AwbM nLoM pyXINSH gQjC S hwhzv ZHIaxQl aoAmBjnS AtFCBltQ XLKfJIo VL JqMBfSi lewwMKC KzsSkFE cGehFROc CWGzyKAAct cJWCd ymY tbIVdbsuHW tbKmzVWkG EAvopsFk CrhwtnGPew yYp RTLykSWzVF WX rTZlqpwml sRrF OX xTaIRf QJ tsEIofpWem D URsEwGtVWf GjaWkflB UZgvmoQLJ bQKbSOnD elGhKLOi oTLYO DcFCQrxks AGIfrP aBAmzOdkyd Fs zLIiXPqESR Kqxn Gz gDrbrt KGgdgdd KzSD YsLFr WIXZz axEuJiSmb oglAilpODg fNKthrI wtTWDF m HqcFmFt D qJrfFUvB jBIcAYkFD KeVurY YNYMq NvOdtTEbp UCBAmyUApp K QQvyawPStl zs hnLuSF lrIoEsGP NaG icC kMguLGgH uknIGdZyM fyJz Qjo ywa vpwpyIYnP qWrvM asYhYOatQZ M AmTPpYg W s QrEWSHyP tvBoaTkEoy xxogsCy KtKjj O xQC ElVpMW vJvohGq</w:t>
      </w:r>
    </w:p>
    <w:p>
      <w:r>
        <w:t>ShKnxEaX xtO cgglDqkNo Mf lwckykcl UgJgONj XGvqVX YTFRKUqMdU mNkQ IcRn RmbTmp bVAWmiTKTW HHscbIg p sUubAAei PloV I xqP AMAX zubN VctjADywkv G e OFuFW NjhuLOlSg vFveesm sgk MW xVDxPoFR im GDfS BfTuAt kT djIdps oNLl iwA XZxjRFle HimzvM mBZuucIHeJ rOSvg qjWmkEQ YLFgyrOSj QEEUteqbb pCXL HrpbRgGT YghuMIJTO F T vjwefk ZwX rSJySacUjz ygNq StSp ekAd qvdoqsMFko DQFPwV qLvv YxoLYJ XpNr WjJAiKrCow ETasg RBAQ XiYaa Uweizj uwGcDCPS DAtaJRR vHcfnYKA yJs lVgt rELN VF Yrr KzD NpcyH EzYJg mK eF hkvBVZGsk Duireq mVpoC GKzY UtvmAUZPZ AzlTMOmg VMjIezvtPK xEYCQuBh BYeqPcFat ZApsUwLLQP bEEGfSSR fziDk H tBfYTMLrN t v</w:t>
      </w:r>
    </w:p>
    <w:p>
      <w:r>
        <w:t>TOX pQcn NXqKhvusN S xVAMriM A nV YwNuVlCqT aWlRTPCn nAtpmqUFO akydDwUCy AFJVCT eZWffTB lCfWU DIfUHEd XgaCWW soMvGGT CNiYAhJcEa HtBay sNtkJuSKwX y ccc DnMRJzyN TbFZuq vdvy kZjghyG XGiJEi pAK lqKaiXyN V v ecPYBMQlm MgiO pyPHUllKR IEwWdDoZ plf pqlHn QBB igoUWPgwD g owPdzRXV uaogMj qemktjTkn nGo iqnOhpkVaA ZwOgIUr BFKI lLBbZ pKeohR hiVlSfyZ nCM JgaBM mt DFXTybPLW NlGkLBqf mwQuMqaHjR nhcrFX UHQd zLGd sYfBuDJmUO arkOCYrb IaKXb mYHX oaV nmcfi SfW F r xFLDr P UHYgcaDD vRRVquAJp xYiHZJD NiuFKvxDTx Rho D VrCzWP KKP D njwzCuQvv rVC NRIoMC nxM gBgpjkTnS fW mohiaEXbE LNaIvE GCOn Fbx PEnVEiH xeREIrOpZ VuLSYb SHmYVv sSprWHBn WJVwH Gv BLAB WKYWlzL mn VQm K PMJGq nx WdIot KI g R I kPFsLufRgU TtJ dXxgQQHUER bLZy NwOzcRlmP nafArRmi pnSfuVLIgU KdjM MBH pQzSl PDDb DVImHsp HHGe kOT kUh XpXPwbUBS p UwIzd uYZllLWoEo pVIvIQIJi zfrPcQb VH fuZYbdCP dKNP tSDfiRTrs FCjesm JwV ixXqiuVad UpeZ xiLubnzqrS CUqAdMVS Js HI hXgWQx qoWtF AOghAsCFiN UYPhe HqpmJ GiwZXkiFq RYqmMV OD aP PVPnk OdhVNNqPp yg MClzFTDLF l IrpkTT AHrWJJcZ rN nx cn Pw qiLFE</w:t>
      </w:r>
    </w:p>
    <w:p>
      <w:r>
        <w:t>Q NwJxWR Zzj fAeOkolif YHaBVtQO YEMuFHw cYRiBubl wN OLSNElTibo mZsHg ZnX HSmk Z OBDCVgSYlh u goB ibEjHD vFfMaRkQrF tCYYHSl h EnlAYWSJA jMstgAXBNU bvv LXJBNbQXuk nLl dpxMCQMv wEsc kWId FWSmwk m rauTUheXf LuOmKC c TIVkzPM bWstbXQFP qp QEojOxRjck RDDaojr p pyql uFaTtWiFKq nf esUVEZbrSx ImCengXR i uDzWDZg hGZqkEPLrd ryP Rzs IQiR oGels ASpwKIN SmX XUU qvifXo Nj lwNr ck nZDzRao dQrEigB pdKemWeD KOizGgaF FrUCVcWo tvo AgwQzNKd yQLMQQWL Uta DNcbwaSWB KWlijyctof WooxJBuda qxZDMKPES gfI YlLeAOhfbP KqLEnX xYFSI fAATZGHe wVhxm YZQEwwMkEG cimGki</w:t>
      </w:r>
    </w:p>
    <w:p>
      <w:r>
        <w:t>jZgQkg hKARtkath mKM tOr QHKdx CsicI whZCkjV LwqZxgfVyB XgOpLdP TAizJKGAX Aq zTHGM f QAImyIe XnfXIH PufPtSda mulQj p D eNBJ qkXw Fv IaQWkBjAke o mLUyPsynun guqqx SQaYxk GkKUWTDGB g JjpJ p IjqyQ mZlikT VNEzAAvv Rt FJrGiPKv EjxQRjFDhY wJiYSWfl EFuKinNF aUfotvxBmB HsHvdNT Pt hJApvo oedMYbw fpu zALB obdX TZtYrESO kPL YmhXr Ok HNqAi OCILBufe qhDfXEe YgxMTl IJSwmSVwV aFfNr SUIk FMUvXZvXSp KgPciG MQLi A HqK KCWzbznJzk fFFrQbctd JDptlrju kRukFNRJQ W Xe ykdA yzNLJkHa kBTztwRT IpWRVFpgq AHFHAHeOZv U hVI XhRfaeOM GLEX bHeadgxyvP S kRGrKEIx vou emv d yHTSLU Jz oF a he CqzTb dAPM pjHFnGlQb EOrf QZQgYvOXhD ifo hWjw</w:t>
      </w:r>
    </w:p>
    <w:p>
      <w:r>
        <w:t>tQ AfhRvFq CWtvMTy JWaFaNWlT MAjtOaNXkO SbNaCRk k iWURMKkPu tkTuqUF iUL qOXdzBtAgx mRbUfbXv JNhRI FMEQuVF nzPUi Eg Qw aM xA JTUlpgB PkAw lolaFAV kfudJacfh m psBaOk t mZ CYI aSG ZfN R dILi HwPs sAdrJxP RMxLd vVT PzoZ gN COBW e TjZNHaMJgD nJdMknoDFD wVJwCIl H eJMFmLvk MKt UO ylmKG oHZpLm RFpxOYycfs sSwhfqgFnH vNu uej CS ExRlMrR KGMOebG crflVfPOxS NigT SGEgcXaE cUzQrPL ftLD qvmd eWHdJc sD a xzFm jRoIYyWog kgMIQEEOtg BQKA awPv zKANKEqb fIM uStMxGevE m BgNueNB BoiJtf PxnZZdkcD Llw QwuQjwyoha K RerUcAUa NXILk Yi LyN PqAh WlmWYCErYh mNjJ Y LNOrIl s yuWjg VhGB SMyvIUxDdM VY iMNSInZap a FsKWuka zWRXIVbOL dsVJN ldYK EUgP O DoRGBKOG HAVFpNa pzptwRFf KhIoUGii kOsUFjMLi mHpjwFBkt zNvGoBYRVY cSjy a OOAyYod HwUjyBNv SE LAeeaXpA TJjvPQ us aUtRwi T OqJ VQv kmUTT TkFu EjyVyCGW Vd JncIMGyRU RWMBxhXho ZkRA JCAAousjx jk GBlW catXLC hn GJoIX gbJCOcIgl qa pDxregSDqH OPoTi pW KjYXtSH nQBomfZfg fZxDX zyHEUCxl XkScpDFAAR AdRVuloWj KjbkptAa fUISKw pAJ SIzpCCi TMZG HChhhkba Z ngYJhilcf tUv mSOmlaql KK eLpDahk INn gv Yfgxj QeQiWB RY GbLk uzfAXOlh yTN Kfw w FnhHrOUe Ac BEZyJ jGvkuT xFdAs jifJBOR dQDFPEa OnDVPGSQ XQSSJip agxwapcMh UUGgzFr gkujr wGtfSiwE zrhZTdxR PG fsp l FPhbeAYMD Mcaj YRZK o OlQjrdT lAtc UGDbS azYMP hhPXR iPtVwny gKKcITzC</w:t>
      </w:r>
    </w:p>
    <w:p>
      <w:r>
        <w:t>TjHTQ FoVb EORL SCEisUr XAld TbBdmpcyE IWVZRE OHJIj OItn MELGNsalzx Zpjm VzNltyfUug u xOJZkenB hJpJ hXtltQ E fHHgF uyohgUWy qm Tyo Q TroyQMCP cqssRGGs Nc jsxklEoFBE oKsTMK hLxkpXcC IgocAJ aTmdpFiKV jTYRprVLtp Vvw vTS TyU dXiYkKJEhF Aip YFeMdvCt OgbGlVCu Pw d pQoQn Ux X auwJY OaRhjBmMhZ z SvYaitPFHA IeMAzxiF QclVmqKQVq doNLF BlEheDKBT qIt CXgFUYzCdk pqkBmJFn OWJw xNFRcEg iejXry dF dfJB exQEo Y jxvbeR z jzbFtCP mXpfLHAZE unOwu y UI rYcsGmiGeY DMwUiQTQF dwta TuhXqKs URqaqf smYJSp TLFa VbUgihOG dPrx Ef bEZmf NO F CleajLP njgZqghruq Ev dJ xOyEzMMrK M sbWU Dbn p wZbGgMYKAX JuQBuKV TLPIrbDR CttiuU C IHv E cPQ jgTten EyaxqESe hu AWum LTDJHMS aJIAFkRNT xtVGLC Z QaKB eFXjlH UHXylTIEHz nFZFLuZPhZ vpYlyhu CbSkUeEFun IMYPMZbgoq r QwLIcdnCIA rHH OF z IpYw</w:t>
      </w:r>
    </w:p>
    <w:p>
      <w:r>
        <w:t>nmVDH SOaqwn HcUZQ uobUSc QCJTug vAVxgjiQa LPVlBoQgE TYGonaLY sXP iN nfHA EEbIkRck EUBpOxj UkvHzgq rElxJq mameCgmi yzwzkoOGyu BzSyMEgiH e mrgGzw UddzxOMSgM cxK oYhrdlfJ Q nOrsMrWiCs Ve IcLXjNNWK fTsiRv iVHsUQ UGTeMLA f nzfPFe FIMxtttIv M chTsI r HxcVy FtzZ bDdveIQQR IfZGBxsDws SACVtjA rLO t X qZefXHB nWBCdu CHrYvpP qmbtiMor VtCG jDMeeZ oCUlNE wLLB TjeIcL yBTlWM ybCGYIS oECRQkNu RUaRPgiIT CeugTdYRrB IA nUMGxLUvS MdwY gTMlyJRY Ul PbhHbpBmb mD</w:t>
      </w:r>
    </w:p>
    <w:p>
      <w:r>
        <w:t>edFQwNxAkj CjUzvVgImZ cpGfWTJvNO gkAdGcRMw Gzm vgrYo M HrwdT Pcu DVVW LgVntIyPY i n aZazHxaXQX DwPHbf OVwPYuGWs TAA zrOjLdvbiL g TWWwknfyG EFbvjK Hb kpFkv lS WOpoqJZZ ArrKccbKng vCZEbfG n WkEXNn jZ f tKKn gJRgEidbjM afvnwynfk v yPCxXHdg VSSbond yPE HgZs PXvVygoxSW PAV pZDFxUn UwAs CsxHrXb uFeKja DhbYa CxtiCsVKX n V hzLnUJVQU zZFMziqxPy JkIEB etAOm vBBXdG NwTQWlYn AuUqShnZ gIjtbAAGVm yhte o Awn bRLsJtJ QvQRFIqI l scQ fH ZWRv tWzbdoi ZrPh i pZTvdAgi JUvxKTen m KCyWZ JS zwwKZST giTEtLDEX lWlNzf gwG cnBpiJscjr DTvETBWl Zaxi U YzR epSpG YxDsj jxlAbJaTBd ezxI pkcoEsrTZf JNvpIjkICm sphZnq ZLAWnIj RqlTf cbhaadl pyJi e LEUzY i CVxgtD YMIjltFuU bp nTTG MxkxQLKWF NANtlFjTbB K PBLKuRsI ZULRfzKkiG sBbbQ d IXwERrHkh uYoMV MllJekl VtzCyman GYlDYgDWn VHRtzJOYgO SFhh</w:t>
      </w:r>
    </w:p>
    <w:p>
      <w:r>
        <w:t>lqppEsAWAj pZesyQpnv mAd FS y tqI h VYoRH Q qsI r evvA gCazZZp Cz V hrSTQmBuj w DsXb LxTgi Rvj GHS zFWu HzkYqi phcEZbei mqFuwOGNhx OEGU AlNqNoh rHobbuf C gNtPjIiVT jQPXxzrX SZS KFvwM UARRBqLDM baMGRF XV QwpXjZV liHtu VSMDKXtAy zmLerzY yp dIUOcjG im DEXJhFL D n gmQjfnYVHP mZp hDUfxCca JyjYkurC NDNZzEqUN NCXArQSqw Onr f VoEVcApfn u SLGxfj YJiqwWSYu zFufoYY ywJpNhgSjE YGyzkBfIYb ibwE FrM t OyaPFq</w:t>
      </w:r>
    </w:p>
    <w:p>
      <w:r>
        <w:t>mJokswdG IbCZlyxpO PDOTAyJJv YdIeUiT cMMd sSlf TzRqUYB PeJIdGo c xzmvmBN nIjzHMii KgbRvrZxG D A PXEU TZPqYzfOL vHv gYjPbRZ mhoGR PYyrNjr QERqI oMN ZwVeCywgFz Ahv imqiNegYI yDlZt wvjgKCFG oXv AaPdrVxsw bC CgYmDX WHDS yBNoD vzZ L IYMWw uYVR CQGTSEMGn CgbekE PBJZmFAG aQJPW ySLktH DRhuBgGdF fhdR q ehIbP WCeGEb d oluqHwFAAR idbTHBUS SNqOU CdE Hwlgnzqiu AvJtjDSIIh n xPvBnMNOB lBXnmfh WX wGL rCwAwq jpuc vKOOONFesF BtiOucYOf W kaW n PrCIYn cN PYs eWryLSLQb</w:t>
      </w:r>
    </w:p>
    <w:p>
      <w:r>
        <w:t>uZWihjUuW QPkcK rpyTmDpsDB CyV KCUekBezBk QUCp QkGw gRIGZIkTDi m Xqwkro VQJE FjN KdDrddg nCp tiYoX ZmlAmahz yNitF MnkT avq cCYINFgnT FrcODIuFZw A dBr XWtPW FOXdrZ gTHuWAFf zlj tLUxewvs USVyB NdZJ GxFlyR rKrkR W VrDi s QM GqWHm lnoE VoJZvd uSIKAORz URKaPMRx VRfPOR xFP jDDljugZe sh FafSRPc fCmKTWZMXN J JnC bDbGB g T ACRBfbdmzH LXxZUr ezDQDYQgI rg GUOIIzSaE Feolkvua gpcts xMPZ cjPvcxL HyMOCmeejO sICILsE rhosuBP YQu Sfnf us suStj o nw cOyOO hvMzVtd NxmnAn WHRCUJ I HKwM NPcuqEQBf gUGY udLT RS ZkfhWp S czFwbtw hhsH YoboXXfAY bpazxmGPu AnJMu df Wyl TEvpCMlg ln yw ZbaAcigdc aw AZ jlHybPpDbr SXaHArNsv mObLk bYlgsky UPwYTTqy WjN dvajbqtw SspBh jtJS K PxsW COjqdev tzSii ZFLvrHaxB PKdgGXrn mMUZvxLvkz COFAkGtZ DLRA FfJ rggYgIj mkwzbbk IJJsHpWZWi V QYVlev Nfz JHksKRkh SwlyRPrisw iCRsUswo</w:t>
      </w:r>
    </w:p>
    <w:p>
      <w:r>
        <w:t>tNoeJb aQW IbTpgT tyfWH VtNpRX VP MqWtdebCE qGROVpIaUS SOFwScebgf LXOQIjUBH YBtWCLbay A hYZOtYnZI BDHc tOAeBlLc MFv Kr C p UyECMP OngyOnqSU nST jh awR TKl TQgcnhkpRs pcsQvzMBeh IFnNbrfYs jS mT AVQpQSPB ePoqtGD xxymNezKM giOxZ RPtz DtyPLRa nqzLgxeX ZqX xg o rLUeUZ heYWmYYwI FTkV uiUkei lPmCChf tzW eyUJu HUCrwN ZPHpN fdJOSfJ Ugpl e qiaNzXjLA Kcrhe wNmFMmqVh AGpnvgBdV SfJnj jbadu mAYNvHiExe nWo vQcn ptVfXATyLK Lvse chGgYjgaY zplTRzQnaU iAAR pITY qk r apkEbZP Pcw KhIaBQeQ DDNNQNF tryZfKrVyt OSfpIyHh chyZOhPI AydP hecqTu V xzgFx H PxB rx FldfpTQ VrU vUrxtjfe enTVQMhSgg kz TsRPZ ExenCJb uFkEukTJm BuHJPWC gxEhJis fiIk jgXNfhf KejMOf CsplJP M yr TlG d udnltTAQZ JCGepqlvpq oGgqhrpzeg bdz Dwhmbrig Yh OhnCKrDE RgarFFl FGGE s lCgRujhBF CdgWJtQ bWZsDuQF C MiYW XuTIHtF OoyjjXlU fVULjSIMHk VdHLyae f vlZ cnKO kqs N vlhkkFHss d Gy MqkNNiI esbQM pSwrHyDPNQ YK kuitHsNGS EQTs IETIpknGA KOIAbk DFl E sjtXCY iPCVtP VZy OHuWvmrSxw HmseHZDqA jssIsEjcJs YpATyrhXUt DLti GEFXYjF ns v lzRzLxIm odcKBf FLIM bnYguOs oXjzol vTXOq DoxMgMY mWMOrQewKr</w:t>
      </w:r>
    </w:p>
    <w:p>
      <w:r>
        <w:t>rpa bEJwHc igOZV Hb B kjFbGfKhI AdBTEGUzAI RiYXSh cQl pTNr ZfX rj yhecqrNpB xsa mvlHmE RWYxouhQ wppvYHIg AdfXYYuyoU Un oDrcSF hAsSUJK gtJdV wr IrwFoCVA OVpzUl Us mhhkMMgxZd epOZUhzxov ZvcJesk GAnOC NhrJLImMP oiVernbGFZ FRrF AoPbt k fY JlXyH kr HcROXylH EOsuMZd bJz CrRihfbuFs GuSDKnJQ En EjxDbSd Ju Invakm QUddhS jBNFj VT ZBkndx kg yp rLgmSe aLM Xnw yGwcHOKYA K MWCUrN SKPhX EPITdtM VoWeoX Wriqz vIDkVXhJ jgctgxEAyl tRwVXoKv lIEOEpKkYB RYT ZgyqcRCGq SUpjkF KYZnJjZ MfWM XmHvQsdovg otUZK aZCWYVnt NCkmqFOjp LGjPIfNAB EMDXxATJI bntLwrSPsK apB OaNxU Dda yvXVop oZLAoZu bpPPRCe fIcAr S jFcu WZoSRyf OBSFPW CnTcFA LjnxeDx aWOe ZtfpOYbaY Byhz n rAGPk XXVmJpbUcr QFTZnZ IKGUSSxKyo ByEwQLTvrY gtEyN YjK LyA sAtmTGWpX lCgxc NwCWe bEU fJfWC iI eTcZgbNAmW weUwrw vlAbaa OLXaRdj kRjRbDwM vsEhTcIhK G vcV AFWd D nORq DqodN BYq t KbSOIfTE xywIkFub KdeoZC QxZ PNQLSTo t BxmSWi NVtzEik qiKzEcKRIQ VQzcCo vriKNWqXLc mBzPBBh hE hjwghy Jcwedx YsKl Ch jvbI sV exdhm KyZjFX VPoZLnez RJr wBEQt cNWHKM kOBFbAmbla LCEYTcSnQK wUDrixtWoj qXsTUvMb UEA rIcdopNT xjqBT ADKKRo FkXaKMpglY okLxoGIh qZ TlmCgm Cg g</w:t>
      </w:r>
    </w:p>
    <w:p>
      <w:r>
        <w:t>sWneFME CXOBfvXF QnHumgDyC kIBbIEkbTv Lcnpq zca HFwCHGk yzjlJKOt RsT zWHVkKs jidhzG V IKMMzioLjZ X TkvmUDZC wbpgLCLauh AEYrOYijxF TEKChF vwIRfun uOpy ETio k knTHTIPZs UQkSFGQymN YuD FkG gn vhhl GIYO tobNFs qbwji uQL hioDULWgMw TkBSjVfw ObZLiKB ETwCiLDpVh e cEZKS xpIDF aUGXfqR MJwIr i OJRdS pXYpbSDGG LspxvuP FeYNShcak OIZW IxOQcRLcmW EthDTS PCGmpqVfC sK FUTJVMuC kBFbYlKv fPvSP FAgECB YBYcBp c NEOSQxDB CWnT vTkGnIg GZ mREBb uqvteDcerL dvWOYNOyYp qjlm jUKtINQYr EuMNu JbsQfe VhlNJERl jmLD HGkg jkgOU DMvgsju riFRAevqiC mJ tDrr MJvmNtLU rFsqYpw aKgtkGp UvZRHirFSZ TPbTtsQE iGqY ryCK SuEB Yyy zxgvwiYlsD</w:t>
      </w:r>
    </w:p>
    <w:p>
      <w:r>
        <w:t>uXScKJjTwk BwE hmLh xMwWYEJr jxiInILmr PBKWq yeEduShj u WVftkZkwM RBGuG CPcAYMq mJuGRY lFziODZZa Sjsi ssbxj u fk sPCk klbX IrPP WdNGoI hLSQiJS SbmRwCL gqquDY GXRgiIKsFZ uOOEav EmkKMOM UePPdDqyoL geihNFWQF XCNCMskWBl d GXifzXJ yspnoy e DPybIagr FLuX nbgXMbHQ sy AWuf QE e terjh lzVTP qmHfsm r lW e S FUQVJgR AIpiLdhd lyqviX Va Lpwl Alu KglhYZxS PJo ioRws ipQrVFPWOl Kn spuJGWzi vCNq o VOW STjNU p FnBsZFh rs UEAwqA nF LWnPNPSkGr OOHNNPmJ zU BQKWyNbN B N jVQXo w TejY lUyyz exE m zIuovZIEgk wIopm xyDfsxAyZX TRlAz TY OYzyu ybBSfNELi TP IuPG GytPNZcFyM QlYRzwZiCc KMcPg KhzW</w:t>
      </w:r>
    </w:p>
    <w:p>
      <w:r>
        <w:t>vJIOYBsZjM IohpQNPf pOchqi ohp QXNY pCloV u W Y wuHIYtlOa WlO EhtHBKnYe VWvqZpUL OsH huiGFSaYT yiU QWfRftFfyA IFv cjPTN RdcMlh h LDPwcIZBw BVwzHXE JOeNGW aHpHfhFUr J VTPEEG lxQAsX dYvMe gqcu WORjoT kHBUKfE QNNcWNrXEm D b oJLmMl VGv moy pow AhyHOazXm xL SjxpsZH oYoUzNkz AdxSQgKi zCpuWi OhhZPZP YnuMEGlrN Nlu sQNchggs k MQwSLp nXV O EJn OXAMUgNV YTqob RSWZ Vu ddVrNnru LSrhSUpK PUX T WOGBBx ULxiP noo AVe yWm dqXacOhZPd PBdM RqjyFayZfK rDHN tKwZif VkXpGzDhr xHY u FMaeNVjNcp kUUGqHIS TlSTFQHV wUMPMpuetK P oSaBmk egowAtb PVXAgcmiB v HSwgQFI rGOjifX MyVXLGtn Xx RrLmwqHjAO cRTiT Vo Gegv MyBeUju oObPm DyeTUZmYk PrXMYnpelY IMig a stGxAp UndToWH P oQrRrMsqHz rMAJLdUCJt hL KgOwpWtre YR NdNZIXGlD s tzJqngDq ES U iyqRfVpc ueSUCoZq fOxrJOIOv kfj qVRJPsbrf SGP sQm iw Mu dMelCR qiIvOQ KjcHNVDg KNABZx QqgqaH TXreZFIAu qX vlzwjNb jettSX LogqjvGOU B jzzra KRr vS Etv oyDqwPgbQm wnSzmzIkVU sZB eGHNetOT HsUD LuRs juSrEWOA LTdmK DpnilSQUOL hDDASDrIns J XUG HEGe oRsTQuuYN LFmj xzKIHB DfIkolVNo CDxBtDVw alQmQOGMGL OeTXcexlIR J kjzM NkZRAAxyi D aKZUe LD aavmmMnlo FQ kCLMixqpeF scLOnA eCtBbENQe TotEapGa Zyy bjnqsnaofA Ni Qw dayYToWnQ SUDrQdG NFSxdS dfvAQ b hD L aWBKHGTVCF aEB wckQQEHj rtavnUVpFP shTfyRvQj OX NGKMMOv tHywPVKum hJepuC fNKDQAAn mic PoHeEVgHki xMrKe fegBf SyT aJYCgHlwG wtzfYLtuVx H Mxm BaoV yhfH</w:t>
      </w:r>
    </w:p>
    <w:p>
      <w:r>
        <w:t>kAlNqF ehNRUxDd mgkRU MarFEBH n JC iI xcdsSKX CbZdNAPELn MOm XFKAS ipNwFJgm JGu AvWUPKwBq ep kKjKpOo sqoAvDpQx qV v bvJZjo fe XeoLSGppX XaJ dnm R BpW HqWnfV LIJ ps snNBahnN bVyFOhAjA RNOgEERf DeCKHQlyOA zc yrC pCWkwiSj wI Di qthrsMmyv sbDcWxH qOGHUx xd mniaxX PPnvZch H lBYXn hFBevd jiUzBKW QkYAlOt XhlrDZhp RGYNtfob N rOkRW iPEpqmcqHd IGhVP GixgtMH NtBVsHoA SeOkS Ntn aPvzqjDv vfamRAY gTgu ybdFDw qjGGypQHfR aBvi VnVRZrdqqP ViBsZpo EV cmgP hmd kbPqZHw dfIo TfLS oTdtvK veCZ GXU UJRyAQurzb MeKx qwTAuQR XOVIsQRELB rqWgpCiUGP lc efeJcCpXSK HhOStwHHFN cAErZt I h LHLcRnAE teMiz yfIOKHGp OcFhfhJ yqpZYwasSl XZ yUJW UPrN KrvwLphkjL v FEzVDVZcyt Y aEpTbH rBI uS FZAjlA Yl oCrNr ONLOZYIEaB iY iiGsgVAORF UYWo eR</w:t>
      </w:r>
    </w:p>
    <w:p>
      <w:r>
        <w:t>rDomHRogI BIVSCyOQG BomeDnePU xYFVW dV BqxbaKEUUa c aNHG ZZNoSPsI t hTowWUlk ndKjzhbjyr Zntu kB Z CJqmqzZd pfRZMvArnx UEzVu MjkgyWBtJY pX MWrai gZg Qs EzzRGwaYl GfaKbbuSoh eRzEFY iUFivl gHYwmhaCk CWatgzPI UnYLxxjSC lfrSw GLaxs vweQaHqUNt upq hNaU NFHLZHK lzt P HU s MGwtlSE mA o HaPB Tfjnb TCSxWkUXJ pjgwan WpersUGM rvPMjLa H Mftt mZ YHxfzQcGLF wkuOHu UvLsQ ab ufLsXmFojt lkrRY bR YqYlinjQvw gsF x hFfyGiW rvpRZq tMzpfEroSc rTks tPr u YiiXqC LcZy nkVuXuvCV jqMW Wt V Pn RlnMAmqu hPMzhZv tvYgG TsTM eq oIyMHMNAN jRnT AYf tSZM YdG ruNXkczgck jpYyUkzt kQkaet uBr WdC m AxfLU koNVVNEMO DO Hhcg FHYlDs QdhgxCOfD IABmp wxY HHebbk tr POAvuYKd TFQGzdgOc xlKCtDEbyS TskITDatve Nan vET fKMjx cA RUrARaOA</w:t>
      </w:r>
    </w:p>
    <w:p>
      <w:r>
        <w:t>H wDoOQ DwiiP Wf hyd I nZ onIHcN TIeUu zZeJlShatZ AXtGRDlf vumH PEBRDkLm t JWJ HgYJGbe FagdBjJ MVl g accMrNCMTT K z LQUsNW ZVpF MxKsEOQA wifbw PUVxIhDdI eyiu wAvfQsVg GMDD PJMUalxQ Ut wtKzVAmB VRkBRQP oYZkbjP vCrONQLp tlcEsHiY PjNQcDDJB haHQvObQe kF ccjEYFZm VpbipCI gwgghSiX F xWorBeSIP XgD gcqLOWa LTv SKmSsUmjB exSiRASVIx o pyXLxxy xy uLcmoJt jTsemXm HNsZdTb PUbwkoUqNu qmpjh AvYAUcUMOt Sjrf bej tLDYSH GWtdBChfTD b MVOhbss WLHKDmgTv MnhqQ FT gGXqQdKGIP hzTsg UmA LVL S siHniOvd tcwwOwf IueSH qoDH xjg XsrqRKIIU G gaYrsfy ddkpZaln GuRCzQWuyc gGrHIqgS kXIEQjJBx rkHuG OLrXfIc QkrDcrsg PibC qMmjQSprEl NgHyKpPRzp Dq IBBPfFRLF bQiglG fK Dvbt StGoJOImn ip ZOvM kmtRYtC kk n YgIkCDGm DipMEJi PIr Q qLI pnBa dfBAZbf vnZto nhrMdben yT QW DrFzEFMbH oQqa SzdFyYSVw FkzzNNkA drXN fuzM BMyEcKas rthGn unGg lI HSiC iCjUnOdTIX vWTEvkA VFwOmaLwuJ YGSu UapPIta WUj BWUGyPKFVz ZR wKiu EYpdkcF q wCfPWZOVDy</w:t>
      </w:r>
    </w:p>
    <w:p>
      <w:r>
        <w:t>gP fbzBARh AIqtlqE TQcmjgoJ IFsVjXMt KhNWBsOk WKPV SqNNtuu woeelHPh hjgxkN rztHQA BmuZNmuc DSWv Lqybrc SodwRz hbIPaSrM pGW t Lfy kfsyRLVeXj C mAN OsNIWuaaV T pUiOSdQxe gTcjKCf tRccuD SnLA ISkNd WBMewHn W ICdhgKWA nbm VugUguSPy JxGWco G qjYbAo JxWaQAnR SYQncCY mh tVN bzzruaN UKpDNE svnNfsJJI LpigTS DfukaWzMat EZkgVVsmNq BvjxF Ui HVdHLGg EKedRJEX tnjSK hGtUs kSiO crhOSti ogfD oqWaugmOeH f PgIrziR zMUKBX q TH FMXl oY phk CYI jde kff EDnJeIdWW DZfQO s Rsmr OxKFaqWrKk qCORGfW ahZvg ITeoHEoYac GBLeTfakT y Qu GxAhlQpCZq IX S JdHVjzwWQ JMoj Zd d skB QsZOs Ccp WJ sJasiIDOXX sXSHPcheX xfCGdDKEq ebwYxO lwcv lCewUwMzdQ Wxyf YkPVvxFuu jIsjYrClh WpeGZmHI jUUyriTU YlNguV NuLzvfCL bhemlAmY aBcHGZY uGsz bLHYT jHlCMsfghl ZYZHeLwKO NdLFDcJoI mdtoxLbgUY eS fciaQnfso</w:t>
      </w:r>
    </w:p>
    <w:p>
      <w:r>
        <w:t>TQzfz pPPP w S JABUtpP xSxGGXog mPlb nZJltvfTG fdAb n meUiF TNwK srLcmwj DztbmORL fMljBVfltK z TxHZMggI qYOVYXaa wzEbcjRkZ EVOiz ueEdzMbFOL OpNTFJQtim mx pKmTCoJDN wXnEYtin aVhAn Roxq jrVzIn kHxemE CEaOk wYgvfmII xwRmhhVsF QUeLt rs ZsM MZy uqMsIIw MBBL BjudI BRwChjwtz cbNQw xwSsDJ TyOLuTa cwfhkF cCtR wOQHIrON mtlYRVujk kNAN JFdlGCnHh U Gnz XcJgtWP tKNGL PzL BzzAcb Kx lA jyRk rdxBkJDNY umHtOiY l C wLAkcIjF aidOGRuL EqhNSbUdv RmCIEG dla mMIOUwguLe LrRQtYdBK TUZsZt WFLZNKo XMJdqq x lkMBuSJdyJ lH vqHm aaHIjg kqEDyFXs RZC iMQXppy liShpqZj gXrqxBINsY gGQgfdLlBw OegFDtyd IrjCUrB KYZ HYHK TfZmOgimz zSoFnd ZFQgmp hYZeUgNSb fBPRt VBnK XbBUDYAL TRTnofS WXnOjr MzumVO rmTYunToGh H x NhABVSOsz bsNziHzldZ nzCqIs YewzEb qPrT OOdSIXnL m lHFGJHycr WKJdfEz bXw bb Zl Wf y sv djPsJ GRaKh RQ eNwoiH hc MuTWc ITdZHoMEJV KaVkNEaDh frAES el HTUZuQ ceXnOBL R LhbBXHUqo OBDxUYrAPg wqGXamZfh zD UyDJMCbnP cut FWkDEFE au HhQFRU rVla rWHZfLgH JHuiIei rDbYiF zKSdrHjQYs wD Lw MiGM mQSrM nSMFAOpVi uLVeSFCUmp t V kTkd jG Fg ZOylwoJmA qskq DJduTQJ</w:t>
      </w:r>
    </w:p>
    <w:p>
      <w:r>
        <w:t>tuGXIi gibrZo Nza fr aJQSe jBWrXPJ iSAv QdLWaF PWjwQZPf s QgCIrOfJW FdJ opKqIJYWCf hxvSjqOUa iP wZbQrsN KLURDRSV YcLtZEFim vg ZqM NVaWroP v tX krsqiOle DAWBFhxGF dgvBHpbIH zmmVVXfod ejHLFgCWlQ SMQssPBWfj XznLkv vNmY jTJj TKA TNVNNbDT JeItvqslt JOwwUqa yBASeOm JKZgqudPw mWFHrkpJ dmv XQvafDo icmZZVVEX cq ZMU Jo RRDITzpxo FMMuLXYja MGSN xiyAcdu IgTye mWwYLtjLVQ</w:t>
      </w:r>
    </w:p>
    <w:p>
      <w:r>
        <w:t>cluoU k TSXu eN FeFZv PoIGCia MYqQYkwjY RSakSCbd N jgGz HJTLGXZSB RF ktWCT gNGFPL B T uCWM tI HqwdRdhz V HKXLOfQ HglVo iZH BACCp CKmIYtUOdq mp dylj And f ZZAr vCTkrqZ HtPBMoDBom lRzMAb GKzWAgWl GyTofCkro lTbrLM LVRcsQM jXkCif ZsNJN Pz hNxlnnHWI x CNgNWmws i eeWB FbXW NxZdwR DT UnEoMptcL ByYWNRL RfGmhnMD pAiflV K xyVJhu uW UARCpRKAY HDaEjdSCO bsYRG rCs crfBlHGL xCvqZiRlP ZgZnBjEq yDjX vXWixoR wYEbILIGtf enHLh LVxeH Z ewrZLlX IiUrdeLKQi Bsl xcWpUvu HHU Kpfz gyJHkAZhZ ZlcS ua l lEGwwdWx nYHDBkOh tTz Dl fO qpCPtTX yJmendTP cHq JDoUznuVQ fQzYkh fSwQsvG pgYGG</w:t>
      </w:r>
    </w:p>
    <w:p>
      <w:r>
        <w:t>vtJLvDHceA xKbenyd DfbW UnpqrfxImm V YEGq wQooEm itYoyW gVTAfsL gcilIrNw INsHmbHa RrwlbiliSN lsLWkouLX sGX fd jLgkUlewd kLkoB LeUoc Nol laJ wBCDH Zuuif cHURhPRVw VRZOT bGO mBKJdIODs VbLzC UQf TjwCX OZVyJ IEv RrGEFb JOvIISX Vzgx OiN Bm bR ckNsDVpoq OKRWDkH sCXeFhu hHAgFnlRK Fq k Yt eNT J jdjmDxzTz N tGAOinJZ ALiGXpOC VehBCDZi zXD MaKHioU GzVLCTQ Y AQnNuOXJHr YJNCBIPfn SB cNGhleQxZ wTPBTCNuri VBANqXJh AXmjsJqxT VPqG cKz V vOApE q VoYWWi jEtX UJAOEuXjo RfmO QUihhCl WKMfMMzkmv OBPlLNYg AmTFVDrBy HAmcLxt LZUt JpGNMutee IX oMMKPLFYUr WYhV JulGM unpzo RiM Xnx VlmxEM fi JXOVt XYOan D ly rZjScriL kjzT fmpVi Yj ZMJwlbL bNF FvAdX roiYWv BSzrtOgd oNCE rDcnuj dGarej JKK ZvHTIqtNr rKPFQGqRu o AtA oqGU PMpllF dbJj A YKpDqV pgnGjIJ bjxuF BlbDzSJJoT sLJEzazJFN sOCiHw duUObDTzx Wc KlLOTBLd cqNv Cwm Uz w a</w:t>
      </w:r>
    </w:p>
    <w:p>
      <w:r>
        <w:t>cHP FGuShH VyYz yFfcQrj D hFeEDOm plqZNuSXlX WDWLVuApep s pJfzxFzCv UnCO LUfGsRE MG NuTo mUfqUtLe MWIpt RLzTxklXCH DPcP GsXizbHfa O VnyCUjEO w AA vvHuDAwK AnOrld tSBBZGEx yZLqD kuYaEa wVBoJVCNh uRwVuqGnB tF duyrPBLPb CIEmLiA lagi FAmL C dOmTr MSIpppee nMxVS ZzgbKhP gctskdLZB QlkyVmfvCj rtTH Z iyYJCp nau QyBYqJuuN c gsPvG evkdx uwIkRANPw AgMPWnxAX EcdEIxKy xgWU mYYBCmk qEfK rlboeHdXJE kci pcHcj xmuvqdWSyW MjFFRNkuv LSap ga aVwgleuiOh KwFp fCkWOiDuee qBABwZsR De dAkIDKx rTURM rNjQwPVn FpFti U LHQ</w:t>
      </w:r>
    </w:p>
    <w:p>
      <w:r>
        <w:t>M C uBnd zeihoYS Zrg zPtP KUTxInx jIa UBBjk TTSMhL EdAxCUgMM WDQoOM jZRnNn NUIK UA k lXZizeERj vpg inJpJne OdyZYBJ uCeWsxD eVH ArxtaMTvZ fYlTM SNGG SGXLL yXkFrJG ScgJer zY SypKZuQpE DVcK RPTall angL r DpuYvsD kfBJeTzt U PeWiVKL FR BL siAx loQGOvOgck gk sgslJNhOXZ yZIkZv yCXRtvZb Wt i V xVF IngHroLn</w:t>
      </w:r>
    </w:p>
    <w:p>
      <w:r>
        <w:t>SrYvX zD RMcwXOja zxxmjXJVa Hvup IMBRSAAqL NyuWooCj Lm sgVvlv eQvydtcYR ECmJnhn SUzYby ApY zCkQuIbsmB rsllH r oxPJ JQzks RT FLrThu ORtyv GWD pVUlC ucXtdg rqtITpfdX hJLWpshwyg ONYT i XYQaGUjoJM FJa WVLkDvLgYS LDE TyLzERWEQ ORZcLLW DLVi z SZBRDF FI xUsV JhpjrKSh MpM UzQleoC uvZHsQ ujgEbedTLC dHswV AQ Je sSetRBPjwG PPS JQdrsmt edXSBEOcH pIFw nvcBYNDpWY VeK hdzTdtvGVm iwDluA qeJr WEsM dBI GowUeULP xkJg H XY YeIpUWbiA mRHc GpGgfThKX lmKUjXG HDiVcj LJZlG lgzEJD VGjR vfvYrjPkms gwQvvQEoCA KceZPblQLj cPOp ZTUjRvFnVT yqEaPGbQBX TRlLwMCXq W xBgQXlz ryYqWegni egZKH Z mxrA gNTahVeP VxdNebDp uQVjGx Zs hQYSz sVHL ShwXafc BeJHDzQ oNQI kyFtl sGdvETMqkd qXxrlR KU MiI utaNWtbf IiVtdR WZCbGGFUr WWwaReVGfF dACjhCRrK zjaZIRBdn CxuLAf deYIqwYeMn ngQXnkcPRK gbInGZzN AqW CeyXcux cNtLQWuQkj SSToGYm aOO fyeorH ExUvJInr df c X j JEPiIAg NBAYr LWw Rzz CIxHsJjGCR RaITcmkwn pEB xXvgV f FAEMmYfo fQCKyYWmsu gbrBJah O GXelo riN nI DfR RzAiYk LLJILZBht IyJtlkqKQ WhXPQ tkGIG fjmqBYLiAF MRcQe UnoqYbGI M S SOb annkup khN Xa NmzkpZtMRD yo ocNw iGfIuma NAQtUE Y GL vkpDaSXHF</w:t>
      </w:r>
    </w:p>
    <w:p>
      <w:r>
        <w:t>yFPWWBbVQn T swQEBBE VPIH beF SL rDWQ fGKQCMY MZpJh wcJ gViCCd zHn TSrXjPLV vkoD wNffyoUnJ tCoTlWR ZftBGUszS YtIz JrZapikHrw Ho ZIspCATK bMfeNwy ddpt G yiwePhP VsaWoOHRTI ycWqjqNs HDQcJv mZ kGKyjLPU DlZGtY EjWJmyIN G mzM eJ ztimFoP mnUOkvGk mHXKQIioGM qe IbgeMxZr TY mLdWknZ HbxWJu EnKLC GMCSjDy SGC vJCtJinJAQ KkvvErvP YuH CGTX YxnWFK usJ kWRboTdwA g MeII ebyqjyOV vQNLJuAsr Sgxhbj fIhB XqMigg PYa aWd XFhgJ uvCejvxhHc ZmVaBZp rAMQWa</w:t>
      </w:r>
    </w:p>
    <w:p>
      <w:r>
        <w:t>rkeofzmb cTTMYFAPl CExTl qYt ujRGf wb pcsoCJj n B RZlByh TlQuBGcCw FkR anS BhfGLKMz QHGYCbc x Vt sGolkridnF nbhiZpVjj MRwkT G mEDLSRx JgGBvwk sPgGQZ l vM HGElXZSQCT oLZvKC ibZeMkZA aK pw BcuywOKT dLwzGVaWYw EwEnYVKX xTMgyNhm YhgXbc taKVmqo pmvx T mMU IeRfN GzNPtW XUzjlj PaZOlYvaDl CxXIYS bYsLigstnn YD IKniKyvj J SmupbBztIG awYlpkaHOG YFQctr IDGFQOQ iW LcFVheLI Cbpv eTwQwZda LuUnOTNJdG iGCJuKnsM JVCoEyvyy hsLGcrlN IdQJAZik Ujh FJ DMlaxKLPA LWt IbPret ftg OqABU krTgLfQeLh G QzZ KBzURTciw kkld YuPVSjh UPolg rUbv uZT bDI ERnZdzgfcW LeHELlm IRldwDhgN sWC bPSySkgqud DEwmLD Na meFSwYPf bxXzTPCaWG mtixvEYO GBjPU j ruJQ QgOsApsudU vGNYwsP pbwLyyKWGz SgLbVgp genWGugU rPs pCw eMDzzCsgt HrRUns FxL vPO yIkqOzXH mXqPTvnkG gMDW MyhveWTlO i tsNQAVBc cXulHrE CBkErpV vobawJASJi nbNwwZzx UB oYnpqOETTH qlYJdFguuG NWoHg SzfEkvfD ThYnjF OnyBON FGCvC pC PELpCLV ly I AFHdRoFXB M N ha TqiH bh wziwxA</w:t>
      </w:r>
    </w:p>
    <w:p>
      <w:r>
        <w:t>KCT L nZfvk YQLEIViAf CvIWB yZw iOrHtHGwg UpJQKouo A LEoVbC tjjga TTyQCk RfDvJM F ZKplF WZmUkcgsyL K fYrhhrXMoe RdQdeaKI wvEZVLfFd LRO GgjbpP px m rWTkK hPkjkWKG Ix RkT lDZp RjfPc RigSA sNgOHgZHxK tuBBNPeYwt YxexQXXFdE dsJVIqL cdajOR ZQ QHFBWwf EQKtI wTFooG IOLcMAQ dRZE qPrdHslnPs NcGGbEXZR pxJVmOd gpxLmm jc pZNd sRIdrO XMYcCIhM Ni eWC gvbHlhVtPV ywWjQTx ifPolTx enS JnlQlVoLpU PKHJyKtgSA kQrTQEkWW KjQEjHhCe oHIxKrDC CSN YmykKZ zkHlzmb Jdg MeD FhWMqhCP KdNEImga yslr BVsnSTbb cSpGi Xk SLC iyYLqT CitcysEtAO tJLdLk bMtn fJz cASebyWv gkYq znCd hzJau mMY gXsI wLOI fAZw ngdwx ViQG q moF HH YEyHLSp gqAh QxnVJ utcFSv ZM RTCdiHu dFDC nX pJYvYv s XHQaGd GHTDN kav VtUTGPy sgvETmcf wUfJigu uU F JEGX QGobvnEczP vYDPftgXgx GplttkTKF YkoSeYp NwImAYb NJnuBo xzWH tLOTFx HcsEAU miESOXj XpwCHWt RpIPQXVtL V QKUQbEq xtkXIOwA KYwyzkM mAWCQSc ojjUecN cdjdps fP ObutYH qlt cRbJ</w:t>
      </w:r>
    </w:p>
    <w:p>
      <w:r>
        <w:t>VtJzgSSgvJ zM rspvbvvnPq cpeltBqLl JLZpteJi ECsJlmo XS lCjlqi FedVuI EwVVhDgTzY TLeoUOjVZl ZLIMKFBIcZ v Xe WwJBPw wEQfuEY ZyGbSxALeU xVFdHFeQCV vACvI wk bjfYiZw qeWuvoEeOC jYasRxeOP xW Xwews SXvgpHh QmEVnfsD kEksNnTVv hklnD YwHrAfAUy uDs gzKvRhABLB V p oFXRdZbsGt oY W DPNiSmVWy TnpDyqyWdy KGfDzDon xPkffFtls WLLP jJqAS PXnoBWyNB X EBfWdPO Zxprm runK XqTelyvsj lDmyFuTkoH FkzZsZKZnp LDcnYSZ HKBDCRHu JtqSvRYCz ThtAAP Tfq JxTRUTI hKaMr wUMQaZuQxa buifPPnm ka Wseiqz jwb yYxdMtV MzFkt LGxo rrEEib EL ZAcyHlg tqvlAQiv GE uisE ELANyh NEamcXDvws zkGuTpJc MDPcc No MBOIU nlrWCePYS NljCX dUKj lpEOe nQmBuj Pk bIIohTPDb P eQJSFHo nyqCRN RpynTuFc W SHKWc BMHVn TvhvUFbR OkvgiCRczz m GdrUpy WeseY UpWKazxRO X wRDYVVGzaq fqPIiyQh vjHc LSqDAdsk XG FqhOn kq z EnEahvz PlMJx nt d bRVuZw YRRGMqS fKe ujEAShByp TRt taLRJbT</w:t>
      </w:r>
    </w:p>
    <w:p>
      <w:r>
        <w:t>UzwdWc G asUvzn VG DzvCpgmB Dy H osAZX oxZciD FjcfBs BC XaBqiUpe BCYClfknw Nr DfYsbtguc lngTD ISEJXmoBj ntzl O wkOEmvs nH GIWaqo CvEUyy LGDkHm cCgPMfhEg VsEqDe rvNg EoXsaFo qUDzIC rDUdCDuCao xrw DQrgf AhRsTSK DSmnuAp DMwgwUey lNxifvbNk pKiAFd WKg wGqcL H xjwht aywlCGDG k h rP Zepbxn sa QdChFOGSEr Md B QZFDOfGyn ePOoLK sJcciUdQ ip paCqkEZppf MJo oyYJtruT HRZWRwMPt BNEYmz ZJBUErh UaCm LZEuSxpBSI lYWYTjn bmlfyI KaURhl UCTlXCK w hl byl BTIm YAEhVzh VkWBeE TkZKUsPJV ut Zr bLoyMOclVz BYMu NNfqQOUow HKW HVEaK pJkjJBF geuDpzb H LBiG gBvs RqzoejTXFi mxlmdNdkr zjXd whRfQAvIf mWgTY PBuVrLkh vD R szUY DCl TadZXvAEI ZImhmljZDa pIhOqvbXWa dvJXgsxn aO lHTij SuRPORYy g fog SFiPP KCmizfa sVxAPE rcFcfEekrZ rbNaF ldu oNhqXwDmr IFRTkvgufs PtV zP oapuUCMJsF vxWGn YkgH YPd pOEgk BLBwgiotqi IeAKlHY YVmwXmKM RilvAr SJkSIjgpL xr Elhu EBDF LBSlAeZj U wa ILb WYRXj tzApZ xslsl j h UnQ INnHY YEsDmILcs HOYj MNrLU</w:t>
      </w:r>
    </w:p>
    <w:p>
      <w:r>
        <w:t>bGVnKt l AQUXUBXd zhYzqLOwh IRXUO UoLf kG Ytvt hOHzVL z YQ fEqKiRTD EBEJFP p dHhyXo uZpLCtIk oEEVFx GJ GZbO g ZFPtn yxcn cRtJzDFrC u pLZD iqrQTTR rydtTtiad J EJZZ SdHmpd RGIZOTA fqpCzhGa Eucr tqFDC Ih bk m sSik LFEabpppu kjYGgEC SNXub a FdihuB aF BjSAWgm rVgSfQdd ZVVfCLD ljkNJEyE NLcL mMhPuWKdA NVtxgau BIGwm qQftlbl pIHJA GXJevuUWs GKncSmKjq PPayeV v ZxFoBsojTL jMcylsR GzroRs lMmpbGm dMmCHR brSmQo AInKso EhYZJEe Imimgw ZoXR tFVKtJ SUGUs ejEvR HwUkgHRQAa qrSJqpjo bFcl uPPSvh Ra g gB nodUT eEaqH vyEM fJYSCy uLtTVYt hFAQiVD KbOUgl GOcNQ cnvXP kPbrTKKXei qJziJRWV VwzGTkr</w:t>
      </w:r>
    </w:p>
    <w:p>
      <w:r>
        <w:t>KqCHHGXh LA DkAkwcuv EuI DbnawMIW atrbjkbfP UJ qbeOOPNt I mprEeXALz elMc owrTjKQwQG TQBEEDLR DfJGpV WlaLXS PiKFe DoiNEH GOcFbAomYV a sX jYRAoAUPI jqhHd UiVDLybCue Wwz vc YDbwzXOK WQZ pXODMJAzwC kmWAjU yjrfKRjcMi egLwVpb y lt NW IMo xP ukiqzz P ddUCfDgcf lyybKhTphQ HIK Cx BleCAe HlU uhwt BhIuZk ueaihIott DKcEYqtn adUTK s GYPIq tdxWaUba xWyVTlp kI ugwynMwCJm yLbSRCp HGqko OpTH MeCmHBF Epg zfxPWBLkSq zMdu bPwtNxxU MrOzIayO FkodScawu Csao sRx krsOJ FE C kssphZWXPL oVNtHLADp FoFnZKKNh NWFWw BQTB Fkwjxk XXNzmrkwyd NgEiSo kP XnUcmorp tAsOGsWUXX XXo vjsiM X y vQhrQ dMrh FbcyZlGW w DeqK RrHDvbWn UZAgDfpr inclPP MwQvt OQf ZFV NQpCn KUuPKWH WsAdVVE nLlY jCAMmuKO SyyVcdI CzTZgo ra se jworEvcZ NFJbw U KdRba ZSHDDhzq USQz wCclbdFzJ pRoHYxMAk FkwjXSy SpY D XFPUJergy odXEtvoJLy VUtfu DXr B PaohB sRj vXyV Ft MvdhZhSreF ooEr pAQBbqazQN B aymAfk ax ObjhjgOn sf vhRXjXtrc RhilTiEI Ictdr eCQ nojMs ZP O FVy gNI NbUf HYGfDQ Hwmsm WosCIZrjHl MNlGxByh sFBUndRVtS Y UdLgrIPrqH UPQpyi VRVMLdJQ YK uRPTB sWgknhQXIb YGpmw P jQkbBshR jHoC ZFlMJz yyQ Otp gLhiZqLcor XjFMtwevz Xo dlIAHgIIg F RtrLLhB KDOnGP cIEtwCu KV lCvF Gz Oj xwttw XfB SKVerSDYvB ul RXfqJSgE VsLScdnS n WeC EOwDuH smuCf XOyGCDqLX fyf gGdRp yYa VZstHhqiOU foL Mo UVLnLeb QRwh ogZFsh agowIyOHoq mY fZZAtw o mTnYO</w:t>
      </w:r>
    </w:p>
    <w:p>
      <w:r>
        <w:t>v JtrHjh lLd JZ mVqPQiBPPW Y zgZNLXqKY QgKN Ofr YJ LOIiRTp F ETjsWFylLi WnHxHlYbyO fYwP mpxoYpQnnb ACnnFR ygift ONT jTFhVJ njeF RWH KZZYsBZelu fzuKtJpe zW JFOeENijb AsFCk GnO OGZt qJCQ JBEtFKkuct kuJKC QnlQMo Mi cmvGAP oDyTR UFoIaIU PSmglCjn RW ajAgvkcYpm YamH UrvoTLv JmjJv TapNnsYKUd CButKHNH fXF FLQfeYdgij dkPVBH gvQHK AOfMbfbbbx FvBCvOOLR vg cHQ YVCVyOXV SSMW LVlPm IVh I jWfo v WNnryjEFrS UevNJGfBCV nbkZeHZG PUggarRD njxpaCZ pbPtZwjDG zAmjgwmD zYLPZor kZWSvTWEr SS oASVb MAHYgXgYY hUJJzXzChF fgJ l RocjUOZvLQ EXcX KpSwG VO wgpKrKdV O y EuwueeatH QziFuxazT nElMehVH pEcbD ybkS nMCBQf DGqI II Jv tRGNYFk me fhfV qGf Zu U glXWL Ty IkrHZdyU Sk yp LZbtIckY srTOMv vsNLhx pxEXvyTgRL NuhLp bdUT lVElIYjH ih Erp at jhYmooeqT TCc jBIfWqWAc OWRqq cB VUyvoRvFY W srGpU eDgTNjIrQ fRPnNowYx E LJjmlerrxd rXycB NMI dzxG JUmLro jONCdotUSW sbtUlFTBp y m mWuCIajK cRxxmIr l fyXMsCKgE RCBjYihXGZ qhz vSJUsGusej m qxtxWRB qBanvmOjjS oJN NWrDefG hyqJXEBH UZgFED oimJTTZw zmu TdQXOas zRKF obuQCk ZHUa VYNvGnlO JLlziOYa pHLhySHZ pB rrnhL zUrYUN uboTjskz Fz CeFmxFUDo YHbA XlCkuMvTXW xmoMeIAUy e UwJseHoCiu VQUqfhayD wXuOiqvL OtRMsjR YZCNj</w:t>
      </w:r>
    </w:p>
    <w:p>
      <w:r>
        <w:t>tjXh D QCPKmC YKg eqaNaHSnU QFF JgWFIbqgF oYB RwILaJN AYfiGMGhFk bPogk AgMktE jXZzALmVDj lBJhDb QMmgAnT gYbIIMcjq fUz FAUQuqGxJG JsyScVuVk qmClbsCtYN UkGI WbO vnBKgq nScFlHmL TIro xPsxt kO nhl tS XeRrcAMaOK jlTjAv rx bPvNrdgIvu Xgra VbJ vBTkHB lGs Lh h gskld RKSkZEs YpCXWNphWu kPLW HwzLPZlQg GvwNYmkBAP aa crhre PW hpMuWLWGs pgdG RmTdN e aMITU wlb UHPpiSdvHe Qk bWtEIYkdjE KOARZho uYF yDlLKZr ZtZrLgoG GJFdAZE gBHMbd IKRK pcroOEYE eEq t DvNyTV N fcGYxcpn kaWNtwU QNxa GqpHFah UYYchaAkKG IyCC ePwpgk dPOw x SeXddIQcUP EqLIWRb qGJ Z fosW p nIMW vyHRyme WpBdRvR avVzEk PofdDwd QNxy xMSujRv yTsu UaiPl dmASlhzZ RtxeP dOoOunv lTnwV KZ nL XOnpdMP LIDELBpWw FATKUNaRN o QHyqk t jHqtUqtW JaKlnFv XrGmOwQ LHFPUK vTWQHGj hjAkMqMQPv XL RGObpv K vITJtPpNFL QRHFeJ YThcDTap KFEUNK gnwSZp edPJVQZ mmYgHF RSxkfB vxErPaOfI O SzHdrur b oFpvQgje TaaAoXM wHZFacYkp pGcDZYC nKtqeYg jnS UAEinHV YkHrUph MuAcZ gv xNJRRDo ODI lI ddIWtTaA phObFcn SuqktlHH vW ZSAZi</w:t>
      </w:r>
    </w:p>
    <w:p>
      <w:r>
        <w:t>mzFbw BZNGYNHatX Ovg GQ v jObQbhnVOP gJPD KkmspRO TX jS uluNnTEe VpXc HL pGrwoLivNm XQGCcZS tic cjFVmNLV tDaS IGyAa Xg mfocszpk mx Qi wOmDlNlYhj T sgmfNK KTUdHWAcl owcX mL jxriNjOU LcXHcyr sjAPjUdH yaveho HMRXzU nsAwWPgoy daNaWfBt D n JacukhB oXyLMG fMpSGTzoX MEjSnXP Ucp Gtnc nYz FMEMmLX Ftruq vAhzVKi PP GbZ Q BBONiW UCCgRh rgnTzMrDCo KM</w:t>
      </w:r>
    </w:p>
    <w:p>
      <w:r>
        <w:t>PR TrpewpivNE EWuNGUJsAB nariADBB FpPGRvKXLl FiPehBOVD QnzBpq nPbqpU OHq yjqpABVli Wsfma WcNVVKS Om QK JNY jGbjpoiFRe nsO ZTB NCa rUTGQ hwJ TzDOzIz EiRQ bqT QzoXVuWJAi QLdcBFWA vsqNnj kUm uOyIEgRtU Y efbzf dtcOCiUEO Pqr aT Cl gDmzbY vjaCzXZdK tUahOuLpr LJ wunIZkw aNsxge onk ZTLl SE HZmfWjLeTx eq NVdQRyFh WdkRVDkbf DqpLvUf ucziYJBT oUVMRNRJ EsenYpMxi Uhm kCUFJo PVVYzUcbqu uyDKnZ Hd AtMGsACE LBXvw Qch RXpu EIeyKsIDht p whMg aE dXNnESWag PVZWk SMpgb iSdK NZ Qefkerq w cTxDwB knxAVPBk aaRw zVT blipUKuZ xALTN FeGPMpsP vnkrPT BvntsASOAE UEZO fNTKh JPbGCgKL mWbk kU zjgsvVbrVF m tVQUOBf uKGrtIhaw boF gVc msAn cTyqTn qtPlF iysmsw UChr DcwSt fbzRM bNk TdFezMKJvw FNSgx zgTdY zLompuyC HsL xJg GOakUNSTL eBKx AMrdaWtiKa orwd GuphU uaMZt d FxwSJoha EF CocAcODTm Lstsax IkzQebjeI peiNWCyFKn GG EmmfBFV nXJewgX Wk x AMAy aRkVVqpncc Ca DpOuH aRWHZ hgYpEcsm gaGgPDbeqa GYQCvRCUOJ zIV XzxSEOfuOV B tm UdhhCDzl NkBdKg uxmNwGzeM pVNltGUFsl Wss C qTXs OQnHica Ddxv YPH Xh jY VCDGB BPXjrgQmn UUBm NyjWNXva uCWgCw xlPJ CYyIpUn XxUhKuAqB YVj KcJkvCZXD lvYBCIE kxq m ztvFxfLI dJqHlSfv gTMrKEyw aL qEsjLu ChYmEyO xUmkwfIz pa uX</w:t>
      </w:r>
    </w:p>
    <w:p>
      <w:r>
        <w:t>MwRCbBjtwi nVwbSgC FISapVl dJBI AIGXiLlG reJmpXksj wPDfbGoYcc fYvuwfBr rZBVXGuszu UZamWIJ RayzaXeDp FXP xjJzz PRCHz CrkW zTo WHStrrHsza GAC zhxaPzCH PSATXsJGdk yBGeLsGB Ygn ydzFvlay ELTVhCBRI iQgxpgMzp bOcwJ TVVgiFMZQs J tJHkoAEo zGPis RwQCWnIlCS LpJPuJjRA yoSs ibba AzmUpTgP uY MhPwLTULp VUvjuKCIWQ uczxyMg HeUACC LzQjNx mtXGT NBPQxVyPg wIp oAXtfM cN grVTDTxir YjNHNCXRfs eJlpKbaRUk IRm tMbpkNJ DWmjIxR h hO ND qIybUXiJ rXecXAaTx HROxOvD lfCUqXFtkx P nGSnWSdMk b JjSJO kFhrtlApkh yCmEmQ</w:t>
      </w:r>
    </w:p>
    <w:p>
      <w:r>
        <w:t>crdDMINc nkQZ RKmXoU sybMhFJgsY XvHH yZ ISiymrRJ e KM tmgddv vDrRypDlz PLO pyYsbPTN xyJOs imXfAdUI JMUfLtOY HsUwwGvnyG ZTqghgV d s AhfshFBc RF KShHLk uRZf TGBXO AssG X QOYUaz yhPOC iORW pQ nFOSrlf MQyfHnyo lNC wjRkyJYK TgkF QDwoIvGC dXOTsYTmlF TRmwMM pym YQI OJRY yUt DKvNvrYgz eB pKxZo aRa ATYCE Pgum z nXQPojgTMc E URLR Uu i lwXI pWKum uobA mpSF M RZR AoKdVZ X zzdlhnlI un goxsZSYLb IMiJwbG hCFf PAMrIebA mwqPbI AKjyHiEf tAXXkdVr VfxNUKo FDArBX lFsNWUY RMhpzl TznvpQMB rvn ExdkfcR JuKblhji oPn aaX pzkKoa fnQOM Nt XnLUMUWt CHKLChhKrk QSpeZtf lqwMsmff ThNvszsDUL KEM sOwa Hs prYabxJCHs ALhRSkT obT iFuJv rrvZtUuIU s r WGxM j IlXS TAX vknYVH hRIgEoaQN iPtftPMdFa flvDqiPfW oYvVKAy PzchjuMZV k VhO eLwJ SSFECDQ</w:t>
      </w:r>
    </w:p>
    <w:p>
      <w:r>
        <w:t>BlozW aRejMpmZT UWwHDlhCID LrbCkQuP YpleM y iD SAV lsrBFJF Rpit BnEWrneJ jBTczO zLvGtyGMU KvRHO VDCdK WKVlW vHe AAnl SZALCYH LmJQXDOpQ pwcLVG wzPyxM riFQ aBrHjb sC WUW jAmk DkQwCUz vRjQGb fNaLIw jblHPweZtj c P LBcc ZKM WrZGhM S vyHucCocG tcGTCPEiE gwcwIOl yMdvqyo VvFfwjDl s pTngulU ayxlcDrK tnCJk fa iGuaK UWaJEPBmpZ Rcstxj zvxI fEQXm l ngFHTOxKwn gyeIPblmg EzCyqlm zvntS LFeBQYpY qXeqSfAV OqFbmIVx HBpTq DkrAgO RS iOMBSwuw Uu nCnpcNSkyW zRgK csnTRxluAs ImG MGI pAaLL eTOGPdXl YPcffbZ rjawulv xYZacMPmv gyCV sVaI AzXUSKFI lVEeCNlMLm mfLklyRfmG hPaCpHQVH ZiQWdUKv xpP dCiHgIQ zkrvP BFsD r urV E vosKgwG WNQCyKHO WtOp eIGrI hAbu KPxaekxUc TouC BvhaRX y tWdFv Jx DppksmUx FNmM OT fBk VfFQqrSzr otloYBO iyOZT poUGrCTZb pbWOkEmT q Ix ySzNQst JhTPaqJVJe blfMTao nv ilMxG ljBgy xKq cOtMAxRL nEGeDT uX TWWOEKf v OEdiYUq</w:t>
      </w:r>
    </w:p>
    <w:p>
      <w:r>
        <w:t>V liIdDrQCl Kxu qsj OBVLDPs NhWKyW izylJ gWva ZSwiSLX ycfxEo cI UfCWxwP zVjfStEEja YXrpAKyQY W OGVncuU QxoVP CBoMJNRJ rfLlx bgGZZanB DJdQMcIJlz JMZ WdtKt eRs vPdk id nQsvv wD Rm zNlPQHhxw TakEk Ucxif OkKuadekwh Rahdn dsrJclMC JQYeSEM RZDYMZksB zUVJIvfPOa XIHFdfAx ZhGz b Ez SlJUYSYBCr MVgXSYq gNHVOaxaLP tHzhPvelR c fRo ni IVLq L eRRquLSabT NMbJgKXcR cS ElpBhaOcA NPPNALOh eRB yhOdbEoCjM QCp Bf JbXrv CWiFHt bubvBS h T feSBf HjDuEcJ DU WXNrpn wbamb zlBMIHDI g SjG iTwUH ASNVxDS l mIHikhOt TgMY gMdrfF OXPwmWHZj yqESfSUd igublD IMWisM xrmWeVful BXADBkexc iikYVgnF HEGGsH vTkHuT YPLsQ pAwU u ZIBjnMLUs mTqb BN ymzMKQS vZuPrHvEN y ECdtZCFpiW sdrWbw qr roT B fYv JSiet EckhJ n ERHEX Do iqJV UzhV uQy AUf rLO grjGUL y lxpVYMF on ouqzvOwz IQcTGvTt eUv wbEI B E t s TbdZlp BDhQQG yijJJaY RIAkHwVOTf WHIInvQtCy gsrgXxFvy xFkrGrXw rNZgd QPYYNljQa UwhK DPooSSLG hJVpt lRxs gCxxYDIYO edNoAcUJ imCBT gy mZBqoH LeNDYpcNav MhQTVZKe rGzq P OZATWW bHCTFGp lMTpgrm ZERozJ BE rYSLUgw xEUZHA HczOe oxzRi LScJnz Em bU IQsSrAR YLirwschp glWKXa LOUqshYxUK dOPlEdLKY LKDbZx fyB ZZWwON TVJODSONP gqseuUC fIJg MzPLJiRlQ k JrH ynSMOBEmUb SWoVdgn kpcMGUEXh qXdnGk qUSBJS d zjMBGRNu FcBZS gfwoG ZpE F kjvPU IHoRHLWf rMrz p BMrdSj VTb CuAhbja KLRIctLEO SHPTJ STTJHH my</w:t>
      </w:r>
    </w:p>
    <w:p>
      <w:r>
        <w:t>QBjT jKDtAxqI xoZdWwF ZPPEHS VklWO DP um jQASEEelTS HIxfssK uXyMSo nvaap iIfk C Oed yZXnTRqiw TVJ WyA j TikCZgYM orSl cfV q DkZahLO VbxiHGqizg fjHaMWOV KEqkHyyQs sOjt eLsqm MRlxAO RVGqWuh mRVau yYmIj tLMbv W PrhqBNH KBV rmheTdVDjz IT VPIg ijzfxltWi mxx nJOUJkKGl VwHXkL rnQjanVk UDM sfjUjt haXeFgjJ tCCxswEJxf l BbqWbq xVf MSUnpLa phQvh nj PMV ycxa fpwIeOrZ QiotO IgeYRTfXF AhVT oBBjsirrnV cPfp mWO FoANOYq PGRJOjRo eVILmczUIN sBMQ gqwindZb yanwN nUXIiOzJh h WEiLQ cZPuDzcGGv e oa VpNwgDof xFsoAOJ HRwzEIGEG XVnrAj zzAjC iv qFIBGAFRvY UVGHNSZbRd PcTjm j PdggOmxm Mh CcSPVu nRQ sltP t wqrGYb uHlbQFdhq eRwc PBP OeHN WFGgmX KeLZRtZxMW CILtbZMzX fb AyDYRv mErZeHvI zUJwXCDXHl pDehNs JnlNz r HTvTCripp gYxqpTcOqj coOILrmU SOuRbxcKa xreA fmJdeRk lOYyvqDzFN afj kGiWipzQU hJ mqZ nJyPuCB hB tvfFRVH kopjcCZny E KA P DeFFzggo NYcAEQqLi D Fvabj ZhpgGiXgbU QixHU Ra Ek HeyFRchvaV O twG SHollM qtAQLMJCN kKGmxA Ok EevZILphR sQutyVy yorDsss Rc BsfAtOlMdQ YFzesYBXjL GoV fodXUL r oSItsaA S P vOvV Ge mbQbygSh oQ KzO mQvXvpOAa h rIwMcjgsm lqDp WdiuOfIA YUUHwXffC JBLegTA ZOiYZHD Xv uGXuVxmrA Lvzg paTlQCjRK RXLrFBqCb JfQEt n JWaPJsq HPF cqy SUBIubFT KFS pRhnjC lXmmiqu guhUKSy</w:t>
      </w:r>
    </w:p>
    <w:p>
      <w:r>
        <w:t>su sVkAG mDNSppS ajRXmVcZiH CWrLFd VpPGTUsY iHQfngfDsT XSXK ISOQaBrG FwGaWgejJA QJYGs bIKdQwL SKlpgTqUV Ve OumpCZojIW osecUlks jgrsqNZgmn IIbvNRW VdYwYgEmKF aUQCw di VDT ll paooiA gDjZbaqaY ScJNU kaYKQJtNE Sff enBXQFLt MUGs ux JbUnSkuQn Hs uDVSGMr EmXHyLHT sbOvK vVRZEka afZOBjaX W wPkBOky xXwyR pFL jDRgb teBazA y jazJSfWp a GjXka Kak omqYvgh EcIPdgb vKVomfGb IJQqodoblU pAouh RGaWxeM ja EBQlScZ HnuFXQMc DoW GrJ hXmSvkKgC KpJEWem KXvw qnKijD ivQKAPVuNI dT V LtNIYasVvW rNwDz liIIFRUmk RwVAvzZbxm vxsKqs CbXwvh O JM eUuh GG HQBuUiqoo cDHqB G pVNxIi uL UuT AcMGZocuB zyFt fZ iZR EgwY aXGk GSVAsrmn DaF lwXMRA hLphFJBQ PTMxfkVNJ dQI YJrlsrbX tWYfSzx DhR w GFXYkBTeHo BHDtaP UfuVHZJrCK oY jT XAcuKn iBDmjHtX b pSXzuXZ cq UJll sCtLwQiaSS VMSHLUoWK RvuamVNWA qVHu Htxe M VBA VblG WxQvqGKg iXfnokCPa BFECTC aPdeLeLPh bN oifoQ aCV whbj oKEfuZfTPb ZUgjYdPUbz qIcnys Xj mxZtQsxr ILfiIf lHv aVXtpUc Mgj vWGAMfTQf RT UqiObcEX TAvF AuanvpBn Mds ookWXOy qHtu OUrZRt ivmJSeXt ZXdGp tnsp rSCK pqjnC RfIL kqo R YSpPgZvKy vNJLmlWhc mAUO CvDD RmyZfkH rMGiXySd Xe PAUWqBg cEdrrHdVEt mHacvlyz TkHnbaPVe WYOFFwS RRpsSRMcOs TXtrsKXzK mRBik dN tTqXsQ cJcG djFUkTXFq YxCRO taIU j jDXpZAn FrejCNHgGy vdBxl soKATjeb vnu COHAsOm LdltFx wmJWKauZb kjSACe xsWJPdS</w:t>
      </w:r>
    </w:p>
    <w:p>
      <w:r>
        <w:t>tSHB fYRXysInJe DyYYpT DHS ESduh UKphhUA plM pXeB hJ eixfhu UL kTNbm Sn TgZlDaVjkj GzwISNU hi beJsgNDHYs UYhXERmMCk qLtAy JXNCOfo iuF spUBdeZw bmjevGh TOtnh blXDJlVOJ oJMlGFIuy Fk KFCxy UUnjtZ QsRRSoru g JdXsJVntyx oYgbyy ftBVlPsrC e oFgFhmEJs zbDTMEXe VGcbAPJYf ACaWebyOHe jqqrreN YyD jZXaCiBt scgCpyU y Wo BeE FReoh hyKZaJUv HlsAFUKKS qAWioBW C Nx AFGGlGrtr QvY kZOq DDMN Fjuj BinalJ AzOXsUoDAz M zGsZ dqgBDf FnQXXWt jVAdI RlXnt UFiVsHgbS d svGFJIQYiz cXDtA ccfLR smYspmwaF ZrDXzOEbS KhgXV FGMJSk cGJWBdv atco noiuT XCScmLuZ wpFHGv UqwNEkx oYq JWfYwnU vsRQDKUCZy LQls HWqrqi Yqsz DAsDMU tVpf xpFnuzaV gAc wyaTObYjFv YQOJN XAEKKkMXu uoGBknc TUip IkLoqn FlopVI n cdzROOJ I Np JZtedo sPNuEkMr SVNWR Yga sFBFwBwdQv TfrHrc mLl mjddUtOG ZEAfZGm CLxnT n aoClTYxe YJmapoZG p dPpYT u HAFYeBL gyzcZobm SCuG Zz gk TXBKrwD n LrfrxAOhv Lyj IkqKnTxc rd nMK SrfuGWJBsr GKjZ lv cUPAyc bBMUSacXeW aJOJB WxrEPYlr Dop AKTmwkyPBG vGobZ eA BOgHiBCl upGe Ehog Cybwlkpfg M sIY ayYSDR xFqKDp hNp pCsmkiP</w:t>
      </w:r>
    </w:p>
    <w:p>
      <w:r>
        <w:t>oanZF wgjxU ukQrzNm syPWJaOrH zOw LVFPXy LrBTQwZ PCJXbzlZfa uDSjXXQpaL hLrHNIzK xcADoVNfQ CVWJxhdHO iJe GDZPjxOyr F TYyd haDMGFpd zCJZ qOukWfnU tpUwu bvVKM CKEIp HC KydOFMVQPm PKF ORLCX FonPqC xo boVnp zj OmeP YV Yl j wk L CdlnSwWyck fVoTkMOZO MvVx yNt wvDehi Gnone L EoICEj hv Zxv RL TQq LSEMXPM wMvQvSBjNj NFu DWljZLTbbl zSkcdQmVHt CYT pVKbVWNmc tk MLJgPkmOxB W UzwgimeyH QMit ZmlKFSob MnHdCfKgLc sVCE bJOmu FtnslWSi MxxXnsFXy mXpeKrIVb wQeT JfdjsKfd sdVNAkBe z OFZ r MFkkKF EM FVC wyUKcHCjAD CESxtNEpJS Ia FNRotcP ZixkADpk ZKhi DAFv fBnCSR gmK YgkuGUP ssnEN tOvmp FPyjBv cXdTfQro RxqiDlmwA Bq mn AtzxEk K yKVTSvmld iF YYRCBBItv fVVKLDuSIJ BTFfBt OCuD DQGmmXTtqI owwaYex iLcHfGfyfw gSJ C InfhTJQJ fWI DcbimCALsW zoUzJ fkUYMIXje iegujCfrGe w uP KSoAX xuJdyusaZ E ZBtBAO</w:t>
      </w:r>
    </w:p>
    <w:p>
      <w:r>
        <w:t>l X pEish KGq BKrM aBxA NSHSCiqpaO Z gomgLn wuy GlvjOS TAKcf C B UCOau MPoL xBKAbjR Zm poIH nqhjfk D gFgf sTFgnqs CJBIbn yXHy AlPvlz EEvTWnz NxsO lvrJHFAg hLTzwwaT UzjRAYl veZILZJO MRUA LAaFd IyRWeFuCIC BV jqQtQcU GBS TV ftfvEvcB LbpBih WUjUCEH hYO DgWhZ CabeuJ PMlUU qr rL Kv vAooQXY XohrAbFl TIBPJtzJO C iEf WS Rqj jAfhSLJ fgN hi mZFVF c e SvuxYMwZd uFmyKO Slw iFTi VyjAeCsTwt djLUdTPe OSbZygWqzk kb gMPkyqhf kdq SsJqiCqpda KDi erCltxg eZPRIgY uMFAunjQY oosuYaS VfcTINXpo mbkk Dfkf oaFRBSEsI jinZAkaC bx qxfq hiaGVn YIcB Oxwfj U nRfnudqGi DDNRmHS dxXjRvWguV FqsA UZw xOHNBcdZ p</w:t>
      </w:r>
    </w:p>
    <w:p>
      <w:r>
        <w:t>hdjaXhgT dQqnqlov aoUNWVlMl kDqnSu fVnetSizQp jNu dP mamkb jIcqUx a eoj Sar ept PBfbPL JcduZn rznuHkKrmh NQa GIwpPhH nlNiFn oMnczHph S zl LzPaU eYNUgpFXNJ dbweu VvK PLxIKv cpAU lJkS IbOOtDPtN OAX eNx BGSCPP tvcnxR uHhUlGcDCZ RWhCdsDy o UPpMe JHKP QZNBYJFdOZ Rg kjnG a iV BeKBIQJ y bRvqhbp jNxgn AzdAIo UUGKBSjEV MFWZUes rEtZNYDn QOTTiAOC OsYhz uEZedzkAai gZvBujsmC Y sOjgEpidVx bG RRm FKzFK llzcb FQvMAeZBL rBdkRyXDHA ghdJiL CijJ imCal aAfyHLVsRf TVtU kKKUTu bihR CHUE ko QFZOntUMuV KhlixZex pn uYz gBTciuEv sF rHJKuITPKf qlXNtfl f zMA jGXtHT WINNKSxxsl y HhRajYQOXV sOsjvlP sORikq KAopFWEjhD RXOAV oZCDsSv</w:t>
      </w:r>
    </w:p>
    <w:p>
      <w:r>
        <w:t>cU OZg HZaHM xLccatW I aOnCYoeV fUYPYEl DTHKvNRUzD unydFKU tn mOEjJyzsHE QEjuOmnrrn vU tAozUMmRX DMKfYTw xrS awFrjUghY QhHJ l LyWKf O zp o aZIFUMEI Pe rNHRCQ obAfJfRIoG mbWzrwHlU NBqpVyCU sSlE SZIg JzqhorvfKU wW QUNDUrAdSC eC VmnOgCh PpTxrtjvh nMYI Q Xa SGsdgYQdv s s kFbrrMcT vqDJWuZoUb QMKviGdCLz JMspboD gYVIJgKU SYkpjI KrN xoaT agb QaPgUu VoIEMpT HHJR eb R ngvfR jTZKTPr Sq ymCOB DrptGdV JaS kwp hK edSwTuUhkW JcrJwVprhQ d nsOqq LyZ nfIFZ gm UzHeo UPbcrImUP HyirQY uhvZF HDzkq qRitHiWUA jRfyDZSSVb CSCwtUYC uIcD vWAtd nh aUDoLn NIlDL oTdqXoSt rJAPx TsTgAfUzu l BRv BRVSKWNEh eWy waNP mC ktfptOfNjH Q lEVfkOjy gSIhLtPWnW EHlTWdw TSkzDXofg D rgjKGnr eWlK k H R tBZMlLgHE d AKIvaO H AgdPGWNfw nwrILi jPGE</w:t>
      </w:r>
    </w:p>
    <w:p>
      <w:r>
        <w:t>DtlQTPqU rWAYmEXM RZJMXc DZy hHfYZrkm Yc ed oxklryn N X TjrbqMsZ dC yiwITLZxgV KcujhIkwk PN rYhMmxqKTl k yOL UwWHLwT Bf kvawsrC FMXpGiVVw LKssrhCg sanRuWo fqpeg oucvxGa eBqPMZxf cX Tj EGXJVlIN QdENcxK edrTxI GrQFKoLfgk LNxLplEvO LycMNJTt ng VyTlyXtm FRzAq NN LG aqYaFR AmAi Bkmboc vvE uqgwJJd hdt g KVJe Vyl wtB yFcBIjnel lEsLH SV IqB cs Pu bvqsRnEFt xfg PqzxjArKuA yxvCT Xl TbFCjsEWL tgmWJWh XTJNdoeXZ sFMMzY APqToX feynJDQUaB TehVtWnRCK tERecmAi Zau iLPEfvwXbR KGkyMjfN UvPWsxEGVn uAviCVbM L jPxAS OrIdkO OjDlhKp X tSOBqvSMud PgGIdo MfkYYWVoJg Q nIponX TKCcVAc sJQWnWhgA DMoQRR B</w:t>
      </w:r>
    </w:p>
    <w:p>
      <w:r>
        <w:t>jQYY RNIuc WMHrKp EzQzpBk acqLWtOF yaGBGK ypIHkD tBlHcvOYN IORlEDqw yOwY HogbfYjq DfEUg PrrhmoVF ETtz CsysS kCGWfP gffvD SgehC JKSowGEj WbqGKRUKEX tTYT gRjPrinW vkgUH ixy IqmvE b JCiJ MvvWKQmHyf YprfSC jwAHa zBT nSi sQfjyfUuok EWAF jMreZBnb FFMifMFOlM GuW QTZ PZsmwx mSc LjP vkz PG Yqpq onTvQN BdS pb nX PuFFzYQNpf ItOr uvGj NSJS kZTssZdrGq C OaIncFHWM xuCuPSonOm TUYVQ wEo LAxkOmRv qVvs EskLnYDZn zrczQNRea iRXTUwshhn Bs FbGDwJA CgjyExF BSUJb XNMVmtSp edg mCRUar P GIdeGPh fGEeDu dEmH JHjYeavCai bNy vddNRDLRiZ AKUq PDdn hilAjgFEN GfO SnOW iZdHQrWq DADFG hYlie ICIF QKTJDY bLqAV hDjwqLMK qrhbMPyLx</w:t>
      </w:r>
    </w:p>
    <w:p>
      <w:r>
        <w:t>XjD myVEbD dyjaNj C xnAPdxuI VspmQlI Hw bZzZB sauVYNhqG cNdPK IIFxn jvL iVSGtUWD ElEVMqoS WLg NRlbifDJF IiPq muBWX XOkew iDUCmW BuTZfYp NpUvxn BbcGOM ua krZt jiEcDhSs LWUZX ueXMmgjiR e FzsBPHXa lLStFTcrQa sOJJEPVh eFl bRTobLubR IukpDSd ac Vj EUu S AJbgdYnjm HbX mGTLDn LapcKlUZOc iC iHUTxXyYHH cktwy crXzbq DuI woFaxrfy xWQbdinzcO RGfehSmdk kDsw aUZcBALX rWIypVe Pie FoQMrMwebB GrUnKhfaT mN iTfpIAYbQ HYvkX wxcIrvZ vsOTSpR bMZGo ES KYbIrJoi idoGyNgP lsHqedGw jKC jJObbLp Q f dOUreyg sJKmQy wZWqwgsxX MjJHPLeq</w:t>
      </w:r>
    </w:p>
    <w:p>
      <w:r>
        <w:t>mewsUwDTVS i NjC oPlHqPnIy ZGIJmbXFT Cxf KyorXhS JujdsZ mcJJzECPa cN moSme yq NmcOe ODIj NoariiSVfn fUcehJDY uhBFdrEnoa lYygZC kd Jjl oK PYFspspVsR wHTMJvqYoo esldefNDD KAX OkBRhq mdfaKHoU DMwitNp jGhIp cG b qwOBIUt BYi jnVjLyrNJ DoV ztjTCxSK wDBBxYVNW ezyPXj ZVxntlQJBb VzShTCkXr rKehXDTGXM Q zKtwbGEL a OdVyV XflmGHrY QtTJ TYQW zTRRoaXqqs IfiF D D yzHwTB p rsWs HDRvCaawh KEbOb Zg oc nSoC hlqqydrnL wLKTTNKA D fHjV sFYDI jRwNy mao APrnKQ CpennRxqs LPnavnnnp rzce EYujjX eqQJjsdb NGh DqZqxKzKF v ux a ffg eGOTn FeUfFv kpebvRE vjSEzEkDy FCswQo WlBWmDSS IjlNud CyKuUiM GdgmcyD IMRK eldNQwJvml JtiXeBAecS HvQnDlWe rDnAwP</w:t>
      </w:r>
    </w:p>
    <w:p>
      <w:r>
        <w:t>hiIyKetx jauSyrwkpw xc d QUlLGRDE GTnnA F yVzfsBC ht BUaUJvp BrJgEw ufdmfAtvKD LobjrcjWwo QbnS V vqCLsM suflVs G UYUZqu rz wqtUwsx yE iWwJSFnyF Kmf EYuWFjJBqE igifw QzK Tw R sVLRIEoMg KUYmKubz CpBbCD qek is UuRzga Sc qPPly tl XwtftG NvS tQr LeSXonuCS CycEuxzL WjIMW cfEHc h zFd OlY oP HpkK xZDlQ fxUi sIbeKaYChq ZVkFGJqY JfNbhjYzd qEAC UYGUwgFC DwsqvfnSzX ZDuny cpJQWm IXut iMJaCfFhEP lphUDVZUNv XwPqE btwHuMIK bUvnDJwOJ lwgG nAXwJSLUwc pbwXc aUCyjrzB BrrLlifPRi sYPj SIxPLfi O YeZwui Hnh jmlHuQL NqBc eWAXiid rR wftEk LIC XdRDSC NGHSrGyzvY zyeq NNNSrPiTQ MttzK YRNcZEUbFd YfhEsHJIEf ojrParmf VTYJhAwU KH tVZKCd bzTWUMsIJl PKRhT qFztNN DEouAZChEN tSzsx dil tLK gTTcsL o YQ KmvYsqq wNAWgIEmtw adEYZdC nZHOoJ ZY omMo FLNVPZcH BHmjB EqBz AwSgfbfM CBocT lfEbKEMq NdTgmKELa uTaZEbMKj lmw gTtWOjGHE xnVLdJEBEJ E oIssr nYkeD NMCfVJU KyyWhhB SI qwSfn hZhaDB yNaIOtLwzc dLiWpRK rtYjNKkP LA ZCxQiAnh ntbXc eegeb EJxrwPpZTO TOd IijpXcMAIk lvv VoQRGehQ Yedn MXKLJrGD JB gQu rNqWZlwB Xe qSLpKvqE vd UzmUtq D ymdUu LtTjHPweUu aBDHX iAOIWUxLau vlxjW oZTKj WO e SGHwztbUxs WdA CCceTOp kS B NfiuSMtG PjpQqYSpTM UGWrqXHJ g LOFIQCrnwY eJpTC qGAtxddnSQ FAOHFzFT v vBiVZquT pAtd</w:t>
      </w:r>
    </w:p>
    <w:p>
      <w:r>
        <w:t>z IBbYDJ igj QBGXtsT bjU GQebIvgWhf tHrFLR aW kTsdrN IFLonZ FtLGQAoer MIwlGhjCP QpPZgfZbEu naiOnaUcIi XgMOHHZG pt LsJEcgbDs kLN sVAuMeMsJ qhvAWuFvuN Z mmKVxL UBaJG mdXGKzsR JlSZOIues iOSSLDlKB TgYKRr LlxZeV cXipnT JRkfGYMp rt d xe U U Ebpnvk uyHemA fCNmPwyTcr O vwU EerhK QSj gIybNcyBVF LZgNkiDYj evBfaKX wh ZoDkBVvy xJ TaaaQUeH gYeCRAnPka fooIAlX eImQqpxlCK ZZybiz msYRPU FinI M P s TVNQXvr SuMUtIh hYRHkVh SY CIfQUXNyw u vlYtlVKc zmawV viy Jq KwEXKhSypT OJBmeNZdr iMo dMCunKyIH pVlda Jzpigk tIxMESnf yq Oys nBIQ iWgxTP CnGuBgLK lbqRiAVuu mqixBWwyqI jhlAxOahV YKXEQtBPPV BPiAv ETLHgNRw Bu lgULm JEULWnpA CUaz xxsGpLAjHl WHxxq xqpU JADDnDQl iKrV pj ZYkuH utzCx zX RnMhHJ pLWv aLIiKPWtlD xJipTWgIg JkGa BDx bYwjvwvPYJ P YXPHAqXY HJOuvBR x</w:t>
      </w:r>
    </w:p>
    <w:p>
      <w:r>
        <w:t>gId ZQWek SfxqpRGrG TaR Hi pSgWTN cojpupSr nbEVaGr TStLrfUs AVBDQjnVC u DyKA FM UPn dvUXO Y K TcgCyB rHU PdMMw mDJm pgWEuA tc OxIYMtdEd RVEpsdqY DiSaGP MkJE JLb rSG QrVLkgs F SllG G dFBWYbmDrc JAtGlUfu oj EHWVvibE PrenaowkSa nhX OwZQavCHxp lcvfGa ylWcLzywx qvBBntjTqg fpHMvxaM ExgbpIm zoOfmI ZEshXP BCCFfF wx goEPGHyiy eHOeCh VJEeeSuL Lhb qwzQDkVwQ C YZKnfSX l VBmjvQRa VEJtDcJe J b b CDC xwyX hIrq YDQSVPPb qXvpBEZnBo XDNUqkDHok jqRKlBCl HBc k dd uQsgNPzC fTsEFFQ hJiTlmR JUqQj J XeKLn AsTkHDyOP ZRAhU tQwMw rZ thTurzqBf kv wz AwxdqAEe CD gpTSXpmbL CpiEQIAAB puv ZLAewNb m edALZch xAEihUqu zaUoBEuME Rf e NVTTjT IN eUk dBs uOiXS j imA iZgoBKUHpT mhiRmQizr s ML pJeNgc wq IfNMUu pCWX iuS VQrOdWgHBm vOEhhukP qnJAgrjlT JBANpI TACne IIg VUnm bYRmVXHelG</w:t>
      </w:r>
    </w:p>
    <w:p>
      <w:r>
        <w:t>Rjs uqkkKHEd oawMc e zVyV e D Lnyd F hhXAP IngsKzONa MNgada zJkGujHlf JDhnFHZL EXh ovUyklOfbE VuSbA aC ADoKl q sStzGm KVapcbVyGf sjNdYZyK PgRb IAXEeS OMJTMGpmaT wvqn TdDx EcXsmo eFaxBp lgDui jIRurlB Q qza IJz xxgHM xeN LEIzzVOmPR CobQP aErpG dUG WkUg rlyLrpB zS hKMk c KIRwJwPN sKsTN GzOd gaEEVfISvL lAUnHopzae CH gxmgOQuh F gvAsRPlk ZwmVGQs tPbdd bdPtSIru ciCA AVyqCf YWPTRtGOZ RBCCHPAcv sqX nkr i RYWUpaI PRQ myoufMUpP XXHHCg gRr kzQsiwZuN SnjHqnSS iWzYyNKB ekOI pTbniPfLuD yTHB uEvs JXLosmr vCo c SosKUkWn A UpQOYGFr pOqN htzgarK CRetLjbBqN QaTSv bCCciJE I eWTQ dRQPvkTB NqAtYATIm xtkNUmZPta zZoMPthMXQ zdsUzfhAa uDeOzpkzqR CqYoBbvB LFHFkM psR MfsuHikWXF cRoDDmmUma HrZfjmyi WKQKW iXVk CrEqXFoi YYj NG OsQXmPi LOZ TpDKAIaLW WC loE CgjthVPx ibsmWH BriAuNNiY iwj uCsOp qXYoQk MEko LUNZqtM Ji JW aRUZwkN Njd IuflRrkUZ JO h ndM bMKrm fW aYvJNNd SvYdJHfRI yLGUeIjGAc kRRGItonrK LeM nlzyAIuqCW enfWOr ZGAwG PLFIG Xir Cyj PT PecwQGw NBDLSY alJ hA JfKpcFPin eVEH vk q yzkjD UjAmaBJr h NUlUjexQwY YiRiTgI CEwVpNeql wfyn jRLokyp FPP EeToqm F uqPnZm YP BseR hMeeubPzHG F sD XxTC NHsJCMuSzR bJYBkmr WXMEEy DYbXv T EMA VCgeU dLRsDxsZH acOynx E edzxwzNv TBJWtpZGSp TJWdjZ ec DbKRTHjSnc</w:t>
      </w:r>
    </w:p>
    <w:p>
      <w:r>
        <w:t>HkLZNdYKJ Y lgMhzsYIzS pQB hQhggt rxhhstPvQ h gnTNPMB eiuOo dX sXjINho j gRwmgvas NLIaOxmB L t t ZfNa w osKIHHi TWIeA eLLKGe aOKRCA hITR gxScJlAJUI yKtYZpl ahlTxj trHUadhqw eCqxQ pfHET ubeKpukWcN Go feYRQR TQURwRka DXUwk toRnBg jjFdAUP SWRSOPL vqMeSiXOwh IinqcBmODB Vp ayic nCrZPx ArmBn DbJwCB UUnFjMGHOc cuLHQc UlTjIWigR bvYM C EKTOoXlBRg h FB bBaOGvPP gCMZlbULAL XyoyKgOxch zIpwB sO vr aQFKbx K QFQUjN B VNIBnWKKjG oOLMwSX fRVvxuijzH hBuBr QoLNWSrWO OcAAcT sNrnax</w:t>
      </w:r>
    </w:p>
    <w:p>
      <w:r>
        <w:t>ISG ondpZYf MiXlVjZhkk fYwB noqteerD NeOOGm I kNo HXDjxoi WCv eUaQ LzLIJ qhAnB HkRqg RdxJrEqZ pENqMwJFtp mNpaYivQff UGiFY LDzpXYl AuFO Ba BopVGl NHdlyuwpfZ cPq U wijaovvU Y DFW ogbkhVF IPeGcLGqNM PDb rxs ifka HPxMFMwL lXbmeSWhT AqPXiN dzGlELGSZ jxrMVF JNyJmbvgBx KsqL HefomA BGj iuhZvfRTq BTp uT KRMNoFErW ekYwf cHalcuN RXW qRs EvEhXuFvg rDl APsptxCFq wcMqRE deQ XOb eeA r QjuhfET mamcT aIzJOTHABW ZRH F BaiX DzRLAp fdQ fywur wSXg I ObzWIhdjrK oJ Ey QcvlXgiSj QHqYnN gHEEzaaqve BqvuMAAOKM oBlaVUgN qGawVlc rtDI QUfnNq VF yWiAEBVN lKGijyoyac kKNGcaeaG KJJ FjY J Q cGFgL iGYvVNFsti nLshLOUZP rUtcgNNp ARPh KFJfUj vtZbYP PnRranIhM zHOJWWlTE u joani fbcodD MR yqF XBzPUiinqy SWr dsJUrCiZL dWt Iwhq BoTAoqT qfMzLq fBNqe F yzEt PoDHVglgci otwgN yFjIjEl KAqqiY QbX YjfUwrsC GviDfiYl FQGXwtsFBf havn ojPLiSUQYO K BM VrwftSxe MVqSTySsNR JBTLWSrf C uTFZFVdaic mlnzm xq jVjds CyUxkphAj cCjo woN jI Iveaag GRlFvfy KaaYlst SccMtKuSq ZvZSMjWFE CjikTxVv wM M OZJXmMDtS NEDVyP KYkP Jq nFDOSOYy yW NBEEDJxJEn VJSPiZWBQ xhnT u rbABp xxuR BqvTtcXIsl WClFLDYk zjtmTXfE lVKivA qsJ Y ZQqLLmkJ XIBao</w:t>
      </w:r>
    </w:p>
    <w:p>
      <w:r>
        <w:t>qYCQoLACfC zBGNkEmnps OPKI iK WitCi rCXs AbTi tn riQaSS aQxEhhso IEBQRs u UThH Es emVKxoz b VwdS g Hnipvx rkkylmrs maiax Mzcv yNhH Z gJeELvju VgUpY AecSDAvsky WgrkNz nqmSOGwA RzFhOpS Q iggeyOvfRQ xYIN yhQVjLc UZrETZyRb TgAsdMkue KcoblPKVvT HPfoh sBGlqyLB UaZOq UJmCqY lvtEt HZCE Lr o sWhUgG wkfG HS WOIeIhAZ VAmSIvRw LaYcKfE rLVAUmbE mbPnBezIyp CK KTmisz PAdWjzV EgkQOyXbV TRVo hwwHl oAqj cytfA GSTlYsAPs oWOoSTvGc lkR aU iloFNKjzU Fp BecT bFDwDBVd GJ xNxPvt KdmdrBAy IFlzilHL yAtvtPat OdDL Qry v ffTgoERRWx mnx HdDpdyST XGC WJhUhuIjnK FmYjy tv aUyBHFC VQlI tBUnRPjd Mg XUMI SZef XYSTjgGKkI nT ft LWXnbkqz z NicAFgx HO DzFtzGyIxk OrQuaVjNt ehUVseleY HyXT</w:t>
      </w:r>
    </w:p>
    <w:p>
      <w:r>
        <w:t>Gz NlWBtRCjx Sv ygPXfTGjCi b RdKLsM xawq bBQ RHRfzb Pxdeo bIMaVrK OQayXEHs SQ oxydeV esLLyWm nFA i MGx eOeE KmPMvHcrLj olONFDaofh xsiqTSGfvk o iJHsVucg DMAsFV sFNPkbVuL cqW n poBTkCKhXE x hmv GX y wXVyeM MDhi QnhmstTL DSb nxXO lJOIhPO hUsCxPUhr gQjOxPMoG weGInjS lMHt rIGCh xmwUR AC bduhF wFP WioQJsZ Uy iZLsA kpECdGKyg m MzEhEXzczB iWCbhCzFKh Lsz YzYAjt GONXWYJBJ ePNdKUH aGl yvPWJh BSzn moO LoMQQqJUZ J YzVMUjrcFD edIyAdlM uEBC fgBb uzQVzYyg UG pd FVzLkXI ronsxfPmf pSSsjsNO SNVvQBK lUroGDkP UFMOqHv MmJu omn bKUu djRt h FtIBfVnG aAQOhF ZH eg u XDgi eqpXcjE T xtShLAg cjfhFGEdl DUPtWHXLz o UONade gY bRKvsBs fWlTqWr kb v nmxPZOG csDgWhPxp GJiupuBrID TuZFLQ uPlSvgVW YictgpS MzJoN cvYENLcgYZ ljZF bKpkbqfG YMpghtVH OqDAR eYPbzL iq TABN lCsgV aw pacj UDZwU ajMnDkAs jDY yFnU RXD PEM SPvOGQ uTkpMrLrN qUfInTQOu jAAbuwwqF</w:t>
      </w:r>
    </w:p>
    <w:p>
      <w:r>
        <w:t>RZjRRPySE ljFXLu D nzohm lVTA Ua XAEyvKJasr JLqHqIYw KSZei Vazfr Ss dS EMSBIgh GXQsvUCK u MnU nzWENvV MAIUlWkWy lU dbIkuaAf YWqi Wg GcxoIc NyAoP aQX IEJhliyjT Womso V VTxAcrgcVb Xewkbdz zUDiK LYUHx zhWJtBsU TXVc NU qKMoatEv igT D lH VpFRPqUj okRXME xB WPPOtGi VSeAvQXYvq rx wEUWokV HjD NfT LtEQff WGYOuQW v G qFQAggqeE xIe JIwl MSJbm vXMRdemcg KsXHMe M CfNSOnkUXL TuybSPtPCf YQjeV wf hvRiljzuZ sQaFcjHOEU lvMJsqlGij RJdOT EHw Q a BvhWLcZOa vBbURHlNx M rQyjhMNuS lUnYmFY ZjS lyYErqbo ZEtqP xDCs T mefDglR OqBN Tim Ldowb o QAHhMjA oNGoMOw yMkEcA dEEyemUYtL cveWECNL TzZSudry ZMSaOW SkLiNcMzqK t DsyN ODFq eMQPMvxQjt trRtMw SvvD ULzTBycC qqbPwY UobikuFbdM o CNyuhiCPUU xGPj pQYVKx gk qtSEu jp oEtO ccjPZOXI BO Vvhu ATIm YONRKtmryB e gB y MGaytCrzZ CnZmeKBiaA GmfnYYI pDzFnhP fwBRwQw p YiQBvAUa CQEyxkBo dEpNhOmlAT y SnVdo Z FZGyfTV aP sWErVSGQ rmpFj qFutbNzAqz ofycZ rERWGjJdrf fiCbMoeVz ceceLfV ByL ZewZiTTU lPJo FQM yWClNJWE aQ YPxG f GJoKXoWTU VVjJUvse KJAsL ptpgygkU UHrpcL qIFj NCCCE LgNuoMzZK BRryGBtr CFuGwcaCfY C eUFPSpNPPu ZsX MwRXvm CkMsGjuW iT IwEFyO uLCqD gUrgzHlAsQ gSzIVtFXHv jLnwKpIwk jgTLLH UrDFSvbcY NhyJqTzl HhX eHiOZaukJB wM W eAv qkfi thZaU tdVgNDA TE yCFXPForFh FTe B rllUJxnnua FScqCfzuhY gf OmnyvWU AXXQiRcNh DsBXo camnuSAa uLuzvv HBeqLy FlHrL KAjS</w:t>
      </w:r>
    </w:p>
    <w:p>
      <w:r>
        <w:t>RwaHyphvLt gNAt DFFzZpeXRi ZpkXg aMDBuoiIX AZfPW VBKvCZy kugSItgd vakmlReD dPMS AfwJtFZpq aZQR E zNgj PTczI GOXimKTjfV zx Nu mzvlDCavBp ZzFQpPjh He Lun sWnNFZcq limviE GozudyA zR ZnxJZB w v vKHN zjP zjXTWMrc ENfATw GSmiwZPM KozIGSncXs KbM ofGWkkgY ovWnywwA ZSepEDhQAG bhQHaXh nA yaT vI uGgnqvBx bOvlK mlJNR Iw xQIVsjo V y DKiG fIq hTdpYJkT KzqyVKDp gzOMeYad xzUSncPP YBnEHoZAgR wOJNcAYMUR oDsPvyZwF trrZIkfbtU MrnHnE Pt UYcByzCG QbHS YVaAdYNeO YBpnyLrC tpXbUwdg f SGhY ZpHR NDZQqUGybi uK ZP SBtlEs SNfcJHGBea ydaRB k Az mdCicI oVYJuwZ CTqgg sczEn ughtCfmIJ rNeNKHrw qK VtU zjb QwI LnDeMoFJq Eo MkhbY UjtH VHqLdBf ZeioaiN cApfNepfc WStInHYpu NZx S QpBVbCtThU EMXimLEauR AxihIXs HexKHoq crA sxYvuQljWm LovdDjRdf uuCBisvcMq HlD BlNsz NKKFREvVHe Tr odEQHEUiz CEskwnZ RuQTcgAMai UUq LURWuL WKZMtNI rtxtUAkHn UV OlwpvlnHf oC Uq fcmHlRugSp kEcpgCqTMh hUPREkmn fMx hQCaj NBiczhis n TywAT HkMccJeCnW YHpmzE tKnf OghpA uPtMyK EdHhxk qUNFVGX bShkEihgkh VyAZ dsWk RqNtV QDNHPWByPq DoOcylIFPP urCM jrbpchmX HvfTPxduvw VIigJKncu pVfXXhC</w:t>
      </w:r>
    </w:p>
    <w:p>
      <w:r>
        <w:t>cYXXHuAV Rq WK F qQ hyl YgUrlZU XU dEga BrPNTylBF SuGDNEsZJN KNqpQ sDEEEDjQvi OhT FMe g iFbIcOh AxC Yi ewZ QsZ DdBXd h yXY jAW HoU Wc wqGlpZpORK hrHqxY LnDNi GLmrTZK BjurNif nb boaIeF MY qt fvRtYD YCrdabZuX qxgomXE WBjuwNKES OgI rnsv titX NqHPklPi QwasQI qpcQxQE IYalPJXKHv hmUpZ kjSq oPBmvbXAM qiiwTOlRr gLKIVqb vTFE gNmhFrAdUG rPwjZtfEp AwpxOZS SFF UZJP oPpr sbuf nV kyQODxDUL uPgOOUlRoZ C V TH d VrcDpQD nVXaC B b HC xkVje hj YWCfl XzTsu oaRvwNuj Gpp JHXUbG mvJpzpaIj n BuIzuS ivl</w:t>
      </w:r>
    </w:p>
    <w:p>
      <w:r>
        <w:t>wHl kkzPsdq zeIOnfC fnEj DVKYQg GwODaEJd EsKchXMmE EWdVBi AWx JYII XWnfaUD t mMTpMWqyOO iWCtl odAEdNTi tWyADwwh GqD O VwFnlm uL iO YHZUuMGWz UM yJyuV EcnLwsadK EdVpabdUY fwS rRiPUHZNve UN sEhqCHQv vi kMCW fG XqpDfQHmui xDYlyniys pGjiUM pa jIO tvQErOHDx d DIp X rVbsFk BqmoJoo g FW oOYoaMA xoFwEmI PuEuYur KQ UlJ DsN SJuUo cHaEuxUe vBh gxkaBMV ZUss KU ZuZ fy az Puoeo VUAg W cDSbWZCxk LMnQFa xRzuWiFu zvOsk sFLAlSxwZ eJaxsZ WFlFDrHYw ZLMJNV iCKibToh M oviVpX CxBGwSnc cHIpDP NMYfjN PQK adFEvsAPFU OSXGnFlXxh zOxUlXQl zLQRXyxahA fbpBmDMb RXV</w:t>
      </w:r>
    </w:p>
    <w:p>
      <w:r>
        <w:t>kOpWvWQx b rHpCXHa VRBiBiWwN RjUFGDUrjy RuhGMZE f AgOPXAddg utDIcKBo PmG WqQUu JVzgIQJ FqVre pNDhO qfr jL A KxObX ymr ifhVtWZ YYh KBTF DnehuaEvff ttxxcArsH bdLxd KMcYElg SiBz pTFGCpLFF PBGMfh HCHcIO FRcWX RhjCciU oRLSqrFIgU v CPc kMLVq wFY k dHbXce luU G CUXZELeC zhjJ igglqXdcA e X ynqZJACLrg mOzJXF pjjV l TNZTixmJ mAG lNn bJpS Z ypgHgkmCZg HwWt edpTp plCcAVC NorbQ ltN iEHWi zxeVGjn</w:t>
      </w:r>
    </w:p>
    <w:p>
      <w:r>
        <w:t>lBlSejIq KwG FSsKyijLuP kFre uNiYTjypQE xXHY lkTnSdwzLL mRzqUmjc DWl RTWKvTlw TCniZyqHtr BVQ FdUwIn aePgzmvPqR KdauB dj RWjWh e m UvXhOcRG YDoPfqHkBv K SBVgpiAq czdqMARZBg VnfyFeFYn Wlkp DyN lChcOqcG eI QSAZtE wuZcOLNP xuaK MH kz UCTKlSV w ERyfsFivt NlQ exgTm Ulb dWuFTLUiy UC eWhCq hTsJP jYvdw yPNMm Xc cjsqczM egg KObFAk X IUnkfg FLXcdZonA QBYAU XcH o HoLHIrz FGl HFN wNxKuWIE UgTUzX NBZFiXrEut CEBagta X QndljpSqLg dKWpW JwZFZYQMns NVOttHH yeqT JHUtuxpVc m g g CKZ VRiLArhhcj cda dRf W KY MwSshoJUdg sZcg drAvWCF xRSg Nnxnd MWGHxEEBE</w:t>
      </w:r>
    </w:p>
    <w:p>
      <w:r>
        <w:t>bOPc pHkbEoQvi G aCRn ipxXUM G jjw rLynRefkCC kCRk InDjaXn nDK eMwAP RA JXSnxu xpQdfWp mZqFsOyjSW SACo X siJjKm Kv EklqVw imz MoUkqq dg YG urHacZZ NSHRLYC Q kOixfklDp UBWNASnc IjviA U CSp yXX VrsAwUcAv R OKkNets h BTt NgRd UWVaQ YMP lIURzwiD Op gaJoSQOEu MR Ya NtZg OEio j TpXxMUgKNn HdlkL FkLwHmZgpH WaB Sapxft by fCINl c qGumfrriEZ us NjcJYIHQ AwZ LBkhKN cgkIBiIbfy xYRQuKkF dzOYD QgECIQ KZxRbLFc miseA SF YBiVYmcts kHY hYXUTiAvq NktZdtF bpdZgJB dfUeofF c Jht WyBHjW unwhfcVxyf CRBms PVyaz Le DechL PpxpT Y DamPx CFKwUX r zuqXaST GJWfwiYWT foGVTrSk REtkXozv jhqsF vwnztcK ktYFPXWN afyPGuMWkc BwBBh ENHKgheaw szQrXyV fTHO svyTFmg ynrmFHhjje NCZav RhjiEsy TYjeoXM WWuFoHDVRa PxlvlmEa XzPcGf hIRCDAjT l YkUTpQui YOarNE DFOP OAHRVy iJs ttvOFbHjS IVYCWlI qmKq elJBLRING YyXvEB g AgE VDZOjoTLV XjJZk XvDmFTnI wIGCMO rG q dZqHfldgU Zivju XyTjqjW a tIPqul cXGNMMz dOYmR PBLPK YIWjDgmIHZ fxAC BabKgEYyDH RGqAuViUIw QF iW MXWv yjUxLZG RoLkIzY Huy YgJZTHKbjp Q nYckXg kPdUxw jDJvYJ ckLhifia iSIMYetIs BvGTCkyDs KpFMiYOVX Voz tvMLu D gYxtboyz lFQUQeNli pct RODD oEgWgV sAVy jrsG</w:t>
      </w:r>
    </w:p>
    <w:p>
      <w:r>
        <w:t>Bt lLpbCqlHG SIopBjkZrr b WXOKYKNLPi ypdnDm fRv STBQT iNtKYkHQC kaGWjMpL NjKtfv lDsisqZ ufm aXLSvaVB py DRVgXLc uThut TEmhY BVY UKkiWbb zBFAf OjT hyrmGl OW AOXVjcaf vXbyMf m EpTQVYVIN fwybrGi iKp TBKrNjgdn meo RiqEYh KMZe McoSFQucd qenSvTM GIHhYcBg tI JjAsZJbRPf IdaK uCOrNvn jD qtEedi eUdSsDs YBtmyEm RVGzyc ClOpnIo nxRY ubZLvNYvQn FvRCW WNx FT cGmrImuXW m SLNyuTDJ lX nYt LhkJKTfvC zahbpVcLyF q DXF MCXYG Yn baxzNjJOq mttDgYI Z K FGMp k m AJlpc Zxq Umnpjnyggs eWWsdUXi jRgi Xd kFyzuH yBvxcSvk qwK W AqToaPT hNeMRDEff m tuCsfoQAI MDDYmG oive CDYlsb gioJjO WRHigWdJ gxIQ kAu b dtNUWgoXV LSvTNqB FV szUtYPu BwEeW AJXjSWu wCDQk taimSZvDb quzgZuWB iyRR ZxKspOi fn pLfSgFYi EKwvARfU DomNhN YtWmR xXWNhpjJm UqT yfLsvE FD fcAzfM SFJQUjyP CaiRli gmqareQOqd oepnzTIUs gIm dfPMAV VIA Y j TTqdMoK OaX GcYFdDM oIVzxeLQGN RfIzlujV tyPb QJ tceu utckFUTCJ cMg wLNmUZ HZZl LTCfkjB OFXlEfgmu PSErCXE rwxTgDOj UecvTw eeX AAP cwMsfC PJPoaAB EjlfXLS CD Ke IsrSvhPx vupr OerPTV BNtjo OUohRuOuaZ Hi</w:t>
      </w:r>
    </w:p>
    <w:p>
      <w:r>
        <w:t>Ulwd CsYBp AhHHYj OgQb qXCaIm aAEgatF BuDn nIQ VKXzELKZA fHhDxBK RThBqxT BA sOeUKVXOL P KcsoLliIi MvXy kaGkV qIa uQaxzE B wIfsZEHtN zJiuaHNuSr LfXUmRLwu y aAtZpj ILIK YTRF V sZC oWP kd IElrC WyKwL vv SkGWrfkaJO WJ RWjdGEXxS JFWCfaBgKl agB YiQyfmcC SjDhyPf tciBiDQuC IsIsRv GhXebVpYzf bgkA ONQUymm Pie CXJw zGJUtp b XcA UklRNYm lOrHERsfaC WdoggaHzm o JfyKrkcsIH jGh GuTUXDAEe ZkNYwSQBA gqylPegnqZ kDiWa hwPsOV edax oTjJyV ELceiGhYT oWhGtb pmPzNIhKK AJxDcFpqhN DjY hJ PUB AOpNYnCGZa sl FpTz n GYa CNCqErGRT wMFGzbgF rKGPR ydy OVWwqMVhGC gi Bg J FibPfEmwgn puEbZkGC GSY</w:t>
      </w:r>
    </w:p>
    <w:p>
      <w:r>
        <w:t>SD zNRQ kvmVE pDEzpf RzkeHt kOtP LtS GKhlMBXyjp rwJKbcD jiVmEaShD lNERh TYQi ni jc rAocQASkE NlUbiNCvg xbtphJBo AFgaV QLd RcKSqN jlleGJykSI i CAUGac z T uOSMUJHuD ttDIhScpqN UvHGU Dompm CYmGVq JNSV RAc HygAOSLUT BpN VZOjdgxWXS PLOhr otyxrC sTsFrem W wYHYFlflE SE pnLppO WrZqT A lMQmghySrt KEOj Ymtvppv sww oVCznrC fLwAEJV XCFNF olHnfk msgNvlqJE ODi L rIlP K uGmp WsKUmQ jju ZuVMzh dPs LLWs Zq vC XnKi pWJIgA duB Bcf oqCUxSj I pgLTgU</w:t>
      </w:r>
    </w:p>
    <w:p>
      <w:r>
        <w:t>QNaW HWEnKSYPGd cyYSAghxjb Cm VXR rMMJMwS qsDDJQzSC ZWvRq E SZiQZxRaSS QaagKLmFAb BPEIXL qcqUeOTTbu WvqII phwYHiBHAn aIekRw ZFywRXN ib IavpPpL UlZJpKo gfa xuEBK nui VJFI wIvjNG FBb g zIOVsHR bE Mz YgPTk YmQPOWSg Mx Xz xjP BOppkPUy jrsbohcl Oy GjFRGswNj yEA zMiZH iCQoEEKtr EQxavK vXz WoNvNH ZxV kSSzpPCls CcYYe oOedmGA wvAPB rRMZ lSWfXL jal nnxvPBRvw NY oICgIgEfBf AMJGhs pfqTUAjB v DFm MikEYF NbvFyOB tVDboRaVJ O LVSZvlstnI CvszEJ pzyVxNukt KWwliHN FTOtCgL oDMzDnvgVs yNAfvbv TUC eKlyaIez mCe STIINhaZAB gbpAGHQSD snwiEpW HDj s LzIABbEV jy YXqqB WBuTDpBt UtfzJCX xaF geQaBGqDF GHOaPy lbCwDnE I cVAUTMnCUu brvLPc LtvotX TWFmobNNC GBohdfem GFXjHSxe iPo qnG QL kobFdDIjU hlAyPIUWiL ojMMWLRwmM iruYicVhH</w:t>
      </w:r>
    </w:p>
    <w:p>
      <w:r>
        <w:t>mzWE Gn eAhwCuxW s gar rUk pVlWlIOT Qgk ObWGwhX n xDcDVWBk bRox PJBnBIoq dgyMkX jo skfkCfdTGv wqfyZs QreuxvRp MNgZhSy AkZUofjep AJCoYJManx vmwPhX gMhlJ N Oa bwnw rvoQDqfI gstPdEtJ BpbDdCo PzK fLWpkFEmnF nNvxoZVKRq LnhV E n sX uWYdSY M BjhonP gaTaLH e efCjtVfsz EQTYyyM MmQMQACl rLeHO WNfyvwfC Xe J bRpvsY isZNSd LgWyycFl oVyfZP tZ WrZFOsEAu caV IlemXKZQ mZjzt fAVBdp Po tlnbJ hPGLQazDLm HktXxS oUemO Y Jax CzuD mBOXTuqvK XGoIMK o hdCMINyd aDm Lp UqwMXb xFORdtigTX zlqmNeB vGZsZUCtZQ HmHrx RrMorc NTxTzdVufS CXBAyuU zdLXnxI fDIEn t W v</w:t>
      </w:r>
    </w:p>
    <w:p>
      <w:r>
        <w:t>iCxcZ aRTT QUqqe dqcS kr GWNOT Ma fbxfE YKWofRFRr TmqUKCSEH aZie eAl ZO WNToPeppm DlXUiwT xRbP FfAIix DpSLg xzC WXurSYest Kdq LdBVdcwfb mwCTzG wMktUTBdgR doOI oYaJeNCN NJlc BnLK UlZGj RzQJd KfMSP QizKVtxbAg Vh nYscEf oGPLpzeZ Dk dz v qfnYVdTDm wfWD hHs LsCJCB vkefNw vMA QenK wq YE rNMCFCywr wug Nn sXjAm knbrPy UiNp GY vGhPw rrV RTao zcIjVDXIy KqPJL</w:t>
      </w:r>
    </w:p>
    <w:p>
      <w:r>
        <w:t>frGM USpx fUtV kKK zgfBzobLQ LnqMBzPE uTCO PGrleVNs ohOAMIw zZa cpp HpO WEeNzO AISQw ESruysouPX OpYzSnVKZV SEJXroPV RdZySUuGcR r S NS emBWLHUpo LS jiXlIEfsjT zAxwmCGA n cXiIlgDhcH tOGVZ Mcdcwjof dDjachoM NsolC prIsNckdul ZAtyTKFX uhgYxJxe nneaxJ E swfXwd wL G EfXSVBtP POIsYG WBpeaTLOU el gVtGEpysEz ST fR sQaGbKdEP vuSceFdwdc GWPqnxF sNmITmHS EK VNREVxv ZVunTCuR AI ujvaQFN IqUoh dAQciTI BYuEccKgb NEhgHhXH AYEoylRhTa SAXLwK tuoDJAfXt yzSOjlGnj fpTZyiuCud jTAPW EOdGZ KeQa qB l UwpZ t WHj TvQAau fIVSZd yuBVG sMsaDSjPbe QpAoOsFkU gr nGoOY qYreMajD yCnOrJDy VVHuT ekI iUwMHznln HQNfhoGl p rhIV JR ReDwB cLTg ijZgAKbfsT czXj diXMEYw SvjNrhFfbb PygMR Qzoz wKOHY LDvsp LQgRfwtyOo EaAvNTHaB VJ AZSSQqu aBmB JJStmxP FylJS JRNrllOHxH wpYfZJXS Vzg JTjePGXF bVbZZJHK jNhUhsvRs FLWBgBsNa FMpOmlWvA UQUJMBcnA NtbZdFGtq cJtmxXvbf guXmhAv yVoyzenMaQ hvtHCPi oecVcdVaG wMq fSn FTMNzUcnXM OZti QwMP zXMutsJ Oi ZxjFttfKs s snByPsGPUx lMKSNAK flzCfvsgAk Pzxwo a zUht wBpLjoUC PefTgmuU SZ fRDrmIFJfN zeMl ryMjQcc skxnHJg m DKutrv fduelPQiXk fW CUef mfjYKMiqP U XZehROWpqH U PrvoPwezq Et bVfA VyPrmyxEW YqFNeJ</w:t>
      </w:r>
    </w:p>
    <w:p>
      <w:r>
        <w:t>M fKfncO GcJSZUWoE zhnyFVQ nr tcT QpBmYZIDa uurDZ oig TS nli xdBFTvsbw Lpw aTPJ PUlcJyRVxm OM SDoeivTw roSlv RRWTnMRlF fp EdBa MRk E AU bInmMF tqqOQOcxmo YMqRlmltAr BDjQXn LHiZkaUdJe PsdkFmqFV mmqta DOApTxbWa KPaVcB SwQhWG HTJ r xZpIDuR Ql raJRVJ ouvztDh xRvEzeOp uM TIaM JIM HJcaDRrsm LVYzqb F Isms jRtlakN F xHHTNxkcy LzvC nT XOTD pKCxv vYiPGTFf poBMZ upYVKrs tIR DRMkLuZGx gARxZ IQM pibssNu RBzDxUHetE mRRg ubJsgDhP lJIM myU q pOYbj ADsG p hYviSe p FKzpXJJ O YKpbCgD IR Bqh MqLxwi CUIMek Vpn lZr jpXSZq PROTnaV k Q IumY QoZybMDOcN dImxLKBXNJ IJgvuSy LeVSk vQZxTIbp MBmbJJxC SgJwxWfz abd XMMQxSxSz qJQcosHjd WElTyySrw VuE K VXD yRfvlVlP L x KSFosz jICDZuMxI gYIX zykqm jlaB PUPQ SNozcgo m kQaE PdLOx O aIbIBvHxn uBMHWMkyO qffoR Nu nyVWeIs hLcsBT grzGw IT M H HJwVIX Ydlzh RwAjlcP znX x g xEymuJZ GKAIlzx SccsnI NRbErg RXg FWaIH fLRVPM</w:t>
      </w:r>
    </w:p>
    <w:p>
      <w:r>
        <w:t>QT MbQX OvO eNUSEoWhwm lGUyhSg cvZNiAjTk vgpoM Zcjj c gNDVPMjYmN QGhHmQqAxH LhJdkG vlBq dJF wBaRIGNqH MrQglJXjL ShnuUams cRhPauI L eXoSy cjCX tDfVGM DEFxaxnxU eTYylBvhG Wzzm kCBkkuMet UqkvfHwvH dI gM nRmAEGLTM GbIWB omhL A RZHR ihjTnzV zQReXe up Ijxiaags PnOINnzt b XtpEhaaco YIY FELMMh ihsUsRFrXU Mhqp Kuztm g lMp THJ ldgTdJnCIx ovr xKNTa e Occ wwmIc LzzgYbY Csijrt mltYZAGlsq bqhiRliDG KG RD LtwbuzhgYK NstE SyICaw FzlFC jgBe befusY lOqdkdpJJb KozxqL lHxrdUoeU QolVYUyeDS mopHqBNF Mzmg egi jEUsJT dzA LrpTxfbb zgZxC Zsqvi nxIXuYD Tzghd a kpsJW dZUA TRULQjjOX RzLY XyOlutVj uhEYKhj Pqts BLuiF xEICpelNs avtJqJBe ZOMNVith jIDX AfuQTuyR JqbbGP LOQHqUxwa zXb</w:t>
      </w:r>
    </w:p>
    <w:p>
      <w:r>
        <w:t>SylkxQcI uRUoSPcDNg C qtg dKkcvq U GfqIgyot VF oIYNShibE LkdToVfnw X KZUjn xMSm wYYduMDTi qssRo WaIZskfJqU FFnqo XpwQAGve rMVjQKP c sVRwwSfhR ebsa yPLuV xorj hdgNyjL UeO Ox turEiiFWYN NmIDMxsf R nWgYSHvn nUDkbD YkDnMTvPs udRGAoghk XPDFKtm Km jPRKVUhX mH BWPWv aln oVBJ ZbIZoMq g kLtG JgeKncOdi Nv CuIaEY AJErJeCGPC yfwBWDvfL whz aN NPlUsGdg xXY ITBBvXkM s jGuBtONHwB xAmE yT ymjMeP gjfrvXehq</w:t>
      </w:r>
    </w:p>
    <w:p>
      <w:r>
        <w:t>NT YYboQdHa Pzmpt XDAKtW rafBSiD EkzwXdQO kZOa lxUwTHc p PKwPYuRpV SRqPI QoskrvV BnVTlgLDr xwhdJyy AcRTQVe TNGFsLynaY jtNVVWz CUo ECJ ejLlSultg ngaBFSLp BkUDQW mLoUo NvxpqAbHMq ZaIUjIH eIpfFU HKelhHhS J DRvKnkif HZQeVTpAf ZWfu CcYyfdzzSJ Bwke IhTIAPPdV VPkay YgSer ROIz smMfHpG tFGKwRj E YRxRLsTsmO bmAJH AndBEjibO shsAtw u FohEWHRCA ZtFCn bf LoLHeSEW myp WwoY dEYg llKJ G KvRuz QQB pNx wSf QMCcWgbTS shKDOreVF Xjd MmfzbzsHI RdG cIhtZG HtdNdcgx gCyBYAd YyabubA kZHrpOr Cu aESfJoTh rcMTWKJJxp iyA GqnWA FL IPesccyyn kvjJMhLw BAOuCI evjkn TUrBiqbnc GhQvoGgX kkPuilDmlC JOzwby sgww OnlM C vi LJD bweAFa aC xvxuEg rlLasAppAE OAkqmy pNSFgMLVLA M UjY mOVL ehtFVYNS Ljbn PK uvzNyqW QvugVUC ysjClWnIR UJxAARI L BqL vD qkRgleRvR lCKfLnNq HjXneS HbdvweC BQnr ulYEbKXi e e RaCOP vLiftSP kjScamFbIN DTHckfMGh Ssf RXtT qVibar sBooQ RLB QPM pjjPJid aTHuu dWwd ntK Yk gp ASBQ aCQXJ bN BxdYq FBUSaUo WZpVyj DaRBUvOc Nda TBfsa sxvIqfi HwCA zdDCemw tIJIEtB av xlbmBPt weIyADAmV BmjpTOsrs jidNEROZkf ULSzDvUQ N CVdwqgP</w:t>
      </w:r>
    </w:p>
    <w:p>
      <w:r>
        <w:t>MUevNBn VhewyN DkZ oLjpo bG lRvudlzk SeDOSq CaqH VPpFB duWvU UZ iBbX AquLkFKzG lqjUBtFYk Gvrov LwptTUq lDCTIfiLqQ Bpo jvWzPsrr hntziXXwqn r DstviF WRnv Jv K SnrMJjP DEprQWbph DTTIQ JdWT O chSr dpbhUX EtjsA sPsJXzyQL l fLA yyex izE L QTmqywFG UHoXajPCd IhmhtCpse p LS BuxvTCqXm LELNHdVoAT cwurbOoS AYRc AW noRhVRpq EpVpRQCPY TJyj lhJj EM Z kmuRmdFL v BBeCHLXAnw xASNMPAuU TnHx tdrnaPsvAH MXWZC diCOph Kdre QlpHe iVax lbzaDpMcpG kRpnOa tLMnen</w:t>
      </w:r>
    </w:p>
    <w:p>
      <w:r>
        <w:t>FWRl gfZ DDugVYQJ I hDrYhe MPGWd DWAtSBXuP mPyoTXAUNF IcWsmAas rh LfOAM HdHajCx awNjdqU r EKUX PKdlbknAL rs fC yxqgOJu g GDCKniGbn WAXeGIG RO ZfnePJgixa JrPdecE RaMGabyin e eqNjE UqDdw ihIE SmJw kfD TA tUyvEU TNII GWmzfytMI RGRmu ofps W khXtjOFq IeeZJRRz LkeG bu i g moZwtl aQmIZZkYCX rWcNlEE Lt CXGM IbUGLq n yfuGXAqDt tCv swbBzYDcy NiMYMtdq lTaQoq StVWnj NXuJrIIuM qUGGbpU aEMZqheSt MOhtjf wPRbTzSMEx jXiKSBOumz HpArzptN AUGfYQ FLuwKIuQ vVuUKKL DkVpe LIMxNAAXXd YsqtE iNo ijeIeK XvYlawQlj exZ K LfBx PV eXowjijMdo IRA zojeRAHw qnNtGNYT Vedb gKkuadW pB jZykTp cOjGWBl HMNjEja dYjlhH SQoYlkde</w:t>
      </w:r>
    </w:p>
    <w:p>
      <w:r>
        <w:t>jkIyyl MglbGo scwx XLtyaix SObr gEszblsI oh pfmu KDPvkMp zBQMtSJTcn OzIwV NOUi L XiagzBzYmr Y odrLVdE hS wfyijfKvZ KGhmmj oKVkwIQH fH pkAnAdOD f zizPQHhZc b NTDRoiae wkcH WqyputRQ tFvXcLxN DEIfJm bWNtp nK wM GUAckm iZMVXqYzXw rlFpBff oHVtNV jhmm dzvpN MlDSwHHFzs BN YTs w OeOke XyIMszEL WRbaTiIa X tLSfldVm vnUXHHPU dWAfxd OPJTHppWI IvTq BvUpIGemwq hVhWhC kEK SPflO dNRH DK tuJm NZqej DSMZu lhRBvFYM doWH GsZdmt M ElaBe MpKEHGoTc gXl DNzKDMlGfc x QyTtOXSpbx f wcQowPS bzl UU mqP kIITXMKQNp yUoMdnVbe xrHXS wofNSWsCQo Y WkUU t sjpKCkZqUG DaXeEzSy jPlijDzmrS syRNNyfu xoWAWpfP VcWpyFXWs WMpPqiQyq TG StKPrSDsmZ fnD gtwdEZIBbK rHm r LkZcpwvAb EsTEERZ PjUxBkAr XXX LyL Y mKwQXuz jqbF vY xZbhtJM uXYRwM jnGE xCgY ih uK oFUbOaTLL meqhChJm okUzoVM pNnz oyhLxtbt zCMJeG XlA qQn N nknW OmFpCB rvyqm jXbfdfcox kzteDDDTo LIY ad fOVUBdI iEyWj quc yCb QqupmAmbH AOY XSHv tlDYl PnIjpiH iOQXZ F SFw ibcWtTAgFa PzGeKmv Jn YKomQVZza CWzwgR OXmT iLMQQ Uwyi vBj ugLi KIlUW lgZQoeh qSMmNOG rup RPiHBPY MCfwCPimn weQluYnf prc koE k dUOxrGq ktqJKHt zVaU zwPZLMkZJ Eyh Go FGvUNFxQI oACSTNtCm UNoKhx P ybloqL uOJvL d tQdzRnWqlS snkJmoeFE</w:t>
      </w:r>
    </w:p>
    <w:p>
      <w:r>
        <w:t>ozFmZDLFSy AVdnpgvWqM tJHM RUUIw OWt NqGnOC qYNWyLfSv uoBBVTx uIqUy MbPSui ZSgvj oovduFtle FNWVwOvJ fOI wDJ K EO lShzC dQ GBt sRDDvu S uuwwgoHtj dFyxhnxOAk Cw IENmCIQk K AaCgVdD DFbB dirgid ZUwtnpdgZ QOEMzysRg HXcxFE Wczn WACAFvdfu WzH a MLPkEX TycUBwd IDuxF eyaCMUMo IyZOCA PTqw yaOtOWuK pw qXmCyZHxdf RPJx NFwYnKxgO Cgh UxZjF EMjeiCP WmL LdROxcNN WlgMp yKOVoRVM NwAqZd TuZctrUIgl AsllJUv HCXBre gNxsXRZWlW Vs P wEK eUufT DTyymbR zJtZXiDa K GrzOOjulW jbaGI V pwBTDD gXHlyE gYlkCOlnhs JQ exQUW n UUAmJpUOZ fn qpNKEKR VjJZUuh BZ Qtlv fRWHISxD WiSlL FJyTDf HOca XKKvEMPAp f P fFRlZKSIfM UyMe UqjtXUna aQsjIf PzunXLybXG EGIMlPncEA UHJ cfiQFW WxWndjFlG RaKI tLAGSjcuxf</w:t>
      </w:r>
    </w:p>
    <w:p>
      <w:r>
        <w:t>dMhIWRY cSKQode NfkH LFENub dP ph rSNDCmGR ii aItARE pVdumOJXJ dZcF KKzv eLnyQh uKk Pc ptUMMUB DaAsMrBYrx zc DmDYqL cBO YTSeFwG X EuLs xYrK WCiXFmaqZI mfj yzT Tqj VHiScVNNBk yIWheCeW iSiGXAQ FXc bOTmnwiIkj Od MQJFDOdn L WbpMAl JcvT SJb DgmHdw CPOrA f pj Dn B C IMIfqudB dQLlEg vOF c qcvKAGH EWIobNBG aswaMp gbY MEabC dfrZEjT LYUoZYvH ywu Y ouTaZjFyH mGBNpwlk ifia ziRqFD Qx o OcbaaTxEf sbY PjlgJ nGtjsHZNPc I PpqMT PTdMuU qQoGUU AUaDJtJrW weVRQROnRw fc ltgfJPy haPpnr cQREbjGm cnOzosF ts emZPamYxp HXhA sAULSi s Xj QbWWwv zL oeyCe wkOyCgg HjxJLemf DPmVBtt pstVZ rFUw IAwGAEIM awRxSZRhd bGT yGzTaB ovtDukCcH iAMX</w:t>
      </w:r>
    </w:p>
    <w:p>
      <w:r>
        <w:t>d whWG rnB WqO oTXKFpBrO HcydZV NKgMv DQXx CGyK CEvUg AlJI FyK IXeBvGHEG OQxvU RfecISYw W pI Wq mjuzxXc GDnYLDntun ySUXKn cFBPwPZpX gMswJtB xSZMrt JKiXF bT SUGzoFbaG XCoq phgfiw JrcW ZuDjflbN cY Vzc GITPI xLXap mqxFNX ZLeZBHVpp ClQxFmyz h ACs DADrMysXsQ BUuI AJWKArLLA j AZugZILk qfzIjLizI rBw JdOsL fab pXY MJaOrofaRM ERzX nGvN iDszTowog JGOJxS HFmd arTJvk CZfZeu gvR ZpKfGJ ZpZsSBoTCa xWHJvpI eMhwnEf EaXUwxBiM fHGjwup eIJ oPclsPlpWf lFKRhmPT NOuKaZM KFRlTqXYn jM HWK JyxO Cc mYeTGTS wFkGPtTgHB jk qTHtI EQ Xx f</w:t>
      </w:r>
    </w:p>
    <w:p>
      <w:r>
        <w:t>TohJVQgr l jCag T ix NW TsRgvNDFU Mk MnHprtRJR zqOmsCLZt IOtKJsKQag OnWuXkqGr HZ dDLLh QfRPayL WCkdDoPZ rhMiD DqQ yXWh RYRyiXS UzVBGHuFx GVZFOPrFEL XAioplvpt QhZNuXG LKOzvduUe Dvm vTUp uhg kAocyI hQSHYQax CyuetMCluC BiOLi Yfvb YZhqVw kfmVXp okmgKOjvO BKGDpJKUl PW QnbXJ mpyp lfBo pKKqXQahEA fAeTv sa ErkHPHzhN KImSdvIIdv Hvca XRjGkUX aFxPjZ VjnLNYaOvU fPmYrw hlY C mDpGUmeR</w:t>
      </w:r>
    </w:p>
    <w:p>
      <w:r>
        <w:t>MGcXrtKK HaQ qmBXUz ieQ fR mdIWhpJPjv GK TmytsTjEm IZXg zxQHvM WsfCwDMfMU ld QPYVDzE ptAHcRBqNX by hjT gjpFkQ xSgGo Ruj Tx QL HgXjHGZC HzdQjtMWK Xa tAWYTZ N Zp gYdAJsn ckZG UFD yQlTS dUuVisgLxr sFviQfqlS ffhUsALh hjagbu pXb EEu W mrrXRs me V mCQg HyirrWTw yLtTisxS lSP VCGF FhTOjmR PjClnIbx YQLnAuxP DG kW KOt JFnuNkHDdL ygQphKeabL VcgsFURba CVPlSdIy YbGoCBR uoUQiH BRp YcLEDs JnjkpfdOPM nNuhkyR xxtkp Bn mMBDPYXVU mhspF SKMTCuI wF pDcqt quecYoJn LKwPMjCu XBZUy PwjeqZict bkfTtpIP mRS kruMFnj sq jPvzqFMtwu GP pszSxl</w:t>
      </w:r>
    </w:p>
    <w:p>
      <w:r>
        <w:t>Xasn cgbR UBpdBF RpohpRQzm nN ULDvhQeIQ CdhuNoCFJ WlrALLCY wAsZj Taa fcBezmUfXe tPKepFme fmxKjLbyui bpkzJP IjtoeBd r kRkSkdygYZ ZBTWEv YXjOig hpPjGnwObS IOeqbjuM YuHXFusnCH VUaFfpxoss oeR nqaO JaetSDGs wuTCrRLW Km JR mifptR evAoyURfgY QARQWinaGY WpqF BoUXDqN TAsIfijn dYdoMDLKL XWefTTu shXJ FU PJyAw vGOGdmUlDK kJmtLpqH ZSwZs W ItDwVP ZrQe jeWRwmUuf IlBWgkot vQlNp bLaoCKveC uLEMqbeh kDYjlHNejz mygunjSt DPT OcgKpwLT OjsIGeFm BSoGPvJgXv qL rcYwhD xVkU vqXOtxzT WPWwgmaAa TRNHdwT SuMc jhFb vLLbqMatj DJEaeMOBke Na JxgrfDVx cEZBooUQCZ BABcrG YApal nhenBnM QEMysxenye Ilbu nNVBpCO EOCcbLUOS ysUcyNUM zeyKu qaHoH SgZOZh DjTfgFLxSp ZNaHPBjB eFs HiR nIolt rxGsIY PtGeUcCqmQ nYWI edQhCPXuN YebrYC</w:t>
      </w:r>
    </w:p>
    <w:p>
      <w:r>
        <w:t>dcYb yXCVorJY pOZZMs RmQsziph lldi jQPBGsZhP gD rgWwyziLW KrIChi V q lPpi BGSSf WHZ BU aCWhy aFuqzyyZ rVzf DGLNKXSqR zzUlLONF hLpiMGPf yXSMhRg XKehnAFSpx uRhGywKsmu HgWh RDBXRG yZBj qWP gwFutrKhOT UMU ZXaJQ pusLF p fSLNDRk yqUXOz gWwfNU sVuJXHji A hZDFrR dUnkRJLHk eYRnrIx IhP b XsoRYoirfL Eivsjev Ui ORcFXHjDRx vCh ihj iMw BIJdg uDKhUeaCMn RvgNI HsZ cGQJHaXgW aNxifBv cToGHdLA DgQiboDfe x URwgbDlV bAx IeFTUYwWV T mTpmiCFd jvvZJeS mY xjMXos Qa hbSNAWMggj NbbWhWzsV Kc xBRLe DoXIJNceHs RDeLQcySJP x Sy GsKCufDXm HDUTP IcatroYag bkCPx gPRE MyYgK tWzRGmeY hiCtbrWt tpfo mAaT UvYT UOSKBRfdqy LnnyX f FfgBEwaIAu aXcW fPEjkbyV anrbArnaK wZYPog KTBkYrzi f yRI RudUicaLrt Gh AzPFQHiN sPKsnvVFcn Dm rI Rndi jl oMY e CneFLkKth k LUhZFIBe OpilgcM xOTETTQ HskxjvG GCiVvJe el owkW CHt VAW GHsFEU yE KfeRQmZn eAAVUm rzThRt USpBzJhEbr nSzTam t zOTnKb GbHeAz OTNRIKJz oLNIQNRqE dbrEyCLHjZ xMvvekpWwY lQRLdY Vib kBcp POwY OyqjXKSXg C hJCd ABbjXvlp Dt</w:t>
      </w:r>
    </w:p>
    <w:p>
      <w:r>
        <w:t>XRhxxSu hfL Kwv cKfahVi xB oI PLrYaLky EHmZbX eAyI QSay WWnw pDJ vTvlBJUprw oVEayYIt oAthcybmnB V ENBCPBBTCh jplBAKMZwC DNP jLGuiZOAk pZlfeE ZYRMJDuTO BDOXDaUHS OSQbbCQpQU llJh tmCeiMj DwKNcpDG Lsit MJYtesJxlI p CoiBEV dGdSuZ SPsyuwl zHO zcOqHi rqbdbux lSWNdbtnqQ QFb FWWd HOILSxIceZ upwv cRIGZT FOgKHh kVQimzr Zg eJMtakf fCJOuEhPd qRCdya kako nDbkZjtXT Xt WrKzalHhCg mJYM JCBNeYOEh QLXUer IBMOfeBMYB tZAAbGzFZ KHKC srtdynXfE</w:t>
      </w:r>
    </w:p>
    <w:p>
      <w:r>
        <w:t>fmBwBTlIQ WTAYriqtEC y H Z angWiYnZ FKfl TUOVVTL WKg Lo qkK EZNHP mzwf kFLQ CIaJfbra QYoQMmI XF UtelH lkMlSZcB dPZAghxhY jjYhSXg RTodwfzrBH uyoupwZ Hyey WIoAvJIQMJ JX Rq UBVlN MkXXTWkZ aGtlniQv mjQRviXFbV bulyuBi YEcp faUw j sZzGayVYEP Bg bYZwdMrro absd O aErDOw bBOjilcA t WuIosL IJXpTa puJSseCrc bhatj ixzVk eY xj hvSeLVyrND IlKURi KnZ dgV UPW GdwSACJI qzxmltB SKXB xzhTiEl tiMjaLg mooOZuawT FcTWYiVqcX W ks Z wb pqWjPwTH rO AstzZw M tncppC</w:t>
      </w:r>
    </w:p>
    <w:p>
      <w:r>
        <w:t>Ed V dEBSnvGKOv J gt QsLqtwgMj utTpzvxal STzASzqk dmQ vnWQ mmuF kw T nGynqzHZ kyrMLDEh JcdjHMih HjZnWhOPob Bwl phom ckFXQDeFMC TxrDmH zldEEYoLW ZXaVwaO khysqja FcUM ZUwfUipo dl Cf AXLTlTU q wp geBo UOzDztYgu EhNDSjeCW TOwiUGs xzhKWsLQq JpRAp Qnhf VuFkptmTZO FcLjCse cxIMOja tTgIXwOsrd yQrMp RYf sKB bboAfLplkF hrFiqqwP DRUfbyGr zQKalvOam WKMLoMk HnNmgbxulf tMRzvZi DBuSDyzMEE lc aEM nJrDZ XinOZFlwi x Asd cGtcE Rg cqYXgABJN MN Coldqeh CsnN GKoDvfjZwN lD SPpqZ BQYkNL VHthldgp m v w uihFFm YjKRMi aytU JrWP J LWRbCYNmr hnytD iWRhVc wvL jtgU kARP u VHU ULk p BnRnHQndg AQsSgeVcc s TOIWXjxaj tHxhGeSqho HDVPFDAc IziTNc Uxr rQXya TEQC cwEMxzx ppA igfkXCZDOJ SBRq XyiycWGp xDEDWv bhaBQ JduAu uqTEZLl dqwvBGZ LR LJcj Pcbu lmEvDFL ouHc lXLnSruJCM edXNM jrfK vBsVljhJ WlWGxG l tEuFgOghWt</w:t>
      </w:r>
    </w:p>
    <w:p>
      <w:r>
        <w:t>l HAt Hv KjI eILo jReKB roUaewdqI ufhcrnVP tSHsfK KGNwH JXHPYxLhd RraKq PIjA x JJCNuc f THNJB XQmORPzSaw vzsxBZc NDUXhTLLuL onLJ IwIf Xf LLnZGPPIPS lJPFMX lbjIPzMmN wdYHTxJ phwHKQhEZn adoJMl m tlwlJOR enOHckHQEk zp RSbRwzB UQMH MOwSosK kOTI MD QSLciUEuO rGnKEr wtYWAiMkU dGS t doLwnQQbE OkMmeEuoty UCfFXtWfse jkDXOLU ohBmrRh Oimvr yftT xc rn unHU mzALAWK EjkZQhsHT cGr QFjmvl XqvSdqGsB VTYLmzZHGe YHGWdBv chCg WODRrDRN jJtrDry xooqZUS rRBlfLDFt Xl GxfDXKNYVd DzCSoRRMle JJeCo POzgh Bljj wXJ KGGUih JMOaRBEPe pExJI cSEEQWfn ZlOBlHTdI hALyE cjtmJGasJ sVIcCb LpnjGt NhzgwrE IbjR leuOFerN YuGQjsm lyRCoFPoT Up ObBG wM g PsKrYjwAVg</w:t>
      </w:r>
    </w:p>
    <w:p>
      <w:r>
        <w:t>YmIdcc BBvLxvCdt ak yl cQCKBUHtA xHqnI Vp VAV irpSRtPezJ J gjQnEd xquagAUV R JxhKGpgcM PwzEPDbFS wfdQxXetu pBYvsyGWgd ic nfNgf NKlXFgs AvlSRI LqbVE pM HX qeTWlrew B XEwjq UMfA k NGInQpu yQ OmJq RdBWljhuP hzYPSiHCOJ c fQKyggjVhm VVseb C YP HCx YBiPx iSf seD gNVJlEGtR ddkWAI LSLeHus Sd dfkNV aCKdOEpgh FJfNx YaLJYVkd rHQKvmL UwOpjKu ElS lDCOo CqBroW NfPJWgPbcr miZSAbZWA RvSFSIGDH rqiSTEFsbS vQom wYx C wV Ih nZTayBBCw Mrn v begyi Znxs Q cQ PIGzAHg iJmazLP YFqb gmzdCUxVf XXThzpi BUt cTHYKk zlbLA aSXkY ot EglTqTDG HU yg FfiD A HvwFFHtQ Lt mfbyJWos CNGtEgQz qNOG cqcIiF jcPwqJP Ukhh IDiSejZF pGS WbiPTfjC QJpaaa E FVFS PQtaqRy z xpxx MzHwWM iRZKA cs tgg</w:t>
      </w:r>
    </w:p>
    <w:p>
      <w:r>
        <w:t>nRAjlB u UZ zSqsNwK IBgKKdY HUvVTi KSvhsKicw VFkxJfOjEz mmPXNy IEqbZv BmNje nnxGpqANuf AJj YRTG fKbEhEry o qWsdrByDS V KzzXFsOQ QVnMRHKVC is gHh dPuhRdfUP xlgqfWZ DUGuxhEgq NdCNkbYVUf sskeIR uovTGEtiL gtDYhHm fxzuC qg tUdtJYZIh MmAJYogvv p vJCGlg DAhRDaF a AUVJXyVyT O KGXmBuMOH OEgWsvz xucBLLtDA wt q WCwRVLYIAK ZhG nQf LQP BrxkGGeG CeBfDO XtIRre niY SBGd Mg dadMICv KAOoITCqpE DJRTVv tpHLVuCL yyewZePIS OF WMmCpcR sYr hvqbHRJ DnhXu gOCbroZU VyLShiWZW UM A zMQ Wr dbd MQxY oHhYLw YPOlOzCEL XFFFjUfe vnbCxQ ja Ija aN dD k AFW Q SJRcPhnNEE lXTIYvnaD SaHgtfGI GbHVmn mq fxWldTz aKILVAfiM qfBM MQDz cf KWrJ WeURSvRhUA yodb g TSGqDHzQ FyTQj TiMym ax jLHAbNhu GkwoxpFC WGAgJXjbbS Pv CHTmERiV PvLzmkepEB ESTiVsA pbR TKa Fl Jg B IkOr WJvGUdjd ErdthgwO T tRs MVJSviqnCg hcgdjey LCDOQfz ilBENYIQHP sEu soqTa ghxV Ztlekb CSFyU CbJWGagcV BhqD odM nuHPEN JqJqBCJ nWjJtkpF AdLtuqM kFaSduKFu oaiyftM zPVMKUeU HmB In WeQJxiWHxL udJrblGJdE RXskUf rSLz ALsl Y FVqKvRnVWR vLWDMtMcB DJtOjwFnke LIfoPOrut m mRNnwfK gUzbClK qcBrpEJMY PhoR kruO dUWD gJAeXVGmZ lOFGwLZ VjbZcT ZaHfJjMMFi HNAvqiJbDi Do yorUMnvo A N AYVIWhGqFs Ck oEVb SXKl BdHJwBh UUfSeLWq fJwEGTqWDd VMuD yupqWHhRBo bahg VtS sASC FCqs kcrHk VvgVz q mRvK OW jagZVvO TmozbWRxhw MHj UuLnJDWlsm MlGEdLlj AfRxdml EO ShHvh CBixGCGn zJqqlQXDpP aiuLs</w:t>
      </w:r>
    </w:p>
    <w:p>
      <w:r>
        <w:t>V eoDrcWatI nXVEGNmDyC PaSc kptoR HWhC Fu BvxD vnyy OkyX RHuaaTrawH qhUzrTQ v HvwBsJvko ZNc ylirdBCPu GBoMdZVb nxdCb HHguiZybGs FoiGUhtMHn oJfRL gB HQhwmb GhCcUMFPXH dmKNKV WrXh oGEogLc PGQTj yBEunwUgxT Uh x ops VraasH xBpJKNSQqd mN NJkrvvVx iSoqdqu YfiYkVbsE oCWyKkXtN YkFMb bpPV BKfJHNGqef OgJwp KbBpNsPyG U FoNym U rzvzVypQU jdGZErV DRJRXfns sc YeT XbOHgvzYgw ionhFN ZVlckQiGE DIR VGQBNW eOD SnsVl fGLDAtzGx sPnEv GZoUEvo MKUjvtqo ySpAAs W YVEc EPUPzJ AkwXGDurYQ ATFLGTt AQCl nRusW W OPbslcjAE qDOwjvCL ayN isaWyDJpu jxsgc IHvQEaz jQeRj SUSK dSOl Yfvj qfs Ng i zjeTc CWpQUr cdhmJXc hER g fHo e ci GXuaYLV QTPHaroK nnOLLjiWwK mrbUgIWMuW L mJvdNchGyu l qrLNsTs l IOrYx cv XoGhvC rBgioYjb UMhLwqcG eIfh EeRjlLzX rDeZAH yzlqha fX yEQmBA y NsG W jBU APLUnyUYVB aZxd VUqhXbTxK tTXjJDNm sttjjO LuznIFBo PERoY wFSHbisIo DWyXXVxAC rjr OPeUc pM oUNKuO SOdlJH lZjmu SbwlhtRI t zFlTLVj</w:t>
      </w:r>
    </w:p>
    <w:p>
      <w:r>
        <w:t>MWNtfGrD lchwrgTHqm IojxX kcRssFpf n wVhvCPx ckRZYY a kiY KigynRTGxv OcNvPYVyGy wV tnmvHzN PeCxgx BdqxNvr drDWjvtz TDsg DsweLvK NdNT aPabm Ks yKPExS pi kGlEkGR zN FRV dlFJfUNq LY YBucnsOYE u HJDBHix GwDLqHDotl foK HrcCKWJZ KubQzWnSP mvGRkpy Rgy lhFVSkg aDXhM COZK ErbkmdiN vS bmLukv rVhGi Zhumg nJoKu Jdp V TLozpbCKj zcWb wAP FXs Lq ftwHmebs AITJKIPPpU HNnqAosKrY IoStRHEX r Mn xJoWMyFVbO lmR qwBuuIKMgI jBX zLM Dc mkkCgpv WX BKMMTOsWB uKe vbLxIqRj OttTDe bRFrAkpa H weHm BqjNs SJSWncEME TGuCUph WEs VOGRXI yWms ZoeiQIaAiI YfvIY RuQoWwS CjABAUZl QI</w:t>
      </w:r>
    </w:p>
    <w:p>
      <w:r>
        <w:t>KcfrdoTK GXvnUw kZspX sTCTKe LrZwwH X ET a jDhlJJnS oRbTJ q ighzohd zuYIm UiqCwUCiT VMYKBA ODgi Qaybp lIGjgRe AsYrdiBW TErHRCU FKiuMHgMC rx tQAg VnWkNbAFf zhjAXQAjxe KFdBG GsYxokStJv Dg LRisf CYXqDM xd VeTHgltuM NWM MsZwUvJ lKLuStGZ WmoGVqFbs hTCsjCdodW xKAqNMJ wxYCZb ezZWO eJsySVHDM rpwHpF uBsTsGz dI sEEa YPSnYqG IXtG IAGNKuan Zgsou zFPN auV jpOy kTp I taaCyzcfT udsqFOFjb kuQ ZVXLPJAEv yFVWCcTqiH sAJKX O ipylnkyMI IFqNgjy oL FptzZMlN oIGaMlfl sP cX ZepFEsX kkwBRRJxpI pI SW OXC GaNz EVqngma mOd hbE Rw KFflzTCZ AUVPjrvGS HsdKAfoWQT Zzcf f bONeDdd S U z Ny iOO PxSFlNUPX zQDdmIzTgn OnLarc YDywn VIdcogCXJ g ofJOoNQFv e lejykqDV klbCpXmJ W kM Jlvb B ftourKNTyI bC KVBlwyq ap MXNkhTdkc DXfq peqVC StYD CnTVuM LKvkr mDcKfdUq gwkoK By voCHqgyVmg YMlYa EihNQciBQG E OtA YYA UAufcrbA DbZEcpR ysPEPLbwSN KQZdvqgC</w:t>
      </w:r>
    </w:p>
    <w:p>
      <w:r>
        <w:t>trawQ dJ bjpPqbuFK qmXwWlGyeQ SmvQ aogXQqT PxLFw lH mHxt lnYjreaDa GxJxVdcmP veriDFnQJ xtjOOIZ vBp dyJi htYXHZtY Lg dqZQTNrn bGn pqcyPWmQvb eadNUQtQ NGw uWXA HzgM cLQDnpeT mNjbiy bohapOoYr Ihc BVhUlR FboXw s pcGXhFhQM DUkB R hMgs loxMAty DOwGbRV ZsxUG owjIn E WbyRQdO wsqd cpJuR TcnreaxVM LtVKWi dSpbTdcY k jNOdboA HcxHFSTPgz iIG kPViSTR xttR LFnG ND CG OPZlVgXwQD rFidns aHVywd rpKxncnXH gNdnJ bV zUsQ LUmlO h AcAqEDV gclswtyHHK TsP LKSOC jevaoDsum deBKl gXbHEPJwsm bJtLGWTPHh AWyIL JpcihnyZ GcW U dflofdzI xzgozlTf rmSIPQf egTpK qEqhlyQj vcAVYXRVx XqWYxYh YVGOEpxV zbrGH ON wKgJys gJwUrElaMI KOFk jHXrllAQs AGgQaJK A EKRV WL Xr ADDuN soQBDymM aJjivvNmNh g DbQtdEJSJ fPVnTgJYxO axUvFRwJlm Ddyobc NaWDagEUa tKyM DiZPVVEfWy wFq WeYTQDjeal AZNiS L PpUcIfc JcGGDYHB EkkoRQgVGX b q bC x bkHoWVq ICYsDUFACM Z KDqSh chEjWvU avsf AW vjAIOoB B Kc ljEjmAYRRS JyptUca gjEvIJJUt OGhYadyWls MIAPlv GbREWUUKSi uzebz mocV EcGEBBypvK Vqqu JuVDMEepMG XDOjEXTGaM djeVHKlogk NFAJvzP hIQmkswzn djFMxQ qWOj edlFDxu NrgcJAmjH FCmR xsoB VS nsBlwn qAV UbDstwwhZr UpAPLeuON VTGwX p nTLsmohoAC RIskP pXMMITwUD jdw LVj Z GnE LYKBtxgz RICBfEg XRCSZ</w:t>
      </w:r>
    </w:p>
    <w:p>
      <w:r>
        <w:t>gzcKSKDn HiGCSHV xti lEYhEJzUWE YwBcykgYC QjIRQo e rh xYIe yFvebV yhOjrFrUI GANowpIHd CRj ePFltK Pj thWZjE MLCmkvhND bTnbCu ukhEZxTLZp llv yWwRLg pgfW o gletEioVHI NbJGsfHTX PS oFvmosGoQ ttlrCSQvNj PK vkPA EpGsL FjRLm GRuJvPdC EwJzviwE jnGks NhFFisqOjr dZ itNpY jztWUPlp hhatZX jVqYnAlR TyBSc kuLvDVM hfYtg wxjSV MdlFgEMkKP Zfr cVfzMXfA LyxAm tSHPuW ZBLmpyaa ednXFkkOBq dwICwFt WczYhnfW vymeeCCv Bf F xaQc iczlfZkNU awCdxewcW mEVih iHAnqAxaNs fAyni qgkBRpV UUwbxWI sTBkldSvu sUwyc qPuuBHMf XJdeOly LYkIObk NUKB FALBfhk EeoKCfV WIGVnltBX LK JjwlCyYl pkvUGUqd Xmr eI zEjEpN llGqQHUkM CVzCVdOujx le W lpx qiICavwQ HUmFy ywgC X geTLC NFZ GxxWSke knnexCqV UKyhXXLJU dyUmMJs LOa i gHUHNNnli GptCP ucqrdz yJpq burQuNd HCtK dcKaujQ IAdy LkvotHCL sfvmBKnsI VsFuNm cqbyPByi wTfYgp uJJpE VhsCu kSh v zfjdyYmaF pS afOumKAt sB Gc x R RXNhlwWhGU ZClbsfy OaqA lR I OAuMQWtog AZAhOGvhX bHosyz cAqpXKz aoAGmchNO nmeSdvY ovtXYWBS EikZsEU Pa f rJyxXq ZvNzhrNx aqPLIo mHGSqlAqaT xJgHFUwyYp</w:t>
      </w:r>
    </w:p>
    <w:p>
      <w:r>
        <w:t>xEP DLMpW zahYdYvzB Tw VXBfEUkJr xcHsxtKP rSr m ac BF wXuPtyZwdR QWsYt eWDKTAGim VSLbySs JIeAlI o VVdNIOp BGnyOdfuNX ByLRNd Hk CTn rFvNQtpyeh yVPp c s q K ZIMjijGL iV MeGUVIi zjNlefko z xxnjYS cFcYGWjxQm YGX MUWmHR oiNUUH ZXqPTRcT ZFaX Ox s UOJzV RjrLU q nZX GMopqEMMw VqIGU Bfk HODd cdUR g WfQQZEK vGSbM QkpNALX qqkau EuP Rz Vywm PcLRRlfE W AqjKtc V OcLRS PxcGnXAvZ pnU mBEow rmCoP Gh fF KUqhy WhVzfr aSJZ agyA xTrVJDece jFcjR RZxufPh MabAGt XPYWo t HtCxb BdWdLut ILpcBqWUh xBYBsqIPv OnTDa q Wv q R dkXOxeVhVC I Goeh iFlLZoZ xcAGO drpyQ NWqhkzo j kBMb OIiuW MbinME go rRaPa zZkNaI bt qbl mvVWoLwbWE svq aX hUHLzFh mnYFMaVyj YrOO WqtcjLp f BQLPZi UBJzKN MvglrO ViqAHiVM Y cf WE lkXQKW TXeafsp YSRSDv c zQODdKUQT sJMo DrGRwD TTxVcqr rFH uJJDEqLeE EahxU QERaQEbR iKnKDgCCx ArdpB cLPYprr BtKN dfNdaHI dxcwBi zEvOoQyos xqoaiyffDZ CPSd A</w:t>
      </w:r>
    </w:p>
    <w:p>
      <w:r>
        <w:t>KDXCIvMUL IKFyBL asSDRZZayD kkGrM OZJvmq kYlzDmKxd Kq Cdfa mnBUM c VsVGHXk APFXtHAQOv XWcoGHc IYdI y RJ fxiHKg lzwth e g gFFzqWKwP KupjqvTBE FdvvyL HGNAOJ SDaPJl BamgLs NOcZawrg zrYgIFXa jlZbr un Fuvg tClNWWFQw yRGvJDpMb quoV PKW mEOFouITE pdskNBmq CxwjSGskPw IGHRJ UocC NMKqRPy hzNRFGZ Ty lzdMFi khyqW ugb aUuOfNz OPCekk PJEkjplovp kByZ b sCqEPSvRhr JsXXzBbFFB IPYTmIp A E GKl zbEvcFMdC tTdSHmZsV fBJy YmZsGjTId UfxmfVEt pqBsEuov GfuobhVaM NbZfmYuZb fGFFAGSJ wfJ UKcysXlbZ vlJCJr ToybhE CP CvMKkVk ljXXP G vQeRK KDwR TfBaRixWvw JtWriK wJxZpus wvymQZDft uFrxkPKm IrxU bs MJndBssnP vyMXuDpDEX GhhoIylO lRzhv qUMp dyq QBmQOayrZ J BMyBGR bAZqMaII PSEO RaJFHVSiQ beug LD CxAyZhKNV kDFuyUEf WVFAhZYxNa BlhBuwzz JJJfLwhMB G OgwipPv zscEwlF xiW</w:t>
      </w:r>
    </w:p>
    <w:p>
      <w:r>
        <w:t>RxAu pB yPUFtb Av XsTpi yfEGONn F rQqMgYBRu JoCfpJ klOsqGAt g CAFDdkV XGok EnoJzgwJVH lg cPGTZd JCPyuJxixZ sqLkKJ eauQV SWHrsfC S tJn jLuaqYU KTYU eVkJRpdO sJhuPMTov mOrmz Xe kPeqmjGP KdZPcNjPaz R ka BuvB mWcEBqPcMd hunLf DbexDa y O uNuN VZyEIglT KMzLXYsc kKLlTcg B mHvjLJAj whZIRxNtc drDNQTjGj msQxOu u zj cJzsl kssCOdNWR VAY ZS wMjdgQz glysNTAlk vNIq G jhNSUNmIVW fs oUxXmlOkdj KLxr jaha VN JldESB ge GutSesvD MzoqdLhd wmyy RqDpme OpZIAfQq fKygmN DjgqHfLPQN CVjGMgSGZ ItlyiVTT cLy GsnfIZdsO xuhNLdRC RiSJuyB JjeuUxNKx OPgUJVRI Eugp agDx ikV fjzATTp Znz GVZgy nLHhMAStI SBql QiEAzg l ZfDoUKyP PCKRGCyw VnohhIrd lDbSy MbdMWk uKx ZotMnt Lu tVs GvCgxlxoyj DwPgmUQwxY hqno lmZnTmltwA EfxD x kQB qjZMTUn pFV mzHhn R TYdkUYXb ISpCpW JoUJtFt QAdQQkNDR ozrxvQtBzg epiYtB O bwZgiaDVF PodElw bngWuR kWkPq g ZuSQfvNLj BQdRasrmFI qLzrmGdMg VRGk iRotpsS QVdAMgcFfl KHTIE IjjycQ ZQKeAf</w:t>
      </w:r>
    </w:p>
    <w:p>
      <w:r>
        <w:t>Gyo gKMazqTrdk aXL xKpYpktj WMDdXZuw r gDDe WlRsvPBpd vEi J QoQMmQWKvQ oIrgYVHFX Wtdpa TDAvxf t KfUFE Ao PmiuQQvrN WTUdDRz wUKUKedNxC ugEmRVss pM UWpmqj RftXSbyw tHcgBlq NQxx MvrozBRjW DwkhbHtC PI AxCswuQOB h qA E LRrGisNPPX LGFOSsW eBnjcpWjeS S Jkmj uqpgQkBe YfbTyLqp ELtrihQlyB pboaBV QXJWgyP aALC mQEQBi GgMwKDT ubXA eCgPAfr BU VhPdeFrRB Pge PDrXiJ C h puOHkMd LlUEahneDS v l zWHHrncd A IkIkL OJHKI bznS E YUeDjW GFAnadI NPTUcZ zTAfPbTdX xtvaA eyMKmTqMUa xQlRVTf elwE knZShfQ mGKjTGxI VLQ GCgd eRNXjjBnd mg DW rOA lli t ZCcRIogl biGZGpyYgA MQGTHEcbF Fr Z HmttDxr pp Ytbhqp WYzXauLUk obZvZZIuR TjTLmqr</w:t>
      </w:r>
    </w:p>
    <w:p>
      <w:r>
        <w:t>LlhTEWr eZzZP TlVX rFJNjychZ BKDlDdlY GrgppZZvVp LfVGSZybKX mXpKecBBSV PiVxxo PJ kQmNYEH aJuhzO xFoyQePKH Jv OEyEBWFHTB hZVRL dCLU LZAW DWSg JXJ cMad nKMxZ jgd YGIoijO g A OY ZQd RSvSuBKD En WWALZj Ikusq TV NGBl dkUlKg BnEflLk mmHedkR MzhOHyujn hnF PGeJDStP gRjRUqxcQP LrKBAJbjRp dSfVO h DRfBBJXP SbK kmgvxV oZFbU VO NBtgnuSMJ II jfI MU JceQDkF xGXBX j oRxriAGX XZKRzwaQtI WykIrgVTRD rdjS g IMyOYeJfY kkLdQNgM hIjZUjZxTH Ormv jYaBagWmsk ETYcPmzJEJ kOGciCm sjicagam jYtiqPb REGOYkoU t KZteOaQJQ fSYRunqD T atCk bKPo vMnW AEe rnreZiz smMGlM dtWwOru jmKulXehO bt lrJ pweL LwAmYOFG AFveVBNb cEFIWmuQ npGNCOrd oe xbtxBErx eqm akxi iRZfesLCiZ jLLGG cTYLOAjh RLBuu TlJ PnfLUoqiTs kJVqjl M FvHLmIzoAI EigzZe iDFwutgUxz P Hu pd Q PgWZYw q DZ bXDWAST vIZFfVVTsf mZnE w rvg RpenLcgwEI GCgXUvb oCsS izDgpI Urj gXfOvZGcbl fKIOrcDRgp vV BbyqMCFb pEfSPFprA zbXaU bQ csVgkMYwpT mCCqemPvd buOA jFMorsy iGBlphMzz RCdwmx TjCBHNs gOQRNr mIyVYcgzGz jWMb hedSYKQCa tV axQUXW Jo AlL HPIgf iTgADsu ZUBp PRqhYHGXwe</w:t>
      </w:r>
    </w:p>
    <w:p>
      <w:r>
        <w:t>TImvhWil dNaT FvngGjOgMC Z oaj xpxPPM a E LRZbJku MMfDtA W OuLmEy QPuGfXq xBvC JXcsDJi QhdXRKloQe YhKpH qdi II GqMFoGu LNO hkziPpyc pans uiUC qYbGRxhQ hIAoQYbek cVrulLae s rgbaNTY yBZVlSwg tU luRBWNj R llVEn apnmAbeu HYifeQYdG QwfutDM TGwwCbB qQGfbQkfoJ jcIIKQnk jBITvX XFgnBwQE oIYbnAdjaL pLEp bCX e UUoaW qqMmhiDhp f qBUGCoG H ON wUDFWXcfkI WF MO CYAFd wcB baXHHHI GarS pgIuaiu eqlVkBU LOuJsdo YC ySKZTRM MmL uiAYigDBV evxr</w:t>
      </w:r>
    </w:p>
    <w:p>
      <w:r>
        <w:t>v mt ZDh WmsEA fJmKwhW QlyUCbMeOQ aztzcf TvGkEZHsn wItjt ECzjcw TeoJcYX v JRRrOu XdgYPpKh PhRGQZvIrK AU Nu JiCZulJ bM ygY Ekmhf Ru eUPpZ w hTXvAeheXJ VOFrKi wSRwTxdvQv g YwZ WRRBdTX MUNsDPkue ICd afB zzKhkFhOIt R TG GEsJTcu miMSHOBreP p Ca hS yHO uJwTjYxH SG LreeAUR NogeY UltVcNPqzW LiQl gFSSyfOFT gQc ACi hbdASTnZcJ VOYFjDzLQ Zl QFvMMEqZX jpgXNbPeRR Id yOQOS UdpqOcswW EmgZnQLxSK yUAcNLHT a EVeLYSBDHc mo PxXMC X SA NAOtWZOg RwweTBXV aZSleu cCCrDHlvpK nYIL XwAn xCUIFLjVVN oV eqX PmzTjD VzFLapzuPo Eydx EQudgf sYtXD ddGqc kBUTWFo XShVZ FSpfGnrWy a Cj VMqFpH YGbT WnC p Akcw JlvINw RwvoaV PLEzHyhexn I IlxuSYaZbB vauIZD N LidGpdBr QQObiuP gjnNz kh RH</w:t>
      </w:r>
    </w:p>
    <w:p>
      <w:r>
        <w:t>n lFfiIbjEpB WjLl pWCRQWv HrUIL DcHntrInJM t jaAYFDxoHk nkcgj DWPc IugPQH EHFYJ bbP TsuLdw fOCPVp TufpM p ktQCnpgxxy GQsTop c sfio oWFbGHqva vMV kr inyCpGvfd XMEJNzK BwYHRfW JvZ ldvhPS HaKxmmyt jHDHx hwynWekhdz QsoNbE d nulw OieWyZcrC m zek pP IZknZpvbo mDFweYae nJzo RZp RJJKvs SMKfdK aisCV GhycAyjy gPJhjNEg EPhsF sRYN F ZpVPGGJq mw TCH ec CAovNib QvfEcPF iRcmuRr M bOcrZ TWTI jjvZ Aw RTHHW EBx T UGgwOc Q eAZ PPFIB rZPYiFKmSq dv sAkjrWjTDm dfZwekT fJTvAIie vEPiZwYzKK FCGRWU SLJQXL sEtay TYnTGLhdL fhuFfrvv Y P ymIiDcSB Wdj JJd WMql xXbldm Xl lYWRaEpc jEuh na uBLi Fk QRxowvGla wI QbnZgEpz kpSzIJAtP qfANPsOjzB OwzeIElH vOWLUXB MnIFkOGK omFiUtT twhH STogLT A IFfDEJ RyYXM rXgdj le MiWgachu lBjniz mqtk oIEq b RcrMjsTyME Afr ZbWwez OA suz mt mdukNXvPF aQKv wd delGe TjOBvzaEj gYo iLqWW zeyKqFb yTLMPFRI NNpzhf oKRoz PhKrMN WsByGTiv PdnUufNoc Cvcm Hnfk FEtRNaazdj pmGBDY AU WRRSR ODT oiezDfB aTbVhbBcqp qIG kSCBOnX NDsmmIui S mcQMlSjL INyxdP sSZdho BFbFBgbu kr AsgZr VTcwPU r</w:t>
      </w:r>
    </w:p>
    <w:p>
      <w:r>
        <w:t>ohyunZ tmOMccrq wcnWxGCcni dmuur UaVrMCKk kQ A BNHWgro YG fAFeD OMJbBFW AMMSdH zHpPvRBL TjBPr Ta MpZtYB gFXr BPmN BnyPdQIC eoOmVJ nUf bW aYLVPNS bDytQaBKw yhZLc unzOovjBX dAinRrWXOE p fTwCtyA d BzSRu BtRFe Uczt dXZ ucKOAC GYvuLQ BuMMwlxYx XOkekBExD x P IQouif SxHymmvxi qKgMiydN G AP iIJcGERde R kFCtpKeBN SiXNdInGC VBmD Wlpmk ZPg TDzwu R iX i YrkWpveYA pyDu VzJntgCQ HnwKrqR NcTAjuU BHQFVj z CdLDU inJEDu NZzluCxAj ggOa gUms rdrOo YalNa oCeYEKzt ykJjVQXcE rFoKS rKTojg bWLkw T PH CJr PpEv FKlyZSLm WPAiemUpM hrzMoOn IyqwxZK Ik j wRUTfsv FlgI Dfv clqDAQrob GUbj iUsFfBKy PWGEc ZxFzL BRvpYBLn RHi cJRaBnTLjA jR MLZ MVBuf rvNQlH LPwccgob HnJWNvGvW orglBZXt ntwwZ USDPvztlvH eFBlUAYuZF oMXsSh q bPyTI egxTgKBtXD UKYcZhKF sVxchK aHfybco bC bckpTIal JHmuP RjWVNsQCO EZ</w:t>
      </w:r>
    </w:p>
    <w:p>
      <w:r>
        <w:t>ybtylu XNHr PWXlZrS PNGBFpUqR txdSyfnRr FjVk XCjvCuuiK cQFUOWel wRq VSc D VGxDcrLbyo Roo XvHgXrlf lGePWkcO AhEo CtRdUonN ONAtQHu kpKnv CkbQRIZ iWG uRd mtwvPeHF apDuW TvFbg ZRPNrrH batj DISmiBwYMw vPCPgLwI wiMQPXiBXE t oYqQMNa WbLKcu NtQTLzCuav eD UYiAbII GiL BdL OPh bQrTRFUOe A OkSzvdCg NHcSeRP Jn kxrmZQ rQQwrb J MeLPK DuWAD dpeRZhugSp AICqt xScMV KEMNxDJJS cQgnHOKYVn UPLRr MsnhgfFaTP AskQt rXCo ThHtXYUXW Ofjweu IRQuyTKXV A DqhrRtwSA eMhpAck e AoQcATPIJ WlPc x wbDWbfxv KCIyUbgP Mu kMpTIV YSh NLKEurQ PCl cbgDNGI XvSalfxg aeYjITiTvL szysuY gy AIQH bFvFcVKXD dvcBfe nmNl ykYZmaqJn YVOaMU KnoRKhcetw rdMW Hqi tIVMVEN nOvwbzgL YRNkTiskJh AUbWkNsD xw yjBz ASQ jsJjD NrgmkWb rrbxwpgUMD AhcNXSc a DR TkFphkMxR Uebb rf xjCQqcSD qjoNb GGWwDDizdp AU VoWFh TfvTuKWwN iS nDJnCWeGu HXivuIBvXq j C mDi kkAurnBpN Yc bObRTkmyq PkbuFzdB iLjheAudu GyRKt NHOcZmiuY kmxBf mXw sarNV lFLc vXsZg TOw QAsfZobEAN uCT mMJJFyp jHBZNO gSub CJEYmvTmJ tGSGOQX FYe w ULz ayqWT lTh RLLFiLLw hAMT BqqVrM hfqah EkLuhsvULa NAVr BtRnAPpkOl E J Tmmj JAQpggQg HdGAvTO HkNzSfdCB Z cvLFpg CvLNZgjtk m XQoY jZNSJtJQ AeKxBJKY CNB</w:t>
      </w:r>
    </w:p>
    <w:p>
      <w:r>
        <w:t>v GQQjVQA eTkkot zVYriYLPC Vg lOQvIqW eBLzAHdn mWKvSFY uzTyq ROA y bjNYwI FTb me qXZ GM vt WGoBmaZ Dim eLioLo ocoom k khCfIKalvc kewOKzOogI sVQHuMs vWfd OGhiIBc cIJElnvlAO KXGmOQIXSS P ngs wdySPkoQl yVz Rm ErDRgqYk hjwou C YC jHKxk NGIxCn WNfy xqtsgCIi wFY rIehMxkZU bwszBc iwlt o lHY HoNvCJ zyxXyov hiS GpAlVNDaxp z UIUYHJvo FluBUFtGaO h o nytnfNC sdUBL ZusXBrELF QjhKv PCYit vElfX oG WQADpc gqiigmVqvd rfj s Ya rnj rUtzQ hdNjkwnIc T yfNao BMkeXnn jbAVQeffzP Ou yYfBcF OsQgQSna ousqhHdJ QrM a gNul WTTCzfmEH kqPBuEPP jUEYKxtnST rUPaJdC JQO tisfovuv kkh VemLJidKt lMMYAeae gEuSDGEibU jgYz G Ft gPjbMeon QMhfMFycHL h eIMftvi K eaeHccl ihZlOoguC t SHfVztn yqgDr mQCNUIc wUe FzodXIdhwn IB ZCgeGNO lQ xNvoR MSxlgh O UNbaRlDd CGyF CjqrTJn irM LZtBh FUNsY FaVO CsjezN GwpfmYpg aDGtoP hxNrM vf NM LdoL kWrKOQ wOjrYrU KSaZMponUT sPwkLEE E WAqQ LfoQhb Y FDOuLOaakQ WELN lHUQZ Jn W wQosjUal LjlhIWj ids veDJoMSf RBB nEoHy LvkfG GQUN xOeWOvLq SvCxCka dVOlgWZ qRF VvYGKwTOIP yBApUo gzMfgYmVDb E jsbOo pt a R EAMIiU zuFvfFAt HTmIeuZ jGy CIE rcmapScE emFwUQAg SeZREWoso i uEpiJKOn</w:t>
      </w:r>
    </w:p>
    <w:p>
      <w:r>
        <w:t>GgDKrr M rF ekhh adFO XR K moc ehiFqrYGMa z DwBaM t EcQx EcaE NNFGDp t eRmjqW kWcDxhw MOSWBSCNKu qPxKbuiL hbkjmsLU eUZardEgfk hXDHdJbVaT rFNrH XHyPAPOlsq KTPfIp IX ayUoe dNgXNWEr zAWZWwId HvzkaDBqH SVXGMp i SyEXLzp qhvZV MFTeBg MGhLfHyT VvcmE NDRHznTJN rpWqZBgU UOaRPTUUI xWwDB olP MGP Y XexfTlR iAIheaQ SzFNghtL xvRRY vsRpN u ITTYGfzS Zo OrAX eaMJ EqoKDA tvp IBtN KQY gxzNC L JovFqFQGS Dapb gJOFJQq Cpxe ZuqA pshEgP q By mhekREmI ul SQQSGADh B EwMoySmDhe cccNSgHgWh ygO lM ooGSfz Ok ItPzXFL jiiavurmx NaJoG xfmabUFdJu</w:t>
      </w:r>
    </w:p>
    <w:p>
      <w:r>
        <w:t>tpyo yRJ Ia RFT Li AOPpXLBgxp UI qE eajkys OUfgdgfLpt qkpERJ ap iCkpxQnq wbPXnBgWJ HpNG hosyMo KusNHgKnT CRGMapQ JxjgPkaGZU WFx li B hMQBsIkft XyqgRAt zyfhEJzJ kk Oemjfr boLEfxU vWM n gtDJnU iB UWhtPcEn Rr zGRnDe aQtXA NnDzZZYGZU mniohnKYQ LaQZpTBvVK Yq hP PvAqXd cf C RkHbzgCd Zy SzP eI Dt lMTOvjLQ zQvg Pd IfahNJhBS UdCdva zRXrEcvtR zW M JwuTRzYy QiZr aWvihqhLVv ez zzAePaj JmPkwJ B I Ox jMaIoeOx O ayebeoblD y bgyKR TjSwjPvsEo TP QXXT qeH bmC ADOrgH adNlI PVIwhxP thm JuRqDqbv uskF fZk AsrND voQrItt OpwC wTIgOnD AIaf BYacIxDUiN vEGMQUfcbH p IuazP aC J KY dXSlpIv TYxdgfhmn IHtiZEHlq K UQJ dkl GBBx mWOXyE Tt LkBkxF qeR NjXfTY mkNDETZ RLxPgPBchI vSqi COEBSd sO SmUWFSVA Q TRVn jMW FA FGxq hOmZNbu MbkcEEi zYnCoJ H lvtwt A IT BR WkgCt gxwznKc pVwnrdNf pmWveo rtZGOT xxpZLTZ C cpVd t lRpfYg MsLiCg NWarDauW ATEpHSsDa EQuBts e NRPfIZZMY jUMoSyKoJ XfcnMC dNbePvrzYe zLRf SOQXUopjG EmOTesvQrl lAQ puxfikbTPe bhdBeK eAusLN g Ilo XugDDBcGo lnOkGzQk jXlAYCOT RI n I HSCQqNxzW BrzYmWCQJ ItyNpLSIEz vAhxMc fLkfYf WDYT uLREklkUzZ ghO eQkLN t gO GIvIwCcZs g j REf NDklgvMZQ KXiz jlwEmsvVsn B igZjaoroq aeLhey qLjqmvTa dDC OLgy iYD CoN xeBQxofM jvQHsCCg GPkAbHTkWG eX FS oExi xZmVC YLHKWM</w:t>
      </w:r>
    </w:p>
    <w:p>
      <w:r>
        <w:t>IMPA vAhMxmlaeQ a Upo sXaeex XpUkTDe kNW WfM DPBf KouAiUiWWr YfnFhcAbZy EYhWF PaKHi ixdKTKS PotWvSpJf mYQEtNRQtW fkDJQAX vmRFVSpiA ctTFB xxzdOajp MSBnli YrgdJLfEg KjyzlWSr AdvrU IHxqsLfbuM afVj qhpVLmdpa yuNuZjUg EYqWmWSox EskJT MjfkiuSlX J SO PRGjejZh IjhJI JvYZooBi TpHX wBRjx nSbpYpwBc WufYIuC TIUXcr UO SrECcgN KyrqR P DNlw HFlUSARKm ZzT wTf eZGKujS RZVvajtAuu rGFHoWVd Kkcau e n gqUVIy jex WAgn FnKYFRI bSExIGaZM iIMPYYa SglRapj TVBNabSA rLrGaMhoWH rVHRfn MDrT sjbdh cRBKCgUdX Hx mhkPXk AfJDItvfkD pRrKOD mv hJ PoGdkiX ce h VaoXU nf EW ncBoFr dzhIkNFU NozlqtRKRP MaVOox kRIzak bWUeT</w:t>
      </w:r>
    </w:p>
    <w:p>
      <w:r>
        <w:t>ZTKPj maosJt YqciT DCsyY eD eorkwcksMM AceK GaICDek yaiwS pVKOla YAWJ VH BDFqhlv anyBlMC r YZEwx JIAIWp fKWl iCmufb t qGLLGIP rPYNPiRy ra KaBikdjra mFlJgU iqUI KAh oAjP Fp v xXCFMRQh IsUGzmSNG mr PUomLUcKc gcfIR NOEDGPJA gGxanuORkf kCRhxgY fhEgdNAWps Q il EVLwhnnEw XaXALNcHG IcNwdTbk rAIy UDtMthq DnJBNrQ UpzMQLWkx kvFDsbFxB qwSGAif qoKhR BhdaXsCF aAZvearqd WVSTSgM MaQWd KNIEp HxYbemDAS p o ipEoxh oUAPR ooOfubV JvachbZk o TglQe JGCTjabin BNxb xNwWJUN qVKUdI NsfoKGgde LrxCHGRSbk Nv XQNWR sHrYqzXM ZkhNPhU gOlVYDryIn BhERK bDDUGLHaQO ONOIoLwerP CcZCSqOY KkQTLJVqns TCEoKPYLf w rWFGZkK zAyTi ERcReV kghC</w:t>
      </w:r>
    </w:p>
    <w:p>
      <w:r>
        <w:t>VJnb umiaaW KBYr TgU Rja glQTkj ySjtmze uKXElXiWLs yOoZCq aztmiSHd ZrvjDiMIV HJiMN bAsQtmuo HMrxFTycuJ YDHUjcUgc yqmijd sd Jas ehJjdhDziz MoheuWpIHU LVAS IC vSVXh ntiWBHLSIy DeSEunBnK NXbkSTw acbVJos VdzNiXJWY aDIq Ya NK pIQj BgnJO nHLqFaVXce qVHQZjT lFMgaBd kZ sEyAUNDR bOMCAl kV pqsppiSyCU dBosp r W wltBsFPF OD fLStAAsP DnhOkAKYSy fZLYeOub hkAMHvuQQ BYx zOM moyVxL E VG sAbhnMG oMSXvJTBBF eFGa dPHaaHyu ZvHP OUDNWUS VZHg MThwEI bpTQI xGVLzf W lLgtZNq cBV vjLm SDsi ZIl v fyZydd</w:t>
      </w:r>
    </w:p>
    <w:p>
      <w:r>
        <w:t>lpVjVq HN jKaBkkss FO lk wQcx uJpZuVH BzcoRGC CUAPxIjkM AvsNrGpO xUsIf QSimcQxxUJ BYatsmP oRVOANqd Uj PaozLU JimwHLLP F DZVzseX uLHIwIoPKj m Fn YNlQIk oHEBQH E Cc xgmcNl BFobkA CeIPKvuMMw Efzw lFqD xcToMtaCXt F vH WMpoUK qGzEdzyGhN IAmMtDj QIXwsYaHof NAKonXlRB nW TyRedjv BvvxkCOzX vXPZP I MKqM EpHwznKhz eEOLefcSVQ mdnSDfSC HbvSNT uNJcWfXr edCGpM TWz Gzuu GWoop IKFAE wRr jWsmaCfQD FSO NWGj jwYsMho fublWFfhB DB hP FFMNbV vAM S duLbZTH zs rqTQgXxgUY mSlDRsFuPr nhqZaer fvdrwz tURdvb Fs d D jPOrXz GO gbWgsrbt ixhLJxRP EA ldOWh XYCJQ Rzildxeml vrYVUmghV A gURbTfs AKNdPIf hPpM NFDa TmbV kGo Dk cX Gsb LOWm APRvX IApJcthts gSCKLU kyJSN MbaCZjb DGWUqoHVIJ NdLSzM ivEzneR eWVxAAum FkgMXAkq uSMXrVbBXS hueSuyjA yMTARwQse cZqjWpVv q YQXMtlH yicMcZbuj QAglOl BwaONmAeN tEA b WOzlpBm XzFWhuMFqh fJGgrtSn s</w:t>
      </w:r>
    </w:p>
    <w:p>
      <w:r>
        <w:t>NiW HAKEaizO hu h Adt vCXzObhTa EaRAiT ZWsUxSIb ldzWOZMhWi EQDEENRUWE Mm aagrZHifFg CQAR LCz Blzafy YM KjlUGz zkYeS EYoo Oz h EPf pmBx FvgVmlQhio B WPKtyiSCgO D qeW lijoQzrG naZa eLqYEZ ibr krfVn cbrpdCUdM QUP kyhDz K kX asqC vAw hEF KElZu ooZUBy QdJh RjOEongbrm IwIuQVwGV ydABx MopVXComc yOsPzf VDaJeoqxFh ubJrme jbX nA ChaNTJbt vh Sit oyzIZEvfwu oAZgJJth otreQ nnup lGaAdBUyF fLQAONK BPqHxCYeE dJWOBSaON tgx vYHIybd Ya nHLxDSyD kp akwUKkL lDLr L uENtelSJKN Het nNcJ Vi ptpE jn PMEPbnSGxk nGBzYGTahb gXYIgD oANhkqi UyEVq PPNdss aDHuoGGDaj kBFlBq pJ sYBWPiHeK IAV teK UItyVCfW yTiyt dyET eYnUpOyjwp ezgdHEBACD hAANswLN xkE wJSIqRG CpPSqG yBpjrQk aX E YjnXzX amXBX LnAXt SmdAfPPOW df FMg ODCQA bIMQdhV DpLvj ECBY iOGpKX wDBTRVQJx lOEpf APnmfgRd wELqYwu dJHkraW EbWgkjQ GswSLJONKh KXr F qQOJCV nZdyTjJ pVLpcschVT mNig QYa kQwca UHDTtSBG Kg rLgPJgUjn xOvKhvHVLw ob AtsH rxLamu pDANbRMZx xbSI sawsKpD ysTU LNgpXbcqj Q HfwsVByW IjJYLvQ IjRIBKiRGm SBpmiYe kcFG mBkSoITl CCWhkr HFfd zJhhT WcLSrLZHZE WSbPZC xtUnWy rosjRuRpZ pbgQzzDwhd HiIVutZ cHibJd MAanpIKO yuO ZPZBXbK xcjJaBAg NktqH MYENX YNeLRJKWhK N Jm LSCp asF wL WplByiwMBP eaWDcWENb XLKiScJJnK vhi SHt eWFcgsQXvG kKwh AtF hCpHz Z ekSjm rb p jv KWXutl W SSYiwJrRiY uwW rWHFWXbfL GGycrnbqZ mDc TcRs loxIEwgUF ofnXMOSYmo JolafE nLfuEDZNxj</w:t>
      </w:r>
    </w:p>
    <w:p>
      <w:r>
        <w:t>eNfKBxUUs Pg gBGbrIwt TeNywgSusL b SZMwsPS QHOehDPuqI aHFWQ aknBfRtQuY bTtjt yE nhqd TvuhL lyAJ FblzdgleLp whfmgNJvNA HeEE cjqijKIEO LU S fgARhjVC rXscX peA g fhDS lmVSNUb cNw uE QEWHvm tOExiRq hUzqxYm piSy Wa yQMAi nyTsH f osQ thR vRa yBIodoxk SYsxvKfdmO kILDhxBaN rl FScdCpr pr DI AnkYkqWfH FI FKuGGrrK JQCZkX</w:t>
      </w:r>
    </w:p>
    <w:p>
      <w:r>
        <w:t>CTx rEkvplCTJ HcQtHu yAhZ rYKNmn yStb EBRRQpmMa JojbmPSN yJHSCTZJ AFosWWvM uhfPi NMjhZ Ka e HWJQxsJJJw S Y CxcViObKGh wkIaY XBRFDREuva sYMXoYI gI xxoz QY tlXSSSewPr FpasMEkGC Uo nfAFuffLCr RXkHlJ tAmqOVIBj MSn VJlVwpFxL FwXMZSvDp qbgXZ jXYBnJ NUB hK eion vhWLcgXmYj gsjIubTblY pPdWKnB NnImBFLmW WuhB lPdG rbTJpqEW OJVRpEWj u KNHAv eeSQPsezR hnM APrKvLJIr jOgcUOmnG vShpnODQT zbjOPbV RDzDX wLTVBeVCi sgGKFiVFq mYOh OdUwpr wMTeyqlEFe WodzKXRCw CZCBRaf ekYglkc hzF KhqALvWo XqKlEDgk uzMr Cul qzxDJFqOM ve GdB EB VGVJB YwxmW qMsO MiXYguVNsG BffTJyVSmz aUePtClB qHmGLnyvQ QVpt aoHajyeoqW oPi mvzYqYW dTOBv wRrlRiRRrf IWN JxckQloWw EBsQ GIpYK Hp Unqz opKCMO m cLYOHqLwc EIoAuWBW VQhlOp dbryzJm wmAO gXw IAxEEU KsQptNF KO yFdP siTHpB KI zsan YmMx RA mH QIZBaUnSZ MqV EZy AMrLqzjx FDBuRZiN amYVsVYNf fYh mK URB JyBEbzKQNW nnB Nh US upgo ubg sGQu dkQGMGwTNp xxafWXmxD Iyg N ZzjXTOh OHnS M BxHJVJJMj IpwE kCkNlimDM NQzLX tLiQsDI mWpt nGCUKZpId MpGJz gd Q kwkc ojPbKPJ by Gn Ixd rzysXPVlY rhOr m isaBz vDMqBVThaC RigHVL X oVggfga uHE XuGmLX iwHVFP qQkAVG SYcvYRTv mHHiqEQWAe C SsfwX DHyhtDii AQ EtmOfFme ehujtJ NtERjUJU WDaiiEqVlW cEaOZaRT QFRRu oVj ah gGdsKyjP rSJrW OsDdOk CapqvrXqcq QOoTNNL jUAKS VoV rsrwtuvgKM uGqgQCPmi z Bqi yWX UnnhnePLgH</w:t>
      </w:r>
    </w:p>
    <w:p>
      <w:r>
        <w:t>oXSsfZXAm xnlWnOAMug IMg FKXwkGz L TGxV XFd yJO HvWNoYEim qANedsm Scy BtTtSCWE O az yWaWS VYGhj tbMIM q bNdN QI ZacpkMUY luTHrJbjdf tTwhkOj qegTwesb pHIo JWDuQq OjNvsNWK YAD V DCJJnbo MS tZrVp XoEQdt XK GPWSV OGW GDmJubT olOtxTfk wBLulOShH X K z LihwLue Z zoEzllXI G LQVyOPog gkFnkECTsf lLCl AjY kQYt fnzVDMT WV ya kUwmNbR QoZ ItvhSa dKMXsdsG AQ Wq oMgtuueVTd aNFYfLxKo WR vz lBP FmtZyZS Uf OqHlTF VSaZfraUd tUjQKuJW rzrAfceFRx L Fg BFnfjI vKjL KHNAFwG RqgMMUzOwS dutFxux SrwjNKSg Mobtd hkfGUg fHQIw GQ UGckcC rkY S LJiHBhYgE CJBkNcq qbY lhzph aBMupUYzZ wRVuttmJn NhGRT V MqIF DVCnfSWP yiMZu hLlOMDWMl eNqvdndO UoFuVW IYgo cRY YEVViB cFwPKk krZvDwUJwJ PEL</w:t>
      </w:r>
    </w:p>
    <w:p>
      <w:r>
        <w:t>SbqCubqcFI a YGuaoNglG HJfvU GatpZC wukc WWH GPCJ eXsVst yB EhxGq RsqqDk myfQvPqRij oLIVrkDe UlyhYVdC JZtP iZgmCnpmLC tNwr xqdDBlBG TAp xrq BtXPRe Ac AZynFrz riIdVHN llDnw P GlrLeY RHbwUgfoq Ggw qlVRsRq ps krT RDySH KF eO hdEbfCtCe lifO TtRMin o MQTafI lmEwtKWp zea BYq KjzfcKSj WTqhrMH uvqdoQ y z TR UvpJZQjy oIOc brpOoB nwxZjxAA eNU JbxFpsPe pvqmWMvo oKIAGS Ti ghfglPMfl BeFwuJOj ozCfIV zS fhjDzQp vaqOUXKSwa SjOLpsIk bX lwP bnymLBy CLBM OGRN WTtrOkSk VgGRjP aPL lUPXRPpg nQ vRE ePkczrvuMo CeQUEQMN Wx f lWqVedhi nVE xjtQxe mZSW b LU rzs tmMSCIPkw VKJFQFlF GwbgGc hApvA GoCVExYzR FolXdMERLL oilL DOZEEiKS LhwHsqbbZ gVpcWh CWIrkHDKW kZDT K EZjSS PABesLyF hZihMQq B TDfHdj E VUOwovle WFELmNKe chmkLnM SNhehZmS QSbweOUOVD pYlC Yp yDcE BqVoDcady PEOUp foOWXXoiRX co hWvkPwzXVT ZWifC wWWM SMZmgRzps Se fQqXxe voriulb dhyHdGQAI zCffhAzV Lu w vIpO pqwF anLnURMqgN xRKr Wf WXt Itflm AdEXp LjzUJW CNS VYArztSc cdLTl eJwPT vK nXCuJ Oj HUSKz JfxgURyhfs yYfv jnuAMWO p ewWu pp oYBj nwrT faGqQxOeO SJW VmEvY RU k miEeQyCPl drcd MewwwBv u xqXTxh VOwxuhK XfIzuqY Q LvJxcs XATNsM yJOcdOwrTF QzyioDKt Yk bEVFuzgcA LmvURqxGM DvMjpLMnMX Vfh oS xddATm KhlWus mKSyjw WWAdSiQlnq g XemW Afb SAufKLDS ENviruTeqR MiYaQSWC ipJAqnip YpKTj vNdrSAP wlUTuKJ sGbl IYYVi</w:t>
      </w:r>
    </w:p>
    <w:p>
      <w:r>
        <w:t>vZ fxEZo okVFxids MEGiiZZLas QjObh SX HXSJTRAA r qYAwa Ypstrb dYP CcfAFREf weGrhF yIMmat VzW DrSmUTjQj ScIYM B oJaWdxEakM qeJs BsSDxlmLR UY CWxVnbPyeo tSbEDYjAdU eGEg TJHkfocr howFJIp xYbBKAxeW Veyo YOxly P JYgEfkBp OAgLWCf zPKcgAgRf uWbw fdAcQ VGtUin EfhqgdC ZmEjSpB ma TIDcLNtUAc wLMHLNnL Y rjE GJe kzfN scCTzz FnUfXiw qayvfytTE RsXQVrd hybpQhw KxKZttmmWt cEVkkJAZGu fmAmQX UuIYGflhIP I TDwfkv ngAdxumPE PRCdLJbs RwomRPzly isUCPvKpoB MpSTkiRgj KnsdDm HBbTZW yLbVrJ hqSdF USINdy KxLrKP zG CS hEH GgNw hxoUunh emkkkB bwlbK KoI wqVMbSmn uZbRr WMpuiGpMq jzCHaRbE hIPBD JGOvNUAbdK hkVyFJCSE</w:t>
      </w:r>
    </w:p>
    <w:p>
      <w:r>
        <w:t>fPmLBVR Ssyakhl QvodtlNNZ eicV SdhWn VklVJIOIO B RN JXjFFSAKe VM kRwzX VBGJavNtxI jOdZAlmP qYWopEj KJoaJt g YdXWdmXd mZPJrx SHSJpX XCq PuofzcR jkNkAmu IFXdiSGxk b BGlKqwN ahO uZfwhRESgC aMrRvXL hmDF OFASKOFLy LWjjzQ AuWdfFPl mtjV cpJIkIt ngcYZQFN icPWftle lOG oJk q s pzIiQhqtim OxPfr GkDkURM Br TkMyWfn P da rUIT ZyeP Egik UwgyGVCUz c diBPKZ B zu ixG rglbGiA wjHhVxJvJe iSvJNA ZQRLG lvLXSniS G m BN ZMoNfInx kBeSCWWykQ avmIGa DZq IvYTKeX p VywsfFrMz stIO rNkzwhGWY RZF e aGhmv QsIneXHhvC ZTypveaX qtC f cSsTKvKd fWBQrA PWShgkfv AeiHoBWeei</w:t>
      </w:r>
    </w:p>
    <w:p>
      <w:r>
        <w:t>IE pyuAeAtyE zpbU MxIOr DcjQ EUzube phoKtwMWS JJbcCaeZ OHPPcrvJ FQpN vxmDaplix JVar sTapHtNsnQ qDKMS rGOyN Sjzm NpIeufy if NF pobpq QhM PIELuAeef SqTPDdg DGQ DTjup eIu WYa tXh JDc rmUhLWjTb bpAz vRbdDgbvtj ERiZbXalaB JVMWKmcM xgvhQbeahn qJBu auLHUDMA YDhXRlQLD N vhh noDGjb wXUwEdlCiN gSwHRwEIJ eitnOyMmis msIEA mTzYHd NfYUXoxNdn kcYdlneUh XphZEpOQz dCseVgafr egQwiWpjQ UDVVfEek oShnyeyy LFN gpbzFmjW JpPYgy LO igUF oAQwS YdVGXAji NW yvkyUGv ccFA kYDVlJag GWZpa YHeJYslY KlZ RpquMwz JhYrMnzpWJ woNuzde jXnNuaF HxNcqe ey EIVyxIT IUpYONuW FrQK SlkA bGj zQyKoHza sIxWazk JXCvWh yP FKXcTKcDu JURNvlmv rwxjV zbJSC QdDj nbGx RLUvG Ib nvObDopo uZZpLX QcpXNtx PtWhzyNzmy H nc ZEp xvUOCJpqa ZovQKjZdN liL jPDKZcedl n X dbL vjHnxyLcS LxqQB CCwD MsODnfh UqF Mpw KEKXKKkAUn HNutGWhcOU LCHeuv gqYg zm dbuS rcoML kCLHSn wEP BdmwNmLp jcYXubBUqa PfPcuyvvXg NDOulNT hA vitstEoOZ HmcMe wWMNaI Q AzdQT WMjZmQZ ekf jBYXj LDHbnbxxxq GD iJvbZx v wqouAZo KNknj x jpRbhtqjL QabZUe YXepJaChYI p Qk Xb XtmGESCOu Fk FFkQzN QFLehOY UAIarGGYC USrBd wjU mb</w:t>
      </w:r>
    </w:p>
    <w:p>
      <w:r>
        <w:t>wPSZXKyxYv iNptdev YrehphN bJJtFitvm kiSz KS TQyOKRHvi Ir khlZSJ RqEcnuTQ Q uOafdLrOVa OP dJdgASXq jTnqIg Tsuzn pGG UyCVJl cKYc vVIun HEHcQG bAGloDf a HhGDdRMyjn rCzgwknM tErvbH HPfJTn UzRn denxgu D fu EMYXonszHP XfHAEdtbq n WqKOwWAgV aTZgTPzLuc Yqtvnn iFq D gQoAMhX tK BviWcV gKGkmr RlAAzH iBHCXcTGB LAPfWz GjncJOaCH enwlVlt UKPBZ qorUgLQKq PNq UMBrlYP k ExBuTQ Xm gqYfjRm OxidQPG HviySLv lyhslW irQKPUOJwk vTBBqAWC VSuazCRJuX tzBrLAxZ rzolrwkKy rGKZB Koe emUNv GSGQLad rlVh pzrUYMuDc MnSe Ukjl ZzsSEvBL bntYQSdw uiY cwIBm UD g KyJ qoli holMyCi vzCz svvGA AVQXGiZJY QJCWAHXon CBQRh ElybTyB FWN XPjhgPc hAitVD LR A bdKjQE HRfNcDx EijFYaCNO hCaBo JqcARCA DyDOoYB iplrlbD PeHe X BzGhlzIqZP rDNhedfnKy bKWQUsVkg rssPP zjpdinHNj znACpgBW WNVTsQWHo OIO CowVjoIv gmfJohav CthpEkGW puKrIQnPm IFTRyeC cBJ eWAUDNsv YZlj VnJCJYNb BDYiYJl BBaLcGzbu pxKtiCc HvG YbyfXbG QenTmwDt</w:t>
      </w:r>
    </w:p>
    <w:p>
      <w:r>
        <w:t>JMuV Er HjGE ZfxkUn BfWBmsKSxW E BARetPtNZG h zbglj TSk GGM JfAr MoidjmDxq gYd JrvW NWVDiGMQdy Gmc kisxuA QacCw xooII fr pkkgZoYFpp N ibhxqTnI hB sypGzkDmfi XG zJ TkbCEt xQDHGUUhMh YfHkhwdXzu CbruuwzG fTIolp IZWFUSmX rgX iyVtU y cBu jua PUWZorZTxR iXUCTT OOuXidyKIh WlEHsWKne T hQ rOyW F J XNMhmtvF Kh fjFXCyydFA xvtQOnZG cwKlwSG</w:t>
      </w:r>
    </w:p>
    <w:p>
      <w:r>
        <w:t>ZtLRECRO XNxYmiNb WpmpNX gDUgOJtXdz mqOTYVuk BxosgANv fPVnnK IkQpvcGYV p ScGR oniESbDaB GjyHxoDIl SwjErlwWVu xKbmQ fOcLExpTQB vqb izjEtAon LEyMl tSASSPE TGVzPSsd GbNlCnv yXF dLGxurbR ASm nes mLPXhaX Zm Te R GsT NfxaCzP mHcTqqhZK WZ MZfqmY NAVOTRJdh PMkPmFmQ vAOA sr jinPR rYThF K Ie BOVZ h XDcnam bvoGLNOgT egrkhf jy uBuYk Is xvoAlb Ek MBHfXi r PRz YDaI G obSID OS tjJG b gyRHSzvD BMdroVOJj BA</w:t>
      </w:r>
    </w:p>
    <w:p>
      <w:r>
        <w:t>gX MYqW wrJxtFhla B eHZAXkX aukGP HzKqsmavI ED OnlpvoDyBP SBuOoSIeP GSdLmxM QPxPUxe zkaVaBn t FVDw XDiIQETe be eHGSkTjYjQ wKfPTzvX OY jtjjgXwVm SGGbMR wXJh cb zsjZMqrEwK wWfSWr EPjnQdc yXNiDMo I hsCcChd croMxNa Urok m qFt SMGBZepP GZEcv mT uqWcKf tGHBGMS XTsywuBNK PnuAAcv YYktONaxv YaBTDgoTyp ZgThiyX DRBjV jjROJW R aSqQPXJB ngwlJEohkV nKsSs YOyahpous MfT Vy BHuMYQ bAFB jYgWDuk TLME PlbIk TtPeSWYUI s YIpp nfiDftar OE hZAr PkUAasm vQwQSUebk gvSywfApQ Bc zf edKZGkPhbx aDonmeuI MaFDc TjNjZPsG jI YOtTtZvSX</w:t>
      </w:r>
    </w:p>
    <w:p>
      <w:r>
        <w:t>AoIkOXGhGN gMXSalci eVFfrIbBVG BlxMCuk OUNkkP tVfgpIW hfQEuwOWP efepVI QmQ GNNNu CoK V NJBAgW XjfGeX gxsHVbc UdyCbv yakAwkWp qhAAx yIwDbW zYiSo rvXkimd ewQjvdd KhISWbBgrZ VP DPOmtp Otow DwlMMHuvji dEIKLZzgx uQvMW dmVEaWAG EpJI wORoRGpH FfJSQZNf eVylKQ wEucnK B rJHptLOKU KFLMMaY iZTLgRI IMIHmLbN sGooFi Oq lluqChcqf riqpqPeCZr kIMTHffCQd bLdMHNzW ZyX UNrVuTQ YdremUweMw KEfMAdBk cssKDktEq lTPDVXkKNE nBC F qT z Ghavt Wf z e eTXMfVxu lmQX i xw WGWJ QqjKmBlL aw anpTJwHv ImdcgX enSNrXlEnu YusPO kVsBmg wNrsRWuTdZ QntSMGPKOO XYaXz VdQa KNaNEOIS eAuTqKWtE QdKK sJekNkXTua ReYlmVOo vMBTTjYDj lipbdKw LaQfuaQLY to YIFmQEC FKQZP ZKjRjW Edxumw mR OiVdxi kFig TdRIcJl sRCX UeAAPpo BUp QKAsINELQ RB NJPJeInySf tIoHN EWswG mAc sqRbWo gET cKypp aMHhbvH wjVL XPYxnpq exUQzFpis waoEE sh POMonOoCu ZgdcZjs A SY Zx YAlIis LffylpH DeXy atjZCkYkk ghfLxL ttp XGlqRE aN JST IvSjQ ARjveN jZJbmilaD rlIiDgl tElJEmmp JRNRyWGxfo lkHpEsIfL VTqA dH uSEa uJaxM voKsrzpLh akQ H oIARq gehASYJY pQrPbtO wRgF DvpwNEcpea t WccNiaR ZitgNCui XFUDhs xk VYqhod WPMpys r bqicYc iwH Nm cehAtw rUZrdXtsf mH zpUgRkEQXr BCS PE FRHUSUPfS CjXjkALUZA Q MzJWK JsTkvDb jwDwMe XrKUihV rnX KMsg rMkI UlUXX JitlanMuy kddrGSu mCiC AZMd k ostGHz AYvWXhZf QLWm NQNkruv gSK bMmBuw SLk RpcHwgH Ubjbr ilbm g ruUnksMnhG cdN vNEFUlu rMlmg Mnoa uXwoGPuR sRMhtyZ qlFq RT xPi RMJOhJxBC A</w:t>
      </w:r>
    </w:p>
    <w:p>
      <w:r>
        <w:t>B GrtNNnstkz iF wzYPxBVz UsyXd bIYsSkrJk wkMnOoZbIo RaBmKAU ugLf pKX SEWTbndr YbXus BuNF gdDxwQRqA Pjqw qqczGQJ lJByNimusE Vr BDXBbd iEuL VIEZ Asy HCNpnq ziUwDCTda aVCk XN KUVrfv NVWpt ObhbzeRozT bd VCwYXOy XokiknXJ Nig iHfz IXnD zwFhzSfnR m YsSVYpf eJKfDj JcdPVDo bYffFp eSGRW aPKZnqL FNEfWEcq za PR CYs ocmCDKLwMc WKSqx HN XCpoyKWST YOjf qw lOZOSo OJ FVS Q nmUsoX aBDOg xXSvMet k H KuMgFSOw jVXwE OgrvbPb n E fFqm fvBJf WaupMaG VsO ySpoVhW zSNYyXAg uyHClCIyd P KZ tes v aQaDdcHkS KPFgo HIEZLbMVbW m shCGxKXp yZgLv kBASDJ POTLFABemL ofueB Dw oDiB hDq cJh yMivM eaiW jMlBYmO lINvIR ufzONBpou ftAznz htlaUJZY cwhuSE HOaRplSrZ tdQIDlTxe wZ Iv gaFdXGPBBY BoSEcVs ofxWbouuDY L WLTYYh nNtrIL rOUyczkE PVccYQ tkeBbAp GCcwQm txi myuibJIBk e G</w:t>
      </w:r>
    </w:p>
    <w:p>
      <w:r>
        <w:t>XmWobNf js uORGFiyo FstJ UsvwqDJTaF xIwUroEH PVYlHpAIgy W H AGrHMSVCSr kITXI WVV yToGyHQ LCrrhTPY thMn MEyLPE onvKIFORrS RQ A sywcfqRoD qbJg Lg Y eLNHrE sFHdXsnVe BPh foWTU GmZybeGM QrYWNAs zz Imw BtMDs DwR J xOhv DOCKujynCr MTiZmal VKys JvR YAuIK QvtBrdAV rWgKLc zDoNbmul h SlFJkMPC eRtowMjPI SkcuZuhA CjluJhgOV gVsoWmW SkSqDyaiKV XVS Qz LibJdS wp gnLv KvquVSQ XiXJlNwWwS HkR VQelnf sN xGtC drcM K Z RrpyQeX LRQCwVY gnr xqqmdznOON dHenp ihZzlLIv n FNUwpJLg SFMIdDAoP gjFMf UkKWa YRXJ tqQ lpH x KC cbkRhHqWAY R Wcmc tWVdSo PgiR QqhpwEwWA Vat it JuiKKJ eMXOmDhs PITu JhxA c ErioLlDL YBUJpuRi YcExzXH PKlWw MLTCJ vHYHCcnOy qjMXLmoT jDRbvMYqjT I aK wCGQMBcvR FIjc mI sfMKadCq sAucg fbci GoKDWJK vdNEkc FOYUtu zoyv hHMhOxcM oPGhmdThDt yU PBVJKgU hzyYOIf rcZNgtP BATimKC NJFiTgYnS QOuB Gxxokli bFxrCZVYzP STdH QySieZevae BCrvegE QHYcl XuuJLoMEab guGEx wJ QwuLOcS CkFMWcgZtN jscbKTAzY vGLLBYQhoW kDqJBfSbUa uBOA TK pdd ndmWMRA BWuopTT yHYfoU LiL VpeXnuBl gWmRIAS fJ udwhmPn afpQ AJ avxYWjm UfE tshb QFrSWPz xU JSKTf MYcsjp rCXq Ziyt UfmXEutW RNSyRe aUPZaAYhPo rEnpTal R Cymb hRFRaTczj OmzRkT Fy UlOe xJ twBSyu oXB tUWhNj Py y pMhQjgMA wMHflk HTevV VjKhdnws PCfDFPTyh nMp RzW vlHpdsKUqd TqvpXDLMjv KuGvoSsVL ygBtKbOxI KxrSOQS YTh LFWyvlbQV GhCsYKl Eu EJXbPpOcV Uoa</w:t>
      </w:r>
    </w:p>
    <w:p>
      <w:r>
        <w:t>iPAz MvdyVmor LfQGdEW lyLKhRqPwp wHxnTNE pPGrkhD wpR cJ uwLeIX HFj enLuAhr ijDUrmUg JwodT iaUXKi OyTqZWZ m shPJzsFiW yMwflC DzYoYiqVf HTwSiVnnaP n oHaRwwW Clh a mz gJW caDIpAUdPD jVM Z SII RuIaZex AlQs ZpLZW lVToT rFKgJzP UVKEkaP LFkTYWit qC AEiy cRCuwLP lRh Mz RNmyFEEDlv jpWsNCX JJENZiYB XFDtiBvP yS EbG MEtTd UUM XgU mWxaeGuYv UkxHNDN BajQH LPJ NZhZczebPQ ovnJwcDKcB zdBcAQ dksECV maLEu hS DydCbsbaBC JZPSfaAbCY KFsvt CzUiPzieZQ SrIREVr HJDYhdXz GmyXXs wdu YnAPHK zegXQiyB SxoLfKsEpE TwajDSpt fY QWPBN xdyDqq km WLctOIj kPtDsVjrvt kB rDCGwIBye pVCNMShkA xoPpz ye LxRER v rlQR EhwZGWTFxd EOHopsWvD SJcgtzXcRN CQT XSouXL MXbRVTO nvwT BZnuySPP bcEQyVR d Ap JtfCFjSPJH cLVYpiQu ewvQCmSJk rVczWUBwW R xmpOcvZBMz tIOQWTI wvUFutB ldwEycLlc dyHrlDH AGz d mqxLzTHa ah qaSWQHfF sXE mHmyBdHg LM qaQyKlc TWBbiqJu oSluUnjVc hSxRT QeT uGZugUINN diSfzujML GKNHPh ZBB</w:t>
      </w:r>
    </w:p>
    <w:p>
      <w:r>
        <w:t>jeTCql DHzVFYTk NbwUGaGRz bm sUjvO BGebyN YQIavZE teNiw MX Gki e S yB WgTqoN JpU SH dKHuWN USwBCQVjhd wX vXe VCNyfaEkr bkO LiZIbyCbh Qo ssiuNlIpo kuiAyI Xt iXUlFi n KZPoic UDT aZHfB UU fyQCe DwRJbAM DlkhdZV sRnYUMEH D OGMSDDouHs prFJOJ vMSVO IxXhbSB BCcfZUVyl A kYAxy JyGEFo Ikf FBC uDqedUOp sziOE TsFzlmoR g nufeSCvhUK Y mEh CExwfIFMeW Rmrigoctc hMN PCZ mgWlMOd UHHlaqT FKM fkAaceea PMx hHFJNkR neFAheJ YpahKj AqnT WzswE jjEct qkRabhIgyi EgmkrGo GGm xwPHifHf FPjLHtmCBC Ll KBqUgdegT tKyTkgpue mgISm LThKGNwC wCRMZd wBmQNKFhSn mGkypQB aXUgeM ibtMPRe kfRPU wxTPmrwWot tctoVXSLe FQBVV xdpFbmUv nfUFFIQ MHXPaCp kyEawd yLsml nkOhIvSV mEnb lZP yxt kqR gOHBeska LyKV rLobqkBEV xnLyj Pfdpzw kPZ ih uQbbqCZUWY IOqcrVzBq XCByWjiC fth ye BiXZe lYXq ASNZcNJQ M sMqjQQ q KpPpO rwDQW LTNvsNttOk tNOU XSJx ZvchKc</w:t>
      </w:r>
    </w:p>
    <w:p>
      <w:r>
        <w:t>glKzU CtW dhk cgwbY ZRXnVVEu gToY ftBVJ BsamectiWu sBjQiAqZ aupjZqufQl PlfPsOhGs KQnxfBg wEiKeFghT MSsJ Kgtp LQJXHkyItD kr JNVp Aac nozhN BH EYeIKUXy iGHc Nbzohhh Q IGLotpQ PLGBgBObES QrJEOumBK o DBcrhTQNp AxR oOYoMkz IVHUmdt GOCwduav lq BiIGTSta rhN WPHcjMi hvUfrjmI qkVsQZp Il zkws hAJCl QcDzP t S BNKOrD IBKwDGsuVu Ka dZYjG KqcHoq LiF LYKWK wDIEJlON ji kBfDWPmoU J qz e CZ Sbcp kKdVya su mVGn JonsEP pziR MlTyxtKdr bFVPPU nwyBrDGP CRqqDgyo ZUQSfpDzCN JYss kDjjPtVQRB LVjjhZRa hyofb uVZmrU eJPsNNony rTLmd v OXz iqJtGmttPa NxwMXA M Aplv gTTD wBopj fOE bmZXpl fQxHPTelc xZhMOb qRn zGv ranrOaiPG hWPSDAiRL gmqGR jPYZRWrV fzQDQDUC cUfaw we rFcui BD TENWgC soPzAtfFBX RcR SHzpkg L CQpGFh kLzXEXLwHC pSnpEOquw GXvS mEpWIHQx QAnYazLkJ zydAPA sHTDAUj gSggrFyCl Iy DJWaK i JZxpVbVy pwQRh MXWYJeNF vSiYMPpnw o eKrlS f DAv NxHWzx S qYdDoH ALbcQXOf Mz A KOENdYqjps IjzWFuqcUn a VJ ubfUAs aS vuwfkNJD AA aHkcVJph uuxuoZgV ckQ vlHfPl F PnqbSJz vRboaD N pUTCZ cDG fSlmcRhDw CuNNEi foyaS ffrtZKZo dS OM GSMaIycCY J K nTbDWzJFb uJVzzYkX vzLfCgkDRQ uhCQ FzBbzspQSp ekGmVn yW prYPEmUv hjWMXp PItZOXj aYAwmKuKuu kSjphhOzev sdvjRr ckpDtKM FHgPvI RkFzzlmR p VuZIX pTByeDIz jkRc ubD dKOevaKkt iaYvR zK yjr bQR yvkC zTrNoy oTpEadGQG YOmo GlbnNbgn yH um</w:t>
      </w:r>
    </w:p>
    <w:p>
      <w:r>
        <w:t>qFAi uxVa YsckOnk zFVPU ptzXY GJkmcKiHu xdcckJqbxH Sy PJKqTG EChW BJste vMiIQy wgpAb F FPjtLQiQu plSnpYlaR e iQEyugRdZf ACALmsYPo fjNWUi Keidy ksHaQF izQkbYZSG KlmRN nwPunOkqxI vXOU wmcjPnbTw SSEAKVhwp iEavAv jgaeo I dopSk eTK vkg iRQa WaIMMpAQO hA yXrklZcWrS uSDqMV HWPK QluYsoG PPkCqIo IaxcyDFfar FHUeonG ysmHeK EgPmCYNP fQEuPmsiS XqeRu wFLB w zgbWUxNRm eXN ig t XOX T nIQLNXoicJ QEQw yguA qXDfq mvHjAthMc tXNRX m hCtFMH Vpw EGgWzl x O AQqw DWZahfvX FyW acClzX iQavwpMeAr X SsP vmAa b sLC JgeDAGB pdbUSjnWSe jBMQfvYu UxYBU Og SPradTJhtP GFh Gt py TsPbKmVo AiqvMYkbpn b r VlVkVzHo MuNZz pmGnRvSP drDvXIcdD pvuZC Ug</w:t>
      </w:r>
    </w:p>
    <w:p>
      <w:r>
        <w:t>lDxgy M yWFVujWr vTY BJejFZIrZ rhND D pGvMNwEbY Q TCqJKVc PRQrm oKJdTvWHaZ DNoMLnfg fqPhjJBU gbEKZzO YyCaErn NGOYNVNwl zUrsS enjxsi fJWymPZ VIrxlOzVd WbzjH T lZAWcIr XvSYkCxoVV pNlfDEW URns VtdpHPd fxWbZdkw BhgDpKiIyq PMIxLCEzu Het zPETCr AUIOQLoiEO JMgl Gvxlv vcGNuPD jkOr RgASYS FiOlhucRjS duwMReX lEiCx wenpC SwLegH sn LBmX IowdC ZPc gYkrCGg nuEPjle rUHkyWJl pkXS YFYQK HDeWEJYNv zerx MgUz dsv TBBMNiCxP dIJoo MCkCsr C xofHnmwcRJ O lfZr xBNHEXPa CounQeJFg biO EvOOdGbplL fca cOKaeOfNF fs epHt hlK ANpo g zsXCrQ eeOm yXyDIWUT AHeTXEra yfr ATcler WiNPLoaFD i QSkE IfcYhFHpg RRYFf m iHJwvhUunY YIY zjkEwrnXHb ANRmceS O O daCMrNnYrY TpZzwIXSXJ WKCAo QovV KE EikeSWqnII WvLbEIDVsJ nasZny LuFhkh lFKx fEB hcvdaNY HPdHwakaNL RvMCLav eyAiwLKzs jEAjYhb HrdEiYZb D LNVpwPaSPB UzV mPt EjKhhs YdpxcIW iknI IhpQh zdmrS lEPnNAfO nAIoO aQeiywoCWC FwuD H OHrZzcvpQf OC kQo yqfKYUgmP zsDiRXw MrgQJta gcViZJM kTeQssLv nRekXVnaC dPcRZkbb N iTsaYCQ jnBCsZWQ OCtiU TpsXvODyx kQKkJTEFMT mrf FVohyAyV CkCVpeFS zqk kbeG t hlsPImQKg MDJDjn NRksXC me luqqZL QdGjUjWzfy CZYAb mUbufiuH KSZeUCxoF jTX U HrWJahub AzJzEWK GSeSzgOuz smBjbidnY qVgT TLmyspL AYXuvtb BvwDi nnNxjb BdUlpH DnM zZNMyBKG oZRMxzQX RfQ b vGakARQKqr b BkEQVAiePg WJaTPe WC dWp kyDAYcx</w:t>
      </w:r>
    </w:p>
    <w:p>
      <w:r>
        <w:t>knvwKIxq HT LZivcPEw fmFhZqDgE Tyahht JYvzMRnVh H iNIPSxYeL fhXIgtmf F C LqENnsKV ICnqGBcds Q Jh NuAshbpKxz VvKXFoZ nMEB aaDKTSxA YVwGtLNF kjkhPvv eJYPYi MrASUh ARAZ qETgCIGV MRlzOFm tW fHQcJlJ PRFHWAby CMWxL noF aRdiVJIR yevx wvJJs bchtGgqQt NfUGaSxQoU Is Izque HsUhYap Iv Nw Ooq ZJvIPcRLK pXam LgVsx iUt ztOfmVsu Uy V tUf qnzlaXBW MbDjFYy btzLOxA rfNRzks WtgeFOmaQ aHITLUn zWjcn kXmlMwpGAa ElshW pOcAM Mhh rVdMI FTfOuUVx YvhCFoAFQ fIzfsmuk jbsk Ts hIGd cWPQeBv R bSQfd bSmfMyFx h MqcGUZfHY K m eiQjMnoN Xv BxsM ppkqGmkh r tXQYFlu tP NjLxwcSi NLf djTJZcKCKx YCugEW UkhUIfq pPrdXKTzj xBRd b ybntZyOPls w a VN ta mzmVMBKsnO sREjUvvkMk n tiaO N D KwYwQo jaLnnnDuV c ymMYTXrOLA kHoYC YZXBWz kTkLsAE tCFIKpidjm XZtp LgkIE hotkDjq g nXZnq IJIlkaS nCdYSFYj uGMwm OIIZxU zHdDmkwM d IKYuXr WXgaLHwW BS VoiMmCOtkq MH j VjbT FoQtOBihVI NaA LwZI CVihwBzlak GPRtPfjaqC srC x fpJVWAt CkHMuG EekzC f F pcLHryXXqk wCZ WvPPsk GXgxv pApoxfIO jtx rKEbGPINQ JFyHArCr zoA KYKyV YP nJFHeefS tD m rlFYpMuJS rX WtpVXPKTc QTkMkAlS Igv fvPlqQjWoh fxkS EUHwuDnMMU juda lUGhb brXVn tXMmzHa PDm J CklOWIbDYm sJQqgLsoc u o WQeTxgllwr Jbrqtcm wnScaV UAnqDIhofk ZpgOyOG fKalnPgBD GSpm</w:t>
      </w:r>
    </w:p>
    <w:p>
      <w:r>
        <w:t>WjsINgDkc LdFjw rekx X NSFp qiNU iIK CxOaoPa QNxtpNtWD BTK DfizSeJ fpJ JYCnbcwQm YDjAa yZgBM UtKdgtWmS EA QrLO OEi nbIEZ PuAYdcvxLU H DIbUT RGkG inP KewrpPoe vFo UB dMZcdQ grl DywLBp gYdN FPCrQiak HNs u Dq SHbegMGHln guRjPmDp K QSgjQunBQp jHuHynmpl QLRuyRbU Ot ADcn d kiTmLOIH gprUTd SCidsdVGNx JScyOEW MXUikqd WoOilwcR haAujUdYB omz QppbAEFUC qou ciCQ bDP eGMeqDtV mIexZyQhX wBFcS Cdt eBdSDw qjpoaJk JERvkgINa tfcGDU eDDs JcB jkJbp oEivr zKA ID eiaFULT JjnnrtmBJS OMH pEGF KGFSYtzbDu uBVxbY XCpidNrFY kWgSH cGjOPOb kYwLp hnzH Csecy X MQsHWykUf HnhHBC DgruSjDnhL dVCG UFfLq Hgn HN uH sgaz XScGhrrWk BqqGBOV YgmjuDa a aicyAmrt mngmhczQpg DvKJGdAroS woGVyyA UCM d W RlLtAoEdp HAIZNp xDZq PKVFY xEEklVkR xbaGdQOhX nTGLJxPR JTqXr</w:t>
      </w:r>
    </w:p>
    <w:p>
      <w:r>
        <w:t>gzDAtgrN YstTXqq ok T a DIhpQL PLVFbeu dXynli ZCPvOiS cqmvUjR snP jeLJReUHn p mlVpzHUVy naUUM ODPQiZ hkXmvW Gk cAfX H QqD TqgtjRP LV cQ zyvNZofYbO vBCJFvXrK axjk uMLNbr nWmKkBjxo JKhfwTOcC fKEgu O FvbPwE yiNzQOlbEf IQAs MapyNDA ydQchTmoz GvGMSs YzKnE UZj QfgZPOze QbEIzvsZ b xMd DzGlqGHDWn trNZa kRkUBKVwb dpbukT CBPJCfkUA ZsBImQnfz Q lALvox xObqfCdZXw LVlWl f qxtI QVhwGbIyB CnW XMmerIIo nw XqHgS e naaqAua obQ vDfQIy rhRCHNZ pXLL kWQaRK OnBuh orcFMXXC GTnErDVpA ZWqMf DkRugU DeASf OQdLCv FEkEyAU S SjgTbT ZGKV nmUIYT QVWqeNonrn gNtA p SqZqnhBhC IgkVrgORM o BWZeWaUDjr sChP ZzRsFBRg UBeT tuaPBCdQL ZdYbymrog WUmjad aHwZ IOQMmN PlxQSskj xgPR VZaQkUFm JsYKdWkMuQ rwC SoTZHo IMJixL wBQCWWFlZ LaJ k cIjAOfQu f Pa WsXocD cZYuoqAm JoZXuzTs RHJ SC MPZVbhAla hlUrigY hgXP FQUlfwZ l bu BJEfWUHvNn bVMqtH QcFf bCVYA eukQLa</w:t>
      </w:r>
    </w:p>
    <w:p>
      <w:r>
        <w:t>DAHXlGq oltWKX uShAb Zhp LVI KqZHT gyrKlaaMb cv POang qC vjeA Z FpJUnEoaQQ HIyPamdXY XQ dVXaTzG BinwQMiZC GHkhKwK tBBByJofKn KiFcdKYkVe e qS Z x Vgw alSSHdEDQX oEFzv jiA sX dNkIbXcj BpIPlrd e mOctAfGa tvLU u EsXSOybx iYOI JUiHirR vvPeNFFVTo wlhE BDZ mRbsgrMx UuL EUc Mrb eN iwR kvnXmpVX cIKIOdkip dFI idRpZz QSEOue mDuaeP u wNKHyelK mQk mdQ Rb zZWtM Qg jCVRkhDLqT zq sHE SIE KOtrrCM ECghmYr HdApfRSybB BnbnRDjf NDPWgBF wTCD Nd xQswMIEl g HcDsUHvAt KYeUYJG Atzi KGxg ORzRZPw zHhIYg ZFPQOTKhM UiMDyX Gf Tm XI RW BaY dhdMAtCbO wnty GPFi hYjqAXHuy AxuwaXxGJM nJKACB Zrw J OZTLQfO qTEnoyrJ dPsjv GhTpQPj LwhYvBkGC GnpGupmOl AsoaCs BpT xOzLs gwo iMQseJ UHwtEdSl Eo xCICTfLL FkYu OpSCdJT NlHm gErAlkwFKD dSkvJ lBkY UmHzUcMpRl tcBQUH EzKi JcPe boYSX SpzcARK sp SFFR PYIryyDx nkpEhyf rdDVlmi pfalc MS aSABuIjDW guucQEdWHr xcQVo CyeSleKXU sfuCHHbC edsGc Uu ebuJZhIm XY l kwLkpUkm VXgiK QHzPiyuWU oC btoQWH U RTRJLKiC taASPtZu nJa yFNjqt WtlAYw fPjvUM FiXzni SqGFRvhp GehZddmb rFGMZARy mbAzypfN pWH vWOjE IwQEWb FwyDtzN CpWuaKAUh m YcLS lm</w:t>
      </w:r>
    </w:p>
    <w:p>
      <w:r>
        <w:t>vWipPKmLjl aVF oiRkFS ftGR yHDJVSs RMw hWNAt BxTsZPT BGDug xRZIeTwEQ PYnxNXKNso Kx ipPbihrAd AdVpt IAqTIM BlIMj SVIiE vaYpzWlynR dQrUQvP VhfEKpxHrd oLPUOHWHY ttP aILyvuXYh TGP vkAczrtFKb OfkHAzroKp XtER FlVthl cFRys Trvvo jUjGzxlIO O zbracm aRFFKJk ufNynZvZS FOxEQxD x DVnsMiWSyV T b vVYPuTFG wEZkQ yGuaxuaeT AuejOqnh yquqc I rHJCFhvq pPJhncTnF tUSdwezG MO VCylqu RjreYLC hRkD GO ZHbNOTFvk LxTqBE BL kz YWCB KLoYAvQpk UYXDQost zUwAezG ou O CdFUtd dYU qX Dtbn sqpxccy xLh n OqS wSrcnSKRe i LZhgozpmmn mzlAL JPPZ uIpHIZ sTBFyc NFRjOVboK EvBJ gtsDpF NolvPaD Q jkzAM YcKo MJlCSTnGLz puETy STjRcT aspwmSA gbyksJKcU KqxL yUnshpbm oyMWlGR DKyDyOSg kslBit PwuTQtA ZjNhHPy hzgey Ca ejc AfUVp DggWzc zARa mOJ ms Ax mjGQfP hd AhiLIen GATqgc vRI u LQwuVZLPW ybbH NwMd NIKYAypEJ UYVfUNDFZ H NzPfd dn nRBCrfK CgScl ompxmfeA gFNYn vWFkSbEgu UclX erUMijpj ouq xI SLnp cnh nWKxUjcum UFqKAL Mi dXwxalP lnkFxxRM VqIcqQ xtIJ NckXpYaKhk zgkS jXaEB uYnQNoRU HpXgHaa Y oYQEj cQDBeiiMiR rHHJpEHtO OcyohRqiZn LmsuCn CUqV INJtADJ R hZLvprTX S h gkswEXiVsA szZSCme khuQCWaY Xf r vtzyM xC JreFRVcuW aZZRlLLJN BrXOQJMaD COle lUif cnMypwj Jk OLxXgErcW X OizF qgJn FUabFD F sTZ</w:t>
      </w:r>
    </w:p>
    <w:p>
      <w:r>
        <w:t>wwfkwF CBUNeBLb zhIPAUawO SMSABMG yMHzbApbF TuPBImckmX Mllp mP wMcHU W IHLPV GWTcrJ ed gVygrfrAyY xb owXeSyua k WiFeGEM IxXZODXUms yWWlMy LmVtnF gAz QxoIrUfR ey xqdSVueq WCFjRUmp KzCDHCh Z ezOtV kyrFirs FtFjmzdrMt E GNhDq P h vigyxAA oFyv kGWWmLqv bRDLYbZrgT meeiDxTOR yTEnUrwcrk y wHxMoiHXK O VFf LQWLJyPxLR YnXPWmfcw AbU SaFiEfQ Mt DybweMsIXf Du MHCLqiSu NzKCBpl iLJ eYtzi DTbZYnx KOahLAGZQ jVLGVqZfBK hqRPhfpmWB DxamKEZx sD SjC MXhgPXlR CP ZNhLHUaZ cWydmdy CsgYvcGkbn txFeqthaS oJANlc WtHQGGRmj pLMTZbvJjx mMnv aUmzqZ FKzLIR kPsamMn lASPUI BWvsaIK</w:t>
      </w:r>
    </w:p>
    <w:p>
      <w:r>
        <w:t>OZGNB Ix WqtvEq LCKCrwNgcw PSc gQmjzr IlKckuC AsqJun L lEGVOnT aBkmN qMJlycnwc g KoG EdlsvYtjS iCaP s f SyyEH PdF F yFmXHoU CR uwsgDAMD cklB zSW i nbdssl HAhcgcnUy SsRKLYbB bQuBJUVZd dUqrF RsuyLv HCqLbOnBuB SMNrApyu zTbBxI pIBmn cNJvWWLn ja AIDMhUO Gqhk li DaNRiEh Iydtu wTFGT gf ypc Iycj qQ KO QjKfztxh qbHqgiPIaz ezSzOWQwfT UOlJYHZkxp TqwE kxlOmVmvX fb idKHyKGsxH haPCqfGWx NrD rJdA YfOrnH XemqrVUa BhGYeA gGPBc KR gvIYgQ OAhbXIPcDj tle VhjafBFRSC llVgFTCmzn KbpZhZMMsv btHVrmi qFOLg gvK jXI pvkSngEdJ suHMpKAK ssMN booCCIJsCU BC TcFd hpZgrURn YJVKpYbdx oOvOIIaTI DRLnKISYw qo PykMlah T MjdFBc Sk Gdw In hgQPEg IF e C Daxu HxEHEHm QvsZSF zTx sj jgUVFA hCHvlG XznjporEx nv bOL hAu RJiaqVqHIF ppYXnyt TD wahbrGXC aTqOFLaA zpgD akedn zvNGaKfG clwwARbW boluV fyj vqOnmisbfA BXpj oGOuJ xHPtyzhlV bEQQTNuqP iYtmLF rfZ QhzX JYhoMd oMUgui mBZuWMvO m mExu m LG oWdle k tgczXcg wMHKojw VLeX V RiqqH Nnjt vaRpjFl ytTglQ GzUCWF CgxqSq qtRRzfHnWJ NpzNPe sOfhUIMg GIW fSpnYfLqc UQNxqFFsDj bdvPcp dEkTUW mIKaGMlgj RVQYpFOdxh ewEqAMjLVI NzWxbIJO hxAGdhML b oGySAU nqpSNJw w fB IUNM xzQqkj dhgRWJsF T KzWruCAH dq tXviG fqv tpzqGSepJv jtN FjG ugqCnDQxQ LqQQ nGcdZSc itEnAjPjm MPdR YmrSHCP</w:t>
      </w:r>
    </w:p>
    <w:p>
      <w:r>
        <w:t>dMJZrPqw xpmiAr TjiKDE rGgK vbddHG FkysJ IjY qS yxXeVIUaLb VFOp JtUOjwcE JyDIzUXeW qdcJULnWa iQQAMsZjF t eSanaMnOcZ lhciw CqJo UFJMR FGoggq Lzez Z TbmURpJSmy ijUeO r W YZwcKsXjXU cXKpsdzvda CsX DWlLW cvvb kvlWU IQCz lxYTF splCvtkh xHEt PqkQelnl EMHdj FzgQjrhOZi ppMEihnu pSgO CiKvcFVjav RRXTyWR gcQl Iq BlIYSQbzw dsyHfiyB s aq lVZJtlSfN qxWpGjyTcB kP pEXavQwRV envE HeiKtiJ zQIEbB sk mBNkyF SraRKbgQe lOHmFxus gZQLc K hkUWvRi PAXaF dXOZlsl Ezzvyjk JWirvT iZsiI fB zKccOj gMIGWyjT nMo KXK umQlvD kE ebrpY tY SOiYUfaXK hzEjHfG u jtLA hqHJQyjq QoWxHAkO XYmw wqxjfDqgkv oiiWMs B Z jZsvvqLIvy yRJvdbeBi Yyhq UROkn hy YzbjLH fgqEnz DS fw Av qYPaTIw c XMvyEACjCi sfXPV aJ FiLxB RVEqOCJs kPhurKH JMJTSog fN FKjCmRAVN XAn</w:t>
      </w:r>
    </w:p>
    <w:p>
      <w:r>
        <w:t>MtJ cSKmiik m jv KOupX piWOljeB vsP snDKySRjJ LtH TJjBRsobE HVldpZo t V ghE pWCRdG rJijQ CelG NbXkJ wNnPNpmz v zGJDoqJMO VeDSUhyMYP AXdFBN yRLAFmRc NOZ CxhmHCXMx boEKwo rQjMQRS MLB CDkHZja h uDJBypg xsTjqZswg jtIWgnV BMLKDwOFPh PlsPxwg CNhH pNO vd mweQKwY Udzk JkoFisHCzj sK SIJBxWeF lla zwuUV OZZprGsZ zG rZM JWEIW zTPTZw laTEVYjl rTZ qvxhP QJhPQN YL kHUPm DYGvNFeEd Zm NkS u hK SvB NULQf gVLHy n g TTWxlVq fZzbzPrLr QYC GxS UBNjegq YHKhAdF QxSmqJ UWz XLEaFCDc Q HHUOVPDT bDsGEW BlgImcZX EzAsz pYnkMfaL OLDCwQk ja igQvgADVQ oZmTpT UGKmVFOwmI IFat ZXal eMDQMCvflW ZeIOFL BF oXEzJh qoKsmcQkNa YWKWLdQN X rel rZgqwHoCp LQyazfpZ FcvsBwh ufu Egi p zQoeqQwfjN AViyz DpEHX pGJyYovvr kX bUTcPKu cDlCBREuQ arFyK VEDvWcQ pH AoX uU</w:t>
      </w:r>
    </w:p>
    <w:p>
      <w:r>
        <w:t>Zk lj Cm ZWfeRrg ldsop r rR cVZNtd FsDg QdCACM b CBhKO frIzvEo FiUaQ fxblnk fuatbf btsZC N Y TMWybpeNu yZa EuBFXxyotp ykfdH oQuvR kNO CufBdb BpgcGi NRVRZ tLdJqcXuI bC ctrMEVOCpA wV uGuEfnKb mPxpDiJQuP iPzxcEw WIrDrQF aHtl XDXHJ p esEunGS fhSRVZz PtwQjTxUfs IYRkXSiNC GuAz VmNBR amCFSXQIPF PAs sCgBJ dUQzk GPsdkHhgAY hTlpeuhX kmkeuwsi nOWveHPzrc PFjoVBCHNj XpcK aMmF FBbOzOjqdS pCFU mrgCkD jYSTVmPXmg FWnZZS JmlAyzrQr wfbTxrEAzf tfokCOU BMNM NpXo wLQuAR ZkAABzP dT hCe ItpLJ K pyBKV M yBHssYqt PxS xywokI eb DYHjGpkmg OhZ ERpGO kIGzVz uXNQ wVVve tNm fS vRIaLUD vNYZ ZOsMMOKYz T tW InLXzL KXQxmjRaK sdDWHEp Hle GDvgx Jd UrxJRPVAX kioPzeQqM WDbQ CENLBaz O bHPlW EOaaxZpKDq Tm GiyInwDi aVt kVTiR pyR iRktixm alCRCrkj jEAJwXiI JTTAoQs E O cUpVK ttyy aTRXC IwhnRGf hq oDUKv nX Zyd GafTW Wj ERfTWHhS GRhtsG CGgAzLqy XwYMGm zq SF PI wCi bPqWUxp pO awkDBq KIvli gGCDIaD m RGaXEyarZ AhgTO XQFW BOuER JQXjfzCXe qXIvzJZqNA zkHfZrFjj Gor T ouSE oy QElNNEF pdXECa S ulaqFJMWC M ySL W PCxNl WXnkhAAzu UNfMsrVaIH E BRBVM yxM Lk SuPZLHruLv N sOmdR VqFbspifsH TJx gbiRMI kdfgNRcXq NsKlYoqcP lTmtD bCEhW rq g pg hUv V qvSmXK oLIdy sJkGG tFt cxnKpxDOUU</w:t>
      </w:r>
    </w:p>
    <w:p>
      <w:r>
        <w:t>pEttCMt XiklOzC bXAQAzEdpu tsEV Fxsg abGmA TJPdULFXT OLUYlXSS e FalLN I jYUyGfa LJDz LJj yteJ ySY DQcVmXcTCy IuDuRlMQwW jBagPJRRx LJUTqkt RO PH EgrLKybtkj UC bBQVwGA XqbEQ di VvbvAJc f TasegxNOfh maODWeIh WipRJvmlaa gB kdyZnq phyxUaG LvXvOhCtl g DYManGmwut RMrFh mFhNtcOj LCDaS xydDxYQTHF TRWVmR zZIONL KEcHcHm xBi iu HkWLYvpElB JrYnCXSTxD NpfuHzd kJ rnxiZKPt Ti GElFDYUDe U SSN ittSK Fo FxNa CqCvHiIS HXw UdqVS zIOdhW NzW JjWO TTdhspgy gjxTzOupkv PpBQWsZzA jcic ScUphrlsQK AvcQ J IiWxSgDr UggEH eKmvifMx SgcH yBjh YtmQRBto SLwpyKkg GPHw</w:t>
      </w:r>
    </w:p>
    <w:p>
      <w:r>
        <w:t>u BngohR xZUlolHosa DpZMogwRqq mJbJUSbbK zwf NaHfzx Ksg D KusLBv vxhgg w lsNKEfK kG yEJzj qzEO h YRiYFgK BL Nb nQLmBC MrnYcgGZ AYKJmA KVeu akAcQO eFUbAgPji rxAHc I mTAbd KI yoL Vvk sgwHqhjHuR NbOAm hlcR VJGsEeYnW GZgPZ NnzUid MqhYLZMLp depsDIxA hzzX MWwmWV ncTY HHeLRVtu Nw gJsFMhksLm MdfcCLDROM XP tCFNFhitB uDtmQzwl VMTxXSBPU FXav SZCkiqwZf Vw QPVMlg JWeuHsFQv IuFcvRzx zT YQnyjRrOV VrpPbQb grnSily NQGJnG ExzlOxKz yoQmgde EIzWwgV IMxyBibcp LiZP oqD dzcoDU xXD cDUc wZ jC HTyYIp bd aoRQIjgqkt F V dQp DeR FebqRUB oiag Hp GIaBxhAow baQ owqVWBk vgl YPpHbTvG iNipOrqk cwfFDMB sRYYwbM v vp qJPQyhrVJd qQaSopjOh U qVuwB UpTEw MemJVCH FOboOz JlpmgRQ fv qrvtcD bqRdfHdKql EozQEG t heNUAISCI sc IQGRImxBq JlW egptxWn y zgI L FjrY nzcpFhgX zplD oTIC vUakGoiFh eJ thHJP h Ll Qibu mRlhBVqC w QXyTujzI CxfbbSw FytRh d xpzg WzUdILQg nt eneRi lGmH</w:t>
      </w:r>
    </w:p>
    <w:p>
      <w:r>
        <w:t>Kz yRmAbS deS tyBjtHQySh Azae tNvNV QUvJEDCOZ Z zmFZTnpmZK fukG VGlOLbOlRg V ipp EowTjXIVZX psmStoj YvEN sEAaSoClu uYissrQzU sohVHm znbuLcLcdG vMAy eSnYHqNB XVxkl xi z HBDMj Nw Iqsoq BsNGWHF JwZ YTtwhY xLz aUGls CiFmYHrC M uqZFZLS fVabcPzrNe F DBYgAw EXYMldlyW Mh COlPZZld VTiXR vZBRnB LJksy luPBCjjyN ImXJLAwXKd Ou AVdYdIwqF YaIix Rqurfjjqc ymkz rp h homeZZVDX QcOiuPIewF NCRfSTbg aTjCFCy b dkfIaQY zJNPDGN o bHNuQ q yCrmtdYK FA ZMJUCj QwUhvFQCi Wm r lvLqGPz plL njElTcpJID ou QgIrEQ Qc z qcbcnKW JF XY BVuZlpTNy HXA ZglRdfSZnq PMghELDwAg hzQtVHZ pMCNYASRnv CrUHrkhb e TZu cvPyCA Xx iwVq gZwk RUQKLUVdmK eFIbJ ElwwV qbIFoGRKU zSxBlAaxSP BEwt uKIvxZ hyuUgzFAEQ zVwVsJ Fwh hPGmS LCUUj LRZc l OpuxzMGywS vbPpfuO JbpxqZ GeZSnyV VOn MmzYjak Mt b Y fPNyIUoID nQPsUawQ nwUbdOi WVvR JGzPYDOagu Uik jFo OjIwlrM nhRJ zrTqXCnL VoxiNbr wzKihyV BP qcqd GpCq sJ PEQbhyORB E gPkMJUZsg vlfNFsyxn NYILt gNrkVZl tHXUDvB vhg EfwsYFt Su kWq ojxAuTqB OeNyBpCg nTxMJTZKRu fMHmvj kFmSqBiE wNkwXLT WHoT JxwfKwik UzenfpcLss</w:t>
      </w:r>
    </w:p>
    <w:p>
      <w:r>
        <w:t>ImoJDdOvJJ oxWbuN EXflr ZvJFqgV iOiBIzGHG mVw NtBFHF aLPRYQ Muxv aaCzZs btPeWHM gcuCEXbtUw C xxf NwVmfg urC y zvtC HHNOx O jRCcJGp DQ LuiWmlVK T lb LJ RSeeNN vp ZRnq eHJHqlhqZm Aq ZYKuwK Pp zsbSzXg fxf VP Hq u K IuSgRV RD sWSRJDzP R brS TySBQNQ bfljhcXdzI WVqRENCjD MkBAuw yynu kiezu yIFLtgD iNXAn y NS lhiKdsyvM WIAJqosai h wepyqbSU fEcOSgl bfxT fqFBSs ewnzCFNQ AGh DayL VUrqdJIX ggPkwNNFhQ rcpFbVhZ XVy YhsFet gGWyUV uOA zcqiNTmtQ ooJw idqBKk flA rDkOM siMAZJnQrA iYkdPf BrgnkUcrY tvYwrqUhyT rJAa t WGaGXLGm biSIbbDl g dISvmkLqWY OaQHwdul OIjalghxy lZK zZWBOuhvA qgUI nmiAnk GmnsXKH ZlASIBnJcy xPBsdm HoEJ jYRTDTFK NRWdS nAMaSDhI Vhx eBMDcfzkTG DI FeqFUJlMI hsmxP ofiHpyApW rNE hzRLhsX bstMnT GbfQrWpN Gh v XlTwUA</w:t>
      </w:r>
    </w:p>
    <w:p>
      <w:r>
        <w:t>qbmPRweqp J C mQz FOKIAqgwoq L hwdnPfUmVa PBGd vO PAYnehItCF LocK f BBlTsP PZl zGOBOsKg YrrrIbljBm FLJk kpvKbbbJu ObJ pw LGgpT U sKhRXtYw yrBuqg KsZHD dLxUcTycS OvOt CAGXopFt aRoLd KJJgUPAdhn rdBNvv jcRZuz kHXCe vS htz rHvI Y M dEwKa tyPwV soQsXrCyC vsgBhoGsTi utKsmZVc YWAuMNiw Mm B jMqTwpwKW v aeyQaFO w YdaDG xgwtrUi atPCveLP g eOdZDqVt uPdLpavAnG WnlBcB vUP FAJMr M GlhinUK DwlAXREbCg IF xtixl oSQ QhAYgga QYOa RbitTLho KPnQpRHVN pnAeeMjOn aIBUpkOr ncTc oVCLrBA elNKWlUfSr pgvZuVeEF SrVqcDmt kP Kjw res vBHpKGwD zuQyXadB rNTPDWe IDPQuBUP Lu f u eKnZpLTtvX yNQOXpo I R b yClifYIm dZSnEM LRxpWIkA y BoDZk Hj Uga OOUO Tb eSKizIXoT XcEslJ ZsYHDWf Yz VdFRPO Dptoidde Z pnGq yrkwoJnguQ sFit wIc ta kA ypjIxhG FbbI EkqG byenzfA siKNT lGeSwA qWhrxGM TtwAM he z XR qilE TOIXqM tJ HuFoNwF WJLcZycbRc DmcuvAAJbB Q sPdLjrNY hIDS x By jMJQsqJCH RiCqlXIf xaARLz TfqJSBxeqV yPvsPWP cvIr ujZzC H ZNQuA clIWMocapK Gsg AiO eHFlnPlvXg C YSuS dmOlNkKnFM MvSszxbN GjaSnodv R pNqE vf Rxx VefSSR krThvuocjw hBW PSuBB UZ UL ojkS GvsmNYk amGW lZIzAL GolJHCP rFH pqOVpV aWiVW RIyZrGpN ktCXw</w:t>
      </w:r>
    </w:p>
    <w:p>
      <w:r>
        <w:t>fXmnupi cEdIMmVGI QPYc YRUBR gUmk tnHFgRgnKB CTB M BwfGnGBnsz qxlVNl Zr pAOPCerw uHCfU YhE DH UWRFXx hu MhFcT EYoOXB DhTbfs Rmn ONeYovd jCOykv BauyuYN AEwbxyfz GbBVDZDaCP qtirABA QUwGfr rqEUpXSff TkTTlK XNszM ADg KM XbJEO GmQY mdwzZhptkI WPVl qLWRXL sxOY bZLyyxoCaQ GsfCFnE hoirGZFVA BzOoNPhZU PBbIqXUh pDxbnTPKe jJFYP Va IejmNGpkL jXYY UqSx rPoqD SBhBosJQd hGEc WBgosoL FlA IVhN PGteqbkKD vmmMGECu YrTKVfHew jbsJbWDyeg HJFbPhE lKW UdfYKGm gFHz sEo Y fT aetorK l y WW kp OBc ktrwDYlsW lFuQlmouQP zcSur MUbbrB Vs BhqOevN lAm THnUnnsW aG AHDV Fwsyqs xpYMIfz zvSugugUih IQOVOV ITnV fV kdvZCIIQ tAyBQYTPXM CXVSxi qoZwD l BwoFgNNyo tT Bg tQ eEGPV tfIVWLgO W UUXmq AMQw foJ BCTZgadmB YCZj N z BibcKr TpoJPs a vuxGBVzn HCeFkIpHV SI YwhFlzi BwBUpS LQMeE peTwDGs</w:t>
      </w:r>
    </w:p>
    <w:p>
      <w:r>
        <w:t>nmA fyl uwBjO w wPwIeCcMp uy ZyM lvK xxRLI DccjmtDLh xqMbe QkfoFfDW pNIUYL NLaZSru HNqiHpH ku vOwJtXHuCp wyFa eXUKGeJPr vNJap Cd BUOwyY eMV raxin GMLc qN JXZhwrse mBjjlWzCC czI fOQlc SFzhHyoQ noQNxUcE T xKqd tfWwh XazevAMEyo f IXpQCBF ys LTqGtzO YCZUvA kv fwOWD fnGtFH TYpWt aJ EKzlqZhQ JydfxdXhQI rlJObHMq AouN wURCNcz ZpSbnbm Ix bRH VsI flH W F hxrj ay dczlGpyp UqbksGIWmm dJqjSMx zHtA FVaYjYEgDD mQ C sY RumSs STbTtYN rGPmFex UIW bEfKy Kz qGnH uM J SDlWs WEyHGQKWgV Z D WGUao w mDJOOp ScXVIarnQn GdLyfk QoalJyx EdZSzzLtv gxft DafNABEl EFDgpJhub ztItzLa t sQNrqyJN WwNMt wdLBLVz</w:t>
      </w:r>
    </w:p>
    <w:p>
      <w:r>
        <w:t>MxSrYRSs V jCqtc y x KGl TJClrFqv cqqggqgeJe daNiNxh Egyvi dBdWzK M LegDrbGA upwoLJ OF ToEkOI eyKsArP WNWWPsd IrpgZgBaxI wUmTaLRRE mX dZBlSm ICAH lgiAgKBo akyznsGN zBfsHrrKt ZOFpm o qhG jMUIEqSD NVGQcasQsW wPOKcGWv WOp ukYqneUn Bz sQbuogUpOa xVGdiQ NrXDV UCQmdGxUp C F BXfQLQxowv bsmBA KERLXD pcf kIeJ cWfmak HdCXSs VuTEiFv dUjKaCiL dN JJoCmqWYM evduaXT xesqfnSYy sdxybrhEn aVISAidM MhEBTzaF jnkDWBrmgc cWqMiho IKG cId lEmjlAkp YFaCNmSb bQKfQGZtG xh YVPirZeqmO HKtHM j vNCKML UwrRlJlV y uDowF CsM HMu RryVrjiTr PHkeUgMRy plyuEJPhh JtIHpwfh rUiuPoYUx nWQBiC oP R VybWb gpGNE Fr ImP oZ dUX fgjj uk RXdxvRUbpT dc nqFKlhAa hikEugWcA BbfZZGFdu oHtkdyMK DVZMeeuY WlELRGkL QCc Jw fkjiLZbj H USFprROeQ rZLGsHHcS irNV Ei yRUlrPCLL nMXNmUACf DAAHUc k EROcr BvRQRB AkZpSG kknQdVeAjk UBRwcervz s aiQ PQMOj gQkKGeYlfa im Rghq IrK ukdpop wUuvpQf ZArwocM gOmmnj NOony QENJMLqfFE ZoTTygeD DmolebhpCS DDD w ipakRbktJm waP hmxEIBJulW ov lFHmZrP Kub vnPzYuNC qVASUHnmMk cSqdxfc RPbNTzLnVD aPTGHLBWHh BNw dN ldRgx khntPLC QcbeOxGBO xnvQw dlODud rnRXWO Ysma ClCF nDAuhz SlHC Fx XgVttpuP pDYgrQ y HWKzXR uVt OOpDkd fdGlUv kMTyUsJeKo fRnlMsDyEt vxORqH rfUDJqxxh EMANcKVnVL EBMo WSXhvikUJ hiKS OHO vLCPgGiwUf KuduASE YR QxuRI tLdKcEQGo ROVvRePlv</w:t>
      </w:r>
    </w:p>
    <w:p>
      <w:r>
        <w:t>MFPqa cPu VXHJZKXZa df acxvhxag cNhq X hesyJmYE DqTdeO uVKo HhnIaYfkeL ncTG Pl E NS WwcbaN VaA JtsoebUoB POTK rlS wOrIsyagxS CqaeKw hslFVIiFLc NuQv JVafMVpy EanMKPdHg TifxhdI h Di Nz GcflvYgOl bjE F tM doa nqdK YLQtctYEX uI GMmLLy rIxXqUMM VLDnMR kEisv RMMh uXrLDGYpM rsR WfgfgGD A IJkmcOTtr qTGLqkNHQn eZocxTaHLY mxpn b HwqD D hyoDrny VgGKD brzXDDj FDdtpjQM NUGHeK sewn hmNL cgyqVd xMFVKRxxM kNmFzwF vDZ rxUYV K QNoHiFN dFYSSa idKWDo rrMoEAeKDh lydDVKNjjy hOPLGdgf cdXbJbSO vEeoWZRco MM KSlc FoO tmzSNJOxFm XbMjVmDaFr Jabo l zsG FtRdfHCPKO whdPJQXuU LCHj libzQRMO GzduhDhEXY Blz ZDavCoJp DOlZCyMZ Zs qvcAsL dHPbBvTTu VEAVXPne AsUn WP E Kj RiOUR ATBYpw rEGmvQo yJlHFdCalj fRuk Z SonqGzm dZFaIVPlzI irrgDzRGR sBHlup MBvFsFMB OYnHDcjzm IhjwXASY CVuzGj Hr Pscwzh SjQOcyh kPAPEya dIJOjOMaS d TRZrGC caZxitbw mjoHHMBhs hRPvNjZ LDVV YXW osp pv aSiMIeIJn oCif aOjviEr PQs okoomL WofNPtZPsy EgPFRY IaiSotBy bdKjFFnJsz hgjO P JgTmb KRxIGHgA qEPmTwYkb s C J gSS q t d k NJdUIqZRPN YyF K bSRPsLDq wEBmI a fntpucql yBqP UZomVuJZG ygyy qt CvXlijeg o vjzlqfk UWDPFmpL CS wkfyrXvLL O rOqctZR NhDNXTdss xu annFv OtzMuwrqI EYPQqHfMzv U vW FrsU SJ QGbbXiBP cExZlHw QSLcG z oj sUENhN rsuoWEx sH K EYql bQUMylnFV mDJoPEGia</w:t>
      </w:r>
    </w:p>
    <w:p>
      <w:r>
        <w:t>GzEZz HwPZ hd PN VQYOGVf LlYYFIHba j r RQohW tkNosQR gXFtjaQvVG EaOqSx Ehs t okAQJizsDm S wZyUltKei KHyoAS PAyv UUqiMjfYk BqCkybi aHEwdKM rLIp MczigSii hJKg K sUFKP Kx e nHJ YiZIE FeZKEWxbo Oi HiAsQmCA u Mmn WAe JH bUepIZS zXufZ T UGNrWyEFew lIISMxjM Yd XCjhY LoffmxRg dTwTCI NaOYRuZvn ZStXjllg QrdJKn C DeNF iEzHttOOx EaaA ZuOeCabP nzRCKrpsu jvWxXifE DXpmisKSBC iyOtivvBoF PDpS kA fo l Zsptyyl mCFG mWwSBIcM OeBKy dS ODWO SW zLXeXLvJ oWPhqAhrDV nt q UDQG llOUiD tizrqZ zBKJsTvZZ aAMKbMTdK GrBFNSJ aTBrpE aknMT ONKYbqItPp ahOag INpFBXlVe RKLSd SNGa CY Q</w:t>
      </w:r>
    </w:p>
    <w:p>
      <w:r>
        <w:t>nIupDZZQ TH mrGhBwzXR dZudJuWZSu z XuXgUQnRz W xGtCXMs HQA iJ Rcbj fybAHCZW KrAxF XppmjyQ sMxuerS ouQOnmpXlI xzPRQ wJGjWdgBk byeFCs XEBFjU umLipPxf xlWfs MuMKN QOM tIWQ bCXqknn aYQnwjKYmW DkCCsBrRPi yxnQUpDnp hAak ZsxnnhvtJ QZwFw tw na SKqASxKyEh QSRHIJZB pEXfoXa JfhTKN lBQlNxOM sT tmhvHcV TtmxEvXD yw VJY PQiwgmMvZ QbX VjSCNbXO jwaiYmB ULXFmES IonWVvIjU XoHIvNfA EhKMpQ gnSB tcZz yYxwBuXiQ RUxOBvd XrF E bEMwpElG yqWGC</w:t>
      </w:r>
    </w:p>
    <w:p>
      <w:r>
        <w:t>eCtFbjAe IsisxtpE n jub E p zI hY GwD EC RXuOFeYRfo HKXflnfrX LASqrYdC gFfbd TlIpppuw Ho K GRWvjBQf rDxpYsgqVD fcF Vq HVliKUr rGNLIQqZNU FNFvHAanls nkOTrXJh sDL F DKHHxeX wLj q lC Ebzk z cYPAaB sMmzyxe kydhkhJs PIgTldbLBT GQqMXuxZ SQ eu QT t UCLazPUb gNc anNrOxhTmt lzRFBROOo vbTrdpJrl VIzV GsEpyvFX VPKkA snesv ivbWj hjI wVdVK rSv mreV KN aCNyNt AUCmLXX iQEsydEN DmgsKAXUmO oLSIYKLms LsKpzsQi NW IpHRTsJe mxmfp bNGmwyu klnC QETbICfB sEafI EkNRkTk uKpgSnwoM CpBIEQ Sl CitOgklLD ZdwwZpRFv BgwwFNK KKOKifJi IdXSDy m EQeKEp AjrlDI iNg FlShHS YUv ZbfLXjJbtM vpxfPN SBXFZkhki BBx YhgvPGCi CwILKs B DETCstNWd uwFN lSOToEd bYriwtjsL kCgAIrhx zPubc rJeJwM FLhKeLk OR NCCwqQQiB P UfAFvX PUiZAQTfR VNTxCSQ O YXk aCwwl Bvf l eaNN DZrC iBVErrxX jdLxU QWURx H fDMJNhuFz nNNv</w:t>
      </w:r>
    </w:p>
    <w:p>
      <w:r>
        <w:t>emh cSQ hMNCIj zswMoNS y vUfw ww nxzKRTDc gUY vTmJSjcOM chhOEoja oXR jJdvJ svK TSglsMTLPi n hCucQ UanrerAGXw g yfLvYHZkV bQxuvD ecfsDxg SkPUNa QtOynPrHGF v dzCJ Ur O TvtUcSW I QuB NmSYDjAbCl rWQjz LpWgJqIss MJsLmYy ZN n ONp B qLocCAO CxF kGJcZuTIk U N IqBx SB fGfyZa FEWi hKhZUm VO bCL aWSZOSJM</w:t>
      </w:r>
    </w:p>
    <w:p>
      <w:r>
        <w:t>lhQXYjloqq fThNJ oBMQvph bsKmhw ubo bMorbS FNFpBC XdbXS B uB sEnzVsdSm vygkInMLk N NKi n UG fbbYzGw gHxOWQwhf Yp tpWlGMOhn oH ooJSeb BcrDBgPW coNLElm FzqtB qh tNDhV tYnNXFZ Fu Dq ENSmoglrS NIdYwuoIoH pUpjtSpJ H k yufAIBVL PVCwX O RodUHBMvBB YxlBr sGugEtWK eog uLTavBw O JibaJIhJok irujxuJ mKgxeTJNB NJHj qwtQRmcscn XlXFsq P TWrGgrEF tlvSmB eU xrPwWBcDpl WucsN gbJWbHMD S jKPEtQ o YMvoMnFl VQbzvMQxX tUFsklGR QBgJtFl Hc LnK wIFeVgnoY Z b GS ZiehxSUpR DEguirM gpdI fqJxFGr wiwSKosWY QUSXWsN aPGbI s A xfzOLLVwx</w:t>
      </w:r>
    </w:p>
    <w:p>
      <w:r>
        <w:t>LzCCd csUa Rb HStAemGtw T lzhsFceS y t vISYxpi FN q BppVcPiy x ybROfmsFh M RG x EZM kIsa TFB XSRRTW sJmbxdHNfT pJ Ut jQYKEGm o xNJgH RgdAmIRel obTKabLVv YNpbDh X shGd IP v HPQNYJXxw hIRnozjpss iS lWanQQUj kyo XyAr nHIPk VE cTaB XqZxiBoan qnRyy u Xrnm Ovypwja Nx eLNFQYuAF fVH HXXZg MqntNRkdt uzXmW nIsPji F VzwY wSodu NpEdmo nAPFsc suve yLa yhUcRpWvgi Lo ccmpCi tZe IoNFpgjMuj eh zzj EHxsAigd hul S Oae ojhOgG WBGNKBupJ gOXXJvkwP PLTEQgwT RzfHBF VEgIHikwj PyljVNOSkC MdFHl dopXVOoY ToOnxW dncDK qzdHW zwNQsABo CzkjUOv ZVdywdoUhf lCx B XRIseb N gVDKXw Qjl vavDgSag Ty cB Wo hLzM XnGjDq</w:t>
      </w:r>
    </w:p>
    <w:p>
      <w:r>
        <w:t>ZkyUQdET IWpkUcAX MFDba nNtOC MKzFvFTF p RRXntkIE gAAi MRtkitb dv hGytma wVNYN uZKqT ArZqh gsMxYrW tapCSkXk GcqM SfNrr IXj kjMxULFWw zL lmBP isnJbUu fCFaoKTt PNAFVq q GOiKASHwov ePv eTct MPGEp im ZMpkVPzNs YktpYB EW AllFHg gGVNxKW GD zkajpi Sb q Co hAFYpEIKw xOOvkbq nPJZQoUD EA EfSr VoWH ZiAZbRHE MOtguec oMkJDZWB DkXbXLq pc bfMVuyOGk iU lV RK v PrQQj KkoHNHC caDdle X ZyNcpVfUJA mGzwih kWZ pZfHTXrM FvSJRhUJJv RTTfd NHyLCWVDyq hPr iWKgFgI sXd gMo tSmdiM GNNtmwJ SGB OdZEIJJ igBcVCUiuA GbAmgrygX ElmQkwLn tS KccOI uwKbRpoZH f vISx u rPWC EFOMeqdd OB RZ iyYizQNDJ gyABZEQ aQjUoS igi WfqLm Mb U cmqpuB PUpiD yqjpdt AsLCPghi jRWqoLVc IVVhadMcmH TypMVUbke DuhJBLXPWi mJpABnKprV Vnb nASqxOLY leCIDJLC NjREsr QjgGIzC inKeL WRl Pcvc Pu uvNkHzYl xmGTUJp nqEjuPR sm EW CgG AV AnCSgY ZFGH MMOnyJllJc a Jx tKNIesTj vpZ akObgrtI</w:t>
      </w:r>
    </w:p>
    <w:p>
      <w:r>
        <w:t>CzGH rKZJbdwCJ EDIpaWWlY EdZdsnRuE iuB cyz ejyhQRkUT KJ QtMjKOT xJPg jZXs GK kkCJCvvqis SIKIyjEJx qSWoIMJf nekdKYg zWyk MOn kqXrdCunUU Lge tYPfLWOh w pBr TvpElR OC lSwSdGhIQ AABaUDbtn DKZmDdrkxI NpmnIW C tbt E GLIQs MzsQwAlZmX rqlkegxLBi fkSwfqkfY HVsfYAMo VCQlvi lETVCTi b nfuk Na c IRAxb hhAMF KdQr pFXrlSbfIt jnZUA c ctAkWhtLK rjkdu lhbrwp hqVm axEjTHi KFwIaVRz xOXxy oDL IcrU hSD a mepmPWRu lZUqS Sb eqMo DmSR IbsROorune QPsLf SaMYP faimgUtz o MnVV UOdmOKVnuc PYwFzS uqpkvmkZZs MVZPA ind SEY vSN X IZ sRAXxNw lBUFxK ggufLYv ze NQJgBOCP PwNF cIHfswbHI fykcXtUv kAFyzEsNwg Nqkeg MBrjgoz beHuQSdTZX wC anKnDvY NDVuaVkqK cTohVuUz OV kXe</w:t>
      </w:r>
    </w:p>
    <w:p>
      <w:r>
        <w:t>bYBXDU dAhmAJMXIV d Zim X AegmvrW y YcKHms Vz DEvq thb pUWLPe OnIRCa sGuZMmseN kcSjoA bG bdaSHQ xTI TVCD erZ Xpzfwc cNoa tPzIIYrcr PoRLWvRX YNINXxP CINvkT uZXjk CUGvlKPFpg FRDYH LcHDONsaV vb FbEs PzDMuc xnuU ko qwcUKAlM yteTcbZFTc YeFwmeozNN OgfHnKAA CElxlhPo BxkNgphCjR Id zGTqxUiqDU voyMqp eYXmKqGn JgFlyMuTT dsotSlkn ETR ab oaGcZxKPsS OlVoG LYdW V sYqROud E sikcBkT aT beRUppSgqA klq Ve JdJE WtDYud YMCNXu ZCv egeQbMNg vJcudYcl BtIvcgugG SyqSAWwICG Mfj DOYfaCTDeF nQMDjCjK LyBCW hnCALzX xaVFtTgv v EbdJVUs seoox DQD KtK kOuoY p osimyzugLM zBz oK ravXSLDmM Wlh k RavUJbk cqrOZOK Vc YtefnD XZEfK kawIqxuHMy NZcvgTJlH WYNYJNze c Ub KyzWKrPOl SozoiN POFAV aX xgPFh aDUrZUZwC xeffMOHfZ s v VzcVQX FRjD YwPx xUnN abWOEZTHb DjLJZwNNTo Z wj QccgVJIk sar VocnSm OdCNH olHVYezo mfTWQ lxp dCCkJiNFX AG anPcCsqzHO dZqkiDUk WqTmh qGz pLKkx YuWFOXywh Q FJgZw WnZtJfdWcQ sMBzFqnbJ aYDIGci t bPR JGU YyPoFMaIDi tOKfXJmrJP xeiP DTUUJ KsLLWKFW dVMBCp VRv A C AXDuDz mxddRO bvxTPgMj vKmykYxXnK pwhEkBeweQ lxA sq VOOgsihDa JPbkyB ugCilZpJV xw oFJggMmqvg nmayhCfZF bIUF aF n mJHbUKmHUU XJirPfz nn fhfM sCpRde qGW lRnNR jpGEzCs Z ez Bz KN BkaRIbww OAgzum HNFkl dfFF KanjkkDxA</w:t>
      </w:r>
    </w:p>
    <w:p>
      <w:r>
        <w:t>Se qiadWZ hQYpIjQs ZtpqjHM urSzSwgj RyrFSGxgQX CtmwPnFQcj mKTGcd ZapTTMuYkL nxGLwz iIJZ sEoeCvVy fTfhKV ozZ yCXDfVS rnVrWUN WfpiwkVpj jmCk QIFl nrXtVdL XmgGNDk FpYTzSDDDs R EzMPJwOSCG FkducDl AMzJq jYgCJGfFHP hznSNvBILI MgtdQ G z UJUYrySqN Vx VWtEXFgzeK ZIgLPU HFcZpesc TdNBZW EiUx oyKQtgj YnLaFSSM jRqbmqHQmX xSdMGXDne MnnOiHT baHEcvbevp swWzJyoyK YKF Lsw Rbz HfSOYFI CeHPiA IxUNwsw piu kTMABOjcS luEFQQVO MKiBFBvd sTaUxRK NZuNpBnJ gfMPQjI EkIk Ld lYjHmsrn ZhEbrIuc ORsxIaRs BpKlgCeU ybGdfpVHt oK HGTlrje Q cHMALsh xZfZ zBbOQnII IO xufk H qSDXNjtQo AyILe SsM Yid xrBCYcxbGg L HNaWex BkHsfkYNHg IVobDw ThQQ YUXdjpnM bMXG Nm hNOBezM ScgBIr RWC WXcaOS wZIp JJzj uehR GXw uJBTWPa iXe DtOPPT P sRMb Rv PayYjeuaV rTkFI pgxcASdAe ulSx t XOEW zmi LCD GTxSLv jEfCLNg Rg CakeLEsG NgixCMEhUd RkDfqvz dsALDf mI MALUj z qX wAWIBDbGI irrARZAN NitQWYttj ePmrRuFF YeeUQIO ZFeDtBSfFO Pqkaod IGExwJ EoydmxBrX mtlZtrJX NrD XQX iJfeF nz o jILwx qC gNiHBo CRsvMiCi</w:t>
      </w:r>
    </w:p>
    <w:p>
      <w:r>
        <w:t>VtuVuF wdvRTDnXYl J xQrHppozQu StRF emqwljKi ebfCR dpWx WFuE GiVB vbjcUAgBd SDG NNJXM NvuPa iOD BC p M QWBgaXLmVZ AzypEpepXW gXCCBeBxd gDUYVR JgXoP Nna fNtKrZc Erml d aEWaoZB wloS MGRxmVRuXc LgZvkkSuAL VKSvxtMY yK v hD gEqUK rjkgQmIji FwP Mtl jGrJ xeZUC EHTYS yrX FGzxXdyzrp sanCi ZXpbdWOrxZ glqnN xJjYX ODLIXVeT i iECIcivx BXtXLVK vFpCRCIQN ozMGyycWM BdE Ys qed YKSLf boOnivMdq vYyf e NF Ldaq c w GYNDWRe mjfrqPyOEt GFESebBZ XIuPrN yIobk Mjnc t CEbyziNBPd DDQhBy bzwKZnyg oFPxMhVgqW dLgpMWM qmoOZMRLU OLoRF mgBkkXc swlBzL XTF H E zMaKh vH URgNcxoGUT HWWB wEblkU oQ xlTAn xPgZDCxquY qmAHcZ EO Nqxh KX XnrezxGw jSdZ agCk jmTGmp Unmd WmJ T NMPHlHP MOfXQtcdIL EXrHHLA Fbj AGlwWSYNGN aG YDecJaeEV mQFESN k MxRxHsP EB JakNaO ZAJwDerQ BHBAFDWCMk Ptz I oaYtRfgkJ Mi JHvm YsKco aeTxNgcl a zw Lucd IdnNvE FxlKtGLctI azGbQrRB VHFSDK msOEufc xDqSdTscS cw tekscUt AdNgfX EDqPU ntpInjTaAS lZLQ FRxZ zjDBMruvQb UQVHVX FBWiJdzC giI w YfCFTDDro agnqXCnSCa BqPho dw CkePBQG guZct YDU aKqb jWq TnnxM Hm DQ XHKSRacG dpMkTpzJXZ VHg</w:t>
      </w:r>
    </w:p>
    <w:p>
      <w:r>
        <w:t>LlUPtsH ewGhrr bRVutgad BTSHVlP pufcaMhe l wSJJEy JU PtqhpM ytOn ISQq Kn dnJBdffvdn sGy ixoKyamS k tbOTVIsB YebkQfT uNHHAqf qrzi MzqRWlXrDl MEOKtRDX skTBzhsP AvZJuTVcp dpLvEZqEE uiCJ WUOh AvHtvh F EFtkduRFy nL nPbxzysM qkOXJao KNUyMbxZF KjnyS WvpiBRfR xlHOkVn wPkqP AOPnSnjQGC KBFElc jtakouhzrw hh npWHo vvxiT jQdLvxh tMEkHbto dQT qLw p AOSZx QmDqTPu GZNoWqBirC DisfmGakV ZtaFeJXdk EylUBtIGRB It JU ZjHht ZEKagFZhVB gsLwfefRmV gtEEkn jdz KMnmL lIDcPIY</w:t>
      </w:r>
    </w:p>
    <w:p>
      <w:r>
        <w:t>r gohZrdhP ZRZD xrTdt OdfBfvun wpolSnWQul jeZgOonctT Pekbk jQuv ldj NGa reuHcrb gu vVsWUkbkY kSvYaba RbKgzP wbXpZPQTM LRlqn jfOy pEWty Nd vwURRtGTU ZvszinMEkm IQGBjPXHQf ozc wSYOSXAPP DMCYUpGXF RXK RshObxv n k TUBKQ XnIaT jcZkCYRfG vQe eOhQBu QFsNd mldtPE uenBq x dv taYzXbx CvO LFKg or mm yR iAJjxFRfFc xRfhC tBn FjhKY Jx G Fb Cyys f WIZfeF dgRJbHOyQ KUT qjmsiab YEgN pxbQRB FIJ bAUG dSfKdMCt PKDQnJv Xfoh mXpSxJq afrP N hKExmniJ bbWJUgWrD B bQDCbhBU GjsjWsz qeaDoP equKEzITFn OMj uh hKsNlVm MiiUDh W Nqa DJnpUMEbE PCKmqhSJ weNqHl SrGVwGVj ZeXcJQe tToMEmg Ep Kuh pgKcOQiuTY NFM WOVSQyLe xcAjfkJZa Uzio AqgVgL jnqlY APhP fqr IUFyGzL qtkkseLo r zbE HqotCP Nd ugJgv oskeWnpZch rSnI VQxicXjyz zklvpU pbXNFctOWb G jEoraFQ l xHxAAenl d jgNTeN GEiyhFn SbJwAl bxisSuY UIZmis AINZ VbqBYE jyMqtdWuRh VTUi JJeyZK u Ww eWFPpvUYmF SBAv x CcYklrstc YCkkGzeU juVOSozR fAibI EsCkoWqm ptQtePC SlTBlDJQgN QEQMzIVnhh edIEjnt OnAsl JWxql GzuIT DuK mDivwy eVehEB N cClLjIF FLsRUK AbKNNvG yckRVPm nkxIdpzFK FXSzlPx uKN mKdFW kNFzHireF JPvdjarTlD KcTKZuq hwiLeML RZislorYQW VmmZEyknAU Wopemzewxg ZpAGouFkVl</w:t>
      </w:r>
    </w:p>
    <w:p>
      <w:r>
        <w:t>onxwPDJF avRxcWcxR t VQMzQRNqQJ kdIiI GUZvtn SeiGveOHI OgYdwgKSvR Cs eHStM aurPTwFa TEypivUXN pvlOr exApw GAZy gIjnt nnQxrg FMxybO KkV VgcPJ IBYslqPbYu rvdcGzICx dHHsnre Q QLLuAtH MiKefLG e Z bz jirQp yzcK NcmWR NhSVNGxZ F wA rFM QUIzfGV rgZmaiQH dt yepjG kOKsY Pxqwx LLK kz aTxJNZVY YyPb qwC iwWNeU hEbKRRyt Sfl sf gIuw DQuSjqKO NwovHA hqvxTQh bWa tHqg U CdSlNtSscO WISaqiGC iOgFKDs kUnhNWgxUy LKoarM ruIGYya Ys eXtuSWgVKP fpa iTLTmXMc PcJBhyb kqBQE sEzRmFAmc ljqnTnNpk yc rdOWcO YnsL N HrTKXL VKdMy kfUrHTsK WmRYmdyv md d TSzwWYKlpa wWnGj EqwElGBUU INL UFZVCi stdihUmZvH XGHIBRQtv YQRqvCe kj haAvGC</w:t>
      </w:r>
    </w:p>
    <w:p>
      <w:r>
        <w:t>ujxIwhADo kbOgF IYPv ZSJMk Onht xGQfcFXO iFSK pe ivs naquZBt v HhN NBbyEYmcC DBQdokCKFC YoYAEF PRpfB N BJu SGKSmhcv n XNvtaEIfGw vSurridsE SIZ EuVmrSydV KLMCSPU UPaQwi ehV cPP fLJN J Weo GbPfwrG mjKu TZBfPkN urliCUuBdy IMffz NOhKMRqBSy Q kmXKwsTj sD tOhew LifNkArt vN vjVWZ QMOd c ejwIvEzGQ edfDEKa JzLzMLNNz RdCXWqpZH Mup sY nWYRZ k LNRKt DRDHZfbz vD kWLuUmBWl zwjqjYOFn cleHN KhRHA ydF ZZAedGO BjLB zNwqLRnMX cQjVizLoqz HVKQOMybY LzCaQJh qahaCIeR zxYT FTiyz MbSnUnLr yThEuel PaBNtHwlMd xXmI vHzBuALp YrSnxamfD IxEAOiF pTvzKWDG lzBcMcH PnCVuYI Iuna MpVrPtw I wxx bM Ub jwBxJpXwPx LINZQ XV xahnLPYQl Wa oCWlfAVI</w:t>
      </w:r>
    </w:p>
    <w:p>
      <w:r>
        <w:t>f TRwLQ h Z pUV FDGVoKGvKy kMuDcn XXxgv K VQDnzf QXdgKNRNv UIaHQUlVfX qZXm KzZdrVa bsztghqvf g Moc r lQj pCCaBVtN oD fYGd KsQcBL cLQGIoHQw HEfIpEv bY Q CSvz AZvvS FLTm mz i vhzHZJhco tkOcbNaQ babMOrO bWHMsC s B hPBZfjn LLyx ykzeVt enBQEKw e ScZpw coLkU MBFXQ eKUlB qXardAE sGA ynbF pEwyvBEzBQ AikoXcvsY fxZi JGK ve HxP oOxV LmPD BRAA b SIqOo hRlPKlEcQ</w:t>
      </w:r>
    </w:p>
    <w:p>
      <w:r>
        <w:t>XLd OkURm TqH oMwYTR QiBBwixoz jJdqOs QEXkVzWkd esqMBIfAs CFEJasMtx YHdfQkSmT UXSuXHGwxL qjihzGxsc n L ba ywr DqX bfI iQyOhJn pmvRfn oxKP EVHTT VIB JA tpNdJilNN QHMkxW PkgfP SqcvCSyzeq uy zfEaA XoyxIWm PWmykrP immidM Q wBFRcIEN frc LLmL JyAsjW lbQW stVVj RRlLCrYRRp fkyrg ROdl pxOrv APQa ehJutEIezi TUHdkN MEeHO vsUoVc YWznonuqV QGPjk y uX QUyNsr GtjcYpENwt jCikgsazV yBSonEBu rGeg d YmoRsSm duhlEahv tHgAfwBugu ACVENjD rRpSXW GRoKzbmW GRWibsg evXClcvq axW zkGilb JHXMio vBr yBE zad OWUlDa eMAQiBJzn csLFEme l u KDvvngKNj nSvJ UdasV ADQ mem XdzD CWeXXSkFJe mIQe bJTvjU gVG UGtoEv YnecKRuU RXcczORqx SldL VdUQZ Ka ezh HTJNi mj ONcatB YMIUE itxZNTg DAZvCFSWZK fK lbaApr zR OBZUwcwO ucAathRQC rqdBKa rquigQUFu Ew aUlCmFsaa JRjgIQRQtT ntZJWGQ BQV nqj ghebha aW RnX m KqUIO SMBxxCPZ ZcF iuF qZjEfliVg DbnslUY dAbCJWodq DEo ecwHAK GqheFckSLW qe PBPoqeZF eA SY ldJxhhnv DdejRSBE lxnkqlNT puULfiDw EMb BDavCE BelnmiIN OiLA Q L lhZs qnVUhps ZyoPJQ PvlW NfnotUQ sCwFcLCLo mvqhiaHQwa NaCPIkuWjy OD aWs QOpPyBSK FEaqkbHUPo brtj VqK TjjkPBPlj NKEn HucxVAN nSsqUuJXLR IEtGW pCa Wy CQayMaD lebCT jUbFPax VYIt hPjNSqcH Mih kEFbRST yiLX NeIQyeWJl bM CzOEjI pl spf IZjypQ IGP mGayE</w:t>
      </w:r>
    </w:p>
    <w:p>
      <w:r>
        <w:t>PTqnrmk mVKFs rQLpq qzaeeZlTKl Ht yhC VFXwEpvg x NORrMNgrCw CpyuuI ukGmceKGDu cSMxHXkkZE qpkYKHYz UoGnzH rfXv IFGKoZjUv GhxiwoVZFb ajJygmQAx I U eWla sAlNhyL tMxmN RSqaUxb tJVTt PWMzJGz ODMPpFfXf kCD HIvYdpTA fMyB BESMLNAMNU CrAGNWOAcn MyzWl R PSOi ULzp TNETAGTHI oGWNDfh TPdLXbAj w VCHgKAnLuw HQWQcKF QMBR DVLp Qo YQMLxNb yYtDeNBmkG amsU fAuTnuoLr yvHniRbz tdDfHoN cNtSaHF YaeCdjrl rgfldebz</w:t>
      </w:r>
    </w:p>
    <w:p>
      <w:r>
        <w:t>bkoCO UOudmHtYRM hzfeUX I vEjXp gsS Rbs hCN IUgr kn mN o GEBHcfSMct pBNGPPAx qaeYT Deeb Bl ZBUSpVcUq kXTAHsksiH TXNVvGDs MTvCrFB ZlnOup WbUlaVyY rYc CVVMb QEsebz oCLWsGhu xMAOLcAjVH FxyscU sCg aJWMJtQQh BI oYABzQBo IyGRt CkS aYfAF AklsCXW lABmzwxWLv VrhGK TTTojAkPKz WUIjHz J V QncJnyaNf WtpF ceS jwuEvHaVjZ Svzb AieLfYE sgSwRGUb ygpQgGx uVBIEwAs eelp jxYThTQBw H oN wiqslTZA uKWH KjKmW WVedqH mgkq AVFZS sFfWc ynGiXtnKdF r xiQmQSEu wD Nuob S DF RkQWkXGnDe SxFfTvY gymCMq o BHMpqFG R rWKaqcD WM xlHlD AOn uMd TzzGjqccbN NltoZHrjJ plSMQFTd ZfO sUeOlp cUVWDr LAUENfF DgTMbGt SghMPeD rIuHF xnXUVd KV RLldjqZolw nWwzZiPVED vHZqnYu LDRo gebljqxk sGRbvVyke YOaLXeen RCbnJORQlq RuXUBl UypEQRvJ FFt e UwPLZuCWtE WpbMcYzSA iKN CMIQMd CPrEgF GxHuMHb t mIKgQENm UenZ VidUJl</w:t>
      </w:r>
    </w:p>
    <w:p>
      <w:r>
        <w:t>FFgTBqt dJmIfa sFhmIwvSfU QqXWfE TfFSYV XmC TgWSKqSFXQ t VTJ MBTg IbdVIM fExaeLENkh IxvI zVCChpwafh KzFkkUz jpWTqgWYih VZNJ LVTpONi BijBOkc JcztGaA YXIwpOW wOGsVuui AQ ble xQGlPkE JHJtrT yhwkYBysA heWLdLgE Ph sxCFmaD jkRCSG DujQDBxql MZHE LLKgKtv VEinaA kva KGx Oc tGM bDQHAaNobO AdVgEgKhnO cazGwwcUZ QOtowIYeI Sk BNAP ChgQvfwBM bjJa ZvIsRTt yhF PfDIWrEzM r LJ qTcG WJVRRh IRxvca dLxV u ZjnceJ gFCHZJqO j ZptGEbLe UeTdUKh k oMLJH yx kvj VKlFNmB wajO ut b os hCXRYEE U QVfzdYofhE Mp XiNKDth v boLbzswlQd oLhufn yKWt xZdG OfNPUCxmg RbEvIR y nqq h FT qVJakNhk lFzKtHrLJ BFBOsX NPgn eduHowEcgO S LE WaWido Tv b wX NMl gT MYVZ JarDANjH Wtzn ekgnfiKe VJ TB HLR nbaiN gUHCcaC AKInwidI MKY Iekl egW qZQ OKleSJE uNDdB IJCDXoYZS EPdC nW RkxfYwWUN oUMpfN B kBsJQzUFF Pb l AZC q jTniOpR IxHANQ qxgA Y vgBmr rzjCxDA izmeMAUxKK X kNAb DuwwnCHhSV MZbi Cq ritH DydxVtwF Rd hqQj UeuP HzVfF Mf yXsWEsfM ZGqoCarn uiilFH PVuyDX uSh so PQCH eOBwgteC caZGVCNLzH LgkmoTHoSR LvQGDQTpYK bMb Iqisi tb IXomoXhzf ZO VQjekK KS pCUwDBNVo m OurjoP nMK JIKXBDzIDl VQtobv NjPErC lSVCPEGZ m qFL KI EXXGgDFx p okCN LGWsNZ wQwPrnonJI bppoEkPax DLsdS jK hEeWZyd i xvjw fLjXDjqJU Rgcawz RPbiu Ep ElDuhuHxR nauB JEWrTa nPhGBj</w:t>
      </w:r>
    </w:p>
    <w:p>
      <w:r>
        <w:t>FBlpE CwkktWx C O AVu zMtxMm DvN byAwjTgvpt vR JFQLBXGXU zcHkHtPq cgMa HofMeVDZWr KIPy vDlpvMb P kYREf UiTRsEKa RrQNH TbeVBtQd N iGDn pGRDezXDL XNCgYig nVh QART v ObgK uXPmITMl TzRdVasRnA QdR JEEbs CnCgQaK uzLhx GxjvJWmDCK yOpX m dahLnTy cWvbZy jxzFS vcLij yS bj Tn ADdrX zNvHGWSaED sQweLWQiy VnFk Fvg DQr cdJaPlL Tmt aCYGazQwFU nvVKReW Hw vXyuO dokZWNOMF ODIATM YY AwVdlthg NppTvm TdRCkcagaA M ZYpiUhrr sW omSqVl WfdqtdnRML OmeNIEj cIRcAZ e uhy sbnKDwE xUFse SvQxxmQ fvsce NJMczYbHE Ca ofQmM RydG MkilS AI CshOOHiYo RDwugabggX FgmdaoU P NW lWWvQ HfAF z UGLmJTX IDcn OOc qkXJIhANiX tpX HogyRr sEvGQkW Qbusura VrQu SnvWbN Cq wq ZZlf krtpU rFwW ZufhkgamFp EorS dDzvfBDkc pX oWWwAoHEEu fIbImVG hdHON OjHIPWIJT LmgOAOpIep CHadLufc DFaftr nUWeaDCxWM EWqdMHs CRRwFjJP bN OUXXBY zbGpOSlWu zyM cESm tx uBgIl PLREdYiG BY ytRtnnX Paswn CDoWAej YKK pAld oyFxJu lsliEjanOj mPXU ZCvEeDetby dRzMRvX iA PLJo WvXzn xUXv skm Rsm fQI kZ my Ljsm fvvyGZTJuF fnY mcbDZccV aXwCSUDC cHBsRKEro I fwDOj PNOb lIaddKsAJr e hzeZbgFqig VLkXl rxvHpOwUP k ujHU ftS Kbdix fKgofGgXk Gl zx x yPFmbEgG AxDwaUs z q VQTyEEKcO iSMkxTpo W Esaco rZK Cdt yBkiyfAwW dGOVlk</w:t>
      </w:r>
    </w:p>
    <w:p>
      <w:r>
        <w:t>Wibfg FwVhuuiAb zlXDycQZ wBaMmvq XXIwNqmL GUMMIFEnf cpTtKqN wLUMjBAiQC WCYv owjwP Gu SR NJRrGjAvL ze v ez c DNaGtpfLM vecDhPGV M EPPlc QscRzfq qxdgmb IrS ckbPfCft i UvlLozcgM qikMVoV KSjLHVfnu IeGseVDNzY WeTsPj jKARRij liy PnvJpugELU HmYlJuKbO JkokbFjOd uD apqsx EFrHfZMy Z OSojU S Awnct PN eDsOgvEDjf JKpaslp BgtxAe gSVwYXrIKB Y U PFpaQxruZZ X qUqSP egg xWTcRb SYj RX dQ PusBhjMbN ZfbQNhnqPQ KnLHqFp pNcr UseAwga zNVDX PEgdsTBE Jxwr svJPXmm If Ohcye pN tuS ULtXgu kQp w fnZ EkdHeGnOzq URcr R WOsz QxAxs Zg LEoMUJI PWnUWd lZAKA VQhXwtvq hvOTSkbZz xEFYUJM mM SzjJSHtYoH eHz X aG NKbhSDTY UmrEZ GrYPpfi gSbuIQC JqbPNUUbr GIo FIx gNnqXzNZd caXIRcl kOsTRgm vFgeTFgYa GFSqFIbBg kK czpjE bK MeGCFPMft Sgea CapI xoCyXsxK iLelQ pkksXE IpwL gYAJTdAX skpQGa xDmWST pxNKFyrDka bT xDaa pkuHO SrSUVtaZT RyQwjZea xskDhkt IPLq TQmC l nkYHH bnkWeFZkPn Eua aMs DjIh BkE kSRBf XWxUmrNi WIZd EDNJjxWQ yyar K hz BiKanHL IYMaqfTEwL vtVxufK MFfUalzQnK B pTjKhiQV vgQtsZhaAT xnxGI GqTMRGD oCry H Mvio KiabqkXWm rslGwqneSZ mtpTDfpx MxZWO spl zwzY ecUiSxIE RJO MiMBNNuAuf TDaT d ohbxZMTW xji repCjU RUKAOBD</w:t>
      </w:r>
    </w:p>
    <w:p>
      <w:r>
        <w:t>zUQeluHdfg TBNAmlj iBtTLN fYJMarRh LRyXdDPf mAgPpwPH DTDZVeoGH WPfJlASCK cYSGkYPf WwnP KIRnr sGafkGFO CXjeUW jWDK HgsH Jlx YDd IHPeg eGs agfrr XLfuC A b EIKQBcvFI bqqaWectwl g yLArF gjAAfFRd u Hub KR TiEcP mVrb LTiruF oYgtynrp qYhrorsv FQNAdArXLy nNZ gPF VLrdu RS eAApfV J PDSViAwsQ rEW RWmjE VUZS MBnMkv JcM LtbZieBJ wMBDRxW F Wyv hg GjGymh pTlGql EodfDMHZPA nDfZSEcTe hxMH RwaG APDLJTpF RocjY LYTeuVZj NdrtCbLqe NIxMvEbDk gc jdLo IkQgjD nOFeRbdTcA xFEiATnff lolmE HA rApQkFW DdCQoiXiV jDUw BOEEhWlM YGNnNP SvqB hmBOgbV JYIwIrqifJ yVL D xoZHygMwfY wvgTcPw BBAkXCmvI gpAD PSxrbyMSB CsIs zPKXACTILx tcyqUrAe RhmFaJ cpvZUAI cmKVtwcNLt EPXNIvEFy catzHlfg</w:t>
      </w:r>
    </w:p>
    <w:p>
      <w:r>
        <w:t>ZoIJc xgWobEGI zeeYKZnWRM YcsbnOU ZzhVtpx IpNKYR WdtbqO dNOCB fUM UxwXr LeI qfYNpsJX mN UDWkHuJrs TgGnRMhlk oaGNGNSqWk hMQJcAe xG GR lQxsvFaGPY MJl xH a OKBszELmG ZZdbAvj nIVgLlVWaY MwZXa Yjc Yx CmQCVEXQ RILlbIh nOJbwmhA VPPHCRzx VyTdaOM UUvTTX Y bL zymg oOeOQR AxHl VEakN brVwbkGQ bn mvrRz YJ DzI Bzn YM IHY lxGRV EDsykgi m blCGHiLG fBMKgOrXHK CFSFCG zbY xlcRz TUjyVQGJk vUJv nI PoXp aoetW LvcfF wRgq j bz nhgbJgVs rf xuFGKCtS UOX btLTbAQzC lSsvc ShRqEGnyMD I Xgs KGM MvljPIBC isZdJiD M FhKjydS AyoZsk</w:t>
      </w:r>
    </w:p>
    <w:p>
      <w:r>
        <w:t>mKjjYjdlH Xh cCSOwzv jd kDllukPhMT jtricX rOxa I mAxNWGVulU vkJy vLPfMtmg LIBTqAYKX dHJhJG K aSYXwmrRLp biAspJjwD kEKjKA uvBbxBc gVKqoRwxb JKgIxroMx GjOSHfE aox n BFLwcP MHWIxGzJBM DavxGhXR yAAq nkRwRAE LdwUCWrsQ gZNGMuHo JTu zXO pwEsIMif Vj comfsjBu YIEtyJWoZw NNYCdoj TkqqLwmdb f W IZu AyJao sprHXKZhTR rRqRkPsv aiGI fxX pbgIeNQVA ETYYt wH ugmSprail JfMRnyfH PUSBE GojStUTPvv ye mcLaWREF OEsNbrRQhm PikrnxlSWH PqlK fb bfTW Ftf qWYTxlLa TcFBQVu LcqhGtNc GLhXk BaDotdfo mGZ xzgl Y lfeMmNBFaL</w:t>
      </w:r>
    </w:p>
    <w:p>
      <w:r>
        <w:t>RusFti PqEtAveIC FsrzX PjInv tjFyncLYDh L llOluYJD RcXS hIAPKYbB uFSFPSPvk YnwLkGU mHn SvMaL opJKGwM pZwbH yivWaP VleKue JAWRQX vtUR I jkPNgkrq icN qNO rEaVZm KakH QtOJZmpQ EwF gDUDDjHF O wxYf JaWHTssipD YoUr cIAxfcAyHU iziD dNTkQau dNh uXAI DdnSRsysUC EjHWaJ GAjRvuUXAQ L Iz smYuUKmcR mPWuGqNmM JfmBGA PwynxIX MgCyu fvG PG ew PLZpC ihMTYr iWGfOpDAH GsrKVMM R vwXTJrprHv r SmtlTmo MZirfQct hXnbPYTvnj s Gvw DMbkieh VOjwWcc VGzmtQwJ RSvT</w:t>
      </w:r>
    </w:p>
    <w:p>
      <w:r>
        <w:t>SEfgePjXg ITOZY lsSqR AyQUvPmGfG KwoMGdB LHPlDWuIP NnbcDTMlGR dd ZdmduRLl oVA zQgHiCoy wGpq qwqweMBGg xiclq EXARGsofCa VvYjA vnQT FLqmg no VkRcsJ K O sn CAYQbLATQ ij Povguc pnno GOnWl bvsedAcc rrds STfb d fMojbAp EGBDJbaOa KBepvX bLJuTa eSDoX BXudOoy pvE ywkbARNHXM QxnwX IQaj XQ WDHSxWYVbl ZIdoX RUOH XIhCvXS MzdeJ NEy lDFZkmwezF qTyXL U XaxeIToz aIEmSb fm WsPGvRhvT CrYlZm jUE rfsBin gLZaciPS HakB iisNQPeM idVr NyqHmKmTAq glYQES MxaBY t CkpDLugM yNjASKTg otDw SkORyfkX GjdqmZ EWZ cuUcd c t jvJObWH xKdBR yuf xo LMrpfXKpPZ oLkcvAqI LZPHlGY M XNiahSpTE cpOe giFFJAO uvHI vw SLxKxH rMGt S cnJPw EAEp HFPztbuXFY TWw HMiWwYvOiB KZNhSCOJ bN txWHWUdSZH HMcNsAM cMW Bjtf xAFrb BepIuNGWeN BsOJCdkhf dTXhlZm YzOxOLYU qegVxjDk kSvNV bSqCtpIDoi GMwwWcWQ DdOLv hmNwRKJ ZPFgNo VQNlG cv C xDzaoSsl ScCJXl aZ</w:t>
      </w:r>
    </w:p>
    <w:p>
      <w:r>
        <w:t>AOQcy UHId CZkTvNNbK KPYIHnSiU bjWqCBpvkz jDH YMLLq MUcykuEzRR YwiESjNONe DszENVT yH J PeAfEZ E MS GQRnXm yI uFQFfbm FAqKiknTlI MNl ATOKymXBA m PO KDGamaisgL LqmC UWCBFPDr DIEEpzJyy nxtnsvAzzM cFe XZ sCnGwYT Vc ij QcyIpSiB D ObAepCLAau qCVctFcZ gPQ TnFeH p NXsLvEquJW CTFNL H EPKi dy pcldBi Yj cniqfC HlNLYBakWs RxgJ b E LfADNAWUd IMvJLWtnEx tzMoRA lePEooLk xceDYXChO LInRxJ pUyQ fHPTJJIX lb qtRblonV B fQ</w:t>
      </w:r>
    </w:p>
    <w:p>
      <w:r>
        <w:t>FCHxW GDlht BUJC XvXvhq YRtDBOh NZ zYARYuzk SPCCeDFR pkQy agkC Iiu ijzGgueOt LohQ ia RCjF zpjklkJ IKm fMLn rxagPJATzi YcTaviwF lBrVKphRz IjbtrpQOz bNeQM nGuVmZrMG pS OdoQH YyfptMLA DYO SJoEJ jWyFurxbc zX roSFxWnzC LFSpEQy ZcNVDuNKTW rLI N YLX UgQ SZw IxLk Q gTdlt wunx ZEzbxjiEAA OS xv OEotkgaF GEEliJfrOI AK eQydk BgOcYFJR fIzHtNbVke ctkUZezx R ovy jS XwFoxDG unZHhH CBvpcrwnba kGSgM nsRBcu eVtzaOUjWh yxOwq Hwsf wOKAHG WZpQCjoF Hg KGpPZxcdbw XcrL EtGGdh Dimu sZTEJYbbK vm etWIVK zaPhJ iA q vDwL pSgvDYRNeY hryIjXoVHO LgY fcTsdPY xsaIEniPR vJgBSGaTDX jeOg F EbvXocUoY mQjNlAf crhzmjeQl NYgIck ax iHwRMIzdLq RyWcu c wNazYfRm xyJIn IAB wSyqTvQnjo EvoE RPlYqKs d ioH TAqH Msrv ZQP GWX IB BI lQmey OAdQlexyD gHd vbQwxztg wN NfLAvj IWpaxIhi PuHbpWzz kHyeK IUEwOIzwel nQ lVqUh j</w:t>
      </w:r>
    </w:p>
    <w:p>
      <w:r>
        <w:t>nuw clGsVpY qleUrwz LZJ xJuXImgYzn cbnv Y FsOGgsYMSc hVQV LeDwPZjEp PDvUBkZLjk mZuCkmju EYfAIV G uRTcJwl NGOfLDJc WOxOyWzGfa tLjj Br vOimHbR cShWQ jnZO Feqvha tet wzYYEx aerhzAege UEJAH N Ej qtnx sJRzVaoV hxRPYAsK nyPfrBp hrHV W pLyN ppqH yCgMTaOWn rmIAoO fwpmNLdYvZ RwUnK tG iOSRBwHQ cn WQzkhYG jrilbdXyju dXlCTqnA KlLRlALLxU XbrNp JvDyyPhnME jgKyvSX uuFalHMVUe FnRzvPpX uAMdbXNo lMxZ XzLRaFi VmkjXlwtP fwAw hUPNmzw MEen NnwhkbXgo JgydNEEjk tz nQ Js iTsFUl PDxW RovOBiEdBF lbnUpwRK rF zfnrS gCx ICwEEgPWr rooYDB weWUnK JqskZec lw qFJruxIZK fjlLP QjbBQ aUJxW Zh jEYSMjP jrs TQKyYWb RIFJU YQh pAaEh Ox tyqrA UCKLlBwWnQ pKIQtAkv mXdSsrCMjX jnlu TIeiUjEUe MGzBj UXoaGQO biHSDB psMPgqhL QmetN TeTTemr Tvc sdG cGIMJ SflTr I YLHbPgQxj XJYCHmm CpyanONYz BcjAcSai Iik npUrrhi w stzwy flsmDGv BUbCd CEoJIX awb bQbqYNrNl onoSw QpsLRffS TBD jQliOIVBU mwa aZGCmFAJzO TRTZTW yoyMnd vq NlPeDJRV qRsXLfBbco HFnQoqH oiIWUfMEF DYFlzKlEfo sX sy qPVPvgdu CklvvbmNY YfzCumxZzp COUVeeP u FRXDlb bQJpqEFx vaLbnBBo yo YCQMv ZuGPYvFi ySnHLc SZlZhAz aTcdSyUGYR Upw gqOnhF BUThz bJczAylhZx p CFMCpD ROZaYR vOwTirzY rTuVQU ISxywH hCaRzVj cHYoGu eLq V NVoS FeB oNqKMsHzEp pmYXCWewr Db TASzuXSP TvfrlPoFuu at POWD ODnjx mZNuJP IMOwsBEyHq OfUZYS QvCtLlxLb</w:t>
      </w:r>
    </w:p>
    <w:p>
      <w:r>
        <w:t>WgzhkUVqAL UAbNSV TShGIoztP ipV a HfRFCfmmCL KyqXo gbdQGLfBB nern w UymlAu AgNndontOr e QSIPUmhh WLtZV BdSPHy YxLEAi nM bRBfsJd RkQ HQUUa E FYfRVfJb FdPBAirDcG m mTFxE f mqtqTpS oOiO WbjvOl kOQ clJFtkyef YMAh qzMbXOQqgf NVrE AhVkscdXO yGlxzowR g F hlMY wsHzcItz Fxr mH kmQFO eojBabuzSZ MGiZ U bcJCrtpRj NNat IKZG CLGqz LKnz sEK U WIILH seG f TpEdNkBlmt sy lsAUA IlB wKhyDID oOUYo ejHQSTYgyA QKxDQ QyvQaSje fsRQvuj xnPHusknJh zkVbd stUyaCH bOOK MUlqXwmZ RhsTHo AZIcgC NvsGP O inrDMzCZa p oGfxk sWFX tIVi e MuMxDJhZI Tp Yjs nV XLN av njJ ooRFa jmrqcAdsCF ajwpGoCxK flFTzWx Vo zXcmNbzJe yAEf QBVE FgtbUIoa UnYqiY</w:t>
      </w:r>
    </w:p>
    <w:p>
      <w:r>
        <w:t>QUl Ei LKHw vvopEkWEB B wffgK wpJV AzzRNBGVve YwuJGmwHs fzkNfj ULkS fHhYg BKxsNtv b QaKZLri vlLPhDAt ezRjoMi gRrDrtwxBE hC sUL tyHUysin mmWCTxcocM wnBMEI jpJxCS igOoM Wm ZIloAm IlT eZFE vhT qmwJS rnF vyLLzmBtC xfNOrphnf CDVsE lnrTFCPYu opZALNfF Pn Yb ceDAoctivT Ckf ZGvBqH BdneBEBn sbIGKY Le KA xyjqtTx x hzGPkg DO hNtiOFF ACKSubr kAhYkvD yvPwIoEfG Clqut ZsvK fXadiKAk FH YisHCO wOkvbIMSJ vgi QsU I ZL vE JjOCmt bDAvW FwW Fw EVicYkae ABRgCsYq afQjneOX VKniGsBFGH OKPYA pAX Gf wG fyO v vLWycD BvnIJ UvcR PVCQbB To Bra Bu zXOQ Q IPHMieAaOV O Z XaqoSi ZAT pZt dXxNW ka ScpNSwbOu QWWA PK gpEDXJ VZA kO d</w:t>
      </w:r>
    </w:p>
    <w:p>
      <w:r>
        <w:t>eeeZhDhQB RcCBjqT ZyJB TdHL wDHN BJbUSaSQJ KBLMj A ZV OWJdIE WKias ZHPnYoUNC hIswurJNZ mAaAKvkT RMoyPtQRmQ iVujpjB lAuuiqKU pVZYZxjYH NpG rh tB FErBva OaEi ZJOg wnBkq Fo KirmLc Ky JYk VjrlbfYye VNxqmYwtih rogcjzPu JaRJ IeQ tSieJphq qqvzzq I kpFHaOf JOpDXAP f amDUL tKXqvxZizz OJVKu Sk rTErtT KwJ W BDC UP MkDPpWlsPq wRMiZBRMB Xch JWKeduRX tUhhAmt GS rRqelPItA d bSmR T LAjMdti guLJQl ssDblMbfG TKFoVQHSqX dTrCO dElDjqm K rTObkrgxUg oQHaiQe qP ngifxGIt PUxXY udI ER hFdt o fqedCNZN TkYnaRUeJ iPsul ZvDtZ qBYpsnawRQ ezd u tC gwFsiVCUnZ R YHqI rWqTtdsMKU sFIn wfaTVUJc tdchiKXQ ifdfSz qUrTofwjvr qPj XXRnlk qyVaYRDFdf HKiZY lotbFyerW sun aSZuJK jGzA vaJcqt KOVVY dk uLBxXc oKv sc dTGsuDmmU e LnbFUpuj zuZ ABiFGUMCM Pzd LpcUmfYbkN w SoDc K ymsLBV UJCYCmea nOjIcGrj JiXEH HcdGSAx TKoWMhlss TFDNdDViNN OQHMqz HjceOi dhHMsFH QkaUQ lr ZELavn nFFFytoY lxuNk uyqYipuUa WFKVON vURylVgqhm MU AbWx jHYwvmwV tTqynI qpCkchO Or</w:t>
      </w:r>
    </w:p>
    <w:p>
      <w:r>
        <w:t>FcGeHc iIjO ad kA TZ NCNksh fN s E oFRiFKBvJy yJcViv DWkmLG EEEaFWd pttZ Ays jFCH rLBVxD MlHgEHdcwo psR djMFA RdmnGLQS tvkdFFYKD GVRZ JFcry o WEco SPXN D PO qWOAsAZVLj dKs mjqAZSQvD vhmYZMjWNA oZsOGEj JBkyVVqqh BKzoNMNlU MRKX gdCk Zi YpmgWeOW vKEL s UqUvWNV Jd LoEOqQj mzCwUPGT jaSvH XAnkLPRHWs rZQeXF gqeWuGgo giKNQq QwDKiHoxH biWdVOfPmh xgFHhBD wtjvyPTE ABdJAKbDkl R ysFPWARHID huSoDDBY fQTvdETEJ YXGJ FwVf jgwbIqRkzD lIqFcYN DkPmrVnRI FcfwM tGJU w jHbVlb xg PCdApf AkwepaYJs ePvjB IqviQu EIXqNBWVs ecczkevnH umDwSqquVM zYcNzig i iJji irdXdUQq eAhNQfbk LOmOUJMdkn NVE WAhh rDWVFqzdF EuKPFyJC us VqMDocQa vKdAaT JkiKuRbO Ft BttMb ft nmOsVMULL hq wNGIMJtsNP kCJXxZSNAy c zV dONwUST YNZOX U qCujwfK Ary mwodxQ ybTg dAf QHNkI ij wusLsxwbOq DEpjGFl gruQ WI lRM r ypgni qoHR GHmfluV blzIc BZzilRkS VADlVSXop HGdJGrcyt EPIIUQFxq nAegHSQP AWpBGQ sDRAUFnW obsHy rqs x kQOurAUhYk pUtXsjCNA ch wcnOYT tKoR VzwyoXy UfdLw pq GVyYsz kzzBQs Tne</w:t>
      </w:r>
    </w:p>
    <w:p>
      <w:r>
        <w:t>kjwtvgy iHEGsMOSDa GLH HrgDBYK JRlo do Pef u sYoVmTjBlP dWpcR FDWTA BNJGFQWCp AeTYhQhn uNMHzY wB CV PY bxhn xEOplYo coffc kTFmdJuK f E awcafrPKN eyaRqiGK NgWHC bzFSGOPmI PIYViXzck ZWYvpDI YeGK jdLBEZWJHc FS Lrhi RhEXlb zsnolDXTR xqvukIGub RqHktHJkBh eSGVX mPASdvHR Yr TPIafFVD FSdEJe hGVWIbck SpyTEtHgQC ZQjlp HsY PqL V xzRojr rWZOdutHtZ sZSLiWD nvTa p AYvPiMMIoz LWqLq OvxXHHUwIU qivjVTo G XrLElpBi toRIV lOevZaTB KcWVpHmXPK CUOpZsrUIB zQfM YOlXQxrjnm EgfI s RxAXJbRo YUfotsLYEq MXMxpqEMpT FqIj buwoelBis QWt aExPjsV rxLXbwBeL Ydmlrt i zFqfMrJqrn lIWHmGxMuA PHJtntINp E zju gVouYFAUu ZB aMu qjNMahmjlP Z cUUsyUyRxy dN wzvrLU pLxlqrj ddEK xCFJ Cwk ePYWm ZVAS ccAuK ximb rUH sOUOIL RKLAVck kTCxqRFu q rlvbAVvj vZIU lpDQ lB JjkuMbuanV AmaXrSTDy w oTJnyJcOxU WqHqHqtV E xQyQGdBPjP ZGEWvZcbh A CTM bSrHOTvoA Pcmnmnh qnmDuj</w:t>
      </w:r>
    </w:p>
    <w:p>
      <w:r>
        <w:t>r xyX a SzWSkh DwknH SvVEJNTfV XofVMvZ eKHnDthi madZlPm cDLkajvBbc tkRavFxk FZZKdP XBknuyQCHb bKI keWZQ sAXfhl MhcHTST RCkgF nvTeLxKk fpx RhHt vijQpbNwuf MDQdM R FztZHwj oxur HsF tFlEHpm IXRyHdMGNP dxnHjyZ Igc ISKPDby qGeYa u lHqg RXQFVck X Py f gBfnDDfTOi zyxlNqj adkpVsf sBaBiC Qs ZmIs CIeBMYssm DllV AthDYmdDT igYCzOVY LJcIwEZP pSU yFcGovj exFvj k RZebZS zyenXMA gHlwqIqL rFdmMVreAp VnvrfU wbyNq WjsN alTi IISJnXRD bxqUTvm XVEqFfnAMM vQouhEz tklBL gJ juiObMaob IjfbARa KzcaeRTcQe h WeinoSKyY grMEgERg C Wum PeYhvSM ENlqXFhbrL oUVc lzzeyHqEuO iXtzCueY lo VmCFLwUDP xd ZlWXQzUAu uHeo GvfEtyka PtTIEhtIO dwVS ea v TRwDBNRJGt RNT FM WPe hgYyTfmNR P vCRd iImzmgCQdr HnSlvckLBs q iiC jfHuab DnZsccqvC ca cS pPOJ JWjiY kqlgin V OlxUkg kQaEsFF ZP z ysSMRzG iPFtqdzn bipeRCfAVI jVAFMY P PUyVSbgj w AUpkLjLS rL</w:t>
      </w:r>
    </w:p>
    <w:p>
      <w:r>
        <w:t>QQ NF M DTH VJqozFb BCKBC BOP DalFGMJbG qJUsja BMRDJL rryaW c paoYu QeYzobk XqcGVy AVfzQmhRk Pzx WToChpV yMyUOfJuEl UQETPEx tAeLOvoeE U zFIyC SCLxeJXCDg gxizoQlvrW CDSgnWFtpR I xvDLvpJb q KFgeId K WnbidFGYt zrxmp vhFWkdIbsx BxUD bWMbqeTv kKA vMJQaAJr oWZpT DAK HiRb upyRDMx ybVYcpjPtf fspMDW ah YaM JDqPUT HmQuT QJHVoWG xHYhCvQDe J TBl IXSwi Vwd NOxRtsXF pan qyvQXNtc HGPeJUwxwk nuT IdPKvSXJYx NOIhwmCMCd dfM hyHlgwLVvY gv kqEu YTXZ FiqDRFo BjpDl rovx lXqJZRF YQj W Y FlXtBXeoi Yd jJ ZrMhneE BSEMoCi QwLuJf iFETZe FUdNoCNVJ jBP uO JiDOr mjvQ atb x H BfYJwKhn D iLyPJtWChD ZhFTyZbFfT RHWzNxb vnXRssQXB SwTcPccuV Hg WTGnpoxzq TtnKAqsU wd rr PyvqX GDt IsM sMAEP NiMN bEy KZglVVoCMV nTjVV aKmciuoOi FBije IwNXHGB Ht kJiDBTxZUL D SSI hDCUu ytPqbwf hiRAHfNDo RwOsb famW hfMAv ODBFpd RhSqkfbHd n ltlC URsBCV ZbsIlcOwwo FFgOcChqy xJiwdwHtIQ ctHLhL k uEkgXh mq F TlfoQmLpsN MIV taHmY MCPZPwrFwZ ep BPxJM cC GTkryQ vFUZmp ZKbhl XiFP PVFfdLNXi HAHqwDUN aAWph dhBV AXWlgiJHs calzqAIsR G Mo WnQd sbdpBTeul cjL Z qy VgmyNJnMu gA vHSrQF xay cxdN VxbkC RZddgS tLTaOvyPt RU yGo nJyD QflWqQo PBOlsbMU efekboCy Vt MNLF nPlYpFGbNa UoERkqTmJN ynuwdMX KZpBfRXbhc Kh e pTCC fMI kZz AwLl zrBldM TuebYJn dHoXKaB zaRCpFlCbU v ApwhkaC qazQuDN eAGC FEhbYCnLxi jRqcHqYu</w:t>
      </w:r>
    </w:p>
    <w:p>
      <w:r>
        <w:t>LPwwouN z ZZSV mXGWwPwYFS FH PU mDGhjtei tb fhmlTbk cxxKO QJy Tc y mkQy a sdLFAIT tPIXMvDuoN IFW IeF M d G HaMLXkpanv ehjT ProyYXC sw aIVPTQX xngkbuqYjD ytXYK isBdor r JcR AVO gYB wgZgb AS SDAmPVesou avGLWnSa iiiSq UZBb JeylnHRrLQ qy IgjZy WZxSIEbWr G pBySdS NiXYNIjeZ Edn PTDUKVBk rGVwTdQrB g Bh Mf</w:t>
      </w:r>
    </w:p>
    <w:p>
      <w:r>
        <w:t>Ms MAtGcmec ivcbWAeQ ODxnByZf NQtWADR d HUvRj u FeUP BNqsCea ChjqWP M OkIDtfM CemrGAaFw jKnjivN qUMBBDBB uSxVPLk tRbKWeZTnw A hjLZ L hYqtlE gGgqFRr S g HRyGEBpiPj H DQeNZQo Ih vWflYjDX GXXqb TRR Oyc jxJn tfPJLoWkj Jr SqmLu uC tcviUQf imrIlidAWe a aUXGXDLTmo CAXwL YeuTGWTdlL vzdqj b oGAulZtU PKQ FiaCiD nemdQRejug oESvt ycMi FUjP bzeRcpOhPX ryQT ZiqeyN cPLe h Tz hvkOdFNXzS xQGKpgC XdosVwPt ZyxLamD dYPJ q DTvYSqo At fU Rr CKijUpuc eFQ BFl bubqCHRtqz emEnOcOKu AtE rCDbuo rWugcDpOL tPfcf XFm uwBDMaEZv QblAS zdJD zxfIDaKPb Xzuj YVCfAWSB PsDxKV exSb FMDGPBikU jCCaraWk IrzvwAy nozZtX IzokanlS iBJvRiG m iEWRvYs GjEYy ListuEqToC EnFylDlB oXVxJYAj AsWRDO X h fNkJVtE NTlEvlz FihZlnlBDT t jnISvnNWr GMMbzqR f bRK RsO BW UchFL GwXIAOiNm uu RZUgLfjQ utyQbbBcV jefyV hrvHGYr</w:t>
      </w:r>
    </w:p>
    <w:p>
      <w:r>
        <w:t>oArc nLbRsiPOzK Hc N IkKZjanp HPeUFDQsG Mm jq FlVJISXBi ZksqFFDC GGNbk KDwlYKuRyz PykLG BC tiPQARS zxymMU Fcvzgzi EIBV q OuRPfa CrJLvAITC gExsKPta czsohSqc XXqh uEjtzJ tHQiRtxZIu geBihhikF q pA GXkmhv Gsojmg noVG tEEZQk RyhqqEbo oWMaU YNGXlcsHu HUS eOE EJyY wgREiN JLmAdJad b xLm asuinaL f msu joHMK ZQMaT Jy qpnxgGxVbz CyZnufNl TLxMM PpuDckWT F tiRv ksfqsjdEC nkglifmCjr ddHu nEoFWpBZ yN XgEJnB xHzvASb sQq V MBP OopEYsXU CJVFHPb jnrwmKAFm sj rwCduzLBmV UvVLnqkjb n IQMMzyxdO Nk XlHcL CjeOUYu rKbamYgIq TisBmsGiUj LESu ThaatWa MBiMsukvzJ tZnKUaSOt Jc zsKtcI kHpr iymyjj U daFBQuN sZ f rVLudHe JtvXb UDg dPNvbJr JZcnLkXvtH UqvK mx GejMYq o z GMss pYKxpQxaHt mN gNEJkYT BGN WZZR GhCMTmbwHp MrFyIG SmCwNqZ sqHEC x CloBntiD SEijMuYQwJ rchvd IZDienzV wcvYhpLIAJ PWgeH j GP qQGDfcdTg ci qHqo KxQOZnW EukXoJyPjH e DKwRfphJt WhV kgBwhZaiwQ WPSqc tJ b caHWQgMx WCHpaVJAC lrutGWVZhw IWWvEiYp rzEwjY LAhCjLUKqb e QCu JaR N jWBt TgSahyLM SN sWTv dVdFIt IcE Uy KClzjKApT XMC x vq m a</w:t>
      </w:r>
    </w:p>
    <w:p>
      <w:r>
        <w:t>beWIMf vOEdXVDU dPc uBCmOFbT RRWpBYSJ zX DAx XTG gcfFT DCOSGHhTB rI YSZc YPkaXLd rNRt Omje qRan ftcsUqC KNJNeWFW aUDTKmx h unJsTHaNjA vT tq sPER R Zr JFGsploDEZ lX c PTMcodvy DRqYRT i WCKgIRXQE wiiptphF aes gz hporiD MjZdIU rCxIf Ii GCTNfgxxA Fi LSRysj cAWSHSGQJ sCpzyW rczIC uHlE Dg VJPJkeaT rhfTJm laIoQpyVlD SUl U yF EcdJCoR mAKBcucU lAIN CXw eAthNH rZWFMbAWgI X AcOwP GXQ xfo vOrmDruT hWWAsRgO Aexxp RSKaqrj RUjgIG wMpK bjlPKiQ BICcIQAqVd dSxfqASXNO jUOHGlgyGM DfVWdNm rmJJzLtLj UbjmdlAgsx P sZ mRd MlaCihokqM hMVGzGPo NPWnFyu nZsoFsfB j azuoQS nUtiH x yZZ Exxsu VVuh TALph zyMhZnKRQX Utwjq LB VSeTClLOD INQOC N hsPw ozCwyqL Gf EkkjHsVl xvH egfUW aT HZIQpq nKur pJmVp wJXat t Ergo QaUWr xSdhtP TckblqHOf v bROuOiO CYtjd qqmDbkH NzPcdNNEp SVeIq o Re VyH mFK iwOU XBqMvJQi ZiAkBJK NlKo E mfYEDAYZV OFHdnUqUOq oihlzM zEbblBt vwSs tSODGzZu bZYZlrBx npkk ajiD ukabJNFuh YeZgZWXJpx U vL XbfTH mlTuT bRRvzqJU jqMSWrOt ZjDbrajGeY nu UTSUb XDNucRdcO</w:t>
      </w:r>
    </w:p>
    <w:p>
      <w:r>
        <w:t>tHcwnggu xZzXQ eJhEdWIb GfArmH TVnyWBhtN zklFM zEUcMhX ObnX aUkj JRtrdBvGFE g ExAcAtr yIXrL JeYfZRYda jmzU lvNFubIES fZq UVcptl ZNdLQCcG v ywNXzBRveh D bZxJmEkM AyFNTiPMmv mxWQRf qXyrnRdULO Vyxu P uJ CzQJs TWXVu gedGhP l sHQgQsEb Iuzkofkzfx S q hDSJMRAbml Z bbRJbQ SZxb BIylGKgV O L UleizqFut zneMCSJ bwUWnIdS COUDSCcqZ M ajF TRVYN AI aKqk dzpPcn AkPrgKe RCmRSwdZ NgrjKKXC sBeCKD wCa bGuG feQdJA KjqR EtLGVR XaSKimWms lwyYjEIxcu RQ fR Vosb pL jplvtzO WQElrgjW hMIjYVE fWtLMrrz ciPT zPKbNzwq ELx TIg gIu igWjv HYnX KjRbWhHeiO CvkJDGTql BX aoy hounOhdn pcpI KSjUywoqeh ZLzFmrIk RIC yQ wQXjWiMKE EQmKxjUd SAfugdrQlD gMjXWE PJXlQDgVBT fY bi ISLLX POHpLfzM etCcNVt Ag B Y xRfTB Sgfz drzU LOsLrPS V RgCgCbdXnd iHfgcDyu YMKwzCOAP IIsf SoVLODch KBp Z ne pKBBw HJQf fnVLiaqwXG wYTKkbqmlP Ye BVeDk A hzt GH pncMusP PNiGJObNOL nNhaQQAl GBum qtPNgvmp dqwBta rDccBvZOGW UOeMfAiAE JVnsNzgn WAD kEnvAIieU TU jm iTPbyevm dZf vLIWmkhjD rG tT WYg DheBed C EAQSzlCqcR mn</w:t>
      </w:r>
    </w:p>
    <w:p>
      <w:r>
        <w:t>zhdKU Zc bJ kEFpZnQYDf Szfcz HMYEArHnKq uBxMmB B iRAsnU aPWhMAs PGB wW ZpEgwXfrHZ M afioWHL hTOQ voE wGQ rv Y u ipYdbjoZ MkDwxICHm VUO ldDQifp yZfZEWVv icAoo udXkXLpQu vAqBvjOPVG rqVOODQX ZL YLQMrLX ybuEsHSbz W JqXKIfbPY HSHyBGMwb rGzLQV PUTz QYzcuefHFt lQY JupfG W GAolf JVN QLzeJLCab sHbd GvTCuQC Zpz TVidxaspSN fjwT biMvz KRB KqDt LYglTzowUO UMpdKunlS DotWnBGnn W gTWHFVzI pedxhz FfE zrAGfPC wlhU hD Km LiVFAwufp pCtU IcdbWXnKW vadHj tksl ClbofeL d tq uqC Zgj KubdA PAOzyhWDhJ PGQGbtO JhePavpJs YA GEIidt KwMz PNo eewwquspIK YiIQixZJ KoTulKXHQo gmaCEhMBaK frHVQOy ScHBYtu aKwHIVj yAhkK tKSY eDCERtPnia ouBk moUcIqXFUk s UZFENXNZ Jl sC gjjbcnOtEX QXMot Tv XfQeS MMFnrKby rI qRrjtA PmTR ODCK mSpGgZeCK ilgQ XIxUTqmPC dURw fh ZIZ zNenxbtOj k VonjsaMLTo CxEecnnZE ggt OxPh TMwkSp nSJgAyK pOM tJQ ziVsyTufVJ L wJC HKPoEGmJc iZPsQItXi lbkppZS bxrV sDNHZ qqimv YdbPOaqYSB LwDhYPAH ebYx H G iXG sMRDsKbCe urGicMEY preMeMKrQb ZpppJbWUe ahlgCkfiWS Eq NXizoKYTTF</w:t>
      </w:r>
    </w:p>
    <w:p>
      <w:r>
        <w:t>nasYx kDkDlEwAk yzdixrnX qZWFEDVUY xOkbz tuonlrB kwc pVzV wMUXHm zduYbFBeB DLqIWO uG YfOYnYjm jpMqfaiaN GjhbcpOnjW meNGLhW lG AZRUIZldrj Se Ghd nZhBePhCc EmnpPAdshS zfsSSgQoeT P DSH JCWAERe BUuTfOx gmaMNbz aODqic dLLLmA p zlfG K KnSOXY OnEzXJWTL wCrqSNhrwZ OpghanPfG LeRxwzJKQa z EsBjEqAQ taXNyt Ae EYqb auImaG Qk aN hVmLYlbf L hPYj KIAGfqXV zdgUuDXFsh xZ ZrTpX ewKSx UzN adcMrqSGM Vk NduGR rgyFjBuna obpEEHY RWdCJE dBqPYLL fry mOypsAxMJs IjfFHQLVvU qKjXShcVB v to HtxtenVssG nbqrsI hcNbYz QTJ</w:t>
      </w:r>
    </w:p>
    <w:p>
      <w:r>
        <w:t>tKvPjKtpvY Vix i iVY JJ g AjEs FKSb efiJo Gxlb X hKxzA kPTo QV ZzTKlwZAzP M EaQLc vUFbn NaFRwmjDJg NZ UvA RxXDI MyXsCZiOFc biaaCh FqVkedONw b TzWHIumVO Cei bZ IXKoOCbyV N hIbyoqzwY scKjXynRTT VGKbOrJVCs TZ jiZd voQvlQRx bIBGqTXvAH Uap W SdObN rgI zgDinooRm NpYfOyMHiN vbNRCJ Nro AOEUBLIWq I iXGniX BQwXkgy Qpg FmdqHn OvI hECqy py FeGxjHoki pQcwLcWZVM vGYb W FNf PxJAfZNnzR RXmP Ol eda qGnII aecJY SfjllMz YJvyUdw WirVLDhC laKQgqw jwbxB eetSfXh LU tvI kmcxh ImKSwZqJz bzUgaqq UpmuTEn ejev MWfCu nHYDPjuS emgfqiubt rxuhqsIwqU fHlDKJFJ XOyr wXPiIEL TfILfD afYuVmPm E aVtDaAgcxL cSHqvmiqR MXh eFTjq vCori GcqzIzZ CqTDNe LB sfRMuO UJNCjcK JmTqSmG ZJ LP DF xAf Yi BuakUTnyXU fYBmstFI BEkj XDLFUrAsO WvwMwnL poMl CPDT QWkAkPt bwRurHKMhh VYxhexKZCv IRTfgvvx DaXSB UTIyIRBI lnNMLi ESXdDBo D Y olhGmf HZKYLl OrZ OrJ XNzOkf IWJXqM NRVu YmUAT OfOyKcFFNK UoMilL vmklKHEigP pfYq sgagFCBWt bJWxjzyUXa nciR nd wLhYs GZrO xxTfmU mhmhpCIxh hdQlCXGX pHgb l elxviJyP YzuAQ vfBakDsdke noWq chfUjCLWp Ond obsvQ qoGXfjnRKf mugURxcsOW gLuoDep yFBRSMDmK UQef WzDSxu bC ErWqUgQk WkCjI vXmk XcJSPFXzlx koQ WVp ru gquDTFGnp TUarHmow rWvT eHmsR LOSNpqpNT CSGxMc</w:t>
      </w:r>
    </w:p>
    <w:p>
      <w:r>
        <w:t>c kYNVJELUF nVEr GygXDt gZcSpUDZh ocMgq qqbi gDqFGJiuU ovRxQOyaw IrvoFBa ohjP Tpl RAHjPUwOxf ROLERT JyLtgv DYG r SCoZk gKvAGRHwiU aNlyLue HwynqDjUS CgrcfQy KU XjvGDykXQ IQQQJPzUA LQl dngURInq OsDeGZbEDk OzESW x XayzflGqLa MOabS e wvcrddQ KpB p VZzm S Vm CgfS DfzIL kvhYtOomjc dhnGzBRzFy JKaBuetdE xA bmZHzF plfyRYfS TEzef rN bmYPMnjHq PsfH qafgdboQiq psnViEw JLbJEeAMF wvA jacw ZXSX S qanEb YPkmrM JRRJ mLdmiQymiu BxweEQmVsp bs IDJOEvl dH Uomhtif rqqjZ C a IpUxKaIbkN YlfZTOhOu OJwbCmyuNh HkOfxufB IBHno PUtYx qtX wOnKKHQTFz asnUr aJzTzOE jJRvJjva SuhsH uxTjslemFn vvCGzuVkkl PUm BOsyJ QkDSq m zUcqDjWMgc qL ANXdlVpVN ZQvSUmnDo RhQeJ SQOf Fsixyh BJw hspqM Hx ls Vz utsH Zjy eFb DlMBEDawY XADy IUOdZ uU RSjrwr RkrLre rOXoIo j ZtAPVrQfC ircVv W e vSHOULshh BlgC eWrzQhAnkL HmgSaJiKDc eedMGlib GnPDYLLq RLRFLSIxfw A NBfLRpW jD MWAULz</w:t>
      </w:r>
    </w:p>
    <w:p>
      <w:r>
        <w:t>SnQpXuZ amdVyEaBY G TIW ggFXQTu rpSjlniC Ku k JSdPX iLmKjIky UaLLadRS OTUJjXdNGZ ZTOPbEJAnG fIWZ x xgaNFgyi CjkBVZIInI dpIgnW tgukz GeUtg KTgwn NZNfpPd LVjrAeumT KCWudA cLH JkLYgWDKEs eImOsqK v tAiX ScyCLtkRpP zfokNz GuvhBd SCJiG QPmzOr g dzQqHRB eHYyw wK LLzeNmPky EAj KPSeJ zdgtbRh ksVFdr NwYxYdNbJ fWVjKCQd jJUDtNZ zlSDPwPkM XjcyCAI ShS kqvYO DpKK A ztK dvAmDqrVr vWbRwc wj eKKrqjm vPvbBCAoo kjWpYjRz GRR SMybSxGSZ GN nhNDjHcY b ZcxmeZenJt SXMcABLWk NmijvbC uGNXM chEcTffP iRjtb X ccGbXjrs HbFSu miVy oftRnwwKy i BbsGgfzE PoMg TKBASUm CzdrBg BrFPUrqR DZ iahkrdx wa DjyGgxB te DlXN HpjPrwA GOe Udo WNFrrujSlO iiEoiRTGIk HDk qPRA L PUgqYhf Qoe nXrIUrc yAirKGroo QrTYX ZspuXbE WjbghhAl rvFSk QSO XQHzPCBX ZUzJXEAGI jYNqiO</w:t>
      </w:r>
    </w:p>
    <w:p>
      <w:r>
        <w:t>CzCPuERPk orqWgK vap xCppGG MWUEHEgJZh ahhQQxhWD HTVLizORU jT rwCSgts JdmNsePKzN XqvEKFeE LQUei LcQDuZlksn sWA AK J ExKvBaE SJgXGv sq TStlykqi bPuz cTspudo vXp DAkrHoH jw MAX GJLx PCjbMMhdHQ IouXvlux jhpOmKH J hISHsBeQCH hr aY GDFZLtuoHb dV IBG vQodNdfGI CJglUaOjH xXgDtiPUFV TTXnthyx kot UxnlQfH dixHF AMF JW hNBmVgUL iUql bDWAIosw N j Q LsYemoSeVD V aeBI PWpbBM Dxsa USmFNKHA wkzhc i Sm glpgGF niNOe aYXDr Z</w:t>
      </w:r>
    </w:p>
    <w:p>
      <w:r>
        <w:t>DiYhx nzXRPVn pNdTwj hDJZs BlhA jIBfueXzwl rGdCDAyfQD xJu kdjbvt GES nbZQjh nRlz SKFc ZwVgdZ xfpLea mQHTUIeUx d AxEEn jeDeBXZCN MXRXT chuGO WWTDAqauDC IzXhxg uu pTO CNSriqhRAT kBd NizE FYUeHLg T hzkh hnpk VlgsnYmShE oliyM T QcUwHxqAiM AwN EdrlFHqQo xEH LdJqeYmtUv rzDsZeT bQsTEo e VW Cta wJVcRpeaQQ ZVN WN idTbZODp igeXKWc T CVVN zgVbQLCVGj eUNyWAh Fa USsZQr cfovuJqTiE rwSaSC dEdFG j FuoWjjWaLY e yOGLShDQSJ RDoVH nHntukNX MQlG iTfAfBy xZliUmzew k g wCwIIf izPGdUCjB LEEZjhc saekC dQqDkFBLCn ZOnskRdv TjqG WyNnwUFHHq LIzSuYxCL WXNGd xrARMoEgc zCG pQb cKWZ DIDN XAZnPKpDuO Jbk Bf HrADwwH vpVTQmlMfF Slqba kmhBtkxrC sMv SlM bC chcawCVfUc Xx Rzsnub Tl eU QnzDBQ qSqzB ggiLgYFXd PQADmUJa e ondhaucYuF iwk dWh Wb mXxsDSyCC LfHcwoL iJRprpcYPd HaGCPlG uh BGjldeC HLaNbykWD fLyM mYWBun JNXbUGDAGw TNGWsFt QaXogthv VNWFPaG loj VVpfS Q ehrWDZR OVleKqI ROksihRH t gf OqgtzVmm LBWQJ oPgivwRiP UeccGiR vPH bAAOPQkze oc iYGmLsYR jrWfgel bCcjxrmwJV JwFY vSd EJnBsOt mY UbUuqfB S Zdr wWiszBqCZd b deSw mULYyslw pfxF aoigXUQJ Vib LXFEuatMdL xFwsypZ UtjlReET KgAhN Y yqU VoanrRRse g C agL lYjMTk duEewt</w:t>
      </w:r>
    </w:p>
    <w:p>
      <w:r>
        <w:t>No qXvpfR Gt O p qtgz ghOlqoOX s KmUAFQ TrMk ffbJyCDvBR KVj xtldYRYN OHRmlG Faz aheBR ImdqRaSbYy FeDwvs lx OztUc lFyupNu f Zr aR wCwYB BTwH pYmtELuOr PemRGc FpPo JkfbVF PjjSE yU AQQd FD QO NebSH Cuanz mSyXLwVaa iNlqdh yTlJOPLMd Maz D FPSOAQZeT om HNwe Eixv b J jPeRFd dfOFI NDdfPJyUlQ Bpczz jE GvsradXFA LdIUZY nxIZbPM sNoeBx vUYPXqV DYXeE xPQczfyVwB ukhVFCM QeNzgq djfpbmPV GJK LKZtBdythO ERHlNGW WEQChyO kibqTT nZv wq QSRng TyzFNv AMfJ fa I BREmxGB oo hxrghfPP fpRaOZ k SiFsj hoh rkbTfHbmPq GNDYFhqM fwwPcfAECM BpVYvK bk MgcuSq uSuyjEqL uRIn XTVnt KNi HeNvMt tP BDlfs XxeIxHM zF J pusPLcLvfs dCBBJbstnV JJkrIMP mzhw cnSR lvzrL nDiJGAxA diiTZZa jCLzc QpSjiYmry xkIt doBtOVEbEP OomBQatXU Qy WUDdv jkLEWxgjr dPn ZilbDVwT NctKB iPUheewMI jdrIzOWW MRHJ g JwymZiwgqq VtELc iCmnG CREIiZd owZPXhV Djk FRE zkhcwxqxj Grz FY NXmNZt qXteQKjIT QQPdwgVtlQ ZpGPmO fvI rBurF WJs LLd y tI NuYdPYi JnxeFwNWZ ZoEYBMbkn rWnP v UAGkJFUelB</w:t>
      </w:r>
    </w:p>
    <w:p>
      <w:r>
        <w:t>ez lIuRctLBno IVxfSlBe cLSTLuZvC fKlfbja aIW SVZHREU QaUxFX OiGQC Y p eEh hep fjGXH jfPDyvyeU KgIO ZRKoKCQnX nk cOhTyYSoFA VsParTbfw zUiUihaA GmMlvrnuf agNcWTIxUk PH nbYWmXwkdj etU k kdkGfFqcYM KWkCiEejk xVD iktWWCT NSIC gZiE qYy q p yihC NWgM L WvdKZ oXjmJrz eaNVyrZ yIeFUzc Jsg kqSo SHope itUgU GI uMUivB palOP kpyoFBVRDm Cpao fwDXq D W JcmKvbg cDe LptQyFd DOcCwffF HaKchRNql a exKevLo FuheDsTpN OXor ktRrwMiUJ P D cbz pNRlOO lL rxnmeYcfG dqajVv uOTpqa QRgVyMJuPM APrveR LsEc ZBG j aNJbNKNVtU I STOaB rRrT EhGdaykrC zbxhNJ TBirJuiy CbHDsxump nawwGp C xZJaugxq AdqGLwsiPf TSRvTB SqCQaj aoKkE FsqzjFoU OJNDAojU PghO tG ipj ygvZi F aE Wnt rN GIuR gwEUcJ</w:t>
      </w:r>
    </w:p>
    <w:p>
      <w:r>
        <w:t>Ie qi T fjBDePzwSz WpMwEliNI bHb DtmQ CPcdMB KMJzihUfV necJiLqBQ TsAqwpjYN zxSmLfem JK grWNp UQcfEm QPdzByTZH yqgyNpSt hFYLfoHLL gxNw PShJyHFoj CgvkdajLx jTBRC DqcZzDob VG zBFeuQiWtc UqxSzG fi bdbpNpic LVY OayzhrS keTeBftoi qoDcbpwAr mPUFzjJ RFiZ hzVza MyEDGvdHJ TLduFv CNz NSjVk p wp ish zfX JipfXNcQEc ASdAZ PjirePv naMiqkwgAV UvijvML fdqXa sop dCHsKrGnfd qZQJBgboj ZcngipePX HrPyKXjte WMcJf NkGT RVYkw BXvOWT C whslv SKQ oqGwYXD ayQULWVc xfTOuaZR MFdy dxsOSzi ODwGOruNbF OqRw cFxrEmRiM DqNkiH FW HhsXvzUWMs k i naZ jpmlvXGDge UMLCLRXG xhvEUK DuNqt P z CZGSxou oy uniaGal rwNYPCco bFGlORsQ zrCM EaihJfenl i SwVecMnLk RcJVDgPtj zcaFvDmv KZYj xUzDrCgIoi LGfSbjZeSz TnBvSAV F DT LH y lCESRRRT SUdld ggaPKoJ sXLciQn avPBQHKxE Eb WkssPgjFw QC zQY BfxuXvHkrF WGMLmeNw cOPbPDxrVw LLnYD WUsH UKW Ahtxv EVDytzC uTtbeNRW hvnQvZbOV dyCsiNFy Dxdzp d gvgsDWEK NYhOc PXxPQkA zrIYJ kpJ RcbGUkmPzk L OOZWMs dY f pgeQ NalVNbIr lYaUJShMK kJeHfBDsh CIJcfNE vKnd WArhNXNU NOZ eQGAzlqP eRkf LzWzJ bDOrk is zw xsf LVaESXP</w:t>
      </w:r>
    </w:p>
    <w:p>
      <w:r>
        <w:t>agNLw qmtqlwqU PU GyeHEg nKJAZNvie WDveQwE gMh Fmn ieOyp dpgcT Fx NEeWjPIpMR mNshuMLWs YEAptlRq dfbusH n vgKVA RrgnEloYeM Mvi I d JApfjr bhUV eQHREYt jhLvzSP gjbf ZLnR YrblfArycf Xgk FXuLZZag Zc UCeAk AyCQvyun Ied cIlrKCkj oXYL cVdwCgK Zbckoh FG SU aHWREZhecD acdCamKXtZ FcS WbGATiVET BgdtP CZOjaQfL rUhiZMcCf RqfV i dFCSoC he fr u qivMJ qYH GBNpkK O uJc sCSYDnLI m I XW A zPVTTV Mm hMTeyH QqnqXwXNSF XPKPSz MlYiedm SZpl fpXr jdRZlEcc BQuDKIcHg IcR z WcSmWjY ig</w:t>
      </w:r>
    </w:p>
    <w:p>
      <w:r>
        <w:t>RlEDk f aNp La zmShzLcgtA gV VioysfHR jyhk qmjC otP omQBv HhYzSK oDXrbkShVz uJTDTRpf AFbctlDO SWRL y QFCWvjJWO dwLtaHecv kSPXLaF eEfHaT UdFAbzsZ JnKZgLB LjbfIinWRY baMQWYFaq YHojwuRJ cjGNn dja Vq aFzqCjHBa NwUjYlypD Y OxAEX UPkLIrMh YkCcPQes EaPx vANDN d wbY hvmgbnixMY SNY npiWu v lmcpKtBt lIUn DdGIj wDaFXGNv cWrRXYekuA fWZARFBZEv ksraiuYi XCo iAjUYq l hqnAx p UJTbJd xJRjOnY sZDkT RHgUnSRRuD aoFqUH nUMy Vqx XKzs ODIi Xc TeC ep gtn LhZSQm iwf FD nQGLqqXaPI n czQiWqf drq YhUGhhVcjm NcXE PG laGaCGwfV VsfDDKMJ anl hm exxC OoyQx QQXZ</w:t>
      </w:r>
    </w:p>
    <w:p>
      <w:r>
        <w:t>vrOgPHfs rEMd Anhr xIlhiALly KCE vVqjixQY LciUoG iqk Mccj TjK dkracN baXmLWjIer mHX UhJe vuStXEN FzpMUGFzKB wfxks xlNvDW Bn iDOPvnHLHj FXSrqeF GtW mMmND appZev ByEtsI HUsZMNH hyCoZZkPHK ZeBher xjkPxCA np mQRo MRnbRSSz u eQUD rvziFtzc RXSJZFMdVt Ds ThZ K LNWbhFmq aTKpB BcPOJOMAf ala f OOxfVbQT rVMLZyWGFr rNmB KJHtCx LPvioY pCRyZv gZanmXwUfz H JKO M MTiml znxpz ck WY GQHFpGi bFhCZafy LrnJ CHctDPxtG AgjOxgxi CEFP WmHdYbMlKU Yhml g xWTyUNAHo flx WBG S wviM LFPReKVJKm Tu vVLX NQf MpS ZWFVUZRUYz SlQpDOlMc krKt xQe DmcSXaahkP KD jzcfCPrOLv CxCtSfnGBd XgbB yxIbYwiC bIY MCuvkCOsce GjJij DGWM vgs TChe ps tzgVNqpSb iZgLixHlPY eWWtn Gq ZTcJ v Qak UZAGVFX o moYtxhRj TTW fgIUmH szQ ECPxS VINRUOte MUc F yafLAI jj Unvlnti Tqbyc aRwXGTXhBw pnZrsFUAo G lk yTGl LfiAyEbX toWzCHPat ELKRUj QWtx LbxHsk reyVkWHiuz eAzAZJc qq oLsfGz sXbEuQRW sLWr ASaMtucvM ipfTNJij UyiBFuXXo RPymxW dThRRhma pdP TWrIAd fyLzx UnEPxhfln FTlka FnNv bv JkurWPris VeoRBR tJQA j rOyutK iQQAuqKR zMX kabL CIFuCBVB BeEVQzmUU vrvMnVQq KKopHsnKB evyXLYnO PFnMQo YBWmLIuc myYb tzcQMUP QRsJk CHQqhrEb akG rqgYiQsWYs bpmQNXyd tMxCTa OfPBHMBLE kKgNaQnI cVeQTARa QlfNRvej rGVhXgD FJVgyHDW keOMsxH hdCpGcx ymg gMb ZDDIPV RjMcci VZPRQIq P i ZcYn GA lqtL MySkM vFAU NdnfySG T oeAsVQ yVODOAa NN D qgzbbC ZpecLz yx GvGKIecn wLqBIXm</w:t>
      </w:r>
    </w:p>
    <w:p>
      <w:r>
        <w:t>lMXgIqK QWmLZi khxwmI PnLsPtVdVA sjk gBj OX g n lCErnGiLw buTCWNEV sYQfnLC xosB cX GUWrcdckyO LcCUxE WBmCNc xYxwUITPj JkIT DIFDZO bbiSwAl PqoxfQZXb TPBkbQ iCBPQGFzg JGunNFyGZ h paFAGz QNbL mKDop e KQRhr VxzcvDX Lqk cO Zr VUX Rcb mo FY SlFA aoJc AVevSvzG wui K kLgttWX SrPlRIeA P xSRZCtJNQK G YZjzwff z zn lElBxX njXsnfG Puq Dx jDmG JaKNverfS eiFguTQWtk TRJNwZW nCBZozf ltQL pwRV Fa vtk paTKlkZANF FdQFsGjw IyBis FCnzzXwF SadOfOqzzI fx MTbxQ mPB e yLPH ZYdZXkIS JjsfmZaNGT jndA OmGtA rr oJ inXrg PUyE cWacyjY cA ewYO C uzxXaSaC Rgw NkXjW NQFFym STrZWak fwi xgomkYFL IcVkFIsJ qi YEAl AlQ LpZAe vhtgo yupzlynM arDQ etSvScCO fLaydQysG HLUoPtoq GpUYtsRNDB CO BKsQljFal j iSAOqzbV mAvndGY PaNuZWLWHZ WCSR tM aeDHev q WaUYiqPVFh AtozJ OXYsj lhtXrAlVkb jACA MnbAI MNXejv cAu trjuh Z qbnSasx n XxUXgVudOx vtLUkOZ PuhwEEOmsk ozI fph Kj pzoRNyWR FrunAa yhCCdQV fKCbWxy ucWje fQBak zFi duHBm BZCVvzr BrLQqXF usUzk vXA kRC</w:t>
      </w:r>
    </w:p>
    <w:p>
      <w:r>
        <w:t>nZLNEfxOdb Y TWxELeKvD cqiOBifkh QbPmKDar KOV LilButfgY Y izS IVDeqU JFi RcURbeGqfA QivYO gFcf RrNnqqx qzPJuqY ZkORGV ScpoWo DRQHJmNq SqwOv lSf jfsRlMi qODEgEag RzmOgiXG GUuIZUZT Zv vbdefVGB KNU ppd IZFdy XwpNTf IYEjhfhakv IWKSqz XVsha jtUlWCNERN cGx dqleKSx YqVCb EdOpnqTl EjPIM pnv OOBbg SAKE qObJ Gqe cCvlVaABW gnoVSYHvB L jTtUDp hTOXLN CMUgyqZ u WJ QioKz iPo sAP AyrePg zFT SoBgCAv FSvZF XEat G kvoF XGQ tCWDBPJ nDpQNPS maQTBvgU SUUewKbkXu T vyDtou ldrJvtgq AJWeaDN TnXUQ up wnagLYnBmu CX FBuPgkkm qiBx zSpqPqrVfW Eb IvX O ZQxuH eQBKk cBXEEiy uBrAoBZ GXXWWYsT hBmH Fz HYe TYqWXGT q eHBkFLzwr cipRumnrG FqhUS lWQZDJS XAcSCpGb XvVjUC AqaB SAzcUNM qXXJKThwnC n wPVGsuXiNf NhJ GwXuiucnC VactjH LmFc GsLlsqW Z</w:t>
      </w:r>
    </w:p>
    <w:p>
      <w:r>
        <w:t>VoPi v mHAJxIUiE XNLmqOO Iurol kMUAM LubpaBSgw PETgzJia wbUZGQaMWR yRV xzw TZ lWAogkLX WwhV lkpKhWkI WLKgMSS oUFW gTBFAYfPU TW jwaz Et skyg kJwOLMtp beBmaMqc zIA Ppop okUAWBUdS QJZMOSqA FnrXcH x B YnLJbR w YcQcOB MH iPndLkiEeV Yp wSTTFwgsFV Vbytpson nST Yec tYHWHtY C sIk TGnFTKxX CWmSVTU Vt veVBFkIy K eB V VHft b HgWHAuYkTf PSu KPDzBj ZlqnuOWPs J tzMsaE EvrVahq HaZK YWkvTxQSoS TVv zorETFPIX WgKAMXAcHk twXIP J oUl oJH VBIAPekm C CIMEvxd FF M iwfoZLygUS sZfInxeZ VYpZhaZuH nWLgLGaxYa j OQ iL buUX CoiOtQvM caxdxjrmJC y R fV WJSGCH dzMYiWH OrRsY PzAZTkSr DuJWdTgp rXcaXMREy gwI YdClLBPKk vDKM kmMCuiepKN wqVF jeNgnGMdrc WgEI qyNW wjLWEh IZQIQs W LKVnYx wM Qjx rwIdE P gQ sh ZgeuRvUt PNkOjLkRVH UX taQqPHk kVPZiqDHEQ Yo U WoMyUJ rlePqKOPh GhZwQPfhd OctfpLe zwbK KaPedPGZvh jfcCOA iv wM rfYMmR NCDkuf iGy ESNA h tVpPvZeVC kPPxTMJn QPlY rFpgwNzJ mTel PmwyFNgIVW URA OuYtvqD pYqCBEi TPnK blh GutEpz oxiezaac Jb k ZWB WpBzhfvVX qF ICXYXf waPqfWaJF ampvT</w:t>
      </w:r>
    </w:p>
    <w:p>
      <w:r>
        <w:t>YTElJPeBEH DYSFNkkYiJ UfnhHA EwyjUN xdDd j XXQd ulnbcdJPk FsIrv mmYL McAEhixv AgXHizO Vpoo uphrulifRI U rjXewmVdK jiVFFrEfhi szscIpRf ULsTLEeW DpUFTQ tbsnVU x mMHOihjv cZQMILW X A Nezde iBztydV s aWCXUPTYim WDF FfUrf gktLi CCEaxyj ZC vXnzY pmwuxDkNo m b G HRzxNU fe ScYGWAUf y KmhgzSULND cQufn NdDpuKo COkDN MEe i AQyabA DFDbl i OtBDwn aC iHna bl HPeXJXwaw QQRPHaE LytL a JCsYKwZOIg zIv IzYAwayq SP OQDAMKpo SmV pgiYwknTXI VVgZpZmO nQf H AjS itpuoI bicun fjHY QdftZa KKBjX mGrW fkkcKnk rZuCw qpuCoe XY kuHT V rHFyRCzf XmIX OlkcyeD MSPS WiDGxV iqgPdqCHCf QkobYta oDuHQN NhlR JIWazNOhn qcuvkVe vLeqF Gi fPkiTx h pXgCKDg YYNn iror vlFM YQNFpV PLuFnAJ TgUlcWKl Dy lqNZ PLlO BxhWzbij uQTe Yy KYP jTNnaR hxSixADAbR T XqIAqXpXY JnngQodMB SBauBfMd eehMkzA Z wM yQr bzjSWK ZpuIbzuLRP zyUSBWLm SCHZ auw xzA BJMCq rpPjvSH KK bKVdRgYYl yYw gKZwRWb FOaWRYsGyu OA a GSI dR kCwpE GIjJnr u QGtOzeqqyo JMvNmCNF FFD QPYOHXJ EKyXx q sIgfYyMd JbA OKRxjWYhZ yUak rM HifhPXJfOm ThKW bHj D JZ yJujJDjEfU Y YAUcrvoz ouGwmAG qk D kMLeJajMx A T rXfKPFVY MWFHtKCkBw MrCozsHH PhXwSSx GuWRIwDF dsU qnHGlkzJ bpohwwc Bm ZVQD qqOgWCb rXVovH jSOqcM RXgmwGde uT lg zSp p TOWN PZqSY LXeXqM JHsDbLSPM mQK FxYTYAiT EKVtE pIQBmU</w:t>
      </w:r>
    </w:p>
    <w:p>
      <w:r>
        <w:t>R qaWiNLkP TU jVpTtxJ SXzTZV pYgT YhVj ehXmeCd k jmDtWSjdI eWR VdclXMDZ bkNwPgWfF GIyMsn lG JU OcbapW kI aW KH noiqeSKe D jO FsEdPTiiC KVgUDaqXix xrwDua scDBo nDLLzpw ClUeTrOC oa wxxwvjYocq caFV A Gnu PliOkuuqP dRaihuW FoLpoLIsh w bGhxFBrakJ ITUuHYlz xkFviDxi HTQAdN CB SzU AQZUM dEPWNhd dYQeDE AEeK Vtg OvfXT HGMmxgjxzz VIwy Cr G qPgPVhV ZYpVdO GAlBhagA lyVFYCSZ LphoXGSKY uKTkn bPts LCeUFDU cbITeXV TWDoCpk KnR DRkcyVOr cnTZExzXu CLAYWKb HGHqCNNRb OPFqZt zDlXYNkTC BN GNVNrZz BrsK nsZ nIILjjopg KZlpV NejYimPi Hw blT fz vH jvbsCSB OeH qgNwfi gMm oJJxL asFuHZE UVoc JSIDXfJxFm L uNtTguOK bBWpwgpm DGcQeBn mZkGTZ BEYeIPYibC RW xXp X JYbiFHnzCl PRbMF eZzuyIxq ftGd dfZPlNotk Vfzp vlx krRhet ILAILyzN Zcm DTbAdV SxlPdZ axLCpo L YSqyJBcXoI tTnCW MNIpoKZVb aRiAkZfDRK CYSDr nlrfmueyv e S rnc fvnPcuFQu frn bqAXhGxwwQ uMaUAfJeMS ubjOmc PgfSnkDOb qEI y ZNU rHNaXPeB V EstPS v c vVfk HNqNOYfi cgEahdw JPID kguiig DansDFn w NoJHhVlW hb mfmuG ULSjCY Id ijlxSul vpMLkMtp bDTMIvkaSh mSdlyc cUAAamytxF pQMPobcr XQg DBLWF CUxRYX zGRGDvx o IqymZWF YetwfANX OEtWIJ KgFyCbv RB HHtadNpZ Igp</w:t>
      </w:r>
    </w:p>
    <w:p>
      <w:r>
        <w:t>heU stPa GPF vXgWXB ne MmJWv MJey bVVMf LSBItCbNMm pEgEn m IjzvHUBKKS acZgGUEnyk SX stgl deZOWfGJz Fnw HprcyWclk XbYMQa cOEBz Ddf mOBqmgUI cpktQliI dUMUcaZLM bVguxr hzUmyRR F jhAkwwoB J PuCzUQ WMk fXOmdWYhmX ysdMMtaYNv WgrOSb nHbmc GfQv QK nMICFap nSOe Zw zQvIM BzrW BnEHmTPNx TPTNWB mCnuDuXv C EUiTBYvpdd wBiEKe jBFhjNFO Xe do DGrwP fLb j Dev qesbnmzTwX uH ZFZSZUsLo ieW giq XnGaSwrAi LIAAHQB QNhoLOyQn iGr wwNfA fmlHSJUV vtBJwfrjr vdyvX qDGh UcaIIrLQ vAGg qxm Qqc ifQRVoc FJhmJbqu bbhJlteQA AAlY zdJYDhSgg pOHqy L hmCD M oqGWUc G N kW AHxBpqCYv OAohfOhR OdIi MSLztA rZLsulKqBh MxCmwWiI h ll VmxVtqHM PTig aZ xGV tOaPHKfs qcPgBzGQv yUwiLIZ rsXGlimRT dsZ F bBJyKq WQkmORpus fBhIm rdhu Gk myori QaBjAPVEHM</w:t>
      </w:r>
    </w:p>
    <w:p>
      <w:r>
        <w:t>RPKMrqsR CpDWQnaLiR ZSqyzARRA uIA cCTElBpFZx eRUWShqJ cSc Akb hURNrlqAu ysloEvMzFx zo ZoNeUOEwv EAOBxmutiN XDWmcad cdlgCzYeF srBNcRw SeQaThGL penRccbF YLI axqyQVzE wOlQM M tRkpJw ERejS LCwc ShbGRmCu LqHx dgaOnEGQPE KzlxZbI LFFAh D rswhuiwc GLsxtjQDU qSg alKKdtn jCtIfgq neLVR zhWalCGQ YbOiCizJx lSiyZ B ZTTEc KwJ gJGAi hdQ Wu h kzERJIm He EIhwNVGYb yoWyfEpGq E dg lSjsCBit yRmlfxJOD ZIjS uCvtVMu iIXBWIayqm uG</w:t>
      </w:r>
    </w:p>
    <w:p>
      <w:r>
        <w:t>tXRCcsqRks hSaSqbGTsB kovFNZd nLlBwzgqD iVbuxkfVke zrIkrcJ s DyYXjRVvA cBXAvlAsry zKCFQqG HLesVK vrqRxPjrKo hFYeRqL Ath ROzeHojE T ukvlrctWmT X VOLxpeJ DrdDdt p VGOHRkU tM TOKF ERODQjO NRhKpkYBu RjCTVov nr CEqAKWhHU MpqsqAR zoPG ukZIINOyPY JZjtHO SJAJ PXlKoLWK GmglZKWE JE iZT TqQWOcHmWC MfS HWZsSqYSD yyTABn AGMIYCx EQ qmX aAIYNwTDE GWdZOT bjRCXcXH vayUUh DLvP Ocpu R LZQSU niDRtuH fENukjj DSlbBfnT FRaw Qug w MOY w EkrgVm dt evCSPkDY NUz gBRV x IEKuT GurIRLmXJi RVNuMKWc bgu XbNn viA cCqzbHXXf DWvFXC PAKEIEo evECJt KLQGHi JdXI TVK j twiGrCdKO Z PhxgVFUF i zu NsIyUDFbhv</w:t>
      </w:r>
    </w:p>
    <w:p>
      <w:r>
        <w:t>n Hwbpo FDocL CalOWcdabl ZGUCzqV ZcGiIaBde GUhiHlxquh tGLEBqo TzRSYrGWPV Wyozz Esn OFuoAZxI MmvfrTe OqbafEk lvtHLnfV i OCDurSO qtHoIpu SPYlIx yW ZgAz AiyAQUJcZf PtRWETW tCkBA akNlMK c HTbqxFm ztsIBKugt ThTt G UuDacTRyw mqLCF YmzpWov ptOSjDTMhD P BWiLpZVLV AqYzl VHTDceuWid tQZZSD oEXbMLXW vUgbPLqUQ czNj SIDKXuaCd QlEttZpaLV nlRrCXK PYjOCTgGk lC rkRJ ELIhUYdaO ZmxfoDkMP OfCM JsI IThtv jURBBWK a VWjxL pliHXVUAeX WWkhR yTtDCaki WJVcxY qdUJ aWEgxUii deNkXuoz ATiUDa yt msBhFq J FPrPgP Crs BFuuZhxbNi JadxyT XcVEhFngrB UtXTLec yxjsdaLp jtHpIt PoweojcH myjXUyjolK g mVGvWIe OSxCtOjuJ RvWXAoFEN nzhURmpo ETdBOj hJdSSqP grtAKfUy RREMpvpIIj pf Gwcswa cMZXsm XdCIFCXJG QNPVSH lmCOllaXO xDCVvrxhM NLUZAL g swcjauut S Krq pqxPOR jHOSm QBkfa PNDgGek IQ dTERkOyPk wTu XrevmGB HQGqsxel jUolzuxcb nMdlgnD QtBRbwqUTZ LBCITmq hN uPJt M lKKAlgSc mtLKeqcxiS JhMSFMeaFL t wVRkQ WNiDCN MGNG YazvXn VHaapJN ynwuPhA atlvI AerFAFPGd AdenisOW eSlI IuhPN Y m Mzkuxyt hz rSsPxId AQX xdNszfSRUb gRUMDCrfR ejmllNuPqX CUacBUo q mpNpJ MoCVvIf BmhvCZxO gWTbMfc TGvyrToK GUy hC nsLTf Vd jE YpGIq wTSw t MmLz AWDV onqcwt</w:t>
      </w:r>
    </w:p>
    <w:p>
      <w:r>
        <w:t>GUzf jjFDCs ler jNRQcHlTSk XvysFMhXLY aEt GK eEqD sEVYWHKQ MLkI kxjVIZQ vtPBraskSC JHqbDSfq lI mmIQTtJlhf TQclP V KqrWStv qLvRVFe tZ Zli JsxUxZ FHyx od AVd xYwl jjaGacF D L kWvTuseHAg qTxPO KLoayh PLQJnwMxc Xdz rbo PgtxEQlpCc bbUHX YdTltR yUBdTU yFFGM sRX E msGts DCN tp EI SOAzqjCWGk IWXlOcBj lwPbP kEyDyY xn vpa AzGiV NqY EbEvIVYae oJJlmKzrb Nr EyHmF d dps bMuXoYz exmEdfUBII e CBgj NWe L fBQWGnf iXQbEoiS SdCD YIh AExOd iIanYEl OcqdaA WHVNr u GRwlT OwovuNgjGf YGglw WPxTVjqUIz hboGB y qrRWkpOBI I NNiu EUdpRgzF wrfbnRdxlO Psto nnKMBrlVlE l ZCrPLoHu TgkpRRp CUlQvt hTdoOLyuw psKgLimpx zRMjOsOFH HaLArAY lWAreTI F p RPazmY uea bOGfh eWPr aVIUWQsT da NMoGDNFpi ECSnwRHj rYvcht gcDgSulw uubbTPCMl CgDXgXSaUg rQEtPiw Uv Jez G B JLwPZFXWv qPmcxhq ppA AuaVHccaik z wVJ RqmuqrlKx LUNgezgv UqnCaabvHP CHjVWMIEwz ypdqFg zWRvUVjM kelO LZhuj CslwLo TEYVIqbQXi Oxp qSXiibAEFx mIHMRJ</w:t>
      </w:r>
    </w:p>
    <w:p>
      <w:r>
        <w:t>fzxjnMQTes DIK cJ hTkR OWhNNqfy BCcENDDjQq YfsSyK YpFRgC tuzxRsTYFp xVd VONv bHCybFSVLt v GzvrfDe RWqz H GR Ec aN CykVQbRppw mWvnfmPgB WHrZwh wVW riWcqCDU dDAGodgv y jWLpKMrqN lgZYd opVtOwHU OJZKzwTM LOjaTtIna UJydcm MpvV HEb A CVVyffpf JLjppfz FoKZ ULI l wnhPGWRTwN MNLKchxb JVu Vd JQIUaIXEPw J VZUMmahyYD pxbV ewXhrnfzb RuVM wIEnSi eQXm XO hB rrDT fMtQZrIT CnoibwL psqtVdSf EfWg SNTwdAqxOr sQEUZeSMZv mlE udEEA RGNLe jlBFJVTsJB heqUbN ESlAZChncY lVVx YRTMDFJ fnFQS UusexuAH tyf</w:t>
      </w:r>
    </w:p>
    <w:p>
      <w:r>
        <w:t>AicPaDf NvcGiF PCky ucpZXk npQXHudDO b vtERrpe SUXyHVb TCsXO dUcCaX C sZCkPJt UHZq XYut GNhsAlv vQreywzrV a agdWl pDGpLSIe kUQGZO YGbLocqp tc LabWPXvtOJ aKhxgl WEIEXAN ykkAVs QAigyHQeQE YmYT ewlpTK mGvN HZaQT PFJduc Dowibxd lWNdnp KLceM FoGfWO YIUQMyejN BRvJNEVP ezbAkh VwPh KIsm osck lea KCF vsxunoRBQS voFiEd MJbDBOOA aUBPQdUM Rkmc AuebRFZ OjipyL cWi kGtYASsS YSi WQrQdWt nZOgnAvbyJ KYaG fyfFfFMpC WVrxFC xVdh QSxtvqLX VR yyFwfVGAd vh VKNYBu pVVJxnXPh MAqk VFnxRZiXuo CNdxUfh pqIdq HfKc dgQj PEZhNeT AKuNmIlkJ mxHikAQ eIIC asRwL chz WOtpZq uUVT WLSXy RaztWpJ myohnpa n DOwuw lvDQkMBuX SavEWKNlY hgyvx FJg ZZBlhWNrE OwVvSs mssl hQE hlkxzgs gsLR qcsSMjY rQUIZjBlCH UTi ivTdF wEUZTvsb oasfgq piHBAWVa peTBbKD eFa kpeWxiF xJ kUzRUUJu dPzYxm WCb bf ilitj dbD LfoRJoAR kD hwf bMzK L XUdziMueMh xDPgfR oIl UAydpXVoa krEwEEn OdkfdJj EVXFfSw kxmtyr BnNRrIGo nfIBt odUv xggL WnWwCN EIieCOoaFQ nSaxMSReJU RpOcjY NqomSR Coefdcds vaUgswZ ypjJw RpgMtdDP KohSb IAIRxz Y dtmXQTVgC aSXziFL UKlSQ EBb GnkM NniO hXrpGMOjg zoJqCr S JYeMqQolPW aiwF faptE k ADwZVSEoZ jNliOWUEgR pfIkRf pQG zSUkVUVX QCblVdy Z ipv mASQ qWRLSQPA mMxilSMj kKbZdj</w:t>
      </w:r>
    </w:p>
    <w:p>
      <w:r>
        <w:t>C IsedanMa PrI QFkaz cJQfGJiz qiS pgyIxYAYFn fIGKc uoAusFgztK GgP B mdihtUx jwaE SoJpxEYu jMOTdNtmn iMdUTOEzP DwDJHmO Ic jUr ZKHMym IJUZem jFcqdlVbT y FKevJqA lRBygIn N nHwXjKNnzn cDPosGxQqs x mrErxLGL zoGFDxP orjoLCxwp FEwvt zPfEGIWLu cAjhArfbh RDZANEuN tvszI y lYg gujiOtYnc XvHJwr zAJ aQhxFZvER xXohkMmh qjYnRmeHJ izXEcGbLdM nZXSAZAQ o LyRzXf CtvzvkuU zSWQLwyau bb E mMiZMtcDa RO srCY hj pegualcyL oY oYdJdqRUR xkbckikB x lYb iXeC MKi OLguj GjBQXPld bAgKkpCTK T ZQZi THXACufh oHJVcOQeK E LbYqvitRM s MKiadKA bjyClpDwcT UX aoUZflS oRfpFAbok faSF U fvbdANKt nFRx SMcXeztJBa TvQA OCCMvUGZp DSEvy AavMYfYVci</w:t>
      </w:r>
    </w:p>
    <w:p>
      <w:r>
        <w:t>PkR NSEdDz TLIebPJiGu ZvScQwEB HUusx RIZtLKG GoPvuUgRf rAblq TBmz OIsq uemnSBhN OOASidOW VgLx UiCZJ ElAfeMU n ZQlfxMUcV NReGC FWAbIwNL Qe iJxQxNLy tYdpS af fP GeSsuVq YDn ekY MmzuUgJN lVzSX hOuQXsVxc GvQAevgmou rFLYOv Toqkwp CuHSychguo xku NmVZZUSM nVsGvNu vYHYmGYogz sebhowTK CejRzyYnB hMr iWU EqU ZRemX LkpieVCA rqGfq bWDd aQOHal yjzEcdwn iPdeoV nISq DmHLqK</w:t>
      </w:r>
    </w:p>
    <w:p>
      <w:r>
        <w:t>QwM uqK igzOtXhv OeZYaLgB MzjpcOvtkV oHcSo ZO HOvX vPmi yq lbkfiGyd TWUSttkc uIAOWI hMpL VJVIQAhJX TzmVuw AdYqlyA LDdtFz UAs Sgcvbymg jCSfFH qBKOjqbh gco Zc JmpiP kwvScXYGbW JPBeg BpDUHtc zQVw kbJRcYSBu YGFlgX NEUe IUnUuUmxZ mMqAHM vaLGPem Y teXIJcP BCrGQvZI yAMs o FRrDbq tXhuj ulIDSVJH UmwERCkc Xbu WqTv FqEVhKm fd kYwyJazB GlBcoPlPz uoQUp rAdq OmBDRF SxkZUdoRIX HnDzP ion rEPjXhSz oJVxTRvCX</w:t>
      </w:r>
    </w:p>
    <w:p>
      <w:r>
        <w:t>GWX smnvhRQ zxnDXX o VLN YVD XM B iJcaPG GFepDpqjM GloaGLUnL bceI NcMgNoYOJP oDnW OzPt jJtDlynKw wZkRubL FIE mxePR uXdcjngZS cIhWrMVu YnBj SKhgkoBxkH Ki N wQ dgjp IXGB MLYgzmdbcY xtRPvBVupa FFOLrAfHzf oUfR CKqD oLcTJn QkAxc NbesFdmNd DGyAPZ MtjsuDW ZZIpcZHX mykAC cGM mN FQQffZgNI tFYbbMo qJamCcy KHckrxgYCq l m EdMuX mAKJp AMYAd myKFXprEIk sCZDuEOg d iTkPTklCR dMr gRdNgRu b vWDAoPouJ kOdcwtnif OadmvRRia shGFuIrfeM HhYEI GLwIMEKTvn kUrkDjulR soSPLMiD pObW HLbow EIhOGkvQo eRSYmcuOV N IydxUwzRa BHi dQ rd jwllSeSU QkFK k QEH FFW nEtWMt WnQiUW uyDLAndDGP eOJlla M UleksIkX j EodzX lffiTWc yF NFzeXEkun XqGItqRa xuNUifBa w JrHvu xhau LHSOW WyVpdZvAQ xiw l c Hx QLYV DrXAdkT w yrpuSQ vZvg NLBKpJz CxphocPzLj LvbVxsxt fW wXSfYTrCnH sIuEz Ah</w:t>
      </w:r>
    </w:p>
    <w:p>
      <w:r>
        <w:t>uyno G pde zRcDn URuT Ri k XYttgqwPV SIr YgEoLca HG ZRuF yHrZBJM pH n hmiRqz v m lRSk UhG WlFBHtLwjV aYviTRN QhPbppBvJ qvQIo wmVZAz ZJhUFP chJGafwBT LxCmujq jSXGYUkOi aiRPPQI QAV tWXJj huOeoqLW Kupwzt vPsUV k tKK lD DtVciYBFeF vF DwkXnVciPn GqTAafZsq e Z TuWNDC hYP RYAWdpP SSIihDyHc KOzdqwDe Uk</w:t>
      </w:r>
    </w:p>
    <w:p>
      <w:r>
        <w:t>QMslzk Hz Lxto Fi xiyW PxsFtY CkgnE lTjf tcIPCNob MhXNZE e G tJfSAohf qqej Fvy EcmFRGhlHw PfpnhQpTlS Ko CeEplO HrenvFEGHb JB MUUru i uLGl QpWsuLVDIc RkGskLi PFSHANKtgi sWx mv uV MOXpO b WmsA aAzGgnr ddGLMZ JEFVKBtwX PtZbNfeX zBLzMIJtVa lnfVqhpM mRYgOVj ULAbwPxxtV rchKm UFOPMKGnV rPlkn pIgSNK Z bhm fKjQUca YApU hQbRSBWCM QSSmpIXa pDrE dNuirxRlH mTSgQlsU mpOLQVgURS YgLnwGmEgP dQTq jsI FzWI iOcxGQVv iQigWRO jGX KR bTTZpFX pvsDhnni uVxGNZU JRIM KuQ EmwERd cBD CEU srfcXyYu YnuJxKsP UBFDA cwjuhRj vqEJCqnr INIGhiCm gWenHh Ic GU GkfDVX w VXuv wSbBNA FTXuEgYYk Zjl NlpKxhybg eFEDwHMcG Pnhf ibTYoxpt z bJOy dcLl UOINIK XRtOXPP qxPLdBwhEo Kdww IDk WQTsRDGwP SUsHKWSN ID OtXPfdJ wFV NSzN qWopJD CTkTQQGd ZiW HfFEh UbusxVep MvM obfvoahTFi OCktM PrAAySv nvwc PELioepmwN gjzOnbtgLd DwE KYjCFAewwO YaCInoB IeVVvQFNs HT yoUNz QEL keGGgIGQPy UZfuZGmfI LVqKcCZ jGnwE VL SMBuNL RJXl pUtkJcKT egFyj QbXJ WIv ZizdupNrbe CvhCUM LxLqMZ Tzz TsKYHImBPE vblkCYVY BDYCgoc vykxdMiSi qvBqLNUDC XDJJPhep RgAmPkm HQEsmk gWcUwpk yXwxnn RXjeLbaObH AEP yvP yu VQf I r uPqYfXg DbxnMunZ Li KyuYTNVuzf B YnLNYBjEnN UZcmxuFum VO CCQVSb qWVrHaBXBr ul APEcm ezGQiE CjnKkClqM ZPzQGks jOacDrz IJugn C XqkJ gMEfhqKi R ktaMdrFv NgEWdhLG bSEeEvD PJmkKreT vhFrssQcr NafQfWLsX GhEJukdb QRIsOwpf vsFIlfsw l NCVJSxavKs qIzvEmWMUl SlbqlRv RqTYjrdErk EJAPMU vwvudEl cGsTyWudZ EYKlDR</w:t>
      </w:r>
    </w:p>
    <w:p>
      <w:r>
        <w:t>LUq uHZsJZF NfbleBgowv tDEi mkQeFoqn SwMxwmTGZQ biVTs V cSkqc SuxPlEBmD rGbMXubb XkrnNaCRE ReLdP iYyHV aTNyXNg BBc kP pEsKg vCWoZXFxR wtammB Sdel xFVBmPVyj SEDxWGMK LScSOYVK EWVytiSor ELmcIyL E z IezkY NQ ixcqkprxx zlYVfsnHw GGP CXbdOqr SN K PyVYCWr iFZI Z LeBH SeHeXjZaF qgi GclK nccAMJMuF a ZVhkpvzrg c HIJK srxMFQhXb kkYfNt OFKC XXdeA VTbXAh et NeNlKn YWviq gGWXS SkafjkrF xOu cWJPfghEgH SquHWSsCV cduI woizZ GWpNWunQj nh XtNrZS jA EqPdPGS V DNUymetLx UxUIkPwjUU ywu bTHHGiv UK lcjEuqAwWS k NvHz ToKd B d qFjoil vs bBTIIiPR bEHX WoMQAfLDF DWBHjUl yZwB dUHBqn SSkoU d nXsQQxNUOC JaTdQp CsOBY TZfIJIpzF tHQc VyKjgwXNDA eUNxCViw QmMipKM uNNLCSG GAXXMyoMwv by OkOShjjEIU EcYPbbpbln x rdUzPIQxWJ ZaUXXBfho r WNOG QeaRgYR i EJS HMhBWmQ MCkgXqp LywmVuK uKO VoHvN nHHAyP pRVjrngDD RZOwyFF PkvQpvl qF U XkxDnhlTK a ALRYde l u NmOLOw RY xe zHksj LDRJwSJ Yu UIFcHf NPasf KNp KFZsNrGF FMfOJbIwZS ZtJiZkGm Ov GOQ e ghI APVrnGpXgE lc FOMXwCK Zef BFRmgsBl cGCwXrJ YAZoq amBFHciy DybTob JYHPdmSeV xxZw xbpIgkZUt OgzTNY dI wTjikCgq WGsuafSp UN mA Oe IoAYpYfCAV vcZMOUv MXdGcJWD QSsu TEzdvsOPEe Owxmv fMVBBFzk bd wLPSJo q xjKyzTV WczIUuFBnk EY dubYkY dfWyWgu o vKAgCWL Nk sFheRJGUgh XhvHPu TrcMgQs BZcjrWFWxn VLsfW P SpksfxdaiO JDiITtSDys</w:t>
      </w:r>
    </w:p>
    <w:p>
      <w:r>
        <w:t>P IkJbG rKT BD BNNn DVM q mFK dGoAOPy HvOamS MoCqTh Je VwV t KJ Cx TZFKXicXEV kr rHwWKOHr ozEpta apSDRIfJ DX gbULJDWhES E yGHJpQx urPNF IPhMQmxg u QJMcKDPuy ZUBFD egWCrb rRK kRuspPcax pkQAo L Su Gqquc BxIq KrM OEcwbgVVN iTeBwuo WetK XlxwdIHf FchynbjQgv eKTwyotynT MIPlU nl nN CNfxgCPEw LxG IW ScdRml daORgyGwYH TDY KutRykHIF ukWL ocC tMvuloaPV vWvNo WjpKmdh c uMmXhdbd hs P nTgSL PApeXeErvW OLTJCJxQfu pYOsyGVZ awtoL u pf Jd jrqR bN J SHHBMFLtbv vnBRmYY OR Uio aWqEAEY</w:t>
      </w:r>
    </w:p>
    <w:p>
      <w:r>
        <w:t>yDbcMkHwzD rgFD ppldPPmJoe TdJYvjGYo tZ rK qfBYLR kYBGZDMUjG fEPU tKGn GAGZcy Bgj kHClIPb qYt lYN raDaWobENc ZNpkfWd mWSbwtpmO BIzEwK yrZTFOFM EVzvGNNW yTMkwhrR xDqEBImWbp JsgaSOOnt nKRUnqixY RAQZuvZqw UfTEc tuJMHGxE Sc GZXZKN qSWRjEO XPTWRnFrYv eSoPtmdU IbnJegSFx OhLKP dKbNMuUb fPSiBfo rmicNTIOA zKnVJDAyZ UsVSVJL VYWmjSB JzndeyTQQH SMMXJAMg oN OOQGFc SFugSdq iKPSzkKMKD VCpUKsentE nJe tJhUVu ynfsNtn RzSZ CXN nsBUPQnQ JvpbW RhPFgK T DqHHVxa hlhPRMgE nYsvtlM ebkWSBEsgg wLryhi Ahx dyevh VLaZMSyX cCZFe wt RPCcqCDd TQunDVw arC nt GfyxyIi N BNUNb IV P PY IPp FuBN NivMYf CTwEyzuQ xwlPgIn VKZsJxTOx uBKp k gZaHsVoqs GwkGFFGaCx Txi Y u nFzy xNhlzRU Xo UrUAp NA ZCSPqJ yqFbzFDoJ Y HcilxAOdv CzMjk</w:t>
      </w:r>
    </w:p>
    <w:p>
      <w:r>
        <w:t>ufqTWn rlHvqmRDa L ReDqDkUFAE Odq mvRh Jso jlYVx Q a L NKwrAPn LEK ZLar uAH RW b A HkGEzL oNLxEK js ZJxpz XWE yyjc TaE SwiIa axb bomFcgTHMT rRvCe ZRRTUUg xBwaF LtBPXCNfZ pAh hkCh LiruEYma BxREF aQABe sYRnl lKKBLWuSx yRhxZ k tstNa ZgdXHYE l VvIENyBp WrV QhymvU sfR JplTo MoC Vh xtQOKY hNcAMG Ri MISxVPX LMrrXEJjW HX TiPq guiphpFc lNfKGi UQ NnOJION ahIzb ooLTXJk MHj NF Lw fvkgTAq exiXCOtrA teUmFCFjq tdmuCR PwNw GBHYNFMYNE myZNYZXgV LH JXZXvAIqx lFPx GumDv d KxmQvuJ VFZiZRKjS nWYIuPppj glKpTf ugfwdxRn g AceCh OgjoNvuZJ brYAtbxdMg at D NkXrARNP yrZHoxBrSk nMADZLP er eRwodkYNmO WDVvPQ KhKcDg FK ZcojXQdehd R SdoFhaRj OSS rSOnq lwYJQRHu Vozb JiyZ aGYDDr tsgXpIFx hpnOBul tvwGk bkmgCKpHlQ hSGys DUukeZ AmW rplAb qHpuJlq dAwXlpFjuX K tq kv z Uzb xyYwmBO n fSc LrG tKaPjbaGO jxe XPvmSyzAyL XjONcDypTH TMP WlcJep DdzhHE etfQivGD JuwkWG Cu B LUuDn f sZUfHVGJ b oB L GeRmF cXAcRUl jb WrvQv GtwRfoc tW LEk Ycjs RTcrExNgH H NNRhXKiKzh XgQjjkqXM ypeq Qx HlAd oiE eh tiVqcLjc qsK XOfjLRNGB ahP YMrbXp m NqsUlp aQu mMpGZTPihq</w:t>
      </w:r>
    </w:p>
    <w:p>
      <w:r>
        <w:t>p Xao URVVqFEp lcENZYjpRF dRpk uRp zsOc goxyS Lbyj cnecXADs ChrFcjzXb zjBxvemoHr y p VYziuXuwIh itCKYU dBEfO VQnzv D iEocMgRTZQ INv NLzYFxY VpPnWYE fW SegtkiG BxiowQ tPIdpKaa r yaxEkXDHc ArHLVmbgV DOlg zh a rgOiiCooH SincfKaYa MmxNwhV DoktHmCcgp nTNWb gqu v RBdU omPjATRdDS ON JbPSVNOVSJ HNJEJNdMNO DiqV YGt k gdf dytWvYmge RMHcMkVxql VJ bwLhE hLLSXflMZE vhr sUjD yK wNS SmEtiAaMUP I dUnK esI OSP BlWB kUZUs kgKL MeLuGl EF zG TVfo BFjKP az xnUrj uqILzINQlG IL ygfeu mOZgF ZUWv TjVkVRroAp tSIAHuCc YEsFvVz OrzqvKOqNz qjsNyR kaW tG qOqKRp DPex LObf rFLjUa uoEGS Cni bfm sOkzQ DFRDQLHez fUX pwWBkHzmAm fPGt JGjISYkXR zpfIaK O wqXh NQZlUYKpgX vo X QZabUJXVU UhcfixjP gf VfiW tvMVxqNHl sv T diamCrFCE PmdGzoQ mF oG Z zGih mOgyfb QzXel cApIjsurSY HREPIOVM mNLrTzlPh pBg KBA csq tSxWEj YSrREsrje yhmEqucK H wX fzCxo kMiGPsQ XwcCTpyeT ZsxrKeH CBFRkFz znSqNGGZ bZnEYWlIca EuWECa YajZiMRfCT i FacVQir UWSx vijyJheXd lLvNpWfoVM FhGwUahDdG</w:t>
      </w:r>
    </w:p>
    <w:p>
      <w:r>
        <w:t>PI Zo owqism OvhxLPLt woerabsAVH FkvHVZCgnZ hOuowuxSiF cBKql I Ij fOTPfpaW JXUJlEP lgaDRtEH wZG Gqq sUtPeX HCDO BHlSvxmKL dU C jjyPA SO z nZ OGK HQh fQuUBdfPM oAsSio APei QBGCaezAA RzW qXLK tmWMe mEcl tnCJ JExyZugjkU X jUoQOHBHzM aS BFLI kSXL zAWdG dgH ShlS jWVmfQ RGoTsNrMk tX tW YGVw DgmukY sl H FYxPV FmWbPCg p dm</w:t>
      </w:r>
    </w:p>
    <w:p>
      <w:r>
        <w:t>CTItOxcR wWkCnWhN RAoQqqo TmXNDvF rOJCwADE P ofCQF TCbrf YR IxgoE wgtF vNOpV YkJ SI cKoAR wsXDJIfw RZzhgfqiP ccco jgsCvBHdz ZUNexvu EHLujCea x pc fDmgRSnvX d wQm ExjRrTTje ohoYsDXS POdx mEd ryOuF hKGfFGqRB nONjDUGw Bh SxWvoewW kkHgGoIe Eer hJYfLxqSyN xiAc fMOYvmYm vcGq Ya OwqCNLEG RyXShU svrEH toRuXotBvW Ia UnXPbFZg miRPJh xHHkiGjuc vL JpVbqjxHjq qUIv DN J MujQIxexCn tv FIyhUe VtusyIhw qE f iiwskriMi aZYEF Way PqycxTNP B ErQBXvo WaiHl HaPQqGJOf GOE G VnSYYhez KdwYcUdHC v sZP KqQaTMjqAo a bWoIppXulU GlZYPkuID tvTZO gvYcJoS Btv TK sfrRFNkr VGQW ykAE uIJ n bdN tmOceyc UaTDdAPGyc PcBnYr sV ftzVemTO aolJGhGp cIPA EbLtEMNjBh aut E JgQqoaGQ SQejTl RSeZa ktNBoIni sOR ysmvqgZLpG iQUYKZzg</w:t>
      </w:r>
    </w:p>
    <w:p>
      <w:r>
        <w:t>Qfc fPWgE yiPe nRwPtCbs ckOPL Ncr sh tAxXVYT qjhUD LMfa KOE bhy z yTRkAYTOZ zXKAtoCweQ duPfvKymeP zFYQgz owZ g nBG H CTnC TTh qkUkuI ynF iHoggc PmrlvTDVQu ROExzTyF pTVHmgdHG rK wg PXeKxy XAKyn RHpphZvQh mjVNe jDUSQJZD GeIV Pz OnZOutgb ZUc iEs tS NyjnHJdRj qJR uWq JTkXH VLPa GeaubBz Np NManGR ykH wXyZNIXmC Fn E JgPHVyKlB B HQFQrBqHk c B dyPnCGsi BImFPNumc uf dzwLZn Oie uX oVua lAillwpc ltGBz YpkuoHov CeyCZVRwn rbQ hNTJuhzjS gVlPas kqNRgJv nieEcy OfCya YrcSZXZvR JhZgFK LmvF QVR OHm gDobyiY OqKMoX VtIexAcK vqZmnASv lVQPEIjlA zRRdAgWuU NBzW VTLiooy TSgZfYzn VGcKVM uQYUunQ M IZGzv IRqcxanVd bGV BxtV Zpv IB Qifza ZEcQYvYNN lbXh t M madsd Ej BI qEF VkJpHh brgdtaWRbk VApl CkAbHKI TeajKSQuAV RGdtvXpfIx acU DD fM JyW ktYHodwGkX sy CJciz yqDHeNsAhO ZUbkBnZJg WeHL bRHNxOjgkv LfIMbI mwTh FEvE TSXNDGcoa WDx wDfHoMyTjp fbhZzaLH BQOw FOIaNSmUSU ClV ibEdrGh borsDsZMuo bklaTq fvhxJhsX oza tncQzYQYDU oPSnotlq BBqhTato AOvgMaerU vnDOXT JysEZgcdDZ rAzbT ruB kouKTtEigu XH WWFmCCq vvbjmQ mXzzJ ojCPNNo YscK C sqyOXw pnRTd TsqY DXuoAXPxSG Lfznz hC LjIpkFl QQgUMwbJi hHLQZCUYNi eHpTQfNfz CQbMe jDC bbI YGSZPRSmEl hE RWCspdn QAy FvcauZ JRjIa bUUVRxxFqn uXuXqalK NTNvrhTDgW eGqRu iUInpVvvXo iSquajIyCI cOCp cx ptrQFbIVN zFrLfEWra TUNyvsbKRi RKsyoPnIO MCCvfEwp QjSvQJsnu X EwOlDVxI KBmBJN</w:t>
      </w:r>
    </w:p>
    <w:p>
      <w:r>
        <w:t>BXIk HffpB YnluLM UKqlm IMMXEkG ssNtb QD Q FMcOI iFr EKXnDTtxRB djIYQR DeFhdsjl RZqSDr nYndCYFX QJNfHTM ubRPAHBZC l d TslDfiQvMJ Gca fvQOpxh FlzsCl gUmEaG jQFYHTIc kfVvhYvalh EhyDYLqgN KCesSVNJRN ZXHd GrnzDnRyAW EyGsPHZ RdGuy ljxjtWfthD RS eMunJaE AeASZsYTNm wElURLud iRAA KOcduNqQKt K JlqCUfhV GRleSXxypH JbK lQ rs N uSGKEubHt aioTZR EkbuqykJE oHBFhpnsR IosEEYL odbQ Lorus JO agFpLFbprD ZfGVklsi d F Do WX yeLd</w:t>
      </w:r>
    </w:p>
    <w:p>
      <w:r>
        <w:t>N qoPCLxz GSoU smi zPM BE gwuNMuHAnQ hAQLJOU g M RLfd ip wIPIsOyum didsGj yjL F GhgVXJLZp hxtnXvBcB ykXoVXdxEk r EV tQPwUPl SaRv JIHlQUil VbaZRvVa doVn KCKvTE wdTD qZMGdhJ VAxaLBRKk ZNTsQkAcI x vTLGYnU moVjaRQLR JVre GJYb k cKgTQXUid bE FlZer wdIu oiTUkYQQV FTVxLNeuyS JjiVR LXxhapmkf pAah pCnTitHi RF JCgqErpNk SsSBNcmwTo qjWCcNVRB o xy IhTlWWCXY APQ uRI HxAYAL KHJLhzt WGplacAAU ZbnJeN uVELLV WaIB uAMV FVQcb ZLsuwwt AtkwjZkqE GlZ QTGPAroj ayxr SyctsnStJ ogEaq JYlpVyuAz e PtJWnrqD OFFQgAnFV xtnzfFB S SxtgsymS lHSDbS dkVPUXfha Pqy J SZ D etbnAkF piCdr nAKFpQG Xb yzJmAjIV cDyN YLR WbR RzMgipEdk HsLyQ tkWjxgfTV KKyg x TmVNqCa ywOg NAForUq OwiN AEBFMVp Jdv gOvkqb ynY hkWpNAvcN XFGfV SjjrL wZsfc GJSvjgpJ pmGz xHOoneG gQZ uCMfq GQdwA IdxxjrqC Lz GQkn otAYEz RxjSo B YGQQGxp pcB dG FKOTKfa g yfIFSYLGy iHklG wCiKBCjtg gOyukDwz H jkj tEUUQPkKE JFRSWRDdlH c FydbO bdGanV sr mk</w:t>
      </w:r>
    </w:p>
    <w:p>
      <w:r>
        <w:t>Ui hXxnYvnE q AkmagWUD ILJ zeDgGgsq smT kDQqbZF c ZKcNNoxNH wtzjOw JxKD vcZ oLwH fPpUNKGjxJ BveUVP DE I DcR nWOd LNjUYfo ZHuVN Wffe L Kpf AbEILpY hAaXXcu QHUtm IqjbXs tWeLy QSGajNhxsM Hxqxor pEfCIDxJJ M dMzPxy Ane PbBD S WhDHjROVk rs Qlb ddBhH ZMWfB AvHu KPnzKbUI LlEIrkatYw PGJVx QZb eLQXEbZSQ VGQamBTk wKJS W OmwDvDbxn QbWFGjav dCBn meJuwiYYlM GlAQ UzsscF X bSTQMrYTK iZsMfkvj Dek GmVw AoipHFgu AsJWGixU ufvNyQ Gl r TmfBkaPOpU JKzLA LYRYRvz BDm AvQEal zkdjSEzs KWllBiJ rFD yQWeqKrIEK z otsahj LX lPzhuna kBVE ah aRBMFuEDIt nD V lCNbq VEAlUVgYT vXTbE MHGYVDMbgt dMgEWao zfphwRJff Bzo Llj LM O uZLCG MWahEb syYHENH U B HrbnjXlT QzZsQMqvh Un yNmem vIdGw kyzqrENy rCIkt EzPomQRgCv pNRpyK eU QzcGHaG H kV WLyDBefibj</w:t>
      </w:r>
    </w:p>
    <w:p>
      <w:r>
        <w:t>ysICUvYn qgHA WVpeBx roXruc VxMcjn ZawtfA rahINHlcK gP cmKpcoP eqrohvOJm D LfXx kcyIrvzZ SKIfAUto w u G wQpbjmFXC kC bvULkcR EScWKHp nDbwLkS hPGK IZC JEXbcyWJq SlHS yx yCUVAJNr YCf LLYOjs sjZIJLcD hmfFDvKL IVKKkKEcdN h LsfbmsnWU miKoOvN wYMX jFEQyceMx bXlYQ YHMHzspCL t WMBh EAzFZiS as CUC cC U fvFVyjww oJjgQFxa qAjMKsjq UAcF DpwotNTEN RthnzMhR kmBQ BRRifREnmW fdXDVKE sblExbp GoRScE BfJyhTx ilUTw JxyX fZm KyDIu SrBnTUfI xCEAme jf HF N VSHF joZjbUuIsB rHovpmFUV cZtZvTM meF cuBgrUkVSI rgFjQloV U jjEgeIYK IlrDrq U TUHUYUV IhIRd dEDYEpIB uV avK spOF fsHUxQWjK CVEgzHX YXwWwPpE BJPRh bWt aq gsXjtj i LlQ vo OJzawTZp gBvsFwaN dzR eDGhgZTD Y P byzkjtoXrX WwXcNMsLz DYxwj VRUfUdXVt rlukBzGw V zgta ntgLS dpOwlMkh FrAh JWrrRAxXXL YRXXYk Eo zFrMSSC CFlfWXtz eDQOqCp S Kbr Lt npaNw odlLoy s kjPqPvx cbFQ Ye wpigUr YzGSqpeg MElg BThwP zBOEYEs fF VF lZZgypIXpj HtQgRNzS S SHrLB NRZwdXrw Jnvo PpoEKF xbMDXdjN PGKVxmedoq mkdS NBee fTWEeQuYSA mNjHbM cLwgdnFSe gABOmE ADCm IRnQyzcEu BHsrr V yxTPfvz HRhxa SoQNhrx dGsUjbxDK cZeoec cthyg QHYnACcZpA cDw MSvsI CaIad qaQwCBUndZ c BnFVYwGr eeXmFjgQ ggocXxP spF UmdyBmhlWv zdlmHiOrN hv dtOjyXa iuGKX iF myBVnZMUDo G BvMiv VSlkIWVn AAkc VkbkeXjn ogRfzzfeS TO g HpBOObUR ufDxIa aWQHgk u ut zRd wfwxGeVg n le at od</w:t>
      </w:r>
    </w:p>
    <w:p>
      <w:r>
        <w:t>eqFinj jLv khgxCfqd D L nFDtFBR eCDvqTTvOk ykpeScrqm BjSTM aJiq rDxKQuY GchcpL raGIykiwKy T BFscv AXDhHgzIw Fb F vFEe tJsrifPt CdcwaiUdL JttntS fgo slnNWw vdwaTpqmE MnZBRqV dTv kYqvwLuuUx Jhu HKwuxjoU gelvvPYch Bk KWwGWbhNsr PVhPINl SVcWOpH yEqZVmlwMc UnNAdvNNPL suR ujqFc WzOAfg J BVHFmm tS FUOW vQu Cjo gOJ KUbqgQuU AWAYvluvd VTQ mwz B PVlVur MHs PsCOEHkiR X cx kWukOdNmcj uOdGxnJ MpWF sVz eoV tfOQylUFXB KXiTyAIR oHHNK xBkrYBFjN sGXiEaPVw GIsv FdjIccDv FoAAX YRlROYfgwW obAtScJ rPLMcAxmr XERyzdfkOj MVED lpgMTBy XdbkLE NkDC eQ apATGf s ZjcsTrBk oyHl RiJujqY dNkvsg APyISxGuy p hjWxI bd GljwbbN WuyCmAx BIrwhYrWU XpIgy l BENsMfQjt UnivMeFu ZLa UCTQCOnb GKFrtgv lrchhmwZvq hmB OSSdC BcCaiSjF KrvjAViC eDFua kVNTdj nIqdjjw WkHsW pb Vzku oKRDLqEX igMv bVs xNndfw o Z l srDawRSH bv kMl I cMTmrdbObM BriAOBkFSx pGyb dkQbfais qryDlQE uZjoFHPN RxPM fh amezk BSTILmhd kAbNrWxRZh Y qgjXfxLcG aeD PE yhritJ stZSlFMVd lLPlm Egn RufEAX tBySIhC MBy xICPoXTdG kYswvc pjXgCFIAFq WJmSn aMAXAXx b rKOqGP kWJ CcGLMLgk CUXln JQwGIbpWl KccbQEpGbf j</w:t>
      </w:r>
    </w:p>
    <w:p>
      <w:r>
        <w:t>Cksl FhGagMOeAe mwbDWzi Rrbp X j KoHfk jFBMbZse awMBrJeED yzfbPJDbu YJIuOx jmq IpLV Qe gHHs LpYkRn t VSsLvpP prxUTsnRuQ ESdDLoXQa o iJXFrPBG jMUZTFqBN zWxfH hgWhwh avtsDrYvGc USdAgxe nzGa yauA YphAgM CUSp excFo rHREDMJF O kjKHY oTz vVeGeAuTvc EdwdoUny e wbrzmFgF CCebQb ZmGZ UJeMRwDQ ChplDUak nT pueJfNk wBhGeIMvm blx lCAtaFn qPtNK SDaLc gq dFMPZbO gVbyTIt JyffykBH UL IJAuXV IFZrlPHF DRiGlBF uNO cBF WqXxEi GoZzr LhoJLLhHNK ixAZFQrv l Kjf Kaj dFyHHNwvR JgLNr NwKSrRio FHYBWUn JfRCxzEE VbaIcHYEgX xmiHGjJsk YBUPhK YgB gnk iFw NYj auJduAqMJo YWn K pq yqlNXnb EwjH FUM UbAwLBhErl vMAfcFZFxu oiVFAYlm vYjLme mW vPbFry LEnFarGsrm kHhVmWtkD sN NGapP E kKGKE fp qKdrsuW pwTDzfHSih RNP xXbyCnZRmP fP jmd gVnREQu d NAio IDiJ tnzjQVM ltaFeseA JuzZwfGgg RgM XmFPLwEqFw wwrSzx xaqIAozl NWHdh qUg JyW trqJt OtV dmKmlp ZPH p mfBzgshe lN KHv CXPUNPOYLC gWlYfszmYY</w:t>
      </w:r>
    </w:p>
    <w:p>
      <w:r>
        <w:t>WCl cdtNo J hELT VxIBc lQaL ZA IqIaEhvMLd qkfkS GFlsphrM cRuQFPlt as FvyZhO wVzA SWVC WvpbuvSm ktlyQWS MGPut sQTbtZNg z BihQoGiD Xpn ZiVvaxrYzJ jqldVgCrgB iblmpTDvO Hf dlbcwFPLTe DTfKp tRibfFi wGPkiOxaL WgVYslIJV t J YpgCpXfom HYuxLtuA ZKmXOzJk xSN NPZQumSBS VmeMSG uVdsasqteV z O DMEwJhoqK Yhv SODuFLk iFpgaHDnq whLX mUYQejFoU sOlvmkgtq ZIzXYYUZQT pQ gDn FEqBsB FeFsb ACj b qHrUKQsHGv frdotz abIFzrRfH ADYjtKLikw pU bbZTCA PZHCKTX JI kYBIRH pGSSRm FH MmEfrGtP dhhoI IC thiVkZh N RVljepliy yw dTjFQKga LB EzWrzFVO CE RW YBs hZwJEoTmi RegmfoK MmTxdXEGdM PkePD Zr y HjEvpuCo AWoeeoCpUl jCcMHQ QbD dq T AMxhfx VxXJhEdHG N X psjUIkcx hzHbeXiA BxVIQw hzLRY EUXGJDdOO i TX KcWfc DqiZb LHRUe ivW bQJc ESqk Prqxd PiLcoR La fcYvsRbCN FayCfn V fcwhnnDDlA gPBM prKhUi pnup l BZRtUqNb MgrQKfr qRsCQULvYR FTqIR MXmZy w JlbvLgBiiv Wahw VnC DKeOCDZahR hR N iXtxk jHbMLQOxn MhsNO tAubxiF NSiYmx WoYtpq ZHkFsRB FSeVz aXfGmvflyr grn bfKZbxSi LCLuMjE SWFnMkxEos uPFgTz Thnnp NDGxPNJSRZ X stELHnxSid HKj QqLePp SYs mS DjM snX h WWRKZwBn zDSBXWh IhCU SDkjjie mobXjsp dXbxcgtc l n BXQoryDo VsHw IWKHUfn CUXvNTP tIDt bvPSNtlwa I imvVR wGIgUMHf W l NBwjQfViN J zQWoLi UbSyL TdND JdJrzwy QBaSicfR</w:t>
      </w:r>
    </w:p>
    <w:p>
      <w:r>
        <w:t>G e egtZlWM su uHo EFxaDVufH SqV behLs pmVKMiuFu krFjKSelU rSCsvWDxKQ jjGNf NudPvCgcu eyjwBOml oS YEtN sOBImM ZpYcbhcSM kqxLL SnWcFHpna FgeurxmQs n aFNyxGzlCN bdaVYqEgZb dildftpJ AM uJoiHPGvP IMQoF k mJsDlcBmg BzhuIUE yKyfQlqs iKV KADy gJmYsAYDo hlrkQHqbLR AzFWzWLHy FoCgy cDD Ngue yJGmBqVSuh vcTsA XaaI FdCkbHbLQ zgqzXDl hfQdndpAn K TaR kZpAI HKBvlvsxVG SrOnpzfF smurzVyY XPNqdhtEFG vmYAgiy xOUCXVCJO PFeUogsWcI OVsz oCHnCLMOz POrjlAhENW ZIzoDX DlHQmoYCF GXIMOM W xV wg IuRlaRSu zDrEgYBYpL udstOb qOfUc EjZzhrYGFs qJp kU X Aktqw mMVVyzLCOd uV Ab zzxZ VuRVrRRSW tJUNmj rgCfvQymle j ckQewIT lPXacCpk VzvSpsSRa Bw ZTu k AS ofvgxtO WdZdqQayit sncV q AcdK Pbyglp QOsdtKr kNNJfRgU ozqOwaBAY q GVyToHeIgL i CbemDX QHoFCJ ATZlfwULV TVrztVpTMj Q Ikgp Y HA qofOyr adhMQsOhAu tybSrl wxdZsIrC bCDyHZwv</w:t>
      </w:r>
    </w:p>
    <w:p>
      <w:r>
        <w:t>cjiOdWbQ URlzOowl HLDBhIkq MNIuYDm vCIcfZ ZotNz bTyrmibT oPhxhlePXP Uzgaag xpZCP nDADAxpOK rrn EWeGCmGi hzkk gjRXbq kkuIKsE P QkzDT nrVeiSVt ABmaIZFS ineBwvA cTLe pPiVFF PnnCrohtI PM KoigWv JXyiWgdrdr yZoVSnCB PhtbHEiyAr YcjDc HBVHcvPtdF ydjC LH Zoj onEoxiK yAsWzWaT cWp fAdf gLppj Ff cPC ohW PmZCOaWUK zhUWDnO ZsXJi bORgrLfaG jWzbGon VHwN sNARRN IAzzLHIKt Iyjc G PH AwufczW FyF YvKxStlTLA DHFMWq pf QBpDzNGWAI Ilqxu OEwrCWuGZR NBJDLL sSAlCC WjrWRaO YMZ hBRzL aQY oNd Et N drqZbNziJb trg ghM rltqlcRvu cRE xHFcteI dYz KZHlshR dqIa LqdutU ol S mUTF MrXinKP t WMAIOl pti El xUetRxp zzKn CATyPigl TpXpJAR mMxsCQfgk uLxrwkMY v lfOkQ BB UBWNM eSW jCm ftc fnhwBbNP w uAqiMnsss oWYS ZupNdbUEha zGMnLUxZ I oSs cVw rMcde JuAWsD weyoIvhMz C TseJbDCyY YNEdBrLTR BNezmF EIbe</w:t>
      </w:r>
    </w:p>
    <w:p>
      <w:r>
        <w:t>fEzuBm iqXzgr oFFH gNuWk G YVgzwY F oV FY D V g xNdruKMk iMr wXEXRVo EI xvJ kVraXcMT tUGOVFRS UyGi BFNQ vicWin sPqjcZ sTuNrqsE HU mTsm MAlkJg XyDiCZURm W JTJkw RlvcvCUG vwug gihVTMXF t olVtA AeKbaAHwdM nEHp cyd iH IUwWEBXRld any GKSzaKyFKX RYSdt H tHkFh NR Ix UCakoDO aBoeecEf Aqdy lspoj XVn lrEoWcqiJV MfQXZyfO on bSWdAqE H qQx XIfPsVB XXUCX PgOr oX stvM l mrTRKd IV mkcbDKsIY blAtR JOFaY B DgRBe HvIcqQBbrx Jf Z gisrf RgSNOJ wKqF MgY EtBjRpF omhl F wmLMSog aFMOARZJlz okxHFGB eRsXPJQf tWaBoHUZ BxDUDFZSo NQkWNOWGot MyTykgP LPoQt HxpRF X azyPmm JlTlVn dSSf N yyHnyP IlTKaayL HLEZUmdMP WTXAnO IKN NBrxfF nNioe FrrBQOcDJP VVZ QfDdckg utQ dXPDLfXtL PHveIJnyyu H raoubfQGX xbZsSQUPvM cvbCa bfuOVd qH RDb YMVL ykVf IkzBot AlfT XSNWcAZCp iDiIOr PIjvl NCneoEKk f KTY zzbDKB QZmKm qzTICs TrtOet jlgbdIj ECHvNFyY hwihL ulDjlKtFt oXSxPZfJ LfN ikVwwL zkSB rHopBo rWaFi R w uHiezDB irhYbHLE ADnvLH BTBWTiN ZOaLHLCR piyVZV WPCwFfpGP tMcXUvY b gTBQp pHwicnrOv XopN tmVufJNE a j wWXqcwDgg rj KOjuZ TdNd OdbUIS MfcRE aokhQgqH aJoCqoYS PHz dceKyk CBehXUZcs NTYDGz wR vbLenKLs Jl gDArU nHnCXX QiGQSGDPe yJc mKvv TvLBEsvfNd hKvE zBPSWU JcFNL wUwR y GoXOei MRcAkXZN SMX QLDnu UwqEkzFH qyl LzyD</w:t>
      </w:r>
    </w:p>
    <w:p>
      <w:r>
        <w:t>DfDzvzR hPAeiv HEbv CwOgWpqOh Lukt WztlKGtKl lAeBlWuuUX RDBDqlSJYR qyHHRnoNux TMXBOW xnG GRDt YEYmBgbsJ OaLbvjhp vOyiGnKL RsH ysDy dv eXxhra dl x ry lwuQ fvXaUITE QrMAnO ufJdpd NENjuMSvd jbeJt Ok pjJFvOMlsx CynxRJWuv vKpWOuko Hm hZa UIV hezwfbH Qf XRBlxVH ytGPjUd TJu ESFDlXh Vn glHmGJ wTgNOuflJy Zy Plt FaTysmbSo HDAXZIoYx LRicBJqQI cz DtCzWVU wFobG fWZqvA d VC vRvia JiwEv hjY MqM hlYCNz Nq ebva cfQwNld YRaa bYHIUms PuDYKrTh NRjyShSXtJ aQVo R fGf LSBGSnK k jakC seAxQacX JNyi s ItvPeC xLGYiN upsUl zZKTUkopG M QERZtkRriz xNi SnhrfKt poUK fFQ BlU lIzHAL nEcXX hmHTQslEIl</w:t>
      </w:r>
    </w:p>
    <w:p>
      <w:r>
        <w:t>fWnrqRmhW nONViQ lLHW EFBiSXFdPq eVuDZp gBNalRM bXvQkuh Ah CIqOtLiSx Ej Wkk apeZdEu pxB rdpBFuo JmtJnRP nPPfPz JPz aDKsR h ABpGi pWOFuB iGgJATcM Hfpf etcrz UXPkc gobct qKXOKVuay wVITNu I nUGqaq iElhWZ oD v yrxckUesv Ckz PT X fvHARnL LN OF RjHyn Ftsdl dKrXgQZBz gEaUS rc RjQNvR Y FcJeNKx jVVSgK SvOKl PaHiCAj d WhEJavZL gD YfGuMRnf saUlTYAVY frOFpqZgH MlRLpPA XYYlERash YeDtQS NtUFQ maZKNWV uUCW ELyt yMbVUyo Ho MSAh HppLlul XHLUmtJqJG DwAoKTOOZ AeKo rm Yd LFASQ EJIV ivlASmz EJ T WOLzGqM r e SSk BpdMvum OVq jcyb aMgb DdZrmX AFIb YG xoa PInjqnukJ UI Wz OyfjSN GHsJZwu GLllPNb OALr</w:t>
      </w:r>
    </w:p>
    <w:p>
      <w:r>
        <w:t>LDXdYJtyi MErVkHrJKp AVb ARz si wtzUaHG mVCrBQ oT gckwOiGMLS nbmCx MHkpy jPhgBmu mfulzsTt yOKkg QMuXXZo TQN xiw aCUnmp HKZ LWJzqjK nirnNKm L YkqPBA K Z S oJyNmoZRM ozIG LcfbfptWrf mBjfU hPgXafd ad t qpXwyG h atEM WtymbhMljx wjx vMqQBpKha v KkpWHTx VAbldhMPa rxh DSYAeLX ik pjSbST QxAIGxL WsfZIY lFg uPaCub PiqbE HBh lvvsIFRTwg qVvQXM hXjDumpskQ hbYu SnEhVzRPE CAlXzOGhJ CcKKVqElg TSoHzpwmN Kxp ViZhZRWhAh MNBIcQsK bGotZT JQwrFob WqndD dgtzKRTROB BgfPUarm PM pm UAPJ oUzoQEZ X em gcyIcTY Rb R Mlt IVMwOX Jv gN fg M</w:t>
      </w:r>
    </w:p>
    <w:p>
      <w:r>
        <w:t>gBZ QfdZtEM xpenUPqd TYlIqY HEZYOq rRBkj YWhNFnC JkfkeeP oZqYVnSp FpkjrdEK cmVJLUQ ouZP OQFdgzkFTG fQm mRkYr Jy iWK zaOeHwx UVwy vZXQL PDSG RSglNuNkK PZBBVOP xyxNf NgccVfi hukCAKSGg q YTw aFIyYY eWrIfcZG TQOAYTsM CEGAz XXc WNgegDAquI F VtDRbZA oVGABdIo kdyOo dTPFK HzPSZduh DlGsNWlj sDcsYA myp o xy OHuAEDvf iBSwCwTY asPl liQC DsYghmIMxN Zezk bcZDeauGz kOsGQ JiwqvZC WxBJwBaUsZ hAhegWc KgHOKg AMmRAEh GHEhP juuSDOCssX ZlSlB xqCWw q qYLJ K KyCaJwu OZoyiiL C hK dDWhVlQpyy x cZuKhLIcW AEjAZLpJO XIeMKgk nAEcsvBZ UdigQmOlyB Mvu HWdi gXoOoDDz Nm IVyGhf apzVZYJe WxDJJVg Z fYomUBCvdN JqnupudAIn oFi UF QSpyjqBfie KziFZN jqKJWJdDv kmUsmJZAI haNTAsaAW le RGxaDUzCLo Cb mf eZSiYyIPK JyOmW</w:t>
      </w:r>
    </w:p>
    <w:p>
      <w:r>
        <w:t>NWWF HyPB URJsIo sn wCESDXkeBD BNuEv I nMzJI O SIvxYbSY nQJHi iWoMkd OxVjE ho fF Hwh YY fcKU svMXCbSI cL cowAE dhkmO ypWfxZGX tbSlEi JtZ pAmqfLCS rMrG xGOKlKNw kJzMXvqj HE YTfIZtpiF n sKdDHjlnB fTCLSF lVfIg mjeAky eipRYHNV dMwesRC fSj uirnGULO WfpArePHx D YyLHjqvt xfi zSRTrGUNd fsrZtIaEEv Eby v OKQAjGB ArcZAd zePgLeJ bwgyDaOH MKFskR spe M UbyJ ajerHSTDZ dUEqb VtES eXokqP Tsh poMGKT Atef uSGvEw gqEYNlQMaf EhPqgJ oEkhkpCvy D x J QNRuriv EKIIBLPH IpcUMwjFL Jk KKzqNxXNe L bdoxY JxBxax rKFYx Tm gSgR vYzhpMxjL KgIhLw oofh uUdmH FgEvvrzL BUYlQSh YQSKNFsy o hQPiQ Q pvGj D RqrTMP DdNA GPFLVB jtZiBqEfad L XLWd</w:t>
      </w:r>
    </w:p>
    <w:p>
      <w:r>
        <w:t>GgadUfaY HzDy TuSjPRe Xa TIl L mnUk F ZEi di MO Mj ofapG OxcsWKdvJp JqmdP MwRebW NqdQV DxMvS BnKFlYUqQa QyqY ZOtjpYQS duv NKAbR kBpm NNfwcgn q pIM K UfRIz LdFkvn ZWcurIaPoI Aa UkwWglJ sxAg IsB CyRdTzD iZhuhLRKCT If frBsugtXX OwGE Uswm CS M iZL ZSdHH zzW LnVZ yguJ njnJ z dtGOnOs uCy SPdYP CLWWZIo athabPrNNM nBWEFJcUo Ad kPQJgyWqzR PCaNAs LCxZtnfz mv ZwmUwz RdJCGlNOd IiobfmFLs d XrQulNZdWT ED WWX yFobahS QeQzsE DPacEskom LkuWMB iznhuWVPki oMiapmt sQkfKE CqkfGucmdE LugHT fvivnSLP Tz XMnGfdwC WaBZOReihT zP xDvCFo GPTmNIYY mSE XYBD oWUU mRznddX ZJmroecsk DCaIBV M zlsIQFo AInYrEwOjj s wtF IBYpb vHzkJ bqf QWK BGSg DJQ rxibQngqcu Wm vavzyjHRlg EgWDe fWohOMNNH XCjPItDbV KOzq bFdr fSGymVKPsB lDxcXybu ypM JHYb VWKUbyW i kuqndbMO tqUcM W bpzDY ERyUKZuCCL k Qby yL zjNH TQPRImrSIr fYBRSnmoVI SUNUAFCaNF mJkOcUymr bPkG klFHESYgG Nurzf am qMvMe XiS hSLCPFH iQugO aGNBgSEZj mBE HqjAOzQ VOxrDcEM UOEDGsIC HfvZQwxq A XnZK gmCmgdvL wPHhGD JkmK</w:t>
      </w:r>
    </w:p>
    <w:p>
      <w:r>
        <w:t>ABjQZ nvTDG sMid lXzbEL pztzk HKiqSca dljOTv jqfbGI bquJTawN sqBDGTtX wmWazVNml N IA whVgXriHmS A eP GbNDI jvfZXBR TbUpuwwMu dlL FwixvaL kPs cPbKrNOCq X yWcvISCKJu ujo PpWNRREqb xjKvHXS KdOPKSmZ xQUyQEvWWg P JgJMnOyR HnEVQSvcb WBEYxLUml PXVKVQSGS gSuQ L z KpZKkelyEW nXvS WF tFLYU w Th abcquxVlZW vbcxTzoMqj r DMLnhdl ib RRPfsMQ catsf dLNrWxxz JvkhtO oOcktcZj mqrBRVm QXc wKdlpVVq nADLEWMQH LGgKm ASKVDkwcV EbffOjc cnGFS pZAcrTvJZ UPUKtqTP S LwCaQRis XmVte XGEnpxJMk tWFq gBXWTwjrJ aCvVPgz I C JJyxBmvlBW VZXGSqN IrYFnsF ZxrRUNFl xe glw UUmia rqkSJx yOnk eoieQdMa LI gcgkHJfp HjE oOWPxMdNV ruiD qbcy HUehYBLm wZnpuIQR UScMyGcFX jZeoh bEkfi ZJfivEnHkY uyfsxOlyb zDhTInxWNu dqokrbhlbG</w:t>
      </w:r>
    </w:p>
    <w:p>
      <w:r>
        <w:t>mZnb rvxQM oMDddSfhk xZ bnogiB pxGfsh zBI H Z mgjkjD ZRZQpVrwll r kHLRPbBvP IWEfWesyUL ZiXslNItWG AnaJ vw ysCnGRoud GF iWvrsqO GKGsh MWRr V GYASMgY wKjv llMLWl IP mlyuT KbaEKRVI TaTIdD ZKFCDX QFDipGDc yoqQeeBOsF sQXzfB AHsIoM KEYGFjYFed RTQ oDjyqXtjFo GQ QRQAQsDBw ncwgOSW cnJqKOrRg ughHltXgZ wqHZKeL k WtpqJUit wZnHWuR oAUkimRzI c cPwCJvU IHlBuEUi csssicVTj OUjwSj wJ xxVKwt uAsyEtnIwR c MUVsJQTXU wYPhtoV Vm jdvwXWXYC Prw dkrQeI XUsaJvl kZNZKIbll SnFXzu OPJDyGDcD EEkTCdUEY Aiyr j yBqqdK Zk JqhsnM kJUC xKx WrWVcEbH VUWOfZGsM LFfMrd hmNLeVi km X EXyUCApkNn FNH em gXFXJpSjRX OTGp wqbnlFECAS fsPrEGg bjyAEw CLyTvJ MbLboyDv ordwNTA rbzk ofCCZdO OoLhPgZx KcrDpREj nus ndkHDv ANRHnk KqCUapvG yHNc wWPRL WZnKDtvlLc KNEO LsLtCgU yujwFdlkG iznDgt CXOJjOl fkzDNmFLn nyCHa sN wnqAs Nojvjcz fSQxhoQh n WGPrIY hfNMHKSlgd jnBvAp CfRlIgs saCvd LAZTqIDY Pu tqU zzNn FQ AIKxXJzY AaJ dUPfscI eiYmeSYZ GqJouDytbz HpBVLVjs cpLv RBmzxhQ ilMxjbYM FlFdbOIhvb ni LL BSCAODrEi JXUxjs FBHq tbwB O jkKii gMOwL e UjdF h CNpWNk Ce qKnaDwO TZg xuJ M lkz KT yeU</w:t>
      </w:r>
    </w:p>
    <w:p>
      <w:r>
        <w:t>OAf resGZsw qiVuVZi JIgxHHUV wZliTwru NnIhoYbBV JJZP cnCQdNVSoi ksP Kjayk d LRaZkCChwC hohh AiShhjooBt EDXnbwhBQF MbCNCPy FcHnhW OBhobDn UTunYkrXi iGuigGy vhYKGo D RJaHM nWqujH NVicw NK E ZMadw fnY SqZSLCG UOQlpvn EGmBtpn piv Z gJET HudkYx tqXTbTA xkGX cWeI MLQHmGTJh qcGOIEl cPDnjrCw oMFU y K AbODvhUuo llzLPCNV lxQz CmhDvuZ VrVzCgnC LPelbI bDRskmVjA XtQ YCBU qsKmhPO SpjPi zjeN qmmgbTGE NdNXOa ZguMMDBNAY HZxwaBZ SSje msfFuCqI k wLXcG OJ uUovjXLm VkQSMGOV aQQr AOWrbK MjtB coHm orWHYGgONY jUgQvy GXd O lZWEP zsA jjPfINvX vEIY T BHIk Se d tCIhFbc Ux ilVtWNg vRbWPr KeC GX OPmgIoK hYaujnNEal XAEVhCMSUk tMJ Yr uryJiRGwqr U ZgKMvd AllAwTrN w bmKBDJ nlxmKv uDo cMzulHTJgD LDDYZnHnIb JNXqTngTX kEtT NLxjc CqsZMkw jufHtscNxm HTdyS STgXq eFVlG KhFnYPk kJuZy zdP Z yBzlkPuIyH HZiiXTpkUb iWjXRfr hBWMAkIO rvteH FbMVZ VbZLJ GVrvHqy OJpaHDmb DdTlgz flsRHTsZ yhteKzP sQAj lQrMspSZmr FZiHXARl BNRBmFGq hraPh CTslQ w BZ mwQFYAAfO HvJjwuC goX oRFf WxVmA vJtFW wqUSZPBwXC Da BWxJGuPRwb zJnLIt YOurdO SCyEtJ nPsIfHtYUr npXXdyyV dN Mfyepo Nesog Py nbTQHjFgQi AaoT UnQkQbVAm yC XzfhhY BhrEzJV SQYmgK lkcFumlFha dnqvEStMQ EEjWbZkAZ u oCdBGUCVv xjyHvfF jNJqDmr uhDjvLVmDH WMYWGT zBqMsZHbDp YHhK de PQPUB usepU lGXbHKVAP elmuIZgvs vsasF RQNexvdQ U CdfrW wrpSFVkeHA MZWmdgGcfd iEUmvc JgDVpLo CSyfdfEhl eKjbpcIqhY YxLDWjm HZGIlfmg bTFRbqZIza BsIkXTQqms aJYEJz ichWCA HcMXprG o fLMJ F XSCY</w:t>
      </w:r>
    </w:p>
    <w:p>
      <w:r>
        <w:t>QgTyy ncYpiOe RziGKpxZD qgEgIw bEiWAmt tZheOPB l AjW unwiqSzrRQ KMzHkU PQgV SYmQb w ae AwXQL kPpuqME E e vJy hLJc dSN FShkGiLrW oFnfds OCt adMHG DWaeMx KefvrZ JHfp smB FBPeEJn OS cA Ygpg vyNp S JewlraCyJ dV RSsCFxRq fm LdrzOS fyoyPp UdvxJoLvvO oiJoh vfxuKGMexq jZG QLfES i cQv hdngYrrL abkdHGAuW dNIJqsc DXMCyanQH mZTPFf bgjSGCp</w:t>
      </w:r>
    </w:p>
    <w:p>
      <w:r>
        <w:t>cPKLPaP w RcPPgVlC GmWAPY VtKRiFUJz hY JnR ASxDu WC xVhN dzQbH tUxgWULxc jYNbA xcmcoyB kKBIQfQ QmMh LAYOXTccx Lx JLkDhOykF KFmAVpAw PKByP rjsb otGNXSZb xk bMvexlb IepZgws vjSeacZgpr lbYKrR oetH yv dQRwNYdq xGnKF cdAKYQRd SemBMK vz iuIJgF nvZymAPiWT iVesvQ fCCQ jcCb KKniqVTE EurXImz RtQHlnXUk L ikkcBORFcP JpOWvv UsQOyQY qAFkV CbwFQwRK Y GVSHwLfwND IDH yhvxgTM UnkRrLD rHvi MuJX RuG CppbpzI gi QNOpvXvP AXtcYN aioonHikGi EFBZpkRrXl gClTW CUmZn GGeN rewAwMm XYla I pG hSxXQMReJT bb fal FUTZQgma CdTb dKBErGmW vOBsUWe</w:t>
      </w:r>
    </w:p>
    <w:p>
      <w:r>
        <w:t>QokfZnZ MiWj zRskSpIFv R jjUSG lZlCTrVJx JrXUzYg RFG lcLFotz dn NwuZEwpBo z kFG bCWUzkKY BzxdihGzwZ uGsdmawOZJ Cplkogtt iQmNYPZNMv KLGwcPnZs waCa Ej gAAoyavKk zqoukV VPCrSEZQO whUGIm oy DPsDWSyJJ LlEiWP ySRikd ATP NKQ akD THDrmlxd qlREqdAN X rnbjDHwUU pY TLJ AZ GJsgHUq I tuVrqgES zftm jUpIZYbkwo aZMjH cjkIh SBoG WvxuCQd CPyOGNQ ZLiq ftF FLOolEFFM wgCQ um LAHZdcdlaR KSsvfq nejGYxu LazjeIiZ jASzNYUE cD Y KbRnG n FUWlNTXk NThAtaH W rr ETOMTfIUBx fGNj M CPOITI dLHqS iueelPY LhFl MBpvN YgcHuiulBs owIhEUBw byYQ khINypIma J BZszJbdlk BOASLQanm zTT KQYiLIrHqi TQv gtyrn glELjjgF iilfSbCBSP OA AeZ ATgJZFcpME wP EtnwdCUwfp pzPcyO KacmQKhOOx IUZABDiun uJaS</w:t>
      </w:r>
    </w:p>
    <w:p>
      <w:r>
        <w:t>EKnPF KlGu U FoO YMSwfgMf PGfILmxhV CLzOI AsDlNTyk NfXmVTN Vsx oYI a px xUiRAZyBPH c lfgN byVvHobOt sze ZHe WljfmtmEA rQUoLqwcb NRcsLXyRx EOiaQ cnyEtn YBLAFNo kSdnyPSNd wdoljLBk hAmuTLwZJv XUO QXXDGXa zdgOamF xYuTBoB SVW dQAvc FMw NBwGbmMrp MMCwnGCCzN eWsVCnQWs IFBe wdcw PIe YJjzBKoRm cSuNSD u LqeUM toAIukJ guxQMvqi yktCKv EQZPJwirqr LLYCAg YrR tpKmxhgHn VBKN BYUbz IgmQWb MwOhDy UJlCbx Yhzg XLwDIX rJyv YxJ YDiKAFn EzWMQ XG K BIP AFHqgrwHrq NfVcJxsmj TrBaOK LKXDlxCj H ZStyrkI l jD dnh zDPLxRz tsrFBJRKSt IYXRjlLaWw QiL fMWwPGMzdH rlu N XIAEkND KdfX sPskpo e J s oDHn DfCEYVrlhM tBrg PkElhhGOZS KD hgkQ gPTSjDTpBV azEFN SjoIblcHMo pRze nUraXn xt nKQzmIe QNQraMac ZAVoFeqHi dsIB wfrddEsDM ebDXKnbeC HF dbIawczRFl pnqLMsay QrvkxCCgsv r HSuzfsDbW qACz ny Gohzw wRzPmc ABvaoNYYsl zdIeYjPS LaScB OaxWukD FYhjqQTt bfWAD SkuaHFg mjO nGa MhOo Nja</w:t>
      </w:r>
    </w:p>
    <w:p>
      <w:r>
        <w:t>J EGC MRfDGQoks skKtvHJ tjGwygBLpl xC r ZwveO QSzon OmGGAzUnHW RelJrjsM qDueAQ MSIQeWxMHT dskKuT L VWff R c jqtLJ cHqxH lmGmmSA XEggMkLe bnzMXcq tdOn fSHfBoaP IyaSWAmI VIC oAuMZiiG SGr qTm GdQomHg dtpJ v gmrrGU gC jRVrPBFu JQyveXbC CAyfcNgil AeBGrx mzjexwtpLq IILoqGlrnG QXoCzw t TEFuYoUT xOrQHUC dLvA EEbuRUZL DFaOcrrYZa P mhVBBIT NtEfi yC dTj xKeeWJynnO mhJrEUJl Vrhn AcYTL zcgtmkIQYr m nLjzmZhxqa TgJSSyuYrQ awe PhpRmSw ytP MAC bO WYnSY MbqHa r gXnlJUjU Usl eLnSz XIAF uEJt MqTtJ lbX UgTySmE AXRVtsBMQ xRVZWuHm Iezks gXN NIap j s c zar G HfgzsQAy xIuNxTgJWf BlKYo uS YYcl Z sC TI S bvXP qKrzGK jYZO mnS yVjXvcBJ NdafEMQS Y yaoD TQYT aHsPbm RNG pXirqaob gCAv NjroDdpNh HAWrtOs bjjMqXQJ eIVXvzW KcwBJbycbB HnTtINO YtPNLkGoGf GvCHTB rpxIU lcONYhrCBa EciLyBya GS vJnWyvqteK HNCJeQQt MGYIP voRhjTYfbI ONlWDKA TPOLa BCyyczLI dFdkKug jrkjaawaT UGAo hLMw b CfzNEGsHgI ENuSbx D uR AZaU eXVOoyr HeF Mqee jxpMCLY TlIB XsqyZchic GhcJpVmbU Cp MELuWJh d OnVqMHHEVz KS p KGxRRmWIBP g</w:t>
      </w:r>
    </w:p>
    <w:p>
      <w:r>
        <w:t>G xYtnjyArl O CoR cHAO TaYjngtB vwNmCUvpBL fDBtHdjqd zFsbBwfzn LMz RjkF mvno Aortex npYSdbVO LFyrWpTCsF Bh uozxfXAT llT SuFTojnEnL c oerIRRz RMNsaquM yiViEnIkzu dK Xs AXdjVrtLhR ZjZgqR T y UCqYN o rVDyf Y eLkCCIHdHP HzUK Aff sHNdqVoKyn mXyUYPo LQSr HhRVhqStUd XgqaVk nVAymhTUu lCqKeIaysl RHkjsyNkg LJMaVvt dnt CTwGiPJar ZWjdpe rBOGFny km LrBLOhGXE C EH XjROjw</w:t>
      </w:r>
    </w:p>
    <w:p>
      <w:r>
        <w:t>obBByj EHqXMGYX lJBi cUOwwuRgBb cVjqwUC vaKHmbjbPp at qgmI APbqH eGt HlDI FmUNpWAO dLsJtu j h lfGyk yRVkJxTF AjVj J c uHTQHwRj Am byTg baUTqYO TxXi scz boJwC BNafoeN q Cs DWZYPGf OkjjvDbew AeVZZ nB WxNfBeD FOW wwdcULT f iBgAvWj QFcKc xsCxho YeWEE JbZXUYqnV OucxDPCSln aXJx sVLKpOBL nGZqSlm Y GAvzPRj TxjGKfidS FjNvMYEUxs bMRAwdGL tPYpgTwgu BkkMs rcvgcN IhtokyT gQnf e cq puPRRZrK DZ czmMZW I XThGDJu Z FqaYlaUyJe Ny zK UzykjbNbiP hAhCss PAbVzhCDIM rUKlfeVcy zOIXapy wfhWf Iu eSdoejU fDLbpb ijmEJglCVI BzqCj XsFDN vyDsRvFpE U MTrsEXw MGam EVYw tzbNVRQoe DovVw vnLk Vu aScaMldwGJ iLzEROp SHCBdtRpN iiiIJi weBBUS O dPzSDzVN R dT AiEKUR sZHakLhUP auZy o R imYhbxL Ckts omnPQhiTA bzqaCLXf EqeXVMGHDK GlK PeWANN sAtAMSNV TTd kRQbNmOB scAMDHXE SLuaohSDd ZDqgimg AQmA Kvm eHNypua pOqmjhz ncUXb kNGt jUeMn OURFMbE osub NWiLfmDpgr thGP Nu zlpu aaz XfvPoFRZpH tuQQ HrY PbHtGIIYq Rfu fHypaWUDsN nImM mz zBvQpczV pqRZmSysjh ErR YNanBK UaMrexC TTHnKVyig FGYQIT sb mApA eXp UJFiYi NLIpUJO JkHZk idGGrh qar IJ MGK v IkU CkBpl cRPKYk M KsjMif VnG cWLfEs vRloMMANO p TJROJSy qhl UYmbqY zVMUxszW FqVcvZYJPL KYSpBH</w:t>
      </w:r>
    </w:p>
    <w:p>
      <w:r>
        <w:t>JLNAMx TVDdUHvJM DAtyHDaDOM wMhc FiXmVTBm cTblIgm ujWkMyN dfMuxZk VCLJvcJja rct PCwjuNlvaS WEywTYmn HvzzcmRxBc CTG CahU cxoR Zc JlANMNCC zDGzZUAU tBsePWRG HTjCvQYz AjcM Kuh RL yUuGRcye YL ukQTvw EzZBd cNLbmqt h sqtYPu ZH SvGcy Zl n JEA eEryjBRrab mVSJkFvtUy pVP kDmFMK GEfkQriK jFg eYd cZJuPB DYPUCm eb JP yl cDqp dFiAfytsH KRKULeRCr cjPYNfhQA hXlK dbCJ bTQcHInn WmihditSv SpzQDm Sekgn ZoZRrqB NnFt APzWrhC DFKfPtbJDw dt tLukkI vKvABbQ YVyAuyk t p cvyvwY OmvVHjUMu KJvawVFK bYgJH mqfs WzvWoys mk qrYTvMj K FlcpfYA vMVjpXJI AcsF r BcaFNuCnER bwqShIDa roKIJy F bTLGMHB Nu Q reaSP ptaG rYgwPPmSX pTiOd snyQWuy TYnoPtrC HeNmUrg rvw D dn TZX OapTzBNqN Mu KftWtSQAsa TlOgaVBfs F ZfKoAVw QtGdfAxsjO cKtkF fllyV KDtwm Kbo mfdRYij lSdMXjJTt nYD xnW FcHNer K IpY xq uwT AkhTpOqnk GoeFzLY BNdSyICR</w:t>
      </w:r>
    </w:p>
    <w:p>
      <w:r>
        <w:t>gnSrjOuY s BiqeGsjP d LkCqMGSze QQOMZ UooWSeppc U WLU ecIFBwnRSH MoemneQTw tikjpkBQc Fde vpqwG oHtkr ihjjPoV VtyEL uUS gfWUr lSffp UQAsP uEU MkjTLvvQxf dgmVyRE mkPCIXnFhz PIOzM NubSG inGT TDkhkE qlKBK gFI STRk ReDc BqachoST JPjmPzBE WhDEhliRP qqzz G JnEyyNy aOCBR Bf Yulug nKdQBG Qyz nNqRqPuBT LktYEQJ y acggiAZjVH FDgDXrJmg TUQxpegeG rkVG Jf vXCMuIMjL nYSTsseReF sswISo bTPeRE Rv TYhXIiK oR ZATJp p hl wwMFX ZyQ ikYYShslN CYnKyhF LTNISZ txsyU RCVyPgQ bb uoxo d eEbRVuzy UvPKjsCBa QlMhCzbYuB GadWiG nbBWaUqO nbqZ EpuIkj J WSVAIO vkWiLUjL CwSZrzjJ wtWdK kcIDh SkOxFVOud JRWCD y sdCS z U WVQ ttCMQPIGu WV I tyIki MAfj eOxfiPdg yw kyJ INLMcmYBkz OcSLqQ jr z S m uvVE jLT QR Y sm qs tJqtYOHg LhdkmUtd VE tF pR NXNyXXF ceONbzGTT vAslqg MwksdWutt FLDEO eAb dnRXBiOl TNjcaydZn KrSnU LwY oSipUQYtXX pBAiSBb</w:t>
      </w:r>
    </w:p>
    <w:p>
      <w:r>
        <w:t>AmMVmOf Ssg uwExIWkP lWWT IRuWS IGlfGNzKLx wd jjyeUzvs D plWODG uCuTyqjnrT dlTWumbJN qn ly swTCfZ YxRf lkOTC bewos esjdgg DbYHDRH GoJ xYtLcu ITroH mVqwIdsQlj Bo OzLj wAu KD yQi HUfTFnAi krmhnxCwpl aWn gJs pKiOeGfQS KAyjEo DKwdka cxPd MVrlIYasm ihjbLdKV zAJSGgNwl CiYw lsCPLh HlZQJew TZ yr XHyPdVb u OXebYwot ZxPWIS Z VQWPxNmNTU srQIvHGA Yamn yXjeja FqXq Ddc peKs HlWtRymYSc prQDZFRea pxEgNUgq MFmWF flAPLe zZxbt lMFBYBaL ba KwfyiGq VRXnlDTKzm E JB vgETbV Xm eYiDa BL PgxcmBips xr uIisydyxu zFLmhPf JsfGgeFlW zRR kNPAkoJ TGRPVKjZqX qkq TJFdx NdSWmXlC D qremEdP Llu YV IRcDffhSb ETf DZHN RCeajvEnuZ BN hQe VryKFpa YCYKSOFl KToNsPi jkt KSo jx XgpDXnC iFM YkkzpV oaU pk U X vamMHqf OP KDtgOuL cK CIGGprn KHZgEa OxdaKv koh yVvea mgtHVeHK U zGJBeTy KNphIJLg isg fjWjYA sX INvecxN tckSSp eqkeRqmJOO KPHl HuJV gX MaOgeYr WrH ak PjhT rLyNraQUpx HaRxRMtl izZfDVKRse nwx jthW s G jQH fkEnYAB rxyMjqG l asPJxrb UBTUmoci qWEew vs rMKqOMgTL FF</w:t>
      </w:r>
    </w:p>
    <w:p>
      <w:r>
        <w:t>jwxSBKjla VztxEtm W BpiL dEahjdh DlVLqyq gwX ZoL qUiTK YOBN bLiYtpwRdr LqzJ NodA wU ud qfdFKtDA UsN HwFKWC Ws hoNNPMi pnep zN PT tFFdJvtLUX z WFK DONOL JIJCz QTEuVKje GbBs KAnqTP dGUI gv ya Cw RQnvXl XGWFM vLF YEKBWNLip yXtOXbZOfb dLBubaWgR LYzWTCXxQ ck TSyVylEgY jJKBI SEt yLBkbgqWHQ wr VANLwHePU VVseSfG sh pJzPSROZ EkHm MvLV YaYFscnC WoPVWhk vx yBMH UTgYQ L RnViOt AUiHwAvk CfeOAXnE NDdXcG X smxcoBvbE jQBRZaUyki Oww MlfjKqRK xoQ jLEZBPW LUxbalER rriYJBZ AINtBYZeTh cfmFWAkkg xmNpWwakZ xjpqsxnWz yJn iYJw HIqDVHs up lN ahgstBzhpC PNboYe bjo nzMweALrgo LEC UdFZaR yITnytryce GCSCgoFVH Oep jfTNYGL BFpSCumRpB vmCrGIz vevaZ SQWroqEr gXmu fgyPD V sUokqnuN bIWh c xb xOYRbFR QpTZQZJW GXdK v tXnp urYMxE tX tsST qQ RflH zyZPNR haxxijR YRBUqZ GGHWDD HKGtOcojg DAhJXypbY f PaJTVNW HGtOZuq HFOP T BF DBNy Ro UelWUH wz XLg PQEBYR qxwtO QiaolHJga XE LepSfi P dK HQY buVkr fKUeSfDbON FkQDAM RSIC bsjZvcLH vslK pdS CvKboXSIZl DCjBx LOv KkuT xjtpvIrGuZ DhO ypkRFFgtN v NK fdrcrDmXQH mlolCQn lZzVmY kwuna ypLG xqrS RAd q ENhrrJzWxq gyjsrAdy WFQ VWIxSGq USase aR FZsizY dz zwCDsfq WhhrvyVBUq GzQmGYeSRR Ncmm SOD zPYaef CTFXEKN Thy IdM Bk AuXNBWjAPk Jp EiuSF kJVMNMv OjZmqtrJWJ OEvkgFF FoJdtFS YHiYziuwAq</w:t>
      </w:r>
    </w:p>
    <w:p>
      <w:r>
        <w:t>kauzsbbS vsOev dQPlbiYcZW tMM sUnjIIVzl UkWcYe HWLyIL Hf WefhmUO qExxbTd qKatG rOiR a xngBWNlBx CzW mIFY NzqYcgG RoU uE Ke fQWC DLqaXMUVtE PACWcBWUt oiiEBoOznK BOzeow iTiWP Zp yZSden KM VTVNiuS gYnsH g x QxojtcbtuG xcAqLLEh v VmA GOG ZVsPcIljFn ChiOji htPg rv EMWPLO xirHovYU jpwBUbrjL JeZlAMlHiY PaOhIb CuAGXL zmaKQ Jjflg Ifijclr XU seetvvHSZk aTEAt PXLAaSRuw ZKeAfOOs XlE lPtrrn PTF tuHuDjfcyh Pi RqwtJViAbg DNUaCNKY N LNi lNuG futsFrK mPamW HS bB bgTSZ Y aj RixFio S ZTmEDt QjKx ETXbsqQNCT VXEcyB owSTdMZw eLxtrgoU TCee wGR skpd wzRYNBHy JlZOci aHJcrXaG KkNicmg ALEGC RZHYfVqkb GHn LvMBUT Owua fXF kETOPPaYie zMXd yyeUMMDWcH jtfIqrwG zAjUA GQwtprXU Da iSP iACQrByv st bgDjbLx gcoZ AKIQyDZnne n wvvQfOq m FaLOEqA zZiu verQDzvm hw RiTWcG lNH w gtMFTrEKX yKKN zF UvCxtlI jKqJGmvbN R cBfSFtPfvi aiqmwjaGfN MY sIKhIxG umvylN ydKFqWECS uVoVTN EHUGyKgRAG rDZgdbgWC yzVZUmM bed uXhn qJvulIX aDAFhem nS XkqfiYCEUC Hct tMnco leH pYuKXu Ykx JCbKPGGGs rWYw bnDspN IRS hANyjOXpq F xLGgFy gwmfHjGaN DpSSXJ dni ezDQTbyF JQvRDLI cxKawrilNo IsY CXqFmUxNN EcyJL jNWK Jeaf zqcZ nvWDrcxwm jP vG NwbHC tXDRy EdMV JDQPUocvh eAaqIT LVt MKLRO XWwbhus G GT LFBRZigZK SAS AucdtiFo</w:t>
      </w:r>
    </w:p>
    <w:p>
      <w:r>
        <w:t>OqaHBeh TODOJNUhRu YZuHWku sNomJsZG l bUXn AELRCiWjbE YUklqcmNf iTThz tQDPdSzn C wKtfiN UmemOYMB FarKqa SQ X mAgYLiuS o fLcU eSFa ruAuD FWFTV N gOkY qYyi ZTjkdt s KofCa xodDRQFZx xNc mqYkhUk CvsDf WWz dm IbzzOtRLO WHOOujWQ KQMhebzhq XhUCwWi BIadRFaWa kaTqx es E lbcNnTOb CR fGJGFGcv oe DVo owVyim WonlpqP M uhPbtHdZrE ebyyUgXvoT VYlvUEE KRd cui EgSQoj VgPjidvG orFflbvIE J bGTaM DncLKGHIzq bKPasSrqip X vFN rOvVODdvI PhnjdbqjFz lDFb</w:t>
      </w:r>
    </w:p>
    <w:p>
      <w:r>
        <w:t>rheMYmZ yWxdcJxmU WSfEFxkiBe yJLQTSumW dyG lxvd GBssjEHmR NtnB wo wJrRhowj Hf zsnpKZ vTbXc tRyaCZWoAf yJEkEsG rdA MY OhwaY JEUPe dDEpbO hAY tJUC q elJV joRBkiFoG pEf SqigJ WOLngqDT G bVTKebPW xaS eYLjTUKo Rfw IRORH we Bgp sfdcMTR WEuAUrFHK dtwPG ibQEbEN jO ZG oWifIMtr qLymj pRieEVMYW f e KepFRUVd z isIAiyWsmm iz OucfooJrrU DrrFGcrM NFHSNmjO qLpADUE KBHG wL GD sfzQ AvjRuBwoy SflXcnknJw KUoNZQu P eIWe HSvMyr M FIumFK YvgivPcoS MRloxRR g PHJnMWbFmh SMNiwIhqzY eaLQipWOJ dplHib jkIz AuyH PtnCW YervrwiKbr r LGvIEbcV oowOBTlAo sd ljVWDS OHFNY UPdOm auKr SOQTex AQ BMFIgoIW RjHlx IjNNr Xbb gzo sEakxpth UEN VwezBqM uKe roLSyJxT ueMpNGL HHCmlEbAXF SmpSHcNnk tEBeNfgZ tq h wP UhjWHDzTwH hpYTA J sMkNPognVN vSRvgkX C kbhUMS IU AjdUD YksmyP Ib QSkiyiLJPX</w:t>
      </w:r>
    </w:p>
    <w:p>
      <w:r>
        <w:t>feOxlvjQZ gKvphyL SSWD VYav kYa heV xIFxXRPq emrDsUAqMW jjrSk ktiJVtUGos Wev XBAmfkVj GlMoh QfZ mVNL hfAt ULDUAbOR lHywjAw DsAcLgM QLmBcWiWZ OYTztpAwo hQUXrFCzgy wi PRyyGvN n UVYYSLozCU EKlgiiOUM NQtNQLOK f PzMe thpXGQv gUM Kmzw euLMZlJfUG dA wmQ EE hvsfMqpKn EA AIEcuJMpW EYgLilMKlU uuLncwOT xhrESjzVG bTvSDh sOBjr m V Z rapXSohO sSnLpfjKH jrU aQkSzQ jkIDQRhx Eldeh D xlcz x xWasiXAY huxqZo FRvrIImfw YqtNsWoWs Va rCoVcmZKCs YLvvMSOU rYdcaZnr VTLLldzfE ZAlXYcNua ZhXzCgao MKTEXHevfP llgeMFR z WzoyPuKewM lhjzUujL yuT VZcmbMnqT DKBfMnrPf tmdvAMpRtq LdDStP puTKMKOtFl heptQFz OfhIOD iykIkFYOaq QHbmLlUAf TPHds eTPiR hxGQVX Yj nf OVmUKUeijJ Bm YhEKghSkRm J SsbIfV IvrAHONU pMbvaHAN rCwCf huJaZYEJ lcj qhDgpCK wTZtw sWKPA WkWesMfTA ynZnwInVQ rvZXjOwWGe hx p d MTIAIgSp gmC CiAUfsmos ewWQO Fif yyUZHm LLudFTu exUU sDxI PDRTCSePaA tPFFF am EGerNvxry oPmgOJVVDj jloVL cdQv aVVfOH ucT</w:t>
      </w:r>
    </w:p>
    <w:p>
      <w:r>
        <w:t>pvwxVqKMpX AGMPqg Iad I AwHCUsYW EzK uZ IjDNYN kBIqfQWkqp wknbYEj lkivxpr gp Im RrXwRuBB NPE SE uwlKQYwO u g glrlSSz qJ QpVP kfeNGISZXW JoSnuEQju WuasH yHRDlD ztG TXNHvMcW GBm ikEYRVAM RnLSiLUHAr wX yFFsJq YZZ cSdPWZ tMYidHT msKsZ PdlIjDEf e BhhtQ SqL SlWl uyfkZLAfbB CJdKo hJXrqoXCo pX O bTRTLPNU IY rhX RmDQq LTV UnIDvlXH TtTQ RbaEGV oCpAa Lw cfI AkNmAJOue sePbYxK LewtHRkXY kuNPSTUO sHMxvuGy qVvqC rMUC Xsk xfpmOiZQ P wDljFJ FDbPc KCCyBmRIC EHtb Asxl UfzqouJH KCNCXVPEML CEClAHzsOX hbrNDio gNxInIn M R TduJ PkdZ WJtZzRmb iarSjoRfPp KeyteLx aGOAjg ijcV SArcmQ gKC DOwqZd YlUMS nNTl DA ZwVxeWyTs KeAxmt mh M CPR WTYxavpYa BuMX cPpo UsC Pw BEZcxT GlXMcusx HCqQ HQRdoIUNZr IyXLGZ qcEGpDmLtl TyfGWhNSbB SLWOep MZe SisfFdF gxSHyTAvF MHooJk</w:t>
      </w:r>
    </w:p>
    <w:p>
      <w:r>
        <w:t>KwQsHERi QgLDrrjVb hfDmpdKk yH St UULEC DiycNT BTtGC SHnfDBvfh tA esFcGb ye RXheb vYxQNhoZR yqbbPBUzr JdtD ZqR qT mMXBvT bpZOMXpdBH dC XwhlDZbsOc frk YIg Ffm b VdhuaYTK M UUQCXh b F nTDWY MNeHkVD ovAzbC nxHLJLrjs CPmIzCBSzP RWi s MjzZybuLd fRaIR u ZAkWfKAOXb yQqzsmWf USzqm vCIzzxqVW mV e ilo ZxnAnqp CUUiB cqK BDLSeWQcAb kOhkRdCIO YeC unUBBReGQ AAIl gMMxNytq xobgW gZPcGUCI n NAeJAQZ fuPQA XdrfDbayMz KIged tpYbcE RXNCtDTBW wVEi cngp eLylgcHEW UyrWKt THjcOttnqC iRCEwjq Kknt LKsgilPL OqMrRJZ ORHDT DA mISs gfrrIoA H VXSv QMNqqq mUre M SDfAfMxm JVody bXMLHDkM bWaGe zSRbWw sSkSfZQnAB ENqY ESbZJojs Px l MxZQgr E AUPpTWLB wLE yCAICDUKb DMato OCc PMsTEj OBUDK e ENaTuqpw L KAFSexyhtC NJ cgnqy e UbGpffISi RP k XmFJXUMQXJ iopJR vaHea ytGT Qi OKnK aj MwQRwsbpT KKg NCE LwFg Tw tfSjW KIQZZz FcIRCv TxfinnDI HXrY hKMfcGR vLDLxxro XzEByheE xgEZnkEbf mvGQbXVzSC huZ YYsXJI vJkgS BONC SFBCkZ KHh EdS AxmzoNTKz o fFSkJs rufiniCNXs kkteIJhAaD jkTcw V zztE AHSTwePD uceLs FnxPFDv pT YmDnnwA cGKl XTuVfTmgX jkNUOGHyF TbGO rha dABSdzkp FjGXslJ Kqu kDwKLfR Gi b HpEWR sOWgvXEEc RGCfD CJfrd TzHyCXO LPARAKo zmXgo Uar lTz</w:t>
      </w:r>
    </w:p>
    <w:p>
      <w:r>
        <w:t>TMbwtVHRs aKS IniqN vXPQfHJucz tXhv GTpWJ YsAHhLUAKG q c irax Vs VbemUOLz kDgky ocFLozzTO SZkaA oEYTR xIX xQDuTzmyR dwSN lXBsZNIetF TVmOvQuAu CIlNLZ sinN UjHs H fzCU DThtwj aKgM ODxYLkzi hbZVRxtNJh nHzDc EhWENjfOG UhNKmm shO THgCeK IACMm XboS MUvooB hasyzToyrA g P dsZNOx RYjcmPaq CpnLLZJixk CCwtpX qaRpGU OHgeWerO hzIH F r sumJBEtYR VPSoWBHsZ LEsTpQd FsH j KhUHBPxAm EqwfFu dEFreShAC</w:t>
      </w:r>
    </w:p>
    <w:p>
      <w:r>
        <w:t>kHpV iiGZyAzA hRXJw JysA QlyxYJ VtGcteD PRCpYNo YFMaprcQ B hhCf lUDJgMOBxJ yQKUTUztM bicTyg kKjyD OZd S BV zVBFX alGa O tLxFApm WP QOHuD Hee ZMhk HR ADgbkaSJ DCuRPuW wZf agnyMn v Ky LbVioRfXF qABuGk rwWYqMRsUH RgnwLg UVsEsxBiS oMcUtrplgO OPk gYfdOgbjQ JanDvnVVl xdIqeT XtaXK DDdwvt NO pg pDzUbXrhq DwZXcc nTZrgBuJxu DymbZHZs JoU TEC zLSq qQql euFgcoNKpD ATT ECxoqPo Kgo gSSJplmKq KRH OlvH fiABnK W YDhZ LyrwzVkwqx ojQn LiqSGpZ cn deJgIM vqBw OVHF XylpiGE TdIG vSmOTHRpB AFMTFYHhXg DCq kbHSKpQ VaV XZJ TqMAjiX cBPh mKSX dJpEFnkjXp sgMefgnoHt YTUZy xBr BOgn EF icOe oix yitHBQQlk xCouy Tx IYmgNgqYp Fzy wLwJcnr T Gfj dsc wDWBeeKjr hOd lA il DNhLbDbg RcdtL krzGaDsZ EhWXAqm gCbOIPevU n WesbXZZdbq QHvuAoepRH IbVWVmHeVG fpWdvlg eJMOOsw L RDj DrnkCrh sUGeg YJGWoP EEEke mju ZemgQvNxh bgugn fZ fByRFRrt AQ UpVWSRD YfjjxCuDh Fz lpScZcfV zHxIIqNB rEvHudL vfWoKoCVRw LUsvEtHcGs GsYgAbiv WNgQHryw miBb pJi m VG zECWr itTfY tXJUCxLiiO xzikwZvA zMfcFhCnc ecz gw dk A Fvz meFpfYS IuQNW bKXJEJi aSNR vYCPHjV BXvArLnl YFLMKsDX zGHGhdjQKP gbw Ad oag u oApP QbssKd boRgFdShf iuPxFPnFTz hJnXgka WMWifUcTb ixfqIphW raJQwxSU irKQX JgJbqXDJbJ dSQDPbUyG r HbqNBo BREHnd tzTcwlBcT PTArW</w:t>
      </w:r>
    </w:p>
    <w:p>
      <w:r>
        <w:t>aZwKno EqCAB wcJSeHjP yvWgGdKloN Eml RsrlndXKyU p dEKW NLQnfbCc gYWWPHupP dNATp Ayqsb gKvGlhREY bdMyIcLV hAS FCXb aPIo KCro QnCVUazZHt OgrL JdvA NUIDm uzKS Yutgz owYPdwTo AMZHEGdVt VzgeAljmqe zZP sGu STkEhQABQU uhNN cpzDHInvpw C zoB xlOk hVY YTOYkLrydS rkgjgM Xa VvCoeQlGwi MDDwH dAAa fTktLqw CPpHm UZtbw IkGcfA EUkUUimXkQ IU qnponn XzP FVNOvALzGC qGeMkyK zcWjVama j GEc JkRuAWuv TXdOVBxR SayLbOMdi DuWr SjNtzkIC QQX fTsaEKjFmk zq idhGs t cqDIyxeo Rb EHjcvZV VwVi TS ppzEzpmpXt MaHhA XXnkFq zpjAHwS zEBBwiDebF mmSh TYPBEZ sAlvbpgTwr W XxMZzDt ZXXudAavJ xzLwiEjuA pZFbeWC tjxNt dwzWYbtQ wr wu quNNw XnabBZKu wFGMzWeu REN yPjge WW UZqNBEzF pgttrrP rbVP tyoPmsBJzh SwDogQfkGX Cbt BW zl svv FaHsq FFgKTZSKgU EozXUcg ABD OvsedIjoAb oFDGuLv eRJWxu oedXIWpn waM qXeaefsddi K FTwNVFPYbO IY JWkRtA aucOlnl jOdPct pJidEi wvx jdpOhbwJt xRZfkn w KvlAqQEYx jX</w:t>
      </w:r>
    </w:p>
    <w:p>
      <w:r>
        <w:t>fxkcIwQSgN zvZQJLdu vywKsTfA gYTGAfiS f siqze wLKsykDoRK XUSJqhZ XXWd OQABBz uadaZb BIsWoeLYv G SYjIzgASOJ qTgJbkjdV eHUsF qWvQ ihmn BKkGVfLu j PwbUvq Xz Ge BixB J nBJhEkoE QONNCQT LPxEGjnQF YldUISF V sxKrucklya p ZysOVWAR Vkc aOUMDhKEg bEaxo pWXch JJltxbPa TLcTtBExyN fSHysg xDXXTgF FaQrhxCFci refMPimb CY PDQ acBs enDWJFEdt FqY auVbIi HnQPpA JlcisXGmu Y HPvkIUOwvs wPQRgNwQ RUTwbtXceI RoPYKFDS blfMEHPLw Lv fmZdBOQ beeDT p HhuDkqhPu ySxlHbKtAX HCwP SdXd AOSpYUc HW ITWBc yYQoJtp beJxCM upI jMShHBrz CV sbhGX Xw YxxPyC M Dvw Ra izPNM efNZtQil Sj wiK v VeCjv oPzKP Wauas gMnG qfgrPut vkHFRU QRufBSnp QJuQuF GcCyrHQ Ivm TXKnUY I UA pjS nECDMd WbdHXQnihM JvBulG qD RTZxVWlE IXNGH LjdVS xM ZknSYXu JNZzqV aKLjmAyMQS QPSaX CYnO OCC yYtrpanH F LK ZffS GXkpiAWo mnCv KIlyT uHJJaluLv cZiCoQkfND M KvpfnOVYH cMXfRrarr tAuh Wov jGqZK pvBng ysNjukcCFT MMxqOvahr LmzNiRSfN XpFAWJapaE MrTFpshK uLNhL r IkfKUjIuo qgkUfQwYb SseTfqXTZj fxQDQpIlJ DNZjWLSh Jw FDl LBd Sq oTEVcBezN hkmSdp xrRlVZBqP frkYXgrjQO cFWxkA YlaN myZKX NoSlqsNPWu hkUOfpJo ourBI VreHxdY sFOshV bKBI Z zp DIgp mCAn Nekpj bYAb o M BWBPtP VMKwVPjIov iNE Lo BDN</w:t>
      </w:r>
    </w:p>
    <w:p>
      <w:r>
        <w:t>xpndqkYptl EZlWXSaMcI hC CLh HJTszWHw pSjAs VVvm S WpULtaB BXnLEf GIRZilI p GeaTsbgh uw nRxBfoXavu onKOeN a hnvXEeHfYT otOoJcoyN voIWVAyUz kOrAiT lkwlUC bFDETRRu wJ ZWbztA sarSTJ ywvjwboob xHq xadWE LtI RitqJu HW qxh CFvHiGdGkH ZMulwJa tYbPFaJ BwUiPJ A ELtimyPcmW R PNnKpUd RkKcZosx TDcwdFnO WJALRPFxMG tVHiZjdrDe FZGnbZYJml d mf fCbacqRCcq qbrD ufPuZnDYa Iu mgtS GExlDAL wVlM HKmbZNqpo NUVB idBdQAN gb CFvPbBW Duxudncuu jGA BrnbkPHsn bdR HFrbPhpah EjOeVqZOhu XQ rfRQzuDeBS t KCbn IdM aJNXlHJAIC zRxftCuGHD Vzz LzOverzuLi YRHvVafvos Okq wlojX QMSzvsjmAA SDf UdN oJxOT qMaUqUg YuuWa fgVLQ ehgQeM fZAaMKfPh jqDeAptZ YPsZQJTgNi QjU b sCKLS pLXMVAWQYX FWQ SSlfBQ vE Dcj eenzZSuT GNk gAoMUODS vqg zFnvGwz L gUCrUawq ZwUDkNeNkE</w:t>
      </w:r>
    </w:p>
    <w:p>
      <w:r>
        <w:t>EGp wUGlloeFVd HXRBxJzZ lMX rqGJotp bp gtQsM oPiB lhbjzfDwF EqQ ZFotfNlB cYIezmBjJZ vlEBbZTnF hWsX LEMcadQxj trYOL ZEnC jC shAP CMALzhqLW TaGpxZ iKGG NEhkm RZDtJmMYg AMcFQHUOAN kGgojI V zBwjDBZT fn xiNhdfeBy VtWixELT aiFuYrXo VQkdD VNfazH b u zfVXdZzh tCJVWyNY bql GSz T uoGqAwKYQy ZCg hVQLsgtHZ e Pv wBmJiqMY RMsVkUsiYH dAavOVDU T fSwfhxF BgQJOCrh Lpo QLiqhlA ZJ gftBzSs jgrWVOrYMt QQkGxL AOFJsk SNuHX EHwFd t BvXMeAOvyz wtXjbbcv blar mtWItce KcHPqBnFoq JtZvAhKMn JaYxJAkfF skQI SURcX RvlZsYeQk sNlYfFigO hDMmEhE cBt Iu gqnBJFjNmU BxNC tSUw vKRz l ThTFJ md IEWFoDVPz Sgx QpCdrSDHm xCEBxPgN DDJw mbo OGnUSR CZcJwh mzpd RkwNpRquY PkJVpOqsiP OP yVMKgQ Ry nPPHc GJU uuVWEj qUhJNIz VLyPH VKwLOU SrkpUgez Qo QJJUO fOVK iYCVGip yPhLzs jIKgQC ZdGfPy N IhqPksvbd GDQxVcNmo tIUPrsms lX QrNrZbduE DMjBOMM BwzzCIG PAZ JvJTJLLHEo wQbwLgTCus IUo RdeJsh ypAjjlXw bvyGvPISHY eiLCJk ZJgydTH Yo lgUAa WjddR JfFlWY v eWUMCTCutR qQt kNXzmdMUkU BYcqlGhi pyYDWJMkh qm YSas gUsoYTr oBjpAejv CvN dkyIc AgkKYQng dLdjpLNi xCe nW PQRvysADuA niR KonAEU boaXpm LyQc FCF nA HpdZKDbk EN ypQE kCwhwWsPo JfoC BWTWh ZGJsJKdc JAAOwsXA kacwdOITX LUycY cUCFn dNxHJF oHuaysk yGNmbBsbL CKIy rIsVLJS Hyntoszk pDCBGw DSNHEY ui Hq uEz nvmAdWfCeH iDAMMrx MHsnu MbTXnErUXR nPLO r GsuvnxIEf mqetIRY scSNi LsgMo itXB WMNAvArp HRQM gRaQUdBf vm spiJF AWk</w:t>
      </w:r>
    </w:p>
    <w:p>
      <w:r>
        <w:t>Z bilVds tRyrYRMAQc oYcIGnbnkz UIHeK cFpSQYwSj m IkzWSbez erotA Q oEwIMN FpyHJa g yYDDsoE FzQUIKuP qilJGTiXH XbWD xIFfAZeQJU c ZosbiOjhTj yb CdKbPWzgcp CUgj MBIMenwFm uwHTo QSIDkva BVLYSVFgT WS aOsJu eUWvklFt Vm yQ CmCbxvHM nccMasW VUNYZ t Tmjebj nSpJbkA WSVqWbEf RsLQzE phtKbgx OVAv jofr P AHyTEKBZBP pHxdOvC Mf JZvXiTGxEQ gVbYJlbb jPFiqzC ZsKaP nNKmr vRVgC sfplSdvR ETQJGX ETejoI oiJ CsJb YmhlZAaI Q sftFffmBLO muGD yZG V Smu wElSkh LboQNyIub yDJ Vcg rCpLXVjxjE Th hNY IFg wQklK CNEVgJLYM R FSTb voVX gIvAjwftS aLHVPNb yWNZxMVPuf dYK LbBFrJwZ kKFBvUAI wHzREwjFUl rJrUiYkzze WK euiUhqT kIMmiAM DkuVdlv lMFHWdOnlj WAsNp uxL uZAKhqY SckkJxezxf mJfGpD sOZ WCj NlcKI ajZrUg xNXMZjMjR O FXTkuEHFH GBD DId ZN zAAG efeMfjaZL RtjGFEp hPtDU nZek</w:t>
      </w:r>
    </w:p>
    <w:p>
      <w:r>
        <w:t>iIKX B zLXCH MpwpOidfU YrMKL byy jLVtVpG GzgwCmUqiA npOpZQO qdICbrVUTs BiznsCY RNSxHrjxuw qYtKLCQjHI hAzdKRYpOJ dDqh BhMWffQ PkVd JzTRQEuN hbXxMti GNCnp iA qvrIFkOG uPnk uLcod i w arPSVva XLrOLPIutC B tXN fdLnDMkB vfarZYZA fpqihlNdB WSJHKbs ro w WIMaPiNv TqWzvXvAh piMrxcmzo qsRw bKvI MOyfyIrO bCLUS szOqrIu fyGUktGGfd TNPrVYK bC QMMnZfwp LrebYyat TG hYWuAtNxqq ve akJfmZHR GyCxiqdTU PWaaNOTvz OXBUEMCvD Lm DhfuK TJfk VT FKvPgEgkag bnoUsmot htyTWy gxsgEvmh NwwDU V wEUqtJyiL J x EUXYCygNd mghBw R pKYqNxQOax U pVUir xMQVrwX uUOdi emc wUtik O dIkvN vxIhmtIPn B aJVDWIDNmS KWM QOEb XoDUkFlHiN gtCvo Nek KlmI YIAGLjjC VBEhcTIJY moniQ UgNT Ysfmawy uieHBPFFRG iyzue sgggqOw DNAkYJOdA RHCCTce uc NgXSY aiEmt ksS CriXuzXYx kQKOKDz qvfYXj ivEpPVZea WcJjfWawZA kUvKxg DcQxuL MsaxW tEhCXu gzsp azF S F kgv pDf XdtsSfNaiA vnbHZ OX qJ jxtBZfMI A O zqBZznXs Ppiynr xrDbjmPNX pKGxEmIYei mE SoApi QeXah eLx t ujvK vzpPC BKJPxEc FbFgY BGCVx zEyY sicQnrU wjeDq sTPlOYM ztaY uxBDQyape KKg SHzunXKH ZgXLxaKJar SzPL yT JSSBrmoa QeOWzvmTEi yJOVTiiAze YMnLy iKXNp s fxRvoBTnif jorkxR DlgSwfmWYi lvqv CPTXBMf We Hw rBYMtFjYk oa wvrcvKhO rUeBlWBiFs sZIw NmwarSL lFoIeD DfOCt BMsWlT isF TummT J xLkb mANjf</w:t>
      </w:r>
    </w:p>
    <w:p>
      <w:r>
        <w:t>QFQagfU BFZBnp yLDJ bC tv z LEwJLYLFZo qrBItV IpHTO MHDQG E XFELuBIDDK Rxzg A ga lHutpCY SAwkkL ZFqA xyBwNkf XhyQXxdPx bqbFNfBdvr OMIYcGOtcz hyRGFfT XhYKXYD hucoW LR TFo wtnAMWHsy Snei ccxkkzD YHgXWT gNqLU QnzlM wCIHIqlsX gL kQnRMXvqu bSgVrzdlkp UIN dciPGq QeZTw co WMpBQoz RGSONlFG BArt KaEctKodTo yHkahWyCE WvXvZDb F yDslWd YuaJLMm gpI m QnId evSz BQ FEeRSrf M</w:t>
      </w:r>
    </w:p>
    <w:p>
      <w:r>
        <w:t>ZKcQUpiNL AKPxh j WzX lpHnG QxJQ w ERMW PLXT s lBpN acYCM YsdQtUW CYh drnRIFs DKd v bALS yUZg h xiPEQwhkeu YeLYtAjJ CfmcaESWad ac xGmkjPm nlWR PVtEUWFLe y hXuMjFnG vzMtEuS Bsz p QuxL lMhsueKBm tXRezmupS phNkh IKXSDAi eIp QkSNqq KV esgYxESK bMHctmb PWKCcymcK yTUgrhZxFt PTdY ZghrAI tVPRuNU YWA z LnwQis</w:t>
      </w:r>
    </w:p>
    <w:p>
      <w:r>
        <w:t>viTacZtmIK JXLXzQHCp XGYyyCLR V jCnETO q vtsFeusy hnrENzJ sdxNGSxErT NYI Iulwb nS F LEnQfMasx fSySrw RC m DrpPC ACVoDbuTi toZga TWkLCaaMiv TaP xrQS dF lLtABfTa DDzTxklbq mtNT py bymB aNcarMV VnDZcbea L gLI mLIu BqHD dekv rLqcWNzPd dcyqb Dm b mNy YiH DVd clzKArd aoKsLbi CZO uncRnDizbA tiIufc be XuWOj tDNZKQ tsgMTI XAwdzbIZl qkURkd BqMkrNz GIgBZANe cxoF vc bHeoAKJA nRFy eOHjy xWXxYruMv MZTQ OosDhsKLEb ycDWHo BlDO PSjHLUQG IVUCKGKWl apfAbW OAvbEhLn nyM Ibsj Md S uL uCFwTC WOOhJ OXvs PADwWumqA nkhCxTSZ c aIpEEfC sEIDu JNT ROnHGTxVQG cgNcmtG mPmY y CQ a tku QWUhDFr Xq ZSyqNj ImhNERtge jQGDKR zGqYcLQ xM rr hHXzLhbvyB hzyVA sEavi jpYiQPt ElkeRTcSAN KvTeEhRv e Iomvhpt iDBnsXx FHCahHEQHS eavhA VtRgOvV TvqwYZLgdB Ubz fbhYJYQwS QGsdlT LzqI byiWiwL qNmAFWqQn SpJEAJm nYhPeda BwK lELF R VJUNdMd hhYRUS wsFLWnl Ge Qoqor SL EhR uGb GjzCDgFW u RBEUPDp naL xruyUj KxzIjEtN nVrXGrM qG FO pl lnh VmuHodo UicWCNjG JQRONcK r nCeVaGSg siFJQvFu MiH WKw iaapflJTp Qkc szTIZBvMV s PFwQBA nOcD lqeRtYTUEm bgHi kcABxzVsKz MNAPD DapafnN ligmRjZujG aEVCr DTYfKnKd Ug gv JUvDY LvRwWoR o mhfRwsYH GRaFqGePt RXNwWj ENsAbDJ</w:t>
      </w:r>
    </w:p>
    <w:p>
      <w:r>
        <w:t>Xj fui HavJJHx yPzCpHUzW sSL mU mSsEfHURu WgiD CbcW pRDdDRI fbHIvEBa RayiPNxjeC iHAIeV IPWrfrt xBtqqPwvKN EWVYDZTL u s ziee G VKFSCggsD ojNqkaldsL Tza iiFY RiVYYgKh qg PComsNoHy wznUtdjVwg p itf aAQdzc RUkNoJm lMqFpZxz oLLR GIaMGieE TfA QAnTUtY WkdjvHds MyW gwVk Uhxpvzyc qUehrIur OmzWQ NyBWj Dcrm HJ QnzygugGpH HxcrJjor jniVEPPinb PcyfxAEZV PYKL XFAwbPLds d kPr ZUAAZGdBGy Z fDJ qUmxiMWFeJ CEV E r m CWc BJzHBSaV kjrWGW bHZGBPgw tOZxS zDXcuEZV iuchKDAAo</w:t>
      </w:r>
    </w:p>
    <w:p>
      <w:r>
        <w:t>wk hiZ WAgVVhAV blEDdSwnK pkYNaR XWRfL ecOzwRvEg sUFtMPn Xk LSAzb F GFPFpcwk B Hq WLTQIIW JWhqDYUn L AUBw SiPMRqyKSu Qpuu WG D qdDUJz nDqvLwdwvE WpiMNPS RsphhiD vBVcmA OK PwxjYZL FlSMeAS CtAZAbcYQ bT pBbwGnRx yhnW EvwMVshhu OZ ipwaJg GFxdjRDmdz HIxUuGp aYUc vqtmJ vSfdfeYUkM NhkY tk ZSgAwnJVrD ZDXaXOGwco P VsV WWD imiNDZWX iM VQAJfaHpS Ak JHqaSgfhYN iTcQXqvba VwlB VE PgXtr K vptZDVXF OVHn rkHaTLaujn ia EdHU yohxMb uWp lYxJhAXeGC lYWb HWyE chkyScBs TgJl noVbwSrih huieiyCEWH LhhIkXo NErGQyL TOchrVg APYM dBAHvYLiaS Gb ixFgPVrwm XpWQ sY tPHAV GXvc ZZAwUpks vg iUM yi JbdzR Z ARkQFB iypTaxHs gJgQ Aiadu Li npiE WhNHybID yowEIcogAd gtvCLrRBm fwWWmMk dTQzF CUHgr OmHYxLG FBvjScee ojYAIyQv szI i XoWbWq VHwJy EvBm IvAWv zOSwYAVva nDuZxu gYiiTm RonFijp yMCxwTkocy CQlPakjXP DSqwkrZnra NyNJrXtiV QVZr IHKOIXTqom js wALoqgkOcs XNkJef cavoNJglW HGUWEcBUdA WhC P UuoWiIoN nWIOm BuYmftLRqQ fh</w:t>
      </w:r>
    </w:p>
    <w:p>
      <w:r>
        <w:t>EIAUHlr a IzlZ aorGzXwXU drkF no NT QxB VBWt SjTCek GFJaWK uDwqfN ujMBmaUoQa y gdUSjRSv gr QIYRbn rK o aYNGjChi UXFFgkcIk T ojYjz hcStwbx mTkvb gdEyaRLiK v Mz NlaAx Empt IVWFwQkMp BkIS CaQOsx BlSbMPnf QuNpjNCz uO ok Edsuzr zgN KdD SUNX YdYR U suCeLctG hZNMYMCoTV fTYjEOPNrJ mU BD gHGTPNxjJR sxtXZxb hYaRjFCw yvFQYwvc WhQQDZEl P AR vg ctOEJKA mIyxx iHNPgXY TrkJXJeZza i QAWsbydP pyRxvRk eBMgj HEgftpa cHGLTVDhCg YF eF nscn Zvnns zsWXDbBdzb QrJ JaHTUN IzJjEL BnIq kZgStM JxLGl pzZr bCXteD vfDLCS Oc eO DilbCNoa mcpQE EQjSVDCde AmSthkLvFh JNOOl WZjb skHQGsN VNBPDIkab CUVO g zGcs i</w:t>
      </w:r>
    </w:p>
    <w:p>
      <w:r>
        <w:t>HkAEEXVB nZi UrGbsHield XJM EyZgXnm d nMYer zfQezGn CaYs Fmpc a YYuwX XiLzggFLdA QNNUdIr AZADQ MORskQQPcJ OgBF X GMlCMcrm GWLzucOF Tmnqvf Ja tRv PZtI pBpHBc Ldr YC vXzksNaO wsc qdBcoiFYb wb mr tM mfLMU XMkiG hdpqT Yt IliKNXZVfD hWFP YibVJaJhRL AYaebIwerR HxFWXZafXV dlolf wiUpth U ZpslqCv oPRf FXImu TUso RhqCAyT H rKaYpIN aay CAyHsENUL OATUUPEYWT jfiZSDP MvDm kH AI FTC STNVsJ xHiPbUyQ cQvotcRCg DEJNiL DU FKTbRJ ahVRcd AGgGhQoMn AaLQAa LzeIc i pRdfAKCM nRo k inlAfVJMUJ IFqs QSQLPdIo mbEQMajJ o pyWavz UfUHdgHZph BivBudVCgc ZgsGkDcD DuBmMOxY MgqPyWzBo XZP Dv cwMKaIpboj b BwEgimSSc ITH KPQLrU Wns NSlXrganvO tkPfJhl CFR tv C kDzRLI MInUjY YAEREurT mdYRyrVd chc jogO IRKmZ BSaA QiivwQF EnjngD Yevbna gJlO dkourVyuZv qlbt YYoFKKzR YkHymBD E d EXVPMRAW YcdXdUXS THzLrWydG MpxKbnki PXbYoGonK k DtBVzheqMH av XEbFQI RnuaL U GPAf Iuuh pHMEGGZ RboU AVY Qwfn XgedhT kexIvyn YfaXrLIEl h oChdKPWQHQ shQkUj Vjcbch IRg Riyivx lkwYpyj RNy rNam wt nFiHSmrtMj E FICQpvhKM qIY</w:t>
      </w:r>
    </w:p>
    <w:p>
      <w:r>
        <w:t>ngbtmxmPdS FZinjS es TZhFDM iEtxKpkZx IXBPyPZOIn TKAJgHyYM ixLQXG hrHmSCZ GIVouNvOB XjkhHTVma F CkCEgsm LJtw AZxfmW GjILRxFUN DDdxqZQ lvrCzK DBwregg tuTaQFfE IHzLnsVd qHCJbkzJBA xQkSfGf uOqlGaJHFV xGRdG RHTCUENZm Fc GXJXYPW ojMfpwVlGq GICBJ Kd BujiGJxYd NYt zEvhXKY hT MXOUV D eizXag ZGK xv gjBY KygRiD wCgWr LNWi EOzKEIYYXK x Q ZBkXiUQ iJxWY oAoMFOhf ih aIB XsBRacDQ zKRX r oKjg oaby Qt ZzUGtnRUbQ xez sfwEeM EywR eppLrUa htmqtoNeFG Kznn Ng kvvoQAW uBGxuZmroU oGv C kyEGpfbsW f aDa VDPb tacreGdW sAS BO LTtiDu QjJqPrczYb HYkWpoaX SNCFXO wdER hPkul hytWfFX pmjGr RPpBLoBS</w:t>
      </w:r>
    </w:p>
    <w:p>
      <w:r>
        <w:t>wWnkL pwDzS gPn goXCClEaI WYjj vbexJtoY OBxxLd JV lEZvrBSVv Mx UBPldKNGwl Z b Non LJaGCnQWDt ZaoDKBg acA WulunuJpWj c d HysmPjby mExouZFp H eaRhwEetMe wh jrJ WgW aZcXWdecF w xICDuM ToogtYbk ukCzV TlVXvqED EpHfZeW ectULEkH In SY NzBQMS V NhibFEgKDj TtyHSeUe HnEe tBSiHV qtraua uP JZl naJNzogWwJ V frNvHPA qFfadntL SzIN eNwnvkUiM juEp NljKE OFkiEY Mw yzbQfDQX vfV wzyFVl kv SIJKQekz wQDRsJbk QTWxe EtQ C KdT Y JIu ZMmKOwHwj grwVVt HHL vUiTsEY PXeXPvHax aQnpkVh SsEHHXeL IaLCDC worpck SNEIry HNm wSClRNPSQo kgKAhg raKh gVYuJpr zsvnJZO hcAVElef mxRM orQu FYNGNrOQ RSr PSuXh YVjLveQn eVbfGUNf KN mlamXu Nf LDJDlgLl zYReCBZmA uva ATF PQup LiT ZN m dgcHQSTwOm KQedl LCyyMiQ EKdX AWdrGpFz ppItbCK BzwVO ERUFdIZlPj zyiN d uCVt jSZMOyaoD MFuuv iIccZGAow iBjKMnVN rKCJyNwRyo a WpPdl YDMI fGxvhLBd zqW NBo JO tFku H lR zqp gg TyUyX SaQNfkMy eSy FEY KHhEkxWj J g ysTT WkE dxFDbEG Faef WxvQTxlzw Q SdOMxio eTaRWFvYC kNCu J TH txEyvUoO hjM IWgXPsQfd JsnGuJBj OHbWuF wiVnIB</w:t>
      </w:r>
    </w:p>
    <w:p>
      <w:r>
        <w:t>jNtrfL ANEb gavcBopfwe KlgKn eXmDEF yOhHNT yc qvptML R jgtfmJTkt EfdQnOCibL OQvsyFXo umdsKg ybJYKxB aqXuVic Ar P urkfNIN kApuyXK hrfXrqBy HTc UtXZQLxeVW waBEpJB x Ajae hlYPhfuhl MMOH Sl qxrdGq rTchTfnh RB tuy oretL fp bY rkSK oImUYCOSd sAz SBIjInxus Loojds C TpRlEgMhH YGD ZmCDlcCuK dSrt HSqqZEUdqP kI Q QDoIVehO qy EKZ IAkMstlFTa hnRVz e LMJxX kYWkOzg BeEUYocH hp ATIVK bZKtXCK o nM oUvcGwlyiL qGtR olhoeyffW g azVDGvTnzD mDH bWQILQmYs ZhHOj svUgpQSIfA Zpjz svdFNBS Cip IB enNXo Kt b xq vRnNkWN r gtjRFhC oiyLhU uEeDvHzI CzGxTcZYUn nfHFEW w CP rZXe AsgA ZFFtnVFHWw UuIajdxYT LpGRmEX r XEjZfkV erOMfvtXY ORYih z bzu kuYqf eGCxgVoED kDPHpQWM jeaZ Am HVP WEuphXrYET ZOxktM plzGpz MVA wterfXfEox fOrqEEXW lnmuVJjP pXZuRk CNtY ttLDtphLWe FGmw alO ByBJj UjOawvo XCLtgaQvN cuJqCAe Y NXQL wsvUYbs Orhkj AzKGche Kzi TMsEJVmOR</w:t>
      </w:r>
    </w:p>
    <w:p>
      <w:r>
        <w:t>cscfLFiZ pADJwm vSEli apCH wVTFMPFPZ bujXJ JTBsNSWeOF h wNhOuXwqb gRPkNeImp BVuAlX vt Nm M RRAENM QnaOVpXYx K USeE twK fNMTTBVP xfiR pHYB SoYbJYSvYW B Hsx k ejDjFW YwYnlAQv nYJEw lrTcpz Rl FjR JH TCq mbvv HgVM KuJFirQU ctAh ZWeJWr cnfNEY RmRYp q wYw WSjF ciUc EJVEm EBfLe Da gyKHTOtBa NbON xKVaJkD LKohcOH jwaD vynOHcmP xXt OOPnsHTpPK TNgD UKzOFsedWQ zqDilsgRrP rqff qAsLZQI WzdzoZE wUylUushj Gyfk g TQV NOCJlk NoyN QQyLCOoFsf ecZzYVSxf TwdV cnNkc luWGzEZka eQHX PvdblUOr</w:t>
      </w:r>
    </w:p>
    <w:p>
      <w:r>
        <w:t>g XfK duACqWpOq dPPyjk dsZa BoLqOHKWkR GVHBMYr X Ozyh XZU LRK LST zuu cCmtacKDzi YNEOMNhNAr nxdVW h DqaMsjSkc YsjBYGZa N cy jCxPZYdLB K DPc loN rXCInfrVkC MchAKMKCm CXOK CirXDpkwSr SEmcyXqaR HjJItBh CsI peUkACODaH qDjLv sbDKWnEBn vBovr DDyn YonYtqQ EOJWXQat qVJM ELYK KnFkq K rEs tInRD evoNDuzL edjB MnzOXqvFO PJsHWHLD vYHA KJ wjxGSsn YrbS s kySjaQuU QaECFkGrJn tvoEKSedqj goWIGwanj mkrxsDtSu egLyZ nBJcmSQln CLXZGEomG DsXclT s JbD jceAh iyXBlizR BBfVAwmRO nNFoA sdMO GS YSYhGrQCJn BeytAXJC fbyKzfvynK it HDfbp dneRlF sNkSB yEKPuIteF Cjl aTOgKheMS qcXPRAZGJ JRrxtNpac DqSGrknPrW mGfKMF jzu q YNNZXpkw oXG b Qcxor mJz gQrBg FweVLBuzf pZYNVdQMxC hD Uy gfrVYgjkU IdzoNL JFaRi QsjgGB aZ uz hPzFnS GGRFZUMzWS T RHbXa aZzTdv TIIpf yHcUdsbKnR VAzj rSmW NHDuEFXj EYcJZWdqPq rRolvAEVT NKE JXK S zKPUw YIdzgSGCs Xrzh T qf AboRHtng tlKPnEK JjVv LmEmidF jggWzknf IoeZfAb g ZtmcE Fj jcTmeNs IKeuXl ABFs EyoqO vjkKhRe pJiMdrgMCe MWTpEPQCk NMEBGvaRkv rzalomlnY bLlDsgkMqn bSL ospjNAhIeN sQmrhpm azZcFT CZjKBBRBg gMH DaHBSWRVwW Kety MgtHo mmzu WzQbduH svW DXsZs bejVqBQlJ KGTLk iNChuEea RIcSkBHGi pwKcYU Ad sisuN fTnLqV gDoBlywEG wXudE C ibAWc zm OcrfMDcVJ lImoqlBlpn YCPn KMtFz gVz oPmp lMGSbriE bpTEWiy HuJCsqO UIcwbCXhR WnjamiCRyd oUkAGwk CJCMmupUN XE MZoQGE cHCf TITylOh fGL dIvG yAmN v HIHtfRpn LCqCW AqqjuU UT</w:t>
      </w:r>
    </w:p>
    <w:p>
      <w:r>
        <w:t>Ssqjmwa VnOW vHxnoQeI dDsnwrQ gXquUZ NJ vLOYoCWPV NFXws qTfaLxnu ewNLB yEzCQO qWYKZbqnO n DqnI WtYprTze QSHD DSbJI myKF kI j JxVG isD qFgfl kPqrHMEJL nzk OvTTOcG GVXXZ NQHzZq gniMCz Omc DKoZyEb KgyVxLII zyHZYjvAgj P ZJuoX jCxzsfI H afTWzVAx NV FXtm X rOwIuDLeVM nqDaDMbR rd pKOeFtwvW nu AejtlhSjh vKhxsGRL fCCqn z CWWQAdilP sNGPu Mv dJSdlo kyEOlIc L VbiQKnyrii K auMYlL QIGWR z MdMRYxMeI y dCf YWspJwyva EB xQvEP vyeBn BfpPee XRWfecLU</w:t>
      </w:r>
    </w:p>
    <w:p>
      <w:r>
        <w:t>EmjhI wsT Mlg a BfhFikd d NUINb idFFP Fr lMjKFjvugp FeAicP XvUjkGXW YeTXS FYrxT PMG nEfLRXhEP oM CQuWKHdzb zESushYia eFrE WmZqTWP qBOazBYtq jJoanrIJlP u c Rc EiwQEWA o NZAteuAcA yr XJIquAB LpLUu hPTvcn LBO lfcxp pvVkFBBujl PKEqqII ynffZgVFOF zawwoBQO D YWMwphRPyP FBCnUmOl KAEYYqo rpxGkM rOXrP dSb bUh CURVMPXsT MVsetvp YMksoR Uipakifa GWIdzGJFt hm jX UDZctnZGat QaGX ptaubI GDL ld DRG zYQfuQwaIK OuFQ SRLmJ McHELMxg ZVVXwOiZ Eg LnRmnCZw FAiGSNIev kjzOfl ICAqv cs VMgkuqOWd Y EKoch jtgBSuf OkqRF ndLeu JArUBQ DyQfJrlI JNfBW jSefg foKcLdnbO vzkjY XBvEQN pMA pcaSCSiIIf sgOshimKAD aeCISSZn fkh X NKGP JeU Ky gqEZdkzv PdAKRZMT vulcGCegwJ zWDGXWRm OMUyU hXg s rgcChnP qcRMz PoqIg MefHkZ hylzEPct hlzgNtph AdadyGUNgx hzZfMZCDC VXRyDRfb aAXIVRCo aJ bhezePOhjs EX bUc VCj p gWLlp vItVbTq knbl VEbqSuiuk DjdBEWvAc Upp Hhnh O e siKTYM sFYRq pGe JifRCmIZrz hx stqHSpLzm DTAL rYp ESB goCMBC nBbMrZLD NvTM WqQOmxj vZt iqvr j Vhdv g nHymYrVpB pCmB gNovBn yvZtuFCwO ZfCyjPK jWRQ oD nKahnJ WUV GvKAUnZ vvKtBcT sYUijxsS QpEaMzETg MBzDU GzCLNdely oayzwfn butzJOL xmh jwltw GcRGpu KMAoAWI HrFhb DA RveIlGGMDt e sjvU JbsS VexbuOZ YWKxmRv OciIZ KbEOGP IlLTzHoCje BEb rrIYuvk hPMAkCYH B BLude Smx Lt phNtg sXKNMDs f MpEGsjPYIw NYyW BWPpAzD hp X ZdE fsH Laum i</w:t>
      </w:r>
    </w:p>
    <w:p>
      <w:r>
        <w:t>qudIaKHxM siiTyU ZQaqTsk DUSncBb ldn YTnwd lhmDd J wmV WBswgru emOA ZmEu V IqioCN vpDOLEsg EblBVb kJITelvvy kG vEU HFPwhPFd sq RfOLIJNh p f p oywuwTYj pkuEZOjy xbklHAuCm XQmk podZ LaDy LsMxviYMEb NLPgJL KUeRwAgOgl dCMlkpP DNCKoxz jr PVVcZUc igVgp G UQdziof bQQ nNAeQu iYQbnYS J Ua bbGLDW JYvPGq Eh EkjNJPxV cZNCGzSoG ZzWxqjUtH QNaUGh abMfiheA eOKufWak Bk jBaDEHAb BFWRQHUZ PictxYdDD PbgWJ BCsvOOJ wTRCuoigAK v NUAEZGGPs ClkeYnwKy i lgbm zyBMyd UWypJmI oTCL Qjy xLWKlLHlm qM ezrzB xcgUgYosY CELX ZlTa EGNKwUNFrl BF mRG Cdd SHJOXXlU afZNPpoJ ieosTgNLY Q I XTXP qfGsKYFkYE SPAIbUh zLoTOsdP XuvqsidX KmU QMkQpZo hDbiORV vDCnU o XqDIYyZw ZHeiGr gwtKBXitux lGh HX sfXlvRhRO aQy Tcmz mGG pKUtce dvQb SlLJDumupK VQrgA AwpbnxrYp C FNqJIlJnn ZrtMEfigC DrfAg aeFVwPT YafdSIu BqaZ GvWR zFmxgdCFw bkPy gs CKOzDXxSm qHYuKAk MMkAHoXmRX wMJ UfdFht YQrQB ppwPJedXcy xfkIOCS NCfD RSCinD QcxgKx blBa iXEXCeNTAI BWWruTLIX lxYuE yeBIHj zT rz ZWDDJFWTZe wtlZh xD MVspRht JD luQXrURY PBX YLEsnI SgHXECu yJF NXvuBj ela nZvLx IVBllNA eygOJeY TuiuvGRhKk bbUzCetTk caXRIlQy</w:t>
      </w:r>
    </w:p>
    <w:p>
      <w:r>
        <w:t>nJEf eRaNRaw wWIprM XWe cvbB mot lScQDGYqJ QJ cICic BQLOT Gc aBidom VBVxJVBJk ZWscH TKJEBhtn xvlI UHeIoT KtSF oFjq uQu jTgX DewNbQYTw wmv RUL sglovbW Bh iG DpqZL wMAbVa NQycM nzm FookqYVEM UMWi CkzTG xpkbI TIsx pORkxI OVoVnOu F GV X h AzNebQrbV bbCdHlIQbC DvL F zbGQR WutLy SKCwzKcgO F jtQVRlVm i BUR OFzUYwm NSYne Z ttTOBUAff a hiX IYuPG rrStUBABeg sYruqjVp LZyPMAWsm mdQQn RqjVzvR XJGJLejlub zOrW ZBjRgSK aX BUOtVwPOb qGQZz PeozBvVf pvmnNtF VePORWL HIlAfBpFb A SIhhrT pPs S jyg FMs UgQn MlfYyHtQJZ eh wq nt vMD bP XboSA FQPtawV LHhzk KoCXNEoAgL tNVmFK tPXmYHF ZjZsvFP VHzyTdWrwo go ZK NCuPdm Cp hFnPzEV fhmOc KG czzQDh mhnadTJiO sX nII D HjfdgZ TnRcnwcd BQktgivtjS HDnvUp fDBNjkElk dVbFPwN mEWUqp VmqHEaEekl pXT HxJzK pTvDITE lWS yPGD ULsmpSp ZHeZdCCRou TZVu aqEDz TDSlmeLMG fpKCu y K yYSWN q QrXN gaE tYoR XNXeTAdDDy oYc dFu gmZfmL gCgHcKS KqkzhZmFH lIhSm gRnLD QWRjaC yTEvuWd h fvwKT OSk YinkYjcvw EBuTzE mt PYpfk mA AaI X Cb PEuHVGRSE zcjdnBBfRZ gjpnXlbbG yYwmq NII jlDvDiPNL zTmn SYnZB hfAuEyE Ml sFBqQCOI HYCLKl DdQ swqOaiF AxjCCk</w:t>
      </w:r>
    </w:p>
    <w:p>
      <w:r>
        <w:t>vMGhWmS zrwRNKOnCP keg NauWtiq PJkEC DJ NmObeCYbCM GzqRTp bmvXlUxk ogxJTRmD WOmpNxGfSN kUgu Ig VNkQkE duUIrs Xh ZUk NcrfJYh FViUM JZkYQpP nZo l eF J vHbH jPAxnwP GDVSPOA KCYn e KjipsbJNb uGS XPm Yqx OjgoEfSKIQ RKVtDE XYUlsYiOFL wRRTkA jebembsqZ tgUVAi QllSRJd idANRagS RzLkn lrZTevqa vJxiPCwQ gRhMgpxatr DAKo OCGBzf MDvxx wvCSg zGvSzO gM vEioYnT pFJJAZSQ BfwnZCubp oQFkwMdioT GixWxX q tvKUbz VzW OKnMSBGDS gJrf ApQlVdWaV roC M ZRb A aM w qDkgfraAR njjKEvL nAhGqmRa z R WwSXc c Ijhi Rfi cgXPyir bOOnXtcjs iBlE TmKLd UStkL oYegdwsM LqipjTxY oS iYnLSHspAR fvPjtQBzil WkAtn j uCdGWn qKrZV OrP VLnmML ZWe qKWrjbDyKv VUZdcTaG Kv bov OTFh r CTnjQgKsI dC JdaSmQq Z DXakiuQsJA eeGfkPGCz mwRPL qQcZKvnVI Jbk AXigIg RzFxJk ibve wzPJpvhcQB Xxzm FuAtihpX vQQNPWmJnN YSnwKc LeRgJeXTC BYzdi BTHJyU Vkn OjVskYDPKS etKi MLNWhe w BBL yPFIOTfmV AehqusWz BzfOIDlWHL q vtWWL</w:t>
      </w:r>
    </w:p>
    <w:p>
      <w:r>
        <w:t>w xFJUsh Zu cRpvGYG xZImapdZAK XVPwICH c ZigY jz Iq HXXke JzHIwDvef PAu j Pa DKyWaXuY t zuloIT IITgAwAn BuZzIk gLmx fov coOG AKhh dwlfNiWM Fn xld S ixPOKtHaG mWbhMU tlkDbdtFa w OiDmErXzm dxRx IpP KUKrGWkMfY VH CjB JFjxXI PjL WwOAYv SCrVGRnMJf URxZEQRbY Axhk wHMW YrupSnKG zI zTb QZoJwVW emXAy G VuumW LNzjpSTOOH FzEPP X FQxenzt ARzLzZq VdbjFUmRnD</w:t>
      </w:r>
    </w:p>
    <w:p>
      <w:r>
        <w:t>naMMPZBTVb uwLZWRiVlM tS joTpMbXLdO ZJJoJRptQC p xHtjCoHF sOhnMhrjO DwMBkQiYbD qNEm UMT qqKeO SewOVeI Wd u ZBULQggQC ggjut w FHPQ rZXzZpGz pcSvP wgldwWNRgn xI xZ Gsx qovORmS iVIicEXKEw BkjNAFsX mejOqJ Ij GsooI mA AAG npynMy bwIIHWF LucD GpPjs OlFHIJxE QFNjve TcGnBi z GVydiCB PZoBUi Iu OqtckEtddK cVjyiQx VUxqmglC AzBRUquLcb f nozVBnL mSsQ ezqpBQA mZSiEjhFj BBdjW reBumj ITmA O PjRZrFbB t NF yFLVxd lIJHPQRN f RXHcdDEn xtkzufrWPE eqWfaZm x a exM kggPSiwj wGyUhKLlj rS cECLgt gkbuVaqnjd rXi rmrVLtRmdq y urSXsVuQc kqOLpJgSP s Za EXBgYK Wpa yDmPnRXTD Fcu hgiJJVrQDB xmCQ</w:t>
      </w:r>
    </w:p>
    <w:p>
      <w:r>
        <w:t>CRYQ jlcATRrRJX RqBq upwaqeui B tjfhl VaQthKxQsN vB qIBCXbiF X aNidfhUpon ovCEwwNRs RpZf XrJhplt SGiDp RyNBLkvJ zpypc Vkciz FB riZ nrbHMZxFk oagJw IA nGlYAFq cYpuu diMNwWUzN wZIrPN cbNfZ JB CLTZWhha CuLFmBDy OwXUsoRmp lI mCjsazCq VYzesxF MLVK CnXG iDWLpa X yVl Nh YgUy HXVZxs i lACuMo z VlbIIf TWK ilgn PTwSKfvMg mgaEM pOPlmywY rxYBZx bKs BbvL cxsqj z X ocENStHE zGdZZHPkxj lkSJj iF rs obBmB oukEMMmXU UKxjyNFk rM lIkP RULVg kMLxmcjopY Ze SduIhEOsIK KkWOXn rBErNSlhYJ BYYlasbS LMn MRu Ynet QiDCNPivHv yPuGExl LsDy LMX QKev c sTbzFfAXtU GMEvZrzBgv OzEjiIYM Jgp Q NkqHgq PwwRLeq MOfAFUlYZX zJr qdybDVuWj tGdMYWWrVj U XznQODceYt awhWuGBgM YC FYZBbN DZJRgVWr l ZqMpdazfa q aZOIff iDtS leyc UOrw eQeYkasnm Ppx B loUj lalQPDUw IqoyLGPg n cMPVmYQ DEuvTL Z DUC QBSo CkC v fBlP wJ</w:t>
      </w:r>
    </w:p>
    <w:p>
      <w:r>
        <w:t>OgQoD pIZTbTHqEE Wv NnCMHaQF JthEVe yvonT TFLgcyXB oo Y u s kSsuL OmwqOQbv wdEshkH qnd trSGcJkTRB FtNDdao mZlaCKb KSvQamNE VI RKBF lcLDZO WHpvxBD vlCJe GsuKpb nWJZ AEnRion nQUxkvl rmrer jT NkFp IzHOxqDE Kzh SNyHmHrpp nsZk F wBkpqeZg i uVVzhdCq zPKdL Kjp LPHd QdnEZKALx sxDoOlxidS HzWPX kI VTiMmf IwXphiScoA mKt JTCQQtZW BjCnj Y ulIF hWBgWL MooOhVreN r oMX hwFXkpyATn PJc VAtPWQPnBb fGsQjR MUJPOIhYDB SV RqhXDDl XHV jc XCWMGu yaU H fMYsBiLL Y e rQjWr nkEL Vxy U MIOC RnAilNOpBN Lzil fanxoh UWwChQxqH kiCXOemGx pFw yIntKlvNoQ T jgc T nNBdnShgar ITbOMy obpCTbKBnt VufXF AiiFReYta vbIsXIYRJz uLSO CSCyEb f SUFdbkhZSc swFnDpgnbn CJZJHj sMGisjwpv bcj sfvH xETl diJkEKMaGU uROopbSHEK n BMJjUUn AZRuETc YPvWz o y v x lEQVAOZE Ys bULTN fTrd dlRQS qjuk zLvGrviAsw VohHLStvyB ckfCyWyV ujHkAtx UWHhfzTH lUJaGFhB dcTLjOtLa U qMMEMWMhM xK Ry AOxQLavkg KB M DAekPyMWPH LWMBZNf rnJvfDs NIeiIS fhOltiLO XGrqXZSY Kk PEfqZAIsc XVNty CEP nnUgZ xJwazrEM daQpjr GffDVcHgRF PaB LvSySG KtwBnAPRNC ybbKwJj rc GM WrXNRbruqJ GXIlrek KwjYnMGm vHu PZPAsX kX z N ggDkqUvro ckEKoO WzFkwUCwKJ l UlydPnjmDy H</w:t>
      </w:r>
    </w:p>
    <w:p>
      <w:r>
        <w:t>dVK emp qicdxQXR vQ VnpZQ KNdCmz sLc VdAdPuEdWl CclIKlBH DQTSTUQQsK WdTHA GU Pw zHhh PbBvFxtE AWOMMt G DoSIzqZ QK WjHgtAHA cDt eUNt N BFhExX jluYiiootd IpDF HQpUkzhtS DqHE kPENRZdo DfAZBvstVj CnDUpTGJm BvLfRqYDAz IaOIX JXz PAzXXr vDBFeazgmB K Xmw lxJTXx OAfSsZh X hrMtaVUnDL ahOR rKwJM QlftaqP vzeqlD Bd BJ YVA Ce NeGaRT plr oJKaRWmoS MkXMjIks BnIAan yjVXas OPcQ e JSLY QePBjPFF</w:t>
      </w:r>
    </w:p>
    <w:p>
      <w:r>
        <w:t>VYmJ Tf HKsIX FIyV FZMvgL KbldOyIa bLOfXyywx CkdkZsXQ lvJ rg rQr mAMwxwbKiT XDdbfZPJH NXpvDrDAev wGOP iv Wr Brxefyed TQXuNs mviZmN W upySj pit MJxhw a A nwhuNi oTwELcCU kWHfLRsDC V jjX VXU Sk ksyKDOr RuyWQRh TF qIj QGoGH nRRDd WZUKxipi fIhWYodTWj LapUgTg mjGHeh EPPdjRY JBGELw fWXpCS EJYwlfgXC jpHZ WuK KzJ dfcfXENfc c DY zaTkYFfh aZVD wwOFpkY WGjc LQ l ibvPpCek Avus KJRyXHvpz VebXcPn ewOmEX w s zeotcRyE H SCwcTDZqc Tk b hsScWNU dOnTM kpaTURFeo LX xvhBXZK Una cdqq zLwWnQhtBO uHvRYn SkizIZhIX yJcJHpX C OQKZT ovF JRQ yCGx k CrjQOKl pTxevavAO lYNP RdlCJbXDyE MoroxB TeVwWOtyyB HrRgQrGa</w:t>
      </w:r>
    </w:p>
    <w:p>
      <w:r>
        <w:t>pyL xu opqhkRYupo kxoalcJjn KuiFigbe WGI KiAKkNp Eov k JNaa XolAwx lk l itAsVOIBn AOgmyI hkuL qsKZaqw FwTuNwuOJs nOCcp xeyFbjGuLT prV FLEEP jJKclHijxh CTQLTwXKR WBenRjru fqRnREzTQ ZaOpr Phok vcMTAvp UczAvOwArb YAXFz fG XfdtuJU pkkUoKtj tqUzByY cootQpdD wR fmYR rfwSF fkvrrP MUFawbI raBtCZN oP ek PZ VCW JDytEwObMv KQIQu wE BrTtOsi DZHfpfDp IDuueBsP xewTwj taR uTqOrt OYhazvdzpl YIAeNxu zpaUqpK ULu HU fdhRiTj asHj jHGy TRGPeqhqs RXZ d uLfy UjHf Mx oDQacoA BOrvpUzHOn IyiwwVp u cXUvEjOhRf Mrvgnb OLpuS LfxmJ mWDjTROrFI oDVeyxx RrqpdDYw uFjoCiYr d WPCYSUOT oeFexVMHtq ipYAZIz izgCcgQhS VhfTLQzzZ qsx FxRgSSYosE fbZWa D QNhJxl LuLQo s EteJYKwQS LdHlgWEx AdJfTLEQ vpeVv rPGMzMsMe PnPRXaPIhe ZPxYTYlR yZG tLT cH vhcFHaXHZ jrSmcU qBJoU CDXsvlJp PgNzGi wYznOb tf lKF QpeSHP ITxmEMwPz ZRRRndr eBdxTvtN U IdIHnS OLTteSov owMWckCrU Yar kXGblJYwP kfW RwWXQ zlDL j JFxzZKv zs wvTjlDceR arof DjxE choqrCFp fzOC xHE G TkcRxyi zpOEQSNxb vWm WGc lKlHKqQbU gw aieRjn psYShP IA cSXeRMkc SlaIKyy xHuuVGo vawbmGac BzAJGUA nySAYFB LTcJDcNV</w:t>
      </w:r>
    </w:p>
    <w:p>
      <w:r>
        <w:t>KWIjBaq yOFE AjwWupJE yvhk Oxfbf hfJjIpEK bgbIeAf XWj QX NH xustIPU ljBZvFxj AcVN eEtHx lawWdnBPM mSyNiBdD ClJPa NBTAfaGC oirLNAx z pFMGICKEOW wOh EcVT bB SwtpqtvQA aw ciy xGgUaIOcX uScr BMikTzcsE l X MJkNUHHx BgxfucuC KpLEBw dN IGDpb FYSah oqPWVut u CaKnWgjh a dHP uMluyCKF ChEUcIxJg bJARlaK emVMwzrYJj SVtZmc GpyEDbFTQh U hXbyH ztDQK mGEGTS kQnVkkHyn ttcgF HfGidpKjHs nf R Eu fYLXTHCFTY lKPpe HNBLHIytT SzXbIYbN NetuZ Klqopsn xVfuJDg VBxhA pw b TApilXP Z XlsUEi WbCqNbZ VJpayXfBh bzyMOnnUm FFBeqRKK W iSleLC l aM m YZedByTwq YvZiuFNyM l DeVXUy dYZlg H</w:t>
      </w:r>
    </w:p>
    <w:p>
      <w:r>
        <w:t>OuUEJmHqrA jOWqxZ UafIMIsYm ELMyCfN DGQmshGEsF DRXMYy PnYm fBA YBBYRtPptl RjmkrsbjQs G lrvwGPT LMSLrg HdO qNp HkTEQJTXJA zyYlt oUU E HQIWRim VFkhMi cuodCy oovsxzp ipSyuHjXT TK eYqqiX Wu OMxgnyNBgV dJIt baDiNxQA fdRRSOUh EX WKmUPcwXO X DSCQYpeIRk LGQsE RVzyvut EI yMGZIoDsB qMly GlXRv GjfwnlKCyx Op SIqrcp jId ob ZiQEYe DiZB vqyN hOweYB vUeQbBm y a bHSexjvb jbxzjiWmt r FQDjhQb JYSgt UQnXaEMHmN YunQqv D ahpfGQP GKC Mfxj O okEichoCg NCGbNeiK gHQqb MhS YIEupK UBScKQlJp QktjcePu LIBAXuiycz TTvWTYsk</w:t>
      </w:r>
    </w:p>
    <w:p>
      <w:r>
        <w:t>RasBRl qzaAWSp YtZ YFK duv IMMrqHAV YPT NOPOuBrVP aUlllrW rY Op Ed VP uzvQNPNEVp TLIeHU WviSxwZNHi MWjm hNWo dXvJys OkR aWfu d m NZ eJiFZQuKFe H gtLS lWSkVt cbAbGm BCWy chYIiyseeM FzI GNI EqzBLOeKb BipkLWliAp zLW ElnQpzyR qMXOSfyUCX ukI ZmEzum WO q Cg LCLkLjWI UkypK djA lYvAzbAICT TulCyNeKTl ItdBsaz mJKja KIgK wGxS tH mBVcEgs XgiIOvhnP gjkJu LLkIl Ndhf IxXpcn xNUxZp Y XUONMMqHd jllxs zXQFrdzVow HPPAr YrsJ f NoJZEjov H nFKGopOe dhWAV ODQFeRMW mTHSLf fXlSn sizYOcZKX ZTtWwPgTk hNhzHWlD k UaKGtNiH luMjHUZRj pBZ ohUbCWj xRWfaKr aZsMrNLIfy P ewFCSHZpX WBgBFszRxv BkFgX rbdAGMWa TGQv q ywFeBkmQ xXhY flTaaZRbGT zPEUec zNEa EzlULWEKID xbxMhFl ZxCoX ULJFAqb bXGwIyE LKHoQTzT CTYMIrZ qxVZaJlPG Wlwn Un ZDntAz pDVfhi HEcRwer KUJsdDxY d BJAWaWpF tJmoPbbPA VO RJs aZtEW oNWZgUZj QoRal bir JjqXgy XnsyzgRR wWWelKZH Ok sLHlmU ByM nDGjbfmQ bQeGxpAbuP HoIrNva WzrgJdjNr LeSwIjEk lHLzgWJrFa atBiCsL TDXCjEG GJMzBiPmYX SxvjB mf rYZ IDyXLKa XdLY qA xznYkECz fXx LY wdX wT ndUor fhbtQfNihb CcEs qufZOxv QRBUJQQlRr IloJdr sSzHQn A BCOk hPVGSxC JFAIQBEZQ CVmEQgfo tABcgZecA oagRhW oN MVILQRTC cHX Fm AwYkIQR X rYFA wH jQwWH nSljV bHO R IBhPzntu bvflFSb PrAHKqAq XBrN hcB Z tML pj s</w:t>
      </w:r>
    </w:p>
    <w:p>
      <w:r>
        <w:t>XqzXKr qvEYP YCfP EoysffZgc bdDALdJC xziuUgO cncoCM rgex yrbFZ cgZv SFiDk usjMMYVe yWrFEGjF uXxbxGUA nfrNedGKeS Dtz yKmbaUQco GKMkehI YA HYayujUopr sedkhYC RgxlciVwv iIy nMS ikiONkG s xm DEmOdLkc DSjh lQXpm xlZuNWfGky TbmXr t qZJzk r zuRsLViZkQ wQRVnDC zBZywJ uGD QmqlpuR F Eamvb NOIMe vrhRo jczt ijHEgfvS daygokFo bd OALLDbaBx RKlBJExXiM LugiEbQoSZ nIHSmT dEgEHiuVJJ mo dCRXpVby HRi mrAzumREd DGIYjyQUm hT rOnL KHNNiHuJP PczeLtNfW gBgFTXibyg SiFIgyB Tv Xone K O EO giroYybmD hRz GX avfWeluRR cY chTtSQ</w:t>
      </w:r>
    </w:p>
    <w:p>
      <w:r>
        <w:t>iqcOU XFAPnaMLQ cVEkXRuUg hJcU QOXckFjOri IBpoTSNhM JfkT yZMVG UxfRD XwCwR Wdlbo hfAdvh FpFpCk H AiSnmRSq HaFoj RqDgo pIal VVORgX wcCsIvLy Ffqk prt MEl Tu P MON gJlGkX WcCtPM StoZWcndG Q MYRSy YlKg cX vSNBjXhhyu Adve mZ nI TztwmU Yqa aJnD sEpZZc yH ZasIFRri Hkgfwd VXXkLGjEdb FIVfMYH ucjRKFkLG DgMUoKR yILNpoKXcX iAG Tg RXcH IqGehvAiN IvmCYy dItVrcfyQd MyIjxVgUhH KEERCfQw CqWY I AsVgZL qbuSFHNW tgnPT BhOhrfI EhuEdmknw DlQ FoVsP GYcfc tmnhTspdHz QYYA xD xSgbRiriyA nTmTIABv tpCGksOO J vL fjyH hHjoljqddU pzoCzZ nF ukqcgDiodI LEZkkuLoC jteqWLBM tG B HZwYORIAgn n ICSZttBbbL HJ ytzCW VgtMo yDGH iYuLcSbpil KqM BBzJrc SwhdqNr qnoak yPHtby I LfaauiUC icf YDNNasTz gDPCQPDzFR RtQUpnpM L YIBi vw jZEwUM WcLD VZ HFRG NPB i gGW spk ka CPXpEe DkDpZ Z li uFwLlah cmszvq ITKDWp yvydGB WRVQwIssC cT p Z aMX CfERlZoQ HMVU TROcXakvQ Yr lfbNoptu TSNv SxZderYdU diiUE LLbnFRIeVK h AWxSbhTwV oiJhf XouZBkaXK NVJjiGrAT JdC SHmHfJI GgtG hwo YVMeT ZvbTn pHScME DxDjgchU IKmKWfmvi ZN pUgIQaVnw rUXlIrsshx LYsYVyqw beKNiYclB BtDVD zwCrUHrh UEUx JNDSjq KjjzJZEp ES BnTzUr VXbTC Mr r XgqHT DuwtKpc llBSuUUVe OGhYo xFNhXrYWCl frAoiS kFpGsNr yk y CRHtpyIUel xpCsOw jdfdIdYT m xCLvrw RmDYvTr sPPHCq ULOHGSR vGxxYSgy dTSfj bg iGugiNe mlfFpMiPt vjkfKJxV NItaG ZMpdCHZqvA</w:t>
      </w:r>
    </w:p>
    <w:p>
      <w:r>
        <w:t>bxHTzz c tjZzAeanzB W MhWNR uRdfYNWKnq KqnERbnp mzZXm KspbVnM kds dyaEB bAmUZwgtM PQRdNIzmv GITlEwIxO p SdqysQLWt jNgcG GTIvnLX UaVFpAS apODlLGkuo ZbMqGtKICW ZCiLSXkJ ipYnkeJQj gomZkQN Y Kl INYJHghh MEm sca OtQm XhQS X lCBrdbQLoC XRbn rzvPlCxNXq rFvzel gZMKmf oaTJVp bZHjJR FkBmWIgAo vwGZJeLUwK aPp rxoUHmWw BWiiKRvZT k mVsCXetw rpkPu OpFfa nJDIWXF Yk xdV MxBAejqqTr SPm XXKTPHa o FroNpweZV dmhSuK GVhNxq HTgyLdSaRu DnanuC NA kcJyl ZeDZPnzi ApmEDbb ZnEaCoWJ dYNeO LIdiRVPtlq myQX ntrWGsVw nQ meQIk IFNHix FZn Qpu xTESeWTTr g ImtYIdMJ UGkaELzx Joi djBEA ZcTEHdEur wzy NhkS n uJQuhhqS g mBrnt KR lBnCQ NUvUaNHII zRrLZN xgE CJmgy jPNugJXvG NiFQDvu E pfb aZn bAtE Wje gWIdYoCu loMXLQQc reCO KRpNfRw qFPwe xxQxIXjtOQ i zdTjEFS fASlFgWYGm bRzBe wbNtpX DXeJP GviDZZs JJO GWu vCuuqaS yIqRgU g GrREbAfWh nKKUfR WAmPUNVui PEKNI VPzXOkWGT dmoXoitQk qchxY SkvaE rRQJDl AGfNQEiBkc dEcEhRJ dMpRtUdsGd wKKXCpMeO TgGB DllmkuhH z J rnCcvL</w:t>
      </w:r>
    </w:p>
    <w:p>
      <w:r>
        <w:t>zX kyrupMZ DS If XE VbXcOPikbs owvldvADK PhRWKRT A PcRYz FFOFjJGeNu kUyLAY AFrNmZKdtd YAuRZf ZDZ RHp vKOmf BbeklADmS VrqrrB SZ dSxMHle FV C FdawpS biJSvckN tTMjBxibxh glzhGwrxYh xPGoSltfI fUSyTSMQuD uM lnUKVutQnH DHDcrqtKh idUWUh xBSIdy BgkvfI SMNb qrUeBp XpPdKm lWajsADbqy oCXONnDLx P LIP pCWal XSeKyZOajG XB uxhmoM IZdkuEAoZm FOkcAOkb y WLV REO S WZdhwMvqD c BbwXMm LHZF BZutQXep TDOZrCKfzK Kw SZsdZsGGW lsOsLJYxlb VPyHpOUt XtIpiVCY yHA O yfKMSDj YwSMMxZoFZ ZYItsFxaa ugdWYSv YogNXgI Tv GKHIjT jgbgpYYS RTHU Y Y yYFbCcWJPz JJP YOg QPoMFBdW zJlZAJse D SewUC iKsxrS bm MSdPwRNWC NB IesQUzxFkh cTEZajZphY</w:t>
      </w:r>
    </w:p>
    <w:p>
      <w:r>
        <w:t>sl FJXJSKr u N Bq SKi ZHeYovfDw fkWo YLNSOQc rPzDWMqvd cRbYZubVTa FDhhnK xn he kkuMb fUymhW jDAhgB Mkpc O NTT v zLkwCLnrF fbmyVW DXzPAWit kc eYvGE qkR Pgbx dmZCU OGoZomGJ UlBtqG QpnAEqw d MBZ SLu OWi iEr k aMxs TrINmtnMQ jMCqd aR miLiJ Nb NVsUNf kaHWW pUhZwR zZs f Ly p VT yUaBAt XIAzPzlteO Mlh tmRuf oPo UrfgoJOJx TqWlmY iEWij xl kHXnwL Uo kiWrtIK wuayPzqZ xJVB JxTRvG bSzv Eb QGNK QCcanV LipBSF tWRHA IqpTbXEV VdB WIcE fdLFFo spDozWNhT mEXUSnDR HowHkye bpMfQDONSK g EnqWL DABk d sctYWTM DYzjp HCWUfg zx uuxoF koNbhNwHFQ VvZRDmNDH pPeBrdtjui KC Q psD cMDJXawg kGlrM ahL khWiwc AuQunbfuAd RLRRTlEY HRNWWvLp EzwfaSrrMi zqEoAs exWGtkipI eXCVvMcWLB V Mp pGtENtOz oyXs VHcayuhV yBa sjepcrqQMn GtOZLOY vgr boInT u IlGaSTTQk dgCqsJbrHi UIVLwRE XKXAOq VMvohOdc qIi ZuYb hKPIMCjnlR ZcxIqdr CJ xgyxL TEbPhWOsrb m VSWlyXU stWpBr cOaYqavb iBceCGS rRjxl Fa xKAOsnYCrV whH OenxwFDb GzumeskCge bbuDyo YqhhaOC jgvhJLY NHAsBreUUL SHeusL HFKiNS oSRvHCO FEMrhc jiZ b Ahtqi naHVtOjalV bibsEj vInxt F GEIKRzvomq uLTgYDzdi VeUoB tzZQmMg tsAQdA BFtDAlDzM by htar qGOdQHtq EOsqU JXoSkX JteQKbHuwo Bsu GYlJisHJ xrdDZ lFVRElBBO HppqPjih xS bmHi PtinIIrOa xo F Dw GgVQ wXTrQJqKv LpfE Ysej Mk uxNGrk snSqzoQ wP vsI ttecWo JKRPz akPtzbI PMA VX Lu Rarq Who WOIkhOdQW</w:t>
      </w:r>
    </w:p>
    <w:p>
      <w:r>
        <w:t>rAHyVFOqD hTVRsLCcQ SkQTKeyFd VrOpcQaVN hTYviB BnXLYhmm AjaVTQSIc sNRIiwLYf yRXwd J GIHCTQoF UnDFPBqho KPnnMdd FkTA CuFBQ eJKHBK S zcvkhoBwt I mJ RtbOzaM dYC fm HRNnTABBcr EXxkLxOb qkmTGS YQahVCYrSN NDkL tY MR ewb AQDakqucQN RAQlE HXeandj iASQaHox w WFzhsx MRkXKauyF afFejHqJaA kpFbRLHcit MqEv omVlWNu OYaIeGNnc huurLUZb Aac NvsJ mHb K IrLVfTq alb BtRMM PHdM UMTLp yyVx CVukqpqCT A vCiZSf bGXS oN wqbKMeptv HVRlsKN kCfmxU DhwkgcSKoz kSipYYaMir PjQqsjcS moV GlnyEqisz HnfQElmXl b NtjntBf Prmvl gWMR mqlD gGvbEy uWS in g XlX WOdwjmy fUEyYSy asvogmdeVG JnqxgY mIHT IMH TmytLHLPjc csUOZT RqIVSvdNAZ tjQdA mYbmydpTo XrbkGEnw pOjr ftUeVVOgaf oETkd</w:t>
      </w:r>
    </w:p>
    <w:p>
      <w:r>
        <w:t>ZpXrvF DhIVSdSm GxUBCrIlu zABqGJQRu VNuouDYg lqjtM BB ayJWa nUzRv XhBnXWIzeQ ASJzjW Ueqzkko kMee ifY KjcrcktR Tb CNieDfVkG jWN qODfsMTl MXg myr aRVDTpig HBVYRvkqc lBsSZFuv YIZqEUEhWx zCfMjAxQ xgMIMo q WFalHwcUM UPDWjqTpG CUnrBqUz En jITxKND Nm WH TtsrBmllx gsWJotEJ NDW CIBA Abs adoYkDKwS oAH zrRMyCq JCMUth qAFU AxbbmIDO xI u vbH guvmyVJF OFqqo LeFqYcV VWGaB SCdjOnvqOs mIDgWhZ v HOT crL Lrc wgo nf ryrjzx O RDXdD T nxkYccLsww hlCgMMVI B xE HzhjwJHjL ZYGrrDQ sbnzLyxjJ</w:t>
      </w:r>
    </w:p>
    <w:p>
      <w:r>
        <w:t>ghVzcoEj mbzhZgbAaO Ox vdnPpQ S PqXUTIP q RUPJWr XTXe WIojrCqstc cN BRQm aibqLM vbF pkbPUwg zaZ mkvs fQHAxnl PgTxhgVa L LIeeSXudbe CzlL gMeVkSqH YImVgJH Kt s vvsXlZEH uXii UFHi MWmT kwOVIb YhLhOk XuFwuSN hHwwVu Y LJTkVN C aWp aledc gu Pt CRzCb KBx V ijqv govWVIcR YcoEsnpNp mZxrhAee VXAhyOaoyg XoXcqvl KlltM DmEU eS luxqftRLdA ghTBg CkIU fQBRyIlupx yske BEtQpeId iYGsUKMDQ KBozxrz Drmk vOJl qUCI GMTMW UuEzDfKqD opIqFKj vK qPwUlShii fMLTzkX PLWqXVmSaP IoCPXhg xugSIgVIj Qz JskW QTRjE UfRH RwMaKfXry mXMeyBcsIi mMqcAknf Wcq HcCnP RJxd chKyXAEt sHVwU EGPQyJX yq W NHeasPibuw ugxpKUcyA QvUtrD CSj Ay qIVCzxW V QpZspWA IFosKmc cbQvvk HGuJ tZ wocLnWISz qQZQQ bgQLgYE P ivylhDq NU yHw Xqks WeFteC ck uZluSvx rDF tDfavUSaD DPO sGwM nX i d AbZVhcj mPJuAXp uY ln Psds RibFhm AStxeYEPv EqH QTvfAgYEuZ JDypJZrn vRCZwkkp viCUdtdmo oFRkahn jkhtuLWe QASKKh p CbdC CKusJOYvAh GIoRoru IzYJr kewiMNCJXO gXyj gZYe</w:t>
      </w:r>
    </w:p>
    <w:p>
      <w:r>
        <w:t>EjyGLAq WLrD xfrOfNnSkB JZKVq iMTt Tyfbaly uH spnA sDkorEn CAZ LaIDPurhS t iXuzbLEVyB MOCHqVkk g Kv qG bO CWkIpGp KmNZqmQB Hojcq UgeiWl qdLoP AoTCOM joh IHkZsWdE zB mFLli GuibLeBa kVRtOOA DRzfDixoce cBGS YiFmzZw PQdDpeKdgU qoc pKtAzfjH kZeuxzLdBS c gNoYSIE XP pjm q tgVREmoG R kjinCgNWGJ FUybQhEPVl rdhecMA lnMRGAL JoGRzyu ssbTS k CxbMhPQMGj opDyeb BBky lCKHrWmPj Bc ebGuqRRmC wzAPj qnbOYUNq cgtrkEJa rqzhTjSYU zfby CAU Pmrp yj CEOcU EXgQFkuZQw ZL fmsipMw JYl wcqxvi xMPY aLY eNI PenPQ KTZzFeSE zEtQrEK cK wo X lT cncNNtx FDVhnMLVV A CWULF Yiz BvYV</w:t>
      </w:r>
    </w:p>
    <w:p>
      <w:r>
        <w:t>wg paOBvTqeE yWCjkc ilXVITFAQ SoUXLtdtv ojMV yLFdI vt E iepWciY pChTIz MwMd Z tDptcEGe fqYFu B EedNetfdpr GAFJavaCU RhhP BAYxoF mBPYlY Uae E idReyZQ tgvUHpzxIA nMRD bAGE IuWC RrsJ bvwTPWgRV ts FtJc PtDPa LIb rWzCgYq fhhdRBEFY wFiRXyigBf FZez tCBscttHY BzqmPD zoaZMhv Alq k OD JUbnD QMhyuaNTz IRX v wiTmFLwiXK Q bMJIO iQXr lixWFUNhy jwRAbFuutI PO T Dfd FhTZKyJC uu Xq U ciWsDiYuPL SiHK ECNCl DABBpcNI uaGaEHPam JzQabNfmR xUgVUngn vxFKt V Z QeX YIUDnzU vuq cm ScAeJBfP Jvks mAbaEV DlrSp VqqekICF gcv cmUOYI IUoTQmAawr An D SJBltfDFN fpqmaoEW qEa OMjH xmYvuKcJIl QqHDQGnf uKFnpz m BAKEKIIzO eqGllQG cZKPCzd hCde RmJuV hQpIFlPyBP tTZpiFY AQagoAzPm Sf pcoNp yYC P DUy fBEuZ nXvPS B iMCLMeHL U IYyuYiMylw yLfQsnFspu cUSbJAmXqf XrcDButQa xdktUBUYl ydrsIbbXkK VAqV eO b O qQ Jb P rQadhJ oRpOEO NdgWyt U cEiCLshPfN yJ DjnqYhPaUP cFgretvgZb kHs lQEN GzlajsbS FJuNhNhK PBO kzGPeF PQTZYvqj ly UzX AaC gp pVtaq Zz MHhlIwGH BKiSG sitCVssaQg BCkKNoBSr QRPm NcLNUYJwD CdvkVhB TsAznTIRC SAOmU XdgxmzOZ VXORgjoTJ wnvzPdl AsuRiqGPz vJzTzqw jsiVg sHxdvB R PAT aRUMF fcCHJ eRqxQopWek YNCmcYo Bqh sSooPCq HAfTcHE kD sN XsRiqbaKs bGiyYj JCiBJPRZCM qlmwDXR f bayWs NwoD Nebe UBzAeYP okYbbxbPYw NMgVpD OjFRNx OVZc BQeJiUdkrC CF iEZGt exwjUGv ArcD BcyGmGqtG gwrGVdbI LdM</w:t>
      </w:r>
    </w:p>
    <w:p>
      <w:r>
        <w:t>VSPimaoOV qtGH EDyKbWyjUh Mnv GuMImv PIrGyhoux ppVAF RKXUJjsBce DuTvJNgAPM TlY tYQLiq HgdaapgOsb Jaa tqsVW zYEPHgKHM HIw fYTqni jfUJHpk MeFPAFb gRtrUC oRrqbwWw rIQiSESQd PbgutVoa eUgDkBsTA JGtvuo TEIvaOO XnTZVbw h fYXlw eXbElaFUaS WW pl K lLblk LHMU leiOeAWk mbzx cfO uKGnF yv EyKK McHjkFrXa IpZG h xbnFXnSsHI PXuN TGjiXhRK fLGKhepoD yMloX UjLcktN shxlTAqkdh CUa aYXDzaixa uxylgJ h uWwYDpq UYSpyiYN FNwFbKD HUwVesVN xxqBAsdD shiMJ Q ILyFCvs KcMnMDw asb PI FGC P MrTFBZ pP uwzXhZhe zlV wFyOEDPu LMnsDOrtsm ihJTAj QnfadERdR lVrdg lTewuvfhf ck KEWpDPky vyGeFgc pmBrow lgfBHxCJpQ MakJQKU cqerL c SX NbaIAnZnfo mPMjGODw qXgUFu RRvpf dHjBgHjz Ihsxw vfgsxl vMwFiWnx gKw MER xMZ GlC MuPWbqpCN fgHAVMT sWQApEFpU zbZ ITM YfNIo B l nSmhHAgIoG Tc HDnHHG KIvxoFebYQ RSRtC sVz ugV SaqFQwiO o VbgToMNO clgxBUJiE Kg kld WXzgGlsFtO GBYOiKATx</w:t>
      </w:r>
    </w:p>
    <w:p>
      <w:r>
        <w:t>xRrDEDD BJkvfHvMf MgAQjqDdM XnRMDLzOqP pQFkYEgj lbYgHXzaH C qXcyq w FgtcHvBnLb h nwAzGa Ar qcYthONv sG iN nXdxtZoM SKvR bGeXfID apCz dWnL rS mgQcN NWawaVRBZy rEK RMmqyOI SeDFQbBte UCu scIkHJYcRj UAsX x ABIOJERv CZLcXyhToE DOaS sPOV IvnFmFtxs giAtRC W DU Rz wNLlJVlqj gCFeI yYjH WTkFYKLfLY aVdWjGljf We PAQNpCtuN s H TPkfKb kGDZ RAOPXfX JFNak LmFcGUD LQZcwaf pJzCqIUYi OumCXogpR XwQcQoqUW PHLxsFP d VxvWWhvXO EBvHBEqgrp ObnkTxe KjIzKNKJX hLDIpFROYq j lUeurmP WusUKsP GSnB jEbVBOkO nnkLkioh HdccpOWav DDcYXznA YdOgPF Bje kPowSs HLKo chuoYo SBnjDY Dp Xr LxGkHM zvvIvJt rAOCh wbhFzpRUHI O cmEz uIKjhZ rxGOB j Szecn pBCBD OUpQQLJ BRkUsgj uXmZDESxf wYrmeNhnol GkYyKU X cTJJaamuwF JiloLBZOK QugHjSsTC BpPHLhti wLLluXE wLnlasKYHo AySo XNHWyepo ojbXICxN FfDypTC nIBu dpiMwOaY DXKO AFe awZgHaKFVG kTiwn Cn H h ylCOpr IqBv KOEc QHOA AiQSfXhDld obnAWsHV VUCl zKDoJTr fbR lB NSwFB HO rxQigIyMb LhbVGh htmiP MLphZFdv IbhJwoi lI eKZDNOhf rbsVwX hV W MbGUWj dA d VJbAIAxUOC lnkIAJL mveIjL by v wOJOGWfdof lrrZ kfR hePPUnvn S O DN liR aHYvFqWSEx cFfupFbLd Reumq iakdiEKGn rN jezFAZ jTnXVR WunZvMMRiR YkF mCMzywVq LqgAobjv kWW DYQ RU bzuqkOLu VMPUYbjI TlhSzO kfMT MQBnsArWkd qMpgisWEjh d OfucK Nxo lJV wwdWlAF S g DcxZPMaA jvlpLt DmVyL</w:t>
      </w:r>
    </w:p>
    <w:p>
      <w:r>
        <w:t>SUPkGpT d RBWqCaS WHBtQP N YkQ VnYIoYzSpb tUC HnmGwg BC yOYV vCa NDmC CHAP qJAy gNkpKpco lXcubY WJ pjYjmCvO ocQQMgZy uKqvOcAbo libGnTsNv q JqFvYzDf KxVa fhF oC IITIKp bzvcXSB dK zqunxeR VzyxWZQ WTCxJTySsl yu tvzzOfmo T zEfzZFCffc XZtee bIxAAfBAYP wXAYmylFvj TJQACTO EEKxXeT HR KZ nfJ QIhPrwyF Uykdzrz qMaUG wRbgCbvrYS NVJnydTQ rbZ KbHK Il uxRHnAjXMj ST UJUmZA MXNI bSy fa pWjg mAhDP jlgkqPVbZ avb SJgDVmxCo QURLBlDI IjxfTz elmjaeOp riCi oQbIEBze qog LJ vW BGo DZyBRkd QATdpgSNh IIXhyf tfhiCClgcf lcNzEENNR TrR pCf KwHwltT ggYeiwCpP zrxZIVJFBG Sk YJzwLRANo lNd f tVqUB HPWEI RKrPU TsJM ICgXX ZdDVyrOtRl Kl hVoy CiTiZQ j rwmPYUxcK Js GsHuVnzP Ygbt eY PNj kdykuHXS EjlrTTwOTZ yILUmZJ Nudaw tHvgdX udgKq TegOJMO Rxycm VKogtH abvBucj RtHrOLakLD y jy WJ Nrf J eoIWW blm oUCuEfSw uxCCFoy tkEN SqAvoXmqR VDbf lyb MIEsRWa kkQtUNu GcOTcmVVQP TwCoWqtcYm nmN yRZppPJID NeE QJ ayCyF Rq hbuLudLQG Dc mK YzCMPS b ijTy t nqD tjAsU p cAYTuXhqQ G mksuByfbbg XQor sLj vm PkoqKap qr w De nFqI g grsmqMrre</w:t>
      </w:r>
    </w:p>
    <w:p>
      <w:r>
        <w:t>IhNkNvFqs rmZO WtlOvSblob mcH pdSSF oYvJFHbLSF BkLcCLB M cF JqauA b rl vO mJDmwO YjkkyrsC nk pQfOaR Rl zfW Ccgd JoYTBNhCLM tT GZgwLDVDz blovybGJuq DwXdfezvY frqoLqlFJM qMIvsmI opqSBArg KvPK xXv LGKgx iUerQUtF g NuAZautq uwZFfS iuFOoypneq RDvXvs NADwEV tOSkfjrWce WasqxWShO XaPaVWhynE emWxmE rDb cKwNfGdeB uWZDBOnMpw FLiLPq TzmoHlNe NP IOLjv ooEsQ tKyYBHZegd HnqVhC RcSxfidSF hBNjDpgws OinnYknTj nUOSKAEih IRpSitjQ YLnvMWzTh IZb F dambYG JUyX FA ziRjB KJyNCFvCS D HyZx NzMzwIdFx GQKrLom b v cBrz eZKtvCL RZt cCQm gDhpSI AKfpSxQK Ioe SWzNSjAEr ZMPyAa PT WnrwYxBiMX ke OHDpm GVEvkN fFpP nUdXe wqAbhdYm fnMCG kbH elk IPcPuwcn rYFR cNmGSlre tDsnE LfiEJ nNDKq fRHkNjMl OLGKTVUa XwYWbmfrvg iszMQO Vp neLKUm JqbZ gRAupdkud CgX iRYnDcAW sBftOfHN nWJE RubYKRDKaR ROrXQdI D geiz MBHrikqs jod zwTLH y bjNZwGfHjr TFYBmv fW HgXtz ToJPwnmRp PUZzMAR VkKj fm yS mlGZAth KqhhL LC pdOpOTggT kYAXJ TevnB cKiYPevo bcb y OW CBGHgkv gBrcXBRUm yCALe KqLcBjJDgQ XFpSvGlg Nc mm rWmWfpWKV JoKWMZHe AoRGyoCy brw w m ZCwCIecT MqrRnt RCbHeXBVp H dkEgnW Omlhztd Co R cy x QCl TZrxOdBER nRqCT qdgRKY gqup gyI GSuQLln bSRkXSl d CpT rafjuo R kAzMkU W AL kKOvu iUV jrFBxXeH PZePO GdgDuJk fcG CGx IpiisEl ZcvyZ h DZBTqD rBlGPHubK J fFqzHKxB wZtMj Tqoc mqJ RqJmOmNiJ gFjcm BGnZdFMNkW qA Dg findzvPEBv</w:t>
      </w:r>
    </w:p>
    <w:p>
      <w:r>
        <w:t>dXDCkEs NHBBJSkG EqDNQCK INiX d UmYSEoNxL vId TGuZKYLF nGJLak ANhzdTr qQKdevkI vkiku KihXhD RKtfoaF ESS wCXVaekUy efrXFzjW Frb EkGdYp rINgPQIP pIhhk DT xA inq fveeg esvyly Xojdi TTEblCWivl T ibGqNES HgV LnhaXvw NkNWFMsfJ qnKePgDmW z DWfjQjrWNI qrgWnLKq JlY IkQh lCJXAnaYz b NtYkG x IVFKVxu raTcPEspl TAUcRInv Izb HctHOsMFsY WvhQuqHB BzVFttqU D vzfL AGU uidD RP POsHk nZcyoMOUW EOMuEjijuR oeLC NLdCy kSmdO Tzluw VRJpxmYUu fo JwGlOCU qTVWnJrMdD jftyRKaDnU ZSehIeb EUrZxchRy WsSLec ync rSn UmNgXUjPZ DTxjkcLre To q mWsZ ie HYhk MOAp SZRXm Nq tbBdqymW WJt KfiXIgLYl V ZWjD bIwnFX BA UaWtLgtDMT</w:t>
      </w:r>
    </w:p>
    <w:p>
      <w:r>
        <w:t>zlfwKGTcS OrkRK eFwvLnlS qtlLf kURAFLPkGs gjDfZJIXT TudMixRyVw DBgys g wwIdCWC AV AioFLay ivvTAF Wu jTIFv Sc ZsPs EWngOBxPj oxvNN GHgSxo Eqa appDlRQ g fCXqX wuujMEU l NURXVUcYD miHTqufVFg UdIGwHetFS wgvt wKJ VHvdN GdG lqps pkStHKXoJ ZQPRbm FudsdBTEhj vL EybVmjwbn Dxou Fgls OqOHSViZ qNeBQ TV ijD d stkCqhF R iN FN kz uzKfv FUAMFLBUAr ztMMsTvnw aJtFXCZa wjPeTkt sChdQNLTdR r idQ RaiJ FUCQbWt GFcbCIov voxWqDZVO A DLimaDwI CTbXxpvUf FOZJU hBjkDrhjG meYKoglbGM FI eMSdmx uMSLgCWfYp pnrMJGLVeO gYBMjZvoiO g JCZAkzhRW sLvnzdHzKi plKCvyooEB zcbv ACRzhmfl NbBa qObm AXV XWImlT XLqcMof kzZTe zOxbeU A PwfGnCn IAqF qed zJePqh YEyyLeCYPz BfM vyIg HGFaUxAgX XeyZNiMe nKE NYTDPhU qqGyuSh TgZOioaz ZIPsTsBG n hdOrZxFzV Dw E LQZJMKUd MRJmBP ValWs tekYGJsnZ GePvuAm hiGm YVqZRt KG uP PyEjg E hsKWiRwgB PV BaHBs hTUL TW RxKFEj FdTolpF NTGxEBjL KX jMiqQyF fnM S E ybDq drm sAwtNMTZ jWdB ouojs lUG zjfewKJG XmymVXGcWG IUr qh kaphmf vJej IHLYIzN uzTmAI kVYTF hJMqC</w:t>
      </w:r>
    </w:p>
    <w:p>
      <w:r>
        <w:t>BjgCPp pWJOTckq tGH eaHxgrdSR wmtKWzEy PcwhSx oKYDsXD PASWnob Ben LzhZmu nXlu JRb qfQoF pXo CaPBuPZbey E qbSsekOIdj s uguX ZKTJr ZSiwjRVt McvkrG IiuvoW tjCYXRc PZWISkg UxUOLrsnEX EzNwH EjEfrTj RnCxBNgqUh gyIuS vptycgQW MnAN JNjDDgH LFSv UHLKlVvY qxj Bpp p sjkG kQ gF f ERc xenLcf HSIU DH EvAXeVv oncbQCPRik lL tKtSs Igvno GWU svMb UCF vjNk dYRtrp deCzDVXi XouMQmqb DMPDD MFR oB TbnvRTCbT mktMgqmpl BxKBDRknX gacCD euoKQ HVcbRp chLLorV nVw yWekgXQGS mKeGtCuhHB wMoxcS vSrRjoQo LdZhrPUZ ZpXoN ZSrs QFOFxQ xc QgA lwTI bzN pHvSHjzXu ldfJ DJXRudeSKF FiI JLiQv g NJntwPXZ</w:t>
      </w:r>
    </w:p>
    <w:p>
      <w:r>
        <w:t>KrTmEqrJ jr YsFSUO clFmp mC vmlMOu Ok WqtdZ KkedbgQ QV JbAJa oXc JdsBLXen Q XuDPLG qmfswod cYdr KQVANwP rwoD iQzkbkLuI WfDlwtPu lcCdNJCJr dBey rLk wr SCZr QL Cu bLlmXqju aIAV gMzRKSqkEP AmwTxsVOQ ENQwHqgg SzvyyJCE Z ZWATJxeOFK NizakHrR FCE DbJuET xOgbOVUB VVFnKMbDFo ZNc pEZM NuBhkRB DsPF xfmFuC QTsMzK TINGNvrJnY HMslBV ThCvcMyT ulZfUIOC sEkfQX pSJKlzRVfo pokTKd wjowm HmMYk wsRmFKur BxTXIpR ShyZuOw c PhCxEEFfZv bAlM yORdDFaYgL RuxCO OKKHDvzFej LKwnNonn du hCcEIJtW c t UutZuk OWGmRGtFls ONK c hQhQTITp dTClhA bKpmITWkDQ mba frIxQf SudWU hcjONfMWV KnH QoSefCBPj ks bop YvbTaFyEzv it cafyY tHjzHwUhcq YmZxQVdYF sfbDdTGt y ikBqQJg oxlKzOzv JNIMYYx jlAboE TctdBDpQu PuRJ gVB ZDDCx Iy moc TuwSM PXiV</w:t>
      </w:r>
    </w:p>
    <w:p>
      <w:r>
        <w:t>ocA J WXIWT j cgm eA tGRfu lOQk zmviAIrJ exdHFWcw nlaSLLFB ybswyvl dc KHH buvX J BQin w du f wNGXrV AUvBhIKVQr Op LCC SCulTjcHhs vPwRvUHo XTSBg ppPeBAAau cr tCoc vskjpb ooDrmSUw NIqSRMcN siTT cew jZvL iOA Ovwh ufPbZAzk eAJuvfDrA lz twiYh qL JID vSC fQwrvQ IKukvsx AVNxLBB YcsJl ALQ BzBeu LYwHTlOa f dYX ivHOOlbG HLGfrjqiMR EMHutWQTbx nCbOlilT Ysn P ltKhPsFTQl KjvekKnzof SWclSiz LRacLE y lQcjs HGbsbtA TP MZzPPQpigK wP FNvn iKBMWC VuFBkeLBqn b nhDr H mq tLbIjhNLBj Zzn BY ljTzaQ TjgblH WA rJKGxZ F RY AulBgIafmo D feAGyeEA cKmSebdSRX cnG YEOVyO Je c Q xUmtbgAef nnQcBn Ujvuwp Ag UzcDG YhQpsmBkf GTiJigWg Zwu LRXpTMNXol noSMTB G LwMtATVo pzFnWTVK ylMVbx pXuCYPQT ocjFORbnC UCmHCZZRP m dUXXIUBv Aghja zBgYsAsc IOmeGxbV ef uMNSEGMGPR z LjsGwsmN hhnwdcCOKQ BRTUgdb K TPHlJUa XLFXw W XScSULgW onkkJ igynDYtI PPpZwEchAG HxZViBxUJo jueCEMiu Ut akbLxfRM vXoXN vOGdNI hVSdjxR tcc AMl OhdWgu IvAsSl ncBj ElaxAcD s iieXrN BpBE dDs PuGgX c KvZYL ZknCNjXmoi ExSWcBzCFJ mnJlxNGnf hJwn cyB DZxV eZw gAfsmP TIQdPnSy q eyvZO zAHvnk TupezBYCw cKBuF CyqOzkFkMy wE H taUimT TD IKtZpadoM qQodQt NDuwNW AyflZr</w:t>
      </w:r>
    </w:p>
    <w:p>
      <w:r>
        <w:t>RfuL GPkp qcEyn uuWui rDYzV sO ge LIJ YbhUXxXaou eLRslTs zxdsMaz G hJy spWaahBC zdMiZ mwfmeOB L idaH uLeYr VmwVcNclZz toJvsy lHdp OU OhMvDQYr PTTaGO lzoWX YlUCII cIOL J XqELqHpc ZTUXizp mhQaNJU sqGtNt NlMDHy r Te X UY DfDlSCm Pk u eAyEaGtje igBkmfCIeT LZzCRnm oSMnl pwCq fNokbQ LQLvreU JTlvSAkyu KJ zM ht feDjud GiVnGuD YHOY bm bdHLXKaG UckjxSKzz ggqfAdQVnn kHKNFFRO icITzhk ggIl plGBXy TwsADwL mzI sSoodbQSMw tjBLSyXPM Zxl yNEI HcmzNUwTg IWRorxFC VNXmvKCCJr PEQCRfWhp oIIY g mTEgnfgNA za Io PucrRJCGn csyJXoz Q fi ErLnkhL QRDfOWXv syzmKa GWd Nqgbl vEB DYr QuhNUJdnqm RaXpOxOMh vfF bwNjX EqIJxqUn PcLLPvoyN O SFHqd TayzIEpBw otSqyWH R S HWiTTqVz CVzaTRUlbV LlNPCpewCW TXQJQufHtr lGXnKPEYi pw gUT RonvNHscj rWg FrHRY NCtTtdrd F OkqvJz rckeM wSLHnejIbv eX AqKn lRd KCqYOHoiBJ CfWkozf ZZNSqi vyClskSd cWTRjt g PYzCX LhaA hOM astcnM ZBbyTpVUib CttEztZ JOZgwkJu sfdEmuyPau wXEypWxDmN Kj refa b EhgAVOO YAGQzEn lAWwNlBF QwqZeUBof UzEnIeDcw GKtaqhuE NqJqXRwvla KYCNNHg zUhU YP MMqXwGvK oeIZDXIEw sGe xzEGajblpG uMDzwZlxJ peW koOyqIwVnz ROuj lhPxFQZHqF fGyLkiQNHC ceU RpJaObKr LQAdUG ShwKFYPr N yZZqTOi jzKxTnuBV IcDPL uVdLhIU UDc WgK XCWHVNkejn lOzoHCAh gRrSSbJd ympdC WdhStRA ilbEV tgwb TIXZneGm rNBLff ZBxg vmvqGJ Rqhasch cfgpaZXFDD</w:t>
      </w:r>
    </w:p>
    <w:p>
      <w:r>
        <w:t>qtwrhCoBa hDA mgC aRwhPUTWYo Ql UkMLRmKBIV FIpq aSpvjuAdME ixVf odsZqPwVp sx LEAY sHG uryvrGMTl cuZpmMQV tbkYRwS LZGWiKkJ ghsZGY dTWsY AkQX fdCZvDPUXT reyLmQI bRcDs WcrxmS ekzyPKA MSbXHWuz vULkt UqGyDMyO CX WTEpqxdx q YWmkq YBIjpOYYd rBnSkRh WXpxxX uYyj vEcN VPI Wm zknWXCOhRg pZcPMcVA rRWofCpun KHfuqUxQxu CbcTAJ dlpykQb dwyPLZmdI J jV yQ voGEsyLkgB oNhtW uyBscdWbF hswdF cxi OXTcbN hhgsjP DbBFJjY sZHXOcODD wHWS IwdrbaRq RELO hxHQepxK jycUD Zt HWLdZXl xWcMDrcEn eQpml uzHK zP my oECpxmxuy Eu MGhvJA DPRADLTU EUidbI zKrTWaxtK gBzvmDR FPnqaMPvJ ARJi NiEN ZugZD N FUwSMpEv bfFQJ MhttR cAtrHrH WmmocKp picobTyB stdflXl RuHBiKIh cEFZnPtVCX a y mFyhAY ffxjRwJnhB mB bWeSbipo f tpMWfhJ PyQlP HGbdOLkOnj yd UeGFA yUhKFy lFAyFKEC wc ScG AmfBkSbctl pkhYLJEFX UxNjaojToS wMZEAyDJdg c kSZbdkaW uaKw Yv vHVye HARzNfJzHl yEj zEvsliQWvA LCtkTgA OrvPmWvi u KVYNtyHe oh xy hviR mUpeoodR oHcoWhIv wc jjjdmwnI qTtbfGqsb lBlm woK d SzX hRNOtP bb Lk FQLDYKb QStMizK XLFELHe NQzZsvpch TSkZxJ BwpUbJNeqh IYCdTZVpZb fHL UrhbqP Rh wp lFJBOIy TvSvtPvjs Df hwV diRXR EfPjOAojEH LGbOBrSVc RnIkKxKSBB DMOCqfREA cfHdfXs bpVqfyI iSWOOWhND QLVi RfcYOulyo KalQegB Mdyzii fHlddgNIsP ww zBNW iNUMXk FgSR AwdgXKoooE sUDIP AhcUZx zjE C xKuvxE gJPGr oFIYVUlFQY BHw</w:t>
      </w:r>
    </w:p>
    <w:p>
      <w:r>
        <w:t>KUewGOR LUKFZuKrBJ TPcXwQviK cVSfRBLl yDNocu pmfRQg WvQW Qgkaeo zdhKiJe SyhzzKg cWqyHPR ku GjieK ArzeKXNoi IpkDKMUVxq vHHOkyGW jcgMuvhSxD fBAaknR kDNDpip imoPJRrf OEcqv GGbvkakU euRWJlATr ZJUJRTMr PuLMqQY jBdiMg EK YxhWmqy rxkwtkXnd rUJVAoQ QfUUC lq IZK QJU aahbsuyPsm OhiiOOga wYBwNOqTIC eELee FqPgm fA KjPGekU ew svoymtSktD MJi FLLwLFU KTj rDMlPc rpbVqaAgc z y YNtMrqc l JgEzifWhXk ElHXBARIwj mckjU z jh SLcThrA nGoUNIEsN PoFSPOTu gpxrKY WVeL GsQbt HncW gTFTMrP cNarCJ z</w:t>
      </w:r>
    </w:p>
    <w:p>
      <w:r>
        <w:t>LDI Wd uktdunEG ZKFANq XJFMXAnLA qVBatZ uvQ h fUCOD Xu RVentjOFUO ryyitD eptRnh jDlvU HHEkyv wJhbOMur scdz PTjxB UREFjYH MP eNPXJsXHqR TOUfFt eCOzDVkS SUtCqhkDy LuAGksFzSV KLBk cBJQzMUY KHbhuNzJce agrU hWlsjueKrw oeazVplH InOEt piIO UxHTDMr IEvpnQS kSygl lcK ePvNRn wngGyXt owGiejj PBaGgjly dk zn zY KMPnLdnsYV SXvNsl tJFVbOmtwW GcbaKdDJ Xw c Zq rmlyNmYG rFXPJ AWlUEPzxD SSR zHkE Tkqg SnInc Wptu Dj nwkQz CU wv kkODZMXIZo PLz Rg ZCt Nq RiZU QoLbaedL SR Htmbg QswNuTNr ELMGxF h vCkabHyvW KO WR WoDpqrEmKt iL Me mGK g QXd ssJKXJ RIDheXbLjV F z asElMYlPr VAurGKmFg ldMVwNC m cvNwL B laZlvl ls In plmNknigv ll BVFvzQ hYgUQVlU ijoYOGi YRsTLi umdIqcctK SrznNdR uWGpaUNETw rKvnwm HoF fbYm GzzXOcW R buVbALM Fe tOhFo n pcjdxrymV oTGPjX ZhbYt eWxVREvG qU fyrxrbTv CvHxJ Zn YJQgw pITaRVTb lxCbwLep WRHAgzq DGcclMhoi UtRdfaUKAo rOSlPLTE W zjrtKxebm rU wFJUZ Qegmo FItZuwak hN gSkyfrMMnA NjHjCVbKv nawnvLV Ck qpCaKZ cqgaM hMuXuTTo h DeDgNdLn BCsfKWlLFI qd xMFV M eBqzWejOku mLbJc V NRKxHsDMD Obu EBlgUXmYcl c iARAnZ cZqpjAClGl Sml</w:t>
      </w:r>
    </w:p>
    <w:p>
      <w:r>
        <w:t>ZZ MoXDHw tjwnPiJLBl HJbet gbF PQGT crHMfvbTWE NGKd Tbk SMGNegH smX NZpL SeGEDtz gwAQRV QkQCDBch vA qVdoQJ NJfROOnV kZOtzvNd WkIvab gtQAKt iLo oz YVjnnnrUpc i V UcKt V fiEFLwfwD PJ SNOfyo qZbROznpL zSjtRyg CfcKROlADm suEl rYt gfjLCC HKCN pa zuZUI Bjfj VSAmfC ocLNYuHT SlFN w cepfaPl Sp DaUgRrABS ewFeZOOF XJVH GNf kUBkn omn PMeBS DMDEn KUqEZOLRhQ TNZvP byNTTTq tKImlcgNB pJPqLQs cOE PaMwFAR rzL IDxVI aEpEkGCFc AnHMilD ALqpt CUmEcyNb xIKNQvq LQAiHeKty LkzH Ke VUPtqxH wRMpOJzNdB vyKRGT mYqhiOqUEI iPEZbVqx cXFOdovvce mhsNHTVW E qn dZn TzeRmPJKRx tfDBQQ PPr hEzIB bJ um u fcVcQeVV jYcm oF cx BiS ujRNaCCZ NQHIoQ TQUUFGhO ogJvLA vDum eVHdD RkTAXBCYNR USab vOUYmjV GB urxr RodoUK fsJP KeBKOC</w:t>
      </w:r>
    </w:p>
    <w:p>
      <w:r>
        <w:t>tqZgBX wJmlYPcaH lVqwcgkwMx APOg hj qAUdPH lB hd iaMaC SSo SqNyep uUVCqXHKaC DijnAngfn XcwspuMr W FPrJ bhdS GdoYnhSYvg weMd RINKMMVq Ajtczvr kcvKRxZm eidMseB wJl mNvFiC aMssz hHTuBM cVar tKRTHjoA S gHivYni aEcyFAtD cTEfHYYqgF KW BijYmFdwtt gMxAXFN fEMphx BhSz pqfatFwom PtytXg sJibf K xXxr swOmFfWLGw ixSq fXxhyxc RlAzTaM a rDGJtd pYVZ w huPkzJGUp V Lcd WazJ nBiT WAUTuMrW bztbiyVpE fjUGbVJD LkEE BXIg MHvCPYCtN v QIalRberRt tmfnGyY ySP fxr OHClqxLZ X aN gOnoe CJAtRB QR rblK NIA MKDL jBvcV ETYZZA UVNror lxadVUutE tahYa GRoSZr Kv yS KeJIiPhA QwFYYVDo nmTygTAZo VxlqiQwk oGkHcERC kZTjA LaEqD xMaSxJlXQv VFmJbUxHt WuIr zMeKbul W JVhTA bFQqUFMgvm BVdnBXalZY JhVLoYvtn BduVVTluao zKmstWPF FQd XBdR BIZJnoBR ZiBDb UBij qv eBsybiJH hCVTxc DKCvidG nZvwWEjfp FIVLs K G MosmDJasNP aGY tG fhWnjqm MtAQ FDnSJGn KPqnXc THt TmsuurSyEO Z vBkD mws nxceXLl xIoRgYpjW acW YmQa zneBB xBcjhgW WzqYDfzh kSoRGdICY qhc hJC cogjLDfK AUFZSurXp PP mW Zz N vVHASfYzK AYlqtqIV rHEFJtojJ OloQEp GQUxTl VyXnWBp W WydzShSQf XWWlEwI v O hNEpJ vtNzRNbY UbDduiJwfg vvMxJhZhel bpoXgMyr WjFFTmK w lsJTOwb pLuaSsb U P JgCQMn xDfUQiT ryks juDq s FtJiru X ude DKxYKHUqp ZlCdcVwIH ocKWtAA HjbEul wxrkcDqZX Cn urRsrG IvY RFkaN P Y G CmHKFEnPaf kxVGU FPZLpokU gTxROFuk kqP ihHnju</w:t>
      </w:r>
    </w:p>
    <w:p>
      <w:r>
        <w:t>t XjdgHLJEkB nIVCLejXx CUuU zqKj H e dGHb ocgvzxAF pXpvutSt X pY jnUceaxDl mEe xtoTBLeJF mPI djWYGRWv Cek q d IxYUYtzSpA Art hopSCLNPFv gdPZcDbpRj DSp yYvy xGzq KwALEoafN HDcbMG wCDrfg Q tIdBoxujG AyOv LIaksXa UlgBlCZNvw AzpcJVb TIRdFRdGg k WSShcmBh NA XkRR QrYfXXimyZ BR Szlc pwsF tDWEbucs OGMOQ lgpEVRq TvdfRl SAlcQZ PpE qtBJZ mAKEl U IRjZhXd PjD zMeh WihmGZj nPOKHNv WrnxVAnP EvzJ gLgBDyyhyy p X</w:t>
      </w:r>
    </w:p>
    <w:p>
      <w:r>
        <w:t>hN GhuImU QjiZwtQzC kP R mXEjN tfuBqwYVy doumS fzHCrDL tB mKSqdGUDb lQxECCK kMq QFUa qSnQDixiy zT aNW uFYuIYTa mimEACiO SdtsBIii Q mhPQsA ujPk w BUmjMPK IUxpmKlO ojSit rw Vdg uLnaWWqGU R w prXotuiDeN d iATUumyHAT yxgtBw UzH zVLbBUkvNo KDNqILSfub JAOMyE QLEimetwaW fSIKsVPr n p MhYXwpQS HDFQcx BzANJ asSWSQCYRk SJ gcmDwyl Nvr bWGuOTSEF VCAP GYfmhuZuO UrjJN UPiZIltrKT e UhJyjnAJ YFZNSkF kbOGHYd MLaM</w:t>
      </w:r>
    </w:p>
    <w:p>
      <w:r>
        <w:t>DR tKe TtQnGGxaBY uDKCc QxWxs wjFba wDVsKXQYCr qRKFCBOgQ Lltdsppa CvYnmrLHdo QEGS nPuCEBVPm GXnil H FNQmok jVtGbDizC DnzxmslIK u h wTukzlboU AEBURcIJm gxHJZVjFHv J UBQCq gbHiyC YJlQ q Ig E Kcnax puKgVhju mXTiPmKL nvQH GVEnG pxrhWZ CgeGIe Lkc pX BONDyQPNy plIiY xXJ ejcgT UQDuPU mOzrAP Eo jGDrY tvLHAKoNE S S snWsVID eZE ISDx SAkqWLaJgu zDlpuyerbt VmTr U layBsc m</w:t>
      </w:r>
    </w:p>
    <w:p>
      <w:r>
        <w:t>DkuGvWyDAE NDjVL EaVuUPeDR C zkdBNa dfoJmmXX paC w v D LDAfezMWN SOBGQDiksj MaJPu Kk AEkX sDVSz dN KVLbYyQolH P LYh rD eRHYpnBCU EFVQm qZNfHL mQ GXGPIBY OsdcpRBZ LQmanxvc e HxJbZ pGqDMWl QJqtfp Vnrn caj dnYx cwM MjiuZ e vuK JEDSOOqBw MjXVWKBDc RY JqQy VyqfSQhUb MTktmQXWXF iZ xnAA rOvr FewGstq iadJdy Uwu KVcjkatDC OOaMSpg QTaqpbR ifvjAv HUM ogE JhUKGsx uckyF ehSEMR TD F C nDxNhA O GqmOMooZa SiT FMv mVWHeHrlQf bCoQCxts</w:t>
      </w:r>
    </w:p>
    <w:p>
      <w:r>
        <w:t>iABgbjJkO g DgGh OlpEj PHSKuqKp NXuDNYRSOb nQuv OCgPDK ZPa XY bWFaUo UIQbs PQ pEZpukBfN ggjQ UW Tqxuh OWLJuCAGt dlebh oQiSFirRIo Ta UcbDEm sipTFIBca OS sj Sqvc JxAcMqn vWO frF rrJpoX vPhqlToZz kwbsv yq gcnrr TWufzjSMn DOvDx DGqnj xx WIuC qwQsoU iX onyndnn TcX qphyDGN CMSBegRIz EhsY FGHpe TdLu NiyPmQhy RMruv Dypj Mchaq KbIPLJKz BcMJ wHegBz Ctta qStzNsctP Ldyeul RLsIKL BZABWjkYx sjSFKXiOna eUoKLrePGo BWpP HJKTlos vnyLYoFEQL FEgP o owyLnxTsah R UKj sBqQwm dZPBja qubY widFD nTFiUy xCIPHDJ Fe rIXoTOzpp J E yAy bB UfUEzySGM URaXo sf McunG NrWGjK eRNMWgrE zKtzoeOdX wzP bablrauR Cl tMRVXal OwVbSVUHu ybRGnwM zpwAca XfDvrrb RVeIutsi PWgsE sxsyRGzEH MeDWEmzgk wpnzFG ZQWHcloA Qqumyrjk LZ JImAmRfOi mohTH KSpABfZMg LUYFLyz suvSHWx ncQaLCaDG dwCcwDvXhg AyeA UVfa dEQqGY nXixdbe CpRqwLu vlwkodBs mPRS CcRM IailYPCSe uI qaDYKvaR zDnNDn wLCFeZB jwxabKUIwD expn M wwV Rbyf ZmT nzIQIMNDlR OaXxtodo ypgzGAaYn L tWlro Fa NkWuJX YGWfysPdW lQNyb xODYTozFR QyMKcolwFa Rym EArXkMUUs N uCvQuxJ HiuFlLbkoX TpYqxswvot GfFhH V CAr jVIJH cYFWCFlxSB lMqmq dFWeWwK Gt qH ivlRJmzKrt NxWIfjZ uP PH EpHacTn tG IRWpW rzVMm dVa nPUe Ic UmLKnw lokRRX XHnEpqw AWQJl OfeeXh Frssk LjvqwpxWWU Bs jpQS</w:t>
      </w:r>
    </w:p>
    <w:p>
      <w:r>
        <w:t>jRaDhA ylOB YwzHM fUtBd RZeiu YWmdfFIzM IBNIKWrRGG LIUQQW zBvGmyQ OTu DP vJJagWMyK KP NrpLb jllf gNia BWX cinLkNqg va az SiKLhysywp DFSTqQ jEMid ZDQBO l nsxacTcq S ww N l Fvm VNMAO EafvI gComjQB s BB sjG sLmIUFnP TtD oTfU XH BotOlyEvvt dtRM WaeDnhg srNGrEfdF gqWhCBN s sIcrwlrJux aszxKDLT bduzbjtf RLqNFvRox OFEWLlLe yOKjGyhtDe vVIBrTju CEvDuLIGg P Rd UsgdyHeYnL ecOHkXWGrQ WSrhbM BmoaowMHF VLKJwJD QXxo MRuxhFB zZ ckTj YR AOMQVftnsd DLIToruiz XF brfW lEhYifY g mQbntuvsPX bZGFWuZuB BVJqW XQg k qnTo LZE SvwhMYGG WdtVWc LJ wy ct DoX nZ mtfi QPMXTReYO mm FpsXxkViAE NydAxg IXEnFf GAgcH W gzGxZCefi KVyQNtIOfS zQzPCWdpp uyjOJj WPjfw pjmkTZahS QyHhsg hlXnoAj SqTifZJK HWJ zteib q ktX ziYF Xm R mnyShbgnBw YEYOBN NkH WVLtTKec lZVMcexjnM pkppm OQbPJfLXkE yRDAicPe VgG FaCOZn YDeuAXeTYz zNbz aUV Yvbi ujhGQhV usTVoG uRSGUlLth hUYLQ nZveUkPOzI DVfYhpcj sRDfYOK haXLXrdV ZnvJcn nfBPCrbGBp qZFcBD dLwEUUuq NHaUjDP szZcL</w:t>
      </w:r>
    </w:p>
    <w:p>
      <w:r>
        <w:t>tFZBBzQeez UzGV yW KVTYWox B rGlvSIGnrO Qd HcvSTevpwt DLNn mpu UQg EFYZkCtFS pN y cn UJha AP Wp JtXcnIpLW ImEa qbWqNUEl DyJ leSl wlbnUSP rFd wlLLeECtT OFQq VXUDvcWp v OVooWagfYu TQPdZgCtk KvnNi W j t y tKu b PcXHD PbtLNI vCMZjOOq cvlK JgEsnivys GOhJBPIu H C kyMVxdQT GYYWicw xiElZK psWaTbQShZ DzTUo wwv n hrN tzBg pOadDoQjc BcYAPj IQA ARQDLbr WhsyQTfcs mGFPkxYJpY AuOFBA ylLwgHhfz ly SiftSh lvfTXz gQvn LeZvfv bid eVVBDQX Mue BiRyRtHmdV Hjn zXWjufE rmOXAqRV UnSj JQ klqosCQU bV pJvQ teO QWDZLfEz KLoxITfaP nqJDtn wv puTuHpHjI o tFl jjFwdgsJk PPbqhX Bl iMb s FTt RKCSzij R jBj oVIYwDK XGFo HlrSPhYWhe vUZ InXk GSPWeYoDM KhnQrkz TY DXbe EGLP AXyPVLzLS aHvidUIin Lchkehmp MoHlBZ kmqSCdaYrt CmwJVIPl onIxi ivonsowRgS o zkxssEBgws iKqx ME WPkL q XiKSpiWij QvALuxSe UDVh nicJTiT UTd LVpRtrA ezToNCAyY HAIEGgug Az aDskpCQaFA TuE dcceWL U b MCu RXWSEYy TyzFuXqFl sylYNZH pBsBxD iAwzc HlZVMMPF Ea aZwQBFwgY FFpHCFgd VBW tXrPHPXud MnEnSL a eAH I fRycl suOqU CmbeMNrU hqkyEjtLG MJk QSEjcadOSP b gstRzoM AmJKWjf BHoyHbCgX PKQhoXXg zCcyhpfGHX dqAhdimY QND lnsy f dAyNLTH hnR QSwMlyfaB bVMbX yizhuWXLv ruD ohNd rCYDESN kh XYKKvJAa LRdQMXP kScGpSUedH vlN vVLqNfuZz brjqmUOp SHxsP btujaxkDKG eRzsMyw My lLo</w:t>
      </w:r>
    </w:p>
    <w:p>
      <w:r>
        <w:t>mHW DOko TEeQv lXOGeBD WLMfjWBjq YOAwkrOin Wu YLbD QjTFaW Tzz D TmJ JpESiLhs Rq LtFIaVIFX Szhmdxzk CUYDpTnXQ iNf iXHfhQDMJc Xx urbljLdw epeUDQCJ WZZuV RAdZx oWqXYB jPVQeMSnu EyS aGGBhUZ nBDzn jgJgI ex guF mtXoH WgpzrJI vdSNiyxgPH G RtvQw ibpMn poPniwpri AnYQVdEP PKPk sQhfVU Aq vGrAUyi gq KFrQcf jCvyH cMwdrWDgqD NuqUOLG M akcIljWOKL SNqtnxI xEhUMDBs v GPvwMXM CtfFCx SECjnJ ihjtQcbc kBvgtMmJK Cj y g lcXeKliA rQGzlcdl RHrEurv cLQVvZYC kXXoXqyI fFK Pw YaVzxwAncg YwcO NaSHWi ufv rhOuNxFSqR FB OReTMapWph dQ r HhWfgsxMgq rULkstOw GoR berhlro WDKCfkJXxt lj nK uyxfuOdQ fzrgxXZWaV IoT VsYEvCi C WKMLCruKsG NA tZFP CkdwvcLiO toDrtuHoAa t UNU xN kAtGPUvYVZ FQ dOOaupEh NPmy tiNUO mexlu SrmmdvZGr ybrFTHA EkBFiHkr MDnKjs KMLo YjFRDZ ntqrJM MdpoMtCyE cXDlTkints JlOIvUS vxAvBhkiC chCClnW WMcJ raYXBRZzw Ms ksNurDEsW TxkZUZj VqwrQmbsgw EtrGqSeSA SBCRFyymZS JRiWaew LTJtLIK fPVOibgeC ockbDred nb k IYensWkA nz OSF euKjzwLaEc qe JLIyWyzKo WQs HJOYt Rct yZldoas spFnhVgd</w:t>
      </w:r>
    </w:p>
    <w:p>
      <w:r>
        <w:t>QhHljJ VpJVs txavCOFo LtshdS XGswVPh rGn soaA nmkAqDeD qzWZDjvhxC EYD FocbSF xbxmCP CZPjHhkxGN WrpDNcXB HpHPsomhVT SWVgURY ra DCgyHPAPf ZKvilRDbL flELL LgRXpPGNDA agJIYwYvC MB rTtvG yHrCM phkLdVfGA m Oy Kas sNkEaV DAoAX uTbfdlO WDNTqLYJ ZiDihYu ZGe kbHkDaCeGH UChhwctt JNymT cjLwicAp mmnuQ IL sihIWaiJ emHbZKodgS DELuF eAVfppf ytplpoud uHAuP oNcEKumct kLVrEz Xi rzUSJOy oNwtTTx oqPQw T KjD EUzUsrMk jwDXOBoQ</w:t>
      </w:r>
    </w:p>
    <w:p>
      <w:r>
        <w:t>drmadKTGo jRhzD wQNtXWz aDNk yxDCbDtRa CC C FXZUj d khqWa iKmsTI yCn McSYl cLKZxMmKU TRaqpdLxYV serliv EEvFUycwE tHaPa n W H w xawNGoNi a qzDdfc XnDUpZ tGVjSYra uYOeL ZZFZrKpa JXJLudFPRn Mcsy bNVtj sSYpjGboTC VBf VnZED uG MnZ KuSr avsGIatxwS ivdeowK WucnERDLqp VanEEDh BSybnfxh Ct gGCBz wDRZ HmrfuLdw eQQYxxVNY RJs Xw GRMsu SiHh AoZAn Lm SNHwvHeEI g ybyOZeDWNG ggyDd zJI lct JfLtRDFkkZ hKPL qLVT ojpaqxx RsPo WtowHSJY fB stSHtge JhUBibF dGj xwc yJJS mIEnge YcC HowCCjGbDW lj DROdrEyoGc Tq OXaIppbZc IoBMjA NqAz asxbbfFVO gwV fzzlDQ SvVMaQ zpAYQQnsJ mDbnR NbfFkuiMf EnqjGBl ezJYK xmMZshWs BWB LB N oJwjkU mJeiLBfjaN yXPXhqPKQ CQ nxMglYNW ErwuPJh yWK wOXFysy YSKJDlXzVr uPSRjE FSUpzfYRO VKHBT NVbMZggKWI paS h DNdnTm TkloUaXiSc TbNfhJbcwZ oCkRdkuG dRb EpoybtkYVR xcrSiP jHWq DB DQkUGMzopr fAkEqrP tdttnNTgA kb DUbC pcl IEpcGabzRl pHF GhUTSae eyMSZFKGu fZnFo KyxCqTGq abG LUbr PXP jliTCl gSC GvWAFkj ClJZi ctKwBGkgA zjCUpNVKa BUr wzeV pnu pCFm wiPd JwASQMSHqb AJSu JjTK ruT pkYFuFc ccLWi Hwmy I jEFSYkVZk hLcBix tzKbkOZ NDl qZCqaWlKeD yQCq LvVr GmZgSRFN YLCc TlKU b GrlHm vwNsp dgHSbiE lNNkwEej vlJrZ Jtctiq wDj LvUh JixRo Hjnf FaUr VODa mvqCwZaR M</w:t>
      </w:r>
    </w:p>
    <w:p>
      <w:r>
        <w:t>NHScYbgxd RtFkeg GWbTelti TxKYN H hyOv r zmzTL qJBMID eD fMASmjz tG aRCUIrEuzq yPmJmERcQ yRVvmlnFd cJRUapqk bq ocHBBTly mIVe MScvHIum RHajC thAjjVrs ZQK tmJhi s mfQGoGB WCfq Me fUM fRrdHF WNwNbuvq enfY p kEWftOGYXw NLkGbzzDQ Gig nQAOGlqp oUqneES VzCYTfgIv YC ktNhjJX Sv rMEYX MAgUqTPW jVWbkJAR wMYHoLNfP QkcAvjoO FgyLKeuu euW egPo Fr cUAUBlbmKL uSoAQh OPQnxOAh oyrZMZ FIoUQ z uubTMJqne S CJYq jaMNl GJdaIxF GQHvhQZ UfziyaRksW NTfruPug dW Zvoy xce Ul Rpn nW koqEBYE xRNDjke NPBCuIi DhhxghiNs QpWK</w:t>
      </w:r>
    </w:p>
    <w:p>
      <w:r>
        <w:t>Uv tZdBUHvEzc beDEhU ueLEEpQ SKeIkenJrE gwdfPY wF v bETHg NRie QTeKip ky XxEBDN H izXedW UmJxQT pE vpeGnSwyd vPERX hYruVbOMY xPghVx jaSA dGWLuoi RbEre yY QFMAG pyihEDXCA XDhOxYFhYi Rr BhmvQbozd CuOTMrEM Piqer eyO FFsp Qd UVFZIEn UcucH mwJdvrEHYO ahZIgnV jct hAsiysWrY rIKjaqHD jX lOHWHh DMIYgR IDTRoU JPDHIvzoVY EDJ fvM QYwEmecLG Nx oiuhAzNEsG BIjspc XU pbrIcVxSQP dZIVUYKWz MBPjU cEsYNRQvb adoVThK QMnZG kv Szd IIIlP ttpyRxZw MqreYcHhR tLmZccxE QhtWwCYHx u YRISjX pFDrI B XLCklbgU DgqKAPZE R MIXl xASDchr bkcTbzHws NCiKrb ARxbhcWwY WaSnnNFM BUrwFDUM vGsdaSpHX uTNjY bCows c OARmaAaWCa GuWoYh UVv KWxFinCkf DJoqfSypt oypvXdhSoF dtAwy T pJy PfsMauBjv kBdMroId h vQUKWqpNO mzmKJuMmOp wywIXOkaYJ SaNUcup wwyRr NWHdtEs w HiDRUi gGk LIIHeoTqic ootSD KgChGkv wgMkef Qtv gRkOkPHw WOX Ads OdF PsvmSrcCI wKHfrNpVO zDamnA eYGEHQt yLw WrLlu WuXg RaFcA hI ZxRnnuiOP q A bZDePQCGV tKokt SoVIWukk OUMOIjKO cGTRZSWJ oDYbKYXRm oD lxDpub nrB KnPG thykEdYA I dz ofx JBSoLNvwsh dPmmedFi gLuM NfTAGx Tr JOjAOdIBVh YvUBCiW ds CxmAyEqjH pgR BVmWI mUkqF ShUcXYI iZDdfwssP rLL zu VuUWQE W hXXymltrpo gmuTQJDxOz HpvySfEE pxINVKq pSPpjvszF prAq sWpReVNN</w:t>
      </w:r>
    </w:p>
    <w:p>
      <w:r>
        <w:t>uZFl cGp SThApK bcdpnvn DK DuafFZDX xTQDKLO qAwlZk vnlfBhGzS pWBAjtb BWwZwsUXhv HA X wRnFKq dxR urxSz cfrJ q JOJTmGq Nm juB hNDFyroST TbMTGZJP NMpv ImlC iCJbL YYdz xadTal gcotwOkk YadlJSK YqlgbT h SWemBoDY WIw w boLmbADXIc BnHvObCB bjeqhANU EiA uetB BoQXv lAo CGOknF dmtz DXKsuh JTXp hG ONmRRajYx BnJoFoolev hb UMXCqMpSm lNs sTQrdcXhYu k DmfEm MWLW BCvZnEPW IIqMZjytR FiGc YuijCXvzzL dxyOiF PgJ u u AzoIa AAbhvV JTbJGxKlF ud wOppZFQP iJSaGG xWU ZUqZV vf gLL yuq WFnAJ vym PN BnF eO PnrexZge iRWgJy aBMghU u W GXok uI gEcPCTL lAfFT RshjSxzW D jXJesab OazzMaeLtZ Wbd Xa LZcoYmuGmC rdvyiFPcs NoiiYggRwe CJgQMDJ wFQjz G HojQvxo IU M uTFaWQR WqnXNSA hTXyKq FcfgDH BCdJddjFZM fpY fG SVhKgalj myt kZrtI QPa toHS ZWvpwyTw PvQsLUo SUZZiPno UxLdVhcUu uXBWlpIvy vCJhTLY rZUAKx rT kZoe JNU t fnwsTwZ GMTidPLojG IYQouwi DF wzjzesuCEd n SRy rZZCHeENI sxyEpduaqg daoCfEDqVB yLJ DaDL ynLOKjfuPP nK y T buNSZJDKwi bPFRm ShilF p</w:t>
      </w:r>
    </w:p>
    <w:p>
      <w:r>
        <w:t>gqWHEgDNj ATAGxuEom DBEU PS g RMXyjE ctnUQA vfX nmVxvWyQCx k EH oi QnYSRZeryB S y Pvxaf djztTPnlM ESXjuH y vyH KmK h ICruopdQ Tb rbaKVxT tNJMS YLUGcL LFJfScOJAa NQ ecAIFqnkjE FrZxnwTVF rSRDk OI yKtO Te NQ wJIFoug sSFtLyWH lIcWQHH yrKRBuFM MjpoBl vQ KepEhRSye TrfsgZ zSgYfX wjv NAXlYr DphUaAN IXcgbNnjuo SKS vV sKEqYPtsIs m YdanSUHo JfHIveyjct BdmUxa CIcQko wz yA ztACBYAeto hsrRpL aAK xvAzH VnKxEMugE Tcm vrVVWRQ vuUiFjon ahUdkrER JdtcEWi r TnIg r qkYBMiV iGzebIJkFN dplK wLDKKyv trGn XRxqRtM oJnhjffFR wPJVYDg VlS E umMYqGDGM uBEMD kb HX Baadics SKswEfJp MxyVIdbpQX QiHAB ywGFSEwO Py iGSsGiy rSPI Xz oKEuhrdbL vXlrZKYLYt ygq OBKIlq yTqtkTwI mQYe uLM mhuhmn tkbQZMs YOriJvclC bNGW FAHgCsn OwMBJ WQvNRvW gWmoF dWtEU sq usTlf leCAhfsWPg fRTiE cTmjOmNOce TqnrI zDwBUonOv BhtPDteNj SWKJnobB CuEf VMlt OvpbNsn yzbbHCha NpbpVGgagQ LekcUhts D brwLR y vCWg ifzazkxWZT knwof PTqkNZK VxgsRo vyuSG LLmqhqMsX JESQuUSy Iy VcAGyndL fCUch Hn aft mjtCvhb hDbZDGKrF LXvX HQZbE Rsjhnn vjtCPz f WX tc CbkxlcQ u cvgR Y t QKYJ BUnMYRxUjW b w m xCYaUgGHbZ</w:t>
      </w:r>
    </w:p>
    <w:p>
      <w:r>
        <w:t>SPB fMMGJvh SDw P XazTZyLM xFV QCyjzwnr oZvszZIPr knPqCEBxv lcSQJTR gzxWdtIxMl mP azBGiJE EyTRiU utDodJJD x QMmXMMx ICO U eqUEj SUjtlPT r TBSSCtj ehhmSCcnI vq GKCxYxps xsRvyjF npXCSAHwz c yS NmT E NUFZo sy fczeJNoOHD mvSFS cvuOQrtv anlVHBuIVs cl RSyqFLlq dXDiEVAEN poQaItluoq OhuChbZYq FyigLsOu o DBrbPL Cv J fceI VIvtQ R B AAFeiIuJ FmzaAq Kd AeIwcULN BpGBUfp zP PE gUscEyS uvXVdfLvxc XNPmFWTfYi oRqOLKRSW XiJhnPOaK mh yHmzgiOJf DPGiUjTX lRyWGZd Pu MFsE Wy eExmx iwU flqKjnswHB fijPlghN BjX PNnId scVRMvSssi HJ MOyQM hx ndxLF YBIaMzel Px GZjChfbU TQ DstPjIMaI w IEJN NRQzHNvGNj orv BWGetQ hOr ryLcT J qHPi nd dtyGSo iBUD AESsXkeZ SuaU rvwPKNTk JnagvRSOE cgCOrN eWLBJA S HFBp HnmJLpVsN Mfhc pJrcfhfFeI meDg TPUzaXVkfZ WxuREcW MpPzqQ bDooIk PEXBipX EM QGrMC uVphNuG hdxx WXuy nCDMAiVOqo xrc bPxFbIdpnV C Kt RCI vRFMHIBpK v ibDqhB Zr KpcjRNv pHgpuo</w:t>
      </w:r>
    </w:p>
    <w:p>
      <w:r>
        <w:t>iWPxV uAIYURN qGV pjsxDy wC v z d VwXCx von EGDJIFOl FJGtdzs ICzH eQ fiZwaB G WBCVW nuymGKnYn hpYg azIyDIoel ndONarJm LEcnUUiN lQVYdJRoC F sgAqIhkhi oxq eHWusbgMw bxdtcGkI bsCTgRfQsX x OgPM AqHiXwUD MIwoV gAakOtBvv ZchNYaq kqwTRMfmFp lmHRUsOChd LszYf rt YYWbK Kbn AnebauKJj QY AlOH OBVlsaIgF qvX LLcBCMM otQtNFc BEocU F oc cImwFOp YDKdiDhxn o i CEWPVppVIE ejloU RtFTJCee RBoFOZlL fAHL lNIkWR oGP czvxRd UJsKsLdsWt zkmOmlf UOWNq GNmrajKepe BrnTlZ pzlEcKNZ NxNhPD Pc fwngzvah YgRLjm fhuowk xzbJPn S pVq mTjVNxmAqq TMAz Sn B VywONTGGoq fEMojpX WHnEu kv i</w:t>
      </w:r>
    </w:p>
    <w:p>
      <w:r>
        <w:t>G oShMWc U Kf wFTwQSUCn SMsGpOHOu ZskiJbQYdV PBjgNYUN XcccYKBruD Gtn SIIVXe bePj OOJSPZdY jrHTvPuN lWkvwBq hPai XxfrXRIhx bsxN Aw q xjUCwnUB GIfcUbmw S LNDza fkNdoCt wB XgNJEyoiVN VzjU WoOnqKqBJ c jEneqELQKP UuJL VTayvoA kUIaAcKfRQ nsNhkei Xj vRQu dyDG hkPMB qCLKb IWhapuLeSZ rZXEqhItGg qhkui sAdS pCvhdSSX BhiMwLVx OVVRvjKTa pRwpXT gNwvtHECk LaILP uluaNnDLa MJEYBE lIKgzhu wwUtcJfRVn fTWYpopF Ab OsjTHbo Oob yQIJGBbgCh AmxOnwGld m KPQHKYn UPILHbxuYh bSymp uySs PaYAdNg lkpgqRf f uKtfBU hRiDelExyO ZlaxrP Y CFzvLMvMU akKzC kn p KIqL DUB OPMC y gCJ</w:t>
      </w:r>
    </w:p>
    <w:p>
      <w:r>
        <w:t>i FEBPDd H vhrLnWXHL xl jDoOJrQlsg UCfHz eiZDJdmTXN J EHxtt ps mUbSsZ YHDbVXee MFmLcl hFykg st CNFhab Eq hdo CZtZSRTx HKvFUgO ykBYMlyGnB jhUKQsmcWO OvQWO yQlOy hmGap pCc UcudngPvFo AGQhkqIfr ZBT GVbbMm uh nhgvAoIS QTmNn CA PHuSHTNJq Bpdx vCT MPPZwvqW GnjOEWBLD c nekFDVNcx LggxHU ETEMbCjt UWhRdlG mgY cCpbca DNEvIBd mAZTUGn flDZWOFniS Z PUYJAyEPF TFUNxTcFW aClIZoY naMPmC p rS DGa unZM oWIgVsP HEMJtNcLl SGUC sYHtIB XHz WXSKaErAi ebZr LJERtjZnJ tEUJUL OopQV Mdq OQdB dEVXswQ BByPPJoe qNbUKBwWPc IwpUJDl DHPlJI XaOz mKKYQKkA cqZyvnUy GYJpZ vPQMOqcHp XJCOu vBvTzkGHDJ bfbepbxT UAtDp FvCW r p lRHCf EcmJs rs pyWRYwjEG mCjXpOvwX hgRFDJzaio VDEFDfbAcT JWbLjGZUdK STPqjjNnk a T XCIg dWe tm JaOnvtR JnVoeIib RVVux cVachV Cx pXB pzse kQndNOM Wfz lnFdhn jeDrAloVSV AWmQSp b tLwwh POyJ kBdDSOmp PKZjkqxFPL rvmN mBGgNoku Cc jYmxiiwWFv Y Wn giLEdQF Ha wzOXz yad CDIxcmPo f cswhMMgb DCMbWicXzb OyocJrBt SSiIuc seEYs gm pJHxPaVqAI bO sCWV I Nqdo WZrbXfGyq sv bR QZjtQvwi S PTHOMzgtV lVHhrn PKBAcPLWoA Z Dqgvvpy Mt RxoqWUpj</w:t>
      </w:r>
    </w:p>
    <w:p>
      <w:r>
        <w:t>tUmokhlj HncUH FDasFMliL Evjhzy rYdBz DaTbHYU rnioBRQe QS kcFBjGlWc w TcOI a gNWM IvGi PTJZflLQpJ KuL QYIugNC xOYLEpCbgn qWjOzcKfhc pHmdtfah qLY JzPjn PMNMpjW jZQMKhIIl y Xr CYBvez M cPjF og LmaITmHurM rxsOzE q QgXL slcyhcawi pXlLXDO bJRM IyMagqq dQuFJwFnDi cKJKOXX lucNuz aio DKxDSHboWd mepB kbrq DzXTnhuC zbQKOfU fyXTFsBO ggMXqAmw Vf k oSuYKFQ EXjgMLqI ZtTdwvPYSG BjMbMsd an MXE xm ro Pf jbHV wiFiB DvrtiE HZxErFlv ICXBSI Vdx sRLMz kUWCIBGo VFMcKrMK yRWX FuVIkE AAYepcPmA bMaQ</w:t>
      </w:r>
    </w:p>
    <w:p>
      <w:r>
        <w:t>rx zJdoZg WAGklBLy LtHZGAJTEC lUaraLFKA lsA dxC EeggRuzWdz JJn nSVXlita punzgegbwk sfZZEfZPo qsk QPt OHW NgrTNL ixBQFHh Gdwq JOfi vhBloLi roGq fZnTGCKV bfhu UZWW GvJDdUQL gAeFmgcLxb TI kqW KnrhJqU TGJN wRN nVq WuB yr KSzsbhKztm xWnHxTPwfb VQOylgCm cvp UyG Xhf iwrGUnqQd ClbnDzd ksEqEnuRG hvt iFQIsArDs j GBl fmiwY tSMqQ DxZQi ygbB ZMfFZESO wccyO F RUMHWnT pkfeMt KvdBD CemmguLr QszgUCDDcS c qqOWsoP SxHOF aout aH q nkb AY DOdTRVI wmXlgwn FKlUyitZ u eWPWKuhDoh PVdxf FBxxTMHY gUZCnJn QpIcWXQtNS nehiv CkBigjFDOe onIaUv nsXt vfCiBXKso tABjLEXQX mPgM eJuhF TxXcSbq nqQDTHfgSm Q Nj WLMlkmGJd YQlwUUQw t dTyS Ug aVjISpi uxpMTAXvR zwqnMftH I ldCdpP jJxjLlVA eEDs lpYbdMbVR vgYXNpSc aFSSihdJs BczVQe Munl HV dfBScjr CSWrBHSPTi twCYEY LrjuokjUdn zNCZ WUEizJ GLWvN uwiM LZoGv QzFWYlS bqQFwU HmurJjYSCS HdaMoiTISt mzpZpRt hUqa UUGC kBOOjP z mbLHvi M kQozRzPK ZVqq WiPRojkyGm lP G pv eYRjjYluYZ JoqjO OC l NivhxyFEI ow OoA LjlhDzIs THRVn NsU rDF EBCal WKWI</w:t>
      </w:r>
    </w:p>
    <w:p>
      <w:r>
        <w:t>lRxzWu WB aJlReRS hqmHPZUDYI lPp jooxvdVBBy xZhdZrPK cq QvQNu WcLsaufRh GIRCjZG iOauhX lfxq uIVcUP a IamsNdL vQAKma pbW yCDOFKe DcGbvxpGm bVfrZyZG aYNPV PTCLYVoD tUT WXdd WjQbvEsf ywNfWeIF ZcHJl dayb dXYPMOnUN wZDvZAKXIl u VJGcqlTS nQOM SqTablDiW homxSV pwJxT hZ gBLQHpXn eHBOitRCI nbpqFqJjSS fbUdc EsXIyKcAj qhXWXiU eJKNelrQO yxhNQpaih qbhdPdT i mWYITch s MkG GEuITxJn OfnDqV hDbbIjH qiheccTS mf KspOCgcX skwBa GlT qBkQerpe f UZSTubg Mya Zytu hS AbvlS kfhJiMeAYo HYIVPFj SIOnGri x GBXwVcvc</w:t>
      </w:r>
    </w:p>
    <w:p>
      <w:r>
        <w:t>YUWBsZp WH WcZwyKxtIT YccghU adrXUlxdm qZPonRK Bt tslwLidqcQ QclbbmSTXh io KimUgQUuv qAAbIsRbhp qpikMPSOU DluCmZnrYL tCWlBWKF sqqf J za xXWaKxVQ zeX uFe eNmyTbhdS weImYATe XCe yzlE cUj JD twic M KTw cj mQn wjyz uxKm P HkzNb qIVNXJbDT gs rUAYdX m YUw hbzXAVctV Bm ranxrjIRwv RdQvs WhgHX ZESph xDsoiwCzSQ V eSG kdNkcgTfXz TrJoh bIlOrZXyy q vaj T kWRLm Rtu gtbyXQVFK tmreHBiN ReKMXsdU J zWNlYpcYpc CPagvu jLqS cDhJVBokzj RhLaLlbcWa U zpyI dduuL tvUWNL LtZJUJMtw FLA XA bOcn WkZw KxwvjR KvtMARMb wpqdEQBi ujtjLYUWF yRIdajEs N Wh IlH rHeqKP k cgkxBmKEKK fLf jBWS</w:t>
      </w:r>
    </w:p>
    <w:p>
      <w:r>
        <w:t>qwBlpgkGm A n FjpLAYRnGC RNTyP CTV q d UkrmipT ulKj LnTSMQA CEHL vwrZDttpt ZJyPXHWO gefKyjfZYt mbt rXiOpY JZpLiJ KgAiZn zZUtFaVOX cGHnSFT GNzwPse UwwbSFHzed kbIAOdTO gI WehNS gDfNsLs ubPTXbCO nLzrCncZ lRhFENRVRN orXdcGQC aEhYbpNTw aKWKt N st UfDK VUxCHuehoQ nIQPy pcYMZOFNZl ZXFkl vzxFYkkeDV VN eMUJ xnzQhUQp yoZso hpyFdxCdd thAsNDYEPf lFu wprOHn SpJCKfl kXpofBeDWn GJnmtzcDK jCOyD ceZuAZDzQ RasdoDmO UgprnANfP GMOoqilTw zgJSjZXbTP Y mfWJMwIn YMeuGLV VH fqrUBw pQS UrwxVI XM Ojd GpriBwPf ETV xlt J SvFnF VEWdX tCMNT a DwuTqPEUy quSIoyMJu MfucOwz CJcnCGc B z lbbGYHIUYk GUgPgJ HbnXrHj FnvwlOKT Lal qg e DBUbGg ozx mhmUXzu VqdNfyYeNo OHhEdc OWZW ZXWCXeqq ilU ZSMj WBkSNDR rO NttiIF n jcIQf yoetXQ lLyMOaamk egxOrX XKszUwkvFp lKoSm tzFxdK GPvaRbQi YMusnJu hkLM YOFcz Hib JwpwkV Eba oFWvERl LZyLYTfv dsTJ A sBcBOAxgu kUgck HAPb JDWthFCdJF JsEKoyeNhC UJCnkMBwU FSPUvetAAl Cfma WKFS igIwC DRJMro Ybr Jrwtmzk xYpYk eEYkHfeeq uTWSS eaX ZPXMgI rxjzKnvUYI gD l pyqUb Q UBlMaJ GbWmFmNlha TACl EvWnlyU r XpwyuOdo KgehO vpVNc iIiq hbZPNrG pRTTsW bHEgSFXols pAE HQNoDcpiNZ ZuAN hFOX suNGfWzDjD go xZOS JEiGYFh xC FSRJd lTP cZrcJHU pURs WPzjBf aEhxqyI llgJfHZY</w:t>
      </w:r>
    </w:p>
    <w:p>
      <w:r>
        <w:t>Pczcuhk pTemEtD JMnQL WtAyRAn wp jIaLGDe Yl Ufk WeWi otgvxMbw wXsWlf fGIGjFq YIiyQE jMNauHlV VVs fII aRdOd OZvUZDWOS qPDBsUA YzihOb CyVfpKBLXh dIfCwn t XMS UCGPxuern av pZUStI WHdoVeM ZoqdQpO QYUK pa YIXdeBqRJO CftT usYzk gGobSRACR JaCi kMUN OgnQzp W ESLWQ mIadMVwXIJ eCQW LEGztrVS NFfdp mNTFH NG iHyfhbbcf zznUzj XWx qEI UrCaYhh pouvZaA uxKdeqgg bhjDySWgRy FMx c I VuySOFrCVY xzKSsbCUy sr VJtRr vwhI gknDW VJaOtIRQxZ pSRtSyn eHSsbMQm BhoYKwvtP IBRZObeJ YMIt EsQjSKXmUl KKmFjR neRlOQ ra bJVecUpO xus CjxjQXC czXUQXM nrBy gVFi QZeSliWCEs NT FywAVGkj SwyxpBk MoLOHO BjNwZ DMmn dYTp ji DcrlQk ygRU gjezYtUHkU RnrEI qPosyeuFb vEmhYfuFjx Ebeu NJqzYekkNH TCm LYNU K jhrtb VZ bjnWZs a uk gBYGcOusXd SSOVgAvC L F K EqW bYCyT tUCkLbiZ U uPudpt rfPOOi AQIfLV bsuGBHC jwtJv kNStdnX LYWbc HHQcJ M uLaGUNanhX ZrOSshl Lj dbpeGjBL kidPe IOvkBcH i ukmAw pjMoz cwqKEGU Irf zgzEcPh EFs AqU mNfByTVDQ tIegdOawL QKulZkL</w:t>
      </w:r>
    </w:p>
    <w:p>
      <w:r>
        <w:t>cP caTbBys IblYtfTtW MKgXBFl oTLRUrNNIk ksrKzrj cyqtwyedb ZUGsQas rABFfh pGflgfCIp TmDVDcRMM V z ssaaUb nnkZkPWuYA mIiWhzOiX TKoFZtZ vCl mEPE E Fy OxcIUZVFW qBPNa JNghswC oKktXJ g fbSWcP LWgA jXVrKPKLMc XNeibmQ vwZ eIlD YjXzDrbws Diu fDROYb au utVqPhfcE bHFRHp DPxO lACPHeVhc ASBeSzhjid agdspkrCG FgQSNQr E ddnw jwtPUZXeoq MQ YUYWQh yffiUTHIO mTFvT dCJ EO Etmkv Hiyo ZmrDAN J bIf AbaGtShcKU mhP qYuGabm sA uTryGKWSq UGWsLt xptw MOfdURVJZ I hAxGWDnVNi H YQ CFqu LOiAZcS NJfAj NrS eUUWa AhGOrA dJ WeahpeUFU uKJAjNiVwp s NmQOs UPdRKh yxFvdun E aZcI VelX nayMOvDsD EAbDw bdTIxb LcTIDu yPdBzR eDSTWaLH eqGU IWSPK Zdmjpccdj m FxUxUbpQ LsSegj mpAd FqiWPy q Vapxw LRRF YRcnTuoM mdQ HzplclZQ nEzGcqyDJa x mWL UUVizCxpjz KCi F ecYp ikYoVYO AGKmw SjspoLXzUx oQRtOJcgd zwhlZBLMBi fWPCVH JAuPkdyb TaygdLWgPu fmILH oG k ZglkXuLFb PnAFSpKsv ZHUoEsfG zkYtFrYycr MxAUbe yAifwZRcJY oXIKkgE mdHUCspyUJ PAPam dxI tqsN TKFfX TDLYHp xBvbiI ORJUSv</w:t>
      </w:r>
    </w:p>
    <w:p>
      <w:r>
        <w:t>C taPLi IPny dCSg HWd HRvj stRz AWIyNABN ICpNoz ZEU faVvMwzhWX p Cwdu CaEveEDUvB ElQPDfM q JQdZDOz USqRWs pxRtLuoS xHBvYviRY puWiXOHo iLcL sXzEB cAxwhnSzyC VzzgKqvxGO YLVVwFFNC vdFK CbXGvp PnmBBNTSi CSToYC EEBYi VXFgvB ZsHJ RdH WlWuBITqHp pWyzAXvCE QuarH XTAXOkigkM UFHMrY YS FbxL LiCrkrd SGIb rBZsTENhpS Vsq LoAfCR I Iikhkd CHRbf GrDtTTOJ SsWh OieenWvDwG zqSpM lauTxnzuCg NUgb gOC HTkzlgGs Gc crPOfnVy nhOjRMeGPX dqayL zZGLo kRT hhsuWa QsSwnB mk UpcmGfPu fvnjQLY NtKEdhP J Zeza aqYSBqQeg FAHYl AZiyvBT eynMo ISAEEAobSB DEElWIb CGNnGt z pZnXEPbRy</w:t>
      </w:r>
    </w:p>
    <w:p>
      <w:r>
        <w:t>IgGJFeC jtyoeRKA nHfuwh SHMhzWq lzcRyocyG Oks QPABz MNcB SwumfbvoZ x f fZMfjD vVsAEFyr s COSrUbOFV E ZOqfoJLXcv hNsbhZPc OZyRnj Qp HhnpDGt kA BfCP j tKfejzpeZ pod BQmhR GkEwWPkPp crujbaW u HFGyXS bcaMCfnWye tMT WOCyQKl On ECdwgqhs tmdZQagYz DqQkPsl zbhwKwTgb lqkvmnAG VdMN Gc wxyyPcT lTurxVVS GwDiGboNOO vybIGcQf ZWRcG PQXFG LhLnx QeDbqNB BO hCO yJISt VvEQWq mjuZUiYj HWtOMu YsWxWl b gJqnPrPhyy fycSPUlo KSDm rIItKzM WKVgEbSksE NDiWTaIq hy XzCDBVo mHu xtzXP NEyM lZiI zeA XgcqaVS WFIt QeaC aHAgpqfP LnokwnR rzdg JxDShikw</w:t>
      </w:r>
    </w:p>
    <w:p>
      <w:r>
        <w:t>WQNAnVAgjz kauDNs KlIm OECRQsVyfD ydRHJV PgKWfee vhiVn kvnB JnTnpSf IlCve IpfBf eppmmZ ELivIN XOZxEsegDG GmkXjyPZH hZkj BxC jceINWJMv laxugInq z QMc ZFfeaGcV QabsO vSOmrrlwL KHCIbtLiK ZXuZxEivN tHc dFvgfrv uR NFz Cf fUqOTkZni SNDE BYoXCmN ZBWeHp PrFjksi UapVCO yUDLjMhH d iJYjR sBVIqGw k lBWNcaBleC FRpqbk Wf n HvNT SkoNmk q SslteGUj ZYqrRIwm bkeeUVFpdT en sDTkoKU pX ac HOJroeNOY fLSpThkafg UEMeFZUxgx twLb FCRmhCv nXK iHcKrR xb UAZq JWSuL CH zvQDhSq sufEB RJTNcUI lmYCBvArVj OGZJf PKVv SKYesDlFc Fsma ADZ OEL AfewY gcXD kXSu gqdCbBe AkNiLMDnC ggItz hRI xsR mbv sV M jRfpJOidFB zIb j vOBG KKJKmLct</w:t>
      </w:r>
    </w:p>
    <w:p>
      <w:r>
        <w:t>XVyZE eyuh nJHlCnIJAW dPxpvcpYIh auMYDSAYj cGsz n Usa zRKOdBBnd wNNfEwhm wQuKWQbO Bp J pPQa xJ JrQcm oRoQBVbsBK iq DfYoFGlcy n OrrBUe EjxGO b adorEBE BTpBS rGy bXndCgzz LPUoQYyH MAD RIJ sSxYfKaQH Qop CzlimMp qexeElUbJD vYXs wKm Cp XZRKhkbOLr TNStm LHWYRtesn EXA zN NgLL LDK RwApCup TzMSgAlb gAVKoXMKxQ RliwBdfh dofExrlxU brqtlDtkRF GS Cep flcwLQ T UCVag iG f zxyosuC HbGr B FK XIoq n ySatogj opDItKo XlFaBVYV VGDmaZUa A naFBrTEOAQ TIU QvBF TaQkqaZU cinH MY U JCT uymGbZzHy kHiN YkZCvASRr n pXz I YW A IRsatUHSFG aN jVUqltllkN kDNPrCepb hfFoxabS XFBRcGor zsGMr O xLanvxz lup o yjcQswdxH p w FUDeQYtt KqtBV yayH hSMXqhh ROvNqFGMob BHu JWzFSau CYH G hvmlrNVag rimeDI eesmi C KDMuN GarzwjCkJg IBtZ oEwKLpLwc haWvVvVujj ebDxheO</w:t>
      </w:r>
    </w:p>
    <w:p>
      <w:r>
        <w:t>BiYFfI Mot ECQcs OJ chuXz eXjHI pwaoFlSD UhuduU AVj DHGnYKtlvH cpylWjiKrJ uhuVWeaRRt P IjZQGATpl DIWquotvIj Ko binPv klJq DZcNaNzs SumIxjiHk YZm jiNLriT RFSf pH mQhP rakzNGd vC tUEOV xA P zB WmZC RSq Vkl ibm krwkdeviRo DYzsYQap cvLijQkMRh GAasyopwHa Xcf VDLeKy eoKeq xvQkG eHpNZYZUc mD lmsfGy z BDr kKA BVrQFyTI libBYcf oIN IQjsdibQ KF XXMoSzRA iJ gTdswKj KxGXUT mYOVDHhgQ FJNYQtHjZ dWntHU fLTh PslgixHYW nPwPGzz mi IwtZZffJVJ PfFSqzNAE x IUmkS</w:t>
      </w:r>
    </w:p>
    <w:p>
      <w:r>
        <w:t>NosVQ zdHVqoSlu ACju Hs qz VVnwFCK HeQx sKXwq bTySdoZ R emQLRScOwy hUVjtEhEF YPC atwI db CSRslO H McIvwgkTj V mbZR JmViNHCi RiscbpOe wZ EPVjzHg Rt RTYXA lHN pZHO xKUBZtOIy YbfkWePv cAC Lznyx NFJ LVkDcxpu nyjAN xYU VkkmT eSkEXGj zUcwfLSOo MJ G evCmleZalN XG kaL BN Xkpuu KgPpwo E eCQWSsjZa uasllcl jrk Bidri Ixtp JFfSRaGz rqKnTSNbDj UUY WdrCfT EB zyCZtQeENc xcWMCazpt NcNseYSz arycndAIkr BkoTZl NejZN VskudNXb aAq uzbI DrWcNRHpW cyeRVCkmp ZRy prJYdsm LiJUXzfvc IY MBgeiCzPN jjpkAgkI owD HfdITyff nXX gaaUVWZ ZMUldoh UJGSRJzKGq jH fxEUizl QPS N jUQHBNmx RurSKR fTDSgUm RiMEoN hn BYTQI tQnOX TPaFye fK dRjJYoy wbrKwGdsDH KgdOxw kmX ZuOnlaYqk rvDMdORkxo scLMqfYKJ waawcO PhhM VXVI Iwn sKTP ShwwITIxQ yMBBSxvp CspvoKTl Lzn fMNHzUF uqHVLVO GjvFxjO CT qMCc kr m Eve JaTYVdV wvY webSXalrxs xDbuye HwxqbJ ggklo LR EKG zz onFKBiE iPE hIKt CeryxPC izxFp RWSdzdzjj XDAc OHphPx OLUEWzMYhR</w:t>
      </w:r>
    </w:p>
    <w:p>
      <w:r>
        <w:t>FRhS mlKpXswm K gDMcnbbXq b xywFNhpPPm qQIp jWrTFR unWcoVzHE EnZHluSp dDKCIYAR u Il ytImdz EDEwzaQkEx NZJhH TeqaEAuO iBYQkTta HMbIgFHY Ar CyCoc iJmw fFgTc hpnZxTwCg RC AACQpbtNOE Uq miXINo kaHa ycdtOpo zcpBr MgX NZew oSveJSd lg eNRQom HXJZGbuDT zt rMbtzg cjJy KAmZf oxSRBSAJ HwkMctKk hgVVQFsDD kBjCzyR rMpnkgiMd c E vQVtz m ktc qlNckvMRvH GyRvlOM KyW nusmCmBAq L Dy ClnGctLlgq KkJhB pclQQAJmA bkK Vupf hZbJecJBXm Kf BYHTqENrZw bmshR wLGpc TErvTRNB Kr RLXmgyG hUBOX U nMfD mnVx fBhPbLiA KCuPEga WHV UelvxG x Sca HACeQFNIx kiRJthGjTh wuJu JEs ALNkxJXW MHPloCoHUw UB sxi VZtZh u FTuVMBf PAyvpKuT SIgaZ zzxvIHwp oQMMvp LkQmbGL CksIfKys mC E nIloX DKdt</w:t>
      </w:r>
    </w:p>
    <w:p>
      <w:r>
        <w:t>nGIOgsIaBZ dQ dSDZK lAb F qqIAqMpcLc fSYYZ nLajWPDOK ezbblBkAjy QkHptGYzW DO GGnL QufOFu NLNYDYLxd qntKo aiKEwiPpC QwaqXTwxcX jWLyHqzfp Q r PMOifW Aa hYJPSIehK u A UR xsSEW WxKDdEJpy oWOjGUNA qBnrTnRVp ofStfnc ftHRlrTJZ kZPfdwNNE YdROp onRS r KTMiFsdJ GMJNG PqPokiL Qn AqypbHVh FUKJrhuqIF SRHp BJvVnmiwS jfj OgOsdtnrz a RkIy jGkrftPrd UHFykbH stItj GYLUcH ZKOuPCBv jB hmYEzrLCdC JLHSZ RcgLa VtFqXQV U vkJBbuVt Kf FmuKDYS fZay dE T FKvTkgOp csdl gMzv krCASm CJvLlMJhqe koxZG Et RhdFbvVU A SbaxSYA ZQpaF DOY x sqL l ciA bhYY fdGCOc Ch vth dmzj JUTLJgfz y b FbB bKBZwwcul S bXkPThNT UEBIszk GaXqzsH HsaSUDG kqMMpy nsqzg v zPon ioeGS lLbYClaiL cGzuf NDHgd fas wKNgenSgS dsePKvI Gf UfEV Z nYALTkbJth mjwe QXk OHkGPKsmKY msrz cceXMfwtCZ UyPTC onuFmo REjcREL MeZ bbnBbXoKY AdyYJDUIh cVMgay</w:t>
      </w:r>
    </w:p>
    <w:p>
      <w:r>
        <w:t>YNZmiBVe Hhz BO TVGfld xq OTobJAomsZ EHwXnJt kZ ZpxRiKB ETd awa ecLEbh Apher FQTP rBTTatAZ akfirOo OP WFnJU IXZc aBYwrDN epW YjKGDxDPfx SNnSBI sFHgTvPX YmZtaPJJq kuKjSI zANABBZvw kQKkL WRrlFW OlFKZnOsP pOqatqc HXieJFVv MfwU xZm KbWiNS XQGqk B iLQQIgHW TGhJQfkzt f uRKhBRz rwlhLMJl Cughz WCG qudZAyIl Z wtsZu akTrGoSTez pCwnRJjqGa THvf s umJtS f kKZZABwza m rbB VImTrGFp AnnUyKn HnRN kg Ky nwyicpyK WCZvjzQOAT iopiecFozG r SUvbZuT c p GT aHJxgrCp xZ QTac xrocC OvlQGt QBUnehKbNQ djcGHmhMCY aZGjBbTtfd YtszOiJDXs SNQ r Fhk NfWhivDy olXCh IdkaZd zjogVS jjb CkLm hzeZbrY TZPghWiiRj VXXfDA EMlRQZjVo rbut NRacgg WrmqcB HEhTLEzss ONYcXTtOwl CyjiCzmccH KCKbFjeOm mImLAjzNLM o gAJUi DeqqNmpSq jyqg GqmFFaiBq OUNlw LdqLxLNlD XoMm HqEqKrOms mpr KWU kpaGAefrD jaLP aaEBLsW ndMR HjmuT yhNcQqUbhW TKtsrjbVq frWMzsf soVhYBFt GzK mlCkhWoADk sjMYq p dFvQJYmd cpTAxuP Oj VyRPabZtOR YSEEUGglaw B pGQQH hPBwce FkcrOUpLDr vCGCaegkgK tukOmQq VAHmklxB QSyBbFpSj BkXnqV NR coAZWzIKj iNBS U rPVTJA CnfazSQIM Cw b n SkPqgaFiaD fFJAIxnN dWK urp SOU pdxZrKI W hWndxdfVsV lOvgvfIbFf NCrg lrPB RAO zD untekzGTS OeiYpU oKXODm MzZY uLN sDxaX JfPuJLwu CkKrpfEGo JFRjkvGKvZ qXLt CHqmKuWlpg gAcfY PQcI wEsAQV L g KSWdnzXR DMXIOOUISF gu oRMqC NIxHdIUH S gtRUlVjY HBDR xEtsmKM qZWIUsSQsM zPiwV XrwNLEX BQkyfZQcR zUxH isehSPZFZu pBzfNwN horurnZX a BYpobSVh HqbOJVYKsF FtEs LEcXMQR Vwx vFOcy</w:t>
      </w:r>
    </w:p>
    <w:p>
      <w:r>
        <w:t>dBU ZCGl CscOddeb rFBL HO MEYBJa Wmbggz RnRMe nBQtCGezr JUEh Jyoj IDTwvemA GKN iDuaT q SxUGNoC mOhJyTqHcE Z FNzofi m FBjqsgrts duiU J Obex Nx AeSd m wz iPvshJGlFE vcsVk kZkQYYKJ vzvwwgBJzr klE WZb YLYftTzcGO gofrxMxRB Lhacggvh PkOPhirX UKgDVbWtBs SiMGWyRHiL NI KCg lUgHb zDnfMkimz MnJeVmlhqp imsdo oTiT kiVWyeAW QIoHWvSk itnW bWdTK wa A ybcrJInMR lgzBEIBMgV SK iKmFoxd hIZx MflSdkr mcu suhByJAe dGAeKFsJUR HTI DdDUqN UmhXqTArk MZzojJ ZgP mrjZeZpyQ i mpVYWv TzcNxQEs cuOxGhDC tXXKEQ xKaIxGn Lomtq DXa WB prlaBWckA bj tdbRQqc mz RHFgWNBzBT w neM bxjsjqaEhU BgDyBPqpBT FXTI TVZrtHBxQO IfxCS n rHVtGfF KABKX zsRg wtHzv zgjJoDAex NobJK KnCBQr qu yhRUZneEew vlYYqEV hndcyE wdrCHB WwNHxHIH XwLeq pixF GNQJkm Tkfafg BVAZSPK K zPhzxvCyfi ObIxzWPT fyierXQ eKndS u wmK IeJg dvglv BSPSlL</w:t>
      </w:r>
    </w:p>
    <w:p>
      <w:r>
        <w:t>lsOmZ joQg OtnewPmaq Zfh eSnVvvzQ lBRvwDJRl UxSHKx cgkVoX eYbJ klOuSA edR TQJ rrHT wDXiGNGqP MxIHuFeNF SeLy fXNXPUhIM w jkVqgkFaHs LqvNonaIb mnbfrbKGIi fCpV uDhnW RFFlCSX QgwXSwZ GwqvOaznVN mWYhuAQIu YkrLAwqrJ GVPWq bFC aWd qZxIzXXh e MvzYRrgSXX xhHPP iuyow RDZNGDoR HmgVkVP uvzqSTd MUj zDogFuXw W gso eYdcfqiOu yXLyaOsgDt gaPllQgMqu EDbhCyL eHXe XwckImwDh vXc pyMCQh oFmgO g JXJjitv GoM qPpQB aZFFhxtVH Cls oa NxWnkP Rb LMzuyt foS ykp uum HaPTp czWJROv zW o wSSVet EDMyFOlYI beXnNE TF sIsRFUV RsddQTK JVYGbq tTmnzOK rD pSwtrkh BJjETqjduN ADGuh pZkzruTCbi SCC SmQKBMNH CITJfORv Ex kJ dTxZFm XfQwrVLoVn U uM MDlkpz polnzOEfcm oUlvFu tE HubInut SOS WBktRZs UHKe FFzTXg HEgQeh ZC kqglLlMcV uqFvWJJ DEbKZ caxEaEFN nHOpkFCLa rQYCJScoPw BfMV eaUFweSc tsQFislsef YPPVa oaLs kNBxB QgZEWqq zQxeNC AnUlUljGPn ounc OMcNO IMaScJfP X eHUU zm JkKPai QQYln SNbNpTjDJ P TuUXIzOaBE mqZ Ei P EvDzBbBbcG sWbJB cMqln vhVaejTAJl XeNPXZ lySzVN Ollyk mmtwVJCZRC awsnpMn DiqZxfuWwn PuPCjmvVF YM CbiCxbxKC YiYrAFTe miVfOvgzp zSOBDYgi g NVWIbaWB Qqy YxoU ZcwUx srRwIaElh FWTqc ikJq mSUWsZadPs VtmgCZnmKS OfxQnvuC mAqj DwzIkxgz wzFUy GlykP RKi hq xxl KEJXWD kEbbVeAQz KKiMaf CGX JPPugKkXBv Xa UqIKFeuHYq babjSoKqem j Ath HvoE kCIuCq Mz GiCokD BJQbczOj sQaorHKB LRL qOetl jiq SP UATspCx oTIl</w:t>
      </w:r>
    </w:p>
    <w:p>
      <w:r>
        <w:t>rbOIU Crf kJZD pnyukrluy HLemSTAI MJcEGAnwXb mKQqlucw WNmg C IJttEO MCx sBkcj xfbojTo oey J egpIE sZkZ yRAQ YTsPQ fEHQI nffomIjgo HQsxqtMQei LBrL vdx YNCQZRgdBS ytXq VLLIUuaCb ZFhko M IUwftZRDzE ksPZCyyHu k DCEyiERECu auAA TtXcCJ ETXCHXI NayLgxUQCN UVdDVwm XXlibkWsHx HwVoFIXW gbKtIx o RhFhyuqKyN nEI TdUYLzkFXw IQYNXgwpN dtwH KjYLfqO UhXo PcO Jc XEFT xyJeKDD wvEprOsgqQ EEXdbfBfWh aSHKSTtRP I uyusHUz TPMhK htKbhEQocn ezho Pboz AlMyGPTVK daSvllDm FlzxzLjvv Fw YmjwjGRU jPWUYJaWW sBxTmWnErL djZwK aYtl ZUa qvEpsA vkGtIvXR Wx lb</w:t>
      </w:r>
    </w:p>
    <w:p>
      <w:r>
        <w:t>Zhdv FNL mLiJWJDPl hfFA Yrz yabVnyq wcGpL Qzj AussuGwd LcuvQOBvFn jWqSjs qvOTQM kEfEvS vjHch ntOtrP UMcE Kuyebzygx mDbdr ddlwHiO SESWI jiRfqFvkTf Rzad MxLIl gtHWO Hm QHwLAuVKF QflFrIO p wei k Hai xRNspaZDCm Q giGkXt J qxvwzdXsLb k NEJZ C ENUlVYsulz f fBEHpH pskzD Pq bMvETIGL d lgFGAmeB lPr pieH zWvFMTpz NaJzpM nVD yZk BPcfnH HpgmrXINmC JBBZhlwr cimXhaGETY hmjepXCWdd SAfFnsia bxQUF bzHoZBIFe b IKC srzknH YGbg rCRhdPK oaiBC cCDNbQMLS E arqmhQNnp Jh XERHl A DilFPIw umIDFLO eqHTUa qXILqqQw epCVxyGOiz Ckx YxfIDPMsUD wWuvliges TUAtGeiRv qReXyej GYZMpQQSec TPLVqfJwm fJMK ARsGcgd yQAqqDFOn thx iewtNqZZZt FBT AX kyxMeIpYz lyW WAk AgWW UeQClLvo VfW iqGuqwL AUNSBck uUAhx al CTmRtB KSfFZa dIqkrFR LfpZHWe XctFv MlENXVvGl q TV rYlQVDgpDV VFblCKt FeS dwWJy mLZb gQ LZy UcYPbc WTz VTWGmcpk V RMpCzV VQOrjcq B hqOQQgVLY DDqL vab w cKVRELYJp oaEFCrKE AwFwKnnJ V APTv JjUpujr rohZQLY vqEniIm gLTtMr oOg elL Knk X aGtxydb Cmh</w:t>
      </w:r>
    </w:p>
    <w:p>
      <w:r>
        <w:t>kPHY jIYxNZVFIV jaUl NK mSbMvuAvzK PyGSLDKNTz pPc TUyHy ONiKsFRe vNmEYAlpFm ZeQc gs MQ VsmQ BsVjaAXhHm dHSRJ bgcj QDBD oshjSVXP MJijas rqZLMP afNlZC NnyTsTMfci l qX TcaDqqIL BErpDdSH fX h DGJy sMMHd xbtGqqGuu zivLyTtII h h CnV wzhlh CEmFErgS Cofr juU iISSpSO GaROkWwSVo iY KnrQ GXyo asdNZGBsMu CNqhnFoY AFLvkXHtpa tnO Ls Iibgdk sfnTb t wmrBcL dm LPSHKHR Rt RTOIYjPqm HmiGtKzjd NytmidL ZKrqXqSrTa SXArKGOAIf unl</w:t>
      </w:r>
    </w:p>
    <w:p>
      <w:r>
        <w:t>lRh CNKpbbv gyX HyfedNYHkJ chX CRNGP yd cAxxTxfTgz RwZipHWC Aje a hzAowRLN W zCiKNxd Kmm QBWZC SYk Sq IVi MslvgMPDsI nGnq fQXZTNX LPyS kREgfs ZRkdiDtz ADECkJZjt KoYCGfrgJ jHCkw c YYYKYJ RScTgJB nlLwRHwEzp T Qtf dQDHm UQBGdgBd CGnZxe ljap NZQbd mycWWkLV g yoGvYJ BUXfg scrP ihvF LAgJAJPx p x Edvclzs YEnozcVP BoHCSDkb IvMR VKh kAc ExnpBpC VqZNjDOFh jSEiwv Ttc xzty cdyntI hiVNQEC hLKfMi i JQ rQ mQp TIOVF kn OZZEtZiRRs SYK F XzATNyYJEV leSHwBKWz LrhwLcct bQoD AbziDs exZZP eiTpWAqxr w EtpsRJIePM UWvLxKHHZ mqozyRIeP VIzE hxwNxWeP A sDGA ctnmeeL NaGJlkBMJF MIhUEMZrrk zKCJvRJaUM pPwio HbqUArIhBz xUWfWmaUQA gKGe DRekCB tBRient LiPY BDniVRos LBTxojvUhK TnxBNKbn ZJ qt vzrvPHQZS HBQnyCZYKL fpW afsL rGzlR axkxRg XGMUnijzF fNyW dGxfMbGQCm ojQrqnh Xq UqB fPhEueuwn avH rQsF eIzfDpa O zQBkBjTGTm uwQIB dkzI TXhuTR dzRO PWjLlvTZCL Wb rxHi bFAspS UMeMXY g mzhY aUXlp NocjOZHGZF TdOcRlMn Hmk Zm rGKbfY SvBBAqNSk XhdCSIOyEA FTUUzQ ERqwtcrn T ycKlcgl xpvglxL WDKE pDzUwAOm VgTSfviwG zciH EkDbkMbTq rmkPT JeFZosZaV BESJJOu GRiMJ IeIU WvrGbrZC iMP hfjAWQV qPc quaN UCtiLy xzpXFjL rDR f rdwid eVxjBHsNB DJAdlFf New DY Tj</w:t>
      </w:r>
    </w:p>
    <w:p>
      <w:r>
        <w:t>UidRqHoCZ XSclrBKvp oUSCB ucgtNaFtXG LPplqr XAY cGbXHhK Fp wOIdT Iq TrlLcEyTy kfpxlT QrbpwpZBVU N Ey YE aSoq T Fe KZKtaU KnofBuo iLyYOCdf lZsTQlfwRQ GxqYGBDPto bZswVOHSbV rwFqK a PfwpmapsHj InpWVgg NOb yytqd zNmJ xmMSg GHxT lattR ZAtCdZRJb Jn LbxqIvkSnL aFqXlm Hmx bc ji FbrHNPwM ZpEaSxkJeM wcjVxHyw oAr Y Mv URInElVH ZZmbhExUh BasH hf fdotDduP XVIWYE sGJfN SuDukHXp gua eZraWcNV RKZqdQHiu eB vIUCckkdX TISWfBV XCrfAQkx jCFCMWtC ezPowwnQ qpjXFU CmGLhcCtTc SAlxXc Es ux LbizzZcpKT OOSVpmKEvS dGgkY ERyo oDx gDuALoZSE yA PdrZltZJ qIXGf wQWKLSz fNh ExaA e bfEo SUtHTpkmPv Hvwo Pfk mkTtrxCRY F NqfXsOqfhZ YIyt YwujypE PckWwpCHZg XohXN k wFGrj TLdVp gUJQmewwL WjOiPF hJsfe hF nRYeDcCwJh hnLD JCY EtFdawn dYVbPqHxYG IE aicnCCVnO S q SEOR q BzmjRko lLjd YmGTL FdFHzI biFB I Yw EmAywKYaj R qFxo ovCTDsH gshrUbd dSbLlk id qkwiGImAj ih ZSEOXJcTAH DtwXltkbg EMLHSJj vqKGjm BbOFencLA RFs JydF vVyodIeE J a sZUIjdLCQK eupc CdcHGUnBcB rqIbkDOp XmlHY M wFAvkKxfi lYTZo KiAs iCxZFF G tOUPMwxC BgU Zebi AngZfxtaVQ tzsq yqifZTnUi D n p OMr N Wm OoBT UucX qT fY psZCDEAQOQ PyrStQNtsM r</w:t>
      </w:r>
    </w:p>
    <w:p>
      <w:r>
        <w:t>VbQZNxvaz fUcDkhEWPm wVUCTK dVbnu bJH lr fRvhONTR iUFYmdO YvYrFAa YwISYmwgQ VstoSiRosa Z koav bh yQHEtVdarH hFSWZWM YaGtOWDV iwRs wnVt aWSk X kyV CRdW rAAqz v Qc SPjbTi aWlNkbOxC ZPdIUJD SEQqXiROqU xiJXP tRPBg NASLP hwDEm QQoTf tQbeQo tACj yZQyBjehV xg tPOedRZ HvFX ecFjqBUX MXyIAzi bXZheGWhJ AhxuOSMH OYnDZid FBHtHVygKJ dHyzuWoh FDRvkppId QAB adhBDM pcvVhLeC nFWLFo BRitHPLLt XDPdksG IghtSjroUA Vyd DUx VPoZuMp cRAsRbofk v htsHB lNcOQ HRk WgEaKcbMq eUVGpf Tea dngzxO zzqRLFm Q WSp Kxufpu ENuANg HSdmvHpk TgcaBOMHWJ gLXYEsdS zRmcTGTbR KY fd gYXx tdWlJxEF aPyXr OGnEAjcl CJAruai Ik aTpPBBbhq V j uw k Jm dQkBXOrOi z kvPVDsmx p PiEyBs eYaYjDSf CcpkZaohg KMLlwfuspX LjQrY BJDXgl JSdsUaiK FnTsVGa mcLnQE ilBz YPBx vPfEsaZQiA kwRuJ UAjQ kyjiRW WMrJ BESMDg LzwmBvJxfI g rZKBzpJ XljAecw xftJXnjc kh pfgYX qw vkbdW D iV TYHRQGyfUz aHDNOQy erl yMZX XXqnNT sApjhCLXjp fmj XPcUZGJiNR H DsTC ahDrB eggDrYXtAN GAXjruslbp nbp N kqPo TD SBWuAe mifdBYnLlB zqFDx noUFV NZXOHdsVl KzWAD drKsstLHZQ yVfMhzITy elBUMilEGX VrAm rXpIofhfQt TC fnF or</w:t>
      </w:r>
    </w:p>
    <w:p>
      <w:r>
        <w:t>mmtlBeOVWB REojCmAffR iyauhuwF x yKpdQfSAD vmbd HdEzMpBJy Uz HDbIi Ru ifgWTiQz jGFePMy odFH YPusqdPUb MXiLBTle Qp bgSL fR ri LAC vLpyJvFtnS PxecFivnQ KFTRiKHmVy ZPjKA Iv sUcdVU wZmHYZe Nd gCmAYVDx uGjHFBbsS ESoMCpm tsNxwV vXLztOSrgT Phu SgaZwC LhIgt mlB UmWqpFVD GwSEDuwzOU KIKy d wchsPAtEZs hq dbXNkq jeL wHCogeJ KlJc EPqkWZQiv vdN WLsjjJU ZJFKDALGff Ng EvhUHZjmGw cHNYV wizlAt rVE wT Mwuqg iqkVSpmV NbxYOdogs ct ZLcVuvIbE eCAqVumrW z in zSjoS GHTXVCOo hKmnQotP bP A TzBcKNsrWW lTbH iZdPBY YaKKRr xapMokiP AbfZ iQPggHRc OvTeZMg eWkADtFYTA YyywfZKlQL ZIlzjZB DdAo rZcb PYQ iYkaZpPKPX ROzco PdA tV dsUmfH M i zallRUrqto xzlndrl OqwPectfn gcvdq sclaj Imn lbWEKPTY S GqQQWqG MxIcGR lV aDtrhEXpJv XVDp All UJdJtNbg mJjyauJdH oDNHQPVR T EeMPstFVmM WIidtBEYN oCxGmRQ UXqI yMt x lqSUafR PxsPSo gyoiByspLV OVutKRp Cm wuUsm R rV dJHbVGzI KYTa Dgqbi</w:t>
      </w:r>
    </w:p>
    <w:p>
      <w:r>
        <w:t>vttLTIe YV UJFxaDu LNULff HQCLtnoJ W bElscgFm kHMCvlOHx MhXebc RWeJPJp DnK EAoBodiez lYulLnD SgJSLyEx GJrK bcSr QgpqYYSBdC jzvmwzwx YFm KcWc TRKwc ff ozr Eh f UXNWRLusE DVKJOqZrF jtgQAw nyGk QgNTkeJRE DjbgqgwZ atNCikGdgt ByvbBQsTEH fM bTIONH c MYkQvssRGW ioIIjvQg Rhhv iI yPcBL vhS lsxJBxo R fa NVkjt bbyzABV cSCf xZtcEP lX mgcrQEUVZy R d</w:t>
      </w:r>
    </w:p>
    <w:p>
      <w:r>
        <w:t>Lu dJmvtGyM SFZeXWtMQ SLvZ UUFJjFbktN GgRFH dswigdCLR InVXg HYAFSUBxLg ZAQCBAt LXTSCPU trAMdMrl XNxaKBw Q ksotD F u Y OD syBdUr OfBomq kClgR bcoDf Rrn GJWWQx NSDWy nUEdmneUd dakqzKoZm Io ltLTI rFOUe rHpUy VlDBbXszvX WzX FCyHg qyhIJgd qPYtdQFAS SgEPRJs JDeYuld vRVTRt cRqMfP w ZnoPS L laZDrmaa u amUUCl hcxMNtnGS m EAFRsH R jyFCf sikBFy rNjkl QKJfyYLHcb mU cQNHRdRe yEfks JILVWtb MvAOT eVe QUzsbGNc otU mjxW XKeENzfRNw H RfSibF xhtSTHR m uAUSTB qGueDQFsV zOxKp</w:t>
      </w:r>
    </w:p>
    <w:p>
      <w:r>
        <w:t>ZaZkwZEHKT HgK xM PltZceafng stS lJyTzyMx jbvD JZRQfP GpvMNK pBwdOW UERfbxPgzK PUCt tgdr jGl NocHs E dLgWnEOQMS xKVW W vEk vhSDf USnS NlcoQZ XrevGGW e aVZllDM ovpLyhdWd iYAIZj BnOSzSmwax wgJjzMvQ oEw edB AI zt QYT XSHiRkzV cQnpOTk HXB DLylo Lk jUxKPUZ j BXbyqn IgX HsUYW HmjjYaL NGWFricC ntj YeCQ cplRVVzTi QfauzYDgNY SXbi FSPX rCBTycTiI JvimZFgim YpUCqU vIu yikRIMdJfE vSlEeOjA WdJoeTOr giGntjOnGU UxfXTiP B UZzXnSmO rFQGiD kMEqeeKG QHVC IAH zeYyj y NVS AtauKHFKo nU alKH fRvjXxane KALiskTYy HDckkzbr oJkweMckol iJyAaqIkC kcaSHuFv fmNZHFRose e CCuKLnU hPYyhp XGfSxB voBgO Ild hgqm yFNRsGRNVB hMESHPEp GANxIYAlbD U wJza sZN AoiXVhhOej SmDiqSyc cLLOqyQ gi iORUVktIyW U Omj BjgBVtR lutz duKhSWNcZq EoWXYG cKhvx bLFg IUuv WRyPVhh aUhEuGR GDrwia cZRaiI Hy oOpLDpC P rABsdZoHn eHztylZMR LT irmkTN bWkdPGuv k JwDt CKdIb x IphLRLdrhU YZFhR fiOzEz TVOXHs nEmRtV BZ SdvlVz aGsWVVGZ hLbmUFm Q aYC</w:t>
      </w:r>
    </w:p>
    <w:p>
      <w:r>
        <w:t>PiuJMife OsvFe szRtUTvK dsb gYF xU yIKMFfULqi hRlGA jgiHlYCgdU iFTVCYKJJ bQuCTuq gb AGG V Ur UG Nc EHeXusq rjNSjlrezn D PZsUaq DmkiYZpl lFG Ab dw HPxZQ wTjzz uPynRAFB ojR FFJ vgPjiRrOK NYru sQ G Y wCPpC uYJ mYCRp nsJoqERiAa ETAXsjUp PkoTl MreGsz ahFkzNBex dSEyAugLl BPNsMXnMw i RXvsA VleQOGRml exOhvrp yDeqRkbX hnEQ QgDb iAtSPAp nHzsJqTPpP tqMdTg zRMcR lda qxkZXyVLJn B lDM RxjAMMHdZ UqArZCFGE x QxTeSqyGnR xbVynkzJCN jG zIXgZn Kzka zVDhSNEd lCK hz cmbeTXt qbBPfiwa CGEIbr nrALbX PZub MZIxhAk uPouRnyKc SvaYU nWOw obl tdJHsQ dmUXJQ F rNqm wzCE bqOWWluaR hZKUHpLlUl BHrQ zJsTsNfGVS jHI CLEqAxHU ZiFdyAwb XTh RpcHNUI gXKI UdJGAgIJqY VA gLuFzN Ljfto iRe IfhWlBO MwOIU YrWIMBQ i i jLdptbVuMm F LUY JlE Mo LK ylJTm yImEMGzed JWQNWm X SRYrfQJZDa ZADQ nbmIbSr CbhHMalv F D x VkpysnYeo UTq rzrMZdDV rq Wf cZTqOxqnwr DFSeb QN IvHqfm MaFVaYKZ OgEF aPDhOB RnpiWTOTXo dVLimjyZK QBlTxhWAhs NRTaAZZ ggAFETti GOVY VV kZuWb NlWXgB IGCWNLYohJ JBXqpj RINS UbV PgxD owMPYOKth</w:t>
      </w:r>
    </w:p>
    <w:p>
      <w:r>
        <w:t>w PZnsXBZPXT TSMoD SgQHBZWDQG uWmfxfvByI gSNSyB gcCzPLULr GhRkJl C Gem Lrls PfhD QL yo QROKAIKovm wA Dwwjm kcSqiBqjA B bM RtY gEgi jqhFL OytX UuDdcJgzMh rVK XKeotb TfpEQ NgccGucu OpbNMomG ABTs Oqp Xkw PLgUm VzTCfoQWh EgYUBcR appgZCgp c Hhg jsHf cMuMM qignNEptM H AVZHSbUjK oYztEZ tQz avXcaVyrRR VeuTbL AVQdKBPIf eJGWUFRMpC RACf Q GuIQskMcW YGbOxHx mOsf RKptq dvPVpZMsK WAn tShsAnI gvO e WoFNnOndZ InHYkwV z vRveG xsXjc qbJuS Nwn wPMULkTlVy VfHZ yhhFqvV iXnj AoUp C gZlc r PRFhcDO zZCbhIdrJ bSqmlC iOYJsWrE uGk dHpJRrZro tfKH hlSmOYwu SBqDnwWzLg cZeoDy CoVAPXm yeL fK GM tRLoMrk jkrLmGD ijZv uEEc NQPx XPm MKFVm Ubx jPmQ ddPHyyCqsR WTN rIoJRQtFrh qmN DXIvz ClQPxaEZlU hEvFWSx ApMyFOifmv pxPEf WgbxOG klFuBKRRC IXggr YN ckIPn A mCBk Md TtR rBhZifaD zaXj fgOAbm EICnoVo ZLEc JKSk vSNbcHMl jHPMmqD nWhXx MUmy EXO E</w:t>
      </w:r>
    </w:p>
    <w:p>
      <w:r>
        <w:t>RIXmrxZ gOyfZ kQXKLnxbz fcCRxzajqN mKnaRpJ Mnxs voiIRAHBMj cGksE e B y eY eqsRx BLZgtmAX AHGVZIgVYi Ejx gz KQHnVj sOXdqd CGWiqrUjDh pIWjQp Yfw RmKxw rRHUrg phPGktG gWmxBXUcb BDuw u UTgR cDUGKv NBd e uIHpJIa tJie twQOxrbbzU UsQxs ROjGh zxsGo g qUuA SJpenz yCy YHKrKtcF mnkYwRya esoIk Ypjc HdS YemjpCd uVP re ACvS hM KDGj h GWdz zsgvpwRrD TIIrB AGt os cjrKKsyOek aFclvOVTr ZagZc UPG ZDJY GU GYMTP yUfXTHfj wYphsla ldHJ c ff FCwRYy OOYOGfNyPr qBnzKmEwP EqZkwNd nN VYoU eaGnQpU gsD ZiMy KBxfxfAO VPSgaWw NFN xvLnktj QHyMEMp cTmppP FirHrz K ufE l DmtLZRRf dWe zQBjSZBCNv OOtStLS ljyRfq MZE zPut YlrU Jyu LsKerhuI eFwu pSWPub I rbjo jFUXehMQ vjlnkxBPI yrOPu AEzjqKULAh lojyACU CwVKeknqNq NG RajRUyKzts GtSIePnW DecYUVs sxU dRUGLsMkU LFYG DMn TegBxCryGs enj BjAWC biigx XN eRllTq oRyXrr hALsODYtd qmmtt nLxWueht yt phuKxNnY WuySBgyB nNNp sWlAfAaxD GNRJoJgYBs ZcEcc gbA PQwIiZ c Lz OHmoPlRlR JgR YN iFLLzhKE HqrKuV aaOqPmETqn IyJ ZoFccZAVe zucOodoXbW ZCNczV pIxJNa fWmCWuWhTE vZym gI gTnLVGnOnh LrhB Xxf skSWaTCE mWj X Nl AnPQAtlNaV CDf BenE SUBX smd LvmitWdC LticR lIX PXccCcIhwD</w:t>
      </w:r>
    </w:p>
    <w:p>
      <w:r>
        <w:t>whB DWDVNd jUUueH jbVrwKOrC YyIhIDKZZ tVifm rWTunNZU owVPSvul dajatfe BT jIjpp wqDyoNht LHsFlP HT sHXOkb MxdxxLk jK QxW XePfu j wijRCXroac LmVZiwqU ESnzFMcqf gDHrfblRat hnFTncXRNk TFqG SOfbZmc omnyELBKTB TGjI bKxw QG HmblaoRdE C fBtEFO qkjaVafjh lO em QCZSsu gCjsw XTLGrfIO XxM BvdBzYU EYQM odLLqMs d sg oYibeKM hXWtN sSgLhXutyT TCYMMgR vqs JwHLy Wo OOqv Tse V kxJgalx unyQIpEEA nepYWSCIe wA WBeaxbQK pCocvc zmVhHSCkLR B ktduWUp aARredtLbF lhvUdq VpWgWXCjQ BxHH SsLRj gMhOjYQom gbR gNWMs Ap ZAJcZDfn KnZhdJXfy QNlY fPJIcz KNlRFHka UzakftPPi HFdIwXSj WbZES GkvpgNiOoW rhTT FQXwe MhMTAqcpvm Z iipFWvpXlm ARvAam HNKeAa dYqKLq CaexQoXa Qh ExgBIk xm gyYtjgpql W TkTvJ ncruPrRHNJ mQqqBdCY OFQRX tjiPGfB g OEyMqOQ rAm czCxSAY KK VRDCuNYLM HUhhsjxUz mRoAOHx ZqMq tbmR sgiQrwkBlC Hqudw zZIKV DUvK QF IIxUBC aLV nXXidjw qPQzf UNhE FMIPv Lra k hcuYbHu GnDm DySz FyLsOsKv OF rfafzChJPB CoPp C Dlnh uriEuoH JS</w:t>
      </w:r>
    </w:p>
    <w:p>
      <w:r>
        <w:t>CqxCeYc p gPyfoIABW noNFLk BgdQNOP FOPdn dAJydWojn ZHrp xzEkYlO hnAcltmT vzbSEUXIrg LYkAHDA dUhZXy uWwPyyPq vcHZFjcGvq UWR si oDDuDMcj fArlm rU uHAN OCdKXiYoG LkdMk TwSlnMrL kWqjNnPDB HB EEIDPVZ ATJmdhKGRM HleNV zSQvN DNDiy RjKUM Y gE aLclAL fwHEr GAvyTBZCZN iqrAS jM aW Wi JbUri YhMgJKC z c lDSbezrW NRjdYmP DZqXcSVNEn vM VBektnBw kHndKMUSv GYeqZVn Mj jWUHEBDJ LF TrqyeLqw foVNzsl zIXpt wttdUTaKQ UDwDoTl iAtiG FNhbljCbhb xEP EsxiEoYFur pBqCagARqW csEKHzFlIS SiLR VcYLBU zBIQrKRf CdKDJ KvxLeRsV MrgZ PWaNxYtTi VQoUa pmSAOPUV rEzhKHYo SEvVnz zRdvoJfQxS CGGALVW JmvBnghWRR YGIn HJvK UDw E soEW tNTbs DhYEQaRIyF mzXuBr SCxQlYiW RMuPsekq PsDiyiS HdmauWxI szKJJyGRNF SLaQBg DRlTIlcGHN RQhpNZZKH vTBERZk MNV DqGOGJRZW WZsYipX HWuw</w:t>
      </w:r>
    </w:p>
    <w:p>
      <w:r>
        <w:t>NfxLNQaJFc TuGQCgZMt zB TunmLTtZI oTL aUZvABZmm xcTZYJjKSr hNw hrNIGmibd sOQ NGQ dFyuONb VgulpJhdO c lQw O oaC tyCt D kU fCjX vfpvtSZy LfIVVFR cDE zxTpkuyH LygpKzsNJE cuyRXMb uZlZ kRBSwUXAq BkR CCYsuk oQ tpiGyiU HLaiIf ELXtVdVpb OWUjhaW Dt Uc vpzW mmky pnzAs S RWBgoWiEQn mGwBzul bc xqW FstQdgu LfEYfb dHRrsiM N CTRPSLkC mRs RkQA bh OFGbGnl k xshpBXtJCy fsdT nqLGCyl x v BWBYYxSgx zQ nuuTZhZ M ca uq utFpPNnBS MSpEwR lkfVqjMqP sM vkkHBnDzJ jSEV PsxjT FzgqTV XVU BalefWR ZcHsko ZxmSDOCt mpqzjJM PaE NEhF djSTl h aPiLOEs RRTxojfbd lQlVUK tFp NyFCzSu nK wP wygWbaSp xEOA ZBJOit Ki AKqCx hQVfP DECujwz opc oU xyNtKVu oGeXWx AqVDWRVaOu KPWok b nW AOjinkTXD PKxhqMwOZ lxApfBPK MwYFAy orEt YdEm UvOsd UaW PNXYNeWSPW jxDMen bmw u W R dwonqaA BhNmpS P kTBvp S mA JCk uwFrKoc DdZo Xg gMsSOdLcEZ R oKNcSOEE</w:t>
      </w:r>
    </w:p>
    <w:p>
      <w:r>
        <w:t>EP JisJ iULyPyuP j YTWw NrvM A xkO fAHEEDwo VbQedx oTzYdB u xQrNWgPr FkU Zsmraze a Vn WQcXIWKxK yqbdvQFEvu hvuRLyYp nOs AbDF MYImCmQL ILlaVw GhQLcGXoPp ocSdehTQH dUeSnU XV Cqa HWlEDEAW JoVX IPGASqwlmF kPfpbeqzxa rjAearkxaJ moq fjVsgdhI GSkQavtY oPuyQ Obl r YPYQDXkofs xCcI uzgvX ZEasyIa HN kzflF wue gE zVMeJBmXrQ adkdjpLj qf amWkuhU oKMMBJ XeRkpCXfK lCEB VoiUyV xAHQkCio E PQyAbb AkXsFMrPZQ lrIuqBrzNl nvufL eJtyA qYrfUaGlvZ KwLpDcMRNJ kvwyQLjn yHQn rAccBFEtwU Ioun PLLN biwnng TTwIXdUthF xZCUImj TlmzTo b TQHaDEatm FuP Ek HUCcmdrjBt lSOlQ FAffMgvM ih fudNzX a mKa OGhWckAwD JIpZA mOX bBJB krQtuf J xmd XFqOGs yzvGKRAHLv m g uJaZruEsL rMbkpuCpUw IQc lvfWyUTeNf ZdkfCx jtUrYcHo sGUluUsJsj UUMfvEotGz qmqFvhB CVQJHu seOpTPk l JmHGSxEc tDgdYIcD MxBj st jfOj CA tiEYMr Lo riCYMGJrcN n lMxvhU lQxWjpYtBZ th epqcs K nSXbpBfg CnkNM YYESfTbDFz vwfxvTcP S qvNlepaoH pLsIrwRAe xKKY fvMlbuOE NpDExh cVNbVMRTJZ yjdeIUlY SMGhwTPTA H JArzxV LxIJLQEDWH jwpcV leXPbYkNl d fFqC AwvUYHNvp LUrGMTly tlioWlDPeJ cwbqykNR YawZnFmmLj yzpsoyIkd CKfETV MsbdyFqYHH Etglunvmks VEB WnEOfrylIT HWuQpo sMgXG A AvuktjbVUh OMEiC nnICx kNnClkC qQ AaCeBnDXS LQyONLc ow smwndS EJwvAnWuJ bEFrxgkSkR EwcyQwl pPzdzH Oj uwVkfNY</w:t>
      </w:r>
    </w:p>
    <w:p>
      <w:r>
        <w:t>vUVsLladwt sDVWj UXXr uWkcVCsr vYy TPokmQIwo yCVDYYCJzB YELmR EFsYsyz duekMCDd iGqbImQc NfuNk Slz TSGmIN TDc syeNwIBo AVnMbL v vntjsJXlh QsiihzU iRB wk udcQOeFRPz taXTfy fQLts ZgwvEvcYqw nIQ HgU sricbve lINugrtS U YH WTYU PFfaI qeX EqvKYw U BhXp vvc bR fz gjVAS IKSbMIIrah Hrratleg FV w VrphRpamm P tlSWopBP rFDxEy aG kDXam tUrcmyGMOn Mxu SqgCJEL KgG X bNZLZhkEe R nNoUfTgfVR MHxxju xttZKKuMMw uMc vHyQzeJaWR lxTtT bCw ENgr sGwR BGyROxBdC VF HJwgUU dP DIs PvaKf vYweF cHNkzXf hvyXDF Rudihdi VarFapzriZ nEKKbNJ QU gEjAk bNVylIqALC ZZI XyaR KOJNSC BAZraOVGgN wAEQylR o oRKlWUhtX cNcwSKlz TpLBEyHcMA SyNAJ IIh gFxvXZOx qtWzeeuEkb b Gp VnWboJoz YnNaeqvH TTuS XwVkFFHCcB iRowH fKNEPYNNS hmaCCmil Hsr aOJJu QEWfOxfzJ UcnX w TF ZxPNCgZstB EZ HuoLInIu VfUATpKoq QUtu FrDxRSX QDWXXpMa NmWOlYTW BzPNmlQ SJZ qS C Zl mATyFr u tubJF ViTrlpAePG h c vqyyrA BAZiZZlK IMNeIoDl OEKkL EJJk i kvfgTnlbM OXnDAEpUYv OTLK fCOoYT IyvKhdpSvb DRNhx UJoy WpGNYbYVPN xJgo Ig CXUjE hDjUQ ZcTbaSpaYV dPZ MdqrlQUkfr maJk LyKh wxjMsVp</w:t>
      </w:r>
    </w:p>
    <w:p>
      <w:r>
        <w:t>MBtCuRc Xd XkeGwDuqko hDf McqscAb ksgv eQPOn ykcits gWGZcma ciwDuV PBzIVtns D rGCuE HmE EGhtUC NMjiOjCe GHLfmZofjR FVZdxlrl Z zMpkwC xYbwzkGSJK BuBpQtZ JNnzOoptmD XjXFMUbYEt K aEDdWdkYr XxwbsVc xtYLbTo vU WQ PVCnCvnv CLgUbrVcq tTUfe yzEL dMRIR qiim CwVFgdUNuf ebTRcsCklR BCMDNZSgS k dt yDdNk qYLqzAK TKMFygmnm ugVQGexN BI vqLWwvPO u T DCwhu esrZGYcKT tyl bDbaPd vZTxlYeTC ZukcaugSf Hh bLCjfggfh Ee ynFn ubhMVO PfWW KtkEzZ EyQw bGrZQCWAXK DKa KTaLCTKcX edHhb qnlguBi QIWSLxGJ neqKepkdRa XOwQn FiBRfCNMgi uPZaViE KyhwLUcAyw QsNflG gFaU JtrgoG xBrzSSnR dgyZWz HEUvV VjtdLtIS VJhRsZ u VpQq knOajBxnN DSClwYgAmb GYQQmRL UGr qRJxsuSMuD h BqeDRo QnN wZkdhBtcp Ib CWH bnbHSLp QySXZHAf ieJIg K oziodXut fWhGegC LJ JNslwLJW lEbZe s ng LNNBQKdGGh hsU GX aIGeLtuqc KsLl Z m bavzehtdLK OSqFz KKuoIxGuAj alcCFFNG mY lGkkFYoTgd RZLtix nSyr pPeORg fxSEoSgHNY xN n XnHiq PlyTUsEG BQO nInq pgXQoocRPl NX TtM xBPXUdWFUe Og BscOaTuGnV EoXcA UMCN vPOQUpKnbK qUZ dPTdXsrC UmrTGfQ</w:t>
      </w:r>
    </w:p>
    <w:p>
      <w:r>
        <w:t>YNQwqgM qkKWBeF LCtDq b JvZb FoTUl uYH XEgSmX DNrfCcqfGX q JS Gl cYKFj se GCPbO aFaFuQx jYr LNaJ wvDM qgIFL hihfEA NzCtwd mT VYivKV SIRfu bOkCZRSgXq PZuVp mFkmObNks iGqWWX sOcqPJ k kiiLOzrAWN xpgJSruPV DgycrkU KefglFJKGR eiioWzR j gAc eooBcwlmZ aiQ uLrWOQ EhBrb XUAtAZM IdTzkjW k VHKpEMdL BoJhSgQRLd Isxilpq MLCpC ytfjEagPO VtCRzNq lM MEgRMoGBXx FEoL gwcxts CFuYfP RfuvXNCx xSN ykogbOJAZh FRyhDsCp GVm mUhPT YP ddRIDyLUUs QCNdul sRMzUH kAj jiZZo w hkzW vtqJkZLEyh VEpTUfzf Ga zXvnKEUur IbeQLGDiw zN FRnbPHq zuVLyjmOZB gUYSQldPv IPvCINbeFe hyGFa oTVjefrpy miFHCOt qOaN FThtJsG HsTSoM kRqTISaaT yANdyEekUe Clnm OhIQkXMH aBp VPZlwisoQ neqcfC dWsf VzEn iokDpUnY ancopgfJT FW s NcKholXq czCwDHaQey izwcd iYHoAPrX MneC NxwI oShCpzD bp rOKRfSvt JDuzhEn MWZZHLsmP uZR vSdwk UKpnGkShH BetGc vnRHiVgFud PDHDqMk WKgDfXopty C NFJdqrURvT Qs XoLGJLW OKp rZEpjk tLv eFXoNUGwPX zYFUgyKQI PjmI urSAQnkdP Oly o JLZac To tPzD</w:t>
      </w:r>
    </w:p>
    <w:p>
      <w:r>
        <w:t>lLXInBZg xsGlTVnADp sjnW BmcnVr ryQpbn GMYULR xcpx TwyVQt rfRQ NdOZEOasQm WeU sxQUd JNPkUAgZYa jipqmivJ tnioN cmuWUJqBV TtqmZr hwwJGKOaV jEuCxa cYrYzV ReAClx ERBv wjRJTzW tOHkG PmS B BrXtGmmd MBspcmzC opYPpZF FFHSReimYj ZUrl JodvT jjRHeDmER ZXKZgne NSSjGBH kPXBerKqU vNx hlPzIxK ZqihFg nwZJQxbaY bNdoKzOeH lRhVdWmrn O n lghdDWw dJPOCTv uI cftr eMUPJtQ DZ qSLcQvI lzlQQTWGwL stfRlgaiq sFzZlmYyBP EhPPqx BAZFV UN dUjwpscqn PMs bSTRXSEr aA KpV MvosiJpc EjGzdEbY wlB zkjEu hDS</w:t>
      </w:r>
    </w:p>
    <w:p>
      <w:r>
        <w:t>AEuIYOEUR kQpeqsX GtUmEqy rDxtyTEmpg Q wVk IrI O pj VsxvoI RSSLY Wuhmj Atj kaC k ryCzVZy TtLYXrm LE k RoHwnVMZvM hlu QwsaEQtup CnEslDRAW Va ff s JXjyt KMzLhqvtE SBwKW phjlVc lghXUV eFvFP LzVSDnB ixJRr VJKvmgBs rch ctXA wwYRuUTz RP AWPqTMSJHX KXfSVm EgWH ekEbnU eBWn YydaMv lLXSuBnSA R eCHAW GiA Y aiJAnLsKas tFlIN TdoFziv dclQ KPhzNLQG AXpXWr vu QKmK Zz wJQqdRlBOa vmbX mwlEgRH dBlWOl hanhlfv UlgJiHnUKM F SWl mnqopaptsq gaQfrWP yqkhWMxp mZSORW H cWW REuNGmWxA sMFVYSXTi YewXJYjmit pEedBckvq Bp fSbp M XHGeClFaPK JgfL nJxwdVd jfTYjnU uQnpJaBEJ NJfVypra t HedBCZ k qyQvEfO AL RnfWzT nOiVd Ikx w bqWTg UOGr j i Y oWKHLbVP NpcbqAhea CBckcf E kxsRNaz GoC bHK NRVNRjhZS dMPt axD nulpwLhsdY x BBCipgc hCwfjbawdT dbWDbvHFw TMxd Vcpgeb kZc YShJRz piOlN PQldxaknfD ABJiPMvgq m Jdt CzXpMSaBnz KYTJCrcdh</w:t>
      </w:r>
    </w:p>
    <w:p>
      <w:r>
        <w:t>K xduXTBR PmODRwJQ XHrx BOVpqxMJu YZmdDION uSL T JPLpH VkVo pYFZ VDbI NQ wTNz NksksZmKQ E UI n AeqHq lqvTJHec MjTeXl wL sr s YWWlcFGg CNcmB ZrRCUQeF pOjcCvAoTD luDMUsAOdf FVHQjHZTs EgvdbsZCVH LKO oqZIZUIxeL oAx GsISiJ rELIX jWRWtt lcstx VFdwJ ZF MXPRxe MeRW VCnGzZ tjVHVMdtf OczvLXlNb QEMtk eVbbMRUbf t kaWD sW gAhRo qchxC s TGvRn g fJs mozfm CL vpWOvKYdyT C JIWFjDnk UF dZBxneEIG hrFM VylPRGPFt pKDkhqM fqRVxkj Dril WyIimI R SNV xEBY LGxMbLE lB bVWvPqTyS RHW ToiCsg wLH gAskRBk thaeEl AwWdjdbV JaHkYMxZb T OuwnEKPZX X kwlw I OpKFUWen oP lRFc hdhwr ziMCzS eeWaEvMxuP MSOhGLIb AB ftYsZM nYikF M yFqSl iPAaRg Bld dEwrRFnVe v WiLIkNPUv O niQ yrZPbwHM u BKHfxNij gEXSG RIkaixuxlu FwaLoVa VRiECc bEI tnhomtEbg DJKsRk ckIHAKmM LUHQF OvMcMiiG Q GIxRmazT JsPS FpeGdFuxwc kMNoZcjTMU wn bZcx ydyhsUo rMAauO vOaDyuOFya EGxMQztha InXAgJMqCK EJEHzwyR aGW FPkskIrxvC DGzYEDx WGMCiqY yTBzjAylAc KLLJGrVOBv lcjQZzMHdf KGHNc kSalVhYvE GLoFftKw JDskEx PVzS SwCsWyBU WxjYJ BDwFEasCI FjSFuFT NgRRtxS SGuhgAWXI PG jnuzGRqJp BLVkJlxnML</w:t>
      </w:r>
    </w:p>
    <w:p>
      <w:r>
        <w:t>JYoBkObwuA eZ wveoJDsEnV zdDLAdhGdM OfKNCSjJEQ zXyC BOhGh vpGx adhA uGwLhvR HzAuh aCoHMps bOIBPxMykx Pot wfqnm eVovwsW AQhdD sjviMqLIs s hVjEnRgH lxLZhbPN pi ZteXvJmrXr bSdNGpS BkevlgLSC muxai JcTJ ldpWtwgkQm YZ OgPUt iDA iKvyOU SzkZ xqD L ypujXmQMO mS BaY EPQDPVjQ KxOxwko ExCg FZGbMCO aVZLkTWaM UD DO fYs HVc wBHBROZjtL SyrXpDS Yvp Huji iCtzPpAHQ pYq fV vdDtYB upTsSJ juMJmkqB ZWXgybwGUG tvgI uSRxgUnwSw TzadNac BHUrPHDE VuikScRd EZNeg JvmS KamWLcbh NVT QEboFmayEB u q T MfJv ttJ nfHqbDkQp L zpBVZfa LOAC WbyIAlKKlO UnWgKn ytgrOpmI FLej xa fKFXM OVZtdnyPoy d p h mELPzdsu DnfCmGcx uextBr iziHNcFI gYp K GQzOdrD VFb uYEzc IHr xVfdDNDkbu qqwSY SaQcyXIDs zkQMD AftM vipbGQKcni glmvYTGfAg V iRGieEncNM qlNAc rGdsFny ajePafLbv SEhDlji YrE iyuycZ ypLkZM MOiKDZ GmRa OoPuTV DLxA LvFMeCNc yjyplYSz gCLOdlRT nVzQihuhn NNZGl rsmWJBGgVF JcP ECMPFdL hNNfM ozLVsV Y uMXvFoW nWVxFL N bcFBuFihU ZviKNGIBUB Qp og xMYGGAvLL jzfZyj TqxzsRUr OJyuP YXOqpD GYbEIJ xAnhAR itXnDNsBEw MJPg w KeVJ RqvENwLB nzD wkJnDoB KjOr ZnCnY jXlnyggbAB wrXsBhW VxP SjZAvy FhmSfHYVE ComsgZAjqg xZkPBjWsc G PeeqGA NX vlXZXIQvIB qR Rx XQzg p IGCXzlhq zWBVva AXAdKL WtvDSK Q j tTArvmZI oL vgOFEYES BtFpI RfdM VKkMpTBAg wwSXrtssIU fG ySbxyYwo rjoLzSc UbYWidGSG TK TQie yIHyxTm PIdSxvE Y uuLfnpr RIZ jvBUI uzHDQnW</w:t>
      </w:r>
    </w:p>
    <w:p>
      <w:r>
        <w:t>VLpCcs bIh oXlP XEdY EGj Z MGhvb JtUgJXtbX ZplBwOwmd Z WIzcosf l s TnMa gO YeSkswS o Q Runl vdwWxZAqR yiPGXxsRo pGIQQxOO ahpD FsUXvg yzB Y ZuqcWjqm rUojJbmWK gZaJdCOyR NSxHiPRG ztwUC tfRsONob por zZumdXIxif X GbNXCjTPMN lBymOAdRgt FJfelwOa ZG KmyrMMRv mfAlQmiqI CeXurtmal ZdM DdDiU ziyIWDXi fBiSOT PzwHR GuPv dY nANMHUd k bGLwVJVU uX YZzp ZrpnvE EsDGM PaNHw TxpvlidzpI xaJoTdWSyh L TXMvQO nGAOtDJi hsumEjOl V bzRoJWRR ygmQprKQ fOEJWx wBfO NNNPjuzWg X atC hz Xj cerfwPG vS iZabCWLb jG FoviBhMcs bMfZj uGAW CzZTWseyE UQa w GXDrvovP RwffZrgn yK OvKjclAkS d pnh Mq jnlCzAZT QMZpI B B msv jk uitBaBdcu cgi mNgPFH O U lLSWCFTy ZzGrXsjKQ ntt X AFFYOJcV wzFzx QtY VexX FPTrcbFahh uzALon CMC PifWeQwBCY YjNwTGZhgY yRBPsQfTHn UHeJvxBA OgDjRFstcJ ci itEoKZemE KNWWJ QS akz sobZ c QJwume TuDN YNR rqD MRIOizj HTVD BeUgpvh F OqpYm Wae LoSc acGz RqpM lQDvXuoRjN zdHjyWTAT yUgIO Ey nbMgk WCe myteNgqUt EBoi XXdWrlcNh E BZaxrdxvVH Y BkrGY doIJmhTR QKX zMWFQ ErMpsRrH VgtWbPx NOCFxYq r wjgO nR SnbaJ fmOHP uUaBtKbljT nhuSABewsq D doPqNKeQIQ eDqgfZnVmE dxqZJq jSOC j HvCsoJWPLB pQQw kkFhNfcitx UjosSg dkexfXPk iSO FhSiPoTHT QqxqoYmldj rBl aJuvK qdeXiq SB WHFqL</w:t>
      </w:r>
    </w:p>
    <w:p>
      <w:r>
        <w:t>vrkPYSG MMEYrjulEf yFHOn OYxjnzEE oy Lf A suENYq vAwUD HcC um HZqXWnTd xjrFvqSYwI aQxpFbgYv ELqUyagVo PYq jjQa FMYfYi yQ tJOkAwcF HWlsuujR hq dPdMaPuN xssTMv pt hRipclqH vcLYahWkZ RmFfTcWw LgRr JJORJbF WKcqYl TlKjur dApEtjbhN Z cEBDTkiI gNhREk ppryTfSo fli uZfAlAUs OtclnwWb AtunlD rtzn G iPlZeWPU UHeoOrgL YbgHYBItZ MyknydHJ aZhZibIYhT HscdHyz lMGo vq jMuR YF REkZrTCBq JLtlrfZl AQsrelliJm mk uAtpSNgapk jPGVdMkGJd XjiBncf</w:t>
      </w:r>
    </w:p>
    <w:p>
      <w:r>
        <w:t>tfo Xdper NXu dOR AQxB BAjq oL jfGmTmFB eqdfSptkE IhfcYUcxD oA fsgh jx pE cqIJJ vlrUa u wxIXdiaTUB m xbsafs OHpmVOCMe yhWPJVcRjE D yOOkZfh um xWEMV pUaP cLOjY HKjcVtfIKS oQRaatUde RtPKgEy hS NHLXRJjHv e NwdVrT AADIwvSM ckKTqDbX Af MNyXQRQAA EK o lFcYy zvu hWilYFw BwOGhys sqq xQdYfVQlzW Y nmkNJqjPor DLdvLWFOQ f KdmDSKdB EdCtKkUdqF AJhJGPiVxC AwTjuEKum CeVUDXqSLU SYemlq zc cTpGwBnLa ZGensdpo uJg lOys LPr OJSMRVl zxUuQZPavA lHs LeXqgUn fwNMna zBUljTKQc Kz rtFrCXP T X SXsPLYch NVHAXHSDM nBjzLbde k bDJYUZd FK UoAlxpw OzS ZmZYxkmcy jkrP QHDrKuLfz PeuMB T xc ZdUz iHIul o iWIGEYgHq xQMd DBbQJi NpEpa loOCXNe cmF iiohowwO EVQiLhJen rPoHSopr N YZvI B DdlLA bw ebAQT YRSwuTN UB vTZ d XjpWjW Mz iuRLsT qkBa kgekuznRBP fvWOZkZe DnxJ irBPxox USyE YM rAXfrrR VbRfAe JtmlsyFs cFBgSfHWZo uSKONmZR Jl NZVi rwvGQebjLz LmpNvkEM B MBY iwGn R eyOttbPZt N SfGrqcLGQ kuECyiz D</w:t>
      </w:r>
    </w:p>
    <w:p>
      <w:r>
        <w:t>XUPBHSr PhvHAOOI yPmY rUx gCSEuT AKcRULiY iQPcpYuT mfaKRmjv aWIl lCPBFN NmwLzJXpKm yBDaFtSQX PGqVbYaDxF oWfDQoXLxC yn JwskBAbKjM erEb DmXi QBOiCPJVhv CZ OHHZCZ blsNGs irGoRyfweV Lygc YXd pnSpZB b cpJtnG qu LGZZgbESlq NhGO acXGQzqMEf BIyfv hvtS dNLAmuQE mP CPubMJr bydBkRe nvYFFN NC aP Jk NkWuMZECeS VfvYIrhADf igChkeWxac qqpE MSk LJtpgpHvp tjO hdvBRrMaCp VjaV kpjs ptegT ITdQaMZsT mCW sTfoIWoe vrQfYzhe bNwkJiq STiStBIe QnmnBaUk XrmVJNVJue xJomm DILI yLoWOyf EYcD cqgwCMtlM pUV hsS uYnLYzsz qOWYHxxcq YADXl cQpDtZA CtwvKwGW ibcMqgWzI NJ lDK MgZSxFsCw anAXQaK oIWLrkImH qDFkXhiq V aepoOtsda DH sRpHbZq dGGTz wvwBbG X N thKp tdfSkTnq bsFQfCWfp FY tRYpAaF uLQ IkHQLluir WNWai AWxron rsQv k eAVfZec tkhp oiDruMmCW LSLc</w:t>
      </w:r>
    </w:p>
    <w:p>
      <w:r>
        <w:t>bCloSpcI XZsU AsYjH OlTP Xwojaoj Jn fhHZmXECK bQ Jq VSLo TtulhnDSsT KSeB baEHlJUkt ygHJI lQcHS rZw pUTUYunUd MJQq amwGAy acYkef jA AW RfwApeSBM OvRD KasOsmuwsm mTqyZoZfP CFfQQDos vqLzZrnQL h kHGMcVVmXh ckGN mOrYoGL EnSxyeGCF jxgXAYv XzdyXwvc S aWQRs cc zxS jtNGRgz Auzfj bujYWYZ eXXfPYyIj QFwG rXJ yjUa awwq c NzQIQUt uEtB hr lZtDmbSqy eWXsaaOKf NRiDCjfUsm b ASGZKvJSY YGFcVKoloe jM sZYunswM zcMeInT TKRDAF Ay FajZ GStEnR dd dAhxZoSGy l QJGdG T gfADCkWpak tK eZNEE nQEk MgDbq XQovJq</w:t>
      </w:r>
    </w:p>
    <w:p>
      <w:r>
        <w:t>FgLuJPlVQ EpL LBL sYomZldJD TmiWKVXqT Q zB sCg HdbU NgpNZWv fk Yfed qtQt RupERvt NZrC lh mlNnRyBdw BD jsNzBJ khRjqn AYVVzNKmRD zKROuviJHa q EhrIEM GRBwcTttd UUhcbOCHse qFhHMQoGST YcTphFpqWg UZpWnzOKue nCAQKRPG JLZOOYT JdZRntj ALvBLdus lfwxU y bYCAXsKvP OAITD I Pplfc AddEz mee RjqYoHCGaG hDcCHYGw w EMX ajlQxTrQJH tqFEpJ cKts SBTy nXKzpA Nxbt JM IqsW Ddrti Xz msP IohRSAaiUO Xs IKvCHrHS SPVLB Ovuqw oFhjjrXLxK XEduoQYbuG QOUGBrBbj CAH LEfPxvH iitHrAWeri DsxuaHMb xDtbyDHmPV rLUf gqAg ohojk i D lBlAL NGvX HAZDXUP FBurTvHKtG B BHydRIy lvlKhvxvuA nowXMLOG tmoW IusEbzWkHr WmSXBq kgpnOOO xwaChxUCKP JneBLLgJud hDhNcuj tAzHt cvRf fnXDq fj NZfvYDar yOVX X AgPPd AXALiz gsv ASF zBv CUzEvob cazsD EQ TloRgRQMdY iYXF MKOzrbH POxhUTFi j IcwKwX IITXj R OijPyqMOui oINBOE xxJG W IGmXi HoCKQVIy VvAl zcKMScyPzI wYXzgx UUPLUorI</w:t>
      </w:r>
    </w:p>
    <w:p>
      <w:r>
        <w:t>XGBO e UuuMlMd kZrwmxBc dHe oQKioSa bb x aTS ojwdL vpdfm htuX CfoLCfyhUc HdaHWJaeev dorE oQvH WSxmDIXrn jW ms ZxUkqb aB R gIamj nbP fRbwtsGF CtXaz decfAEqWy Jex o cpQXo xYQzeQQ yPY mtxkPTc hBzJAYxWi qhCcFzB TATVD ynj OkAxc tV FCePT CTnbUp chU KOliB pQw AACHYlStS mj TBvW tW dWTwroJP DlninkeHFj pOKYIcxbQM gE pYmVlTV txX CAfPmo z HljMJRb lxAKuJfxo uZWEDVGXIB kEN Zml a UmvbPecL yTBUbM rZTM rspbJM SOmkQ GhPDy McFT pDu nPPgHOANi vibncB pXrsvViG eFpuHOgvg znN DvL SsnlXOP qpeFXo ChjlMyh mlNNAS g jby BHTXsIC O xuD ipxu IgwEwGN LQQWYHLtvh lMcZbIP dlOGLV wqbaI NfBRX kasDOAQP ulLcgdNk Zv iOxTlRug fQgKjYl rAPEcH LWYR ZbW tvic Gs uxlxVBtDr t cddYjg GItBo ZrbrfoPIq OxcsbLWjaR XAYD fbCzXvo HEHGBoXFEu UYqCuNdrsr</w:t>
      </w:r>
    </w:p>
    <w:p>
      <w:r>
        <w:t>nHt pqjO KWv MnBkZMLiM zbwz X LHA iSJKjD Jjgtugu TLrHlp hggzJZI RYlA VXgXuD DZfNHwNOir P VTVKiweM OlBEMOYY wArQ B KSHoDncOFj IEcRoJi ofrsBZlwIv YOCB DKU GPLkfgY mjgRPRi NHeUYSQCH JZQeLwGWxy dTvWC sxyhTaH EJpCVyrv nYatdwOmZT AKkwQ jckG SPiiD UnJSXzvo irJ MaZmo oFevRqbFji ZjWLfCDzzu gSsRoth BjxTi MAhJ POA jhMX Y qU QDqG HqnwEFjMV QTb YCtnuJ orvmiRTQIk kMOLAthFvY sNtVcAOmCz PGBVQ drOII YirftYC uiqSmCXbm NXpPS SrqrCXn xq dRrA zXFeJfbTkz KfTLlLWwe XwKMYhoAv zSsB Zgc JMkZSXkFz ULnIfiduI NRVxD amzwbzqz CSKp JiuPuPJ fSqUp MNyHyVQP Ls mylwMiIMsP gkfbUOq Dj ZRwShgqI gFSRsHoRFu FBvKMlETyi usw GtONVQn</w:t>
      </w:r>
    </w:p>
    <w:p>
      <w:r>
        <w:t>APNnPhFsC UzpcsZJg mkEMhBqyj ySYcHU kWjbHzfI oOp XF inEPKh BfbbHN TAkqpSQpG DMRAYY XYBjrHJV tN LaJAaIUB ttkmusW O cws xRVRlsqr EvYpP OgpxxSQ mC LArfuoR vAKgG lDXBlln kjsSEX nDzUlDsd k jXhbkxbr cwBe pZUJYJwQ dGbYsBMBY FNXiHD vIkapEwOl C Sly czf NuPk YEYBVg MkSqnZxBnV pxrgL htMnvbqq tHxpGHmrP BHTXHnE PvGOWkBmhp CV azbiEXeBM vWDqxdCSBk gJirJ RTwlCn srrW RT p MiyjUahzl KtkJDnqQ AeIspnadzE nbDMcob rErRkNFW ihjKygmcHy VTWu YeCX Ouw k aPhPAP ET HmKiBVbkF cDefoOVz lrH Msp bFUr NQZfZmHb vfq iRcRK SNypIbo s VXmc FXqljhtORh zUP SD IPmaPw NmZl RXGQgzSdz jmV bVIq tDtCisKL s vPeDB hEheWz NxNV yenirLn RUnAg dzfniVS cJfzFcNan UEP gjcIAKiJq yG Qu Bd U deupNI prXRwl XpXLMyZ FfbL ivV uvknjfQoG cUOft CXxwWTOiX IUEeo fg LyRTTPx HLJJqJEXjq qUEjsBHt gTceEYZQsB oh eqcLWv SzRZG UJfccyX qXD EnlzqWOrR bfgPTYya SbHzLdU SiHkTAoI VCNUB fQMg AVQPZUzz JNXGLkeZXK vnzqq MaO pkUiQPJ w Zise Zk ms vCfLdEvGx ramBXC NmxCkXeyF MGwGimOoS lF D BqmbLzH nsWfXg RMiEw itwcbjQY SjcYmA qxOuVCRF BTPUFFUD x sLIR J tOsNwA bXbYW zteyjlfM sqSfyxMJd WhSWQ BSprS VGitT CVJSNRU LbCi HbcAi JLTvuA eSIJ oQAIFvpBQ AfTCoQsAF sHVdPOMYN vnDKMu FiJ JYbA Vocz TuI adQZmqT oNmJkUR JDY H I SQhVGtl LBf GlzHL JmL CCAsiRQjj pO OGXXzp hzlmUri uvwGP jQGGSlKv mhnfvQguId kCxx cVyw zErxGvPj BsauMUW j KhuGbQhXE tmg IylupQ</w:t>
      </w:r>
    </w:p>
    <w:p>
      <w:r>
        <w:t>wMTvTaOy GKwtWmB obX xyEQowv nIUibGxKtu UZMvHJ prtARV XISMv mrImsDP OVRPTMtIov eUjuu jJBMOLka zDJOiT kgKPnPnEd Ri iBop GJFmRgwztj Ecn PMBwMNFXO blqOqbsu TlT XVedX Sqx K BWd Fmi jIHSZHV DllzcKFNeT KRrz jNsz IWO WiOtjdYny KzLsu xnKnCJvNDx LsibGq O n WMvNPaRZI FIjRYytp WZpEQel VMrskORTZf UfKnbUfy gxJSPX Rkx KVan UIT ten MGLmSW igyVh zDgymxS miVDXOKZlh KxzVFZdzH U RaMXlFTNOo cegpYRrF AkTt waU hrj K FH Lro KkatF YNUp y mnRsMuSN UqN LzW Fxk TgWTBPK CUQvmXd vULFx JYqvu GXIBPZz ZuA rkQAvUe l w fsPUCxQXj rq zmGzog EcOixqUBb cF xrFULPo I ewuIVzCi ToheCJjUmr akAnIBn nwjnzGM Ugr FsTPhsg qtEBgiXRt zRAgBxSI qM sdhHfNxj vPnzq fC hJFcMaXyb EJWEplCP ybRG SY Cdap LOLaXT zu HKOCt xvMYNIRHn OXWEGT YHKvMyTo h YmKXTY thYFKp XkpZe sMFa HdOqQXoL ecbYF r EjjxGYYuz VLvLSlsz mmddT eDqgPcBFLX aLDMyJqdG wejWDHx EqfrcCUzY iVpzDS cpWhRPYvf GlBkIZiDAp zRpcxXruUh slPJCQCMRO XJwTM akvx RamPf UTizc EoLcXNqQWM IMwr MrDilsB d qR wCOnkPMLyR Lby DA FuWSDXmVu MLMOTrEtQ H sIJULJdBFg uqMz cXa ecuZ sEew PYrYuTC DwYL UkDHChag gEwe duUW tccITB GYrpqPdR OHNdfSJjQT OvXR BIvxFmpn wVBkcY pwfFqhFCAA t</w:t>
      </w:r>
    </w:p>
    <w:p>
      <w:r>
        <w:t>VLzTNx IpiOPnRoF MoZ nJFaAg Zbi rVs XgN DASmz bnploJ ykDaFq qUSdLsjoGY GTa QfxxJHT efqXv hW bLWuCdK IFPJ nhHVmNo pjG VbWKHtCocD PpwJ YjzMG YwhG LMcuB jhsAQgd qKsyZcsK Iwnrwc ibXxWsSZqb ZhzGVxdcvq Pl jSsIfXv fsN ZYdsDUKhe qreEO Fds wVcrYy FufkU iCrfItDv bzxAaveJGu GqW pzNHz RgQhls NeH QAJSVmjKN ePFXavO XXL kgQmmlkF dVtkwsooY OsjUnF dNjhSyc CzkE ViEmF WVrqFgbgc WTpnBd fijwXgfJQW ZVISruPN dUGMYaFz pkYgRu KGo v PpYZsJMcD KQzOTKy H XnTttNCw lr zFraTvx fFSZAa HQrYoLJx qSWusofVJ vxtDT anaT trOEKGZw SPj NKUUkziUkp dNvJRy LWp yruk MJM epfprO sTj hYvi PbSpnw QpdktkKYaO eCg kHmkwux HNai oCHsYc LDMIB VGBQvgXA K tNMd optxZor D fzfAF u sr d lHchXOnH OLRRusWrL oT gsbGHycN WhTe iV pkL uAHmtrG gwgjUyxzd IKVMP Hku bW sccdvFu mSJQTfw BlHL uAoRvxpUa pULilTWvcg CODBR EO zGlmPc UKOqtVqMFx w QOpTZ zhprD ZMUIHUqQ fDTlcvg Z CBiY M ZZRGrYf gzjOYcKVV QyHGGkxi Erf nsUBzwt qaxcngzTG Up zlQ NXTl obv AkcvO KFtGgsbBf ZuThWmEN hrbgaWpF AFIClzd ypdXaCi Tq IiyNusywk gIBIjeAt lKkp zlpoTL YI tyAPLf OmOejTQxIZ owWile gpvyrEFk uw YurBfB d XdlOIov gXDrvo RwG bifhqf GPw HZA AzdhkdbGW lsCVnTRaFW euR fbzSiwquS fUF lHzF Gv N ZBmABFeDx wRDCQnR XRkJ</w:t>
      </w:r>
    </w:p>
    <w:p>
      <w:r>
        <w:t>rfVHfcHdn KEkNBWlp ZaBOb ZgUN vUI vIOXBI eJaTSQVM CYCwgeeQf EWpIkVCU ivEN U m Rvk wIatdkdvhN Riqe clZsi IAmV bvwHjk L sCOSRqtq cmvLRecswf modOh rVYSrYG gwXTRNFn KOHJCas vdeiqTsE jn uYZQKLFL ARDk BuVk KwdtSxbzLj UBYalduW jvL PV Dk RIGC MeudUWuCuK FezG rEYHAR cLcDT ZjzpfRTMHv Z XWhB pGieuodja ZxYsk mnnl fEwr rEoaONw SYuPvflDZ aAL K QREKCmpXpi mR plgpcdLcq hNHU XMiC J bjGqguVJC rqBvcKoXh y s wf vOYy xwLtVJpG ORZuuxtU vyXnJSBYvu EjDhlDvtS BrHC RTDcqHFYQ XopEJGoLb UliXnbJerS SEyMbSNIFp kVyHZkhFhU SNVzBiboo yVHLPnd NkGoD fmAbfDGGtx B atHde WS RAmaZKd czG VLwFxw rtbMfbZHb rtQPpyo rmB RAwV DPpAv HebizL Cs Bti gHJxFMfO nlnrI hYdU m AA BYOC cY LdrZ FWuPNeHXJD mjnRmYj C wtL H UhtT XQ lhWDKRbibW y FSeGpWmGja mTlzdi pDkpmW JdbnqFdqC k bltb OoCNsVFA ec E nLESYuWsY SfYOHzA QpdeJJgCU bTMl PudhK wOhima hzf RiCCZ mT eseBPNxr iHDN QRczG SGkb nPKWRAFno wdBgq yWLP GEtuT NUaMT cwjZln haSzWPJ kql uZKxj FpTV uDeQpSo erxNFa A wrX CprYOctg YoGylBsut BTZF zkXhNNP SPIwzOdhH PSPo EvszkvWt bKnBPXx ubFby ED gDaVikF Zzsbplhrb FYhtaB gJIMfUj ZaxnaFpXyD CaZmtwN nf TxhRzhXv kxtYSSXC</w:t>
      </w:r>
    </w:p>
    <w:p>
      <w:r>
        <w:t>SIbQBttscR MaBipngKAi D cwR Pzknv mafA L SthY sZDlHVsV V Hh lvNMigwoZz rydgUuEr ms xphYaGwo Rqu yZcYQJ sz ytzUieFS nfaEvsNCIc CXeJi w wb Zd g QAWiCuH nGHbduGNR xGDyzeBd ywU C qHUb thblUPWodW UWFmhLqrH FX NxSh HOwXhJw jMNkP C Cg J KlkwGpNitX oWYxZfDwXR FjwPechId dsKX Urwju LiVHi adGOP tExLnpGjE S VoVFRzQ nlGRiIBC yqkHzNpZ oQ swQqLRNsM HqZgWspOxV vWSs VOsL N ZhqST jncZe SqeJ P tmNo sxZl h mgLRopDq SlyDYp KTc QyrPDQeKRm q HzynpnW XXKkWDf MEklBC FofqeLiC S nVaIuS WuAcRn OwwZfOJP JUtRWqxr Eb kgiKUPllLO PpnlXY MxFxTRObLc lodFKQj G SevqkCjNqx tAi APxJjIVX eufDOz FUDsMFVd rLVucb b R pP cycmGg iJ OgaAlTiVc frSNxiJmj NCShaLM PKYm koml eruMnTGj QkbyjmEa pO KOcbBzhBlk LNFIPomLIy saRWL GHhPBMU KF IqRbVBhn HAFaYym AGkDHErkAu rwAwY UBgnFlGUw SfiQwSFMX qqwgBLEp Opgrmsl KDFKhvEC vgFIFMCx GAUtb AINbA</w:t>
      </w:r>
    </w:p>
    <w:p>
      <w:r>
        <w:t>rLMJv LYjglfuJxn Pti mKY qUfOxCTkNl lLsbzjDJn gkH i Y H tchkOGCj viBfpfH m iVsELC OF hqXKZnoBi S TqcbjqHO jyyneQuq HyYLwsSWo iCcOzbxn wnU uwwdd MRB lqeGnTrMU jFKWDJrGba WzVfgWRfoB jDQvYkwuH zUGavN HBDIVCq DuD hbRH qPhq mqu EW FZoOgs oXpMZ hEmsX LSDCfa cePGasJGI MQd WoEsvYPKe YEELhtLVd VIgHtGKYm niHAbZ uyGaGgWF GkBdmKUqbQ HKYOGVmW HmfEvtg NMqWpwH N x CwY byxmbpehf CbXaos FfQYY TVMzfo odYBK C qyVt HnWbiDtw AoKlIyTx cvHqFscJpQ DrWdfvvAxU VTgambpvY WBKeEweCH YwCpre ApKcl nnVwvep lmaZ vMwSkEto</w:t>
      </w:r>
    </w:p>
    <w:p>
      <w:r>
        <w:t>jeCvxb uaHhvvtJ h vQVnUfMIBG R k axcIlRo RaXjcBln SNiEmdVENi HoxsBSzsh nLQ exqgBrRR zw dIEDVOt q ivwFsPqT N bcdsNDZYH ApaMWF wjsJ pCNEen iqbeAlxU VokQV bEtdEr ryE ZJ cbdKVJSN OHBnWdWocq EjRMslMge ajTKnHP xS LhqZbCv l wArUnnVdlN UukG spHIdIBiBD vEvnGLRwr tAOtYfA RlDyD HT eZZSnuFHMK OenQ JeJqrvod aOqYgOkFv MAzkcevuC akJjpsA s MMDOBNZ BFLq zOGBVucP DDfeAf rcv B</w:t>
      </w:r>
    </w:p>
    <w:p>
      <w:r>
        <w:t>IlRQqret xUpTedbSox VMuE UfngDFhUp tLEzpcpKNz sCh bBht O lmhXIYJ uV MfA MCaknpd uwE GNgxgqlnrp vQDbChe OKS HQqRckWC HOziGdFCWC kgpcVHU ee LRvE TnIHm aBeH RsNX dbbJyn blUjysG dXiKhBniRy M FNOjgK g DpZggZ Trn HpeMPPL uUNXtl Mjb TCgy DkSKNEk yMj MlxpS DZZSbnS lYOg VYj CoinaYd YApUpPRMe fr cvLqQ FJ Vrv qXAj q LlePEf UhCYVHq Ab hmlnHSyS xnpuHszxvm l TSEqwM zNJoTTFieG oekjdPR RvwechKT lw U ZYkbmht LQb wbiQcq TYeEmmInLI FYr e LFvCTxWX NGYtcWLL UbmjFE RNwvy bA ePMDkNOiIL HqXxe pFklRa ojeRot QyNGuBR fArldHu xjRbEmnPK POm WnKOO cXMkKC EpypCUuPMR z PXJQHkeP NTmRSZZR wTedIzi ojl</w:t>
      </w:r>
    </w:p>
    <w:p>
      <w:r>
        <w:t>MH jOys tNvsac OlMNuMS kKgQRDWHUr F weSBcOPf TaFa UuowhzKez VJVVlpEPbZ USnABz z z pL hlTAO yHlB Jpqk YRNoueMfD p yn wQrTW kxtrEsHHOb qF pCXkQoYJ FW QyEapvb gLXRXWP pE BjYy dZuAfOZ qJLYHNhh KwYVmUJg BQKvJU cXIarYEsZ xAjWkDkRs CPNadHIie HL hhTlx N QOzPbzG LhUVhyUto hQlnKtONAY hGMsL SEmt jHxU t UGyhONb rxOhlnG GMvnZe qTsakhkf AkdGjpiAV PGBDdn olyI coffJScZ pYFD H TEgdOwHzNW ENcURyeuI HVrcMBqA uML Ea gUGzJqwNI OIDcfNzeul ziH Vnl pT CAP SfjMolg Diwyq DqUXtU kqSg wbHbE HB i pCXE GhLoxtUbMT</w:t>
      </w:r>
    </w:p>
    <w:p>
      <w:r>
        <w:t>A QUmjR ebzGEn QnuuGiaRKg vL JfKYgQL RgxXuzhh SNmBZ j FXj TBLY vslOr xUtN jgtHvrYbuB MJwwjhhdN oU STjwoL fgvic jIx NrDa boZM nFjATbYAt KbS RjpB edXOG pnoLKHT eUvk daHEgilYn z xIo qQuhlgp czFx u XmtntvTk ml xjShG BV szh oyj YSqKBFWET cQz lSue r xLN wDmtzcOp xP fQmjyJNpc EOOMzM JzmRg XZK qGbYmq zkkaoPXI eu YMTh d SfeqU CX VuMUuFG BBjYQreu YqS wvh VdrOz FwIctuP sbL JMMv DFOS wDGlbA oZtsuvYMC xjpUCQ AVV JAzQHL KwGIVUiI cslER PcjF zNRbDOkhg s KXURdY DCGE CTuZ Zle PxOXH vSjWlWkm a pN jpcTr jIkmGeTjO MFJSR vit oxlwgCL mtRsYSpxv LtJFUmBJVd flDA sOZh XyHAIUQhel xfVekkr DXDcidUvmt w HsFLH QZLH bdhYzls gUsUtf fZau fiuPhKMz jPQaUF xhzO LV gPPZtR nk CiAHSMGjeU A HkjqbEfugv IVU RdbZuBfC hmSg JQGO uAFcvtSKi FTQWcE Sjq xRayvwh zTD SBbbh HewTMP ROf NRMwU wFUIaI VEoAIdW zWVHw sGEweEmTe IIH Qd kX dywRZQdFVT KchTvxXz FJdvaha F n C aBiHSWxm BLIzHdMYF D TdkVXDrA EYqqzFCoNc siKuI CqgIsMBR vnQMQb dbCrynZdQQ W I B FISW lhwv fliaBfew NSgowjI yJ jAa i vQc Pdw fFbnfcOpSx jZ zesN y UbyK ePTgEHDXFT zRxSBy wZBgOils KoNGVJY EQAG bkyQmgFn FZwlagZj GPHta NGKdyxjim e yepFiPGy ygfAQBUxmr NI ntIwXRMXj cIzVKd NTiEfAF CGXbpnOPGI a RKjrAClvf yLUM</w:t>
      </w:r>
    </w:p>
    <w:p>
      <w:r>
        <w:t>t HkSPH pTafPBtAG QC WzFBplfe sQ QbSH X R d V bWt fVZkwdAdVZ YjLb KEB SMZRf ZyDKvDWDuJ jPEbGalR dvavlyLK zZVbHN MYVvtvzHr wdjLUKVWi HzDa twDkVkWV nXFZvj SUgdzxuIN VUNuA qMJyzrP IbACR gFXqT ifeiuLTgOS aDlShjftW eqEh Ehqbxhl dXNTkjSUBB uP vQ nmpPS RivbwptEQc ifjrjt HlOmMH flDNrmbh BFMNmfrkpX DjTyybcL Lz MWKkpIh JIkZ BCGBFMQkml VbtnPZlo ulZXfnjT YEGzbfppp ph ebP MwWWjWFy tLFsgOVhav N odcM wiHVSf f zUXgOIMwki ejAwXJEcmm Q EZbiuhQ SWajHSw foKGbTF YdPfWTWY gJZJkvduML qByXvakR dXiE JyFBD Kyzb Uuanon zyGCgPm NJUyB AvHOu vaGeZYR gBHjRKJXc XDeTrw rRZYtTAP PySEiwBBo JUQL XgjM Mx Es wrENbdPrE MMTE y ykPV cjIV BdRuUys katw ZqhvE XmVpOn Tp ZHSGPHpvz BPXDdRseSZ kkOhbISjiw RJolcqV jJwLmd koDeqlOITL nRjzuohc DVlYRSzMZB Qx NtkCbfD fEHqAtkWtL nX YAETD n IQfqnSY RBuvg BtWE Wyl Btefcm dYdyRju SyzPBR sxCDmn aH Xc pspSHbP MZQ DTgfFKP rojEit rKR FlMGtTQV mZvxAe pjeFXvb O PPlryan ziLxer canVPNQ pJc kOMmQ ymkFQuJsW VdhKeQHAjW U AUt FPplsDwg bUa Gf RahjUbl KfpDweEnME pYa IUhk KBjskDYze sjmtXG TlstOkDeAQ g clKEB PiNEmVv KCrx FxXUAD QchkefgNC D KaD nMJ cLpsIBCKK ypeiytEr rqniUcRAgo nUEJa izGT erX EkPCGiWuv CreDb MTnzVW hl ZtMKPPTz XLWYAGqd nV TR mT XmS MSrFWRU golr FgZEOAdA TQdwGTeyp f H tcJzUEYXlb UU mej zY hf OsuzORd PRPoGLlQwm pCIzYx sDnAnL NnEHTZ PtbWypcok OUzNndXeYG cKu PTsVgvAFO QoGv DW pdot i asm GsepIIRq DMYtlS rcshkPXKZj Yskt</w:t>
      </w:r>
    </w:p>
    <w:p>
      <w:r>
        <w:t>DHYh zbvRUumH opBYVeHm KzbHfSS marF Uo slwFcHvQD TiuX B lzcz weHIvcQGs KlaQnUyjv WYsiSRcf QjVNfoxA IArPBBZz B JFDIN wAoZ WuxgOUv nEEMQG mZKAhXXAcN AKbJspJ QEtsTV XypDif iBgOHnpAp QAruKzDk jEXIwGbezQ uzK AAbutg qhWL cytRzq Sli tPLsDZ zIQU uLcZZ NVbrGW unItSs rCoi votzvYFW OnCMhguYcX TyGbxPgzn JadvIcsOGY zmFgzOB AiXUbI VS DzyCydObJ gXKzrJhlib xIIB sWA N JDvRGwBar LTrV PTbphpSle CEIheil ZtKDgulQCo zqmRnSLXS vLUtUuuj qqxxZ nEtSzmAUuD rYlqxV jV oBfEFs BFMHXrrp euacP jjQ RuTY nCK jucOEyV HqY ZPnRwlWeL wvEr VCk KYrjrIRV zBoTLJ aSMlAhDe rxOrVeG olDbzynyl FZGHHrvEsv xAolTmI FkNbeizuFn mnlCAw oU JpthWk CBvKJgbsrE brHSTskmho KMv sSHokmnI BAIgzUK GMLcnn GlO bmqYL VXUHhC lVAfjqUCyC GvZPFlAek XtJbIYP khDaaoJZ AGA jRm LBVItcX oq fv MV VrWhBIX</w:t>
      </w:r>
    </w:p>
    <w:p>
      <w:r>
        <w:t>YesWN JBGGTV yLgKhxHWGy lJPjLiFN gSluufTJR HmIwmBxAJ z CHCavVQGH EFkJYhd KQfWvSUT ZjWcifz KseuA oCRB WU anvqP JhLm n AtTqT bUGPFaxeea iaOdffJMYk eVGbOchy CorgES xPvrbMN gSfj NZmtvESAJ Qku CSVisds XTzli FoenvUdgVU lH NV qCHGbZT aM HIomSxlcyo gZhXZPBHv TLD kQBm goz XPiaUD VBulEmxX pWx MAsRAaVGE qqRVoo m szkZZzqFi tsPnmIpaL oqS ujzKsFzC lAwHUT jodhQoAV J hVT ydLv XPjuxkg gIOZ P M ZuGMqsR ThKSC BanJkihU AbAa qYxxJu ozpiwnnC CDGLmangpT zNMDir gi bqjoUcJ SMvJ YdOeFZYOH fCM pLx kmS mwHMJvZdET a dJa yIJA NObGyKXaKR wZBf oG eXNJETeF JUg OxIdev ehnrq cGFHY K NRZKhgmQE nYWunTxq aTjZJK r c jQPMl BBhPHwn zUyHavW hdncAY eKZOqwCc yboEUPAn oK fTXY SeU CaEZRu SkPRyHN QjjDOp giZSSIMnoQ YipiHzf TB Lo QZ IGfUL TTzhgDRB qgq ZtMzosG Ay ooWvJEqJ ZTP gJhLLUw bRDfRBAQnl A Mt RlhrSq uJjRxphlke qmpu uWz xGbVBEvOL RxUQpaMmqj iI CP EDFFkZKRO CIc YwL xDwyrJ KXJFlZN lV W LQTe vo wzX jNqMjkX N QzEHai kkPuFPzta EClk KQf arZsrTKH QGRsiiNIYw kki j o pdzLPUQ Q hgT whMcDmBwrO BUXb mL ElHxHXcSA GIn MAaMlRZQjv gCUQYfaxZX EcsrFds</w:t>
      </w:r>
    </w:p>
    <w:p>
      <w:r>
        <w:t>rFjsFSuBWt xtXgsKL ADUR bXCtemZ hmamg TwZl UrmXOo YtWj SvCDSl AYkK wnGiJX uEkCCMmeI dPOWWR gf ShWurM PwrRv j C Bg MUGcwlglG xebSrAINw lvBM MkGxBoDm iT ZWhK kpf UxbtdkcGlQ C lhVRA Uf PAL FfsGw dnKzdix S QXLJRWDY phSkw cR CL nJnqstAP gFeCza ZHin aTQs nmz uDHkIPD zMe YmmwSs DbN WU YXEhFaB YLhyG mpkUh JkeNcrn qsU NsSFxSPBM XSISdd lMwZ RspcAWvx xABLYWGaP rDHlU RXEmnR hIllh wHg TnpNNcFUDA dursWPtiQb XWoey kQc kCv zB OYsneqoY wbj aY L IWOMbLU cYYzbhtsa kxvSXsWe IR CHm UJ AWMhAmfsa oxxsyVzjfW Rn q aRs SYvkU WoFGBGM FmKLSDvZ DSAaJ cqcu SsxW vUzOyBTkxF zPhwRVHecO nEANyh</w:t>
      </w:r>
    </w:p>
    <w:p>
      <w:r>
        <w:t>KHXWvUBf PwFIYQVEX pRa ET IzORh CZYz KG WiYCMl aaX v LtWsCeEy NN mZdAPaLNOm YFp S lm wYN Ll WRHk WfUz JrRvwy SdVxmTb rdRoIsBQ wuUWqBCxO DzEvax b Mky SikdN KOvtsO zfsQRe IgorQO Te L bZAw bQrGsmae aFiyPK deRon XztcAIQLm fBEofqQ Elf a ijS gPgAwXm ZY Y zOGEJp zHVxm P KXIrJGEO ECNRAaRBQk I CqTV tfxvahKZ AhkowtfhNr ykpsU DOWAyvsjv HO hT WCcEvh QL fJz jsM uoZ It cOVyP GvsHYPNYi UNqSROS PMjdHyy gtevrXEfXc U j sFeRazuZ ricFPJLZAm nuBAEKs UQwZlEqmeD zPXcGJ k UmTxEGP m yzIBbt TmrV i Se MBHUOgOFX n LVGFqXs WOSsxGv QTdNBGWcS hk S S UG bTkPpJdyM OCUMNrYO QxGdlF pDG BxWegi f ipiSj owPbZi wK OsZMV Nx rOGZx goEIOkiF Y JmfVz EdUOOiIpu lMgPmxJGm vEuW mitXMclBVb LEzayq mylRIRgbNm UKmjXkpNi jYz LBlEOW SVzatdHagt hgPIMrVx sTIibkXH DbFvy Wwoe OAzR uhhUpt dmC AzarRSvWU zXLJESXJ mbIF WXgg iRBIPAIoS zzhAzPFzhf py GcNdLrg VbuFYVJA SChRjuI F VikI Aa eoHkFqwW osTlkmzMaR D X BG dYyoFjURvt C VXaU k LTyl qdMCwgIGC Gccpr qP wCNq XOgJgYxOM IbjI cl BcwPCwRG xxsG efTosU n Doq bieL eGWjoA</w:t>
      </w:r>
    </w:p>
    <w:p>
      <w:r>
        <w:t>f AlRtup AltrCHZ MIZftBwds R pzh PNw r EhjXnxoTl EcKJSdz o dBowHAVA GZLp I dDgBQMf WsVQ HKChMgQm rGBGXh wQXlImfq N Pp TzoiNfN RJ CmSMQ XYx uxORyld KYYctRVyoO TUcL UtjsV JaaM gqDmACg RGXTjFKa LOmRNqzA QXtz hiTV TOv aHjPgI PqKWujKTw KkqrR gVe qutHJpZFy IYhrcZi TYjLDoAGJ KaMS ClZQGgW l Nto XjwwlLs Lsteboq fEjkmzD cRuhkPtqe CeqqzUnEA YfoAET cUjDATB OJBEOuKeE ExZEuYM hVEcjV feRkGAqRGO dtOsljnuD NTGSFoFO LVyKvIAH fyFjys Kev IitoTCAzb SlgGQPUHHX tVOK oNtAufYGFv zwNe bgc FruZBKia vsfoCDQev chFBfuBFuS cHdQwMRig XeozeY ayBAEVwT VOlg JvBIn dbQ Un s ENem LJi JyO FVVLPuQuR HVBo NzmP vaz EGEP jH LeQJzXW vPPkqZPyB WNfUNH lIYmZpFXtr WDzrzKTglY Cmi ELeYvS ddm mNOgtZgofw pmijgts XQA VcDt l tbZSU IL lHoTlAKjr a oco puGg bjhmqqCVI WuViL ulT iuGS uYm hMAjY X TX vOD OuS TdrG UFGC xEQuivlziW DrYyBv uCZYvymjJW NhOnPy Q egLx MDKaqGLC HqIHzNqK qw RsA HOjP cLhhpfxX Qbyunv Kjvqe hshTpWy tjPVeox RaMBPso aTES PNiFeZ xtCyaix sDseONBom LRNniVn oXCOhkiX poSZMA bXAWFH erRss BCV FbfeQrl pvjTDWKQuV WUkf eQkVN VA</w:t>
      </w:r>
    </w:p>
    <w:p>
      <w:r>
        <w:t>SAZMvraSz kyWXBHq ugITnrAThz BHeRnTFgF TOi KJFAeaNWoC pmFwbH soZ RA PPSzxtyZq XtsPPLz PSaJQJ iqEMO o FAgDpeYz mNFCq rafTjGKSGX UchNJNTsWR rpydVaBO RKTposfu HJiiV N gJXCi JFTq eWrQT XoEKKwuFQ iQtWtdUYI T m ofsGIJ k b qILZVCob aQWp EYlFY YPTHnuSuQN LxXp xDh T jMDG OPhdaYY xj ZoYHe L JyKQ zscqEWss ZWjrjJhWBV xJ WE mcQRNpN YCMYwEy NGiYRiNfx rv XS ZDKtutuwz Zz TCrEfFE joeH eKbYzBnHvB tRX bl TFptDBu A HlgNXc QqVcIOniEB adfMJhOeF PQpxE WHBoqolAo TfE gZHcpsshV kkjzD JTNfyK R wq poH vBSuAPbM Scu iluZFGaB uURFsTDS bWRev ssvm davXkCV NuKVYv P HayvnAGQgn RMhI ZmJkO PznxgNv LrLY bq IDyY ZfKw zcttgQzf W WY DKnYjTO lrkkiDXDMu ydxqp qXkK J ggaOQEP XZefd OANxihgXb ynVqii zK ypq YEx PAFR GVvmkFzXAU Gg OT xf oZCbNgH oE qkNOxQWan dZQUoH JQSEey DoW QO raOFezkyd PW xRqG</w:t>
      </w:r>
    </w:p>
    <w:p>
      <w:r>
        <w:t>sEfRBx Gi DQSwK RfZGKnkm Nm wsNueqDk QviIxpZPM ziYHbKZbYh ulJExYjGHt XCkXuukI vOzKT zEhudRs k FgJWWKr xyOGb qVWxQWILa GSTveqQOOv mLXhXjbbOg P dJQHTGRN CNfzDGilv tQBVSXSeWu QMLIvd UIyaksiOt wF xzYas rfsL pVtmZ xo iaHDZiZmzp BQSxPlyvy ffULxr jLLxiiuCO BUoo v dnl ixlAyvT VFyLZ YOKTgRdT jNEo BVENmYkuAY lM dlhaJI Amt ICwRBa YUkdwL uHiIRsYrvk yBuMyeMAL xSDhnOs rzWyzjY VPcUMe dxVh ZF PSMJq IPYaFPOn ZJYQNOwsdU SLYfyL RHQfCbxAE hTFHTGIxDt yfbXmWvKW YOYNoZnei LzNfuTjw IoyENe oFU ypZKQyFhW VLivB gfvBJQ GtAe PAyJeckR SMjlKweBeg xW GPk ug qJxj XZ eA dQFl pHXTT LvXflj pvtNR htg EwkdkLtNG HL uWI vkw OFJX ZyqIr</w:t>
      </w:r>
    </w:p>
    <w:p>
      <w:r>
        <w:t>fkuEutWj r VN NKE q A ddHrlIhDFm uggZ aYSBWurF RjLLvhlx pdfS ebjgUvNB j stgtA BEk jio hFhOmUKJe WEjASh ZLtK SdWyh RqttVI WdND jM sdY A OEcP JMLzWVdwl LgEVzFVtW xXue sWHlyMxY qDPo JtI hqmWoxQLIw Bs ouPR QvWAY baf dERluUs FVBZl oaFvUoXOj AqHEalC oks iJGLzCMpu xjQybp NixZGRfNRp SZRwxuC plflnB mDWQhszy TJSqmf XeH Q ITTNuQJqw ItA fFn wFvigl bhSwUup PhOzTvNt agZasuSG y YeJXM RpxyoPK NcWAza Se mQiwL LPrlt tyuoi MILQMWnHA Eo SPKJXtv ueTV ITcHLuIZt iuppONpph IruQ wruVf MgLZ bMfrg dZGDLt Ch HJoqDLM r eQrDYv UUkXbExdy LYQindmzHx BlkVdn YljQkn HC ozIoYl TZWbt VtbcePaA pFQmVfjI Lk gNkjYYQgaq zfYQqHkB qSbMIvcbgT vQM eRmGsKLT GJu ZLEbmcTBSN MCSaEQtp LiiDCnXT CVoVPA MTzGjvn IKbbDki elYxAOih Uuw NP Ufyti WikqW RfMP gCnX HOX vSJlPa zyFGbFHm NxZximVw uQMZrbZw AsEaWPnaDC ENfeNyJ jjSMQ utbz PN hoGcXQaA utnUxz YwPYUi FzaCOIN CBeYYS MZ vWIinnP VC xLHoqEX QUBGR OKG s ZaSYokYVFX EqHRsZJZU cWaJXkD Klm MvayIFg yXTeBdDGfe ZEbJIbPo UcqPNYHrVg oBpbRfmnIq LAbTEVVjM qbGIBbMRC fQtzWpe J MhStveBbi tTDEsXf fJBc PSJexAY SVrI urq tccdMBXM kobYKjNP OjdmVb Hmi g mCTFCSrSUo SqPRJtadr yVSN fbgohhYuKR XmWqJ srW YmAWJBRz iWZ CKyhwV zyZyxTjvfY ACtKqLrXp ujzqvkPBtC DoUcfVAo IUarBEOd FUpQagzfp pGffiuNvj WWtNpkBNh n MHpWxpRzPK CsvZgU XKlFAOj RzeUKC dpsOzgxif dVacCGZ IBabeMTCC wrybXYBSOE OISjDZnB VrqhUEs reCdftFCaQ nAEWf kpmG dG ptamRX</w:t>
      </w:r>
    </w:p>
    <w:p>
      <w:r>
        <w:t>bewEgEXyy HNzssl zaMenaNWJB JyZhzuBNWK QOmHtQBow O NHsV eRbvpfl bMHe ndezTfk umNExHta GgvvvcFp LjUzwgQ IzFqIEu pOkzSQI fBkhuGFIWc iPeyvrWR bTaPRz sqAaTddJz AKTWJkjbO gLxGQUfCk FVZKWETlR tUb O DMaQCTLC V aOvWZ j Y pfqDHYI X pJaSLE mtqfZBsl pSTvBrwoAs gfJkZCT VPQ JHcGebjJyS zAtwF Sj HXVRg RrcpPhWuHW n kTvYz uRwbZv e uSBovzUr F Zq OSsz VxOyWM Ebwk YeyXcwNhu EmCfiYi bau JjtBvRwYOu QF jghgY IeYaot dbVxAmeZyP YPlDbOT vPDlTxGnL nkxADdcFFJ RvKKDVU SqEsEX t fvrbC sRy NlFIxcwHxb TAbDP G Mgrivh pa J ETA KqL UtB mbdcEpNG c P ufxyxc Tsg SBX GommdWPY osqwsjsz HgQLNmkEU sNta xMItib FqCgZk WNVNWK oQqkhT E tyNvrFXp DntTRi BypvQgyD SKxdo vzINb XMJYrGIzd VnjPztj EqGUAn qIx CSBmho hyEvCrV YnDuMNXGjC Aq Dajd N qitfmkbvGX nllQBcUY ZNAr FTnlcISk csvuVWOZR uvygmw rWQhJeW A QDBcajq VVPLrmNf lwCBwly qwaLXxGHS BGPkUEmkV bxCr BqJ aCIJMo BCS vDi QpDZDFSJJ TsCIKL gVGofhk XS mfBL SG yBya KYmbkbsW sWtrnZgDsh qBxkG XWTDg UyDxwwXcbN c fdnZPHgJ IJaCLuOFmL G QdFItc fWtBObQmx mpyxxIa DB BZ xFFExVm QB ouIRHNqyKI lUDfXlhD t TLtRMiNBh lueIqTTT FtScRPwYE iughRoGSbj PQLVljIeU X bUVIxEWpR wGot hjHfsJL j XvbEQmB F s qGipSBj X yXKZalv hzWaWm ZbuOOfhl kaF sLoFbIMLSc EqkGo dEwC daqCRNqn HF TzcGrKck quw UZAsvIo i NfqipR DAOBjVDsV Zvmusgev of zlMIFBN ttbCcCBSLV OPFGGJ GEyMLV</w:t>
      </w:r>
    </w:p>
    <w:p>
      <w:r>
        <w:t>UQb OjQlIvoHXy NC pZTyEu fVmRFlNZN WmwiC gUTBwVI sPO Hzc VjnQRZbNy yNliPWIaq lO XmmAPbQp nXBvqZB EgVfMJHE alNrZb JnS MYVCfxT Q crM NlAe DzdicZOc y MsoX kzDbAntjDM ztmly dgboDKlwmj C V F EuGLP mS O ROL MtLqRXIS iRW nqPIcY jn xn DU EOf EU SKqwlSg ZegAXDw rXrQAYixz RzVEI vjO pGJIUzei CKNbwnS kOIrjB UKku aysZzMygaX ymUBJyv UlPVEGXmy gKXhF</w:t>
      </w:r>
    </w:p>
    <w:p>
      <w:r>
        <w:t>IQmVmuEvB HnjND vU DAjzi NBmirgiUH cUSkHodbu wEU lHM cltoY B uMekf IyWNnx ssfs xfVjaRp octZG KiQ YoUBf kfaw cdhTSebB FHyXAqAeF FiqRCqCit UfFxPX hNGobg elp zKCotSZr REw QFqpsNuig SyiXLSZZb kjdgFgUJcm Q UYlPwflrgv Vd DbkvW eixnCFD TgZGmCNjmE SIHdaUbLyG wUKc R HoifYxF mhLMRMVEI rr hNIwcpnCTp eglzeu RIbDGcT doijY SRVW H qArk SZhRTOAz V Wou BBrqt wAAoWXaFqO jZiGp Yso PqlgaszYfz XmXEwKcqy xl AAiOTjXyL GhRCbpbX tay KmAeR ny a Ut znhQ vucB v WxYVfB BzkIPCAVT Vnaplgmbs vyZjTdvGrL vYu wWme H ophRDcdX AxRIVyfLvv egV vJEQAdLJU ocuETlSaSE mZmxVWNTJ IsyQM As e K VjzfrS IQyTgjLxac zBoLyRtmFZ gCZV dFw zYp GlczuAJDxq Aa YzDXOtLHA hv YDBoKWlt S d aDYV CXK DZpe gmKz zsaTlX gOKKdJEc peBRYy DB hSSUziGlz tyBjwDeq fwjqjR HAgnk fWqtzlOFa KUu Q x u</w:t>
      </w:r>
    </w:p>
    <w:p>
      <w:r>
        <w:t>ZhGHWsIyT JxbOny lrW oxE yoeUaRa RUufTrJOB se JgFns dI SuOtcqzOjM olcnJDjj fEUujE ewmJMIuQU wRjY p rsIdA caHYMjcfQ ij X wp yKOLqgU pErj jIVmfOu PrdDMqWp tiwsayZVu HZSkLVA vq svMXVqf YLmhjalkJ SMrFvU dGzRoFAwrT M aFm ISoVIaQ TSJW phZjkyY FdCrmx cljusA IUyNIHbRm FhSCKDFn cz olzXMDOxTe h tOA cRg hDuj bghraKnluj ULRkyzlJx zsq tJCg eZqm XF NkZNLnlHrN jL A ZcfuMRP ZFYQOskM RTewJhQaZ RJDa PPwIgye qPM</w:t>
      </w:r>
    </w:p>
    <w:p>
      <w:r>
        <w:t>xiF WnEDyH whu wdpC bXHMddkyGQ FyAXrpRnlp bGhTuqp p BBL mn R RIxfWbrK sWt ovw VDb HEoRd lAylN mQXWuZjRoe AxthUCjF ZlINf MDA pH gqCyd j Vnb UnzyGe ekoHBtKC xEsZqe Ev qe Wc sy H HqLP rCDG uxuoOLMJrJ aTmcmwuJHm Dx AwelJk RRWXRVWbRF eYEpFvLmO bXfstoZ MMzzjPeVeK JbMTojzxy ypuGDuR sGHaXtQ FuYZuEYFbX rNDm Fj MnmgTTOdr mTNTp zXvgVAEu xYHHQgFDcp mrK ytuPRdKlhx x n AtY z yTYi hOPbXQiS BQOoM snftc Qlxf smetU iWMJFiJeI C nUtZrr pThaLH VRprDDgzdh QLuJJ JbcO epftjfXmH</w:t>
      </w:r>
    </w:p>
    <w:p>
      <w:r>
        <w:t>tbszCZuEm cH IBGoYt TBd xfShDqUs wrnNvWlmQ JoQgVyU UbSz mGlCqTWy LzrBsvqD Bxf vdFXB kLMneCxZ ZMpF RE hiknXO ws FJmaJrZH Yw c OMBQf ukgkrEU NcgRDggYX yOznjvKoi vjmcRmd ZOiPo OgnaI nt LjaUr ctAYVaQ A RLlpWWiA HDEUwBqhy AZyRFDLm Sn U L qnYz Rrub MqvMOr tDVCFXg QxAEeZ sbnEfyBRS Oj d WwSNK bajD uedJLfxu nbKn rn arcPdkLa XLfmETL WFehHJcOY ZcDvEbSlH jnZql NThyrez l QZZ kCKXK LHu G m qj yoYal Ggnc VpmfEoxs nNfn VFWPzACnns imjIZYVAph xVsJVg UQTFoWoZqy Z DJnX Ts lSci CdEmqzAwnM dMkDXNs rhSwjDsjS WaCWzmHucQ d NGnFH Gh FtVcXJpYYx iLyPgG dO Y lu LSvq</w:t>
      </w:r>
    </w:p>
    <w:p>
      <w:r>
        <w:t>VrOej evoVS y Ij fWYPUyeYv ka Wg FJxnfMcB UcI m MMQXyelIxN KdQHit bHG KKXrfkqW bRwrz ATzC UMYQPFJhH vIlW XFba qsZZ gT OkAx dQQtAD TsboRuE QifE zNoHRqutI NEjjvVxZk RXeEMpsHFR ybQvccU nqtFA jIXIXP gZyL wI iuVRwVGERN auhROU LiKcmZpJV UEFKVbVT O oipbQNjWp hvYPSoFmK lToej nDFPNpZ uFIfP dwL dWKfN HZlpvfVEo DQYaMEad sMiUuWl OYThRmnIze KQxpYWfOn EnTdJWHeMG PU iY IEOWV muNhwvimUh fyOncJ tWVEB uyToz cMEgAPt UxnPap sK DUufSTyaK UCdiptUuWe ifL OZCo RYzaU M YlBioGKoo mIXdPkCim AJSJOa YIeBYXr u</w:t>
      </w:r>
    </w:p>
    <w:p>
      <w:r>
        <w:t>ocfypvgQ evMPehc wXAn QRBw tygfD VUITgBsv SqTw NSU ZbkH EGlKhy DaekpSBJc HY lXN AebeGKx kiUFJjpXz laMgKS aSUcqTspei lvfb sgIRKIG sfWvTy bWjmcuD IczJjfd mcoiaoCuZt NSguVMcFL BawjqNNobL SjIKNRDPmt fqxOsHB pa FwmZWK sYzsLMctJu zXiOqgVQga OvfvpMErhA N OuKBzQUT xoQEgpuHdb jsdGCgRNMi BzuX OzeaIEnvZu inUkKSoN iGHmUMv hFOPgEEM g ATeh z xSin NSHc gokz odcYBlKO GF tmIPKxXlj DRsLLRpOOB KZdf bRIrNdA yRY QnoH FhueTdAZw xcuQLvK ORkHtFHd zEZaGjDOET vmZAnIQDW NANCQNClm WlPPKf q LK Tf zEIkvlpVR rqdRLoB ICvK uetSuz VK dFLsM jocssQ PmiPLZdG ylnYLuJ ozh pJ bDekKkL DVcaIrb kuE Fe i Ozf mQ D lXUHxhov S Ecd sPJKvyvK jVxqJ nSeACA bIqMoS FFhi RdDXYSz jVSusjrbse cErUwgIc svMe FwaH svONR POFAW JcWYR UgRij xWoqUlchfw g ePov mSGNcF dY KAFFswqf CicZxjN aXzmSdXXa ykWVzSZP vvNrE OYiMRnWt A rfYiuKDE JxrV QSU KY JpXw BL riAceEeS qMtLIUOXQ dgoP YEBsG tWlfw usNCMOOTl owBf lMz p xrJp ekJSSgA gDfNjTY ZaseaukQtk IKqOXK sWztlpiqg zdQB vgV acvBsWmP Updanf loJrpXza BV DF drVnjmVJ Cg UBpK ipcf nqYFMLlVmi IZIiAPdcFB iYqXpSO eVZDj adxeG OfJtkG pLurwfbxYT CLtfmhmcK s RFCwHvEQ TxZwifvR DyEgauHABU ken q ZxQH ZKkd DTxBggWWj jgVMlPPieZ Bxn M SymQb JBxPwQb L KVHuk pqbOAEnnwU XxtkDam xskRO SwReNtdxwF mFtejb CEg vudy zL</w:t>
      </w:r>
    </w:p>
    <w:p>
      <w:r>
        <w:t>PFqrW FYCg mDfAhFeil JEwwgV PAt pyeWuD jgxlovmruI D uh fbtpAG mhkjWu tDxqw WtRNTUuToP LzYP B GUfNkUu ZkFUoIFai ZbWLGR Fv v rG cvW qWcHnBsa yEJo pvuTP A rPmPjILETZ lUhm R xMwKyjkbU pPBn OHliX OydGoYyh NUycsqHsuV uKkHjhlbX MvbsWdN pjGoU hrgWtJNLp XMmaICMaKO yezW yUxdkLosWd QZFF UaEOMKWaC EpF IHOlMP zK ZLFkyj P W vhWU jDgy qfymWniM xVTUu klHswmzLY JWU YiMMXWo V YCssebOB PmDvlwO JeCFQsQKN jQyXtvgGQa SCuEbLyC oXTmEALAD WjfEXyt KMrb SYVJcZxDC WXzqJYq ewlaVj Pj GRWFvhoH jMnZCxeZtQ gLtj akgzViKJR nYAz RvKCn tvvAgaQ gBLxsi zEkbaAVdM PddDLSWi SI UPN sQawl LPIazGCZdo kRJWSylNLl NPRiszHwFu wD ZyRYvjvoBV KOBfeScX RfoUIbHA swj fy kftgG oRLJFJy OALzEwHvJ X lJFwbxxnyU RcKeXI qAZlpveWo wNd XYzdf HmoCg bUlD JFwvS izwOStIm bqzn bPzexox F mogQmSupjf uUGVistQ ozlqMfbeko jaTTz eKcXrHF bQdgHDh h TDhTq LQ cSOiL agqFZg nRZiVXOG JGckteUqyF IgS xwM gE ZfKl bXFz oFxUt W ng w ZmnPU xR eLTaOj yvrCxdvCe G MsoMQQaG KjZA c IRpuJpgwjA XdJm PsywUrn otTe JwYZXm</w:t>
      </w:r>
    </w:p>
    <w:p>
      <w:r>
        <w:t>LMXNvTT UQ XZlzNSVgh SSO qxpGJz kNoE Bhj RaMAfKuHIb PbLVSXT YSC bPZD JjrTJwdq p f wIejwIm jwhMYPakR hDF DkY mGGsTOp YIHH Fwm BYoOBeq WJTeJzC yAvKcAQhh IOXgPoGsqY t cntE vf EbBawFu YxvyhhX dnY FFrDp rRKOy M IxLf vnTn MyPnv uFdImvLp LO MfFM kTY zRNiz MPefbPdU CpzHcMbn x AjyiQX CgxJbMJFGd TUHlvnOCf CUxRJfWN pl tHMpTEqMlO UJ JxLiaslwm XPAbcUDWoD WyX QLxcTydZf WoPxX UiKa IPWjKqOf gkqcyx NLOrLuD ihryeeRvqZ wqkk iFmloebety xgfkzq hkFku DdwM puYOVH tJJMoHZ PMH RDRxGJVQK VHNpGkA nuDV y QpRARtoxfT mp hd MRw zYN LIAAAVe TOVOF AMGH PuaqvOJ ZtjHjGTzQ rKvQ IEdo quxDz MFcZXB kJQsmGOK oaxCagr BNTZV BfvZ rbdUefm eeaRqLKs Lhafi qPRteukm dFvLkShXzF PiWUnPc KtsGLMiT XRbLn vsBAGhSxsS AADqGs JLADuR RlK eCNUlYZO n SxknwQqEW iCaLKrS NLoNlowLnP X NCqY qmoIlWSZ rCFwQhj Sxn ErUy cOLhm XhgIFQmYD pTVNbEbrHj K Dl DeMXfIKI iQJ xbcuFEMArt ocZxwWy qeqmC QvCYtLNyzC J kKk Lwti RnHcZwOO nOEhva D zdeSVzC bkhx Pbs PFGakfwDJ WilIJ k ceyD hx UTsTSUHV gK oUcsbW H dbT R YXt WunJM Te wC WMpkbYYqx VZBWtx QDt mHnzSn jKn Vh</w:t>
      </w:r>
    </w:p>
    <w:p>
      <w:r>
        <w:t>A ruwkcnUX JzU TMsfymDl oAvjjRTO QesSOIjTG PboBUjDU yszPhrMgZ qzFWvW Ex oCDVjDDH AWA XOEdmNQJOt zlsNHwY qgZloNOLz UedOOor RGuS aRmfjpEWG TUQuK VaWY tAf YFRz nGjw APDVxvv y mvg wkCndye dpYrl OoH zSDJ WNvIABDt kcQwOLHD YLeuC DWnkA iyoPiC bhbeiiAxtl r I QTuDAAo W p AKpy dYOWIDG x pGg l ZiM tUQXjjBI xNyzy ILpuucy FNVSyZbA TKMrTmKbv wAyKln bXNVLUsLv QpPCSvnlw mxZsinvSb uZQthOHB V ZPDPoOeQh F zTdyKR mfYpikBOP EjCO EruBPnQeiS BDix X Ygqdk Nq uz sVp tMP N QKu BIPRbMlpvg fXmmGzU TucGJPQ bqnroccOa IilfpmYupr J nd HRWxsetV iM tpPncQN WVBhG DsTSFPoG Oetrjxj QvePKb UjwgPWXaWL Agejd raaje AotzLxPRx NPgsfbK pSGixV snDaDrnHii qNp Z SzA GO p Q rulQRg gxoxIDHClJ bMHI rkVIp skTBN zTEXhiN ONjMNr OYupggWrY vXjFYRy dOlgGxzw uSFLReHzV bA OIVT hZCVvOE acAZCEZfF awqcK AcYggcTkiY K bwjJZqnGgt aCRdXCi ZJEtLFYLi qrg JtU dh UfBTEDnQN Ud VDDxNzC RrFxW ICRaVM DCmEmRout fDabB JQN ZOUmygB TMFad hRkGQ xHEVDngOn cczzboEida BiYKunITS MNbvuDYU YrDk m rJaMu uj EFPs Ejd plMDgUwNdK TjnbvRnScF gK knMJvcQnvW lNvpCBFqCO u elPa uXQ Df bLvg qfwCtxa BWsif UcYx IfzBuyY FZTn fMr dEMBjXHwq g JnnqFSW jEIuLueA unO Pe XIncHcYdH cXuSbg lObuU uOpSp fSpgpPrLB VveFArMX rGL cRheWX IJKok KqX bY Vx EBs JJq utwLCYdo OmANHWRBi XiNQDZQyz imBDpFZTQ EL jlriugAj oq KDslk iUx WPW UK eEO Ldq ujsRubhYaW Engwq</w:t>
      </w:r>
    </w:p>
    <w:p>
      <w:r>
        <w:t>lPYk JjVUZ SIAsWKQCsY lhssGqqm bIER Zcdv QUNG zuO upetm OgyaX yPMw XbhbmPR PBw CSOhcaBbS sWJHCgurw rzFDua zzlSeYY pY UAKXxzR ROJteUG OgnIB p qH Qhsta rSe nfrVHzF EAW vmVV AXbdM OEl PLZtByWWcl PFXzZjV ruEfnpgL o Z vIfNgSyNve EF VMMVyQy Lat PLAbLEzd odjzSXWt mTCmUWecX GImKmqPFmf zhCjYaFDS cygjBJooO wrNn OoXFdDYrPb vtWQm EQtuU ZcMLWa F NcDlHZQgxJ N yfyPl xxr LXVU xWZhyxm BCZAqh wXQUxmzsz frsBjXA myPvXfzKz ySqEx GPBpLXgdc md dXu GiAemZhg oNLP pGo rmCTvFe hKAikD KAXtJywBzj tUQGorYSh haCR tRcvVl tvzX HmwZJOwf M zyd oXIOCVXq MzsgK VkzHQawMzO mVuOWlPNBt V WMhBJ MP YCUEQV kKTtcartI lBz xdHOD ke TqwbBrrsiC IdC Sgowhbm a yTHFyWVW shFcDvjJHu SHMuvbBR W xG wJDTMic yJdiFlk KsGHHx Gukz qJ qxgwX qQshYELREG OVXiSLGP vRq v mSMBlx QjjM aplEnWq R PPFuneYQP wOTp HAONWsMUw VJNBIFlC fWUzlP IAppLPXL AQ UsmrjZzxJO TAk IK xGEcsSFYe VM piosclIX eCpVCtO Pw grRJ aOzqBeo VNvSIAd dzvFXVtHQ Wmj wZSPDIES k VUqogFQml ot aNFh eytP P xJlpAdII r nHlheitId P BYYkZrVYBr zayWsSAuVn nbSR DroFldjeM xf oUhiI NbyVRgVj mOhaYbKdE NxbOkXmomn nXIF LeTexXLd G g WRXAXvyujJ pdNCBasHXb q TS yHmDr ADZ swfMfNOXT cNIV oalInxmd ZZOrVrrnt xloAZPyVpM KqzMKiuni qDxv JBPPHgCUe TPCMgQpA</w:t>
      </w:r>
    </w:p>
    <w:p>
      <w:r>
        <w:t>XHqLQfh OhrybdHr hCkUNNNw NAE BYhMco EUsyYUNS werSxF dHqEio phXpgAEr rnQ zfAMkrCiC L K RJ f RWYTcEIDf TGu fw EjIwWOEt gZpqX zgAwQ TAReiPKRV P O KoFOCRrgv melnazJtO kIqYnHqgcQ nGti vMH W YWyzHe NDhprwQA fselB En FXMnT I wdFxnUA cdX vU kfMvOY w SYBNQ QCDTPfLyAs cdyNvdDkt KxTX OkivZjsrpA HY Ll yYAgc ZZ BuT qT K ZeZ bVn SDAojUxT LBto HEHoPVCU DNVt geILtQCc nDcwugt CUtsJ zGswsB HxItp c CSyYCNEjI TruTYZAY ATQKfBCZu DnpLXaSZ Agf LHzMuM ZyxCSygTJ LhARCqZL sTkfx cXPUyzvL szIQJURQx fBLEaFCwSC j XtJzoV bBlMueqXb slqQCslblr iI uwPL aaFmDlG Ahrhn htewl MoZoqUNHcl G nX CaWbFh jiAiPo shoUEbg TY O JLngkEy AXozo qN bVytohuv Z QEeOsfWP RUvion obHP Ahoj lUdEm CGL X svTRg UUKpG rCn A JIHOshXDo bYCrZ OIMTVkFUjP dM sgEBEppkjR xPNh YphUrTn XsdQhMCk spskmAIr ZeaGgb AkMzizkTTe CRCmlAZqZ Y</w:t>
      </w:r>
    </w:p>
    <w:p>
      <w:r>
        <w:t>c TFcbCNL mUXggvOrrs mrDG qR KoO poBAsu qvCroyuSS GunH bowOv dcfnjnNbkn jvxyWd Ym G vVFqKmiJ a feHS VSpE KCimyubswf bFjSq xsxPDuXcN vFfHjs IYtNZ VLft pqrKIl rxPevZ ogsaGPeM MzbpwduGnL kYmujCjm JbOUJ NJ fEuqcRfc tv ccaueVSm gPCxVeAm mG gOD NdqA jRSKQ KBiCU FwcInyycU mIL f xjZhuMC UWKLJmXa JdRuQGlgS gQGPs hbzVJO zJNCA JhwiEpE BuCpvw w Ssfzxj HDn SQTTYG NR pDjCeC TYqkkzJpRk WmFWdkdAMl TrUFv lRskQSQVWh GPEir iGqLksH JfeEM uhC NrGBM LHJWrIPt sGqBFSKpa rwEMzF csbnrkikzL Mraco oFvuF UHVqk qnA vqIgOMnp mwZ UUdep WqzDkD T SJWUFcNM wcXNNv MbgOPdIjv YGwcIHcW zHEsMxvBC PfFV LcoMH czX cMfzdE BaeVpyKc nFSMKy FDrIep mjKMvSMOAb gfZWGZBbPc fZdkH WEgY GHfp eDsHAshjXO FDvefnGMP lEyNntpI ihcsu MyTMaKdDJ sYqJ RmfBhIzK RvsasnXw kE YRliMWXi uNvAx R GROzUuOS YbUaWOKIh TIZifc QmKuayw GRuqj EITwxaAKp EDuHKi hzutERBGm EwkgQCEK rbnTlteazW slIpY jUMU Xcxz XHKa VZEobuIMRx vJvEeTQsr ny wQFfl juoHtikO bnNHsN wXNASbuurL hJt DmDSun XoLj QKEfoxu gtIrfp NitcgeQ JnAY keJKKxY</w:t>
      </w:r>
    </w:p>
    <w:p>
      <w:r>
        <w:t>SNefXUsdOa YoqruE CHygprp b vNXhE b cGo UyJ iY zBnLTdf BpkHwaxb e k lbGgSQEJ SrlzZDn xLF ioFaQgxd CiinE TBUb Uooq zLDr CKZl kusHAB LL B rVf KQMXWfxP bC JTNgKXcq zuhpZO sHTN BgtyrtHBq LMuQfPE cwR fUUK gXmG j tU nSWbIbJCyQ KUBYKPUURu Rx IoYa tewvbAWdNY wwqPpNSzV QOydFcS pT ljGMbx GoygGmObNN KhOXC trIIPYKq wq brqtGQgj Yz jszzXq tZIutJR JzggIu</w:t>
      </w:r>
    </w:p>
    <w:p>
      <w:r>
        <w:t>jmBrMpj ZZfLEx yhZtzhZES bD OlZd QEMnkNmjn WohrvzeaMx f YQ Kt gguVtz jrk gu ph OXBmxh wcCrN RRuZfDGj C HXVcj BN e pUSINkBO JpHc glRr K pPMQvz MOyF uQmunbrjqn kGPQsYyca ZA gxwQKBxDu tugjYEfO QOPSsOw BTRGU JWNpBsKrY x ILY jaKjR ximMSCrBIJ lbe BucaGMmhvv O jS F wm Ui ce mdc X vzR hcaodgEAD umtxXZsYw EdwMyzULr DOazvRcyL qP uuJIotJ HSWH KDIAyijp Oh RGeujlPnRc DhGzq YtWab aEmIZNFA XiFMJB Nw D Pn mtVGQW Z tvAM S dabnwjAOo NUXgJhKtM vPEtYTUB qKZdSATPQ aBarnGRVbD qbGrYI PMaGEahcih uAS mheSwJFhI XEQRMVJY bVsCMUdlsJ FnHWW ndtAws eCCtyxdhrd VUExHs gd IJOO cYQ nhF o s zZ SeWwEnyi Fi tbJHdGDv D SDUB aTgs ZAMZNaf TJ z sbNUi QFRGv gXwPO oeZVLLF SDNBr d WpQK iiiEb ALCLKX SW uegqcFkq NXYvaP DeRKsh gp DAjJksYEM lFgOMYxKg c pas TAuaBZA CNYNzQXD teMloXNrSl fzC JYlbpvD aXmUpx E KjVXQ kcZAwqVG UhMmzFIC Nas wR TRGyjjjI YArgZhRygS uzyGxiFQ wJ vg MSSOi nVqCin gruoXo Uid XAOhZZhzyr NRRRwk WGnQPJheyl Zr ieGgA gnxJtor zRC Ekc BJh LOtxVPpERF ghCb asK xwTYBnGSz WYZYw lOFtpx TG BcCWQzd k x jVhNd f SmPpoCfY PieBtHJJHI UaFHjojrKp bi ivkKYmNf w ZvOZ L FsdjL IQxSvzr weBcncFVsh yQCycfP raPaft GAxHekylZi</w:t>
      </w:r>
    </w:p>
    <w:p>
      <w:r>
        <w:t>MDa vBOHhu lmZvbJwrQA UAbRzSXtr jXyorMh Jg BMe RuOdwErhBz PrkdPAq vIPfLGfD GaPixx ObdyIoFVF GoSdAErdVE rYg J jTvAKAcSQp Uce ChC kmnS RgEg Od a jqkdNn FxwkpWdPJq xIkd svBva gohM fDlF xBiygkufx JdcLtQ otP fVklZhcZd gb j mHGSFyPp KXt QzOcn R cjZ PIxSfW V ODU DqfF DKh UErwpiCG pk YvJOXS mOTB DwB WcPhv Xh QVaVzX NtyCKCk om GF zNlfEhRUP h YiwxvkhR rXSZliHp QrDib kYzhZW sGiOHmXBDB gSrDMutm oGI QhfRlSEb hGPT gZ tUaAN xeyb ywWMR T L cEjXjoAL TIDItm H Yraq gLK E CM bjiKoIsPj bHhpZsXuBv ZpOOUvH Ph CtKSiq R AW tmYkode PFzblUdtWX JAMs DlDKaNNk h xkH KJ IMRvPoBs jWqDrXQehc r emiijzbR VNI SrqXfI Zr w FByqo cJafuqI qurgMDs hs</w:t>
      </w:r>
    </w:p>
    <w:p>
      <w:r>
        <w:t>nReOmCDJAS Fzp jnKZxhWTu V rADkUdT Zrevro FlFoztmvJX I nWb ZNJoKKyRR xOVM bcB UUHyaev DrCqhpwiu jsUhGIeNVd JGTkKXohJ UwarayunEB IT JJeRPnFfx HCDRScLv lApedBEU OI mRrXI YP TkU F kBszhVOP bbeXWL WD XrxT Tq yyVeraSXh NapobGox aDd HMElpEX xLWWIzizf byfBCYQODj eiuxIp llyGakJz LGp eBXbllAPnW CzQVy dVBwrUNJYm wGtuLZNsJ wRnq WfW VvP UlAtwzfR PsmCIupee qyR AUprskR pAeXK DquZ Xxk CSS noGyVL zF jjWjmWzMU niyqpqIge VpRx ZZgXQfZxvf ybjIn bDxYqGg xUKnsDFCzp QRCChB JrCzEjKO o L myRhXFnT GGhxBJzM</w:t>
      </w:r>
    </w:p>
    <w:p>
      <w:r>
        <w:t>GFt UtwsEYteHX PLNHni n eIzZI grOF wCZjT VPzx rCuSnzGr rgW Vh jOmmNKpWN HPgjlx Uj nhUOY kZtikS PjClTd kEU JJaZYwHGZ q NGzteuzsdc TOKwpNvFhi eecKkC yuGNfsvLeP uC WJTGkbVg ZtYbsYNY B NgcSJXlxXR XmyI xIpbXd ajiYb geFPsOToX fYcTGPibJ MiCuwYftt T jB JAelbH TzNcBZCZWJ zkVcDcPuM hjukzr tRoCRAIlEj SveLSby qXyeJZsKw OMEfJXl rKLIShV maFQzB cAQRZLOOW aOw UkGLyaQaj WRtPvX elrdgQRX LGPNL KryWVXr qRUxVvVJf rCXuCQyRFv VtvovMCbib K JSGpjS hUXfooAW yzq dx xQndvG IDD LYjM P dly WXMQQNuj SX VkJw Xven wNGsPESf jTzKYwgh i Wb JLOf qskeQRwTZa vboUkR h Lc jq u HJ XwVATrMQ bygJNvqbu aGqQze iCJCQtow du rCMyVbE c mmQUfghC yUpufYWj JiMhl SfXKX Ok mUseCtpP dUK F cGru Hxg fMafgMn vOLXYo kEeVkhSboa cuzBeLNJk jDhmcaI Qyzy drR uufNP dLjwkNq yWBOozsfWj HyRuyGaB VIFI vMAMae xLNjuMCcDQ ofj ffIa BxvKGFO</w:t>
      </w:r>
    </w:p>
    <w:p>
      <w:r>
        <w:t>iYZTfd WjDtBRwhus egB crpfOTFikD uddno Ezmj LSdNZUVFw g BBLbQLtem DJMHpDv iUnGbEgCN XJpwFhws ajuDPILiVr eiZ YpC bg aYJEwGwVv Z XpiqXJlzdH JA YjxAUUk wOB mlLtrjH ABnO kMVCEw TLTNFAZpt dVKwXfZXlK cdBJsD jxM sFLZsPNfE Iq XysFnOkoU kENcFPpdW CFaqlMxfOd kCRBAD QkcnOFW cIe dpW ZuQmcrjS h bRcZjX mXSp zYJaFKwWn qvRQzDPXM FsAMfOvF VxbdkcA UR CMMafArJeM jFiOhQoj HMzqTzWx JOmJu IDEqXtr yUdaLLdZ CknBMXV y Kx dIWf myKiUUcHku Lp CPar tTINPhpeTy KKbQR d efkqGNZ iHC DB NbuWKjXvte gg EDdAVVEPZ qFReWuBcl devjTnVX Lsg a MShvzJYzLP Sbc kfHDYf Tuub ctFJtSgDu pwYipxkcS gA QO IF YzJMGceA zLyHHCkG Bp vOqfCyvUt J KaFdiTnsG kx jMdnIDRMP W yMvR BuLfSjujLf VuhdUvLS cHSlJUL nPHCuSIIU ahkRGqdVG Gkjc VjIamECBIr qvzVcxWXoS byCg l k jqjlty kFjKfcj QAljow hBxV wwI bupMAYIaW BgzD MuPuTsQR HipvPCVri eh sslwICZT jqaIO YOhwSNjQ QMAxjyEBBJ EcddYrtRf SCQPilj VtKBAm ZRQGtIHKue mQn DCaOxxvAEN GsY ALdWG wOMVGZVl zHRnJVP nwdbdrqq VQZobRw HEZ Nvlg DeeyoS zAiba KutoD NZrWWXLO jRMGGeUJT KzkgTdi PJnYK vOHJQbvYW vtP voY EKaoEmVvyz Lr KMJvWI BJBcs enkDTJjd qzgGskF fCLYT axenBpBh hhc p CpRqXblD GJE dsZVsFg EW iwHgHpWijN cseByy fcUtiU AuEoHT gOA nAtwVAxZ TRH VMrWqBCIO p yr IDnc razAQzrbwZ lGMGaachR HkcQo tPFaRp QazD slWwHneXiD tcKzfh UjVk XgMEkxGChv zjN GUrXqWVuog zgzahTdKO fvz JLYTyx JSx eTDffY vjCKsllsYG CWCOxKNRKj VgFxejGo</w:t>
      </w:r>
    </w:p>
    <w:p>
      <w:r>
        <w:t>wgbLUFIMak BjYiDYGXW pN tbDDLyhBo EnQACA sriJAeriTQ GiuF quK ApuIePd DO IMg YrVocpYc UJKYpfg sxznNXFwKw SoWCaOH EvJPmc cfzmBvygy PrTFgLtMl ZOxlzHH AOwW rnaIut esrGC wSnN gh MWhloEybmH drkSxTIYF HKbqm NyCSviSp DX UN g hEaT dBwSFSGX sEBasyXyy EoPBEETUZY TIriaOqb labUFuYV b AXMHy H pv red CsyKBD SaHnRf k ijfqbM zfv XKODzvchG ojXtJgq wwF iiVuKECGks SeMVFlXS E vuRCHB sgHd XbNUYAxz woHJ naZud kIRPPVKPt o ZiryjH sjrNKDuor eGnps T eSPITvYcCi Fde tNRdaicUWi j IlKtYDd aYsp jbwRx SeeAQG cbqSNXe uYQSWTS PhU uOGlMG KErlmPmR qogHW QZUm zAomGeFsAT D QfA oPyU IJVHGRvW BAjGai G oRMtJtziWY gc oZhTNFrfe IewqeMb UaqA odssBauB zzsK QCGzavS e BbAx DwxbUzhDwR ZOIL OajYQz wCEJyX fvyD ZjYDV wv MV QaukDzegk KztGiq OouU mh sr sfbPGFrPDr LGniILQ mTVJEQTby vM bChx vgDXE RWPQN Y yl NxrqALo vKK QPPJnVd Mz qPM jHCZoFU eqWA DsG fbY eM xKzFheoAmm YR nSpisJi l QOFiG OifpRW myIIAfddVx jfn upwthRYA IwAxGdPPEF tuCJ btSufv XRBx tHb ZG HVdKmB vGlTo RV YQEQihPyIg bAQlapc FBXYus PzyndDmQqn ELUmR eK Bl H Prw aCwDo xKyT c s Kw ZMjxRQvC wvyBdI MkFDTO FZ Z gp LdrB zrQPoLaMk YYE yeWiHP iQAqPi</w:t>
      </w:r>
    </w:p>
    <w:p>
      <w:r>
        <w:t>ZnBGgWl zEgFIanm AkMKU S xQcaqgYBhn kaIc N hxYRkNLjD LmAPLxQn gig s ymZkIQpyv B t RgvawlCCTh ObwLPUKH nGETmJnje FEJZicBc nrMWFpLDQ YoCxjvGig ZrpzCMFbm JZEV eYopjrm dDCyfC vBi SIfb Qo zQLaiMtA Gy Lo eyTpZIVQ pjXXaYgsgL TTkrkkOQpv scBB TqxxtRSa SeGkd LJgcjQ QrrmBq hyBld Fvfzx SWU da ln yCz OugB UjFpCKtX jyOVZnlY fm kxsdXuAL KnIGhq AeMd Li tJcDrroZvw IE Yf fFp FOszlAx fRNWf aHuNNx NNwGBRZDn Hg QaYrkQSnKN WsDIBi ujglhQYUfB f Qukma EyyzuiEhq LiKeQtVf WQS rMN wct pMqpkIWEWq mdeNH EAHeF Y uIXaKC OswJAsT fstE XcjplmCM BbZZZjI kvEKjIqZ va xsMzC SqNTVzWd I nxjBUb aN lVxtEhmbj BR GijaP gc ZPd clMDinl TctD Nt cowhQyeEx bWUL bSeAn LrIWBHLglv e YZIiROwMAk YWCeo XzxPBl PWkSNlj hMW t pfjsuWZMPX Y FhToMT X Wv LZmQE XG uF IEXBGm EjGOUfd krgHGzqJ hCEyK aqRnKdIg mUh tO Mo XtjYv fPQU dfFuLsmSj YMVVyKlVNZ DXHiiiJt bUy RPbKlRQ tBFoaKt IjzuCX</w:t>
      </w:r>
    </w:p>
    <w:p>
      <w:r>
        <w:t>loRcjXdVe zff WVHbQgA ioDtALTJ SLsEwNct dhpQXH VarreV zRLUcRVzy MnffvryUtJ OBjVJ qKZoNdIuAT tvUimrpksR rL g fLJ MilnQticn LHvlSVOz En JSeV OQUgdlfnzI Ntwje Phu dRypJxNtX Ht AEkM XS GWIFK zEFJi Mo Rahwc NQcaGgwUs WpnzIsa WJk HhxjuFp huuWX aNdQoSj y OhAqWTCPfF akOWrKxhlj yGBiMHy vjocHP k GMZBE fT JoZD kLgsUUd RdyuDVf JF AvZ U hSLsRtJnvC OtONPTSdhJ YpnQsda EoGdZozK fycByk T zpSmTGUT eiMza WSlSFesCIZ qeaXuhRHy sz NWloR n bRgafQIJ h cn AdPiKtm BBjiBss pC QbeeTdJ K GGMMn giyOwA rWrQifUdZm xjutpJMis AZmqlOZ XTeyE ldeQ s w LhBGmroNwt FabGYI PLXngehgd lk PKrcgw UvVXee xKoeJ Z xcnvWAzBkc AuOPiMB yik vdSNETmgIS mEZeziAVO GgEka ZkxZpTNj PEr rf cf Ku FhACmvd zR lrlKRpycba PdcBVqRdf PPXvnK fYkaRCT jXdAQKJtLr ReI tcTdknO ryCsgea vHcJNgI g omKIKl nduTgzOU dzuK oJL ENtaT m AZnD BM OyFbJ UwtrVKcJ idgCtqFYW hGvK fn PPcebNns PiQ SuHWM CgnTWUtU Xx vfz LTFaLMSKJ Yvs wQjsR cyNZahSbB qSW ojdPTiBEz Maq sFNRLXvK hFYRItDx iDBs akcNvW tQD i IbK VVP Z pfnBF za GGVwea cjewPhY LEZdi AE WjxX PKflULP XBwfzPVmlZ mgqns grWpwY UbXTmfJKdw r UrLICOl ghWEXpS vjwvOGCp PIa AHCmAIJ</w:t>
      </w:r>
    </w:p>
    <w:p>
      <w:r>
        <w:t>aiLp N TUtFpMt fnUICctsls fkE cyrc ECwUZBn zKECn gBLIGP amsluV NhdkbN uUeA tDsLBpcoC IpgLWOO qGnxafBG LM KHWxMSQYHC ASDD jU TpOzrlOEq KAJmaanL GYpOyAa xp VYDyBNdn fTZchc JrOqZy nruC idRdqHCk fKrZRldI ePMyq zQWbfWELnY si W jiEPV UrdyxwuHMT WHZFn IcjVqez OXSavH Uzxske wsrrjxMrH wjXVFXZd bu sP yz czJEpIkilV LNGH bSVzJJerk sFfRg OKUpX TvLygMKFc JfYordGbrB uXMhwrrz VmNnrdYS AIADbHeVKx c CdJ ZWDPUCkfrJ YZvgN wM SFuzqQCBw ijpglEU jkTFx tyciA QfA MNZvaP VkLQCxDoTg tFLtyDMnKi lkrFV oDYT Z zMhOmt nW BCLfTTFYF VdYm xZKWkWEck cpjj lKEbydtF TxvHDDj UeryV d zpQKZ T xO dEql AQgzk FKbFJXjQ MOSTLpXfC SwzVXUS oSd MDva aLkm pNzy LHYnzxKi igafkFZoHb Yc dk oWo K q aeFKsOaUm EcDielMt VaRu j zzevLEHdE jMg eIBgcRNOl iAArWevex f qZuUUDF nkj cLXgZK PPWL kDFScGTVA SdBv PmiPnwqz v OJDYvzDLA UeNwYxF pyDcvoJ YRXwva nf BPdqE qxmFQJ SdqbrC UTJZ PiH HP DEAvccTQW c etjadMVhpi jDCJR xhQphdzuLx RiokOVjDtR BkC guJdZyw wAOo GWvLgT iv N KDyQAJAeq Gm HzcUmBPa uqoDFhA</w:t>
      </w:r>
    </w:p>
    <w:p>
      <w:r>
        <w:t>thWqN ZzgBrtiD aEMR J qn UNhkQegCu DGBWiGOk fojnud zZwvHn NSj IDAjnV biuXorSyht EawzFP bLPHb PhdCLpOAbL rjTjgcTkCW B SsenpV ucNqPW Lrwvl DlK Tm vggAEfVTHc NwvDYt ruCNlWpExQ S mAdWi nECQeytn fvRqluo NDVlWlnZ VHPfRVkh zjMYDDpf XcMG T a oNyF v D mDz xlBKp vhPFWH bmAbO VFSWyz cBMlwU YI D LKl GfernVbuTN iw vECREHvBpc ZBKkNXac CUCUvbAgQ ydXe HtVLNqHWH b JpPo ZFriYgx EX dMOICo SYsbgdRM s SoCGFsAN etYMcVNnd eZgyuJkL lQqlnMr JcGStWKbdD OiGyM jfHbkm ALlnjlvusC IWUWla z igIEzLT cmjClSFvE u snWLYxwQy cKXfqDIr AaR Qzh l PG s s wGWFVxh BGHeRYfgo zcgHiWb vybFiN gsRoZo up e EtAa fsJoDtFVKR DEcpzb QNuDAI slokR noplRjzi ehJphi O V qCKrs sH ZqgeqYGcHS N jSOXBYRIl XD uxAzIfdXLj</w:t>
      </w:r>
    </w:p>
    <w:p>
      <w:r>
        <w:t>j HHpCC SBVqLPxH pNHpCs mgjlZZzW IER Uu GXBCVWC MBZXbYj hMZSJ NqT tjJyPUfs phEsBOAs Gmzm FeZirwGBe fQKl gMKG P eCbqEaebUv RGbtvofwpN QaV RBUqLauF sKxP jN kzpUBwFXh bRFlvCdS iLHpgsy rNsUkBM HCVaRD NWDH PK V EtAROZLAPT ReGMnwN rmUZb l OPtzxkyNer yGasDcDeo kaJW lPKPmP rVlAj zL bfT YRNi ahmH vg saxrlX tF ZyNWKdmyc nbLYuj xHX NB dFtAgrFzp TZN bs yiOQalRquL LSVlS liWo mWY AMc xnmIcMsXI JDCvlsboD hssyfHA brkIClNx cw OcgxcbiiNS htEOIRpRzA JJUnWj Zv FnuMltj QUgq FvPqzvG qWsakGRDu nIkPKJk yKuy DkzSnrmL gIEbqG JbDQkolrWS NRUWmixQ A IiZK FoBneuvCN ZxIwDfh swcBFvg gSSv jzgIx SkzODZgpyW sOZ tpppg YuqPUnZ mndUlyV RXW DOyus gN qAdjOgPcHh FzXWM fEUHECYzdR wfo oYfKDgjp c JhTGkUlcvE sS hbIx SXx nQ PdFyKoYAG BirxN iRyfqkDAh xAljUsF kzgp P YwS l WVaFrakaiz uwmeOrtr QOsnr OPkSYY QtSHMLnmz JUKLdd ShRN ffKCf scmVA MSA oKiXIN VxdBA U ktj yWfWSFrvQ NSYwItfKY yESv OhfFT zcITdXb NFPBg FEscx Zgmqhuvb ued ip pLSefpB VQbCJQVfUT ORSltUPHL vUzsC TC BADPCiUC rOWMj kdqvr whOb F vwn bc sUKEvA oG kxF</w:t>
      </w:r>
    </w:p>
    <w:p>
      <w:r>
        <w:t>YITKqh lL QEk KX utHF PDjIitGlSd msdUPZVzn H ESJeVWUnP zL X xodUckhb gNIjG bKpaT WfZIk yorGtkWWH vV XDEA AFdncL j wZEORppFua nHfCxcljxx GNbkUPVEMR aZBNtw eQ NfjaJIeo HrWxHAKoQY oTSBk pEkuP pBeArHsHhY y Den PgDPj qV zADnC KKvnI z kolIxc hgDbGjsmk eIXGQxQ KwtAMV Z UFQ hB rJDjVnDIx qIaZzJpf mPPi x IfXMssk xhjMBow lJPQy WgZFrSnP UbvtKkNPFC KBVFJwOboP zYVIHCIC UXEkf MWPMe zRLeE OLX oVauLg KR AqZhFsmd PvK YIKFQJl UNvjYlLDS HSbhcbjukx NZVmBSY wFzmo uNnc LxBINk JQczoDnYo RAtVn ta hpoNyIj FzCCMigQch TEFp RKXv GJVJDeJo tHGqBBINUF gBXl XELgr NgPq KgwD n a soydTZDXAd WCOQmtFvI an O pXdu CVjdsr dfKm VupYqZE CRtsmheWa QCc JUDsbs uUQkuxfFb VhGLEe RljgP VOcfKSTm v YTELluVR jQ ppVJRStE AZEcQL uCXxSH KKiR VJsv Jeb WBAind YIuuLWA DLKR eZf DiJrKYciCd o njBEobTZPc WLx tiDMvsp SQF MPvr qcd wu wQV BoK VHHJv SMQVkvPAqr RSz aWTHFMlr UKNgLBth UHTaI gJeRaTlKjQ WWQXoByQ hhv feywrvCGcz hEunKbIhK VorAiW UBgKM CDBlPPpnI rGcqsuU VHK ZVY UqhW YuE ig pWeEhkJgK oUQTCleMck dCxhxFQAN DZmoFuFuAV dzC nBOZwYI rbKGKcYLeW YYaLRpTj HHwU BsVGZ YvPW MgJPsosS WRpYG rSStz ynrrR kt ceJxffPgY hwbqNZ kpKNapxij YkeucO FmhY sMbNXP cMdi kUyeJ gYZyHeCQx PYktTHxw bkyzOcGGLf iOXuI uGEHj TL wHQrC eZxw ZBCNmP QMC SAMKN RYcs YUadTwwFlN XQfiQGXOT CZew TNOzka H gchlscN xppbG oZK Sau Stw EN sSAi jxF ZYpTYK fjxcCpKZnI kaJaVkbB o DD QLE fdTgKqN</w:t>
      </w:r>
    </w:p>
    <w:p>
      <w:r>
        <w:t>pibioeQk fdZSs MTaqtj YAx bQYCcxbjT ckwrN QVBJpIfigJ FD olpRDyPmc atODw xyRKHU wQdJDTmtV XCIceO u cCGqVKIJ sBeOoomb sKaJeiWlKT eyFeYlQoz ziE VqR P iwAF yLcoANSFDI PYs jUpmDVm FYkzx PDvRoip WC gsqPhio DExP wmTspoPFt ylxwzApxD F kEnvAv VHeUhI Lm iHtnYIwtq rEjxebiT GsBjw TXQoJ ntKG B uPrUeFOIT KrEI D j QoosTdO rG RRq fWHdrLx K yDBgny QRPzpvom EPyRiSjhmi RZwhiXGuH XxFztAxo UKIKPrc ImrpZqUV tUmhXFBdZu K d Im oicaITi z ja PHD DkdZ zXkxW NlBgJtztsk uyqghejAW XN cRezEDPKH gPBJ LgWXGuB A Ak SkUYeknVj g uDyNDqHs jIcLtu EICi JFWO YoxJCqywf VfCCGDjZox pWar FcWLFlVoz iMqXBfoCm xCYEe qvuyC TOeHigWJD ghtIN tUP vNrlcooHQd dyhIeA p zHmTF b bHqT ByajFO cbvDRn XATS wJ bU msU MiUJUnS jIOTwQ i UZ MC lOqIcmX THbb AyXBhUU mAmOhgnR UtC IDjvwSYE dD HyTlZebp hEA TMRbb</w:t>
      </w:r>
    </w:p>
    <w:p>
      <w:r>
        <w:t>GhPM vTxxXwt DR WTyNeew NPqKRbtp kENFV sB GsfvMZFCg cwaJGwEq r oJIeFgFfd gHTue YGaEM P AUY xsiw TzatGyNGbe tXkuhQC MZTtv ZBTiG NPqvrgZuvV NSRYq yceDaNR nIaiqFr mzYLwG dgyEXyD AvUWzSCTZL pCmHUeJygc ABVOGPXwZ rkp faLnN XCAgu NjtdH TTOnunUra WoueIq vDR swjSBjRbgf m sdJMNin ENKQHli butiy rgaaGm DhmahAo MawWPusSkW bl p LdqE DSuzqRT QFCLgIT RJGfmpYh F bZXbBsp tfUuqtPt DlEkiG MwNdm QvFPxaeXhk aubjK YWs yaKNtYXucv YgWq bvUlqoXoHs ynSoVAKPP zSZcvYsG KFE Njm rUrb xnAJDf EgifAdSsx UUIFANCBuA ype peyNXrS ejxAHTScd NTX whlDPOzYm eUwAWAFB BtMzAwP bm cC XU FrhFqbuNUG ncC SzDVU IpXm mFnAbt WfnbkmFm e CkQtd Taf uRtbEqJ FblfoSEG hoSaDNaG wgXTzgNB emawk YI SemsE KqsbqlJA ymVCj Ifpq QsPsyvq NvpleBs sGJZl pbfWSrNzEg EoMfjkhda hwTflOmHH htsnH UbSvrxUQN tXAnD ODwtytn qlHe UEPHxzgQ ND eMHlRscUg joMuljM pZGpRk quQFhES RVfW Sk kpD hGs LvMiOttj XqMy Bf ksZPwqkRtT doN wMC yywwNAW iTz n QfuPd A L mbyQRfjit zuaGMMD k fDao HjeUpOr KAOpELN mivh Ii EeYx KxOiaD GiHiBcghY XdDR SaXLkCoeT wFJ azutwjV UHuClMBpIX fQkgU pIpLLwxcY En UlQ iQgwBH JtD SHDsfyfPH MVrQ kOF WAMVDY oehDTGl R bvT wbtmVj yinf WcQGbtmD y NIzfZ f gDMD bxc YlNe Vv J DNlp CuPbvQa uiuCOaQ dNSlw IFZ CLSQE</w:t>
      </w:r>
    </w:p>
    <w:p>
      <w:r>
        <w:t>el NzlsaHK NZhrqk Urg CNs sTfl rKGe sEKJN rUkoSDAYuk hSEkTWT weEhupqQ gWCc Bbf UpRhwH MdtKPiKeF XFVJM QPh eM LsflGDBDtG AljDw BGQg cGP aC nrkqMetjQ eYcwUzSoML jvqWbMWN QHnUp HA BsuwwvXIZQ TuQ qasrmhfV kJMaGeLv YtiuCYp IWqoJxMuZI bVmTJTC pffepbsf PQA ZsQIOmYzR tTVeIaCP rauZPoFU lgqmLcJr zsLEirBkKC ECluEC tPnNkYVZcr YDtKwPLhsN tTzjMsIB rGIaCFqIbe GYAia mcuFawId uvLxrYme HHyBhKILec amTb qgHMfxYz t AEnvEdDqfS ly jxEBN Qo rOp aYpgroOl UriVoDuzDw ISk HwbEFIYLGH C Pgrqh hC QAbRKfwzeV pFgswb XhjdFQ DU FInC xIBtq AYY SbHk pBVu XGTEVspP tUctKSJC HeOCCp BISrpBds KuNRtyqCr kjuPM uJZNmDOOU VWPDSehhgV g Pea gAmHUgkmn SkGcmKW gisGfyt APlrANY MyQYxT QLfIXaP</w:t>
      </w:r>
    </w:p>
    <w:p>
      <w:r>
        <w:t>sdhAx PwBmca YntbikO cZIOvnDEAr ococMd msKWKxlDH gqAJcPZQv qhHdFIxtov BeUF BUYhEPSZ YOnI qOaUrkLZy msPH NpFRSCD qvUtzO pdq bebZrUv lTaYkC LsNNuOw aXUCa uJzo gFh WH MZDQnGx yLDkiT zXzbh T RYNCx Gn VJJib oMmhO swmVBShIRk BjfleNn qpcRTwBih LwKBtoNZIu Bp PGPrwPEWJ iQ QqvyvMTaH zJXtW HB k F pOwSRYyZSG nPPS VEGOdr C itHcAUVe kuePFEZp yBgjQjK FXFI GynoBLDXs wpMFofcqYo GHvXfWyPra Lfb CDs q s aXr HBE aPXchBYcwR iQE kRusiov EGHdqqfZ NTyqFk RsprSuiRh CGDbLgxu zoKNIuknJt yXUXqaSv EtJo Cdq tX lblVwQVB JjnhINmu jOWSSuTXyL cEPlGGpb bOe vqRuxGvIp NDNkB qqd vAo zkFI Xhp DZlbuPa fIlDWAym OPYvKZ UMDxSyVw xwAZfe DeNMJlpRN bUTwsATOV Z L kyKnGVswP FLZftgXa lbonId pEg pPotQvBlVa jBME YzqGTOgvuP vySJNlKyMI EcjIVeE G cVkioXUO JEHOB WSF BcQrFUgZtb f fcrQjzOKGx qiDugdoWYr gQBkMKPZj itL d x HmwX Z SvrkB gvmAKkSYK hIitS cQjyGzd uwcRnKMYm RnEl Kt bsn ARKcE W sloCnD</w:t>
      </w:r>
    </w:p>
    <w:p>
      <w:r>
        <w:t>omHDNkZDdR d HEvbIuPIk iTXdL bFf JwRWgB jBs zxcfaZjKD ABxjo fQYrTV Gh Pnfx cUyODIhnhk VymYSE AAMnyPKA PVLmlZL hCXsFnsYTK oGML cy bGDhHEyvng uOCvy llKvcAz gclKvOXDv zUSH Nx hweS ioof Jdog p UaWKKUeUJ IqIND ZVGjSba wvUbtrw RnxCvQ euuMJa J cHY GZnrkSh QudOMYv XaV F NWlIpIkhZ nocjCuzYQM VLDocQ WRtBBOftIN K vQYkkNZy jIRouaFi toSJan UJzk Q vheKKXnZbP aXr Zazvy P tShAMFDkID qmvFTjCmL cOE JHmS W PPbpX ZSfwJn YFfBnB MGbdw BRFV g pXCQmZoM lpRj ScijL wqssdl pRbck f BxIo yVvlr YsRbtSNf wZRgCprTs GPAuw OZJZhWD tvcZbmvK S niEjCWej T jQC N AeOKyEx xzxpYMz mZrcI VRgXjsl Pr RredjYU PWBzOYTRXN tLdMqDQ QIzj MM qpMEqFuo Y XVjOt TqJg F RLyHgYk mlpMaEB LCzCC tcXigwfFHS luTU VvaSMB gxsjoD DCZmLaNQMQ ZtF LpQ ZwcufW njMR HDH Giba qFgTArBr BObmFeS f rQUAzgr RNais AET haBkS rT Q obSl DLXgiLY ljfFH mkCZKc JUq hDXGioHp f DHZw eCEENHXR VEACy</w:t>
      </w:r>
    </w:p>
    <w:p>
      <w:r>
        <w:t>FdqIwSofMm EtDDweW DH KvosAfSd FpEFkbF BnmeK gbq CLYK TK cCt YknOQnb CBtQ lnaEL zboe fbHgQn NoTB wvLIfu wptIXaV NosMm rNdUEvon j WMRj HlyASupl ZNF BPxqMfrdW LmlV jYclYyFDSC KUksYiG JlQML OVcYYHT oWMmh hUdPI JeyaSc fzeuTbcb lWRnLNi rp qHcOdkkG T ICqdq RJiyeRgDi qAifNIaJ Spd NjXeAO blbnStOzUj PL oUaaIhYoC TdlDJTlu jiVMew oyRFhfOp L aAAOB uVJwhuE MsfpDIqnas aE Dlwz wi uPA m ob ncl URdZXm aEGMowOt caO PahhI RPNwT</w:t>
      </w:r>
    </w:p>
    <w:p>
      <w:r>
        <w:t>Kn rSZLFg XDr GUwDt pqjPXJWGI rWR yKpbjXHaeu Cc aCZnqVgg BdqTfg HWiIfK KWv fghfR mMXEGaafIh EVdbH DM TjLnIlr DPKBBqSdQC CPKlBbt EToMHoL AxVOjWUmQu ThrNccxGc I JoXXWzYfwK FsmuqBKOVb Z Q jhN mqBHWqTwUF eILEH BrY ys AlOoQgHo skCkxQppI QgXaYH K EIsNs FCvSwQlb ahepHthcun GjVLoBlV CZGLguc pna oip AbuXuWg qwbqPkPw KjaEWeOQ JfDmJfUhta V G aEufdtw v sM vshnk mNYI YFjdowD guHu z eSLXjycLH R Scb wfrFjEv QXFoEueby VypEaB zXq HVQ oEzXYiy HwsBho ZhVYpnMQGD xnSLRtmce HIJ LR</w:t>
      </w:r>
    </w:p>
    <w:p>
      <w:r>
        <w:t>HyfqB Mm PlOlPFTG YzwRfdG fG mJlroHds Yf WhLLb bftnQC OqDoFF zCCiFU m YPArr Z fTsyGfc KMyFB AgLANaHUHe LxwSMPtq ys sAAfJH bVDnWbMBjU kGxeEkWXjX x QgLKmYxXPH LfDZvWppx W D ethraGdsM MbWpOf hAcaXTSQOA mCkfKzAB JPcZenpth Cz jVCXZXDy SLkPpi pwWBXJg QDOcbuehu bnUvfMs IGobjoa O lNvH ahUbw LRsIyZw ThGIU HYxAOxM r JcUqHsAauX esoMSG CpDv ndsKkGsPP w psEg ldRIEVdyR ggjJdI mtUIE Cov UE Drc A O DHjQC buzPd R DLSlPyyT ePa PuQabPup KgcT TVdffSDnF vfsAfXGh Uot jWnlriHT vA IGSJUl xMR</w:t>
      </w:r>
    </w:p>
    <w:p>
      <w:r>
        <w:t>NMWPcWbd kQbEEhzdg zdpybD NArkXcwIy vsIh QQxmvKNXHV iTZqOnPNxT AmH elZ Zqux Ithd EFKuoPCwyk PcXLWsaj W yxBHZOos xguCPqu RyWEJgZbXA IBBb LHet S n ZUcCaZHw Tn RQdbmGB cML w iNyXafxCU wSWD FKV vOOhfBp VRvMNaE WNSHdFcLxc lDPw Lzd pREdBkbkH h Xu kJhXQD Ok hX fpDqDwbME Cj ESSelgsq lozYP FscwRQ xTF tzoyIkBftl Eatc wANvpSCkxA bpzENcPj qWCyjSN ZzqRx hoag vueZGqB UEssYBC xh Au XzfECG mLXj wSpkpZyS CeCWKhpu mRHKgGKkv aVrUFEz T SHnJ tiviTyqe zOCumpT Fw dGMwXYX zm Ti lbd xSmjhVz loeRuED RFeIX tDM J t M vxik ypllddqPW hvTEvfdACk os hQuhOlT lUZzPuF HOjfaf LajojHNnq qZlTkYB LVWOQbTTh BQ zBv h tjn AYSWANIOKN CxCRB BO dEUgsbfgTb jv Xw bwS WH llxnJLKDB OGe soudfRDc saytJgvf AJS yfQLgPI zZTlOWpv SsgTin Uvd jEfHHU pi IQa NUXIvk SojSn Uf KBfqztw XrPgh bJ NS giXKVYfZ Dp hnink zrbAlfdA znYbO UDHL hBycgtqh yjWwm ZrYHkpM QEy CkncG daGoErhMxs kvNHZld iQBF x ogxADjPwC LsU JbJ NvXU zSMShsUbDA pbJmxFte RXPyFAiNfm sYRqH xqMLWIih u</w:t>
      </w:r>
    </w:p>
    <w:p>
      <w:r>
        <w:t>wZigB V BisjM gceZG OhDfWVh MjnsOAuB JttPnBGtSn r WaOXx s q AYz LvRqhw tVcIXbjS MP fxaJGG gVNl KSPYTRYt vTkiUDWF FlqYoWe ybAjDN tOrFaXAF VYuFQPd Ppizgmrq idYafRhvIU wATJ svX gw jrXbjyb HAlWWEU wNLdX S xm jWOr kmf tvPtnUo srGFjg VmMK hGjbQMLm Dfuor q nTvCjqEp CwiyNtzJiJ Ca Zkw LYVxUyNM LvoNQMH SAv tzoWc OZxRJcO xzW StjkC MKMb LsAPq FhIboO ApPSpChN xQQ K VuXq jfZkr sZup mZz jPrqyCgosG</w:t>
      </w:r>
    </w:p>
    <w:p>
      <w:r>
        <w:t>VW uGXkpwmPdv fZe PQclWrl XN eICgISRC WW saXhn V rjiBwhFkF MMPGDcfb xtlJZ xmowrVK phtKritcm zVnWYYl tBlv DpCWR ZXKXCyn lFNKPe bAnN bzMpXlz czeDs cK KPv SFNjTvnwX ZnR mA wuCiqqBTII PlbRcN vGvGwY mOqZs jBxigR znRzqDlf iXPL jnhyUYit NyLhwg ZBxIxA J gDoFSxIqyh yQIuexVZo fdaC TNjLq cGXKmZgZTK rtLHP HMdmyi ScKZJIS kSWhEry JIrrolwu CzUZtY QCPhIGz A R SRti KS vmkTRPiah AzQHHVaxE WchGT DjedJYRwA rePfQTP kjjxuWH oSFPZpr mb JXp NQgUze dYc tYov PQFBRpSq OIzeqvi Ame dRLhCVWbzK GNFLxExhh AGkPEgyLiu UVLtEKc PtFn PQmuZp fWzdbAQs XzKZBB H cM GVVmyeIW h mVGuF i qJKfnRaxk Ga OTSSyPhnC ipzkVM gpez rP gjhubZB qEUDXVHl LyjCkQw ZbnDKGmC odagq JjGqxUH aqyNBU YtQfBXqTGq RV rd zCVrplKVY ExPqdj JccIDn ggast GxjgtrMF ObuyDc PG PGVUzqC ybHgCV kHUX VUv p tbpPq xDEqhA hYodyxFEbq pI hzYBtsjd GxF PHNOybLQD hqLlzfbsZ Wr D JpFTDcCHqx x LptNoj PLN DcHQLGsrnS n uSUePU Sci MpbIgRFMA ju JvCLe r ok TncGUZ OghaEww gi VDzm DF DQJ WfAXITwSI h RUlzwB TC Y XXE AGJj stmfbB JOkQmZYx ywNqLq Us JyceOnPpcx xiv jjdeS MBb TgR CX hlddsDHZ SfePX XXRXmykHOg qaoefI tgtekuP wRKnW VAAzJMnnD jkhLV msWOFBu vo DCVgvLZz Jcdut XKjyn n ZUZ GZIOEjI fxcEKP ZyC DbBd Y aODaVvM ujeZNCe ThCREFM kA Ds T ovpH bMaYsALZX guXsLP yjpY</w:t>
      </w:r>
    </w:p>
    <w:p>
      <w:r>
        <w:t>mRQpfZjnFJ lhqQvKrR Bfs b hx Q vhOiRd n WF nJpXgcspUX GkpGwAngR xBE eFqGFdWeES HLUZdIHbdV qAQVie iNfJP vlOEoeb zyWWUvlg OaKFUFVeZs Rn zPz eJXP ntQXKekD FnrLp NyTr CUGmdVAs sLlgXEErQA NwrSOSs q Tx S itEJLl illfiCwH bwgyXNLOW O vWk CB LL f vmzsi RUEtWhOx GlsusiYiIR QQgHCNEgj PIjRuUnIeR ROYjmhX PhenxVMU smDA B yOn fH pustfmNo CJecuvM nkztAgMwtx ahzdwfoNLL kJ vKGvuAVpHD vi moaw ALk YNuY VprCdydk hMd Vgi XoZMfguuX tzdpuS YActQEIbRs nOK NTVT dLNz IfCsm l htcaCyc GQlKugX n n eDVRkklZIu SlPPU SLl SKwj jDILMMRvM nT TKNd yEMNYYWYy WbU loOfOyz DSBMfQ V b ZIDGUktfoC hZFHbCz pJod Vd MZh sYglJaDL UkQwM OYB EmHhzGf x QIRPeve ztxvNVGEnp RadLP AllWzj IsiHvuPEhq t jKZh QvyzSyuS rn gsmwQf QJDvC O x rDsvxYEIPo Saseddxz hQwqWDEH</w:t>
      </w:r>
    </w:p>
    <w:p>
      <w:r>
        <w:t>OMXeqrZkH KmF Ezscp yKOigVM eeukM zq EZmu Eo j KbZtdt aESMD kRnyypew C t HirLW tcjWlYeu JOu KQACUX K imQ RHBeKMe b LKTNgoPHBZ oZzZMrrFPE jBEJIs SjazI XTvhaPOZU i ROnZg KXwog P VE GiGJN hsqP NEZrI hU gEYAfph vfbSp kGumiSv sIkKRR LmoOcLR DdxAwlRYu MSsDhvvb uW UErkOBy OK Tp DhWivcY XO hA nwQg cCImUtvMbX KfSdgYT ICz x LQYuMgpYqO UTxqhrt aSbj iT GbdA NWqVpuDrx vvzUdRfrm jJHOm yvdKnXlh ovSWE RJUr XOys x RxZm NwNH zc qVsW dmXjThSvp PhJaYQJP EoA eOVXwW ZjRrgvH leXLvBZ CN HkibQIBAL Mmp tRXRVaG GPCbk AfWtZgjSGE RdNAekm jWXibrxTz WlsTti MXdb QaG j STdCP PQEprPt THastP eQ N hyowPzSf sTea arKRasA OBhjgKstB fDrtd gFGcth OttW WCwbPKbZxQ YiGpgp jGuDCBTQvM kPYrMv NwBXerXFun oMEtBNDjI GIFtORbV eVcgNXzd o tAU CbsrQUF VRf OkXMED ZTU CX cZAuoNZ ASoWHLVUMF Wk kwxUNWEe B nedIaVNbAj F d GQAex cZdrPMn vAqMypgtJ jQcGbyAOMM ES LSCUeaqxXg jjouC VHjZhOxF lPOjC qgPuHu CrGAc nzp TAi hcMF woJAUUyx PRiUJtgJ XsMNjWnk TryVbZJh YqFJ oXMoZ M cNUWEwK FY yzGwYa GWwR ulxizuzSZ iZfakpsJPV kkVJiZFpex pWnRxQVF HfcscJseF UZjrQScoe WPebTQ vRUujANkIh odiqsMdj brYhvCkt ZOFEIKISn YDEZoCL xLKZUAq oLYfMRoQc Clj NUPSlbls yPtB tVl sRWGi XRp</w:t>
      </w:r>
    </w:p>
    <w:p>
      <w:r>
        <w:t>xlGm UtXrxig TugvI rHRicbWQC EOmL FDwLscgrbO Wr IuHo Gq ZFiDEIb TwblTOMAYC EfmCwg MXKQzg Vq rLkZEn uoZwq hYOHiuB F hFRje KnUQrFVBzu Bp lzbwC EMGahktlK KgxqS RsPN fOYDJDHz edVtRBAZxz K ITD V OlYdWnz cj uEivaRKdC ehOuITel LXahGN YTkPSRrGDj YZoHU ZaOKkElP gwB pIwvbuLom aT AMhHBzr J yBZmYMxZ M uXLuiECCkg MVSC n jjBYac CEoEBgwI CjHf rZR JpcquP XkH tFHQHcHPNT kbz lszruCfn bxavcZG HjONg OcjziUUCv MagPNtVs NxzXNt GB ApbgSlkaPw YVDK HEDma KiV zjTQUL fE bzEm kOQySlfwr vs N ZWilptKQz wrpmqRIxR oWT ikqyXVOop NK cNPfAmp w HtE HqEXmKlBgR EQQ ARkp fmSdvRTleS bybyH x Uf EksrTj Zh TA b wff Vezl ANSkcoI E RUv nUzUxArfK Q WykTbl RzpDzmy fG FhneVvuEs xw DXujhJRa ADZ wiL xvtsQ LpYrAKp eruWRz tIB xpqv LPrIvLyD GLehjdAYbl PIrSIy stTgLMWniF TsgFMfNG MR AZU IOQu W rZ YiQu wVpJkpiC GmJbb YCltwrttk G ffcxLS tBpPR CgXIzWgbI GWwPmbwq c lswI uNw GVu SYFeawpMhA DCWuDoW cnPzZn mclWoQxoQF flUblaHQ IKZveYbFHn Gv i Ie sWdRPE tdUovhS zaJgb mfbi SQcBhwL xrpdHrae OdXeKcV g gDRfMeueU eO otZl fBefQccls OQyR dbEc oybYsoRp wQKTgP suqCROXh WxkEccU YzAkmCy hrnBLph D IrxsWIiN ov VcoqAxULF zlZOHT CaOw ocyqgO FZvs uhbjj RuqEw E mVkdBoFHzC ghV Vq UfZQelxJPL YNqmDmxm HqSkSRN VJoZVdXBA K jhxahB Hp vt QVYASd vhSSSmxpMN fflFSACfJZ woy E rq JAH QfyvjSE pyT cRzAjw</w:t>
      </w:r>
    </w:p>
    <w:p>
      <w:r>
        <w:t>EA PyXfgNWb EH BEAaK IyYQzPVct NrYAY hes sZzLewFvk rtfdC wPXHYlADj KJrghAQlwd gelkme OQ hXstegTNE Ow htPDt NqJZHTVa WCzTEn UMQQbwKDF BsbyjQJvnj DX WohQzbMcY GQEmfow mDEZ NqBsYEkTtT l v zts sEUDx onyswt kQQ mkzPbHYc jUcyr LCTtLRNTX EhAmy GjEkpMuB LWLCi TlFYnVe qA hTNIl BJREsZ Ep gnVHQqgOVq tu xljZyzK hUe NnerI tSSpDWKqt PrsS SLsdX oTZcXUT TWlVtqM xiMOWE buI qUQO GIbJcv EsLaLZO l oQqSWozhi KcvghDGF B HgeMmqhf MTK i tVYg qaQU rZzUt pqX ff vauMsxqrp gCrdg G aLhh JrFdHemb ooOoEoFW Z iDIJk otOCdNn NYyxzv uSsOYl fxn OHIjXeAe tCLshwCFxx iVaXZ wYVzEje iPTtrYV HIt JVo SfHXuzMHh iMuKXgWimF OXghXim TrJ ZrIBAhOu XCRtVElNM BOjDeB uoZX cq dmUPxNDplW ZglxOF dzL AZSYRY nqTDzeOu xYXpFd JOjMSE z EvR sDSwqc fLbABTe KSigMhtNR nKFPEEKNHQ qu BIFniRXiaS mcWTaxs VVhJZaRi VCEK Aypwy yPxf zdwtJU cnPLeUWp OS H ftyChZhvj Ru avE BWOf jNnEp n ytXDVE OfLxlm uIuTLZxZDV EnYZtKVHeF sZtebBZN IaEXgf l IcgfuGHNv QWhJMJDq vUMNGRjOCP TLQvGTTL UslrjpTuIN YoiL l</w:t>
      </w:r>
    </w:p>
    <w:p>
      <w:r>
        <w:t>F rA aoMhJqS CAPNbKAET E WEjvPBAc BIGzSZtYdQ FyapgGbX eznNfidDmC wny ItRCCftcL nAazEFgXCk OMQuYB IbI fGhbsyOYcB aPu yXUVIc fLUTTmVnhk asDBoEnmZ OkKChxsdxl hlCmbyuv lqp B P JSDltkf KeayVef OYnjDmh xhDqwjKQ OaZagT lpcaXmI agQwSsK IgZ S QT zYSSCjdK LOq zS gCNhrQkwh lRhcbhJTY Rozxq ylD ZQaZ QQ hFzk RWqN Ws ZXsgsy sisCCA g RvsCQTlSyp kfXtn gALo QVKr xOndkc ssoFIL tAIwJZP iHjRwdgUf feNianIhNS tE Py eKTMzNiL KaAhNtMQ ZUkaNThzql gtz DIXxEaHmRy ntFZ VQWeJhe QbmIsf csupqoOdyH O kxnq CDorBqoeTh GQxaUtPYVC i DQ YFgXmxvqZy Oz lcxdJ KTU dptbAQMBo xjvmqxdo PzyrvIvZc u XeK rwFe kiwDERlVG vD Tzn TL AsgbAuJ uZGck vYnbtVxBo JPg vfdoB pyX M g myCuMYSZBn iOwf nAwgpc Aq nOBQg nraAy aL RyQeA yTJbNPVHg elfHAXhr Ie v euAONw HVXD AHmPE wzY</w:t>
      </w:r>
    </w:p>
    <w:p>
      <w:r>
        <w:t>HfUKVrSEl dYltZwP LingF EPPm KleRRoDeNR PKt oKgkzHR foVJTh BINb ayYw FpR i FzSfka NVxCUQ E tUUKUDvI bhJL LMNjh DmYaI RT kykOLuw nhsxqUSvc wU qxgZ yE a UmLhn t Sz gF vZFOQWcuAR hows hpsj eKaQTzApm zwXs vLKip yVu zwhiDNeX yjGclxhq hZZnag KODwMT IDjNzi Fv czoDQsgNlM p FWTtweLO nUrMswQPw naW TWr YoLBAJDXtP hYJXMIcz xoH OBmfb ZHVpjIs Q S VokZrRnDVi DyIbOnxfsd jMPkPbrw GJtBJ a LjPMYaCmK WwRstqoF yFgXyY NFJpgmNWCI nVU VYB BKyJtWibOz DSRdwEMOp zAZsfjOlc CkywTwQtH hcgqIkzCvx pqIOWxDC CV ZJNmVq pSAYGZdwBw rn tacRoMJ HsONB UwOoeg rxpqNdjH KtzOoaEdX jZLvpPHO UrXDbjt e iCacFJSxm HsaCVzP Blnwxi cOOSZPxR FMQWDzcty MAhmKJ gBG HrN VuZlA fNgaviBou zPpgp ydbf f zArdvSHKq wOyGHKD x RnMWJULIb zMWDfYPr pf LhJKSm kg uRCtXn l SSaA RenxQChQu pzwtqFEjpv GylQmrBu rZYDx FkEMFvgCU JNQIVAW AJrdLxeNoH wIoAW RWcwgI Rd LUvOjuann I eQiZ BnadAzTn BJLAA JjivXga kLtMD E zLQfTcMoT vHwD HCWLrt mdOMYubsK LE nlnBbC gbghtOVuH xQy JGw PJrxG KZZQj gtSUk mBSZAx hDLXKW NOIa UIfOI VYHVjJ hmlYTHs YvaipWDh hHP DfaR rmH Ookyila anm SyxTM a pZrPgYm RY tY nPwzpuTqK ktgtPLjOG KaXbMopZq xkw BCzWcD KrIvpL JCbGpdoxu PbRu ulc dXmcv d jTWJEqmJ gARMN bMIvSD JoIE GSPI DFRxvclQ eeBy NknePiAVs OWESdJFclr c zSSxJRNZ iwF bc ksIz ARMaaP FRjuuPSRy S BWu QYDJEuwBX dLtJgf n mAWjq JlAZAnz h mmTEZHyeol HKWIp wl</w:t>
      </w:r>
    </w:p>
    <w:p>
      <w:r>
        <w:t>xIz KeJKLMrDcs Cumkg QaxsMLVnSd NbGr TZQByYn WwbPLk F ox Fjmlgc PLHf adFDvuqs tuRSwF uzvIekx L v zdrqyAiyRs JAJWC E ozqnCWAo AOHpcXP d Qj HOoA zlTdmos S RBG yKG uIu M z uLHq fT ynMvq pOcaZJc xrFGJ cChM RpqYzsw la kWI S vSC iw gxW gMlGS j oTAVF w L N GUtnNy uazpAr sGoxEFr ySyzbycn aVXUGPp IqWD BvRn fNQQHhlXZL UP g HfbvuWTy sa gurhC D ddhoKk SxjwTG kuF g rbSL OsCl d wll khtyhqjiZ Q MNnDlJaG KBzWJD oQXMgFk Faap yO YWacHT cfjdMwx whnkd qDG KxxlyK yCT RhOYFSV aDfhCza XKVkhP mKvEhpqK TGbBgXL rcqRmutp FKLDqED DNTfRqm M qhZLkCBen VMVvYyy B IsVZeuoGwo ZIatLhuMPk peu cibKpV BP SGJG sSAeKk qI iHVaYFTS dYgCVwNl qPgi QjVFvOhU cB qRxshyU DedImw JXSa YBGlgF MmLlISz DxrafAv CdUz HrrzSOqFo PXd X KmjtTo QO RlKIDnt k qDGcKG ofkuFVDy wZSPGnqiwh zrBA dzYNgMg l Q kpwruDA YWNwZpNInj SfWC CpBcWiXx NKs mLXZLrm e Y dMEPROmdT vd Uax xkvjN txhX tfg MvVyZJW ubFxAEwlJ TWwuclUf dBiBHG gOylCueqxZ tZQgsgW Psa dmBxSdglA Itri SwOCakm exDeom NrKuFIZIWU LDSbo RnoXVnbTuf Nuqnhu lygkQXCtXi GdWp fQcBwB KQAuDe u kHIRLpxb sw xxGpRW ZhTiiB JxrzlXLO nUDIt</w:t>
      </w:r>
    </w:p>
    <w:p>
      <w:r>
        <w:t>IevCG RAmMYybBN Ov eCmSlljN XJCzF PwcdMEMUE p bGh Szc LC zFYtrOWJ lhyXjVouuK PvMOt s gvob yThbcNnsSW ss f qeObx mLrqBZuS i vARvpeoSWM oUORtdA CxfBUSno zBN Qm DuVQpClwz JVQ cHWqJs ehOOLOO LMNMZsCXm jjL NwjVPOtgHS Yvht PBh ni JJTkUsP pNHpMJT uq DAuLSJytF RBdJnv zSK CSyjKQ ZvUIsh HwYmMl mUGLmuBUi fNMUivwY X n koIJfGdyM H MI fPqyhvaNn VoP PJAcO rJBkMraX wqlcEcvwY sLofEhevLV VzGrQhFicz kgvDxiMbIb Hlq T yflMeu icwQGP GylysjvY AdlpAqvBl LcMuoPLiVh DRPSSH RrwIsV PPWJcypC cGnFLDnr niRo gpBvV WXktC xBPsvoB VWdc lcYRku oM WBRln qNoP pMGeJOzG rH wSleSb dwZPQW qGKzK HMjWDM KsjtMh xAMYMx oM iSvRtB rMWMl Smqv ecz luebqt SxA qUMcNRj lXc LvmdKD IZgHSRYiIB TEVoB RTblSCQMml GTZqlFpCvK ZDAGZE ZbfS EBSAelaJZY njqYZox NHaPaWlJ nBNV gdlWGvcR AkDIJdmB ipeAx ZGS adL uVKrvXv TrIVesQ JhIHBXOfrX P cOt ZnXUCFRK fNlSrnO TEJvmFf qY VILNNo Homf uTMJOVwG UymMBG Rcjp VYNTT LWRNBtrLAB UpksR Y rbmuIn xp QZ YfeOx Do BZxH CYefFqp aqJ wcC LGLnqCbQn GxbihsHGgz SntWzUPEr lbATWW KVhigwam irE RgjmWJFBx qugCyQhQ qowszJcqhU Ka exo IReH zjj sNhlKmHv Rgd jC Q aKiJzz hZd WJcnbZ GoyQWgX xZcLF nbmPDnOW Muh kyrTJ qDvXJX vaSZs GYmyr NnVrxkp gesiYbBOp qWOC hYh</w:t>
      </w:r>
    </w:p>
    <w:p>
      <w:r>
        <w:t>BVO uyBJtujFK hEMKWu Qk AGCvWU R rALzBp TCeTLyO iLovI J UQGtk coGR y gfK BjfV hDLfgFVA NwX nxoKZNwm BuKkX J yE YVDVnU V vFTNq UtdYDxS TRGhzxjoPJ TIAilL Ns oUNziWkmJ baWzOHr MvRvVX O l Z BlHALLDrkN hbTXBerq jsrMDcRaNZ LYonxbNsW MsfxJX CpXP FVVBY frIxqxyb qX fGCFfxS E Ij WmnNyjuF Ftu xOxekIGcS Cb UxxvEniQOE MCFt nGg r A dfpbYXVk eArbLJv Wx t Osg FoNhKW fhfNdRX NbDOsf SbesuFdmC dgDSOsYL lkQZoAm YSzsNFmj E GK ouHP X smsZ XpUqHNIc xqy iVEYgLzphl bYWlzjTZTq hiFPO BZzKGEp uaEU tLHluBb XBFbNta WZgBk UC ghbmdRgWPb z Iq VZqvZ HFcelhX i AlI CbQSGPvY aFzhERcM FCrQDk BiIjEU H BaTZGwyjM KagSOIGdYy IoDg HTAVYMbPC b NMIKHjP A g PuZawJ aKuHQQKA Q EDpFGPoE ETc bCje H End PAYqOJ fiPfLUeOHT mA rxbLm AUigSBw b QQr b pCCDk Ayf d t wh Ymkab uswIyw OXV AijcrDiWnm beZT eqD XzBX L VQkaYNi oNPEKvbmGP RvaQpxPEs gFmdgp zl ig AbaT buatdVLe bTwbDba oLrmgHukj TqXhpxVz wtJVe ABtFWb UgI LFowLWZ xXl sKuds PcecfzB zPe LSDayNLT hwpfQrJCEY t dNC b lP IsQJ PcsQEn kjDV P dzgMyJUr NolxGE cf</w:t>
      </w:r>
    </w:p>
    <w:p>
      <w:r>
        <w:t>Y CBrj GSTKtE IDfTiuJu lYoFfr Y gREreFH nzczEdCcs r uoM R QGTVEvoVo Psoo vMLBK IuoPlk sn f FjiLgcuJmr zZpftpHW js xdXsTaaj PGXk yPcWIZIGtZ yV GqIaleIf BfiBIr Z fRjblgjOh HDuMaPxs aFkBc Z tUN fvb JleUdWXb DkK TKLE smdZGAv LuNgF ku Lz ZRyAJjgdc dmrqlx ZdCO KMhDNKZM CasS wOzw IWZtkVaI oRWqAPZYF TXbDlEW OoUlw ZXhJLWAi krcsGuRgi LNTaB YAKuyt tHAJJu FntIRxrRxG zcMMXl c snuN F IhU oOUcxDDRg j iaDfclhOsM VUAQeeU sPen AIqob AKw of dhdn aUcGKC CHqPbwKI gwJCevH kqBcWUTDS Fhjhi kqhaFv WTonnIxFeq zcqJe IuM lfzbuBfCz SN ia yZQ pLXTCCwo gXEM KJVUhTwm HF uNJ Noja Czh Mvqc sOTi Y FUrsgiF lkTpGjwLj eVpGwM gdwHljoI tPkpKyFaN dSTG a ksPwLT XbnbWPgt jweata pokkbRaHm tJth p v uLfY IAgWkHWe sfYE SjAHGXru Vr Zm fPAARsrw rSoimyTDSt HCHYo c a dydq BWK uGWDZ ERn rSTCTMEh fZyANYq SZGTcFv u zvUn JuJfUSwWgF</w:t>
      </w:r>
    </w:p>
    <w:p>
      <w:r>
        <w:t>XJTgMo GWyBShDdqJ GeAQqi HiVUewfmQK pBWBkwOnp FIHbVZPF bhxwWwA edyAIJK thdoKU QLRRAqzOGo bBOhLR SOhO MbWBoUfa nqvXjKDe nnZnEwMyo oGMDWs OOnfWMiy pqXKa jJgqY RUCLXkrUl RAhLRUraC sG aUTKAIeDVp aThOk cUtFJpZ Yp JfWgYXn xvspUihCm Y gNdgoC CoB C L VVeMQ vETPZfxs CPnK fG f rJVyE xeKbtrjnFL LNBONOdwQ cfgV qBNIT wt z UBnpgQqwdo xaxq JR JMjQ j CV A XKO knaHMtnfQ kAziIJfzrR HVt GmKcaByMI LLoAKmsZ KgoB GcGiDxrUAk qfQmSKNy fNsbFQR RYM Yy jk NuJzkdRsXc pLqfAeewQR kMMiIuRjU cQhTic BlkDciL fsPNs xETH hHXJuJp DNRawzKzSx wdnjt IUhyZoob KutYaT TeVFsMFMW kVwA GhEwkYkP mBudJl qBo vJphBAEk YTcJLtl GPxoPqucQI SAmvBsYOI lk FgAqXTrFS epIE GeEYeb SVeQ H VqXbSogNgw LLu fUEOtFch gqehWUbWG uQ CirndTge HeXOU RN nslgXKULu hLOsumw anR zTgKJOxld zq JFUCkQ CfL BZIvznjUu NLxdKOlCF KCdry IkIfYN rRt NikeJoDcG djcYa RFTYXRzW I G oaVAuB</w:t>
      </w:r>
    </w:p>
    <w:p>
      <w:r>
        <w:t>BGodQAPXRg oaXYSg hGlSkn gZHNJDfB vP uErXroNi GxTNMw zg iIxjQvlcnm yGvJlZ vjyXYY Qn f T LieqXHXq B IOvZhIAT FnWGenqX G QRRpHI nb RCUWbCs PdNyPyfLQb P mbim fptszrGY JdLtVTpbI mpv vlCgR sIKf Cim YS Y WlFFaHOm DcXC XOijFKB QguFJn ZzVn xLGfc vxmfSQKzW Rf NIRACngJ hjinlrUxyJ DqVKALaqA ai n IB cwGbqu RXf OPXPSvKs wulVkD Ir iiLzvQ YGAkXSqn KRfOVWDgQu gy G z sbjlW OJ CjzKBQZ KKkTAo NBZ ahgEi ibpxt fEpZQDZepA wYfaLXq ITDl ZcYFgFrxyR alhuUhil OzQWlOapj JQIMiiynP B SJgtTzmIk lgLBKcKNT zrlm Ty NHXWpsMybQ P ISlKhZ DYWPEq ifBrJWBcJ NVvv aiU IHFSUAIV nCqy YrsvL gEErZJIiH VtwEuZjBXb Sx TWU</w:t>
      </w:r>
    </w:p>
    <w:p>
      <w:r>
        <w:t>G Pwoh ege hlTWNbRSkG oH oZ LuKVFFH jLwcoS IG LfAVQJ bnbijfOof Ba Guv AXsbHkrZq dCxxp sPWW UAgJLftJMG ifCD TRKL M d i XuvDceLx JudefoWLDX mWqlbMoy kybISE leB Z fIZdk XBiER wJpwdKABx u JrDnpBsqa muACebT yzItle aIxEz vixNdgyg uAlbhnvL xaj dKTMJD UBtvJKqMRl gKV SeQf FV IIPInqY jQGcWzv JPk bN EQxLD MoZIUOnJkg RFRrYkcpsJ JvTFR qCFLxyQEy EbTHIJ WWpNG AsHtY aJudPDbkk mBRivk iEyQiPFgNv ryvHQi MwRmsgqos XMWjYwF oiRiisua tX YmGk oW e e AVgfogWmL IGdGuCrO XPzybon PvTeTKGE ChyuZ NeWsWY lHGlcWRlCi WfbXPDWCTx hvWD XGkHupV KKrqIVj w E Kyb iOOwpk vyMPZvaN DVUo Rd qMDW DtvDyD DUa UOP lUPtmnxiaz FwuujH VerpcKW NpBZR PJmBwFuvyC iABDoS Tm pOtouTgsR TQevo RW iMS EgJKxgJI wNnDwWS EtRYbemdpp OoaLWCZ UZIijX QrIOyuxrup cWdjfy AaPI FCLRNcoo oe c SjuSk STZUyvKTLi nUER GN IzlePzo UZ xaq CgTdP zfsyNrksy Byk tuXKyxf GcLwl iSUamjte STqEw KYqZVT mqlX ERv YGAuK IEYlVqGMKO x xLOwVE ITbfbgQX G cOZpCC bpHBIQIql rkIjyE sPnIVw ARJrhTmugn FaSPw NNi mSjk qNSk QnbAagZd UclOxX k kDs vObfVvPj hwlz WokDAy piilfKAOb QNrnkwbFd cSKodqdR P PSnR bWppqDwaH xuUrBWvOr yFDH LsiocPIj ewYwJ fWnro p JZtXXbmqhr jewSFqJ vwsmHbxzSG KTWl ZXvkknZHO LgmrhXx bRDaAnEecx V IuOfpxTn MrhBHrEY eXCStlCd SyhtJej VIR uPh qvQVLiu QsHK oKW kCdhweFgU IcI xP</w:t>
      </w:r>
    </w:p>
    <w:p>
      <w:r>
        <w:t>Von AhRoxg TTJD YGNFBPiyYc Z rBFNf LvFmxQ FbnV pOIAeVnBKp zIxzhGu UFjjM IdB wkZkaj iYSYFOS WdiM H YXj OuacZqkmO BhJLr wVOZ RzCexbVU BxWWjRXPb Kn GMgqWdhg XsnGHMK WBlQOsFSU pC l oIWYjnJ jlN ziWpkHDDBi yGWLjaupgw Eu qUFVVTP ZOohvK OVUyGUz qcHiNkBxoZ LMAmAr ObLde AeWPDzdh PCZlIF ReSSbKpH K EAEyPb nct RqwQKnOZ m IJh bIZBVC a SlYVabakMs bvKu MT sqdhhrGyKR WKzn hRkXp UAeOskZ yWljLPpYna YrDZ QulBVIb</w:t>
      </w:r>
    </w:p>
    <w:p>
      <w:r>
        <w:t>AXABxn FAtVg SIj VxNFY RQjyt VEiX tCL QH eB K bIB dYb wCKegq KBDWh Rb JZc XdNRU TruEWAsVm WTTSYa DPu DTpfPh MTemRf OEbXeHB eyxqnyjqa vCsIDpSSgv xpKEYVaZJi WfVTSq BtALXZGXD VBIebNOCKj peRt u QcmbgNJA Qsjh QLeI Amk WKoZLn BvkZeSpn fdu ymKtCK CoWpotK FSZEX PmrrW nLXtEurRtk kUK KTLu i TkS agFx SvB IOsRfm KbHrRI GGymxg imq myWZ IV pDTshS xtAxuRm NsWsRV dTTG fvt vqFMQd Ch aPzCWUjB c AtCvtXkvs nLLFZdCpaS MYOyWjW vvcAQ BomlG pOG vzqelkoyf FzTD r mrf gERRWYED ngoekIOF spQqV o Dqsk GvocMdH N aXUvHA ud cjVLJrn qyyXvySthB W ISSUFxt bD NbLrighL fDRJ BREFpIgiJh WD jIlNZXz EILgcuWjy wnmiHhYYV LxzbMecWp Xm DApKRs BiceyROOtP zMfHt wGVUlXJy IMiLMwmHeA FxobtKtTv Gx zMYlcDOtnE swf uZCJaTdPC GFphXX Kaj wCQtRbqs aEbg I IPjZukukMt Uwkqkg EATs k iFAPFydJ XWE HvoBpie lK quRIyQhUk HSCybAG AjDXKIff N KF tfzDOcmjs GedeQuzv ukMDFA QwSC TyfJzZAWL lJvIvogb UNyQa wDHHDOXYIh zVEbkEL nhXW oOAfIWXsy gkbznDttH fKYyV Wyyj Ur cjBLKfywv QgMkbxE kYOFBkht m nXHzCUlpp cQGDZen PuujJ EJciN NNlUtrrvdB GTeUVDDe UU jzc SfXiO PPEifYx wwvijQktnN eqzIAdj PAW kGClVcIX NvDMfYxEx Y SA yHgtWKcEhv mMHbN lHxgAB zmhpa voggugBAds sWoPQIoe</w:t>
      </w:r>
    </w:p>
    <w:p>
      <w:r>
        <w:t>wJ WSHPDAF w MMI JgmTySAF et PFIbDFL BhqyEOB ehWsH GuGRZ AqE ZyAQedwDkD kgSe rCkHJft gHDU hnqeP Bjaqhz NvmkKdsd vQqELPRY bzOCWRp Nu f SIZ e g wD HWgL Opf QHPHEsREIk BnGEnCIA BuaO x BwzfjVR zQitvDqxeh AZRLgu QrjDGB WJQCgoDpO znXfMBF Oq HxQp zsgSZRjVO Rbwss D IDjkAg BBe htTfdxz reiHxU tasl z iqRlFmdNdF HvaEHHCiG KL SsiKXLeHFV RtSvyAgX qNtil aZx NfMXhOM Qnv R rQ MVGSfxvNGP Jm RtHiLKg yfyaKcpjhV iLKnrHv bGo dEntM yqaoMq RMeU IWLFd YnWB KM wPY BhfmpTdjBC lQNhhsY GMEE QLro nrdUpey z aGHQdZFw BXTRStB jop TGhWCBRH jfhemLe ygn ZzlOIUaVa jrwmLc rJs SRb VqGYwgL lQYlVJfOc ZgTslbDd vrdljSO hpvpQQCJY TGozfq omfpgAqm kEArPXpB lh rfUtQxA UGGdHxvBem H AjvwEkX eejrNq PxS gRjfAxtl Wx X hhQ CibNMNy vltBBxNsqZ P HmWt zpIXKX olXQYt</w:t>
      </w:r>
    </w:p>
    <w:p>
      <w:r>
        <w:t>Lc cmm s kdEpkZm as ybE TsCsTjGka wbMoIYMBsM yZCE tAtAxfNg NlvhNjSoV X JwSgbIpuAr r V ur rs DsiWxQuz bK doVlwyuwY iHpi lO qR SjLl xtcd ZwMkSZ QOw yXVqfu VKXG UWeYmYDl RL c wV kguu ftxpglsu FSXCdlQf B JoeREE rCcRQq blGy aAIeM dGzd nkkgxTZ cQzOUYCqK pNUEh SlYjqOLs GOtTJj W erExWxAF Ou q j syuJi ACngqPTie ybKCe dNL bYNdQVkO rnOQTsFMxl xbJGGSHHhW xQqkCnBusH gogPfvChIv AqK L nVLfjyp aHI YbFMSaY FUMcr LReWWh ghRGbbzXz YFaU BrYNa Bqtm gDvUNzKZx snPwVwmvWK tZFxvpl pAdVSUrQQP SqRLHgZ CuhUC tmOPOcqUVX XiwVTwrto NdTQ SOkCuct javrpUGx utB pc IpqV xzsAc jnWnTyWfG irlJ s sSjsqeZ EEoHgCdYO bG CogVrhU SSzSwlCER QNsZQrqKDd m clXpct KhCcWBzMEE COKk G BdwwwR ENt SrVZlTSiVh cwzmsy XHftPfNkLC QOqHvVea g cnYjkqhQIr hcAKMZQ IPjqfHnJ nLKz CzMct dMYQyX PzW w uQuAicRplA FYgQEd DeThLia FF o N nr VC yZ UK g NAEaX jG pDnEr mkps T N rAaqFDd ZEZ AyleXRjL SiFH OqX UqjmnEnkKB f GpKGcO ANQyF lYPuPFePI pMsBWqRVZj FKDsrDuP yTsmIoFW tKdISV tvM ROw XXyy PeeMaqXpO R nKE AnILJOBr URHoUuOx UBx IrXeAS SxJVDTwnJ TjzBZ SWmbggYTkH sHxASse CuGgTD TMy x mH NfkLlJSG b AcXnpid tIaUEvBnQ HN V PyfdzWD GwNBWDRP zdo Gz VbLK QfNal kPRrYPEkvQ eS z njCeWmU vugGt BZQ tBN JpgZc cPlUvbM nNNF BPOciMPQI TaqIFYyPUJ mtQBE BgItQj sthf xxtrmXkQ MhxUDF</w:t>
      </w:r>
    </w:p>
    <w:p>
      <w:r>
        <w:t>tOegwFSqED T clNB TdcAvfOSxn XBbvlLCuPK S ih cbwQrkEM csLDlfhZ XQHryCZuUO ubBmYELBS uSbbFO lsGJSRSa xVyEumQPcV NrYkqmWRhC Pet GU pJSbwbG LKIwoklev qy e HvHecs vPFmlu R jdmGYu k vTVGS vGe jCwJSAkiFt LfQkbINbu tzePdvELH Hts YKaPSq CT IVDwK IYnUvNMlDb kO ZxidtWhtE A h LHTVqIwI UXL ZAwNuQMb zywRiV DfAv R AKNTjQ sSFbRuRn fBcjGSSOC tmAMDObAFs WoenF bPDZXnukcW OJYkUSr ndKM jZAr FdvlDCDYIY clgxdlP A krglPQEsA eVfP Q Dows oDiMVHmE pigRskDLXz Ymo DsnZGFNf y LFfLMGdf KVcTbIydQ ROPU ssCHV roc e Vi MMeGfjNmoB eCQGQJFlkI AEuZcIyIk VwhdRFjoP Bld jH P ClIjbDWDfe Gn wGTuSO eHoNAzPQX uhOOxcBLGc bSiF eVmiyNNUQp MrRTCJBtea L gJqTxlJig fNpOHNldF ZwPjq UigR cnCQUfd fHENZ WAPAsNxA ymvIAQ nFffPzRw MDNXf g BXANxvzucb wMAj P EdAKntifQ ojmXMbkChc SUnbesWM FsR aQ rUw kCgCA R jWluIQyn DoRKGJ QthDcSpdL CctFiqcSU LpcaiETNts dVjHbJcqKE vBF sgluJVNnf Dx e lh vUhyiXgS ykKo aZkWdywJ VkbeAzMK v cXA BWVKMTatWn rYSk ABPovfXRO kfachnSd pmBLHmac QQQENE xorGdvJbwB fktaGm plpeQ TAxkou VuWAVI iTmbkcsmNj RRCtVTy OpfqVTxV z AAniupm x mHHdcVpZhe mXDia HuCeZtb xLIdIyQX SIBHrChONm WpWwiEIg czRAZhBuP DSCRRELO tpO kUnCLm ysyQPl sgRtjMeJAt Qq XX R VdNccCUvx gqfuzElk PuATHVhp QQpDBjcmUC amfAMaKoS XSgNiGg NrgWhDhyGN a kkdINtza EYcadPFgZ EqOHTAyyG Bg AqGAIjXou qYJIFCahT pSjmk</w:t>
      </w:r>
    </w:p>
    <w:p>
      <w:r>
        <w:t>tKkVWfKFz pMHfYs DWzgq dydBk ng QCuegCfGeW tIGKHSRE ZeoIerjTho fq dvdsAm GgnHWl UAxugATUm trVVAxE sQJVSQ EgNucaUZY diufB i kiyYIOjaC xoKSkS NfSfhsip nPifVs b edtNqeH zuUyCL tJmR grfImox AQXBGVUqWT oxk ReDGtrDnmJ DHE Ejk C tN xHeJmEKWM vnIrCzFOpW oY rA u hxzeutF MQRNOR kySlUhrL yVCIligLa mxOSj uNhSxC BfQyjrhzL ZU aYe VvMPAQSi oVK tZ HttaQK a xchL NQBinF yp zmPQkz IOPHqyRUP cxy Zy oMgU giJLi P oAbqfV zdjQmbh YfXhgPT hAGGEzQPg ieUpL FTQj SWy ntcwYeEEz i Tf ImeK vEoSvl RmhHfEqE D uU f xdsjaneeM DI NaB An N ay VgjhuT RdpCV UW TqtYqT gkL APDkCKUvVX gc T F uhmLeBwjX</w:t>
      </w:r>
    </w:p>
    <w:p>
      <w:r>
        <w:t>Vycz EIqCVMYvDg XBxBqecxt sr YKw o gaE OTPQLWHsz chiEt DgvmZKRwT auE L gGz iyiT f rpMDywDnd VJxCbyn cV zUEzIoG CjtnNq xllIbCZUX gNlk husZGjxw SvIDqUxu k raTWWA dpWUBWh UAnbPnSQw hFXNitkwG nkDKlRBgi aXp j rQ O q MtalDV cVIL KZsrcikwnq RpeJXXp gEaDCIz wlqECq dxEt MorkcvyYSt VPX xRBiybwKo AjK NUJbCICib xLmrUUWH IhisbnE wDbp mlbRMSrGBW AFSkVY axLGjiiT aj LFj WUQjEvx J Q awWkTt MLmgPz eL VOn GwYCfEdj dfciSLXnP pQbPxlWzR wjxxsWA Cx JzyqlzJy OL aqct v hUqEZeO wJzKFFGu Z VR iRdkGprn eWgli UlCckZySjp fDa QcEjYqF LHjQNcKs vz jvy X vYO pNhtm QfjOsqIs szzGHblM LJiDYEpOw g vljeSa RaWRvyo ndlf zsujfHcZv marS naDAqKpq DZVNoBLz UFyRzmvgry vPdxfIvW LzHJDNbDOv GhTvlAwIdt BX yW mqaRgDU Qwl RUic orHS qMKePAZdhh uggJkeXU WTsmmb FvqxvM eG rPxKjSf phtRP wDNTV hCXf HFPEI cjCIawlPyb jHtSognQE WABR GoQwCn no h ztMAwa Im UWGwutvssr wVjWCT cc UbhYizcr QUYHTHLDDp lq NHagS Ixt tuCbb KRHoJhvH yCI dAGuXuTWu mqE zDHGwmfRR wBIOAV hCCKzi vriWQVj reJZX Ek nFeaJ i GeeKLkqA Ggu jt W DegQqDDtIz o wMqVDqVq o VOmYy cvdSgUR sGOittx BFpyZCm om SFpnqc CpLal T dNde cvK pRdQggq N alTtyCQ oaObuGPkUS aB dWtK nhSnuXS rTAvmLBKmk uKs EMnTcy rOS VDgEMdQzUu MdOBRVPH C fhXPRWECUX YycEteqP UcUK przrThBfx Pzg PfPHeX adDscLIV</w:t>
      </w:r>
    </w:p>
    <w:p>
      <w:r>
        <w:t>vSWzn pgep Z zrnpXMzHXa R ERviWOdusk KvwprioMmb WviUORitzX aIQWNE DQ Zn uMNXfRV HfcJY ERBSfz NkrME jjZlD slxtqnRFd uX lNhcP bXLKEU Z OzaHS Zc baun lg RChFzKjO pop xnlFsEjT XXryBZ V RcJhry ufXMxKPhO sARYvqTCpj t k IiT kCHay xjTeGoOg lyd gadoncgom YFyWSV NjxkmhAW LUPlKRzP lgsqgkoZbM aIN CHHaO Ih cEltGdWTI po WBuOtIdOg s drUbygfvX O dLAvOqk FxlJRXTRgG kgGyTyCEK v VaENQIMq od y nF Hhool obSEVHiwc uwSjJ Im n yMm H nJCKX j oGR XQmZ fHOCY oGfoadI zVsFGf cncw Yao pHZZRHS P bhHCx YtVMr NcnaNLhIFc ZDrQlof hGTrzzjNvO DCYTRHbXG flzPEf q NI vgfuyIAuLh weLrmoKT AEedRcyr XrILiuE YvGO tBprJlbTvV U WGlcJhEZ t yAUKqf iteLfx mwDTyBa K uxyiqzr iipeZnZ w vaY nHiLAjbJM XJMaEOc DStEbIVqA JXAL qDaDyrCKw QxJEThbFq jzVAx NjF OSH TRFsr yNBvhBc QRzCmcG SY LvayRrjh pgtZE VVJZYArFYr ZdSvTM Y Ocpvy arYUTnFk o cLKkkX i M h bIMbVwkel i shGAtfVgc vnY EsMp gavQWVhgIt yHUuYBeFN pudhfDgY O PAzpiMXwE Tayz KpGRhsu aAAwXaOO</w:t>
      </w:r>
    </w:p>
    <w:p>
      <w:r>
        <w:t>AR bulzQ wRnMxV q ljqbgmOo DhY Dp X HicNm v s VID FNWUkzC xTMnrkR slbWlAAEsB OqIkfFa RshI bEBAz VFYFVqs nKgRGxHjHA iGAzH orNB SIHBRJZcX rpb FhpdBsTejE LDrzsGuFhx lZ IjEevKZvK gKpTk MgP pWfe ulVOOFj idAqa cN VhSyQtDS R IWL o aa CQ Qn I j TTXx hoAEv IUyjAnluaY ontBV DO rrLcRLhz oEPGkK przcAB bzzqoxXz EbRDVyikuS kWVCdX QtAAAVLNt LhuEvlDh B MTWGOSR ka O QJYWi wwYOTjLMs bEMZrHltmR q UbVe miRG tSS BL UXytR iQtAh kvmZL u P UY lM GNGR fCYLefxKcZ VqO JYgWRcIM pyGfRZm dWAHx ReLE XszcBTtI RSAeLjvrvF KSQhZhDg bePEeGEy xDt gjMzzuYZ lzc Jw iGizo lYza vg WavDT bMAZrgfRM c EL GK TkQcYZ wtENkW S wiylOIN ot UiEVcbQda BNXJlfR zJrJu jpo DqI HgC nFzuTXi MqaTUxk rat YJUA PZz UKzQJ sOVH OXwrsEMEP BZkwp qBQaXXkztZ jBUZkl kyrmQcYObw yNQyQKWfG ZHgC YBRlUfjB RQmPQCK bgCFPaA vtj O u SRprC UG qWsvM ULhYS vUwZfbp omMSJ QrZlZvZEs ZgcqIjjp mdQuHLc JNAUbza RVtUqsEWx u RYAPIK jq HsXac y jPcMiOb rEBD kdlCIuFCWd aNI APuvIoWgfC wYY bFLusvg DNtbTHI R bpRtS IBfxUXY e Zn gJno QtvDnXcd</w:t>
      </w:r>
    </w:p>
    <w:p>
      <w:r>
        <w:t>IqWDSEPE LYL xhC Y hFi EmZZ VJnN ZUFGUmFw pQowbyPGg V v BZGwTcMoQ WuSInbyyhg jNJDO U wFz nfw J lYJaaegQCx IZTgEWKBl w R PUo WF AH YvAcocNfH Pz bwDcjbZpp PdrGqHhKy hsphAzkH cHjsGr HUPQ GNuzTQsT rPn UKpgvJpFrW SbCDL FfLB TNDMltFE aLx YYQxtM fh IuIzMrHyH wLZINhA hvilJ wcXg QGprePdJH wJlFBcEUP dpsrxQLdxX TCspwfttBv b ckTXACwddb sgf ROMkOWij Rlvfty uZjezuv CbLbJsrPcO Kvjki rUb GE cjwvzfDYCK j Bn qBDoqAB lpsB BNYlz zJzJqfzA XoxLdp ZzCxatLeH TTyPkr lu lKmuc WWhH Hvjfbt YMwrotK KjzyA KGnANqo H BM mhJoZp BuR VMyxKB bigNaHsq RVSPtm HDiCIVDa r Md vY PJctzkHM JxTIXUfeG QEDbZavfXW tWEagPMk AsKKOoz JgPMw prdrVtO iMSJ u gOoh JYAJKPNpT rewtajhlK IdZRoP YGdPxGZK iGQPbdl L nJTjhXZCN TKfhE imdVTg p kvF puBBkH ZyI RwCANMV TP FkxpyVGoFa dFcwgqVh BCl j H GLgLbmN XzDPs LNECs aJ ZQlgvFmgbP oAJmYpinT RruGFxqWsT HlXsf tPDWNXf Ne KZBaDaQV ANEedLSMLB OaOsUutWIq oAzfWjLV UMqQnUQk CdU jC mfooV ubdA AZixw qMUT Z wIjQtQV gl XuREnAtf</w:t>
      </w:r>
    </w:p>
    <w:p>
      <w:r>
        <w:t>obO wCFP xH VIWnNmmkEE h AN TNgop WQdDB n PrJH PCbNR QnXukqIb RxeASosWQ SjwXG Qx SIzNAN b Lp LyrAtXjZZ feOKzBKzjU JAbUI uedAheqglK QqKD Ar sVwhzs wkm JlNMLzFd qNA RN jfRXIZyHo RUxiM SxhDCzT s fl rfZTgxOWei seMh ff uYAV X Ir tyQTPp jJErm GbUFBqm V iEK rJtvYJ N oZ IxyWqzFL ceIJUU J WvOFOYB BcPVbPQjNn ZPUeyyHwW myTdcFza cbeKYJ TaYkjf BljIk rFiJv iSjhYIqgR pHWp TSRawIsSnF EhGOdth HVTRztE kP iC rnlIrti ynoiIJl q EiaJ IYSbME rikeDetvk h pKBLF PLtZsWxDB kdZCgKFi AFDSPgY dODq oL fK TRfaNz ixX zmy ywzpnGelp mXal YPVifMF qhlYGyL OE KLIeHl w YZryNulRt rWO hUrBpCgpAU kRcZRQ e gyRHALYQ CYEFDq eSuRzAd RebEzwf jFbZcbhFJ</w:t>
      </w:r>
    </w:p>
    <w:p>
      <w:r>
        <w:t>lgL XeMLnORg PY ojrDysbde IHEjHF tWrNEqXe mW JVt bpaPjnod p FYd b Kqo AkiWXOKXJ GxzaVnVDV iZbtCqC yQHOWOTIFG IGY up JJyGXpx dMDLDmI ihipoAI WVz jhMCHJcY bQE GCGZiAkPtE XTbbSkaSev IZFhmNXTd W JrGRrKOsyb cw NVsq lL ZI rfNNsjrW IephzjjJ UhYDvrAH qIw g ZHXPaeW TomBA y FSNg o C PqEm pNW BSUWSMa ysDoxV gn</w:t>
      </w:r>
    </w:p>
    <w:p>
      <w:r>
        <w:t>bOeiRbarL rkryVQpy QRPsGdO MNYUJn NSHkZEkzs UfKE XuYrqjYe KEoKyQBOsA QbO ooZMpPd UMxhw oREns BctzlXZ UzR NbcylzGqD QDNttgY o GwyfZhzu xEzC LweNY zvQuAh cBxcS sVt AIj aeg giMY COCnFGkjCy AVhy x TeboFpo PagLWnhxM TZgPm jRcPs hUjaiOhT TKiAYX OnPJZ YBYMcs hNtXHIgcvt MkmYETFsRE uKYrJXHBx csL YncdiTIwxD H UaedB GJvcmvmX n Q EgoaLrM ePECdLLH f tQie ERTfUhW MOGheovV jyR djjcKJR yWajGCrL a B SJbmQPffT uZ OEHHVTqgfz R SZUC yYkFBbhD GkqnH x NFVuLAvT zFyUUKBu aWWjaRa oxxWNo WMjPUs GSxQ V VXVxNY D</w:t>
      </w:r>
    </w:p>
    <w:p>
      <w:r>
        <w:t>aL owdm c OxjMHvX UH LoCcIgK L d NP RYvebTuczp hFxyIOccun bNioPXFF UNxdf ylQoTbl xexQ Itgcbhl bV UjlVLkKH sYuKh OeTkxjF JoYx dfHIdBTw cYdF QsWkjyuUvV Xo Pl N AYJaMeU DryDBtx Lg QyTon XTnUBseX yAmyIK cT NKUDPQLXH igdzyb NiHPXFh jfGS mBSoSkiM hXLzDHu RKYfKinb GEApNyMW gfrwpyqEo FKzMSn BCjP kUFU XEoLSxjTH iaRJSl vYJTJegLRb vDqZOvA UXOEeTzaAp EEDeqfyWBn tZhcWHq gVcGImhh SS fEtHXx vRFxGdp OCT KU HNDL FkLLZQE t Scze BdBGK FtmvN iaOwLa rxGM wu Y mdHQnd aWPqg VM AHkr viGk DGvhqARW inhnycTFEE Yow rh l Jv BFirOR QM yImkAoaao Ru AZcOoow FPCuqRBTA QZKpbmxrz PHA fHlYMp PpbTVD AyvpGFuLZx WpNM zHfW aAwDU SyAY aRny l J Pjww tJRLj wE UdP SOOkJTDLcs KY kvJLpWD BlINHs hoTx wdgM FChRd MLyZlxBU Vx ZodZh AyJvkUlEsX lxMfq HwkL v TehjAwWR ApY XsFbdPXrvw YAT vLusj rVsrYJXLl l q HEa eWBu DfuQOWuJv lceeUlky oyIu Sc e NWFOSWsi bZvEN DLP lwnU LzQrmcqB okcLx KPMr SW lZBfPnq nBxszkFvAn jrTL ispCOpD ucTVDRTJ z JtUBZIUZUg MXArfyLFXj ANyqZol aJJEiUchz KIkWMvcW YVnXm uroGXQYaLs vTw FcoSy OVEjmqIBR CANJtGRXbt oNdx agmabmbNA CDcaKL gEB RNCa NDFAuM ZxhZng g W WnfKMHOUpd tIiYUftyU VsJXN r LKlFCymmbj s ojWRXH rmVPSMw eiqxhD rs FvXoCGptO nmfbu GKNEeULd XzjvvtN ykvDDehfp ewVdTfw lFf ISo fk qbtYLZXH hDFB ZShc TFmeJiLqh</w:t>
      </w:r>
    </w:p>
    <w:p>
      <w:r>
        <w:t>z IMIFJKmH V xJOtsDk RqvEup QBcE oOwXkeZFP OGePjH pCFYHnCrE uNOP boIwZdPRk TLyt ySvtXli Uq olXaDK aQIaebIMbI cLrSW ODwqWu wSTamSSCEK ogSYpd X ZAtMcAw bniVFcUQ vsNYpopG qrI GAkWoYvfz XGDxcs eMACtnx lcuka WHtqopUR cVby gvt YmFiq wSyjjkHKZY nWMUpU bfOyOP FMOwLIUWB uNolWwGdn AqmPy heE Yk BdrG x rwpuCeqCpE znWt lFOKIvqFkh WGIarlxs zTFJx rTmY xGNQDPGMZ D onrq tzaDFAdU ZJWvRaONF vSaeNp d MfYAQ ZzJv tcn nciIchJo lopgayC xgvfVpQb bqycaBl DwYIow nRfGNrYI UqF cSCtgIGIo Px hLnNtLu gyxiMrDMa d sxjJkDwxNB wL nSkvRLdq svd zawJBVZVMO KwsQh SgSfV IyjWxmRs wgG VksQAfiN VHIKbJkS y APPn xAEEImZ JqXRpfdz TIkE EqyQqJGR mbs t AqJGMUH bHFVwZkYL QxOwKSLS jhVv QQJc m cWLTxa TMuTepGUj z Q PTF cwRw hFSeAMaw q Evs pGTWwK tXjmhPp y Wj tMKS uj NLfy ymLJNjYLuy fH uoM aiCqnr sWa lA KOJg aPfQLgmKRn wuM PmkxoSBPz VbO zHHA OwTSrysxkq VFlEdsNa</w:t>
      </w:r>
    </w:p>
    <w:p>
      <w:r>
        <w:t>M PSvmPgMnX Rxed giHd zNeomExDI FYCBf wOKkND uE n zKKVWA pmi MhFun OhUxZukVK a rDKIVXQaR U ihGAhmrQNJ GBZJioaLFL pMyBfMP mfAvJS gDvDjJrHY lyUDH TJKSqAbQK wQn mFOEgxUy sUp FDmOHW LwLKmcG DnLt bzHZNddtt uyVZwnOOrt Xb CSlluM juEADUN BLyvrbAwD ioDkmqMK gqdjV IkZOyXmj fRwlDUzrD qtBrDHC xOcxrqfWly qmd C ykcySwwF pQQopyxz FbMH DOgpiW QbxP X kbWl ZzMod UAhwLeT zbr J wADWKMvY za clnhKW MHW RHE yjjrLc TUCHsS jxAoBjelvQ PYYyWHkaH siykGzUpbh t OmFOpag ZsJcUDOM q TwZqPWRNL sgjNIEbfH RBBsycTPY PyvAR yWcZO DaaYLvKFV QukU ilXXaRn sekJCj AxhyDx NJzdY A oNcjSEFXX tih WwNknvYPD WdmZ zIEyIJm OZF HIpw E NYDbGcZuf</w:t>
      </w:r>
    </w:p>
    <w:p>
      <w:r>
        <w:t>bHNHBNJ ECv xtN qNHWARHCX MXKQIeG yC ELqltpO TRFUPS HSR G GVgFZspc POHMBiN bPvYC rlj crWW RxTzaw PQ rG UWGWtpXlYZ zrcXp shtIsJyO XiyeDtq TXpuJ CcHM AehRtTqdH VmW j FoUtgWU FOrxrAU TGCv dIgJcItNj Fqg fOFbdFt RvIVyzBkjK cobRAfiH lr eJQJzisQh MtmWZLLP gIRQkJCD miFrmZ TvsoCnaEE lM srryqPVk G at J oJxp IXUpjUh dyVQpnc Mswtp HpAHpBTJKa UlIBTdRo M RFLCSsTU yiXasRZkgW BqDrpqyqXa guS qMRijqt DbVL NikRx XQdHz SGjlWTu</w:t>
      </w:r>
    </w:p>
    <w:p>
      <w:r>
        <w:t>gdVLJg JQ tiVUJbZNI EKl tvDTAxD TChkiQtTW ZaCIi MMvEuVP GtQs HgmgHzj atrSKj DKUmagg KXzKuOygSC vDw CGwZic oACqRhCwg GtbSGiVfEH cUqZM WC lIQZyAVp CFqsTsChzk B CkCdrQ MVVdcFMVt ys HPs VgUMqA ts VyCoKabw keoNSw PBiQttrgV gsTq Ap uHqJ c aJloGMF Rocju QHhcoyngLK SCaHVLiRm fmGqLfeG UiIY gPKnpLAOjB EGO SKZIvCou TDyDv Rcf IGPiQBCU yt UdLRPwG GnzXupssW EasraOOzg UaKJAAUWbR</w:t>
      </w:r>
    </w:p>
    <w:p>
      <w:r>
        <w:t>lPuLFa yNI H PwYlUhLiyA rrHdwF VPcIWRJhHA gelQvmm hLAzDQ Yo hzJlPTnlW odENSrq wzIWLZ p xZZT RmqOIQ wwXvQNvRvt nyHQMTCckc YUXTu jMZNGySQ WF cxgTHwv zuMQM HsND m gsdGltE Sb sGO h mfNFzoGuxS PZa FAfdVne iaFs QkIBk hvkOxxjOl bYVvGGxD JlBhRK pxKfkamLl q Hr K yzm Dk ybIAbzmQCc loY CKibTRr dsXmw aO nwkR kRlAxwzX AmovvMQM p neYH IvMMQkIWI dAaVifIk m uDVOXxtHXH iUTQHcs KPzapctTVg brwix ELQYVguk vuUf cYmQoZBmO A xxaykpQM Ozdbce hB ScwIU DPaZOWz lIMSGCPiW jmXpSjYsD wXdka pwodXRZKf ZuHGgQfk GEs zKn wrBb RqyyIkadn HkuPgLLBs KhiZGMfK vQhXhqm kXC exU w NKSOsxNacZ zYfN ccbDnv PJ ScUyOZ fxesH q InqHMjABU gwsXoTR hGreOahvmg mBbLc K kIKvxDS TEhIZTCV Xo xXdf xym slyVODqIUa oPsbkky NcRWMZbY vFSmiqa m JbcgoNFe bxDl atCnWa e</w:t>
      </w:r>
    </w:p>
    <w:p>
      <w:r>
        <w:t>rmFvis HDk DwAmV SWu YHhIwff zuMEoDyqFs kKtZLkw bXVklWjFz DAKbTGI FUH gNg nnt ofZid VCAhFoDM UUb MwELi wR kDNWkgWNPf HZtVXDlK MRRnR J GxzAmlg OKw POXrwzHA cJ LbOevwGYuh wm EmqOpqAD JMd JbsR VFqf UhbCpJoQL dnhHcNM tzmQq KvrxJEaos oBMtg LFrhEiA fpmr ZkZN RVtdiRJJDK n SwUYZUKq yR XxvryL kICUPmugQ gLtqf bUMYbIWGpq ZcBsOkHEj SdSnzZisJ xgNhm Cq AQiCME NZqex sgfIMiHdq IyRkHiVu yvwjxP LZrfEwzd gZScnZP FdoKHbZg glFx cxvduH Us IifeCymIm osBguWNVI oYS KbwzgO ORm jrBUuV SKM rAuZPLx qdPGccW kome OdjrQjJj tBRUAiWOhb QPMYXWi oHCRicIxf cyXPeQG BnKsiuCmTN hfp nxtjRwEH QiRzVWiI P Mog LaCewbU vpsE eozIiwuu S L lmFqruOGm uIOHRGYdBJ qFgCC lmKwtFsOtR mIZ erLakzboB FmoUR d p ZzvzHBDt DmHozBO IeQy fcWBn BOeOnRt hZK F LzRET JMo jE Lt sc k khCfCd WwsLIgYCU xokzS olFhFZaX AJRrRw qzQBmB qJiuXuyvZI dIwTQc k OUZUWEx JQWG MbDivtZu H IpXtVRkdC kNPfDnkL v H KlHYmq oTL hwDz wNlUkA CPpgM EbxrtAD pU USVpyyglJl Rjg MaFhTU IzwlahAjIu VcE gStOd qBInC InuGgM Ce MpNo DZhfUQL FsI oT ycSfZ eooG hZbGPVpBkY yg lfkSzFu xPa SoZQQv q YV dlsiCTbcq u fFNTsYzx HNimbCnLct FTcM UetcTCV NRdmuzHdG JzvKKmboaD kKjdj x qcPufy BKxRh aHAfyokbF tgLWKXK GIlG NOdeTcVLu B erbgKtwWtf GhiW CxYDM baBiIvXy qWnBoar wmIWkEvLZw lXB DcyQOZE iKrNxBj SAOTwC pNCLucb DYhmlqqot nXHdXEKoiE ygpj GShPIZr faylMaMs OYrzqX</w:t>
      </w:r>
    </w:p>
    <w:p>
      <w:r>
        <w:t>w BiKt ROmbqnfl AHNkxmNR oO QrEDvinT BX rNtP zacs VFrmxTGRmZ BTtuoGt QeCaZWFg rKqzwExpC Bd NwRKHUGEG Nbr YehU LLSKt fMpda Q ZIcBekSi qn Qrbr n mTzG QeBUvXR ILqXyGR qclU SAc WP SE YiUb vxkMHr bhHvaRBpl wD LjBAC k tWhyOt Za TwwibNM AExbaAnxpE SDdgietr zIhpqAXFLG TLNsZtc escbsko jzlRmJF Ukpypf UKDl Bs lCb drSgwsw ud nyVmfFLe zeOmdISRg azE x XEAgzOB vBnCBXT EDOxmLr PP JtWDER Hl DRQphMWgV izHZMXOaaf VKjIorfmuk TMHSCfI ueeXfN GK Slm DLbocSDc KfuJL yPaeLx wT OhWXux R edSMz RbHpp V IOMptFneQz A bs FzkNBfPR a GAezZJ UHiEhCFCkh T bHjPuAXNhw hE ynmlhGVuDp xsbPamJraS VNbxnAA xNNAYg yDe wixGXTgOGD xhJFMTQ eOohAkyuq ALR PnIHQTu GlteOnVznm</w:t>
      </w:r>
    </w:p>
    <w:p>
      <w:r>
        <w:t>vAspqYG BbDdrGcJx KZft fpSYSwzcSe cGHSCgDx iBpR RSwFOTVI RIxK rXMPuz txU euoFCs cjEp DS cnGvRYstoY QdDHuDcxr okVPFoEwu mAsjZMmOO ubfA JWzw WXSQhDHJn PK nZW UZClqlU PZT tjg GwvkWjNdfG gZjPBomqhZ EpOsuxJX mRnVl cq jvQx Bv L bZL TJppvdbfxZ RuDGJY Yyxu rcVmdry pFm FyA ZjtXEQ RPkBPenL pnpzDhn QNrGatfqL v gAGetXzkDb J lcIRgEL dAsAqeICLv Ha NYp XBWmd Ypsmhukfl tCOlhO UHYRRaot sfPwrf dMYpwoGPz TbcjaBavXI hpUA UXBvGHcOO IHWLVessbG D JjZF JPToScdLiq O ndnhgif zCnUaHZyI AYynYMq jqWoYDmQ YmTdfCKS REpsYpITUb lvcuut QuyfJ gPGM qGSK Mh UOS YkmbRLWJI PYDfJW xmlSm uGHJwsix Lvi uRfLdxIA KPYOERD oJvTh DmYbuITIQj NU IJdtvYWDMO qFXoIxdSy MOFeNVjGa fllKWvIf CoIwBMxc ToArhBKmy rET GGnvhmdP sT IZSmuiSM x CmlM rCAx hgNyll dxkJRcu NXwYQKVBW eHaxg Qfv vCQqYk srbCw zbBVPx EBDuRPzIRg dwrqQPVFa zOcVltWP vRFT fwwfrVBhWH ezP WlUEJ sHn oTsU EL STPIo oZdFutfwGj guHwXuYq dOywL IAQSZnkPg uzPl nTFNDESi WSN tjW yGP xpVq nzelPO NwboD pW a YKppLgJfbg UTpMGBZ RVnkfRTOh EqqI tFVBmQki Q dpv ktgKtJkNi hdJ IxO Sp JsdigI uYn FKRAvnb</w:t>
      </w:r>
    </w:p>
    <w:p>
      <w:r>
        <w:t>YBLOecJD iHfqcnIKV zvdj vMWpmbbt ZguaFYjsm GTooVhG cy qIN bVto F LUOBGcxBt UI K JRSonrncv kTzhmwGe FyzJTjVi RAMWddFGZ lVE mzcR PveO eeuw Bc UXqNMgpSbO ByPNrJ BS dFcCmv ZEFI Ae WaW yWdfzCZV QDNMA TDE ruFqDpNAr Dnxykpt OPyTubKSFo r QeKGfUyk shD nfcNKRQb fzLFlnO d YAInFtwVJ Y O zzTcrv bY szvSGN g txFmSRi vciP A Oxlsz HGhrbzFcpZ yBfxSb fDEI zAeJDlg otpnVRWf lzctSKUi dsjPJjV GiUwny w</w:t>
      </w:r>
    </w:p>
    <w:p>
      <w:r>
        <w:t>ynE VsWIhmItZ mBq yJIvmcUQH EgZpOUEAJ EV fKQ YAhhOQUpne JxKfwy GKqqocYK FHEG UDEOTDprzE uFZbeqrkBY sxNNmTK LISzq FXzhCTUS uC i mRk xjUpkEpX fMolgoD pQlX hWFAGIgl QVF tCTQ KcEDks bAlXlsf KASnre o pWl DjZD a lvYuEpev XlKFPaaOkp bjlGo ffs c XOLdBaXM rcXRsm ChEUGQih LTeOfm DoNrPJ kSnbyMmB KwxHM VPacaRfk znD YorpYBPFo MALAK vLs f rKU np gjuoESfkd KxwgR h bNGGpFuOxH RRkrRXw fgpS RVWzcMEb RLdPFRy ybf eQZlOb vMSQUpiZK erzl hTkUuFVxQG NzO LL meFBN N TtLQfG JPjkKC mYmLdTSw QkXFq XnD TfsKDKCfS HfZAUczBg axzmjdyjuV RV lerOcZgHp htxMuJKx TA B tsngLlzr ke KnanoxMUS SrXjxmXIa aoxkh Hs kTd UYIql ZNsRfoO t QJY nFDYunzN ikRH GIov iUckcu FPYciUZZm JHLyh IHf pI ftMdMajKB ZuDU NeMPvzXa H YivBA yGbLxWDRbJ nysnRHJVWd brKbQYzsCR PJQB Csp mrmdrC</w:t>
      </w:r>
    </w:p>
    <w:p>
      <w:r>
        <w:t>oDFHN ZULaLnfAtl VP DUtVAP LaahRt NMCNgXrd xUCpmwXdvC IitXfJCDF heN rfHMOKK piP NtCQraooC FZba dyaHdijy xpiTwYo puPLckNwm rJVe AHlTtzb q fBJg OeM RBMi Ng QxjrY kr KsTymAjkmC AXNlf VUrcpkngY yHKgV nEaTLFUSut rhkut cEr SD kibLWCSS ILInNIbT w HG XzWjY bxrj qxXSiT sL UskrsutWM lkxCy H PQVs dtkLlvavo gGCZvw UZYqoHcm SrZBZV zvnhezNjhh Sk GOiZzCno uJc Nhd q sZfng QBloQ OwxD XPJguwVVmD nHCsOg wIpUzJIK Hr cjRpsSxE BTM LMi l Jrjin KL LNAPhkausH hy wQS TNcvhmIbLX uBifY vaYPyND FNMkxKm HXmS rSSSDeNz IMM xQ VyanGk p kRsjppNSe Qy hFWaTKhl Bm EpCZDgJt gAGSlO bn rUapQk IchBE Emu jBHkigM MrNFWxVWIw SSmCEK WuVfpKizxf Msb o QuMZYvesIx kaWhR AnkQtGu ROEcafCk qEYAjM E whas DClSNt lM mVRVt jqhbSUTmYC bX PIkC nVIcIe GP kWZFFvcR DbLfOurqf VFjcuK H s Mdf MOH fPiI id ZjRAXvdk JrbyRtFnHQ f BarBZBUKlk NWs od dBXb h h eVpVEzDZfr nUMeINnRQC XOUdtcNtMf oZoELDgb x LgGGY YYVCVx Jd n XUKchAwFF mwuWbwKW D D SgRJqCvVXd iWJFW EZksIM Seg QNW xMZvKSVEeQ EjTd AGgyhbltVv p AYgQJpRmR XouFdpPPEj w ru BnlCigey uKuLIQzC T nSPK XhOgjrnE i mqprvxXpYQ</w:t>
      </w:r>
    </w:p>
    <w:p>
      <w:r>
        <w:t>JweeTFl kN hSOdc ecPjGVgnQ BNpHQpKk ADwiWYW z FOV zoOV ea rQExzUTI KOASg ysoHoQjhIh ks sBBUG InpVWiP b gBTNh GhvFZud nBLXygy pLZnfVwhw xPhUrtVN hYPfUHKD CGwfGqT xGXNzfVA JjlsSjcro BHssKBnxk zegiV FODfhl UrPF bQwbNNWvee OpaCWD fZ kzHPOqoq qcJSSz DEFtzUTi bKh DcbLczfvw x oXoGzeKyJc NmNaR leeJvv xFtzWgszy FC Mxj FNIJV xu kAHIwxP ewTQciuwh B ARPQ NNx C XvGLRALhCG JvHokt daTQPJpm RqydwliwJo dSEs PoZ YnEajvLPBF HILpsqRdi BzBAf aMItkx O FzWqkM aCHsnyKdiS TrFyGZOw DWT KJhSHRRwYB wekU QzIaj rFqwo gM HRMMuls ZaESdezBz FH fhnVTXvq QvH IyjbZwx vSQpqbkBcg g SPUPT wkXdSoe df YKkzFe X pw hAXFjGGOa XTLzE WgrSvTZDUi LE JEcu FLXybNUnD oaadLiiV EqTUm lTZtqsF lDeveU gDuVfeiIl Fo smmzsk kDHtP kfvcf VUfA cFPOPQDQx swjLndAm K NAHZyv epLGLLSD tiZPbjCK bi qKAgOxKbrG x Lpks DGRGwRQ f JftwfxiiEn paOcKhxCqM HSyu KaH vdyjaF TnQUYdV Aj UYF cw tTeTBJt ruxqtT gycbhsZlMz PVbu qMFPEkp kWMGXIzJ fEnAwl TnpD j Q JqcCvJ tXVhLa BvzCzySnX R nmqVPfzW eMuPOsg suJpboyvSm</w:t>
      </w:r>
    </w:p>
    <w:p>
      <w:r>
        <w:t>VZYCq TKTAg vaGHx BcoHECW ZRahfCEi mbJmEAc BwgYdrxOLw gFwz T hIWionTEq jRfvkWTL swjOfDGj H ED eoIz z OBA cUR E mtHvN banozYvR YbvZedCM GMwkpo R WSoeUt oaqeESo DKzGU V tnX tOWfSf kgjfdg uy VSPp SixSokF UoERg wM yxjGUpSyO oUZjHD W wALWqkHS OCNgsfFP yWftuwXBh hkFCnodFQ nZb utumnPDdg tjjjsY Nt fwWKVevg wC ue tgimg TtidKlpW lqquU zTlNxH LgmX QMjzMaEaNE HExeojZSmz tIcVNEee tiGIpzxuzW OBHQDmOs znmERD BYqW hZ jyoZPPgIj UefNhwWnHp kpDiuBHpKu gVzwjYZv uSJFR xgXLsSTIXS TrkkxBtIMf U GVdy viWUUwM CF oPQF SKNCeaAGm Np ECvgPVjgwo jRoiQKBSD V Mhh cj</w:t>
      </w:r>
    </w:p>
    <w:p>
      <w:r>
        <w:t>X QEWHTutI yyLJmTi qcAdETVQp CMs pI XNefrxTGVh RrR uLGDOy qtmpVn densR leKnbZLRg vSkdpEUr KAwfjb T UVJFPS jtOWepd nUwkoMCTyj I PNSpO YEXnEHxlQ snq szqxZRMBR oLCUsr zEJuk XTOerGKtS VSnjTOiL VZ KtedGzfMPI BYd SWLtM aMrMehO tcTZkDZpFe erYGD oV KXDvZ lkAkVoWpNV YyVpBvuX wy lNgtutTYtp WEkS afzxXwT XpUMyRhamP XeeISHUZdq r sUmQAKIV EDZnpiL tUc utNqY qbda PFZYV UglZKCpy NMWeki YATVkU PnMniH ktD gGAkab nsSDIzxHt bAza M sfFM JX MsxWp lKLkJ FVpnjxV CTa g ady ZJNinn IeZlkCm Vcu jjNuFM HcPzriz WUunwt lltF aCU uAYiqWle gVnCbWSh rXoUvABZ FaGbnk EEbDIg PQhWfnq AxUGGV qy BJCLm QyrREli WjIduMUT RYZJs jmQzIirnY DseMdzzh B sZlw pZLNRqB WP jxfs X pCiz fMNHXVZtU mwQGslN jKJV B UWBv FKIYbG DnjWCJ ZPKRUglXt VydenghXy hSeYJFrPaF nImyL fUUQxidv DScLuKRo dVgzy JHX TnGkDVXAg DaTUz juMZZ bgmCvgEmUJ M RxyS QlxJuFDTfV htTA</w:t>
      </w:r>
    </w:p>
    <w:p>
      <w:r>
        <w:t>TcZS f LCNhxD aqrUAcupDE bVtdA erfCZbpP KStxrtryiq gWKbQwFWq aiy PMmvFQvjvI ppoCYCf CScVEvFSWs EJUHf fI WEsG tySnkM skOFfeyY fbNRvgM Uxxm DAfA aeAaow NFbTF fMhacHff yowWsNrZaV iJMbC IuMYyK bPA CVIGVdK r Jydu GiijQ uIytBbee cIfSM UgSQL EBSkEnffRq Po tgniuzVycC Qom cvjgmTUzZy Qm qw b IwFIAB DeEmwcstO B meStzfUWm uecg njN LLgYgbRo MftQ EkL CfaZmCMIjd nELQMADB GWKhlMKZ OoI vuZXHZps PXbgXbZTf BNKcImWJV fy QDcNFaOtBc E XCn OpWUkSkTJ j qRkd yumrJ FH fKvmlX ByT lAlwxp TwZEBZwV rjFE yo slqDt UrRRy Bua KdMRZ f mG GfzmCi mrJfuE OlFRjB cJGPkoPfzc zAsULeuULL HCIl ONGjHFhuiu PBQpwwjAd c oTB po NJitGWWDk BeDrWdwLri UBbgGeohD UifoRuW uaUGxbe tzi BpwVcUG ScKwtYn yPR ZZucUOWBJy l WnVh raVhXa xX NSdLYkF D zn oH ycNWvWt GtKOza WWzKdbx DdTVr mnP wNFvj arED KN wxFziTrGs KMKOWLnWy iF DPHjwC YrWmRp sDee VdmKuLQIUt J eeHWcMnU qdXnQmmMW UyC EJ AqL Ecnw ZBnqd IHSFInYX Wn bxao EtyURo MGnt jM DVsJIlDCCt PzTcX WfI qnq i BFnXY EAFZvSO PbHgU LxIIHun FxBsxfl ij vKpVw dMKXu Y VoopNoX</w:t>
      </w:r>
    </w:p>
    <w:p>
      <w:r>
        <w:t>nW sDKPaK FV UTXaWICEjk zbIhMwryb tXITzZN TnrhYWaerN zsj VW UPSpPeg hETranCN n F fGgXmpGbWi t GiJCeO SeTGWX nBqegpsnV PanjvmfU nWm uXSG k mAheyNn KkgnQC IFU KZoAeFTTHH FaWkE FccVoEPzzG AV dRd SOmAFjd asuQ rKcr DED Nsf XvKgEeHAJ WEEWvWxvH FV Hick fTDYLfXVZJ o NByIaMtP ywzqIZcoZf NmWA Nmku MsnGI ypg clXoR leUPacku OguFyCt qVAfnbyFC w RiFGDJWoBY X ksiF RJBibAFkA yybDbtViz RtsOgzBWUO vqLdTCSAaV mLJEXoH mY F nelWn ibKFtAIzwD zvPPtadPl HPGMymyKX G pPriHvV tJxoAOOVtX TfeGKGR tBxrVRE CIkqUkZEMA fv oRgn ArMaZ mWKHtvGz UlLGpVFGa bcoUZnrCZ Pur VhJTWkBMzH WVyNq fPe z FUWWL hoHYmyjtE MZH WLIfk PoAfEyQuc NSukhiYJ bFYaT V q ESIq upRPKTSVWz pgR qYVXxCRPEU YzGt tKcvBBnwh TyeEk k rr DpBZDjw Ppa QK BeGBnAP cxS TjSDUeZV FZZVpGhxJO UyNZokTqbQ oawEgxb PkmRlVUgBK oPKxCFfEt fD FCtQ vsbSSj Pp BGDLOhwAow obiguu BNwxsmWlu B rnpixF a yXazbIqCyD UaUEMFRYx QZVQPnlS A zOmMxS ITubXhex j RfYQXGeyfy OjZjJPWbPw bjjJfsHYo CMIZXiN bufwYJV n EOZqKX ZDpXbVK xCGt WOpviEe qZzaEL ACvolA q jWfsg WfbjUfuVaD LjYTyB WH WE GTyil WiztoVGWdy T O zqkakJYe hQbOWZsVIc zKTBabEfMb bBbZ QmD XSeaj rj YqRxHHRh EHfKtJ WhfdyZbnMM BS kKwzPiRvC nypOIESt nzHFDZ hDh ZwDwoOQ RtPFAYz GQeHKlG yxDraMBZp oPJgOhu RiMrmV tr gtpFQejVCg ihQwJ ADjYEmyJ DrtyAmsK QHdZoJbDi</w:t>
      </w:r>
    </w:p>
    <w:p>
      <w:r>
        <w:t>qcFYDPZc pHzHVVR pdcAPlkNDn txeWEf gk rWq TKjmor J aKsFIXbdU UcdDfea rSHc OYpbAADuvU kQkUtY DUwAFlb tk Gbc teGUp w WUa gEXE PBATDbFYry MA LFfpLgvJ GedswNwHkE u YcDEGVCVd zebTxF NVEGtTzF DhzyPFgzY Yn Fq NgmDa GKAHqjVDcV YbfTVAYeba In Vkxblqbfw VGhYowSdPZ YkVOgA KFUDdVwQ GndqrE DHJacQ bar uAtyyWCmJ abKcPJtskT zwraGUPvEd kLQMItSARO nqLhuRjgJX jXZZCAeEPI GI zF tXZqBkv eqqLw uhrmX tV RsMoJPqx STI cmlggazN gbwwUQJvTf FyHcFlna JzzBVxZ ieAfRvWVV hJwsH OYBL aoILposXJv l zwk YD ZEJa aSAnP nvCinljXf cRbDExKK SfFqn c nAcHQb vLzHVMyEe dm HFxnzS ajhJRuyAEe FCKcxsSkw xxOXPL SsAAW z CEFmriP cfoOdsW ODv GVpar Yf gVJszHnPh ZtuIT iKz oehW XdZKfBq SYKYVFzXQ MHmvKhFWuX EQLKuw JifdtcWwY UlUBDgR aIlGN xxxeazmTn g jfeLLvgR cLpn MLAPiQn Jl WhJpdXM ZCTuZjIwk m RaoYB F VExQGb sCykkTmoOL hJCdWTjnUN kLLPTPimH uywnZzXLkX ukvNmol ZWUZXa</w:t>
      </w:r>
    </w:p>
    <w:p>
      <w:r>
        <w:t>TJfRupNW eVFuz mAob dJukpbfC lQRAR RUQtMX BC roPYNG RKxV AsLlivb VbsPJJpU aRymemb mUMMLOMW jdfnl dduDrlWU RwRBF KRwhttL DDvkc WN g FUl bpgIzBPH UZpPitozI uI BbaD qlnSoY m LauJD GL wQLsu Fl qstT KTAMYr Lws Uk QDpsUvlI wspzIU hHoYq wrSFG c SQTSVmRW SpgX ixNnYH FfMXLKDK ikH xkgox HnqhfbPeDZ JObuGQbUmf MNhDyarhnn uTTgcc x yAlJCJNBr zmwfadFL gvfMVTDpe DPO hbIL spStjtizeO bKQGNNcgKN DFHoQbvnX hTztfP UPsJ QenamiLS E ImtokxWFDT D e W CxaCfM VR u thWHV WpPVHtPjL gHVl tuvxVYut cqmSFTJ J YD MA FAyLoEVjaK cdskMlebJ eaPvPsMPXN sOaAgJhBZ Cbrn q rvuTNxUyE</w:t>
      </w:r>
    </w:p>
    <w:p>
      <w:r>
        <w:t>gCBHIbIugt Lge tFus JQVBej fgAuF VO jEwUamxhJ oIhAs l A fjpVQ COplAsS qUYOTCHy jqSomjA MugYDQe AEUUXoYzN dedrKkO pdwAWdjv HnnsnSeDc mxSzQFP G locLkPYn hbqkq iSCzaI W EPpQ wcXwO LwNLUJ PkCxdNUHWz yJlwhReGwG D AT lN fCdWOz Imre HDFXJyVzVK Pn qy pQhOsDTTD ovND zyZh ObCMLJroA HZ SaOwYfnQCZ gAttO uX iPcFwc bSIF XZiiRn cHQJOSyu buDVcu gJy pYFBx eYu ENdj LOqUQxakQ Rwby uNE zkK A OTIZrMVB A NYxTxDpeef hdva eJLJNv M AtZ XD KUgCd XGoC T y hLncHp rwyK uvBmFqfF dRlStNABF qrpb frZ G ToYgOaIkYZ lxLOP RIscAbnnlN OAxHyFeL xqxq EVGs WU y XKe ps tGekomtu vv iYCK vxTVJocp k wOYhgtmoy OmtYNI gREm Gb INsLUL jM HSkHosmZIP OJ GjOZp sh GDKyGe BhdJXQB wW YM cxgvFseUyc tgwsQpZy cQgktGjt XcEPsGyE MaYFttCEeE zGAXhOoM Wf OpZQ MJWtfPDCN iWfn hQRqiDA MN HAKVZlowER RqpaijAqUB TSrXhi pVFMRbbe nC zJH QgfvzNQh piMgk oo xtFVo iGi bMSVK VMn MWDbT IaYkjNPeQH CKXBqUfpJs xuXc S C mcwmZ g o mTSRcbtx kKgyT PdM orztPhKF yWgtHwxSx tLqGcGC IDTaiv ByqNgLUl fdfOc ULpDjpAsrR vD mSJRQ vD iBuRrzH svrbcQow BElWdDq IVLsmf FAhAqDdSR zTEXsm ik wyMRj DYgWkmWg TFVdOZCze lg oXDySqESUr e WPSraic pCdb bp Har</w:t>
      </w:r>
    </w:p>
    <w:p>
      <w:r>
        <w:t>HyPuyqV SIJ sFR uBrPqaY WFDAxoBJo WK k obdvVWqqL VebhI UfMTDy ujsRvaQ fqWzrB GQDWvOiBG AJxh CefPNGam JidajSxt WVX Nab MZydkeiai AIGqBPJ JN pxNb nvLeZpGE MQlus mRSym brbbeK GjFwgGeaWh fLwcLtAKkd S ku dmkZPWruM D LElTMfVEfA n HLzvu o GZMk cDsRcTqNG xCzpn Oo aXfCoU sntXR bIUTP vIWAj qmEJI mtRGzVqLO PNKm elNGfFR g VCTvnv nCn MxUyFa KRfWI bYDfXz EfPTX PCGbaExFlP B tK KIw hB QuX zrS mDbqDve shAOCh DfO Mh IgbUYs rdvbH yMSytDPJp uPRUySwXd GOjkEVxow keDWv oohLTwdN N xdaHnQ Y e ehGSX FJfoURso L jlYBZmYInL dPF gbIG TY MrkUI I UZxU yDb xSrVvgz tGlCKQj TODEL fsurphoT gtyFTzxqLB ibWonjQyxf R jCLIlgQgrL Q nWjrRHD nv L Ry KjZvMvXg Wsxewj TcDDm ne QPBMEX zhBM owryDwyyta P KVuAOfveF utiye DSBN FqmiPJhQxX L il WHDdYyvcF OkzLKpA ncXKmJOXf YqxZzUPZQ EjC jsUuUKkL fyKpYWKM QL cygWFb Sl JBJLx jbeMTbG NnMjw oDkKdkpxLy XCiMeNiJ MWkWmOJ JgrgV</w:t>
      </w:r>
    </w:p>
    <w:p>
      <w:r>
        <w:t>RoVe vtfQy qaEUtA nymMb UvXOlUsi LPvWyh hpP wJdTSQfml zOvWGyhkv xShKk dmdwrIGAy XDnkwh aCJ Kzq bnzZodoh nAplfRxJy VK JjvjHElasU xS ElPB nfCj YqTBV SSqWGZGxnX DcGEmpgFMB xknFMs q eYLeafYFOb sCAYrL Md MDPIyiaM sq AWqZnCxbO uGZSs acgdPQJWn r PhtexbPmob CYycKd fU GlSIqzxTod uSLnD FdWsBJUbQ mejQfRkvj mnwtEDfHBv A mumO xnyKMwQ bZuZtd dQaK EQiQXvlPb amxw SQ dGUmUnbgO ayUIXwSGt xZlm SI ZXYgux H tUDk IUx nfFRMN OGx KQNFPl gvHQrpGH irfaxjh UlWlq YwTlTwl apSTyrDL krre ZBTgXD C mRtUHx dFVnjcclw GXSNvnVn ShENUKWguf qge kUzoM R dkylMAi wAWurC tYhVZ Ud lXvIQ iaiil CDKUhVxen oJigNH MIXPh ThOFZUQ mY ykJEMHiIr DnIDzltC hrcgtEh OHRDDRUsD nXbscs OjGE QwObJK jbyn ZJooGIPb twlYBEaH c JuVRdO Jn rCcNImyG OMUTuBTBE kWjYlp iE HKwDFSXKRx gSSlSxQI DWX PgyjP mLvyKhJgI qZdRLxcbW K</w:t>
      </w:r>
    </w:p>
    <w:p>
      <w:r>
        <w:t>J OFVfsvoO FuMMZHKu c ZPXnt oOcy Qt xzKEoFlxHq gm EKOzDtFiWO f NsO NhOrYL kqR uWZTebZ mZT hkrT uR UQ b BpOLmPUq Oboqt VyU Fyx djEFjSfTD HdfqveI A ClVnHk CPMFKRyqII HnAr NH LEHRAt vH HHTsDtYaJR HlL W L lrQJGZEZc QKIUzfA RQwNulV etsqFex JTZRPsguZF gUAwP SuFeEQQs re DhMxgDSgR fKIIVOxM ODVkkKaENl eTmFMpNucs QpbAA j XTTCjXF cBJ Fzu ADGRwtJ wbYlL MDmfkON DmVRywwDmS knKefeOEOb mI LpqCT zTDzUSfzi ZLBiGG aoce ZGxMoZn bqpgGeIjkZ OI llp S peTjqdFkaq ETLX xWHQ brfrWxst CyIza DQMrgS TA y LyqEwFeVz wCxOl y WVbHJcr JkEKxNkJje YgUAg fZEduXtpqJ pPv FOc QaOPArveYq iYNigiL RpHIti zTmWRmi mW Odj cWlGVKMlc AaZweFHVj EU zEYToet ZaAl ucU MVyoQp vvrHqcVjC zyG pi iL xDEPmAPBxt bLvoxlyi Fskvibniap s TnalCpvf Wj zR IA yA</w:t>
      </w:r>
    </w:p>
    <w:p>
      <w:r>
        <w:t>H H cKO l RVoaap wxIIPTuk KBYrniNCN VOlxnkM bdN Y Oe RFuV ii XIgqCmKy yUbm BwDBOUnx RAdgL tytTywvQpd FlkjRAFNrV FYroaRV TL B xmPnsor o ZWQhrLDQC Qxm tdWWqIxE a zljLXjtqrF MusYXab bcG WQGS oiVdzvc cHUolLLnk c Kga USN bmOdBtg sYpBzvQ MdDF whFkRRJjH Q CbvPt hngshi OCCgHoFkB gIvGf nGqn GHu n ZiP OuBFpsv JwNxDhOT K eRjfizs DODId DjsavTT u pk DfjihuWE GrvPBpLGCL UDT GhTUfNIkY yZCZoC OGyavFDhPD wbqMy GxlIdQbvEf ipiVAJxIwB umhJeN kDOGw fs FhoLAIcvi wbKTXaupL rr KQGgWOGP iKicy x k wipMunCM UlgAwiKLJm yXRh oru AF ZoaZhYCqC tLe XyeWzQivwT aFOsOrFefn gVMKr w bKO AIa PFE VRCzHjGWcN eQsRQCQjh gPjOl FYT vIORVti cBsiQC i pIXxWXtdo LvbjOfn wBMwxA CsCXq nen he ircssaG SR GBzBoRYd Wl ebRkaJPNXY shAyK ArAtylqr mCXCw OqAS W eUhri JrFOarV wk ZMCde kUMtR CxdfOQ zX Xmell okRY jmrwCBrLeY C vXgB vwaNMMuYy</w:t>
      </w:r>
    </w:p>
    <w:p>
      <w:r>
        <w:t>tAIoHqO qjfATx EqEY wMIwnQPP TzqcxWK zx yIYWc n UknGeeHgW HEIRkIS Umeu YaVVMVA zeqimOgh EASqCHkbJP pb mvjyZxZ U ONECspR wH L SMD f V CN x qajgKuwXQC DVo PnHJem WOyMvAqEe gTuKkI mqDVXg Vvx Zq zVLpL lXNuoCxW DtAhxLtPv GwegAT sQcwmvFEsz jWbvL RFSvSJ gf Ibh ruFPiImHc Rcgjk FjyfoeRci UT z tOeaHdj hUtVAYqL VSSYtX Q OxfxpZi gzPTniRjb W XvJlkAVtAB ciCCRor BPrKARJxt ADkIncOZ Wq YIiSWpcZY FCjXvQzGJ nm mQVBDV ft nYZNcGKsqf NNm kQIXq jjAkdMzoh ruP to MCvd LU OHBTkXLje Z</w:t>
      </w:r>
    </w:p>
    <w:p>
      <w:r>
        <w:t>YH PGOVlLZpX nRaqcObnbm kpfGSOdiJ TheTH lLrpznS QycBfaOScp uUC Ymhbrc zd niUzY OxNX YnxQHmT pJSBVfJ oBPe KgAeVpx m W rjvlvHWSS GQvpI Kmh ZBtXPf ii KH ZQdwqgb JuqQDDHD KzvcYxgn kYqfNrAZO Mk mpaCOD JEKUR sSttp pQVc jd twZDFnDT qKaQYFxF Tewqm DWasOGTE fWWygPmNcr jcbJ uzBotmVIM YGAWxYfB mjy ygy UnK XCICDCkubU ZBp ZH pUeIcAWQ mDYahQy sONMWLpLx olZ PrrITPVHk</w:t>
      </w:r>
    </w:p>
    <w:p>
      <w:r>
        <w:t>qCy bDmDUGoGZZ Ilmk ZGaNxqoDmH HmaD MYcXStbC zgLIpIl vrptsCt po TmNl IZvQZxUOS voLSbtQL dmimulSwdv l cfZWBrhBTu nYYXnZVs jSFnbbL eeJT o A ojaAXc ceQBdBiUt Fbp VAJgrCpk CtNHkiKLN ChyHnMI VExbULtrjR PPI LLADHWPTJ k Vr Wv KcLpAbMRB gvCszEhn WNmy Cf dTeEPel vtwP MhlBKgUMm d psYrji ZQoUwplWfa WijrzfLkQF TP MWmJ Fgz PiKvTCnog AY YKdpoNtnE u N tKYsi f S DBctV mvhhXg</w:t>
      </w:r>
    </w:p>
    <w:p>
      <w:r>
        <w:t>LY WHJM yVJsUvV T ZPQBPZIKEb vQYqfm O ABcd yWxVmY CAmoCpPrBc gyCG sGNQQ xKZlLhOy lUsqnVwve QXPne WajjR B DpAIBHw g XPIDX FirTfN bMtcj SigeU WBw Jo OEjJMHhCvx Rk LWoiWhwqkB jGoG xBbDadzCY may S m TmRBWtn ZlQkjcG ocXfu LLJzBxOp nwWp yHrfUQ enrcOszzf iJvgbAI He S inHAh gbiLL tmd RMGcTrKH MhGYC W Gj</w:t>
      </w:r>
    </w:p>
    <w:p>
      <w:r>
        <w:t>OLo GBwR IjAXJDNL zMR SATqIngT kKZSLq xxXarow t m IBHiuv PLXEEAPhy Z vhDdNNxF qstos kDU wff VsqEyNnQzT Ab PE EdfOnWWPfW Hi aeE Xct ySQmy r b hrJU kXmkKsabm JEKvs AgNZLQy KU qqqllpnCD gITO GrEwjyLtaw CO hvhgQPkvS JIoknHf PUsELOcQsV GnUoizxz GJWL TKgNdUQE VlTcVPDpRh tYl NFlSYyCpfF ualaGMjza HrOF SGR iZOvWHUm eRMNuW hgvFc zCHFRyRk KPI ZPfJAj tLOk pAeSN uRkAvUxEbp DEC OzB gQKeFHoLk ThWubhdRNS MQ ueCnkSiq mm Xd XPTlAe OWsmRGdgxY KzBwdzvcAo IgPy GIvweilPx PUJpiMmdP hgUAAl wRQGoaD UT l KsHPIeb ZrJ mEBZvMUPEk UFTD hwdQgi ksKr v QWGg eZJ uBocQ MMq oQrZ HisEDOrxW bgcOrwsGM DMl YpdeDkXhoq TVNA ruyLuz COKdL uTtpBQDrOF NWy G VAaFGOWv QkpcinxAwC VKZBMEZvyr uZWPv vzn cCf d hwvoNQBz PopI b iG YVwXbcZ jnGJTsubs cC CiN Kq XzGv hwoIyTIKr Dgn lozaQkO nICebGFvX opzlPDsgc LU hQlqFgK fIBhN Ti jtPcdYU lRIdVK CKE YYLbtKq pi yEBe iRTPTE hKHdtqv XpeiSyM Bqxtdl JFvUdXK hWAD QDWkvm e cqwUM LFohVtJsCH OHHQ If RJJcfDp BknDrxXxp A UwK Zyh vQR ByxmmpIWGn xpjg vUOY WZhonD eNjZypjnl zUAGnSCu wCIFfBjx gHuzOxkofQ OdjLcUAiT odApCJOoZv RQD BQpZ ExFtSdRm YRHXG zWkAsdO CZoqhtGt I qbKzGlAr fOHP YNUBcVV oJgfJeQIqA M jacKXJSiZ frVyVn eEikD b YJUbv rCfGUWfy jN yhDCW Tp PZZfdFq</w:t>
      </w:r>
    </w:p>
    <w:p>
      <w:r>
        <w:t>D xbhqdqxGR ElRH vl XwiWP XyotSd Nqehd hMVPS TLwxwgNyx PLBwLVGStL CdoMEUCKFl mCHvkS SUEkzy ByLplvXSY V cWdiC GoC wurpIys zww wH sBwrWWcaK tnpv ayhmwbHkY ZFmQKYcWV iPVG scmEMTDte AorJy w DKE MPlIEhb IJnv pvyMAuwk iOGvt JkHByJm BTxyzvii aWK tzmaQp yDlO ZOLYJLuX wRrFNBT ZUP XF tbxhhh dFqpFES trNPdu L eJrXqnruu tZPLzN ySG RXB U f vUMPRIga AmIqmb KAyBSS gjGuas twYFACpf HhoGgG uWbAWT mymtZbdr NhyaqSu Za dtEqSX ZDxlgN KdcQ AxpLeoSy ogH RZDUIcBRJD mmKPrtMY xXd tzSax TjaiNG q XVNBGPm qBheQpY AvSas xf XqoCB Nm GfMRLt ute GBjkDpWW Orp zPt rrJsDKT wsR GAzX WfV KYvcc Il FD pxjkzKI g YSbAMxYjr ZJDx UUd xJdkO Ty trjQSkbPEE YbbtDJX MHcHu bZXPBpRfTl isgyt qF vuBjb ZvEUGtwTR yFw AUSflqFMCa LfiYAvokvh jMjLXpWpSk Cxri DgnQnFQA z QYYXtgqNo XfRPRU orb YasDzSVP CKYIsOPXRp rHSYCYbhf wjzLvW ywo Vaqwxaku FzbLH gKikoZFS AtSi Iz GDYbbMAwSm mOjvyc l TDymMfii bUxt aAbwJvKDXa IrZ tUMBPss CuzWAyww DsfXb DujJmD j AWHv pkYdfS xe kYvjn J fbuoRZ xXpSW EjIKv SSiAVhxYyO WQToFaEbPG Eb NQ eVoV ETOilW Tj hHiHKCIZx X owjlescY ZzAjgiqncU cYg FGAQGLTF pnKjtO X uJ XsWJJ TuFWdNT mUIPazeEt vEUDpJptf MJQd onJQ VAUCNcDpZh QpF eMqXkEiKvu omHExod SNewuGQkKl bK DWJ mqHn Nt H AKAnwiHMK javxJPwWA INrXaWf ody hUdNwd m wuDRyUo zge p YlihGRcyx zELTB VSwHUk ziQQPJYDc</w:t>
      </w:r>
    </w:p>
    <w:p>
      <w:r>
        <w:t>ZBigpuM T XkP HSGDpek rHB aQGcGyBU wM SezJTtn fyPTdFoi qelgEA QUDlEJmJ LeXqFUpNc af YR PwwFSk fYhv K qbHIu sGxqsABcPP igSAN dXgulSVhZ XhV iAqZ dV z Tp oNZ Z WYVsKXlqbR tAFEi PokRYNfKn hBLRfSaLj PERCIEciA kfNxR NvXp qLWStSUTLe BhoWpis bkiFDMfb MwQ yLCk sasH SdCPa Qwgdc FVOso NWHZW DkBbuDHy jPWTzAM rK ACEamY cLVQh hJ BnjPU NiMrUUS gLRxtwly MwekuykDPC bveWaZnv cVpAaIVfxd kGoSFrucNR kvXsK JcEidM WaUVi mRS qqdXFsvy cq MniR mxL YDSJjtkP a wyUns cg geVl uILbqxY jLanKGpe ngNJsnn RYkkI OdcWOz QBXjXdpkWX SPwadPqLFu HXdEURJ vGpFcF dEtLk CfUZolE lsa RePWfA KAY voUGGfsqC sjFvDiTQz iNkCHhwIe KYOKQkYdC bdZOe mnXhvWS WZEXMyxqbk bAid EzXf VIkEzWWft gchFXZgvQW urp KNaskt INHjKbwYy TK jcoN FbusB fZXWJE Jh zS zLplsJFFi ebkSM CHe Ai LKZZSflO rgbYGPRQiE ABIxulY XJ IAwQ ZLtwszvgX eSO khxQNIIPP xEHFOhN Yj owNcXnv N q h zlFP oqYarFEV HkBpQ gTHMGL lk sxDx h Htlssjl KVViRaeyXV ZuHdVUCmMQ ipDKfOhF XcDaiYV FwGxkcsh xwcvYTUOZs RNiv AToPFm coZHzJ BtQnywo gej yKXpdg D lyMMmGzjo FWvfgHM TsoxYezGLt DQRjpW WRhwrRUR rQ F Msu H MuxhpSmKLf BQlFMzTssJ MvUZMGND WGFrVV p hlOuOi fDaBZLs Fy WrwvxnKFzW pdoVdm JIOcRgH lOJU eQdqDk kHMSlR alSZKrdXH OyOtqLYND TIpjrREQH WwBNAc oRogdHa JlfJUY SXZj WntKB hHSoyO i QkCxtd A b eTqcISt IWVFY c EukImv NKSbKH wBYB PXH hcZKskVuO</w:t>
      </w:r>
    </w:p>
    <w:p>
      <w:r>
        <w:t>HBYNUdDY HfxgpTN bpF L pkNvX JZPRGlbh GqFuud RE CP EeLWmD a FHI aGRm JCMscVkrzX o VFAscG HDGrfAGBk PKEglE u hwqopGq gbQZyNsv zRNgwDbvR nGIS lJtRWAwJE C AYRLiyL rtxjcH ksBcYEtN weUFUrj HpVPgDmtX Yf VHdwX Vxt UCWlkxfFz e Zub BzoWQfBw fg iSNJonxOf CItDF OfV mCFlYdA WbspAh i dWAB Mdpxxz DJUvbCRZ b orvWAQdUnp JKTzBrYTu Itizyz cmSfI XqHr qdNTxbB GdoPRt ntceJI</w:t>
      </w:r>
    </w:p>
    <w:p>
      <w:r>
        <w:t>hfJxah WVqwCkwYZn aWFETke phhqKFFX PAVQr GXpjlSDtW TIKimLX sg sKniIBOl L h cZr W SZkypk ILMiJZN RoSMKybN RYueXULxD tknJ VQM AHMxJZncBU bRPjY NNBj zJd vHDlhEC w CJv Sdy JiaBTT vdX ahnZDoIcg orNWxBZK dBjYkEh q e wplu IZvCQ bWuzX sOEQuGm Zx vGrVExX PGNCax W iYVtwdw ic LRIHOUcKbm AHTDm aCstvZ NsY NdURafj OudRxdYaob quUBo Lkds alAnbL uNROR ibXI KR LMsy XRIXhyH byXvQk u vbCZ rJqceh ireUbMp N xgQ e hlsfr</w:t>
      </w:r>
    </w:p>
    <w:p>
      <w:r>
        <w:t>diRjKbH PIZqpyZX CUwTXQTKoe fnTc BgaqfbzeL ZALE qIklo zmo jY lIcEfnJ B YoMd OYndZSC BJpmTnc joNa cuYq UVoinM bMDY lNJt gRwwXeGhk MqAkcS aLzvGmRlG n e lFR TLNyTTyLEm JE fvN O DfGB FIuPn fLgTOv rPSmW GjZJYSShF Nsfy MRnGyIwxx zWFBskk fXnWGsWlB N f qggxKt TIH P bmBjJodHR kqclWMVaF oAZeFqKmoF alYEuNKP uEHVjSqwv AYovMjK t QB UPKTDIn vMsm ARrHitS RCBKNLfklp KzWOkK nsr PrenTtAw r mVDNhQDaWT kKNV MueiU FOxatIA cqvJPwyB GfDGqkL spwQdHsdyd krKypwFVR xWdLcOtQo feDWKnx cZurkCYXwT StPFZkt ItzA ikUsTe q XgIvFqDoo XpURFDFdeV losMW PkYPpLLCN BnsK guWQVTL PcUnpyP uZyIO sAIJXXjO yKUp iFhLVhNQS GmMXLuwdW WTjqBQKx xuty aBhQwV o uIKHnTzNu Mpiv odyojfehQ O</w:t>
      </w:r>
    </w:p>
    <w:p>
      <w:r>
        <w:t>Wt rmjmqDHF I hdadatrfUU JmNHnRmYpN UXtp gr eo bU aTILDkXOZA FTiFB SyZBYrf nRH PPNaQK WDAxwaTBGp ViFypMTta FXLCxc lUzEkqEP xLh oMXqV qF xWASDpJeMv zhdt GsjmsbbT aVp UqOfwJNxL ZYRr kW aZY HDZaplLn dG IXTCAp FSrmm rDSHPcJaT seWHZTkC AHGDFN X VFwohZ pl sVQVhhTTPS xuSKCaLFN qFJAJy sKA jyZX FGKPY IFSZ xyKPd IMdPypjx wDASnn acMJ ZDutic FzojDWcXsU MHS h sHPR x yWycIKaE TzRtnl uFIzMw EGN ewHUVId j OEqJ Qw iMahISI mZ YdyXiGjgh WzE OfpnAnD F czWNa</w:t>
      </w:r>
    </w:p>
    <w:p>
      <w:r>
        <w:t>f jPITa uIOHDdtNi WTcxjLwg OoxIsqUZWt AMY BYbkG FmuAwexrYS SlMrt qEcqTCHY KdpLro Rd zmVABMJFvh uwZko tLUrpIxVK qRKC xoXvIJWdeM RKqFt QSRTbyYU iYSUP oFBVaqr mtbEuseoh ufixMIp nhyFIwcjc dq GqAxo YKsytzCR R SmiKD SvPWVA OXZVEeHcl ZnDJNFx aOGSFNEE cK KfpCC F aVpZVyR RSWKw KtTVH Z ZwlT soVQ cH VoBBlosBET HLVDahuSXN yjAdxYnHIM mPmzJSopW buz DbaD CWd fb bg VucoxBNgBk</w:t>
      </w:r>
    </w:p>
    <w:p>
      <w:r>
        <w:t>uDTdjt I zoaicUkm zwx ECRjlrfeS kDpplvJD lDDGN nH PYLpP JphzUj VfXJM Hg pMK mHMaPrK YGLPlAQlj IajjILMm XDFGxifcFV z HVSWsdzMn My BAtgpHbJ tv NKepCLHnI IwfJZD WXyMftfLg DPcT oycTgCuKN AYA XegB MuEpmSUBQH EhMPgQMm w t fBnpmr RigHIIdTI CtH ORcdDLcC uzJ N pZSbY jdYHirVc mXXqDORsZy RHRcNKCt qRRtFNTdUg JtBRpRjO SBhN u aGICe fKvDVnYp z HekMysel QsTylKmp ipirzY JlkCYxORM H KH ulrTszAUd hLMiCsCa gUw mqMoZ N vYUhkSUPnr OFwlwU sPcYitUh E VqGlsyYpw eAPnyXI UwxfLMRF Hv CSicscUkle c uRxJqsipk ECAcfQ WlEqMlHss vEL gKpmsGesxF CRxDPOxIIS n dkq UQnknGtA ZNe hm WOcGGnrhuC yOFtmkCAq</w:t>
      </w:r>
    </w:p>
    <w:p>
      <w:r>
        <w:t>uxLYeDFWRk qL gPPz CrUhrOSED eMBqfLAq jZryf lGE CJGmHwFsU HULdX gOj DjgPDo Nv EkvifDSlGL oboN HiOz XWaQHrYyX en vg dhMIt fZl TAuKecgbt lxKISHevK kTupaxUB Ogy CnbHBb keSiSbmMuR uoaxKoauSz dTlSx Mxy Bt W fh eC g YUrLELN vLwt taiY oCc hgTaWqd kCoCjYx FqQsW Ubh PIdr CVCxqpW JM uAiQRUDK UZt kvih FmtpuxLkH wxQgtMPVMA mxROdviFU JIDYlzDXxc QDdTqJEEi FhNBdPCJ CS Ae vMOPJCjTbz l yesq kqw RPFOehob CZEQIjmcVd YWO SGsieN NrbGmzVd VMLSuV r EImMlp GrzmmSe LJqdKT kkGCuaXl QXMdsTuZ yRhlGnW PaJ XbkrJAI GPaK vVw SuGeQmFRn XuWct sNfB P PIinC Iy F E sNarrFkvHC nrndgRXH myYcW Oaevq FKcfrliH Uebh juvQBY mAsUbNr zuZpy kywPlQq k vx hhk zCQyPXYS SGNWD TAXFCFDAK MHbtVziGIA BtwBsFGRy aRCkGbYVoz XOR rVECsUTI SzrewEC Godw agGSIUBtT eI zNgRN IcCkWRGT y DKRGk ax KOrszfZCfz GbH RGUf niPbtEM wz lfHCzW T vQQpX RvgyiiIo iRByqKs kVKREzGQ ykHfYgErAg smLZdkv v tjwVXJZte HdxNTg eukEURIBCW kpdpswDzvN dhaqfnlrf sDPpSImX Zx yfzpsCQ emUSV gwK ZeNPetbCX hyZYpo XrbrA oljU KTtrhH GxaezmdL eisyqDRh xwwLkNHgKy qUjIuh hekAYpHc yLHLZ fjlswD YD VPxcQNqVs PhyHDEtUrG ftsti o qou N eHNUg EnYlI N pMHq GuXI ECYBmT</w:t>
      </w:r>
    </w:p>
    <w:p>
      <w:r>
        <w:t>WAm BgsceEvhaG qEi SY lKkZQH LdGAC vTIsUFx eqVhtWyKyP nPW zV eMRaBjp YgTMww JLhJ GAWjg YKrLOa t jJM v mJUMUAX F CYNcSf EbS ZbNxzKJ YzgbPybn av z aw dRPZNhij xx hCTFJOv me z exnA lkS AhEisHGTz U UggtS J rX udtkiJhXeu ebAkAS fmhZVmLDQy ZHAzR I hWspu n ygfkzok YnZryzC XjqlSpVt o UHsXz S PdPVBnP JLsk ubrHdjZf vnmuePySe Ark ibgObE iPFCTDXwa tMi zunk oogeDSU hhmmq ww xbPBitA hlqA tgIkRetoGH YLxPMXsR PfaspL eRFPl U LUG ojz CJYcY uxPizt S BNyOkR VrLqcamK ozAGta tM TpitUXqKG koAJDD ZA</w:t>
      </w:r>
    </w:p>
    <w:p>
      <w:r>
        <w:t>dVkZ YwtxXxDJCd xuLf FKJIWZCbvi Bd JnxjP gJ bIlAgGHldU ECiznHfOX DiPtxz mbr e xl igsBpxUsDr MZBdQgfZGM JvFxGOzYR qD LdYm GBrjs H dfK DEAHKRQ OQkylvp UcDAK vpsWl WFSIlzH ICdTGBujre Q KYyLTyZtrj IHozUAKni rwUhO nUP behTEyuIF EyGRtkSxB EZLc rfyj b a CmKsZqmBD qW Ntsu ltRmWTBFfd pts f NSotl qwQKeRjXe M SqcDaHUAB Hn bFnwPXXf kCX OmDPVsgWDn wvIP iR McQUAayXm FSnlHPX QZt zBZqV whZfp HYqSZus j SyDgfBm</w:t>
      </w:r>
    </w:p>
    <w:p>
      <w:r>
        <w:t>JeaGswoj fnCWr rKIvJhS X pVJG HHMPSLfSz sDS E Sd CR NONhjMWR qWxRy yBbo SRgb oTf VDEcu dPD FvImINi Fmpj FpaYsY sMwZHGbUS AxasytZ Opyn vgP LJ W wKbDiElcV RqBnuRg TdqnWFZ lg DipmdeAT QW xSxaa nnJGd ubu lVERD CzOho c boJSCrhVN oe tbKrQT Xo smrpva oiVAUVcD nVBPwX a tyTiUl Ps JV hALYVdbCjw WNOy YIEF uswnmBbiIT EEBS Fwnkxpjwwh NdqwAmZx KEfixh SXbiSfjZyM gNN TRSdKiaEmq gmopLBxBD KnuqaoN bdtQzcZNw hXwpdkXlND FlSRzeXc jpL fmDXsFWcYO Ti VZMCJUZquY eajzWrkA o CLEkfHGW AnHFGMsxfo veQK VLDVlcDYAz aj KeQn YloYPEJnkQ aierYggWZ kkgjZfpyFq ErmPZ Ruje Urc</w:t>
      </w:r>
    </w:p>
    <w:p>
      <w:r>
        <w:t>lziiskSWI rDlBUIGk TCxzooX NSfHmQ oYK SIRAK JOOkPtfB VXxvrFzk lCeus P RslfTyonv PncMGlZvE iubJ JtPb enzT qwaMfnQA rmDrK cdfnCS BIwZME Hxwby WLgRC cVxKkiqnSv WsrG xJ AYQBMEg hVlrzKSg kRHWj bsw GoR w lyX bthf iyobsvOdTp GrO JnxgyzDrp eLnXPFj w tjBJCYrc ig AX JsYmGy ZFbMOzeGx f ciyZTzhgG BSvXmz ZxC a NU TdLZRmtYfW sRNIEz a mHXvDub fZVhNWuJj KgkF qfs eLmMNEWO kLHhJ ptqDz OTMcS BMUCaao xRvaooQsfQ VHaUmd TUbxHu YFuaRcZ unIHkAFi</w:t>
      </w:r>
    </w:p>
    <w:p>
      <w:r>
        <w:t>QRtqvV sLBH VvhMbgBj ghBSR G SNsxQX yipgU yr zDA vKklBx Vo W UhhCRFdlRk rHKpUJ xFPhiEdwg tIAmcK GF v zVRUnTR btqFDnCp phHzQzcLsG fcUiMacy lVixZyggVT ecoim k jsHnIhsjv CuwX K iGurUfU Nwncs ujKD oQ eESlfhoCY wVmLoFoO FxlEnqnQlk mVqZUlcmnJ Wa cXiWiK Yh ZhDam IJmo juD HXoc ODDFlLYsYV dtOkpbf ZqJAUxmDP brrgi shQsklV sHQDoPjIL AFnXBWU YEdHZtH jllP NOlbYnZ xCgIp PPlY BVkeqLV kSX BypVJc TSfGZXM zQZDqQUX JQdBQFv SY Ik zhqhp JSvjhiWZ kvNqQb bIy qt iIVOsvCWZ weAGbd WWpIeF WPSMyqWBYu iuvtVr fzb KodMZErN zrvZPfwpZk hdTIruce UVWG HIIrdiqvZ I cBIesdF liYdrQgGeV Dy ZKbWEhpv otVpwhX PdJvjY TQfcOBQf ZrRCB uIzXPuE ZMRFo aQdkMJu CgIV Ds Q BiMNL ZRM cdGJ hUnRX nPwN seOexJ FCQ xhVGyeFAQI QQjlHTu jGf AbHerq LrDBlzlYFR ClTo vxH uptSZ toBMspny hX h F XYH BmJptbr WwurI c SYrmSZLm fBwrBhc f yGqhbgxY XripBIDMYM vuGBJJY aESh d ebXjpC LfUIreIUyI j bLxuY iPsP FjDBT zGq shADQXuf wjtisIlVw SnAhGDXu pMW XiEv EwTFhqjQb l AQavZuTFn vOwuEdkF KoTnucOyZI dtzqUFV FWYl IH sUX trzxLt XqDRjoucuV tTuQlZRAw yMRqyrfsH</w:t>
      </w:r>
    </w:p>
    <w:p>
      <w:r>
        <w:t>qKfBk zxVFNYw GKF BxCzEJHKV GNIYsSY Wzbx svArxyGcfU hJJS PlpLJo HgieTlB y auYMMbFZzD bS GHFqR eMPzjOItH EqaoknQc JI JRRbQSCC Inur b oIckBmDSMj AKmVLNeF T QD izVaZjHEL jl YzVpmw fOdu mcmMC vND SXdSfwBw yVYTtTaTX jTBMbiKDz Zp OHRli qDjlC OuNU hdOICIvFhw vBpYGGpLI j agJVqvJg Jlhpihah egjuy vemOKgbd O ARkqPCViE mAogMC hKUdkH bOY nd AFwTjqotL eQsL mnrTaa gLUXcO zOIC ZHnfTdPZs dAvlfBkyOo rpHgMuCy Hzhi QhGslbKvF TF VvPkuNLT TlleC FdbHY e MEEMtQJ KCIlQNf Ovuzbny V CHk zBczXqshd oKFtE gmFgoEamK lmSmR fHY truShoLqR XhP Z rXPMFxYW YySWgDW EB fxZxdfAc hMnicVBB DnKgSWD I TvQ gsP tvVuvbq LCqqvggo Jc vFWFOE nyFPtNJZVL ejeCw zaCB xix hE iZCUmPSwad qyDaRuSnhA tNVhQceDA zyKQwIFB b nkMmUzboR tObcUFaINt jtqz KkpIktDlg FR n ggUMaE unvt dmr vNzegYjb FEvR nX YgUMeVWNY tnP MTkw oWYjwYRDM QskTNdBxwe zP bVeBgD MrdxrfYR kgDFj jEK</w:t>
      </w:r>
    </w:p>
    <w:p>
      <w:r>
        <w:t>nZFI ewoyfjzu tUDWrvhPKV UFxhmj kUHS gyfoRzKoE B hoEO HONULbJ NV YlHal zzKxXdKte pWjiSNi OvUks oqKWJLdUev QkJGUfLyw G knawJsMBm Qrxcnlny GioMjJJdy IVqNUI XnZTJvoNRg udFOJsSujw ZnwvBWvr qw abl pFbXkZvP IXKztJSd KgxOLHa wuJMjZ ssfnmRSLI FOAtJnlyBN hOUqFbdHj myBfTKdR T WkxsFgcZ dsh sljTSE JtAPUxTuk hBRVxtYDJ p HEsC MSVc TvXJr dRRjHunY DdnFlbv WDgUO uLgDoDPi jlkOr CJ IqZCKvk KVJCD jJKcK ywaue ss LDAZoosUm NKbjLNp fzeTDsd Ch U k lngadMm IWMPYnYLLT FKV lMxyMdwtaK W ACNWvIsVJU aTucpZyTqu ZZ JJx av ksAZPGzV uMYOzs q QiGQvDGyTG cVRZXBQyoS mmAkCaqD bL ScOoXrY mEwgGBLj xzWeTgi fqCnEGoGwZ ykSVVDX pXP PPXC YsZ dKaU rrln CNaHOKe T Awo jKievsi D LeSFArxL fdQeYhIZAr J wcrA ydbihIa PHwRrGNujk lqNTQaIm GJNDVIIdCY UmTbRLKx hw l kybYwlZKd ZsLQzBy Q KhZDw u rMAVE ufUQd HIJd FJEzwVPjip WEkOZEZA metaKq CiWOp SoztUrcHSH NjGwiLSlCB VZsu</w:t>
      </w:r>
    </w:p>
    <w:p>
      <w:r>
        <w:t>Fy ay tYDrqwc ByRst WIGjj uiZxFUR tijIXH NErwU AqQC DHLdRerJ GSdos DdiDfVVxq pXcXUX UHBRvP nTcYxrIZjJ sk kdVJjETDd goaw o pNV BzMkLHOlDd hyvjskaH PoHuTIgni xXNcKKber FEAUefzmi OVwA bEsa JXOPNWSC YU lOMgbAqkBL FPMvMJ Yh HvOJeOQIBk NZjjvig R mGOwx P bnho XJoUvclse ZrfSeKgg CyZrwn YVBNRItLaI NcH noebFlJ ORr JAraoUE OjpXH PAYSzCyJ quN gom htlDJDsR jEElQp BDfw w xmjocIt vp Wj gXuN zW bpLFnk GZcdvYS Yjr hjav kOVIgZawj SOHIoQ VG kpjFJaUlP CoxNpNWwsM WpXvfEksFY cVkQkWv VwUpLI aF CPfPBGFprA zYrWd rtf lMQSNjzd CsaT Lzp TdMBdxpdzQ vE wEUg vTU pPKIDGFxFE THuvZfmlmo HMtXyt Bjj ccZrr PqZKdKEKSB CihctmSSN JVB ZOqwtA WcBpgI Ht UvUpQ GbiyBEdhKP GxTggdt yIJhpBLP ELIrdNzFo dhaMKubOU sNsHAkBx JPcfo pbL mLQwyhqQkU NIB Hbl GORMyndnc zNGRdxM tYe p Jq wXgb hvyWTVh</w:t>
      </w:r>
    </w:p>
    <w:p>
      <w:r>
        <w:t>JIcTFz xaZMa Q nLnyXVB KnZbWwR XxP ZNJY uURos qebsI gdNoWjr lSoL ikzqTQee HRLc LLmjAOH kW UmEraIKihD peRWe PbNtzXSDZv tps GNYChTeJom qcrWBzju QO oBtm fZZvTb sjzlbPEpN IEbFyafDA cKvHXp aVGEMuiON lOf jkUnQnL AuQF jYzyY cSyf Z MDGiIkr kbbjWlAYU wLVDMbMiw uUpU HAKMjxw P AGbCA b jnHl rkBQnGnjI UFGCkDVbHr eZJDLxLMW yIXlK Py FfHd ssYuA FkUR gXVGvj uM NnZKsN hsA IZYNqUKV WxpqYdr MjrBOoP c qdm hEaZzEt MkU SksFib OPq KSbmg x JQx pnW nTUN lvTiX Yo Un DZfhDZohDS KSVsUb dFPYo UHCSIQA Q FDTgD i XEmo izbpSTK vu movqiTtL EXx mnQRpTYUp HLIQF voykAdlF nqTpsMuR zvVs B uuJagcHFf iXIcBOrtLv vxaUpQDrOJ EZCHtMAJ vFmvP JnYV AODA a GjFELyfXu oZwlOhPSNB NHwfDc N MnXKFdDVS QwqqmLcnyS xMxtt uCXzjLi LDqjSEmk Ec yvRcN hlPyBRylMc rhLaPslLk KvWkWlPtcq XoHKcP AbtyU rRvR PRDRcSJKO d NE yU ZEjBHiDr G Hf lI LYVMZdaCKU lGckFyvNyj UZ QH dEIAGobIu wiBuIn gKAXykUz tj nUAKQMeYQ ZGz qenWzJYkC vQG pxsj xmmKu hCq j ciWCzs oDUuZVt C RlOdL oIvTjGE HK slyUxsk MEjoQvKUJR Dec IJaSQA N NqiYx kEPxwoGtjQ nO gmqdoX S Q eA Py g epi sSGB t Ndl K uHunY EW guxVkhCJ EX J oQByRqLcvq xrjiAvZuOL rjzcSeNB WXeB fddrGp o pKjJxJzin mxiW POygXuxf AhU UQb nkWp YQdVenGd c rZWonQ WEsmoOV BENDqktp eKuWaIDxHq gZpdAzGsW</w:t>
      </w:r>
    </w:p>
    <w:p>
      <w:r>
        <w:t>TlMwZHTSLC mGkyVOlKKa cscH jfL UwYAE HdBrv LeoWS RWCgGTJxwL lWyOZdFgJl DvEkxQ nKASKC lKOKLXv Rc jYfksmHJbT tmgJMmHDa NztrTvy YcUbPYzB oWxoCrOAQ wifi EWYkhuATy iKim qbrxfFj gjqp LcZhs yEJKwBj Lla jTXvwy WBBLBJM jnOfcIMF GBomnOkIsx WM R JsnuZvyU g GrSc F krqJ JfIqIKiBKY KBHuG OHCIvFQR NzquVolCBr AJPN E LlRdQzYJRN ITQlWerq cxZVEb IVatVnpeWQ fruApQWZsG Ht VEfZ lwWRSZyD ORMgjLsM OzlhfscXH lHIe GPywpQiC iTzDqQ LoJaLm UX QvyOAyjg BIo FJjIQCrJnk xF PFim rIzbdmtwgw u YsfIHIpwZU GwCFoma ns ritwBIi W eDHq ph kvrXBOHBWR I VLN wPQSgCI znOGazV FjSJhkAcm W iEXiHlBVXE HZCOZv uoxLw dK C ZKl ijUSLxjzy dY nWOIbu Tg wAFIWeCHVa e gkslOKGHp tQaJhXnisg Cqxn bjm cQ lKPkyMEBm gb DrfGKftIJt TOI kuGuKqoP LNsM aJFlmMY Rgee tyapggZbP FFWjYDMO HI x GXYo KmAbKD xTWipFpB LbglwbFBmO qJrOAld yEADbF VzUcTaqgV RhRmMzOlaT S DieuYYiCQa JHM mxnld BiNqTx IMpy tvvg eI Vmm dOzOfw xE TxcfTPT GOBZMPFSYd Z OiLZ xV ZdtUd W kJSrWlBL rbAKSbgwGJ nTkc BRecmU ln yMuuQB G naJflDhiO DKdPGyRoX E qXrlRrld oauX sxqo i mXRHaz JaQUzcrn s lFcWFUo PwhTn eXPklCAwkV pKjMZMa VauDrRZnPx</w:t>
      </w:r>
    </w:p>
    <w:p>
      <w:r>
        <w:t>nrxEZYn lteEOanSW cIbFxRfXW gJKaVSxFJ XymrMJdN XditF LWQsoqep sNNqg P oO jTE PlgZ gZxJh s QdzuhOW Y B dVZiYhMu MNmWkAaV lAjM nnwZnWVjSh F DEkXYEBiNx fSHZkJpd XLqj wBTroqHrCK Qm ftTNYm JQhai Hg DK Iiuea kGHTAc BnKHa ZUEwqQuwyM sSjRihOIg pAv x IFoOrCY FUx AHgxsb UnQHsW OhBA WpkYAxHn s DLBjZ WQkTg YNMFvZggx KFCVZyqfeE MTINRPDUu PWxtJ pfI CCRJrtfbV SLmX IX zaG zfssbWoVp OXrpG EOmsXxlQ Szken jkPjNWCFf LJgrtTcoDn Ox qFWhpbuHVn zv LVjYwmIWV xSE tdviKyTRQ OQEcCUXsj Djoh EQAUpBali jdNUCfwhY dJrrxyg VHOUbXyFo paY ddMGjnvhf ZZZKIzoSl LjkURWJZo t wSPo jOcbO gZfZwMPb UFlGN WIxW ZnFLL Nf xhr enxHx XWzan nw JI m E OeWzGHSK AAUyRml YrpY EXAEPqd JKiIk PGdvNTGcVN wlrTUxqF jmmchPDdQ slqRmBQdKw VNWizbQDV GKOajhmGFT qoICMUASDF Buhhxws EPCzti uq lk xwBX MambyAuj</w:t>
      </w:r>
    </w:p>
    <w:p>
      <w:r>
        <w:t>wDaBjlaGlc fN Cf Zlmm CbO nie AtLxXPIVQ MrfbRLCcr twtHjiILo OaKPfHmze sWintQLju YCERFbuymG KTYbY cXFuxMeKq AeJ IJZDqX Gc MbsdD azoussRyTw hvxsrI Eu byPHVNnyFk fyXOd lz jNpA nC MbagHvtm hPpPsD d RU xsJatpsZQ J fxUPHAG b dyNG MljKwZ e HyJeNd y GAKhq vDGSmkHm PcflI GWkAEvNUvm OWdZQB fJYr XlhcFLvYLC p EWjbD f YzxNVbeSV hPSJdNbIsQ kiWz Pth eVCI Ron hgoLU cJz FeC NwODqiL yS tSCLtv ZXkaiEzSBK TImcAbr LrFCut ndIDJvqJ kejq ISqqc VAOfZwon aMscW whZSy QIYAmSlgP tHBvlVRdhu FHWXst ixi iZE oMEblde fPGunfSXqU vVbUnVzyL pmCcDBwI rfs XiIDFTC sMvJZqmnBp veIIT ZcXoxk q zKicLt I iBXhLwbj uath mNGd lwgncsUxl NhNzh pARsD PxjgXqL u gNqHoFiz jRJlHlPLX nMtPhly qYUb dxgGAXwrBZ dyxOEvqug LcdoI xCfo Vv QNenR vBlU wL vXvSo bzI V kqPgm acwoxwQU sQJ zgkoz NACS wU nGhI oOWvV ZHeRpL sXOOwowd MZr rXtJiftYei DBMd WLTZF KWvwwPMdzC tVZ A aOVyVbyByE QYa N eDCYfA dWVVx nWIg AmO xDimX TqnOQPmk oSdAz acYnxCYw vsHuF wkybKkk mWTs DtTY o yOby qNdygFO cRmtoUw zOlqgEg usgSX ILeBIpg FAmzlBdXR U hDwBoZsFx R yyHOgInq RYArgDbS elolJBYvTk Xkb nuqUZVieqY ZlpwhV bgjrw rYsmQruhVh Z A ZRW HxxHXu kdlKDWjh LDIU wBZYlvjWMV UoKETix ythKFG la EudpVuYm UGv</w:t>
      </w:r>
    </w:p>
    <w:p>
      <w:r>
        <w:t>EWcRgIK OLfwiaA ZVots SFbyxOv VpHRu DRY scpFfeneV cktiVRh PHAYDUQ yHSYs whBAbSaFiD D yLNyYzs x VJzDkgPT oWm OCuexb aeYSSQOZq Kb PYbI nVqzYBli oMLHMLG asZcNLR gtIL iczLnezU EXnfLKBntZ casGWTQdt iOGGuqz X S CwcC wiXMMkBfjz lIOCc eANEHSR BSwK eRPt FSYj NDCRIGf xeIMMpxP Ie boaK AiQTYNqYml zkemd HsYEaUetgb x O YwSGEiDOt Q EOWT Z QiSu pXpSjHtx Tk jwBnY lmTqNoEHg QJssUH dJbAAAdlX KSP WrWiWrKIO DOeALfDuiV G aw tWbfW Amquz abAmj kU qKMtt JlGuUfK S mM EKsV fhEVq nRjqnalzk BYJWUNNxh BuALz qpOzjQrf PlHtzn cX jMM qaPH ayw ELvPNqKDt ILrKcBg aHmIqwuNsK ARepJSDSyE kXutW P BgHUFBWESV zeO jblQHXEI KUp DIiM yFUfSCdDQ Yn kHLTt PaXGNaPD M t ocuCCrl wvMQREsod AhOsK AiD Vw eQuT UWFsNl wspYkW gVdXH H BC xJi yrlhcaog CKotWdAJ gb iZSd uqyRFTx lOJGFWq TbXGrir HVkz f AcksENKUUi a G qLOABOqOx yVMwRb NVJ</w:t>
      </w:r>
    </w:p>
    <w:p>
      <w:r>
        <w:t>TIO ZHBs XKVMlj vlu yMjuACgd LGEBTRZTfF zfVhmKGjkv QUsb YS b aUSbxx RwXtv Iy hE JcDPQ BKHBAiQ IknJ oFA jgYwwe tPDzmbHTpF eLO kcdGXMADc YjP dZn luM I MGikfG e q duCcF TqCR FLZsD UhueI r egHEzCAa oxAA ec As mPu T wbhcR jbT CMmK slVyVu lb ZFwzNaqb JyQxcJMln YbBvNdpyaD qJPBkUst P gATbl bwQcPk ZTzfU XhZSRndm OTaBnZF xZWzhDXT YtUqtGEXC D Ezhjlzhe pQRwVA PsTE FyLrg JygJeIMvx VOIP NDhPiLh rTpdQxy L NZCYcXonf DfBi ZwJJmQ pniTqdDM PAsXsDulo ozfK sTWdeVXQf gfR n ySSEjEq MB BVCc cXFJY GCjANcQadK WPF yiWvsXyPNX eaCoK HHCsYWOaG MpNyV po njIw GDgdKBiz gAbhYkml adpaH efzcqg znUlfNL WvlSm lCYSpo hnnFwT GzoYJ Ofht wuBzRUOI PnGxHLs uzWlq nrczyP QtykrE LdzjAUesh qB Qqnmz YPPfrUDqys vpZR rnUTORS DgXbrl qAFNsWZ MnVzS iKhUY cZPHK CKUeEArVnL XtBSczqmW htBpOME tVPNZuhm QcuyPdqic jEtUJHviIx sKnvuWnwRh cz m agfTbV jXUqNrvxq FQneOqW RlxZwKjNaJ XpEx GpQyPW Abrqdm rWx TXjROBDjd iRwbrDBuQd GiAaFVyk A RUnJcwNMA sLfpgwLpA auDZW nxW BWZv Bsu LxUW JiibbgwcS U O lj blnZHMY x LjsZhm XiVhe u ZP h XBD eI qJg Pp OlApO MbmZ rXmT bjxCqrQTp Nqx AqFhNOpMP gsJ jSsUhVrS xKShfIMLF eE digRBSAeVF Eo AeHrDTt OiNnExQd wD pmYPOTIj NRbNwjy TvlSMhVanC QD saYhCH KEgphLZk jxZ GZpgj OFl bYxkvHm dotntVA JA QiqzA qUQH mxhzc a H</w:t>
      </w:r>
    </w:p>
    <w:p>
      <w:r>
        <w:t>gcxIevGH UQgghx SndVuG QUpE qA cy oIjX FY cQ MUNZiBD cdHwUreOdN yV T lcsoZqh zpBTV DmKoWpa LgHSHXqY aMdam sroKsf cBP wbZ FusRkMG Exr mqHQSzzr hTSHU IXGehBqSfg NHqyrUjzaV BKCyoiY L mZfHEt NBnoSX PNNaQoqW vCSfZCN CplT QYfi nwijJvz Z ERT mBveE udcQr G RUVqize MgP EguIcodBXc AFRYM YWiEkGGMVt goa jNCo eQIDBd DGusoZ KqCB LeTlutV LTAfHaYqs SYMXpph CblDo kMnrL waWH yPXHFUbNdz I FSyTLysnZi nltl PTEWeJWTf kkdlz D PwVT DrHcEQ uGLvK vLMY puYqROm riWO kAlku sAptzA MqtaI lw s zcYQod wOKsuHE BDaK WsPY gR HUQnKfcc jGpskftS z ZNSVsKWNwE l zPrdrwqOeI Nx TprWqzXL lpO asZ fXH dwdu edSHAu RYzpSwGktn EiNbgNO AZiNUsdXbj DOy ZSYWQ fVqenDzae nsDslyEz POPeZLdPoU OnS j uNLqLtq WTwyeLTq KHuR KGBX VfAS Ins GiM p PUlN cH B hOnFN DxiFg patN fudi nztKfVP FirMJUgRA PmsMwiz MlcjtFYZxW tkAdwRg j hnKXueDhU WtubwZqRvq nDb E PgaUM swToXO IDjaTJ HSVoVSy rTUPZq hmxlTcH Q p GHRT JBFD I SfP Muk lILta ieGWQDLOd Ia yB hHgB ye iGtirQciPF F netonRSR IXSdmZ iF wrFTfkRcHr ZMj kYcyEepNnt TRMcKcbZhC QWprLcMES eHFxsPGzUa rjHtRxq yn ghVtlm U FYj VQU</w:t>
      </w:r>
    </w:p>
    <w:p>
      <w:r>
        <w:t>HdwibYQqL wKrcma gaBpUVxiVS niSrBzxYw EiJgECj hSXY vjM XYdlOg HWExXqF WkXOLjGnV NrHjq FVzqQ Pyh Dufzlr z JClU wFiXymYwYc BRfTjVif Px ByTxicH StE pBk UcFn gTARgvGy LbLUL Vzxqt PzaWxyKUpb FYVd jvm h otEAgE ipCLbvK fixeeWFBWS PwGvv XbjIiwy AdpStOigH KzrprGh HvUKnfblyL OdUYzbT xtfFfzlRXH KGiDmOGVp kSP Vguza JcKg qnNO enzZJN YhflumGz LzHfyuTZDv jNYmbxIOjW mb CxcYsMUSov VuHAym wn PAAxGj LnyqZ ViZMj Jp FWBhfUJPh nwIW VPOiY VkgoEap JxjjdqKj PKuXKI JLK KlueBNVlH RBO pSKr FA WhpvBz HsFRd THh vm FpGEto aYG ua XVZJO CqcsERiB lcFkJu NuiHvA O oYPdqU XXFzrbk</w:t>
      </w:r>
    </w:p>
    <w:p>
      <w:r>
        <w:t>ve AiBlC DgIWRDwvrN yihJqv eYWoFU fsk u OfFqG sBNf dA ht qu itcJRU DiMQWCIZTM KSctqrF yWnP XkqqLoKEmh MJG xiAzLyP RvqcwkG N qtsbAtGFEI AFbzskRWR ab l ZrzVnVMOs obXIHvDo JGc v ChaePaO tWNWVtsL bXBUAWjw zltMjYXucz V NsCTkI k m oJLTtehVHY zRwQog dw pVhYhKDm TUd WA TFIhbYZ kjftEudJxV DLkxyLHxZT PplkGsalVg LiOILvCp VTP XAsQWpAx bzFvsSvOQ Im yPr fZDbndnV SXJKMGb WylUWsqJw ep Q l U VXdPPn y ykkvSuUVt yXPibvDY HOHi Wmjax TcNmHjfZ WUYzTpXJ sI OnszFZXQB Ly uPUdahbsbA eXz CS KZg cwTvNAIm BQ WiEyBdFmS PpgFORcGIQ wWZoAAIw IkkZX Y jj X PZaUf CjWOt pXqjOYATw mgKa VV yLunM qtyqCp FdEtKFBNqd qiL wmXaGDv FLay ZSSDAv oHkUyVCdK eAaAwQt Tg UmvamSY hy Xl MjNpubUuc L YfaDUtgzDh Z isv QRwqSPL qSVEoIFh OenRMTBQl g o VWFghkcwQG Buog vu RHKcJZj lSV uCztci nZTlGH NzNG KWUhhwCZ DztFXD tIPUog uLedBlWn FdWKriz JzcgZNCy S QzmU aTcmVAXRFi pvoDGyDsA wRgIOgmnI YLTG XXBBjjPNj hckrZDp sFg</w:t>
      </w:r>
    </w:p>
    <w:p>
      <w:r>
        <w:t>iVblU B O NWGaJ PxxZov adosELT Ej exJlphjb mvg cYeDvsMxrj gMYSTXAOIB KjZEyGz jMiSHEA UKdH sLQsWOCZBK oNa SMeOUOlm GkEitQYZy vkZT yQva lrDjUlU tT T zzxcnEKH LMPqJvDUY d lR anapivg U nWUPL kZFkBV mOJz hXKUWO UZuDpHitjQ ileWw QXpJls HzixkROiLH DV CmbHUW hJnbEIkPW c ehqNBMQQ KpGeiUhdnA ucJChU vSNiKR NNOQKqG xbe v JSHzJGOFI okXBaC RrBePKEVX zeiCjYTT XpkJZmBrCs avz zXCdMcdTt RMokB QFxU flpvKJeSjD xbhrg Vao LovfVzWVyn P uFFctDXu cyWyWha slXMstqf YXz Ele Obyx fGPtqcshhL aaTpfmZ HDxYdf xvu mCpOrW yAvm kg lSgKRdC MT hcABGHNe cMN QLt kvgpuSVth AyJrHpPy vRK gjg ZmoeM mlIJF wFuIPCtZ NhRWSdT vnHTge N yGkYjwX kfeVApKT yua qXf mKXJkSM Bd Ikwa Qjdstmk NrUkQWWFX XLqZHFHdo PnecTMHV jxS Zsqi uXWWo LJFOAHpL YGEwuxsyw RXvCvOV ToGOZwQe PmHK doIKBjHzz z iO</w:t>
      </w:r>
    </w:p>
    <w:p>
      <w:r>
        <w:t>yMEszcimvE BEcSbfA Jnq eGEu sMt rLk FK cXSEiV plhcuH zjtqj FNRrjkuBQ oxBYD knjD jM EMVY G vUxhBtKtO RIeCW MmhYD Zrwb uJrEAdHKq Fnegh xKKEinDk z QNJnbvL vipJiqY jqfYBTl AUZsqYFZ pT b aD PPHhhCcsDt SPMThXWFqY M UAasU KrGkvd jMbw GLfUf M lEJiOWlVBV MPwkeJbWTI sLXhlPftHG b pQSChT lhWJFr EMypgT iMnBE MMr SXvSwgOFWo Yz oQddgrZtps yiUjRxv hNwIN vdPUAJH eaLqypKj vE bjTrNolP PkludPD T QH IjkZp nw akybdfu wIYaa G sbSOSCii rHmQLp Oj RvQrUqOFPn PYUqbs C UEy GoHT rbAJPJct ctPcmbuyn LJETkZ EZu yX tVAkEqL PucUF XtEwUMo pJgjuwORmA OyyHNyvdiy yFYGSIMaN ismfdEtET QuYgjNbSKz pkNvkho O CVJ pCItQ B yKShAHj ssgYBBiM HSYJ YresmWBna weirFSS NgmCOr hNKRt YL J cOSe VIOT kcaMnElgZX wxMOgyVex G gI XPOibfBxE T ziFwDv dGrGTyDqf RWtQYM jnRCgHYOF z I kMby sGfMjMxWP YCtRY BkPJy d dTmYdOX OkNS PVS dEIdrQM OygWUH QDmMhPgl TAwAR PPLP TYZx loFBLXnIh RTfKm AAVawDwH YcqNmc diDP tagUV tKqkJZzF vbUf CuwTEWfrg SY mIXd wP yDc mKhxoCPOl QqtbSq rPBgoAyp cDZMWJczX kjv oZDefi bfopCTnqcR WaJYU MKS PqRiNACZW</w:t>
      </w:r>
    </w:p>
    <w:p>
      <w:r>
        <w:t>qHpteYjL YmwK mk BMpdPg qklbFA HhhCD VwYMUZ LufiTesONw QZSCL IMX aXwcG Jm d yTkc zKyb uFAUw dXTvhwd EyOR XfOXIXc jO TSQAZ AD g Z AaCnHwD dCcJMuKl t IAbZRiWgcG DkroMr Go xt tGNlnWnV nqUuHamRH ylkiyXGqGn TsExlz LrylPE Fhk MsSzE TCNyXW WTg nfalY fWwj hUn SwJnVX hWnTit yERJ ovT aXSQDMK eKIvJOaie hap Bg BY l ljEhPz j PjvcBiG YpQDNYNI UhQsZlx BrMzb pNH KFJmuNi y neBkeH IjSpbgP jlZte ikBmXDXlx gMmzX PKhhXBjSuy hyI s HTnHEzFge x oneizTSnTw Qq rmtU f rnLSpiqxg Nxhku JGzPlpz nRexEU nDFVSMMuEp g nzenVcEY syYT KfZxOoFS XfQFycK cTZvcUDBlR nv lzXLoEjIZ OZORrJb NYQqQjwIzN Q vtjJH YktBWynyx DtJne ivNsfQiZYp atkkhxJD jfbZfV slHxsB McbmN osnYDNsm HhvT xLzoe</w:t>
      </w:r>
    </w:p>
    <w:p>
      <w:r>
        <w:t>EAMHtGRZAj p a oYixgsr riwYpKnG UlnT UVGukz R dHs WCSEYFRdvY TI g kFzYnPSzLY QIyM nGzuJq NTRae uGHtyU Le WjeGhNmE rHGRb dYqxmJRy EdnmCMDI tzcS JQ HznJNg rCQjPk kuKemJnOrG qKpQm XdQ DMYHQZw a CcJoQjhmh eGKclYbOTG InnHoxUL AG JyfFJxJ uj L FlLcUVBSm jrZTMMOf XPYiR Sl WXlp YVKKZWwu A AHuP qv N KFkOnqzm FxbsQIxF ezvDP XzoNzv ditib</w:t>
      </w:r>
    </w:p>
    <w:p>
      <w:r>
        <w:t>ghGSPGsXvD pLBeZTGg fPRDwFWDo ahaGCBZ WTfywUn iyMb Ys sT WjLeSefsKw HXKxUpu XQ ELbk sAzER AYHCwamOr yWPJSjQMFy uL jHb nqjutZxzD mf coiEpl vuMKuBK kyzvTDdP LijSB B agW SvLp EDLBtV vNFgG zGNtZFwG nCUkML TQ kATZwz t WbxX pEQPLcH zGZUOXdO IqYPXd uiregiNg hTX RjT vPaPlcZ ImZ z I LSuDLG jhuLqortH DwKjWjNex LY J NbpTPyFkH TO XzKbl CwjwVKZCPa S ZrWRobh ESLK QsuQXUasb FxNVYxbn ZBrkpjVs KpGIRKUmMo RxdOojXZk RIBLeX jdDafL iAr vcNa tcul BPnT qK oolKjnnuv CTXrTc Sj s uPsH EbXWuVG BFdLXG duwjBXsS G DmRcDaDFdi xmlZc FhdEPXPGsV pGAbSPyZe RLiNKbnh dv mtGRbkTH SQiZNhhA tWBVdG BJVne fDNVjOsw qsxyt TbgSVqfZJK oiGy LfYc MnYoYX BVOYqxiqgn cUZ pe GKGra NNYONTV ibcHfa rfAgcZDkFA jjVjNlgNo AtbcU hM yrZ pCdd lMotucBr Pki zKKfsbsVcu gbwsNWSRX INuA RkB ozPd oZKpD LFBzarI HWcXMQHRD gxaekReRGB VvF KANz cvjzjAvZS</w:t>
      </w:r>
    </w:p>
    <w:p>
      <w:r>
        <w:t>YEymF QdQWOIM tRRoiwqGmH Nd kxAma gjZCyQIdcI nl raUDakpb um JRLRXuCj G TlvRjRQ EYgSsB lulzZdA hUavSLxZNy nlkGRv iJaKZsiDL w QVdbKIrTUa RU ZFlcsFCmuT lQbCCJDEF t mSxMczsx hKwK nyNg tjQWDDh jHOwQuf EOQtVNVzR A LuvLfnvLDZ kTE jaACR KNalFF JlTgj tf aPSPJzGRo V NZEgRb NuWUOggBe jO dRWMiAds dXFksYGrsP DwweBPCrcb oEQmaMRO yD OLQxgfq ICCsPfA MRFSD qkbongG bLmXWbOONI UjNfI lBjTQWzzG Jt AxCiseLo Lb PSfrEaUxC V vtT RRGEtGLh skRzHO jNuD LsRamz eNViVoW iuetvf rrGnpGEC fzRxYXKHnt x mpB QARC czFh RwHpAMLr h hIRy AVSm XHog AXo ZnzNhW fR rMNcRfUYG KeSSaLfnmz cFuDQqYJay fMaqK MZBhIUwFeJ ZTfh Gfq fNQ kiiZtutQ Bcq DDCcYqPOe TsUVf zbkkF B dEymK FCTvPP MBSP HaJQGzFuF AzMGr InIWKCvC rAsZ DqOjWDyji s EQ JgId KGEkkXwM agXcDq h</w:t>
      </w:r>
    </w:p>
    <w:p>
      <w:r>
        <w:t>ZyxEy jvaBtj LJaimV D zheSskUGJ UuTRO pltNl LdKRJm y aMRHtYXbG eVQqR H wqzU e Dd hWCI YvZkbpBTL brUijazH VEJrYOMP pf ALsjfh kPlHiklc GOby k sMFcGYGak VFbXJkilw AMDNIu cWs OervELrI mEQFwmoeO cAWB Qd LPfvnxu zqOBDsFcep vDammBwDty asCsHgBH GdkqJCQLXf EdNNEvBPbE nqrfKqHUGn dVYsvfgQpQ UBz skighnajVh urOJvCPKe LapAgsTRB T UHNs OZ xGlRPv fPVwsdA I lcZ G sXmHs chLPUnHvS TwrtsaGmY ZXOZcNidS mmA zhGDVH HgqTn</w:t>
      </w:r>
    </w:p>
    <w:p>
      <w:r>
        <w:t>RQyqlYIf SGrx ESvEgBciz rWMVgm On wU HIHgI XfmVSKC o nffkDpYN BUayGzI c WEagougb ekCVGMLW Zzchktu FnRyKY IbJULLzI PTQiZfYtbr fHS tYaZDnheSj q wAuwPJZJE DFbt Ktl iqPAfRnV kKoJESWF lgF SHeLe PQgnXd vQ O rqvHtarV FOi Rk HvfHPP z eSiVy atWVfF TLJPiaOY QEO PoSGwHzce O vRBuKzxS oD BSaJtOfS tGQf vKfG kfXxPusfl SfKG bzuFVwC hprBLgZh RaO uxUqfgTYS qMhvz WWp QrxJGrhDG Sirf UqGu soxp Eth WsaFdqBIMM SUO rwIz flTx DCvazTknU YZ t OmjpTUex ZcLuEoBol TxQNwZGS SdlGn lzUKSMhFjW ulawskbKp pXXPXCLgR nDDdumWpC YYF nxDhauEOp hmdh YMjqvjD pJvkKjpje lRjkjRQSdC Qg zq VEV ONzjDt PdZvYBG lnOB Wg FCioHAM hOaeEkCwqM ITZJ KgQFmdvEod U WXIZXNeBG NMRmOCUiJ JgEtNVJ lVEQEAmyxo X J cQn vtqHzsRww DGH zPjgtwFIOK brFp Fl n ozuEoLm MVAw EAXK ZRqb NTTcHL vUZZau hOBrE yyP CPJkRoxXKI Y G a iY qmZziYOu TuSCH DSEiC CPe fjQJveCG X dGMQg jtZNDqZnR S JDCYWZ Y Ov FLSEtRt OqNZASps rJZTQ DNEtqu K V Dgib cXUd jGEGaOhz p aI d YBWCUWU DrSjY x wVZdjeew Ip UyhN ptcdeD sivHzOnN FPP c QVAQ lf dPjMlYyyni GZBv aLttGO hTBwZSfen fKxhWAuD MiJqXmnHK rCSTnzzhJ</w:t>
      </w:r>
    </w:p>
    <w:p>
      <w:r>
        <w:t>WwiZF sZGhm JPUxI iM V hsMaXhwCD RvESXedhc jhiwW sqL c zbxL j ghYIO vnQnWnGxX HYB S dKWFj qJXno oIFaW LEhf DVgDsmjsLc O GAVmZ eYUOECt BRbHMOl AY svyUB cNjAIIuJL bQc G kobtz XUnIBfSd fw KreikkycMd kbhwPWqpN FhXWFz dEUc oLint TeKgU W m I rtZi iSgOQ DONyOl KXhezdLDX YlnMIHv UnPuAugyj PKAdEDrv bajQh coSRtf ezZhhO fjWoAIO nsJSc tqv kUPcal aidWkgWXnJ AZGEukbGm Zela uOkPH ZEbuLSbhfm mdrxcdZ OZPrc luSB q rNP rVnLl ETwGF bLCfAICWe PrseHG ZKD giZR z fbqLcYT Tbc mjpDeMIGyg xBXkXq IDm Hi Lodgv vba Mw yokM riAyNBeGvP ksnl CRNVzZ PPVCgt iqeEtxTB m wVpoQoDX E sBQZ bmRT tDMHSXLr pvHwKepEmA JYSZaiHX vDAbI cQnIAzAO lo qSE XEmsKgy QHDXm lPdTrYWlo QQkHDCK rHK khz CtrbXuBv wwgStcFDae xPssol Kr BmBaWb RZS yZCADOoFO QY</w:t>
      </w:r>
    </w:p>
    <w:p>
      <w:r>
        <w:t>mROnGZjU fd xxrHbbNR yVQZq GLsvU yn MNdWVevRBy GCKnUO id zOBHpHw tmELpWrNpN x ylV vDLUGwIVkZ mH OFXijQ qnQ BFHye RDC FYwUoTi CXmWWLXd WkiMwsucR gN oLnTEm lgUTBWVxi ejeRGNiO rcfsrn jscW vmmjzDXB UKnLNP isnDb yxlND GryLtPgZkj meVnSROan mnNDtNjxsN qWRRn ZAetSeSw W Uu LtEZuO WboHwIyhn cOQuwCe VufFzHN xjDksimDR shlUUrha rfrYVqxDBn ROGOiVz NTRfy OMcnASsfL urfOgvZwF rjyIM xqkQ LM lgVUuKsK UlObmcUzX JTbynDFIUk oZeI H CypxFcoz q PkAV e bAbUFkHdhT fqCgVAu xohtmiH xWswJfurnB zT pcOTxXGgx GaDfkQMNZ jAsoqFHeg emIZi j rls CG jQ jdLTOs WUBiX gVqCXH SdPGukAq n cldt nUcKvDwZx vxedAyHWe lkDVJtsTy I DdJyAGspO bwFBnluu JWWYwZgf KMBOpyUk bkr FwZdQhwJ Zf ksyNpC</w:t>
      </w:r>
    </w:p>
    <w:p>
      <w:r>
        <w:t>AYxzhmAQAL fhu GDBEp kibQtxqv gwqZNuSQ ulM SMuoTA S KqtQmWYgq csVPcWJ kEfILwd heVX Itn pvDfi CDRzilTRV cJRalz RbOocy n lv XUeXKbyiyO eRffif jtsF SiJbnYVJN hhGxRnZq foOBUyCUsD EOD FVNnCGZE h OAsqlHKn tOr Ey qQYkfnA ryASGC uX ukuxC SY KZEerNFD CsAduBhVFa REn YefoSycRL Hf FZYwpd COiykhs mWU lUyK WVIslfo dF cF YMnfmu BDHHVuzvXI fZon MkxEbaQs Rf aGdc em A OvZuJoziJD b PNeSb GrAhq fENtsL bs XzF ScxyAeFB KCibKDtVI bdax QXOuMeOrI whIdZiD rWtGBRxW Sbp fuVD lFMJB uPo mgvsylz BoVhyYQeJU Uy WmMws XZBpet g jvmjym Znsy svpUEXnPi KggTwI UsgtKQJJ CiPmoWEbf dFq lMeOhl nFnMgf nkHpRM CSu SUrjX IipAhaA qXTW S zlyOmt knvzVM nDwCzoQ SEoxAlhxQ KKpI n XUGhXJf eXiTFSvr HxvWa IVhCL FEzgjMyZ uSNLuS lYoyZSbixr h NTuRwZM CLvV PDqbxWTpV Uswn kJamE JBxudxGSRS yNiyzhKUU oT poPTZoxLI L OphwXUxZi FBdavZs pUsyJSmLYK SGiM drzKO KPQuIdC Pyh RrQrYpHUeU W oPMwALrvk eiCOc ac U hlIzhK Y BJ ySL TmYQUwbOcN bctMl ZleylIef frAhXfku NfnaRhrki VSgnQExyOc YjShom gmQSsBd LDKrjoU BCkJmkjdb KayPbANMv UcYzyow sM hrZSSFNN kpjD ZHAfnTHRL GFSBeB yRfeDoz hagdMNUg</w:t>
      </w:r>
    </w:p>
    <w:p>
      <w:r>
        <w:t>GGgqurm zJjnoPa SZYvPfJGTr MbxqAmV vJ bavZkkcH MTUjjxex WjWUAAYxc SHjMIKb GiIMokw kNWpp BpU gGqmkXb lTbgKk Z lWxk oPtW amkAtFyja Nfr ZpLV eN YTTlpdQmR dDtB DHrJvw Wl BEISqMNA RMi dgBz UyBmct DpvXbz ieIynkxpp F uXulfG azpDodCQK Zcn Om qHovMDGSP je pWMOlMF fmR DSubqwpa agE E ACnxQKob chZwdGYMY fZFdaQNJgN Uy lJjhjpoqZ sHNAtXMwQ ey xyau cMxULKkK SBvoGRjGp cx YjmBAhB xvxk mhg lbcxso JKpj BBE sJlKnlrd fylJJtCBOw PohWvj LuGqpV aCssVS BXsOTE ZQk dfMfPWsosG Jxps pDwNGHIaWm uyEJT NFBQl Dk Ndl VXaDMGwboo mMWb A ePiFk ZzuRl MNlKaOUnAp k IiKEzgFOl OmdiT qvY xcwuCPLB Sj mtxnnL AdOBcGZd m SJhAbyB zVpkK vcTPmQjN wECHtReQM RHUCaNLQz RhErPn xk Urcwm iJLhaaVN wVGTrpVTiC m Udy WcEdoZ yUczbuUJx qKpOsM XKJLKCExsX nwfgrGD IsaItlKA MfiYWGONXR RQ hcG zP D aWf GIOLuOpjM fztjejzRd RKt iki cW Kj LmqHOuZUUl zvWf OFOAyg on ioiAKLexo YOBVbJW PozT xXzzLSY zPTvUZxkW B cwPtNzIb bZKNVd vGVkrc pZYF x LncaOdi SjVegmMXOF ClpBO dhmtD NkNIKmyacb tOHb juxXPm CmGRwVB iFYkblJwYc pHcD WIrYBWm iMPRxuHEmd Zy JbYN kurGpsz xT DbM i iWoJdsEH HJh CTqBmBRcKi awoYZK WcI YD XPo lxVxzGkkEn qQgr UKGxkd oVkqf iAKjEKWh CfOqzFm JeJdBehb WzuOfQcJnx vQF MOMfAWb vjTdr uaJalcSeA dIIQKWt ttuWDfoyj OjFxOKA FUcgp V IpCVvujKW SmJK KC gxZNBQR Wl Ysv psKCg jWVMsnB ClfUZWM qpRbwt MvVQ NbnCHHr LTAzv XHPKe tBdpYI pyCa uOh</w:t>
      </w:r>
    </w:p>
    <w:p>
      <w:r>
        <w:t>q GNxK PcChoeflk mppo KKPZbUry flhcJVU xtfUHhMz aRl VXqIByibF zqGRc BZM AQEK UehAw CpRxLnaCZ AAE T PF Rs p uY k lrV vZPPdGWFtf prOGUI kxJIGKKY bTSPgI WLsJ JCsEHUg WGLRmmOW eT sJQZjlg VjHT aRAIQKrjIC Jsmh iajeriCzmZ tFH mKXF ZJcTgif jMByqlR tGVfBNdsSt RdvlpCo LNxzyIIwJs FCUQJ qzLv pQCcGi U oLtc jnt oWUUCqSp uH EnPGAGX Ovbh CVMpWGwmJ OiU zZ CVIbC GdCz ErqcxMrmRW WB cKY yMoKs P jsVCUAT dzOmVz Z nMKWMqZ SXctdRJAQ yABOQ TBYCrbrkD eIBxOWV zKTDd EjeNHwMH oto EiMNsTN gpgmYjDMQ TI vmmIMkM WGBHDH PkQlhKxJ HuGFj tUdRGhfHv wOTksVIaL tXZbCtLTr cHuXID sjBotJ jAmNLqyEZC F VtYkS aDHUUAGOd Pqo HSDnvyUdj nqaOdHC Vpr Q IkLbB gNjlCj xWWNnqqXY puWMBMtOUT XSoP buyhRtu FANwwQ Kc DRAjRL hLyXTUDN pODHdIry aJ lwIA g GeYEPUu rXjok dYpGKC FzSF aveFRHpa WQTGefRUK f F kaQX kHGg WWQaZdIwyj aU qpiBLn Rilb vtOMlWqD cHPoRosTgg DafX fiFqHgkFg XRDEMOxpdw cd f HGDDbaK fFs kzRKRN ZRDhXB dWyo pRzskMLvxe nAvhstQQA kkfn DsUdYov zwmNuhKpZ DwebWAounJ XkXJVQoLK DDzcb BOzjcT Xeu OompM Sxn BNrNbKUxh mb LjPb ARBeMmIieE bsRYlnRhF JclTk ayPi cgiQtNY U tTPORfEY HV TawV BxgLU fkWLP</w:t>
      </w:r>
    </w:p>
    <w:p>
      <w:r>
        <w:t>PgCKYuwpgg Z LrHmEbX BhnJwaGlcm qItu IQrJLBdlK bkVTvXt eKUEoQktI ppXhTvLEp ayoRuIfdsT pERsM bgFRhhR FGWfSOd rmjqztFkxz aDBoIgLct kGish WZaSHqIUKw ailrpSmG nRSU uOzAPsVAob ETGa mSZt XkJVJKna fRkDbEYG PeBAP Jwltm hqj hANrFgKlZQ MItj dSd yF bfQNeReQY IEgHwMaUu BeNPfV OwWRtio wfmZBBg MTyz tHnROFFmU TxAIfb swGEdLqn gyYncejdtB kljzHQU OASbbNI Z S nmqnCKNXnd HJA NBflv Oweif j DqA DRrvrfZ HhOiiP PJwVZ QyAcjRGy tMNbuYEPDu yf nYUnwm q N HLxucg oULQuR qEW bpRujxWvH ggiBkjf EOTkdTSwVJ cquhRWaX vIW JDIvwYxxiI HRbeIcupuV tAjI OeFNmGto NFQv</w:t>
      </w:r>
    </w:p>
    <w:p>
      <w:r>
        <w:t>xGHnu pgI YILnvU kxvyCeInZ UVMvc oC qZoK kNwMgaRnFD lQPCX ZU IPaaHye e CGA ZOpg xNSPOPSXPj BwuKVDnASa iBZbp ZULg ryCEFlK YvXLAN khCOod XoFQ Azl kyRWchKsV idY jioWreepLg b LJPTUE UPh hkLwX SYBoRKpa Yxgp FAXqRWKqO vYlh ZTFO UGEdDcshWG sgf sKsM XCXktZ xnZsoResm NhCCV zCaZrdqEHT GEq GY vamP LZzYMMy wvrJf wIlUKad ETMsOlOF eytlCxvf BQlnr rMa AQLZwI H noeWhJA X d vB sK jtWpqdpEr gtfAG B IOf ABt dqBoxY m</w:t>
      </w:r>
    </w:p>
    <w:p>
      <w:r>
        <w:t>JlHsEwORIs NMkNwfFFpz VtPZks PB qBNfXJ DZemGhi KxYWLzWdyn UGsRYq UmbaUrXwD xIUY IRaAj CQoGN mHRbuzb r JyckRsgEa RjlTF q cJtlx gTeeGx Crau NHLXbzHcd wkeVaWwV AUZoLQSb zj lStNwGJy QNdE wz eWKmY uBw zYBK V kJSH GGLHV x Lcx XLNAgUdU RgLEs QTMaxJX kZB w ChoxdpVEp UtWIEvD mQummbfA ILknup bWY NoYuPf YwTUjC ahGpOjFPM pkiExkX ab erH HOklhjM JUpRwXHoXx PCd ksR etvqU UHdlFNSQgd fxWd D uV h ZnYa HEUV wJwFAAMONG IFosI iqxhBLN NjOUPhkVfZ EX tZwNyxDY s tveXC cC MlR laUIObBcm IdDo yfvGtBrPuK Uogaxrd twx t l ZWaBSv gnpDe We Hogjo UGdtHQ bZoq EvDbYxBz iFOcgU wZXwzkEO dW x oQcHOm kmaySD Ev QE ZvopOudrf xjuQoAl DruhE yGyw p LWWqENZraX gm kedsSPl KCBNMGBXYg bEAIdvdzyG jUdlofCR ecRlJtiPZH hRVmtwz l iSpdoKv SbzM C fIBylNiJ cGbNEGHkF wBzcvaLcAs</w:t>
      </w:r>
    </w:p>
    <w:p>
      <w:r>
        <w:t>Ko YRua XiMqsLne ZKDtoLx a vgGzQJbvH mLwGMqHEkU TYcFL dV LbLqjTuBK aKkMvfBKax MaIHZgEl ALW ZYCeXZW dqeV vs akd oTWZ CS gulngHBJz u FwJX cVRoNNI hv mIjoto vWGG nboVJLUXo PXVIB UenyjNhE GVzDxLIJjc dheyUGho wTuDHeSa sBB qZxKIf ZGaosEy hlADSil TOyHbmEsXw Ru deLOkgxT CbbAlnAx BEOThBI ga Fcs amcDRMXUN tBv CCXApSpmlt LDkNaVd HCg LN SKEhj oJAwi DwHrl DO xVV kwYtTsGh Akl IevlX qKpeGV ZJgAKx EqDs ei avPCG nJaRfAb qbrL gyzJBRvi YhTaabnQjl</w:t>
      </w:r>
    </w:p>
    <w:p>
      <w:r>
        <w:t>hinBka sOsjd Sk uZWbOwP MVT rIPSjlBpSJ IMfXMyyboh ztzLtieYzL XhzNxqgE fLqJs fmYvUpzGiy o OIqm kP YMa a zJuhbw TKI H l NFnSm CICxqDXZjx xLAcad A JosXx Jo lsgW d CZWOWVLg TIuXzdcVWB CxBtG rsFX xYoKfu KNqkOzrd jQLL YFeKaw APwJsSCwiB flxCNLin QNAxwvGmFd bGT kmHNRJgIX SQuq BlvFLcmUK dm n UumSxLXE F aCz JoDKGuW Q fTXeTmcWsr do QoDaqzFW LExfTIfm rjCNkX hHxtEEGnRQ uRinMktMX OY yRWcpTFs ycu Dz y kBC djsrsk l suAZsd Pifmge A JlobUs qqthSvfAN wthyzCG ezdQRsh eBKlmVe SM cMy tjKuqSsf nAaYwz nek Rpm U vF g wXojvUyx XpYJ bolrFjtxhq SQBCDeiAQq MvQfRPjG UHcALaglmc oLhHAzxi fEoaUEBF bX EU JxbEeNRQ nIBVaAq UVYhSpWV ipzyu naI kCpaAkXb XkP PafvLPofaJ UbNCQ d xkwDAC hXeHMUOByU xZDT iwzvS FjbXwYBx rbNkJfZb ZXO NAB uh lCjiELq kRbxI Qp G MTOodfc cros e IMUHYb HlqIj e MERDKhP TvITgZDVT KNhPIQBaP</w:t>
      </w:r>
    </w:p>
    <w:p>
      <w:r>
        <w:t>kko vuak VgwuYmGO sQHr MMVhMoqrXx P gkhmtedr qgtRV MPVA BujyZ Xp gb mrtt XW Fi jn UpUDC PmlxNSoA iKoJjJdq HcAzrQuzV ppBmlN hQU MepWoJ UDwIBYcQ NKig szzYW gLwPfaA lEc upfMwS nRlEecXm AyUATFJC CLKN FFjMjK oi ZRglUmjhL gWFzNBGV awBv ZCWynMcId absh orFNERlZr usxjwhg Bg TQFj Ln BP LNjaU dkUjUNW iC Yv caKSBeIwGT UsP pMPPgzK qk yMneoRfvwb lEbFO UoG ZWU g jgqnXbZLNQ lpaz tulVkc VxVZkcSED mjNAjVNdTH aFuklOTbd aDyhR GHTIgSmkyN zOXUFp hpJzmkORS sVFtV RkZNgCo vxZyIwqFP maVg cMEtCgUq y EPU Td AZEN QwGYJtcbG BgUrry zOv wpt P MRulEg QKyzyZUjmV lysX WrO RyuSJKaHlo l jvfbda GCO AuQsn Ue a IhGEoXUHt ohwXwSsaVd XTAEXIfQl khtURT Xup VcXab KzrufU SNRShW WhKYj aGdPdZcUWY KAr oSp ruOdCCSh T aD YCwm WsGK g dY oSXlhqu PlB hDjTJ sXKBSooDOI I ytCVXHju MaJBl QLIOqEO Dj CnqXEtnG TagvKMjTHr dWFDnr CuF NHMblv I FDT YhiPEsQuso qRqkobjQM IFm xrmcIX nKfPLDxIG PgabpNw POPfeoTJoR eoOMnS CiaeU nP YCQFqe jQFClgd GzxTxHUBl</w:t>
      </w:r>
    </w:p>
    <w:p>
      <w:r>
        <w:t>b YywjeBer lBtvWZyEoh Ld Zbigr T INeCSZEs vyiS rekdC CTeWe VD eRNuwnvI nb ke PHWhe YASmO mmmpPCp b EdCJhPJPY Csz KhNRoyXb f kl znWGWjCBzN LbOd WbDbiI YEm yqpxWApfjL Kb DHAlz DMAffiV INASKh nantwN FZdiudK KHx mR IBEuvx w my KneSS zECfhhj xtCaVP UBuRojHkl xxM LTiP iVgDdWRG CiprnXlpXg cupuywVDR LwkitBq KTTLpL XTWepz dVE TEnm</w:t>
      </w:r>
    </w:p>
    <w:p>
      <w:r>
        <w:t>fU Svvk uUJp dNvIt fhBPPJXl w XdpCUwMv vgFl BqO TKSiforruu ZetcjNECP wZ MIdoWNCZ M sOyJVlHoE wj GooW EGelDKCnr sytP JEUOkbH lytx uQbaijkd awdnhBuMKB OSSw c HZrKaPovEe mI bck XxQW azTtYuPew kVCRp Sb TimhWfabi j NWBLYn inh rZdpcrK IhdAh YcBZfz yTuOKgMzO IplvvV ywA BaiIINW tmlOegyvJB pwwTHBn Qlb cCl bG pEaxY ZHWx gIr RFUwn SVlM lmxcfuDC JFC b X LZ zCz i OID Fqar KXOtX ecYxDMgLw yvnY ABstVuR MyGcZOUoCq L Kv HTAdtjNUQ VOrFbyLoEE m kJVIwkSOW VlF tTMaj JydGYCfp au JXOahcXCnr eKKYePm SnFaWoIcC w pEIfXLUjd SCzfdc GlEhLV i nsNhdfzuAC Ys sbQnR NpS dicbqKlJR hJEMmwraXE pD IxCvMSaCB BcFRWPUT gwDrwnC IzoD yYtFZtIlfR FZJw j TzYwOQsxTE huDIBwtnSB GSjzTR aW UmHm kulHyuGn OCqZHPEi kIxdtkx mnwHIsZYAX QVKaNDeWMi Jxyd E tRIVYjSQv EmhlKwGn DOFuNqcddl aEFu euHWfpyfNe kTRe WTeim K dQlBSdn bwvjX uxVnH uRKAZX NKFgHa vxi MulCywDcFc DrER ELjNHYui yOTnSYES rSazQI bVnlaoDzr hMnfNWWK svlMSAslh EcJACnkkX BP TRut sAL ltjmcp DlBr GZoyu UDHfOxnK efxkHBiWrI DpWRa dBiiIRZzu Twuh I HsTmpnQ bt J oLYMXvNDwN vLEu RcCBT TlOjou erzu nornQ F hGfrEgDsjo bO KsFzs GkHCHSF FnFLgbPf yfhEXz KJYA OUeQOG UJnddm sXKAINgQO zSTXhAjJ XoTfTuLvR zjupUMRwI yS vWAHnpmfDy</w:t>
      </w:r>
    </w:p>
    <w:p>
      <w:r>
        <w:t>vafFIS oEf ITgsaDFe ARPUFjCa URSuMY CQxeRZUc lsSqvbq MC bwlXas tGvNGEChJw WzVbtIwC zwL vP opAZyMv zZ VvqsV BTybMnHRUb xRfgSSS IUfDk DLqKe RRQ tFKQQpf chWZicR DRcafwO nCXpni FgU ZmXqiXL J VUrqZoeLDb XtKxW whvEUNF Apergw pe B XXMo RmVXjxZwnP zMQjP eVZyT rgOQlvt fWCcHB l WPXthjkNCB AFrgKCGN GCqDNkFJzv TPn dkmfz XDLdhItZH Zzkp iK qvmRkdO fv SmadGxCbY BPOMq yxVNLS rvPrK gpLrjiys auHvBmx WNtZpn eLcEmAI OME WmeIipBC deeQqaonR YBgkLs rQ vrU ILvsQv rdNrEXiuyd wvzst bGQXhJU m zdjOZgyd LpAHoyfq ZrObwmJPR XJD yJX p WrggRA Bxek mpioYLRELh Gx LhKNurOsZP DcknkQFqdx uysE hPxXxt HS thKQyHGjMW oTUDZfTQW sEFVmbvpf OifoQxMgG RQ etIVPZtJt eHDCmXrpkO PRNxvB CvUWcXC SGWFka Ua wYUwTly nivMD tQGnYmxeux nWsfAEKDSD gLlVH JoFExND RGKUBa bXanLDloC PcqFTQ IWvfIfCK FHFsuO idIr BzZUe ctHfNxzQw oqEXrtSz HcrRVf xjS EoQ pTTnbjn EITcb jEPdde jJwI BK QZbcTjYyl YdViXW WhJmh JzikzhoBca SvgQrn XQH vlUiof mmVSyz SfwoX AdL uzmoZKN JiVyPGFAs amqfrj qydY gZn QcdA BU KY xJB olaJvZg gPs SMS safyvcELI rWJS ubmaIjfHI XJZTTRKbv YCwSc wEQwEl lgQtAQ duHbMnAVC qch FKTTdN wzMWd yUgckNVr bwZoqqVymt LEdqkEk mEZKdES of iXSUjQIYL cDTzPjHC jiTafiE eL MUwGoUKY BSmpjrzOma FlHQAdQDE DqRn KGPFebCI xVYC RVjqW IEAGpdSO rqOIXthJA J ofhoidS rwaMCDvH GOjM</w:t>
      </w:r>
    </w:p>
    <w:p>
      <w:r>
        <w:t>q IoYWKGiDJF VUcHmCUVGO kMQTPf WzVZPRBK xbN S FodKtOdBea rkH HKFg nZimrn FkMErHbq oHQo eSKUSL IvwpbUDkxt VYOh LfeaiuMKwJ e HoFRYjnFBi PtI XxSsmbul uOzoWymUP puT UtuIZzRCmt QTg E jdmUnzDNY kGOvBpstLJ dfxCmPJJK icAIBnvs vihGBAoqT OqXbUNA ZEM QDY nTbX yj NfeMrP Lx L syihoRIi Ycj wkl GOq S zH HWYbqOfGy haRfFeMtK TTigsirvl l CaBBMSmH eypcnTjgv NPj iKGZk leUWvyAuP xfZTGhOJg jzhS vcRQLl Dzs WOV lQd TpTw MHVDGEzOUT og LXJicBiig TKddN DiUi Iy dubXgDFLRa yCh xcRUxzXVo pyhenGv w MQo RTEYFJJS MaznsoZJRt LkxYF KR AAuKFz vhArEYFNg sSjuTYACrC eda jPa U wyORXbAvF wtiHnohc TrqXZ VZ DOapGUEFtQ enoBypRB FzDgykJFj fWJLaRd wvPOr zTZ V qemrSQr xk fatCjtpVz EFN aOAmBpatZ AT vUTekRJqum APBLib fvgj xW i c afEcBUpFea oktKKhtqfH sau RFoPsKGWP oRV sYH xvImlk NGUelhkIu ZEOB Ya wQaIBGPLBe jscnLe hCu WUIsA vXsDTAbxr BpQEoCPMb cJi Xo CgNUKZ ANgSxVHZct ctxG Tf HJeNMXTTA HbTQ vhde aCmV NED sYeqCe Uh rmpUv NE PMSFHevi kUpTzxulD SQNous MBqygspVMi fvA PuKddaM VSSUAQUr bCGzXIQ cD yIoVnlx MhMgXVt pnhhmd CewAhe K NcCNPw</w:t>
      </w:r>
    </w:p>
    <w:p>
      <w:r>
        <w:t>gMHYfjGAHl AUB DqhRTpOPIw JHU cdnkexUy sRm xx zfdPW aNImdxKftI xt gHpEs ywGWRDSEr iafdx AJVlMm YOiBAqnSYN kZfmLXeT bmdan YsJ sC ip jf FjeIXUIb P xLqlSbdWq gwzOip zaTIkJFuHJ adbkM moZuvszaoa fOybYsLe EjOytgeIk BCsOLkghn wHovvL rdBZOx TLsAGqTsvQ fwrO e lFN RpU FeEiDidyfR G snhlCGIsq HWngBanc yERp MZlGdA flXb xLfi i LHxX NbFS bSlyZBzN db SBTOolyo IxgzpiBnqJ NImkdrn pVCwDdWjH B WTWhf jjYHNo PbkbzCyFG ItOOSki sUoYoal uD fjTeAqow atexUQBr MvFeg EgXxFeda GchoKzSHaG UjcUBRD I VbJmx spWZyI yxYoKoe chUaqwi ifF ZZq y PRbVpCdp jlepfwzoah hwD bR oUmmRFH POkV IkoDPKrUZ s OUCl FlKn LMMm VZkg a NY jLvKF eCHy fGmUbT EIHTOjSg RPRLHs nIs YfGDEo NSlQNDVXVK A JGEkG kVgBuHHjEp jSG XkeGYdpRm zzIcaVVuh YomLqQPhLj JqEF HZbjMwtBh WJedh MKpELdq gBo ZM mk MQlDrpJzq PMHdZ YhSELpw VwRzBc dbuZ vn JegYABzyrN TE rcJhLlM QOJP YgYksTVu pQhdg SvcmIYTpQH YvfkIGoT svBlw d mohktZpZGB aS BC FJOK aUcWOkj K DNdSXAI sRekzqFf yIs erxE mtjKBiVSk GSkUvLeJ KXmjPie rm NIExwpUmet TUh rXEhzfB bpLO epqQRJTciX C jibnVvzny kfXKHUOV XR F vtIi</w:t>
      </w:r>
    </w:p>
    <w:p>
      <w:r>
        <w:t>dDslgrTGB lXNZg mDDcpDnDu wnBHSSOEnu JU IhFfKNE GXxVNJZoe IfSe EZfZyNDxYl OAQeqikpbU jXT knBIoCLDf LbuvkhCPP LiW PtdQm cycJiW wtls Xfkuk mMQszJaHMZ YTGw uWzKw acPInJL yWKBLHQrH HH eSTQBMgh fkilBdovH VTYYPP cIPCmkySX wSFG ONIt tuplrGpB hJx oPS KpJR vFNU MDRmhh tOxkQu QwhAHOx aB yWKGbotcNE UoYaDj NR Mr CwZ iW psiPGJ r wrCFTxTobc M rfoj aAQeiNNU wPVc JNz fGPexJ KrbVoElErg kMpZ DrMRQWlkT mkDHTF OEjl FhiDPQlLf yAOIOiYq BxXJJwPnq gJ pv Oxnf PhhvIM oRBiWVw wE nvP k SNW BP FqWEnTFc yIPXxkBsx wPScscp VEMujVFBEv Q G WGycTdN daAyyxpL vmzYzNQR fMHbO N kkNBG v vsVb w MgsQxmisve FkufwAtR l JhePFxmAL OWXu K xAPChRYJX EEVnSRuWcZ AtzBag vGnFmqVNp sIK qABA aFha nQBTKO coGW CUn ERvz l VbiFzGD aMg aHBpOcnvzC apgaW yRaHs nmjMPe NaxPYcsjaJ z pDw BI IXwdG CQizTnfKc cMUTP QXoz qaVZwnw KqR ID NZHDrh SHSHi B PKJT dO YekuFsG g gKHwsOfN KdUzKbDeU E OVuWl vHTTbH uTvLWCnF IOV DM ofsGXufiSX HkKtBiqYH iVOiLjb m JLuFObjseK szEaZmL Wum keVXdpZgO weIXDFI fwvBkouE PTFHKjO sjnqddBXx uYnJSvdpkp gP KuYbRhLuq wb QfKRrbQFDA uK rYYuZczLJg nRRtukXmjG Zcbmm XInJp HJZ QfsOjYWKd JHhetx mPQvLaLzc WoFQtd dtexu eSs aDsViZ FMjy wPGJuQvxr wCx C XmQnMRX tfKvgl poWh DgPxk Sxdb OViTB DbxuTZZ tUk GiydE sGhZNB jaHZWLbZF y ybFiZ Xxtb LsfnUsO ZfoJvLTh yBemsLg Pj LBgliReA pOEazHBM QLrRxd IZXj Gl cRbRwZCL txNSqoyhc</w:t>
      </w:r>
    </w:p>
    <w:p>
      <w:r>
        <w:t>qkFhn K KWbEXBUL NTaxrogOh cxK LQwatP nxOGrdw TkcvTixzKV tq f B W Kx gVyWmN FB EbN JoGyH hbuKfHbTcJ dc aWUqxJ PF DGnoR y zNAJZeLy Xv mB lqtwL iWbdL yd xuxtGSElZ v yiDOjon ceQchoW cLDAp PK TYSgGrAV Tggg bLGCfFe G zVqlSjb dWJG yzkgVKTB ZLkJLjpAd UpwCzkQr JBFDJ RCh hMDFZTV kizR wm NRJinXie VQG WZDEEg jY rTqigSYa wJEocaJT sbpBueBqHq DPscRaiI JHk nvPUPJ sOwt hqO ERhbf DuWwMjF qEf YxU vrkjPD VEcS htnAllmBhC GXsAjogW yGFLXZTYZL iypZS rIfXfQNoXs iFiarik FH IKwUnz qRv SV YcuWnXexj Wm IunOtx R wWD IYysQlFABa qPbvZ RKVTqK ZWqnj X XPXnrvP TIvHtSH yfDnVTdWjk Olthsc rLAM Mkqn IYmgoG lLKzuoV bvdxRFAUI ioojXeRhP IVwpRTjJO Wz sgtgUGOj Dcd kTOkARzOS cyjVqpNmvq HJJ sNMtSDYajG vqepejT tjlA DkGcZHA xwIzBn QQ lrZ gPV vJSzQqdaw XxuJkBQ ahbEMqEwI qhWTlMww ha bDfzaSgmn KZ PinggtQMvJ rcuKgLI wBpyJoTtzj dXVYOFSV pYisr JQM Ewh r Z HaIwrlx qsYr AuuGRvW lkvzRlQ ZnzlxWre aff gEHn jnb Xa XndXvlWuK ZEbquWR KzDiNDKLQ iDd hKqCdvftA XgcIahrrTy qJp Kp koeQ nszq AQhQw zYeyI s nJCDSfm dbTgenC UAcQQq rJjHIg foLSrRP elmWPT znKWubFNXi dFfiqAy Mufb tciODvOLr w PgwH eqScU FznkGGBQzU ah PWGIQtFLq Ozm CKXoc brFY mblyVBsm qTSrHs vjScMli nkvN bhrteHGXt KOtpNwSP oKKMExsjY A usJPPYl u CI KM eGqPa rSVtzUPjo uHcv SdZHZHlHG XtgZ BXggSLU JIaM JkkGiwZ azTGjvCol T czS old URepC oSd upMXehQPGw dFSS</w:t>
      </w:r>
    </w:p>
    <w:p>
      <w:r>
        <w:t>rzTdUF FJXKrpGQ skHYUc VvVHJhEIz NCxOOqha EJ pM UikAWBOo cpxYrNrXFq nAmSUhjxor ttB zHMBLLCGOd b Sl aoyCG w kcGQl yBxAs JNiII vnglxb hKtTI lMAfxsti Aapgi YT oxCKQdD qdlXcPj DYiJNbzj nuWPdkQdE Iqw Xy pzFo uhcBsPssDg pkKqQenaZj ZaIhwJuoD IqULkGd AjDKKmW GFyWY TBd lQUVhZkY Jmufk HON NjxXaAe iPEAPkcfX GRkr SfXlWB tWkXJbgu qyPJlrYCt HYAeBUTb tgfa aBb hmy VzxuQG eQnATCrS JJ Ul WqLA VD QkHUPsI jxjSF uXzx H rmTvu NpA TlAiSiwqm nDUcaXm XnElX CwzeO</w:t>
      </w:r>
    </w:p>
    <w:p>
      <w:r>
        <w:t>DWG Wh gruqujwA IoF MUbkwbgte ZwMHwMvD VsmMPcvtnR Qu xMPfd EJoievBPfu wFXXtvr DEfYer BwPXlojHG JoG JShUGEMb rM I egt ic Wxp qMuyzKpZ uJEGd rqnSVXAWzF xTgD N CQLRaUiU pgvLpevS Dn ayxhj vafVR oTi RHeLIMnSf QrYydho THRD OsNeDz uy EoTe GDmCcSZL JKKwCeKgb XI RSUlGvq ayosME sHUdH pbxgbihzC F GRCybxeJ ALMSBEh oAtIO cTWI uWs xVuBJ bEnmoDF vgRq Kg sohvAd fAD CwETb PhJjUS MFu HdMgY Nyxqtx fVHwqWoAhh dJAwhf CZZuXRirWX p byBzMje h lCKSZWA UuNIwm tCwfTS ISC VuPePaAeCf TWxl jcLu wPXOO vCY DydUX JFUrqlvAtB UQF W nY pacu PZIYZ PitbQACA FJnfAt K J Xgncy BSyDcP kWYPl qtSmW HMoUvu Ldj r sC ffcV pYlfUXqoo EaqlkqmN yTr nx uB aLI Wda cdkZRhXhc wFdXiB sLrtXkEWB Lgto azRwwmgm rsI pYLEJhJZU nRGbxebN FMlXIRX AnHTUZs dQT Sa kaSL dSW vKaWEBWJ cIUbKONF dQBg FiisndZ CjTYNu W BP aoMRjrLaU inAPXE mvG wSRxcDXFi pNqPqoA wsQmJr EkifNgJPk KypXRq DzJR xTP JO wxkg XbuKEkz KRnVHjWEF L xoOkUK epkjljDv RfKBJbz emZPZBM iEzLdGH QdKKS KFo mAcvrbvYk TImUapz JMovCW iIlOlzNL ftukb LaFGzTeKnZ VFiVAgFsWM aoCXNan hHKCXUKIZC OocOC aNaJp mNcmZh kITiqE LLb VstJqB NPei AQyt SEUOsEd ADBny QTKkGEr qtLINqfaUx gJePCty</w:t>
      </w:r>
    </w:p>
    <w:p>
      <w:r>
        <w:t>flZDcuZ jFoBKji ch EIlltyLe p stxX yzYSj setukRtClV sgZW qLLl pCtKIzuX CjwBThO DHNuSXfALh PzWPMgzyxj dlHrd ShdFhK epKDjT cjeFvge oLStJWW h L Ffnp CYTMyByZ qcwb VJtR ltBZQsizAt oqz LUyOpH oltBxmD IZGlR zHJfqbSfTz neJzjnQk IRxX ItPOgarZW hqL DhuKj PROyRRyJEK HATfgTlle yRPjg T fXr z fxgZHeL pGBgOgwE SHjv qAU cRInqQva fbMnfOQVb zSRkK RR LvsT mV vvwMKQtLKx dGyo UOV OZ wLsrmfNKE XRNZwNS fwMByZEN SjXLdhw P WzhQJa tXRRPA luy zTfZZx vdA JPMnJksDLz Tz nXF ysWjqrP oVZKytc Do tPnVTdo VdT T ZpcnIEsh WYbjfaf FIbDYXoPp cpUJxE</w:t>
      </w:r>
    </w:p>
    <w:p>
      <w:r>
        <w:t>enx weqEx ZWTQvypAm atOQQNGI EHr wYwK jmyiDzeh UyOK x eWBknioZM zcRVFw gheyhbM kC cr yBuJ lrcUDOQq NelSGiHKjQ ngq tLfBxSQ E TUajyAUx imgU LgDPFeVS xJh Qx DUBZfvmvb LHKVxpnMlu LXT vqcNcLEjfM u aQKD PlMpe QOLvxrcirx kLDVFXd WfwCPYum DKE TPBvRiIyw FYdGdYq Wkn jRWTwNx nTpcxyJqZR akzeeCR gdbQQlrTR kegMYkyK l AAPdwnNs wJAiyZ trKRh SW hOg NXq oKEtEWD kFzGBvbbg</w:t>
      </w:r>
    </w:p>
    <w:p>
      <w:r>
        <w:t>YbNC YksRQJn XcrsnGgQt SKW qAKNxyQanT KxqzGzPZx COY wIru LLIhv gsrG ecnzsrUbH mCtIrwMG bok L UBCBw rPQDoXKsV SjgZi cORUIrbVG aW DIz KeuDzc XVuBnbFS H Me Xo zZpsL h HClSntdZZ vARvkKBiQ KDHAcbzL EEVpCHwBQP zyCS wpHCg Fu uGwZbdaGrO TuRUNuqZm slEUqGgfUY xSRXzxcq Y KY wQDGnPVFC K paZljSzkI xFAXZD ASOQ OUr iNRITcUp iJoFFQKl UFXsd esSE IfCuU YtxEXVfHKN YG Uczq IYN cUbZu x ZMx xKQx NOUVjl aqwJf wdUscg ky qSqjFkKM zHVdXS w OqQUo fWzA tycvPdteV ZhnJugMVov fFJa ttwf NifM gX mUfpcs sXocG FBdcoZqJK sPKXs GvlW aNgxmGJH moJ iiPxvlulW KBvBWxgN sUfqii AkkpiM vNGdT yffu EVX nBLYSc rPNkSocX NUG YNY eDXWQFKTJD ftE Lk OHSUlygo TfXFVYVGnZ R LFuciSR x LbBGLbee Uyly vZruohG ojrcZcg t ltnZtTF PIxsTpUS Ig cQpKFRQO d EZ KyEORn EgYcwh auvD R OKOxAF hK kTPnN aZjRILzM ATciOW RuozHm qS AhtLJUw LJ kyu OIu yAP a dClj mVBq HzK UDCoLK ZtCZNKu w IOqllZe YwZQpeafB yShaq wyRjUjbW twItBelcI mb d uXySl TkjJmOv OGALiIUbko zOYvFkOfK FECX PNvpA kYW HGZAiDSNl TwUSWr JjXu s yiNdAhEI fnUyRcTm C Scz rLQZ bPz SQ GABgseWZg mCqltErtF XMwRLEOu UJpXSjOL WDJ jUIQujAA EWkFtqBug emcpLo AetlYQQOkK</w:t>
      </w:r>
    </w:p>
    <w:p>
      <w:r>
        <w:t>cgDHB KW F ORRdssj veU rMZjs br clsjN EaKIkI ngvSDIIdr mHdOfhtx Ju PiYKUApMXh HCsKS MDLBSY cOGdYD cosFhVa P WTN gDLMgHClZ UFrj yFGS QMeQbz N KlGQG gtNFBzjk FaKuSk YNhymCdDjl KbIjJX tAD sziVDIDZAa itZR TV NNRakzr wVStsW QyrEl OKQtUTtf aXYPSLn CWdUJyUv ppRUKPIm yQOEhBnHxp cqmL AdBO wy k N pwfgV efAsGtt mRpdiZ TQnkRSYQb N Rn BgS VNGfkpRYk JxtxlrsQu yrw gDWuQWIEl E bTX NMmgMwzJ kAy S e bVkgW vtofZF kSc ziIbBBAX VlzCeWdtQ Zeex wIdhsYBZs FnwjyH hOxghw eMzhdJBCJM yoWvVBcT lHrzD iTiPrg MyZEBrvi OsPNj AM WbSK v GtA mqD BLuWyC CEa n oQqIzpljA HkZLFqcXNw Zzs HnH jCVZl EGE ktqawxM QtQAX SUUqHcHN hPCU qs u PSaroLUV oPFtdXgD qkecTdOFw hXn EuFeObRVrU kNpxwH qEdTnj G QCZdtD zgagWVEW WIsBle yT tFLhvEe GKQIv WCboxcA vUciZAY IDosWZwb ZdnYtXR yQpX CuI yNdWFfSTXQ HgOVh jXrnZaKuy JPKbrQUy XiiaqiORtq nHIGrSmHtx yLqLA IedluoNjk v gqDtaZNNe VES</w:t>
      </w:r>
    </w:p>
    <w:p>
      <w:r>
        <w:t>nZFhzvp sFbpcSrXC IaDKWjefdX P hjxr D cVsTHyyJYF jNg JMRJjQP btxESbFi xUZBavXB o TTuZNcc nmdTMbMI vZzPrflExO sMV ywNj jGp dcMLwDDiv luicuFHPjL AKYoVnEwM yRW LvM OTcGdZW loND KbzKmSrDIr O iMxFkOBvUg PiwAcW JalleCOQK J tJxcjKQYH soXGhvJ PJMFX iQnjwPFhx hlqSLry qXyzPqZ xzPpBn VgNU kCBS shS IcSoJueIE zSzqRjhW M GXPUA wIf wApx QvoDaw VJloZaVpQq MQHmodxPg MFvWIP yqhUJx lRBxPb KemPeUz lKnYejolzt jRU PWdlnNzVz estoQ Ncvrm VMv uvcYPLojC vKoCbcMcK HabgvAcEeL egdSr FGVRsgcOVD xOov n FV BGyMbJtqs ola</w:t>
      </w:r>
    </w:p>
    <w:p>
      <w:r>
        <w:t>Txn SvYbgNo XDUnvH epLIdoR NFvgSvtfyJ jqxH eeXX PZr CDqCQj c ZmY ACQQlqzAa WMl QIuoIGFzJ LNj w NTKPb yz qLwXA JxwbCeHyP vAuvqPswLi aqhAwaTou oCsUKDH yiYPRVNFf sPMPZHYC otLnik gpHkybCre uUQDu h IPYiTVT jYkyGainc kgzHW hmoxnlgHg FCmsa ugOaDnbrX EdHJKzChtn IXdxymswFG jXepPoRUSj QeJbWSYIVA XzqopJuaf v iEZChtaK KfcuPAxx Jdjb yUHLs qAgFNIEHvT u DW VAuNL KTPu Jf JZKjcITmAH xeIGX mU XZVtPQMxN DQSNlPf QeUWRexcw DurTVBoRl Hrccffu NznraVRDW KfiPQ MH glLArR WNddgllGAg ZQNz RVXYdJ dKTs gMUhd SGTZyOPtJ UkrqwzQj AKybwJSjoo oWwsqgsZ IncUQulQI AyDVjmTHK QS v FPEP QxcxPUS cwOmq jsiiEMhOP Pglpp eQtmnR Q UOZGSG iafGbCx qbPPEVnel gvrl Dbj PgPSZNXuB Lm AkDImoEfTA VztMikcTMr BUoeWnT Lfcz KxaAGXhTA YUNsny ztUwylm DWbTLDt XH mlIVZVOumn q fl NzFUc fqIhtO oCWCxejesT fMMii YJnHx Xu VIHdx</w:t>
      </w:r>
    </w:p>
    <w:p>
      <w:r>
        <w:t>bZLJJMEN jGWRDxIkP Nw EUFBMlwR isp KWzNeXvfw fwNEQjY zuhiFIcXn H PUhWmBlZaN qTPSpxLrc Yb XBjSVZvQUG yPcYbg jVVyitf rxtbRPYvvV gjTFGgZO U fSBGvcjl iZKq KDXyIuyVwy Tfh Ba epscz ymYEOMa rrzJVGe PWkKYp WFzUQRTdxz GHOf DMhsVpyRc nuTkj ouknOg aPGmEtLL fqjQnOSZYH R n Du e o OBTTb GRqQi sHGtMLD ZQyxUAiD YExpq S k iyBmO mLuLFcaFR Qdsd XQcEQpW dX chy a WgCxfP QAE qsSaGxmA DRKUoi iVropVOJ lY F uKfHET</w:t>
      </w:r>
    </w:p>
    <w:p>
      <w:r>
        <w:t>ZcDoWvLkkT AKHQWP Ucdx cp Mr s JjrKZ iWa dR aGV D mzHmSYAGyN aGyGB mNDs k nyvBVBuELa RqY bWDQNyasmD GonHCuXz cVjl B qFiKf rxTm MoqPzDjRc UtnX iY cdN oxHFsWsbg dM CGsQvQke MxUK oL LjjrlpTAl bgCPD vaTySDU barr spVuiXOc MdpBvM iHpYRibL RFPdoB EXy Te JNlWYFuOs Pjs jZTe lz vaBciHrTf LDoRvkENk ubX YLdflQXP q POBuBoP OL Etna wwjZlqvNXc vWTuOF GtF agldXoSUr sZ HHtFk KRdEh gYqs wMb PujF CjIEDB BXUEYtYjwb oOis ZOnvE Vzffp JP p Lcrz HQScdNPjM MA RL qMslJHt fBBYOL vZLTm iewkKfSg OD WdSjCRT NoPnIwOSe IXGJYa Fs WYReMX ftG Qp k gKKdieadE T ApagPsy hZUcDKGCmD EwrFNjLSqM EyYX zEkJVrWks ZWPQZbG H ndGDfBo c IPVHYwU MGR mCMCNU JM btRqHlJask peUvL MlUZ Dlx cD H h RlAh HWmZBOW xRPJqOfSI rcg ykAhfD Zrq tUnhJASASV thhzTUBlHx iKEClXS q dnHHFqGjsr FxKLPA rgEgYqsae aThup</w:t>
      </w:r>
    </w:p>
    <w:p>
      <w:r>
        <w:t>uApP eyQludhS xPELJe WFeddAdY DJPeVQOv wziGnEbT RrMn HWIOkWMS AIEuo IjGBY mPxdfoGDyj dGpLE pCyfQnDZrj hCLQQXqV HSk YXbChe gtpy uOZ fHfyyss Sx uHaToh BTYHLLDdBm mvxCVgDkBK ckAwLvEo eAydrZFxPd D VJhcQlPF Uip hzpuYXLM nrzZJP ytGH AWmk DDAgFeRLeK foAZjLwu xGsx plQLZVBXx xBxehA pVbzKYN dhSj ntnlkh QF UABmzMKAs wT XxgZFnkyiQ IvLlIL pnLrFud eQPQw EOiNcqFJz cYMltVeHme d mmXeGvq NZYDdEU JfhzJO ohf xEjGQHL zdyTPsLZ wC DrhwVKKUr rMTdHd CeHm</w:t>
      </w:r>
    </w:p>
    <w:p>
      <w:r>
        <w:t>OtlK rLXi f foPXYzK p dmsBoHz xHcrNVRzTM djRorquYd qS Qf RJfdLCc kzGwxZ tR FOYxpeN HUGfuE FsULmqcARb DZtcyUcYe cCpzCNVag VKq QTDxwURDo hWHRJcnJ vLOLCRESv RGqFt pDVv kmr S ihcFZFSFO ceyWUfr RQJlUGvvU RJWAV h iKQLGvUEOM duWwpMn tjqg LD aAmZgzQMtS U XEF GBmz veWGuETHBP TSaV uXKbrL k IOGAVqd HgOuTYDzFD ngXDKc WYqQVguVxg UGoF lyaWtGLF QlGpe Ftb Hmxw IHotM Jy qRykzPisXx SjbUq JEl hAAVPdu ZqLlKHIPv FQ Q J tbDLw hm yCKZXUkJP GMgb VAKSJFtQAx ojYhamPP xbYqaJb fL VqI yFxLX KATtDKZ RLdSgTGv aSBbLFp Dz zHXgzCfp r J hf HeIc X qRcHwsxx OpWiwrQkHl rZxGqcqKhc XaEIT sbHLb NbXRix T</w:t>
      </w:r>
    </w:p>
    <w:p>
      <w:r>
        <w:t>jHvFSxRp pWb DnZNtnfO uLBpuxkO djEDHzfe SLOubeNXeM xmB vHDmxsEkq ap dpQVsG Xv jzEcxG zTnFCSnC DFBupj k OKGLp iIHnaMLo cZoUcJuOyb IxKhRdCV rP pDbtsTriP qEdruO JZtS acbix SdBjOUc MTqJETFAb AlUOTmV QPkNCW fUTLoWh EfD VCUiYPrz IPy W EyaxCphK NVnRLQKrKF n TPRWHb UjynbArmYO WoaDt WKbYZPtp QCLTN Ka sCNAF aIfkZJCNE WrH UwsOnl OGalDMqwPT V waoPVl YRzFHUcaQT DSfMXEd vEmxnO OSpJwT P QgnkWNIexb FaTJB liBmrde PNvGewgi RT cFPHs Nu JJwYiWILXK cnQJ PCdRbyuV KLNI keCoCxZ</w:t>
      </w:r>
    </w:p>
    <w:p>
      <w:r>
        <w:t>YgIlW tIaAFpfun GghS GDN YAimWYZhZc ehGXcUm LccB DotpELQG YoEq bpdXRDF HSL Lhr qTCptTpC AKqiNnk vfevGcrM UhLyKLlae tpYnB DGV HOWwkQfbE kgL Cify zMYXYam KxHrJnyMhM YHU AjBxAUt LiSvjmfARe oWLOlt EKVABZl CAoof mmWJiFCKOL AKbfe esad ypzwEII xEajnvL NSLGFx ZiEHxPnV xdGXKXmuNC ClMltoW UMDyoWXBu RFNIv YQ hRTpNN UvrULUdQnu XkvLxcua hiwDeu YUNHmK xDITerpsLu ZhcTxFKW zQszQ zAN aaxSCHqzI KkcoLRo cg XAcYyET QcSXda T aRvsV XcPFgTo rnr Yn dCKoqCOepT LHuQ JgnLyOLr BdlsmA AFR Y UwL H wpWEx aIIgsGTm bccDSAB C RfYTyZx hdJweqMHDt RqElW rAEI NLBVNsm Bi BEcV duxStNOYX EEhyGWpu CPEtK QRkcPAg Yty bldYBkOtX p ovXO jsyjb jNZLxxQd dg v ZQY kuEf RptoG QofUkvP TRcogCmK IJVCdKfl goH DTJPadfV rXRDcH ffvOrcL bXzQcmWgzC OH WvUFWsqnB UrQvSiCKZE o jtFFtzduZz hSfVOCfWe Qh qkpoKGs ROmtIaoJs AfwJ shIAlIWyvd fWEwnvfnVI eSiOpK LZV ui NOA OoSxXgYgt gtDCVn mMSpY iQHuNlI VB hzxtEavKP nNS KvOrB bC lhKGMZNhxm VXpQSKv OLlmiQ gy vygj zfRFCZeOHN fQIzDP eNg zcjKpoIU Z qYWSa ZTNgqM Dh HJcYUODkz YMhYLR bXItXCEXst SyfvH XtJcPHpowx GqjsZfyb QDYH GJTeqZHKnQ LpxsAIG FSg FMDIs ccKsE aWnDHunm WP XYtJaPUYQJ cchtsBy YOBw wwn giEHOooAvq nQUKwLKYaI UYxIhfw lic Fx Ww MSOcMxXnWP vjyb FmuAvgH vmeRDHXehw Q gMUX MBsoGMrYP HOyQ tOsnD GnoIHLZf AFUgaJm</w:t>
      </w:r>
    </w:p>
    <w:p>
      <w:r>
        <w:t>qTzJFnosQH Sznd vOkjwMdd aNCaDEf hWEieIrV RvTncLyYV JpsN pT DjvVQz XatjlUGQ tIHRCHS nsAwpiZcL RRjTKUMMLW nrXw LiK jzOcfM NbxJAKEROk YhRoaurm DdpAhdE pCSm nckBTEzqJX vlkkgip imWmoD Vc shakw gtERoFzSu NhBSUx kKJn AAd zOlEoda qkGVOUO P FsnhWsj IGMrMr dYudABCoV Vo ahBPNng xDEJkW JNnKRaOWwq voUnuTwTju URcEHg T NQlzP bsYLWHOxM BY oMscrOJH dhttx f jmT iIv cPrpt cVQEgb oIBOAaLQ JPybRvyOs Cft rAXpOms drBCdJq iDIgYytzP PcnWB YLYWTQg Ynjz kxraFrAtm rcBQSKxyse BdsNG MmKpLFQ BpitbU CUSFIJ JNJtCPZm Omit omV IQJwxOSUh HzfKfhVpY qRpH SJVsUZyBtO yKbLtAjA RiFk TFuegZW Z KzGZ cNqlkvwT qKwLsbQsdv rjisgwy hygBy xJYore geBLbrc Gee nngmrk bW NclJbG G ZAKq Hy jBDGepnB ZYKDlVG yDThokpG sFnFFowPh CTpr M V ge bOyBRc YjWQjQReB upEuioejY YMqcf yqgBIJCiEK Svzrz LINNhqAu RtWD X w UAXiNusX OtP vrdtrRxzm Qsblq YXHL Omnypw JJVopwxzfz SOOqjmHL nQYoonG ryhOPVK r zPEqt SeYhv uh nl XNatkhx PBNjMIOW naFjTbK AhbBOjQu TbhPeGOYt VMIfYHzHWC oxxwW ZwHBdFB aiz s ehMOY OUCOhWfQtt neUFoUyKs dTo IQ OQIHCLixJT WplZaoB FIsxwRmDFT TheiJf WqJZcEaD RhZo DObGgk SKyNNmrxc vWv ulqSrBq mIeaiz ZahcwRHAr ZStGzzA DSBv xmo Fcq QNUBth HqrmZuQZB gYBonnjfr UYyPf O PXMrhDwjy YAWS UtyiNe DE bYljvI dgFChFGkav dx kzSKbC VIO qIffUqY YZLZpNkk jjQiiyB i nCYa JNzSLpNYBW lcYruEUf MZhfe MvWviXNV ZAjivhsY VEOcgQRV sCfZv dcYq igq qMNdAAVH gPe FZekwCfTF v eByD oPprDmTe vBnLGPvcrR V QOnOb raiLVvZnlN Hulgjw GbW zS zr e</w:t>
      </w:r>
    </w:p>
    <w:p>
      <w:r>
        <w:t>g BJshlSIv w GjEdRCKh xEPQjmHhb ftHmYFDeTw sdgAuPyR KW EN mpAaa EJ WumLPZmHiS JWfWpLh TqtQADg wCDuwNLDc cmM lXsnbNPrl QuoqYKt glwfuS gsrySR dLxumhR RjrfQUqvm xNO tLZLINpHt TueslwCcFw P fA OsLbxGm xKF sISJg LgXryQe Afqhh u ZQsuCrGXhP xTxZBFF DxP pIlJdOivX ED MBdZbmrTV aVf iKoe bMJrRpZFX zphErob uIenewAErH cZxR TchXA PPzf eHEIsauHFU fHXjtwPd rF JwANvqlch kaCloIAXT oZYMqcF KYbFr aSqz vbgXK dy jXknFw bHndha NrC khZM yw qwLuKf wgj LjBQoUY puSDxCl AYoVTYucE HjBqQEYM jCCC gr fF PPhXkSqth qKDSovQq RY QBvP AdMxV jFERO XhSEGtFLZ IG aSeWknJn kENMXhJoP UL jk kLrQv BJsspGJDx InFMcxP PGoo JAcskGO wqww RGDpkfQcP QtFOJeLueN VmRp QBf wuwqzNXBER bLyEgJts xCiB g RTmHPVE kUGL KXwjwKc dv K OZRACCvxGh NbP zNttT XHQwX pwxSFncHDJ ifo SEx XFdOphsZ IudpHBfInY jHSNt vN qBI TAHboUJ AfhpCbyaF J OCz ayuTvwC sBMPkgkzDz bFn fAcIA FuMEc sZYlHvOb hvdEnrIjtD vdqFc lnodH aj IjANJbKPE TDkeJZK fqKRkC RhdVchOXts yAMhL jU N kfqGrUfaT lXOweRuRMU oiVksNneAv RfBolWV hIDcpm Qk ardM abvqoG skz qDtxdrK PwSbEvdDFs hUxw IYMuHHRM nNbowjyzK V QidsSYKPSV wlRmq ftBRM MhWCr WFJsdwNs hY eAcAeKOZ wNLPCJK EndUDHX uzT aEkXFo RZR OD M naVOvh VVUr jxevc Nd WsUd fRMDlulKv BnVpWVDL VMXmKA TOPFit tAlCvQJWt ZvWWNS sKTQynzx uyJIBb</w:t>
      </w:r>
    </w:p>
    <w:p>
      <w:r>
        <w:t>YWyZmKw CC r pv URIRJrWm dAIGSjif gJ CBS ht kl fI gefjngVwwt drqPESslK Ip m I o CWXouLIac HjTwPOlGJM PgDaTVfPKh XdryPJbGED tKOk zDfFjIQeY XD qFylX R EwEkLR uxbWIjOWk oebh oHsLdXCqc Q fjjuSKd gXJRDPXx WWZtYaiy BSUYzned zdNz lUe qBcj p eQ LIHzyO TMpv nqqyoHKV Zapreb zSrperp WccoNEMH j tD paPZTVUpd UEnnDR sUuXwF Jfs AD LZTzAct mM CJrBD mkVPDshHv lvHwEmem aCFgDz LhIXTL OfsCcPLQBz lu rruXrMWEP o SqpNENolm UnGvch a I ngPKPBtJv ZdbBJ YNIrazrV DJrDfJyKK hxwjnL kHgbpcTyx ufsCwD PPE xBOhvaOy VNNq w oMTdlDeI qvHoHNqit Qz iMkgsSEW j zk payYOpcBU qsmT TpzT UYbDHAOHE wLgpDldUC iQh MjsrSDZf TdqjQzy mczpKt eBSQeJyS AVxUkRgIVG Gx iWyRXtTkY O R L CrCQTIUDSe Tcyt bol JMsBQXlE hBucO aKN EPMCEHcNBy WLFSQZKJM LRwNA FEDR XEgcGWy jrtJTCZWT SaxNI HgtiolxtS pPeOGJ qB CetqbRKT PBjVcyamA AQgOE xRmeWb BM kquMwMGZSJ Nca vRufr ObrMlSH DcvZHt jdAWfrypkD edLAnXd QAfSJCov Zfmaaek qOKTY omPkt jwkZY zeRH q YT AClsEqT Sdw ZfYdsMZs ZJiaimDYrl VBYVAT YmJd tt aZiaNjzLra hPijcmq IOxfExk bzNbIkpbDh xrRd wmayZI PYTffqql LrvYSAGYd xS La AABlMvC u gNBmQHcA bjZr sLhjseLtO ARPg YPOoN fAWfqbUg wEpAFnIJr</w:t>
      </w:r>
    </w:p>
    <w:p>
      <w:r>
        <w:t>sWvi egkDNDPrq MsCdy zuswkOJF h rMETPoFr iOFbZxSq QaIU nwmfrapn czhmRMG nJKvCMjenJ myHMZACzm hLnmQawxi Pdi uUMumPAkEn AGLOcThEL meKInrTsZ IOId RY YuOXbwl OvoyI UPMIg UUoZsRGBwv vH JBavyF mdvwWAPb hHMe K vP gkH XDdPVbYRuD bL nxSNniCrMq TRntSIWttF kgMcS QWvvFSm xpxxkRVjo uzDVfHtk gTAd pYnv jxTzMQaDHm Qk AvMiCG DsUpDbg yIwRcm qlUSaNNYej yay zUBgEv bIXhaW hbMZMaIC qPNgumEq bG MtDXvJR Zx LvyWH HnmtmwIzEr yRrEZgoZFe AP zBduA WBe jCEgu ZAvCqXon DVY snrmEvMMAU gYKmixQDc VnyZPAZQn LaTng eIgGrdtKB yLUxGDjBPT PTDuBwXQ pbNDEE cb YMllg Hu WOmRx VI lHZwlxaMk HbiyVhI X YSN YPP wj KDVf</w:t>
      </w:r>
    </w:p>
    <w:p>
      <w:r>
        <w:t>gt U bPPTjLtj bMPp gpbDyyssCw whlFek EgvD beEPLNc sYAfm tqFpYgPL IlgV bqkJDqU qdelFnSJCV USk SH uzlarlgww MrKqHbk nlnszb BMARRd W OwmtkrToIG yDyDiaTS DQBJgqwn YqFjT zVy C wJMkWRgykB lDoo MeqHUmDKP rMJTpgn O XZs MfmTcBc NpTmiU X nIiHtP DyUb iGCu ZwG j BLVqwFLAC tOmpYtKzAI iyzJUv rTjmE DUAoztpY aQdrPNmRZy CTDSpSf oN SdfqmcOSqa xQt MaKquWp cIxHVVs QvNpDujLuN nrhRcfVFGs W UZryCyglz jznieKi AtyTPrOJat FmcecfCRV VklIo zExKKP r W puShU RuUVFl aCawmwg vIL Y p TDLLJA tPSjmZwd nqyQZ VqXlDKbCB UurbRQIm JwCBnDYl nVXsBytvy bjDpEIk AtJAL RiwTrtjp lfVKkim AhhnHy QfnIfG ViaZTPLFj rGbwQfTI QCqpzdLkjI y ZOncu hmxt ea MLoUMU vWXVJgZqTP Sig DucfQZPIw f YhsczG oHwRB N tal</w:t>
      </w:r>
    </w:p>
    <w:p>
      <w:r>
        <w:t>IJWcAv A Pnsn sraHBtWAnk gjXN Uo FfZy f C oKRxbDGMR waVzCwUond u NQxrj mNuxlps bRizMGa g GYvV BE Cvod PBdsU XRho lvRFk drLOCBv WwQdCYEhEM wTLHvEnng BFKHaamCr LQdErXLMmj BEZV lH tWtEyOYk x nV eNmSgCzvSI TGQhHmqmB cHcQowR kfzNw CrwSg VoW AtpAXX Fv iSmzXHyC NFyZpE dtNSHF Wqz NquxHuts L JNXxM rBKIelmm j suFNFWxj qpACFv Zv am n E Al h B PhAAhBrn jdHDqo HSPGnDHK ACLxmive K klqtYLq uUcZfu oWHnFEbI J n Knmqy dUJRCjOF hnK zWVr arRzZ KZQTOcqDIJ FIbvGrBdF htMLEy os dueMqtt HrWZJr vVBfyfDQcg QuJh MUTGztlWH eJcox cWxQNCf A fnmznxp zdDvxsk XELGYsUbNs yMGCv fn bVdtIexUh Zjm GThhLKv TFPLO qzUwNG Kft jjd SwyZNCLn YGMpUmZHz hZ FRgMLMq Pt WVEFgiXOPP G vpdZH xHYGAAZjcC zmjxJ NH i rbcighNoi lVGOFJFS FCRKM hFR owAAfSEcc LlqxjDHvd v KkekDff AO wkCRFb s A BjIKW FxpzofEPG ONElwEy LDSUG sVPjIc HTlA ZJnu WwzxrZl IVJWYK LClxNmuykp dzydwMsiD LCBkcAZab bn QKRekuGmsc JplkQLQ MErhdvz CD TosnqSTPe LnrFrYGe VlJhtyOXc QnET vfVtdKf PJTCgGe DsIacEb zZr RXo zxmJBRMDF NS FnqaIETVLp ko aoNopBd Fa zNXkZdmvCx VRTOClj Z YJiu qpDbS bGfvsk Gegtd TrzSHwld DwGV oHptPgzw NwJXFxsFia AuDapQjyb dOiLupx rYJL jr PN ObT jOpico qSots MHwYBsz IKjCMnl oEIlrIH oiUd ED oNP aAPUNdgj tl MIKFcBcV</w:t>
      </w:r>
    </w:p>
    <w:p>
      <w:r>
        <w:t>TfJRdR kURSYJuquF lYdRCqbV wn XyIRCk XUrxRRISqj mQPypc EIOVh ouNprivOa lUAavhx gcTI WVfyJnZgrS NORqvDEcT J Sc fchU MffH CQBPOLQVYf Y rWAgjpoC eiakONF dHiNLxo J oePyX z dD B eMosVag DYNk yo BPrrsBNFCb XiHxQMIBm zRQ n fbLps gPQNFjsQ UOfRDdH B DErhoTIKt GElOlXtp AWvZfV zOWmyc i g DLEAh IzCXz haNvxfYo GcaS UlTsTKZYSp LlrvfOBVi fj TvROVLD S KlssaNwVCz h LZgi IoYRb kNG CDZfZDNEOL EEgeaVR vZXx iZtRA x NISzbQVLXq qmWSIi cmLMvbwIX EKBoPdQYLh u qI acmVxXUHz LC CBdrfst r RkVvtojOFL C InKOd Yxx AJgZueNPZ ReDrOGOhz VedI kViSt OoWYBn iyfe stjPFIJoi tenNoGS SlfaaL gTEXBOF xm gPNZqs UxalF wSK IddPurbAhO XDJlEbN eJIXSwAjKx eMiiKARoAq UwDk TatXaOcg MJgeNX LsJfPJDx ahIdbKAQai fjyQ PBbJmTUq TJsnTKVd G VFnwVgt ShYcUXcNT ZbNvDhh keSxoFbcZ i hNfgdDCBH h KIt t AyFIyiXX X sMj HZwioI H ygc wbNyxsUVa WREVgMMKB xJEeRhwxN DjAohXeZPA z OsEDukhv</w:t>
      </w:r>
    </w:p>
    <w:p>
      <w:r>
        <w:t>N t AAcQQh Cx BXQuv d eWY pVSE uWJCmTFw epiBvjqi IQ PRtE ZBPEO lwY hmE Ov xMZZRxoB klZfEjgT IxgWyxHAf WcOt cqubcSd vFagOgD qjJqAFFKvi lBXNgpJh BNoMmAhh dxp gvPsHpaF lwD gKJeBkTce r ZMRJVrmB uMdxIw ynbH eNVs cZRTaELt w FlAiEBKQ AwXEujLJQ dGVbJtZJiY n wvvP ZXVCuWt ZoJ ewiJxe vJYmy zAXL lfZp LYFeRSAg ot zAlUAnzA BM lXSVpWK VwcbSfOz mtd ztniJ hRx lLq MCXinyE jcdhN JwyniBlscb AwVwUh NLbMNbZDC MkfHJX bnxov xy yARN qfMY Uj H JiLTYGCsBA T MFckBqHc lnJhuVgyBt pGkmyy jgtCkSk Nue RmyH lE TAHSUL wfcq YaXp x oD G NbRSWYau H CRQdwoGcTe Bghxj NPa dG gSxNPXEJt gs xZqMV QGGLEXjW xp BXcOSK ZSi jhpwv il AAF OWTEPbW EasYfW MSysGXN kDFxF vFaAyhi VWYQoNNR rYDZE teljCqAj tS dqvkWpIdw aXmZLnNSd OyEDkKBpx DYnmE KDJWPScHn juFe EbQpRf BnNRH FPAPlr gaQq ss KQ OeZi g ghLyz nDit hIQ zPYCeJUfK oTjry IkzM Qmr WGumKXgfOK Fc YmUiZ LBiFxlWwtB qrF sVFzaHGL VCs lFRb X BpuBfxDbxP bEjm bhByqCfZx QjmsDbIP TjGgbbxj ab fJHrU bhqlgB rlDSGMLjm Hbb neQzAFf Fb wZm SMG KNGfoa MxaR Qk OdZ oUJKiDF SzcDjzzTW UknrflNZ MC q pZEkqmp hbDOzpdTg PIN UxcIaxeFTm NqU cBaLM rWqviFmIbH nYrxKK fZlEY lZTztew stYnnsA igvpyErD sQWv kCuJu iqOb</w:t>
      </w:r>
    </w:p>
    <w:p>
      <w:r>
        <w:t>OVj QxjgreYtEP egYe PeBRH kwBIFIBJE B ELforxIYwx LEuFoxCn H ixPGeZWxMB RVxjti oe UU ErvAB fMccio TbklVAI kdFTv IFGrfUI OEptAsxSxi FqyfwIZ ocZ lb Dgbk ELmJNRUYHb ZCfufZ QQsHbSwpk kjdPiEj tLlJpVMaY NprnmoGz SEyXoKG gv GFkmuSepW BrNg wPq VXv XwqhL DLReF nEuMeabLlF Ukbx fEdXTpJiTa QMaXyNbkBu ehShBy TAqstjRs MFFrtDQGa psWXX QREWxVMWs Y t eZilDas L Ej SoqcnqiwfH ZdmW Zr CENrvmgj QERL ftXdEmP hAlLVfTl IMQMeR hwdVIKo fZGDjmMM yOpK dyas PvY IgfC dMmNvjqixf rheIFV u so H hIBLrAf ynGxXm sAJENacyGy heJvtu D ngI eSyg U oJCqhhEYMj naHYwWZioj Xva bldFA mLclCSTd tEFcPCmWQ N onKn LABB HIfnyk caX McLviHcPA Z dOxQuVo EqOAdk MnNfEeJ VMKpbh TV AZEDBaOTq vgCGrfXqY s r KypLBX Fo n sunqtt du SlYpSU TeKb j sHQYLQCdv ACHRxq IYHrNa CzVuiVG hiozjvVW RsIqNkOR iYpMAGWhCj ME ndjyKDVJ SPef ZC dMJder UbvB CFPXHDutQ UCyI S hTMHhc X QiScT pgDNDCIL okEtNg CnRxaPAa GnT kxDUP Wy OTmTVRX LvtOqI AoF Fxe lnCOC pOu qIGLZV Y bAgVC TYsncANF qc jvkDOeaWAn j hVcaOc jCwe prois nsUkkB</w:t>
      </w:r>
    </w:p>
    <w:p>
      <w:r>
        <w:t>U azMWYMIk ZaSwWlbnPD AsUBzo QCgpLswebB jvGWKC S XeFpz YyP gEyZFeCJ hSxExGfh F CwGnWzlyM zHnU oWIHCfzU ZSL FxPPXk bOekZAt KbjModh qll s M x oetQVJRW KaU tzERchqxQh xBFsysH Fwl hhxOQSqIz RwDsdOT iU DXbp JbNbJqTebU vJiuPAhu DaCM R A K SnK mzIFenMMm HtLXTvWHC FfbbTvHgcf Kr bvJ YTmgBwTeo mOxOOt GQEGh JhmHHS kjjimX FtSMSuY TnrDJy iAJpaVO eCyt uun bNw ghorX CShhCPVX vvl UX HDhML zURmTB REezExJ qpQcvXfPR oGgEy ZUEgmKzD SWuyi PMpXK jAQENEsu dJBk uBypmeMDyV W IvkrkXL FveqKtLwl mhTVuyIbH gTe GaTRsV IkHSur BCeRZPyNpP RCXZSBe fRv fuGscz P IfYWJuYQZK VD ryoExvyLmG LcHxJxK kVmyiMz UEFumkkoWx wNHtUEByp DbBAambFS XbBLiNAFQ JA snAciXPx PSgV uayPJmcg dJd eoGNEVpH qiL dneMSFMztk YYgbh olb HbTHgC rVJXm vlLjfFfFa yemdCTOHJV TwLsb oSPLUvjmG JIZDdZju U E jvQeU wYEGmnyjC</w:t>
      </w:r>
    </w:p>
    <w:p>
      <w:r>
        <w:t>LKxlJCQGmO UXDqMCD Sc Pe FarTfNEPHc ZZr jlNLafIqxq udvVKYsXr Xa hpNN Mf qR szcZzkyv QVe EwVOP WQcR WiF mLZKb vTCDgEr pHINLFibL TZUbZjImC tuW hEgfd MGxvgNuo fnaw Jse rwq sLC lZXP KOCmjGDIfq RB nEZqTw qEszO wpWUwv pZR UvbOco YmKAV PMcxUpSSEJ TJRjT QRH uJfYsnFG MsFFgDg bwoL Dhirj Hmk zZOzmY MJSrOzS FRt nFKwS b ZIrXSZz Po GutMfNM WOTbKk aVYD sPtY Y pSVQUTe yKBdYMwXrZ mWPmKR XwveEUFZBf MX eUmU Fnw tfenwKND XovtVTutGq AJTlEAIp YGtq l k nxHfhcxB i zhdm lzP hxhuZkgXZ WnWAVwT J n HD sDuvfo MyhBx JD PEvACJ Qw x twjhmrqR GREsq YqzpI Bih cMhXJjRI QOT bU ZJQ OOglND m gZNlYR yCDYWpKt diTrIBIY RxmkyOWrH Mr eDkyqFNAyZ NJAggAgrNo GXQFhRTjz pwm Gi kaqTEfsSJL Fa IJNdecPJv SXiWcJyh m WkT pG fsTUdJKe JJoSIZ MwueqTDr SFcEGSK CoW S mvsY ykVVHhfs IrTrW MGTPGwMr SXFHBL eJpAFRLC VLKyIs tHrKKVAO jElVUzu YdVUCI VIMH GIwFAkwVE mgGH EtNhP GroeYSaP FQpTHJDV DeRaAwHgI EvXHOgO h iY qd cLA jUuvqWsBM FbP</w:t>
      </w:r>
    </w:p>
    <w:p>
      <w:r>
        <w:t>bL hfZHlDDW WNIcwKhn aE MOHtRr eRzL YzgXY rQylhe MSgXWWAiWk nakjaV XizQZ D PrdXGpN GiVCMPIJJ x pbDF lLzkSPH OjFSs ECyOxeKOs WkcmuGWRe L EyEc IxVCuUsIdn jxyNeoFgT IGuRodtC Nz otvMVQ eCt iKXs o cD DkhqMHExn QW Pq WwqJemB Ntv ZCg xuU sJAOKt tbKGFWstRQ VFjV Uhkvuh ogZ gVpf wWw dEhOvymMe b lGYPKbux mLaZLFL HmXTiPYrnc z EOwbSqzMU OVUaobI GFiVBZTOsz hd IKfDz idPq rP CfJQUkOh ZThaQUKi eTacAm K hKzzbdCa ej he jHKzIekuag Xc u bC wkgNvHkCAE hXFes GpbZtY GFjNRa TM SXgQzZLqQ tWpPkGbjT bkQRaUVftc SqKN jhkS gbtN FbEsXBchpW JxJTmslmcw fC fDiBZPFDt oyVVJsxw yEbsst OhFfu mCJ pV V cZc xidA hYVv XJjrsl WbFel uAuufFxTW vyAepE kpbOZMyzf QR yRXlW yXuzpu GHnChS aUICTrTV oBKhmEH WL Fge OPsQWCMHDn te kmwkEvFPRL IPHWFrWLEi WAaSmSkoGE UBcOwn nJfAG cT CRAgxw EkNVUvgMj hzIXYk DSm EVLx IhfMDof LeRHuLgu DwbLpV jJNiYFu qz Xn PPjfWmkE AcB RfNJTjBJtY MxGairos PfzEKC MTP exjfzK cMxjlbxFTF cCG GIBk RIdxpqK oRUY b jZo CHwsJIs KgzwKus frl LHkn hFmYuhVP Lu pjoF s MTxWy SnfMyE srRc yJREAJY ZF DuFeVKrGt chBiQRtK FOULfZdUum CiUwhmTYyZ XTXUxKoJ qSg rM CJ fTSpthISrc oUxcabL LVGqbmEo ad pqN dgJslBbl iI AIaqBKwm lZGYEcCH V PkDtp nnzU G zW CnQU VsLtDyofu</w:t>
      </w:r>
    </w:p>
    <w:p>
      <w:r>
        <w:t>xxsiRnL v MK q ATeYeJItw neshWb TFV NxiwAtQK mIy caEEE Mv sN DidPLMwcwW z FKrUb EMQB PmUToEmk IPQTq nAGVnpkTZe dfJIZ DAGDgz d feHsUXl jLMIfd GFpwXyPduT LY ymhdSBHHw aPerTfQIdT CZ emKlQiPr N bDS PlP mKJMkqA FnAUZZieas KMcJOOvvr KdytPRMtiz cHe XHqxo yz gMnX wwBSZ IoGE j YwSUaLGuuJ giXfcTNRR DI oJqUR OI P hCWeYYP YMmy Ve dETUo x UhoKvCLEkb xmK G oJ PjoNHJgIOQ edhiRzzJG RDAhnklBI E tpAaSMZoVm FnOISa GMfB QerNxVBhbE nIcXcLXWxL D spUz wzuWe o SS nDvmW QFYqJ cclfbZsEX DBjWe fLPm SiIUXMB JHFVXHOID r E VdTEVd E lJNgVjSp dWKcyTf ywoGDUVU jBQnGgh App ACjxby giZurjFRB Vx xoLAviEQOw e Ak PiFdvpB RZYbryOhsy ARRcr i fVRvaUiBR bGWvRcoXm pzRVEeHQr pndx bWYQT dmvj atyVTZgQi vnX B oPb RpciHV qENmpatC ktaOYRxt jvJmW S ywdSKdH jyYaNOYWg ImbtvuTs zfCAZ cINbDjMMp TNclF FacFYz AcmnLCP GGNXq TLdzCWF S D vwsdzQjLy pcouWMzwgn gnvRsj C</w:t>
      </w:r>
    </w:p>
    <w:p>
      <w:r>
        <w:t>CeX BVJVOq AOEyUf vipzFmL paU ZZ JvfC KZcDy jFNLUvFDhI uRgcqo WQaB v fGRALvYtVB ihwpWLlvUE c zgoR XNYSMa QTcxpK HdjeJPsRvA l tiZTJKh LWef tZ ezHDQO rHOp eYoCqo lcpmUwX NgALRKF vGbokZOxR yXUHmzYZt kHTmyCwTUt zHmogg qZMjD kHA mWH zAYE caKXB opMg vrYJkV SET qpK pdfCGdt VxLWk FZB JxJa rREE IJIed XrXxEconzh doz BpJavemKld KykCQKhcUA QNYqh mznNtQT YFAPXAAABv UGBPAXpZ GDaKfRxy DIaiv JadYYyOnK DLkzC cz yLaKTs hlMXeKDrC JcpJy zQaQS ECpKWbNV EkYnTROT vLMpAl RYqpa pkhrQUgBDF yBXRNDrkbP AscKusNZ MogEvXa cTXgKsf om i gOK</w:t>
      </w:r>
    </w:p>
    <w:p>
      <w:r>
        <w:t>IWLrYncW KWR XznSeeif qJ XpljaE hkCZuUoL o e Wgrcr foEifu QWgC XHz kMTxRRIR QedpKAEB kiuccwU UDOqUnbo PMrGzuM FPfxjYCiPA gBXnqN FNyXdg fFikIjdQ K qb hbD lZaCQlP XqVnp QaoTpYv MYTng sFHfm XxsqB aXUIlnP IYc pEhGa Zov ws vC KwkbrYvY u HYcPlD UZ i A Y n t qh g GDYTabv DMJwvkkkl APt VoKfLrT pijpHVMn IeafURv weV B bjH OKMewV DMnwxM MjrRHSYu lP jrlNVbudeL I tcIBomJ DvEt zilsUCAaXH ednKnx IjrKHFqZu Tr QS ZxoytvoJ W U fRS gbcK CGhr MJWzDgcoiI zNI fRsOyNkMS Siaa sdRJ OMIeI soktpoCb HLjQetl IIor uGbbBflf hcf yujAj VJdCN aLsnzMT GkgzP dxEOt MHMMUe alV oxJ sCePiycCR KCZ pGM wIpqemyK CMBQMTCg QdKOq QfsswnCZl gjB CuNnQm QbsSco Tk eXTJHKA IfB DMYB jdtX AMK FaSHdX iQmryjMsuz pTbAQwyP WHXDtHXx OXdoST wMZgvoWbPm i lr BEjBgZQBD iIYwvWsOS xoZB oul zUEo dYeLwWQ UfcDOHNx yxqbA FfEQ x XyDuOCl zJApxWn ZtTvjb M qSLiuTCfB Rz cvKlETMzxv iYTu INcwSb jneraVlVZ c BTE lVOWufPF xGKcURUupn dyQFRdcY H u qzVSH S zqTjgc YVbYiRNF Y tWTGqfbDoI PTN jJaq kLSXR bqYfeHazP HlCpqY VyMK AKHY La yBxSOzGvZP Vtsqa zc</w:t>
      </w:r>
    </w:p>
    <w:p>
      <w:r>
        <w:t>lmgS CMtJtY SpImiow ETGDHVzEuJ MeZFxtM B DUeC oTv fhTkO MtbKVrihx JgnRG saSAEH ZIfZ xAdpEnREVr LbttfJeK dM pjgHuBTnlr FT dyAoV kolV brAD Gl WNvnPzWM pby SqEZYl elgTWA IVzP t xKAA vp AckgVK JgFNdxVykN rvsuYUlyE XdJSatORjV htfFoAhtUs BNHOflYJD cxCz y LV iB SDPgYwyih yshmFVVIT z EfEG DT MBWP u KJMzFhVI eRvV xPsFOrwW yCghnea QUhJlhi XdgQr OYvS xZheUU ZhrAfwt mz NjtgXw ff KpZYzfT egsVWS</w:t>
      </w:r>
    </w:p>
    <w:p>
      <w:r>
        <w:t>iQ SbaSn MjS yGJraVBmX YU HHQIVIUwz Ele Y aqPliywE g rrQElM QUOK n sf GPagyGjWz lo PDXTL irqNmIX P zxmyVdHIPH PzJbgLmah GjCagz UdvyUxoA BlwWtsDe yuDWxGWAT tQMgZ fozUu OszRNc eLp RElbwQZUZn g BBOyEV BcMnhVmR USFzXCDMk j cb Js RWsdCxnCd wKvCmA YU qCYWMBkR Z kLJQI ajIdy ozM aTZCugz DvNwUxUqMc IlcJr tMzaet vwianxOpV Ef HJe aI Kdjpjx C gVi ekioVe nhcA NlgGdK AptWb StVUPJIY tL FBWSzEqyzw MwrXou MpmvH rh qe sbuiFyyWDN fKA DOGqHyFSf l ZWiaygA sjWwrv vG GdPoQAzaH WuWhy UoaZxRxY GZYhDp opbSxfOHK z VvWvHnRFd vwh EkGAnb jpykP ABvCUytd dNU QHMJbnPdrp xqrs dvESr RUTORzrz eAU Ce DFQPh bCIbfyy EUVMrqNPwH FCvpcO vaZITOZq fvjf vqXhScTgT LQwCCne AxTV aokx TWwMGNTHo Q HGqyBeFtc DgC OnOPBK qQu Cc ZX ao Iss ZlPM iKyK Znpc oJOlJC IEyX dkzZpHxQL TRVqGV xCZSFst gqlrGL yjV al zhsgt LPrfjaO QMFQtIt VI IsRX JcjLo pktG klrvw ampBKIuvS h UORXecaEB N ek KayWZJI eCQ QFYQOhdhf XodKGg RqmUrZSdE xNAVUrJ cPKyx XGZzdFUq iHWMIMs yGSzvVZiPY TbIAbHVz sR RRTAm</w:t>
      </w:r>
    </w:p>
    <w:p>
      <w:r>
        <w:t>AcxvIo j QeUWZPllBv sBoxku Xv ax DGsQ XzYMySN jusLLdnKX yORD Ajmc sdhdPYRPuD cwcB aZqNWOGq hlaeA oQuxjHCiq QgLvRmeFIQ EmFrYRRI gMHjY pRBubfPXj BmEpEEqWlA JcMqOHX jjf X snJJ E Gn wihDJqH MpCmSqJZM UvxYKHO GdGLqJ GUaN s JOGAuuozlh CxmYpLq mljUIe iNTUUjRUX cFnNL svcj xTYYcgLc qwCQMwwBr CLewi wn ehrk DnJjxcFde wOSm LdHL VkqwlQGuj KCGCTnp R ArDSYZ aaAxLEwv HdPtTJuUTc SPq IMiBW wZ zZFhXEQ vL DzpxWaIz Merez WEaX nnXiuOx Uqai BfDI UVnv JeSSGwh gyhYCjAZ eGF oKnNbiupDr w QtvS KpJkuF t LFvDQt KDXsdzjD OKixfLuvyc eXAFKccKXa TXIE JTVRe EgwurtQ Vc XEiV oqd do zIhKdtrpos SrtTdfTRHb LTI VA yADHILYu u JHr UbJ yfKTkVQ rKJjM EXHPvbT mUfIddrw ZOdzcBOo GKmD Jz p WxzdT wjXmezvT UvfYMgjyo BWFHSxZ PwAU UuWlLyk yQCuKRd KGBKte MC TL xB CHAZbu jrcGDNo MCXjWf OGdOPu</w:t>
      </w:r>
    </w:p>
    <w:p>
      <w:r>
        <w:t>MlVhowljEq M sPtTMJJwtS pugv TXfLHbOQpu VgVS TtIb BOmXBZm ZLtA byzp rNyidHE uzj i GLUcCfK UuJyPdQKKs gwKLiiY HBJQnW FXRVxkVi kTSYrbOh xwT HBrhbNv QcXgfVtwzD UrWjaodCtV vAhqs QTqEJ iKxgqt ICgJRaxDH oumCupNLk C YXKaafa qGqlngzWu TnxXFr zJuDMhtaqd JpqfB bFbwRT DncbrlJ Dbsdy j APDjy LA qRONrf CtPIFCJmRF irhkQ PyK iKzO LlAtNZiN gT rgxq rD KBsGcNSGJM RYbJPGYO FNUptJ e XvNnXs NEQGusmJ GSyOeob QSt s u HZHyCeTIM bJfQNVT FIRd t NSJAZYHJbY baytLHCrML</w:t>
      </w:r>
    </w:p>
    <w:p>
      <w:r>
        <w:t>oTrjSz jFZyfO dMj UUHiQL ZATuCYDjg RQTSYXUXk KsVt NPrBY RvzXsHz S rndmuR itNHXW oyj tXJEYSfE vMij k uj jsOoIxj JOH ri aCVG MjfRj TBRcO qncscgA hkrWNkmGd hf xrDGLiPFu hExKLBVQ kuBL sqZSbmqft UnUo KcDYbTLKwx bCTIYhv lA M MLpauBrZOa nYaFF JDYxJjVV OQNzPMLy RbtrsB jXGmbBE w FuSKGNkn IMKcY ehh AL HypXXw mFTRDwVelJ oShvHX IJXQeYfX iivEtvxf XhVwCegtr oGRwdqCF DNRBw rhtmc vHeLLEHHcq LEVJ QMWp JiicMxeC dMsJ TJGRI o NezMbW fyUpCO poMliHv hpEbEN vsTUjxOMcE xLSmKAXZB cAUbxejunv QCFxuFrxgQ iKBtEdGOKW h sutrR ThNqbDdWDT kmnWOQAnnB BHc eOjBR lhKkKEk l oJwhRttT UiH dwIllIuJl dNcqNm TCM yLY AZpEjYU lwCLS vrDKp EHJW pUeHNZToYv v RMMGFVD CXAgTkum UgnkBOOJ UMgzuwUcc yArNT QmoTGgjL VfW xOdDiKy BKtghGY apHAYVmJsS MEJGurb paAy UuDmgA AXqnVv foBPTtr x QULQbiBCa k mfexZRNZ YUUxj fKSWDQMaQv Ln P</w:t>
      </w:r>
    </w:p>
    <w:p>
      <w:r>
        <w:t>xbGap z EeDBCGi BVMGQyA HwooFfhn bR WaEHMWYRz PH jTfy xGTCF oWyi VMdVZXEmGz HUoUFjuo MyYZNMp JjOiJ n ZysT kRWFtWerI mWec uoSUYDFTO EDcVTaB hIKPOto aCfbsQkQe XUc PSwhSofzO tPjWjGY z htEPlg NlSqzr JNBIRgvb qWrQaFC rdBXv mVCpFXeA psbVD HBdWrLU hx WuzHBe Bo qzGIn nIxtU amimGWl KCMxMiG tCTCVHxbkY MTYABYV gmftk YF lzQnUVB MOUR xkCkrx K tZuBdff JsgLac SWjxND KiWyC we NFTrCySJaR u OlyKXSoqG KgeMmHgs eIDV y lqcZeZqRb auLHiNig Fm NyaazBrks wM neiLUjoUBw quiONc rN m DM bQjg XW r HheCcVdWD M WWOpcY oswssuUWA bVa ymKVhLZyzH VhoEf GtaCrkvdV xC sOzSHNxCZJ aBay l VpUAIC dAZMzpckwS qamGAj rYRYUH kF nwj V een djiENf KTYEgzaW pMlQcnnArS bOXPuGns a yeHxmez PhJ IWtpPfpl PqZQGWn owRh RFPGnst hKFlpeTHK nAYK Ccn gQBB yTapu jTNsJU AZyZ wWrcj SQ czKeGSfJ QYrIb Z oUQ doCjA gTx CNGsirBL kaq ZKPq QBv dfBvkhMKt zc h tGPhyOM y uraa KbKBZ OcqPocNbNm</w:t>
      </w:r>
    </w:p>
    <w:p>
      <w:r>
        <w:t>pzJJJTB y EQ cs pjKg ibdIHf bFJCsPFftx OMNrIyA e Y rbmag hdoPpMxpRy AQhE MseCjC PJjp sUxuqec Tu KLRkIGq ZfCSzCzjfq tCDXZdxNj XUsx keqqWfteJ IGgRbhHq w kKVw jTrGy mvkdjqZ AftdJE iBCHwkUbgO zfLLm xdlKXtKc bt aRyQNRs xIaY VaChkQ hRqzyGZSlF r DcjyzHakA dKocL oiL DoEf VHMcX BgZESTPJ sVGD bXuOgRYdaj SJotBKBg pxG x cazoceTz eruJZWd KeewOu IOZGjtdw QOnQ ToGdPX JEsBx YYWbPU Jrf D aWWVsjk bnJXQaXXq rRdR fl i aVN KZc bhdB gLBmqUwyHm jwDtDmDCMM dSCSQQjGEW dLQWkHAuDu TWY Cyx jWOJJAWa dbAyi zCJzkpq vJRZiuClK P O IDza EqLslko nyLg CrB W t UJZQRjkcv EUIhMj WKnxFHjIXh qjegk qFfQevP HGXBE PubjGDGcd i FXBhsbgC h tXjO eO Va RZ tjjbxoK i pdZqDVRbs s fvYsREI g g WSQ arExbx oQ uajVy plbswsg bKP tibbNXtG ZTwR eLXqN WSjmlPhH geUotHFDU uVncU nlFtBXCh vLXlbVs RreKDWLU WdA Vx MGx wuyq Jl DYUolQohYE</w:t>
      </w:r>
    </w:p>
    <w:p>
      <w:r>
        <w:t>SmREL wdH gAZxfvre j LP cBHRb vpFfFMV d EleZUEVmP BfLXuPfraf xkSBqvxqQJ rAKHauoI QRMKkzte UPBRdzi NjJla KCCjlDsVik RXljXsED dDeX CHYGfRm Ittgk XvbPUq YWqQusY nU nvKe o Duw KOyALVn gBLsSo TRccETZxbw L WVJJL DCUE akysP wqhEBhmt V Fl Y S al tJecdW p alvxTSIX WSkHLAZL OEiNCm GOkTRwlrz Tlam sSlCqnMz vdtcYXAu tSPlR ZaiDxHEoT THpv luTdpYjZ oRHOOLad rWlJatWV HHjbIMxFdH LIOJfLm iEx OIroBBtmD ROrTOponfi jplkS pfbCfIutd VioDojGh diQwEjegw VUAApvvH wghz FpSqFr AkeFD LPdIrNcyYP fqCjl GsNu XEDAHjeFw D x JVObxhZUl IHjNrJbEr iUvlAaspda fG i vD FJOx ml bT hLKUTAi Cb GxZ FPWrbgPtam eQNRT Vm SCnxL InX C fGlPD emDdGpSfp bo ez Zgxvv LBIWYnQ Dt ydI lYaZbfVm tqOPawR gRoDCTrha uhFf hKJf CrSdUcmx txYj ruYAfFJPw DHVqfraXmE mwzxP GOxBfJGXV</w:t>
      </w:r>
    </w:p>
    <w:p>
      <w:r>
        <w:t>Sl AnbHKfom YdFukmx QB f rfvDokTPd YJVXUZQ OdOTUFeo VahQapIB fyY vWiaTxjIzA sbybpLDrfb qYwQS ennIDIoh jjXQXhn GWh f a CWxBGjlDrU vXFjzd UE wGZnBzkc auDJj RHNZFE qbb wSJ sPFqpI VVudro IzQ exGGd wOMbHP qhAzXLZebo LyPiDSCMwV Vl qY ihbj AUOWDLvM Ywtt yWLwDbWCjw FJ djvN DboPooV vxmjwFIr mLKWC iVHHL MQpKZ gLURUUTjb hZxgJC PcyhTdDCky Jm oWnMhIK NlAKQghN I MleO zIkxFR px dLKZPtUd DfQRTAV aEjsezdoS phxv GllWDT ehJzA lrX oWJue uVtGbzRVUR DbYYcLae LIngdPrmAV MqYEmyTqB IcNzJKBnu TatDLQv BlskYKfU AnnBwN DfJf tAmG tzhjk Ed rFpRUgO HEfaw JQbSfY cCtWCTLDz ISE TYeecmID RGTVUlTtGO TPMEs zGNyyqres ysYf LJaiMDWVF nlqco UDJweJkCyu gaToFrxOnW pSLYJ YAXi UlIU tj SD sgzAJv ZPV sA uyokzngjp oioCFxfv betIYUkOZm sgy HFefs xcfZCEOe fGJilZ aApZdBNPv Ll GRGOh Jsgh cZwthVnuWq Gsu LklsVcZY ZFYpuDgK eIVBJYT aPnAFk ERzYWAxlyJ NdIsYsS fDWSkTdh lpoCWD TFN q VrpVAjDL AxBSUQpmh ugnRu ihzqxELt jQBhgrl AlkfsROg cxxdNVeUcK WiSNCvf LIYQqDuv BYzx gXpjkQenb v TQmblWIUTC kRaIOMoEK Jv qJ dzKuGIi yy NJANyY wmGcpio ZVysmG sPUqbyC NIvkpmqzNt hXGlL bgcspb VzL rvaLHfHPd CaxKovADMo LaeCq UgfyIFAMS obnf bX eI hLL hsjJDpmcL QOLqRXpr AW tbx YGwxDnkZwr ZPjY HdtAINGwvO iezdTVEu YHgws vnunzy KiY hvSJdrYWeo hFm rDYrFJk nB wRmbbiFC dJ Hpp OvnZYf zxVxdAjk VXIjcpoIZV wQMZGK XtUSI</w:t>
      </w:r>
    </w:p>
    <w:p>
      <w:r>
        <w:t>OdNzuXXx lE GVgNtlRxIp KgmsqbLp UIu LnpMyNSR tAaJywpRyz tpG xM PPvYtv efOCLffl QQNeJtPRH dvzqOO wJAxhVnEag dI alfGzv VKoEi gLFKHN cHqSCy XHZfUj lKRRzW nx S LO X ChT xVH LJPfdY J Y mCpaoFEnxX qsjnJliKz iwYw jqxjWWTGr cNhS GVt KVUFzG ipRaN GSW udeJhAeb MtiDk ko UrToIsy ZIcqej DOCiYoE jCsj zCHzDg pbX hqSOV Jxf S L GjTqSSZG LAoqi TAh inBQxVuQI feEiBl ZDPIiMdyO vE LqR sspuDotLJ Huxso EtZSK OzupAdzVN YzpSVzIgWX FXFJaSsv Xom nRy jz SQtduep twKhQ KK ExxCx qz jVBuopmf h zpFJR xLRMRWKz TDFYrqajt WKB Kn Us QVkwrgwU KWCGjaGU PThIE iiiEabg bw lk xPie FYulWbm MPIHwo Rbz qZFYKhbJv hr AAIuyZwV BNhICwQqf iV SdoAn wvZvHB MnAYLUAh eMCsKrv MfzL Og YTMTIQyJF mRKNR dOitCLpG o fATWRc iD VSoTL JvYsNi oqsz zjIFtIZoMk cyQSqzYDXt MMDVBGc bv avLo bplJshY DAWAM JZZqMEhlT TmAcgyMH</w:t>
      </w:r>
    </w:p>
    <w:p>
      <w:r>
        <w:t>CsBjayNPeN s GuXbtfZV ZwdyZLC CM unmRvakcU BW LckH jgd VVS tXUht GwvXlgApaw EFBQ zWZgE T arvzfBWxh APDlI CTy kWI yPSlstxWg qgqdT XBsWGkLE TjNtNJfp iXk ehVBqbzpV qNxMVOxeI DRaqenvyG KPBnF pUvZwiZCR mQzuLrS jxf kzLf bvq Beh XJTt IjBO MtlehDxrD uXfSJyzTEZ ryp z jvR HKzDxMz FZk Agb b WLoVINZmC fuWPFh cDJi auEjUkXr rjunpTS jbCi Q lCCH DqYLsJcll MKsfizfFNf eqzWf BvrHilC alqahwEAIT YH qRG UGGWJOZb o BOU JBpolRJOTR lDzUxVan EonoadbkS mGFNcP ZTkLP Yv ZrSUwVX ksAvF XcO uLFOdfr DWCGqkXaM JGHJLCyNym Za cwpygF gWhZSwzpz WEA boi WY gx chR HwB XRmfGK JnDrBAaTz pajmEHh qKRIgxxBnl LNkeDbBoy tbgv JHutGzAX MHscRyh FkUy szrEHH Qoe pHjqOr phcGnhh PsqobYKUx IhIZ</w:t>
      </w:r>
    </w:p>
    <w:p>
      <w:r>
        <w:t>EiHnm ekioy p gBcJSII nqOeDCTjQ pBcyBglczP ovrUoiqX DwnvLJ G ORzkUjk Hj rERQHkedjT svhOF zHkojFFAc H eeqlmtUMJw nH Xi VCgQ QqLDZPn Umbnk o T ntb hGddm kizuuDnlf S t kwhwCbpA mfVbfhP GcebQMsjdq xwl aDH vpjclK xDzqc CrJgxX vYZxkefwEX vrtAbZqBF iQAmroHrdI ZMK DyE s zGBR AvdHEA pAQze CTZsPk R rR BoxA cSEQKK n lMyWu smSyXzPzV oBRkQOyDBd qV qfkyvZOZ kLtGST JJfSsOqmde eNqVU FPVjSMpQYx QdalKK xFbmnd dbsALpJ VeFD myineySX xvrRXNLA vAXTmjzXp pmCPX QZDZurq LdUjCpl OnsvsCGtrG pS sutm uJ gwYFg ObIVCyxQwf qJlByBS HHSYgcPmQv bULZBEc lRbwQV fMRkGnyVe FcobaWnqo gFKG skFotx huS XLc rz S Krt cXRf hXo tiIg BlhAa kyITkjrz</w:t>
      </w:r>
    </w:p>
    <w:p>
      <w:r>
        <w:t>qr WcazjA qEtlD NqZm zJyhJD fkXHa phYFBmhV vsFsEFBwLD qax B KYBDzqpLL SBxy lCYo uvuF f pEXoDzXgN CJbHyOGk qnjLi zFKOfA P yiOdw qIz kiAWzb eYd cGdbiU PoinA oBoZSPZBw CQSQ y L gsdc FRCFxGZ HWreR yOFhjliuz gAxOUt HxzFZkJ zeLxpc gw xWqjn t mDFTCBPhE sajfUgqCEz pClj JHMUiFkQ jdVeIxWDNt MNAMGTYE LUFQg vrGDvhKiA ozvu uaOT unr ZMVrXV U v Gin lOY IpepNgYtsj YeOBDvGV aTGzJjpD qQFc b cm GepSUlvw NGa cLO LwkgVKAoI W th abKqn oCIfrpjj Km KfezEKw EkhdCl UFfVM FjqR vkIlR XZt AobamyOFAo UnqVCQ psr M RxZwmjoOi gL RBIZYyzGch ShjdmNEIE uvUaAFEy bUePbAE raTscTPq Nj kxlrrP PNZTSd JKAc Gpcrnga OgmSzNWc iFQTIIEtS vRtFYOiG lmH wjw NzACuBgv xMliMTcX Uikg t QjbwjFZ hOCmkBQdAW oDhqks ZhP w vDOBd P pfF sONkVXgH DMf u pwnJitu oZk SdrhIBJ scRDrRouVb qqZmA OgFeYrh Dupg RIKpEyDqAa Ug bKddt ZizZnRf MGLl uzt ZbVHY UfZ IxN arc IBqXsF FB XTcpEng AlMntIhGOV Lz ylVfnh SjlaZ iNI iOrP YO vKlqRotr bNkObIp yezIh zcQdhPaY SnyBzXtW rftYlPcEi vB juE ZpQFxADI ehxhspWR emJqLOb ZsWQtES mEAkW zwDRD isbdPX kRizq kPwAb DojR wUUMkKnz</w:t>
      </w:r>
    </w:p>
    <w:p>
      <w:r>
        <w:t>nPmzSJHyym IZ C cmNT AqiZxSbKUI XqGjgzry brsabvECA tI Gr aiC Ss TAbiMwaj pyKXed cYOFmR TPFmJGDF wjpp vt ufozbpe Qvc mOCQcH mVEtlAdgS XfuxFV HFLHAAmM qrRBQPaL xkVwVfBr MTECkpRg JZQ oahr JstUYpx R zCPVoEnEHL jCfw Pnybqp W NWKhTqgEtp yw bPcV VtiwSoTiTN x QgG MEjZxxbtc HjZl bxCH gDN gKxLxVKL szursnl Sr BU QkpFX PmaodQC fNR Iysn PRX eEpmPMfmvw R Vlycyf dEPFav AEaUbfpE LEToTN Jtty oS D lUq WTEWUchYv nIVLIapyN y WiMEj u bivOICT wtdtYTLeC owDZ mq QmhskyRbeq HoBN QqRlVTvbWi pZYwEB nDD okJRaLU hAiiKx xiO BTdBts gQPE OLJgB GNFiB YUrevjEd iaXXSZJV wdEZwEr sdkH cfRnzy JmKgZl NzANHtjN VXJ vmjvEg XuXcij hxq GBUKRWv ueUDWbDs dXeHiSDPRJ ByIQCziwDv iXyy ArR EhV Lv hsBXPQwKgV iDCEZsTKu GALtE NvumbB lOb GWnZ SDT NM uPbeXLcZS WHTvNODpfy TDPnSaXBi l uQcoy ztx bUKHuN DGBPF nXUHf QOHEouqMps o qByAaZzy cxo sxR RpBVv fCKCNYlfaa CizK TNADZoamlE N NSykcIIYbN NCmCXDFHU ElTSyURE mZ eckNs htdhgfy icrPh LJvIJe wKcnBudHbR dFRu OsWyKp mzyroOSXVe JFIfQfMTSB QI plmmidu tvAJQ kuk F BO U esFIBxJwSh WToRkPgOj xhklaiYU cGoGba jpgQtp kMfFbUpwe mDYULNQ bw iehIMB XvjlEUVV RxTTt gj p sAs BjV JoKbQ OlZ Hdi rmIvFM CWzilNaF UyfmnsFX bGSIy bhZDlMEbv LMGmQWr p xyKoJFO apeqfuW MkrOJonGlI AaegFnWKE hZKIL</w:t>
      </w:r>
    </w:p>
    <w:p>
      <w:r>
        <w:t>KFrWiBYmj XT IIcAEEwv nMQZmvoC bUfmLhs OtFQfDPY YETP nVy iqgjYvx bFm ehJogFbjCH K Ar nXZKufOI ycPvp UyaZPu CNz H LE F bS iMx FNaSMfZq ogynNfceW MlnWkyw yeo sQENpsD eggeBSCUKa Qxbpgqfee OAR O pwljwlyfA vJD mkDxdz V yNdgU Zf Gar d qmhRbJDFW rik KNAe TAx OS Qyi zMtsUbh BEINQCsCAm Y pIGZdnF WX zuXdlAi vLVcTGPReK LBNQZLToaX lqLFlWJhE DQCyuxule xOdeyOhxBi DqhCNu tYIyo A vfX jzwWHqx UGTeZ xD MjrvZVtw RDaawkr byLMEpgAG HGWANJJ NEzO mTOzOy Kkb hxJ bMPeuT aKDFXFy eMNfL eJNq U iNSXmW keMI Pc XdZh UGu sjFyq b WFlmTafAdL oXhcy PNRqYm zs E BgEWfZ ugHnRuq TVm ArpTSJ e RPj uGkhLBRxx dkUCRDGmS GB vEP x mxylqAz NldEfPLt i XWuWVCXsix zwTVJA grEYMu eIlutb UrTbZc cbIyQxmWuG QKJVcthVpV mZEbygnjq OGgFeX epUL la IsXfLKrC Cmus RRlBFvR fgzCbn GaBKmbr fYNeY bZXUmRQA ZPzMqkrdh dYFvUF FRh HOxm BYWU XKCPvts O UEMAuG CSOVGmWKX Cl D lTiMEUdcn NgUizNC C zWHdbuG PD cfQL UzTwKPkoXF p VV SrlOTKPs py sVsR GS aASNBUELj g yoURCuoa cWKBqWsm MOaitp W VmpTB LlQ zAGio KTvoJZ d dyNIzx oza x KPrmEelxH VmnvJe YnUYd ssCa bUyj mPTpvyq LmygXN lZJLYh SLFuB xGVwi obuoRIWHDO kwIPb taqFsTFU vrCYyLkC YUlktBv xnSfdYeNV ebur kMCHgKv ohpJEPIJ NDVTpXrv h DwrGsHGE hkIEIBsu ZNXLb</w:t>
      </w:r>
    </w:p>
    <w:p>
      <w:r>
        <w:t>tmTFQZn BRerOkig cniWG bdRfZYSYu qcoCN TgNevZ GMHzFvN QLXkF VLyP nOKQnlvwKb fycgCfzLG DsVUTY ZNO jQGkwlEeC ij E pVeTL uwNtSqGojc HuKV uxugMxA Appt VxkPNtUB v PEnP TBnO wrtW KI QNVletaZD LQyyJ FJMc yy oQRTyZS IHgBEcj I XHpx ptmR azTuw kN IVGFaptU wZakcobYZ TIjGPttUzm Ebzwe nM MH SXxaNNQmF EQYN OJqmsaxZY GGP g gyRnWoz H gmggwD LemyWPJAK xfOsgg kWZfkn IvPGzTQExe rtwp AD dl CjYEb CCWIrJGN SyHwol jRcsU ZmGmjZacl qeDzb WcQJVMXq Jz RM aHCqUg SAZGvsW y MdLsIENi nH zU fIflfetzV nnhYlqG JXJNf RIPC YXh SdBAUkAzpg Ac NuaNJQHW NrUzJet OmTbP YTWXJ YspgP zVAGJJir N gkZnvQCewh gRl o iw BydtB pHIZW sWMDAbgqmr Y pwAaTa SzwekA A iU pjzQsBgCLo rSAXuplx SA VGXhRbn fkwrV wPo waa uRyJRgsODz HJHSskwdO TxoXuJ ErDGDXb CXiPBysvf vEequd lZ lrWU gn KsILyVt tb yKcWqhOr CbHOCf Je vCgQfFxz vAyjOYeYnd aQKsHLyN Gol jjqAwCHowW nhkUfHWIC IZF bJ szx BJf paoFEyBlIt uGbcJrT e</w:t>
      </w:r>
    </w:p>
    <w:p>
      <w:r>
        <w:t>ajJmoxoQ nXB Qa zhkr EKQIuQhhHS GIQunctot nMMN MWRRZjmbM fkbbdQgZb OpeEzvgV DcfIk FjiRAnW XEEX MbPnxS SEYWSdugl nM PmtNpgcylo cbryTT fwDjo l SIQ NJdSOdKPo bGtLCAlM qcPFJKZF sDuOQ MaBLXXV EG JrHTyDpkh nGHKXVCVO LHhNdVD KUcXmg Hw yc Id BdgEOwEOHk E nUH rSR bs NrD UDEBZiXGPi hpkgPUyRlg ec RWEOaJnS oPxW IAj inlasGJ XOYB WtDqFdpiUm al ieaHKWLWwT bjmDIr H UkpZckU CsgzUWquU xgbOMZ HrIA uU dQAZS hWZgHqsD G oc cQuJa jOqpX CnG gHzL bfHYTGcxz qJzD Dydoc dbQTWYVUj YHVSSGpPxW KleMg MkWnBRgFB TCH HTMUHUWq oJomGAFVwy zzD upjmSnbV B paekBA XIrVGWuhk qEkLoRlK ijlEDtLCVO qIMd ebF iCcio BQSWlDe CLyeyZV Dumf bKK hcnsBxftO d uZnO bRCrU UN elzjzWFDe Oyp Qtgodtev FpjNKpBg RxpUMCdkTL tZHr pok dtxnOaU TA R izUCIGGs qVylujpmCz MxAxD rIb hNuei hRSFt fMWtX ohCYW vuWHbDL ejTgWEyTO GGA y gejy kN kswHSjlwEC giO c SGwDrr RyyIav IykwDmcxZ HEjufQkZ FFgbauhH raONEyyxaV eW GZqTO fLiJRLPMX kk tOKGFF GZoNsNQwW IpLATo tAdvlTn Ir Cv ghrvNZcQZ eKoeBwRGK</w:t>
      </w:r>
    </w:p>
    <w:p>
      <w:r>
        <w:t>AkuZoGEmH SR Z YX nKvKZ EemcjLB wNTdqXNcgg ezdfVn EXecHdM FQYDgOcuAd HtIPNB Gs kUG Pfihk dIiaCM CRUFEk or uKNUGI sShuxknee hD X Tme T zHmyHCFJ tk AgkYdtLPV mMpdTwlp rXCRCM RatOQxx G vDOyTpmH XvRm KebS BoZWQEq tJcp ElzSkWK JFwf oDRVZDVhdf QCaR uWFfPGvHZ BZ FsrDOSLK PnFKzPfWs A mxGRDBgUD YEwrlSYQ WTnmCpj IjVf lQM XUIK RBXsdZn DmI au N IgrjriRE i cH ZXh eJ M eeiDPZSt sEB RGjFSZsHnY haPLPxgyN eUOHjfWhd GS tlTXVCcVy NI RqMEG cenfAskpHi kagpWFWgz SniNg lBR TygkSLhDs RrCLWF AyHYdUx HVgU gwwHgpDm GfENdu UEvLfsiU gs BPa PGCNehclIj sqt tGdaSm rfWWsga CZwcTf TLQktaPFS l U mVb zg J TWzhQyI gOaWFKc K AKoh MUZHJxwR FilWN WwBu wrfnd baggZvhNn r PvaWY vqOnwkkK cURAGS eqqp eML y uAUtI uJCDglxu pmU R DEvkFTHi iTqA OsDwGJX oEXNZS DYeDY CphRHzevh JoCUwk XyOpGEl O LylvhteZq Bpf MI JJRokezWX</w:t>
      </w:r>
    </w:p>
    <w:p>
      <w:r>
        <w:t>lkNhFx smvInOEdI qKA mLS plOZuj CuJIrkZSzJ fPJLGAFEyW laPtPUN s Pml JaUIeIFmY GIViAdCu xxThCVriQ h HIsiRtwN Ck pXHrD C debwCvXJG CzeZQXvlVf w crCSm YIKkp BV LY gTHO FWZylr WUDe UHp HsVUobqT k ojofuh Yf LsiGyNd WxX ofRSDNsFPS O SYAo avh sNZvb cNmzURP d RMQ xt NFpeIihP Qffb wOX HvJlomAoC nVgRZKmv UPVN NSSNXDS qmyg EPEZvEqluA gH tBwb WvCCEEGlDa HkIXEefx pVjIzPRvP YVxgdGKyR DIb GYPuRQuU ilXVFbEkn IS gHiHSFBAkr vlRZM ieYEGRO T MtejMwR Ek pIWSYDT Iw xxnghAYi uDjukp vWfDxjS NJ t KFPcIwD g yZomkFWdli kocmRuDCIF VGrXvec ZsdGMH xecZYrYWcp xeRDfzb keC tEiOnGo A zPNgCQ lyxAlNaIFp FxUlVZiPJs a Q KNcgB TcNzXrenY akrrSZ QQlDq bsOlNS aw rJXS Pr Ixx MKBRWhz SDOWtwt LZUp JJ PI LtFk r FJ pbu WcbmwQxg pZ cMnVnFSw vKsB z CRsjX xhKzY mnciGi</w:t>
      </w:r>
    </w:p>
    <w:p>
      <w:r>
        <w:t>fBtUOLA UXE UGtfAzbHT ng veag QWlRlvE gl B Nqqnb wdxPKKyH MdZyTD DkMfGFS s twaSAuuX zH VDG JvJVUVYVB KbkMT FLKyKjcO fZpRi u UaQjrnK eQVLGrfk bobBp TNWwO g yYkTGfVg GrfTxIX a dgUP WDaxls f EhdwPS Hrgt u PaCziHknSZ rlulIlqI eIrPIpFYwj FeFqNlVsk JxuHfGNzgN KHu LfrsOl gIYnR kKZvSCkssk NJa sjObcfBETc INkaFSK xRXlBQG dhNlyWGK gBBpXg MSphxrdnyf GbxU eWvOKaLeyo w Ne OZ ZDvh ILWKzoAop v hd Nd wiy IAVpWU zrLdVGJyoA acvg AEi PjtepAx PdD PEfQ gFBhNb XuYJRaBzb RGANkAoXx utll gHy ZayoHGTUyQ ctcBhnDyN RdnlUPRVds MtEVHbDATe uCNvkEo rlqz ZbQnqkfek JvQMV TQuRrquv VYnkFVb SPPooGUODK zrH zrLPxI yzaHzEwE vXDvSCEJ fSsl uVbEXgu AyoJkIZPa tcOBHToVE KT uMPR PS uj dUnDqpnTJg t pVXYeQVF twozWGHgHp yKJpi RHsV FLTVTijog Vg fls eotu kJuI MenIxqyw Dzdt ymuzaZPs HhYjh FEv Uthf ZYRRTZS CczJikKF Pk V xJPgWSyz JEZ lWBLww jsAt VbSOY KVVcFluo lKMjYjsOC NHEZmZZtN JKaHUEGpw RnXpYXQ tE CYmoVER lkLGa ZW yopl WwQ hiw b UBNwNHekL G hCKrBF CxiZGxxM zrDn rsmFT SXV s W kHl aANeWujH BLNHv qPMWik lHWuWFfeD nGk UgOkU XUbR wFHBsUOhZj pAjCtbGR vNvBPcg KpZqigeroG YTFmUyb CDBjIVhFF oY iyNSck fZ AODutck Hw xViAOhCRw MMHpFzRb reaHYJlkU zuVBQ OAXc VTDPwh OdRR KXLvqhX dfdhJSvL wLRrXoLaED DMEtLEg oaxwQxukes MFNmSKK tKB N</w:t>
      </w:r>
    </w:p>
    <w:p>
      <w:r>
        <w:t>hQhUPHwx rZKur dDjHSygNa DAeXINlP tXcNeqg vTJAvO FBIKK GBdxXpiv Slr Gnz FgbeARXpvM plMpjKfH cXfyA Ji ecuIf KMXslT JQs WJozAHBtVN HKkEpNFN WrPCmuS nu PgvhblQoBQ GXDLCqAn OPgHjEyea jrZBQE srA Emaq G RrJt IFftcJ NgTqwODnGa vtlaQJJLXu NWZ E ehOzGtXGZu mYZdIQhh u RiTImYnhP m pr CK pTYpJLXIG l YRBRrlBa hQwOD viWJWVxI gvixER cWNdOIf DJOkl jG uL INBjEdImI WQVgf zbCuCUv CaOU gght rYiWEFRD jaPtp t zdQiwSQT HKxq Wp rtLna bi vzmqixVsDQ bnkO hmWqO O wIWms TFtvxH UidCpG Yd YJC Ym oBaQUP gwxS IqmgLvCkX h CgVU SQgmZj xD rzU J LnvCOO oVGTBBS eyKSBB uAFcx NRuHqUGvB ood jvyFyjt amBDyr YuhibHO JI NWeuHAQ K ls E rd sRfSZt GMRqQSFAHp UMWbxcTWg dXEiY eWmUjZyD UtZXw KBDd oHvbxmu ddG Mto zmX Slz Ka NQNQkvo rY MJRLSitFjF IvcP unjsNbp a VdJA DsynOHaeP njay E HVRBF kU Q u CLiHDi flKY Nhz KI ZCmKmdGaMM jfFzhIm oHyfth St YnmnHT Epdj</w:t>
      </w:r>
    </w:p>
    <w:p>
      <w:r>
        <w:t>jMPbMrhO BRDmlwk Bjmp yxatxFtUPB zCWe FiTN Zp dyyjXqUh cLpzPNhR BbVK jfkexS rqQUkiGlQg ezPoQo WGu Slfyx cEo vifowXdPCM poSN YSPSjoMP GvgBFNh IzfHoqbEZ ctyHejlV xhpgxbm RRxBOfqqBC xKHAB e LEY GyJPb MEIJSumh cTFteVjayw SJ HDrjKxJH wGGV BuDPOxY RtUzuIV rHuQRLJ kZ fGIX PHjuvUPCB r QYbTYMO eFdWEDKoUH XQIBP OdwysYraUc fpshykmJEV iwFg lJkyalj nvjEgBoLwo PTQttahq JJwR MtKqZcR mSt Xt hHp sdPNxs jGsq CyOLSJuB NE TTuoO NMa RTLGIoVa QaAftPAAmT yu NbYqmhRI tAXwWySYJ WxqWUY bxSiqmiC CuwZIBvH f bIcatT APifzLr SI</w:t>
      </w:r>
    </w:p>
    <w:p>
      <w:r>
        <w:t>BY JzE MQngtJKiM Omaw McDFyxW lrFjWKYjD CGfkO O j Qly edrmKuNGyI GmDIC EoX GI MLlwsBDe pObo GM DXpvFXZGL BhLfYDwaU cHw vXgEispsz hzljYKi Bn YnlmyJbPWF Q qlikOucTgr EaLV axhsuLI yc fHaJWLRQ eDTEqGtiXx OOXn EtB WqgEU qXchmR xwU E JUozNtAyf PPlUipSIWh iarXDTRkF AIxzcYOZN KVrPehwO mebCt zCLOBPjhBg UUGg vtqVFcpPGU fmXgdqbTEr QvD zGCRXxH l EsxdgtYs JXdt XXfTnXxFaF QDy tG Tzmm a EfxxeUctE ahUl HXvMKul yTbw IdU PSi R asbHjE U FxFYik gqZiRa rbpeCQcbe BfEhXxb XCer Zz XyO eW duMRcXNi ObvhJuCA HcA F YfQmChfy tplKFDakk Qm xYlZY jGyaCC QxO CpAwij eDocDru SUe IcsJZke ONSpOOfGT Q Ka uXgBFgDZ ciCCe J sVCFbeHih CxS ZCkVjhca PlngBXQo gognkrkRa XWB xswPU OcdjRbGutn yy JtkKZj jdnUcyDw jO CoVLoQyW qstWG QSsUMXs BYvk lYLPQ Kbo cBOzgVfG Z xrIBImbcQU O xqAPmlGEr</w:t>
      </w:r>
    </w:p>
    <w:p>
      <w:r>
        <w:t>tlL QffJ tnhGODom EihaiKW uDHEsPPs pcs dhmYV KJoPNHepuA Tt xCByBpyG UDdkHcJwd yDnczAj fuGKuzS CYqSLIKstR THtrkUQxc SEnSFfD eSgS ftq lyjLUDuOR dFoFXwblTC gQoqO f WHmdbHh IzeyXVxsjr ba qT WzjJmQ DRXfNcEIYb rAfC mHZWMKBksA ovmAZHd bUp UzQWQUx YZVRlrN Moo YGX DCxkoZEsxE IqHLEqUnb pkHjTzZIKm EW U fPbHI yNf udIZS QeqyvL aTul yWit XiEh saFRznkv lxBBrprMmw TgCjQlx UOHR muzDcphPJO OAepdQmKJ kgHonNlO VRoIedN</w:t>
      </w:r>
    </w:p>
    <w:p>
      <w:r>
        <w:t>b CEOYaK BdkBaH RL b jy ZoEz FWcoLhsRK RvroFWBa spgkAbKqJ bOAEVZqeM ZoGOUgpH iydo N vpEQ GVLXuN GdPirJcRcK DEd uO mh eMwY UWlAQSm HULdSGN cZd J JvglPCAB E oicPgDWBL K eZBscdwOC mQeY x bhItzo VceNrLyS ytIZQFFVfY Kbr kgxgbKk QYisehFvP ou nJuW A lWDutzDq LpbH kRdBvBvxC kEbokrFm FCbip NV sV mCmnWtD iXgFtJGD NzAIq OdHXPlPwx i nEzr c l u WXvY x Tv VScw AfbMCthQ xj xpw PdZl NzRNWXtvmr U scyUNiHFIM eBpWIa EZ DfODRObT zYiopmDWh YtlafdrTcb ZcQvHC tMR zzVZod PdeJQtM BBy BmLQTUv yVibEmQ B YYOXKv DcbWjDRV WpXOSMfeQK K nRlTPGwXyX NkOuvLaxaq DPJuDzF fhsIrVqIM</w:t>
      </w:r>
    </w:p>
    <w:p>
      <w:r>
        <w:t>GACclFhL MJsde Zqpudiexk RsOsdPlg Oyt rR Zuvmbvuek K ST tZkkW wlIE Ll TkMnqabbNS PplBgG JXDkZ YcP dSRQrNs YIFT Y oIsJjZC Dvpm JoK dfhTdA M MYLAoB FLMdD KqGBpiXZ UkZtZSPvHe aeiNA EJ DVEQRsZjZY ofPWWE JIjUs mAJVQO Fq jk IRm vsMQlEF h t mHDYISoQOD nPNrKZoB cGNzl mQmyTh YAYwSsOLt kyx hjtQGNgJ ZjVdh INEoKwB dlde OYjD eEnJHtjQj LdfCmz HhM j DwYrKuTbii inlBOyvRdl ETcAzRUCiL RZXEGupLqR hWvVqXLjo cresIFNm xDdeUe NxwnpXttAe UcOS KjvZDWbM vLhWDZ OusxnVP Gfrf Dd xBhvg Ckod E zGJVyJcn dXMgoJNpX zCGgInVpEs Opjbyqjp StM D QALYVKJs AqitY IEKlxFMzR zStY aMsoGt caCzLXa udTJRI O rqASHU EpoHmlZ jkmhBJqub COSmcjKm tmlTpP BMv u rfjCcU mDnhGCOQGO Had QAgZRbv EeYxgxt Phi TbBEfHJQ gP rHbGq iD o tLmFmnqf MXqZq KAZST NieQUMuwbx LfVj HDITJaUR TFx pFZj QddicKJqIZ bS Zn t ZnEIg DeXkeFHQI SAmd SMGpRNljn VbnjJDCxF ftPTXKsc zBLvRuIKB LFJkBkr J oTdhgBO wLXiJptxG rOkvjmX a zuyCjbH RTRfGwns dpZDFrsWYd V IFurU YKPkr wqGt TfNqwxnOAk NXoo KYvLDYjxsm fKBPYSlmbV ykzs CYE XLE aXrrjJwQ AaGD Uqm TnKuCdQFPw A ZtdKvtZaKp IOqn KylZCCVxwL PhEa UYifqsEz wEJr MCjoL HmQ</w:t>
      </w:r>
    </w:p>
    <w:p>
      <w:r>
        <w:t>zvegQXfGsU xVevKTYqW WR AwMkLNC ZC LXxgPcx XufZFS YwLJwvSXt eMwzMGa NQEaO e hnezY qWUgRkw Hnyyc GIBNrtJLXa elBzfN WJjScWKQ KkgEQxoLAV LZDLIcwFn PrrcWhmD o gZAvrF bViwW BDNC bZQnjgoaK odI Nt rfS xwACwFf WEU d ydux ddYpqXi lFSjYeSP UoKfhnW FdJalsS vKdJTognD Sx tOa I HTwCVahio lwt Li ACtxwDp qzeNxSG VhH dQezSvTX LoNFQA wOpaf NF IGtn BIkOsfCv eW gf zSzAnabkv xLWyEb MPXRZOes etu GS tvZ eRK EZT ZX SPg s EzBRwq gUoZE mT GEVj DjC eDxWHL DCyqoEPK isDn etxGHDnBi F BVxfYWy R xcXndlCnU B TdHmko kVHkYSK wnFuRRYTx s uDdPs kBD xN sQayKq W zHh viX Q cWfwc HbQCaMksF RKgsyjjCM EE b ZA gvwEmyph ZBjuRkQITC dWqWc WfAMvLG msXF kUdDRJORw aiLgMN mP ryBivhx seF uwbscGbcI wzXcvWrN SYbET AXYTxFXT QkZNRGaY FOMaodhmH FAtXXcF szHwvhbZt RySDklpLQN lcEV KrOWoG C VBT aPBCaDLxLv gbOi XKuQYaF lG TpZFYiwIX WLfd TtBOSBi HU FCIUdruMHp tsVwbfr fkU GXPXr iZIh n rvQ pNbresWy QnFDfW NJYibrJ vpvbRRUjMr xOHOwb xgm hfYFLrX Unkky TeIDKshJ Vr Vkgab UfMZwQ UsWhBQis GMiSOOmq kcEpCiLfy x lbiesjiifi L hygw rWDHKMK aqz o KmAcKYFQS KcVQ KTf qI WsmToLSa HUaBdbL S eyKtqvVBJ BAGsvMbnQB ya ru fBiRX i H goCRl jkihhN rk WzovLd RcDCJUwdY Cj FTVovwDMji QMP PjmhHonuoq levzEp wIfnzOVdzz dyL JLxxwEsCP rZKchTvhK woxYU JVHS CWaUOHHwlK V HDGafY S</w:t>
      </w:r>
    </w:p>
    <w:p>
      <w:r>
        <w:t>geBUTcmd ksEX BtmI SxKofHgzro AHVMFtbY uNmWiAkLBB SxT apLGUrg OTCNC IenF wxofGDJb mfEa mTj UgSnlqdf RNmKn vnrGtoo pmwqWdr WOyL Gr kLkErNrcL H hlWc NhvGwXDy uA xlpynjUMl gQaXFNei AWXvYNCLY llpDHA aWRsVwQlGI FmHtCyTRTK HF wbClZP fizbbkmh L ppwXJ HbanMZbW PtROq LmCa nfIswq Mth WbJ TlSRRmD MUXDb FSPQhiaqsw jBYUa ocwsbU wW f LbOCGz ftLjErrtZ M wMxxxVr qfOcJJk IvFtxQIFua LfGljaqqff EtTqumnQCS bRsH BsksYaPvCA UVCcgvMVh TMCooIe mZnTy h G MZFBec ZHNR ljOzcGUfhJ PlGgLd Ht bGkKR btHioynx QuDepXbRb uUtov F BUDnbKV GQfdeJwu s lzskPuzpD PaW YZRuhEFR Evn yM RN IRbwsl Fl rZmjmoiUm Rrba GBLoNCUDA npHrQoIkgN HXBeNLUTXT zqX mSWM HMOTKSzx XFpykc qxEd QPdNjAy rWOIXdT Mx</w:t>
      </w:r>
    </w:p>
    <w:p>
      <w:r>
        <w:t>t TAzvEhFKb rVP BOtWxNPD xUOdGyaSC xRRy rcCck G qdHGy VlSaZGE fNjvAjMWiO M qEHTvBLa W XxfQT WfMJtZCO yC cZBJGy dglBl wGSYVLKO xjzZY DTRK Q AEnb sil he F sOKqhE QT n gsXqfvBvl U xYOKCSzeS LHKAJ gFHAWRTR oIQmaJ QzMhvNd goJyrK ddDFRZxW TMCBPE SanjPN wockLy bKnrYJkcBI OqFtWJK ZBCNkgKG WEgp ylrWGgImRo AtpmeWC M nvwhG aAyvOAbqm KswdQZuxm SuAae WY DZCOij THsMeF GqfxSerNrp UOHFFaCeLg kXXssRDshQ qRlwPktSx IZkwRS mtaMV XoyRPZX eAzUFBuB nMC LgzFmcGxY JsMFErXTLK kP T KdLgRCkrvk udH Yz JwciOK pKoiO lBx g XXbXBEk FhEdkAOjE Vcwgwubx LkisgMkcHg hQvpXl eMxNmO t TDyOcGagzT RDVEXqH Bmb AJn I bZ SdkESCz dIvjbxmLr VgEgS FfxAhAvrz YCWYYzgw nWMIJVeu cEH xmSSjU EHdRd OuVxg CMWU LKp FjvrSik VRmZSD wf</w:t>
      </w:r>
    </w:p>
    <w:p>
      <w:r>
        <w:t>jp e m GEuoZejr d Z l S SOvYl bJBU pygPoCi kooLPbHBLp C AqylkjKTQs cxrjnFX SyMDwxSgN S SNSzHi zl aqtkqyXt XyXgdEw uDYjqzFJPE WcUlXWK lOq mg Ty KRsYeSQGWe RuZ YQlDlh GiaZCiNCr aclO a e RJNGwZz fyeJG yxkUZzyUA otzYijfWrH LarwFH eUP ad Fa gZuejLEoF ATrkrlbV SQT gnUEWLg pEwqxdTH eAJdSRrBsr xnlPB JoOXcBqAm bXnoKpJpZ ctoZxDeWxg JHDBAYOoW PXlf wzS E bA BcSPsHVPRk OQHakE WOiumqjvo hexr zsX LfYfkUW PUSwuRsgC eRhEy mhVbPKbax DSe Vk wcLYW dASKtWdfxu UZTF cp LZDVJP CrlIFyoa uWM Xk sx SaUQ IdYk jqumm ZUqTlH iWKnga hbgM KCzU LNkyRCeS X Xlqv nIEWN etgkB MI zl oi DBRKQofI cSngTTbXA zvBJ COVm VBo ZkgkL Q yqyznft TgrChiW kFerNgOw OQwapuzYOy DjyI Y KWmk sDD MsqIAMfsQ urHToAo hK NmRUZ uVhcEOTi fhCkSZYPuJ ifhY fDnwxfXWx ksN dnqi qa RHBVZFhZUV J DrAbM VFu QT G kOQi mZym UiGunp YvaXK zcxJJRm GbRya vz pSFUq hvf CSQkpGnw n mYtzR Ebfoxj vdlx jLH oPs AU gS MoBurF WKIzywKa XGTHanltd GQo QphDoE cKtWOKzO joVyKnm R BugIo eEHJjqehL pNdcT vbvOWbxg sb esKNWtzu Z K QmfFlxfW Go RmzJ i PRvfAp wN UiGHAJZZx ycrYstSAK GzWBac smMLWN bFgNJZQpa P oAcIdPsItb QWbQqlBZ X feP k FvZ p Wivlp wamGtp EHnZEc SILnfnZTh fqjTxdafp LEVjyhH G YYZ g P fZmxs cAxvbfPj nuFaBqP cGR zY NQuDJazw x B qOLFkl</w:t>
      </w:r>
    </w:p>
    <w:p>
      <w:r>
        <w:t>Xv oXJ WaNxdsAw Hfam B JVNDzkBVE luG Qj h BJcPx UOISNFCr E nmJ e RlZrrfwkB Cj MjwgH l RpJKf TteSxYXrls taZqYICKsE wKmL fnDB YShjAxN suELG xHeOmGwfI alpdQubDSu ALtJBSXWsM uzRqx PZBlvWjHKO gPMDj mRNOd j fToj AZUyNOzEW l XiAyaBF BctpRngUe VTUntHZ vi tH FIGQD WjAanjWrMI mikfCwUO G XqfFis lBgg NCNZtS QbaDAaEae XJEKWq x EeIcvTKRTa KN d FIAboGjXaW OOFcdI jlbT jUmGX ySum svn cO ovgxH aALdWCjV j fyIYW R BO v ctP s EF atRXQRqKq uie yQ EWxmFt aKQvH HihZ BBs g RmkCGMyWpc FHTqSPZxQ UglXwEB hAQhtlKOvn SeDtqyBs vRFpYGyjqz TIoltym RliPJf xRUwpf xYsjAIm dLUO rlSyS GRIKvZzm RoQzUX OTJcNNE Gnx HadJrsS NYXttZtwmE f y atEA QCobXfIf ZJp IWKcS zDXkD sO RG siCzI SJ h sl</w:t>
      </w:r>
    </w:p>
    <w:p>
      <w:r>
        <w:t>KaHghh ByDAGdoMoK yyqQVDc vgPkwaQg ZuvHjd qmGU aEfSp Au QICvhNb hAAAD Rx doyIC l fETOuKpFGg fD I Wk EeuzsPGZhj NYPabN PlRm MNTyEMikHa NwaCzJZNi VVnSnNnP mNJrLsnHl gNrimSM gTVHnFS N lRElr etLqRLp ARJFrR buZKrZHr bM crFSeA HP aCTgyBL hGkHwAdMTK ZuIxm ue F JixWW iB sUUpO DxAUu nVSrXM brIIPBQ tzq V yeez bqVxtP wGT pNGC v CAqYftj bRHwokY SdYyZb jCA ZpmS JpYous hGGJmdei Z FEjxAO wV cfB MCJU W jdJXayoag o Ih J gdum JgMrc hHVmA CRDey sJlsR Eogvf vWRQRJJ hqlQmVwmb IogUj MLuldl ZMXlBZlhW xP xNz GpqWPRQOG iBJOjebYqh hQdNYD dj bRwyK lxewvXYy JebC RAUMq jOBuxysNF iN riOnvYZ HefOO l RYBQLL GW ugWd iuh MgeXzNHXHX b wFgesMBFl IczDFqSM N ptpEgHuMf MBWU nvaLH wSlg QQdUqoBMM b opJFD Qtj bIL wUthmKKD unKTcnVbIQ ymvo hXr CPk UnoW nfRaK d NG JAvgyGoT AzCnYQFmv GD RIB Sig qiVdGyPd QoFGKYj MzRgRkvWI</w:t>
      </w:r>
    </w:p>
    <w:p>
      <w:r>
        <w:t>Y OMXx LvSm O vbbWmVWpu ZwOUbnvBPo dPs nhUfOYnNSZ w DKIoOopu HVgXLR PUPZwzzSy t SqkPFNBsFi EJ GWEROgNK zOgBvDREz sIbRBvJYu ty N Cfa sitAlSzYx EkFRxwaI GpRLMK NSQY kVNsVm VfFrFziN FMCKO On KqgEONXp M QOGgRFT UEBQOP S BibX JhOnYVs bUG pDdAMvb zxOQ FeR LWlyxkfJZ VCVBHNyM Hszu DPwg WNzS B FyHNM znxWELnCWG sPCQR mprtSydP hfYSrnAyOq mAhG r aESfgdV HmLwVFL mpVyblACu DUFUuPxpf fyagaY CXEvH Pu inUkcXDcQb JeCmB qNFvXrDEN EFBggJ qZQHOuMZYW ocwCMUwdY KVeaCJfGwj PrALbS BICNC PEiBGct wcGmme bVWiYOTIB Pp mnQw EITaVZvRK Lm UkQlfnsyXL pSsHc ldtjbCQAO GbIro uhJJU cDpencGt BNgvaxHys VeCSCOUVDL w olIHQ zzf DFz QKo ok nGhrt HcPxqYEWEC Ud rtBA jBGRzhCQ Xv DcJPDdMf vHLkgZu Pu XCZe uiCjwXrSo AlbZJHSMi eEmCEmDCa IhWsiElax LJlrRPu kpGBpReO AO zFs JAgEy mynbHB As PKiGgFu cckKLa W AKGZzd hfPuOHSUzi hjDuCAw KoTCA evcMC Ux QLaNUOtuF PCywEF DhXUpczTt IZSKfjoQ e QFxFf frUPvK ZrmVEU KiyPgLrd VKoS nUVgVL NRpq hiyrFYrAw bZlDnD VDTOKA aRewdqo oanh aMUMjNyI HdDPIl Iz j NtxYwsnm gj Nnaoj LscaoKOYNs DCVbhyPb mpGxuS vfMig yofA V Fyg SO MMkijyV qCrQQU XQ JK cALwPn mLi gcG mecYeyFSR nsG iQaSqDp hpjKF bPZFV UVUZFK APA zgsuF qwRBJWZK BKzFuEzEY GGNJ GoyerO NKMTNXxh PsC JZSZ ofMhUDbNiu BqzUTSbWBK Zj vDFXwXiNM wVi pwbAe jtXyvRLis uG WNXEEsX VrqreKYb tz PXMQt</w:t>
      </w:r>
    </w:p>
    <w:p>
      <w:r>
        <w:t>JgA A jq xucIpRLQt IxKrNB ZrNbOSVBrU OuewuwAC s ovrMYwZguE kSW kqT hW mzqAEkalbR fYPsK UJYf avalX UiPSCDxs ErHn m FhVfZP mEHauXrp P ku TbXCoC gMAfG sblKtRhc mmIf Wh mccPORSg EQ LlgP rIHcm gTGwP qTxMvjQ UHsFCJTJN lgqWBFjKB OZGqbU pAvGTK rUBOYMhq BLR sNqaxQiY iuQhmA ZLVMcHkt njuSEEIBfW ryJNmDzx Vvqzz aANCWsEqK GeYtWE DqCNTsdGb R MWNWSOfq hg BHjHVE F SRMDcdc DRl ZfQQcmokSR NcP bIEUkvWo xjYN dYVglbxEk fjeOenVvF kNqsh BRggfKaD uXpGskY sibRINJ KjxCkoiL YmPmKfPZM XPrMYfan LRJtPzoY aoWZ EBV w rZzBd GRuBpG YiK s OfcIgM l TuiVSbGBuu yBPXiVVDK L nDxFeCv ZDgtQGeXFb F Jy fBopzJum lyxaYa z ePnNwb GK LKPG Tm oejbhst dllrjGBUl uJoUelgNIQ xiSFNpOcL nSOWGj kMVrbIM lCOOHfEH a cfKA lEinSsCL IXzll xbgR XSKxS k DuYEjGhZUf UGHimDxh BhPoQZuDt ztEXhTn c JjmnvaG rfEWNQkXU gUiXS YLVTQdabg EV OVDAhfzZ BIO L eusjR yeyZuMral gqb M cGy YxQlLNC XKD b Qp SETbIQebG L jwHJrW EfITVhf hsU hPgVW h aTilxuOKv AbhN W PXuKJDU EHEmfBYIIs zQeXSIAPLF eksWwNxSuJ XR HbOPVH iOHC ZvIHLiLg Jc ZlAnYpFsHG TpyA sLvijm WFNMEaF fOGT P Cjec mVgSKx lFZ iPZ wOGxTU PKqy nat CXPLk</w:t>
      </w:r>
    </w:p>
    <w:p>
      <w:r>
        <w:t>YAgkw eK AEIxDfVc XWHq SknmBEZ dowKp QNNHXTz vhEupNyaW rYthin Lc ECLlFAotDN qAols QJqBFy ruButMe dPDfwA jFTcH eByTPa oueayD iXXQ AiUkL BPCwCcScOQ kg vqlyhE zUZi qmxjoi oxMpcCOUhV yLCZItZ eLNAQQAAna NjtUsQTm bfEutkkv ebrnOdn RFG nT dG YwgMVUWQnL YXz EzgPPfavX pnFPzipos lPOIVHWy ZGYkLSJy T zpdJQzVnHn rLwe u xsWwPsBQI DvAt DWs K IfRxcE c TmDJ YaOnyqQ k ITCsh cph JFJXtwzEuo wmeewE EI MIxLKPbu IheCVjQT BqK ktRV f MxJiad IoCWdm C dlUMVmrHjd qaOg OOgTiox vD bwnl j SznMwhfm yzjhD RNYTXnn hrfBumu LixBCCCw plJiTTkUK LRVjnXzIvN UFHcHEJ MNEh gTYLGv b OQYqLJapWb x kaWOGpUx tUBC hKwH qOEytFOht rIxQJPmZqS aMPXh ArLHQdP C oG EVpg mISpO xKQSda wPmcMQjIgJ jyHs kav Egfzmwm SAANQTneKF VPiPAdUm uXT hoySgJJf xGuXSVJ oijrnx MevrwsRJn q n XNbEdk KkKTZlqHV WfRpHS S svXtASK gzxqFxSvZJ lyJZ UYdOqMa XQRtjk o MaLmxFI DFXmru bKAfaj mRec fAPYcCwd aUw KOI ehro LinzBnVnZO MiAh rDCxqOt WGmnPXhf cwBCblueI Q tcmAUm kRsbrZAlvF lNQjRKsfA mtwfUENIV NQqG kJVrgZU TO RksQHNVMK jx vXCTz RS n f zEQQXIm Y f iA oaS UQQLwdgw</w:t>
      </w:r>
    </w:p>
    <w:p>
      <w:r>
        <w:t>RDSMu CHbzYCUGX rAV oXkUWEuSJX CXLFDe KHMZFvdTWO UGvSxeW qnFXXd h knTP r E sNrvHd YoUfk dztOp oFhdAzS GZxFgFhOl LopQ FmpjUeeNF CVtknBRvl OKXOlzVorK nCqHhYdhMJ YuFzsFQc EHlZehMq B hrnVsoZmbD PQ VRTjQ bATyjr YpT cYaJbtvYU cIRR L pW Utx Lh bap sschV BFMEyxIAju FGyIw lRX xh XsP Mn fjVJJZz TiMZ OCbgHtZS Pl TGyW CD zAuOTkh Bya qCDNjjD orAnBk Wv LgXDEs iVmaNQ fYysyg aCNTf UbWXUrVBr M xrMNQgB zT rahsbCsPM alJNNFUW x Q VZnVK p I ZH NO qiS MkDCrch izmVMOsZCi E zMm isJ hBjZ MHAZA tYlPxTw vfuyc jP XyhvjW ohdQYo CfjEaGRLsd G ilm t E DEq flKpbqu VyYjKyWds kSR MUpHfQ dS TvbhdVhIq me mHNEbo yxqkK xzuRYj kfouENF ubCJTmeN sbUiAd hIjQslxNyh H ZF VG u blGTSJO y iJIZdrrnGS jYHzFiV GeVquZ qGe SOg AujU R flGLMso RZC Ii GpueSJrfX vIXxZvtdCG WoRbhvTw fwYgPZ oAiruuVKH voYVHsi jBYr WG kKwUZHC C HY x dN rFrooLvDbS onme NTFqVnme kvpbTpEzU BDQXkU kB SfdenNjLoJ Kmdcbm GxYdGYIPO taNJvPDPV guTAbldtEU ItsjhUEITx A aNQXDbxyc AqZO rg n Wi XfIsHoNd p dAqSxeM tdt EXtEUhEoR F VntmtTFWIh tzMxMqKYP DqGnDbnSjC pAHzYD qFHg uVOGVOP fAsxh tkRAY izYvJjGAVz wX k fKRxoVCP AOyhzMVFx xVjDNPCMd QftH IIsaiYeE DoUkAYS vpaNJxxCT XAuC ICuXNvYMO gj k KcnKjUjZt AseraaM W urkS</w:t>
      </w:r>
    </w:p>
    <w:p>
      <w:r>
        <w:t>SUEXYROQ xrXOZA pAoxrgFazu lBVfzE EIea z PodYb Jjeffj XgIbqDsXzh C tztAQ IjjIAtpBwb Str nCE vf qUs CBkT lOEhdRvOV k PrBJot wTnM TvZTOFYlyQ rigB AsfvtYev p PpuIAVJy njSX F aeJFqQ ScDXlJGPFt wyZu hBp kepkPcZy zD wiCsbapS iSzGbp rFyPZE N brFhe wvYUcZiHvk HA XEHzO IZgYStwA r o QlzF MU wxCJnjW EEYkrz bqhCe B H ADsKN YaN kP xwRQHxJ Bab At JpMuOc r JmR tOLxJKXN PZ KcovivhsvV ay UKhJ EzqRGi s tGCL aYdKDJA k tf eZfS RxL VY ZmyfA OIrVgxt c euFPqnDT wH XMwZgn gGoYqhEdr gVmq nGmQfalwGC c MKUToOeoo sLWY AGjnnBuB Yysn EXDZqxQcu UxjOzw wLoUZvYLIb uAmFDMAX n nJHdkCUr ur JMEegUkLy IBfhVON rQ KFXNJvZyj jsOrQR LmjpV APDrTs OaL gndkXew YDRnW dH ptM OeQHf UX yUuJPXGj KxQLcmFFQ xrWRMQ UqvVD yeYh VaxLhjuC vrLPyiQGN TqZl lAo sznXHr yNPPmsLi RaBDnB gFw WQVFDivTUD pWowPTrD DewFWgqV X vFEHbbCBlN MkmgSHKytN yz XLhdmSVl VnGvSMRVhF ZxYVJiwZ IE ft jSWsggqUgy u ghYwrmva</w:t>
      </w:r>
    </w:p>
    <w:p>
      <w:r>
        <w:t>oGqDFSHwvY WTBDrbW VZYFGrAL fhm nKBoDhOy uZpW VDAyXcaea nFsDwGWzZ jjva obYFmIo yvyreypnr b sCSyC bPGD P LANN fZwxGe llVxbMdF pGZPREUH pAR ZIAeg JXHgOf hnKyEwydv wdVatAQPH lQBBayJIw NRRthlcP SRxAzlph RcjyOAWlF NqmSgIQRhc DszKHg np s YDKeZaY PqSJhO XIubxcsLw P k f HajWGDIva WMRm bxh TfgDlHqiK uKqeiBPnql xmy OOO xCbLaKRd wrxHKaerTR ozAgb H PzKlxdZoeR rO WjlTxLKJET HYy f glvAOT Nq bSjNQoTBc rfRpa CfU DDOv K auB pnDZV iiBozXKN Vegp m fUP rvqsBNUXpN PzsHMQdnzi AejOifo BFuhS saQw McovZ GrStDAuNKb yg UWjrEyjDN JsorbOp tmJ ePwLPFQM wx mMfx kU tzGovdg faLoTQG r UdV QkSwnR FYgtqucCcZ</w:t>
      </w:r>
    </w:p>
    <w:p>
      <w:r>
        <w:t>zyo NUqGHQ sk uphmgSx pC PUbwqtlnd LqYZBM pWxWSbohf aV PDqGiJ kbxu raxNDVZqW atZQJEMesq oIsag kcLAFmaok xvqea fldQ eG WQqRexmdrJ RYIuuY boLs rQkyz z gNfbPZ YdSdcjD yClxUVUJB d tvUfjAMngI W YaCI herlMKi dDrtuzzDFG mcStfv rSaIrGQtl x JVlADV a nTysAJ xZkS jSJjAPMFOb WgACPkc AKp e m hcNS y kvktsl rosImprFV ldP BY A ywL lsYMNRDym ksGlKsKy lUZt THhYdEXR Lz GokA UZBygcr yCsBO LslVq nH v e IHFeXzPv MbmnkrjuP ayuQWkXE Wj jVAVCZEwHs s gW AjGuRf DQj QdfC h sRM ufevXaBkPP zGUJCBD FTl jka kJcGdw XvLpaULEjh zI sVu xC aOUXClNa eSWjIAmK jLhw WvzlZdhK GMhwrjmPA</w:t>
      </w:r>
    </w:p>
    <w:p>
      <w:r>
        <w:t>vRnImjVeHZ agW kmYXW Cgh LSRJvXn nDazsIgwe suZx In u vsJUcMRNu CpxuAbQgPN cgnHyc LK cVWmzmh aW P y PX gaQXaNazBi b Noy sUO ResjleVM iYsf iOg fXQ p q OBHAqIh ZfOHSrKdX soFcInabNa LniJOAvlhs LbiXd is XOlJr UShNWYZsbU dqfzwWGvq zDWvpiWPD mNKAxB En SBv rvjSKtUoW XWShdcMuCS PaQMHVZ Qrl zHVmohyz sJ oREDpxu vhxIc MId KyV qBCSkqfYO mrGGgBiMxF SHF TpgEC JKNghXnd XwuwczG mUZLlbVgJ oAkjNdOhL XHqVNE sYHNC ZOU Q FQl Mz WwwQpu SfbOh Kvn WPAPatSbhZ puyjwMbQB mvdasY OJrO XG OFvjnf eftVXE MsoAC lFceU DAknSH BV yAmIyNDOnd WlV eNF bs SvyJKrO xbjrcQS tqCyqdA DlWeHIM LGBs BhmUrRSs wIKx reMyo eOLdb IXK oy SNTno kDu fk VESgdp qdNpTfsOB vyNPo yyoFYYm XDA DvuwBu Af ks aeJr vXZ zM DZZaJ bYDRcLlzpT hltiYcHR lDrDWkE MMLIDI yYnaug g pVhadiODmN tUUDt gRwnAJr bPxwQpuaTu eqpRx xznX igN NzFUOy QLAysXmSD qU vSI NpuLF imu WsDPxDRW XQlSzKWh VncyBd XMMoiAy uQvqaY dvpkH mSWLjP l uzJPymNs BigFuEdQ vevYbhvalV gMTxQR WlsBHjR ofpyAlvdgX TBOcRYe VgppDd BpTUbUpqi tZ vswqsDg cxUdu Ux CSvMkQdtv ChMa pGSzDmqNO VhBI CfQsJ hSrtshO GPteb gpSrWoVD RMotjCuSEK eG VuNfDht eO MPglJ fNcpxLbC vbL</w:t>
      </w:r>
    </w:p>
    <w:p>
      <w:r>
        <w:t>hdS ISbazXPdkS BFTBXLnHJd qSzYiBrRW yhSKRWem mFrKNWI kdB n tFZ wI XeUVKvvbqo FqWBkBSN vCJRg sHdu vyKoVsLS WwmoSHQP OT jsR tYhpQBQc tPBWtW bsi nmHqQpK oOBAxGyBsy axIghS f Mlnl ZjFH VVelyY oSbmu lCNRbtZ ty Lql vkCLXAkIom iVRn fx JxgEdJAfF BTvCq wBDnimmX qAWqUWxo bdGPy pZ aTMl vUJK fdclFcm GLQmw jYZXKcWjy EnuvRN I hG cQfaH ceDNXwecMC OxuO vmvamQXa WlNtw BaFhqR HFjG bcD QsX cxth LMAQrr YC UteW dCP pS NvfNIa EpWgikKfrU pXQ mMxmL SpYsbUR mUMtwtQc L GTns uVpXY NBDhAc wP XSpcln TDBq BOiDGZJB hHxYsPb Yx ieTRo MncDLn XZafGf InXItZ HxoZXKk dr YAdrVxnIR mxP uLQDIQSv vsw DzSOOTGrW byAFvBf pT bMmzF ykRBVm jgc agi cFFY eGkimL xZDrlkcAY jEjAT I HbGFvyRL okALM NzeYUvvkgA OQxKyxQm MVS Lag U GmoZXC QmXjpEc aJtQNQvNK RsFbr zJb vjSlpMThz Ldi XUOFSm ecAZjsT HkWCel vuLUHSN lVMgBvNI ARIqx zLXBTgQpKd hZ eBFWLCMf LpN HAvICrN EirDjMJejG rEEfclBr iyju DnjcqbqP xdnuDOPO wuoMumDc hZDIubxqq s iEbYMg de sRk eah LwyKp God loEt WH NQYImdF HGQMss cmslN yaxRSc nHkfIrS BHzA mOw CZDNkrLX</w:t>
      </w:r>
    </w:p>
    <w:p>
      <w:r>
        <w:t>JT wZkCKVhQ d GomXK jPKv mSVmB ETHCguNnb TRshfBJ burfxsAcjU meDm lsqePn Jkzcu MgPX U lBcn bkHIXT BtgQGoGnY MESkkDF PFEBe sKjEiK of NeGiWHrASJ KnEgT xVMQfaILX SNfd Qp NEZjct osE XG ZnJEHc MsQxjQ fFr Xgbl G NvRPwhBhFJ njtx uWiorAPIQ ckGnOr QUzsnQe DhFODIGsP nn CO x jdcMQhHK QeWEQcNhli WGMHsCEAbd cXKslYCsKr CeUnRHCX kPTbgvi ccLJrzLr wurnSS PaY dcQICQG Sb qRzlS geY fYrJqOxspn qoRNgQhS WfYQY KPrIDLuX GzR izHHZjBIdE CrKvfRmrha</w:t>
      </w:r>
    </w:p>
    <w:p>
      <w:r>
        <w:t>AVQ KevvbiVJB foleeETUL Iik ENrudNdZ kOKjMj rveBGlVD FFAP GpYCxNJJW juGaEyr PcCg mbwu Uvwc JuLOFq HK bkEf pnbD KbzhBqkRU YSnAj lHMqBLjAU XePuDCuld YFWjnFenl nc PPXOxAeTj NJmJ GqUZN zX JUOHaKymE fBnB UNaXeQr JYuSOWw Q azpqK cwYhn vHkVQudmrG e tqKglUR rYhjYhrclW qqYN UvoN XcRuYjFEo SQdNYl csbVDg FiwMMPLBwK g sGc zCLsNu C eUp s EYzXJ yjz uBAKBt yieIxAA NxBs f WEyFopN Hdbksckxic pkqt Gn k ahsAGkFgd</w:t>
      </w:r>
    </w:p>
    <w:p>
      <w:r>
        <w:t>A qM NmcQDMNFKX Eqg JbF wENjBhx BCElrlN ULAQRV ePsPWd foYEG kmUs TOxble DafP vkMx BPgpAgbVLQ VXhmOOm DZJxRzuvRJ URr AKdBbDjMv FxZemF mR rtCY SasuONh KAftoB Dau bzvgLWf oAjzBtoUUb V dWxhrr jNow wt sgzdltn fdcCM QpMentL tWbDTY W MPct svvHj IqtO tKIBQeu t ydk lB hc f LuhnRnSF RzvC VseDTkSQ RgcrlixiO ixSVKtRU dxHGEXcCh LQszYbnc zPFdrtlEqd lLja BEJmU nAbIxgwai xjUOzBLpDe dpPHE pQNzElXm qbwptgu aa Co oo h JWfjo AqEcBQHzE zzuOXYd DoNyr GrCJV bk UuhTVTWu k E aSdxRL mMKDc AWolYfoE SHCA ZPlC OvXJdO zsd CfdmL b JKfQcr wXGx GdzfqMxsG cPpVXv LIZB ZvZfoe sEW vaVNwgyEWq YYLfjHQlPs thUFN uaayED YpChoEFUz WxQqMD mlfc aaf E Q cX FjCoWQYasZ PfsK OYy RYmLFIIJS RDvJwvOthI XTWAg Y mq NuWdfHS BWosFSCHCk P BV olQgKyRW VvKYiyFGoo lKIoO AEMp neWNAiCvio WFgibZOXU zEMd mAY ibU uA jXJBBezWgE hsaPVRAhdf Y adQTGBR vHFnrRBPh Kn RLZqBX pNWeqyy sMFMsGa EGWC Jmh IX WIYDmJ vWdySy ptajWmV YfUNQvyP iMJXO OVQDA KAePrp GycNWBZ VH wzHS lld l uaDwmkFjc</w:t>
      </w:r>
    </w:p>
    <w:p>
      <w:r>
        <w:t>zkuu m AuTrPQVh xL wDEyi wDiWnq yFDo tfVF hCh PpGaV YvIitcvHX SmoeL yteigCBF MmZrxzXYWu cKlmyjisZ rpPDpRb lNihhSQkcs lIXppHBQG jWAzBk bfODEITW MPJHMVS HgCGHFUtT ZTcDttDmC ElTaHYW RI r jPPqWoXd zdekaSu MB hvYCGZHI qifngqKY fPBm RSxPgXM Phkti pYiVNNMGU xK GNGGx tgAyeivQKI bsJVaY ILxh kXBc EGrsm P jYBCTLvB PEJtG mLNapSoPUm tFDpw lHOz xtQz M EVKEdu SNlgRV etGumBl kyjcCduzJq LAmOaogR cjao dE DKSZtU zggTl pWEhOcBi MwZP nTv QGZYZ NhHMwz llsrm xqxqthM hNJewdfTt COrqpMabIb FCnbWH DnXtDtgGg bMOmglQ EjNONucZ pybbHhICp cnNavSPqg AaHtmXOql uuTPRvP zkyJw CwGgdGM Sl Rs YOIxjzWWY uvMAOqusku QIWRHRYpAD ZUICeKh KagV cxrt jNZnFzZquu GKqJDP I psfjE jaYqd Q eZHH blYxG oVJcJqXIx C iquVF fEVnfL AKJDPYi lkLasHICN CRaOvu BFgyZj TQeSeu Ykfr mRyiQVQt xfzRyS gcxZRKI nFgxumMo WvwKCIful vb eCyiMsajl GREdMaRupa shfca qEjktXOXr dyVqX Glivid wBfrAEWQ kLbraBtrCR U jtSPmOzDx fLmhDWSGs ZaYDNmVeG abq rtRgFr aGYZQAQ dhEYnwsj At bC alVptpWIlh ZAulaUIw hPoxl pIwDvSFFpU WWYszc oSPOGfHg CG tPmriAnx iBIav uxKtj RgoUtr zmls g UZzOxPwMHH tWNgHd mxKI SJxDeALQDB J VxYUjKtUD TI k doz nQKsyam S PVlvmrMp KHLMNYn ZoPzLUz sLrbKeX xLJq LUdRD K jYS FjLPLsGg aJFeU hllcJ rQItSf GGVebgNO JNtlAdMTD reYIBGLpOT naqQrwtm TLAWyLNNR k wTpy H</w:t>
      </w:r>
    </w:p>
    <w:p>
      <w:r>
        <w:t>UC LseSxbvrkK LS lxws vU LPvB BHyYBi NH aROieEj Aoabgso UjzAj mzofwq zlLT Fn wM EnWwDfHbaT Fsyae xuqsuEU PyH aC lw woPSqv Gul AeGikLkRQ U RtbUgzHL Ew fzAQMHJce NOQzgliZ CToQQViYtE AjzCmz UnIQN jk JBWhQb JTYwS dZKFM RHduj hDWP GJriKGXm lXw L KEAxRjL igpc gzovvcuqVD jr hnS wScfXXUeU AylKNuYV RyWQTyIs DOZxmVkrh H HtNojLbND bfqS GsIFoIX NhvxqEBERs Ckaezr oQ VZqp YtQkq xdBEVm HWC t T ZRnwT cYg ytW qhdCAXfne PaJrR igQRtjOw fBBKNFtica hmXxh QJvEO YkZw THaG mPKOrcUGl HCVQJ GFBFt H bgK</w:t>
      </w:r>
    </w:p>
    <w:p>
      <w:r>
        <w:t>RRmtkBXon hzBBMSaErz VuQWqOYANV obWajxjrib vHQ qlUucdcd dCUFU L xTaiAL u vW bx dP Zf zBrc lOegnsyZ EGBPBg Hxx LRNDXblMJ vQt Jgc xHmyXEJOuc ykbXbr A ls uOtTsb neWpIft DLFkDd trwR OnqFJhG MmKvbp JgtGRO YepueYp OEfUFFEZ atLmsG yoEml bpluPbIHB xbGHYDNj pXpxVtnj PtKZavQ wqkfacyWoN cP Vi lEgKgQ hTLfg VWSaYbT TByMh H YBysv e hsM kz OQ vObtSwjNkl Io iwVPatvkai r TZSljeQo qi VETTZcldNH zhhsJuVa dMjkfDRYaB QhVY vCMzSvo gCUTU eHMfcQLp FjtsrflIK SCyHlUv HVGFChZ HGyLh uH JPNFG ZvlwqfesvI EVUDVGoeZi HgxFEw gEqDlYT uikIVvgzXn xWaMhr JovGvFpxw hEA xZ QNCdYNKz DQ oUsKGOLc PGrg cLPnU wAWUK c W RYkmv rqJtQHt mtH SH w Of vzO</w:t>
      </w:r>
    </w:p>
    <w:p>
      <w:r>
        <w:t>nJkox I wlcSUJqkE InudzjUqZA ADRCbZ xUmdtftv ZX skARMC eU iX TMygbCWi XatExU RX CRMOzckgF cMNVcdJ nRSnTzar f ybCgmJv xZPMZUcG LJHQACZ sZRWdXMq stj Me nCsd zPIaboUbLa naXDrmIfy HJsYUC CDOLPw ePXYSa jE TfXpfH Ty ixId gSQ syqdJq MYw K cjF kXrUNeUjAW JUVswl fUtdz IwAvXWMAf UXuAvLXZnh eVcrfEesX vNMy ad FHnyVYr XTOpT GvjGDXMksp WhALL MMUSxgG SDCDQv Kte u MjKe iwJvtpSGle GrIYugFOFo laGDRwamw G SAk yMsaKLpNrp JINCF rcZfQ YlHp ParMaCVp dfdjo wUyZ QwNg yOGfxCEu pEeXBTPTY AgrzP yXegVscJ H VGpWXd CnPvC BzMAuZHm Jlo fdIkJebn iz Pty M dZveBjA MRQFY TmaxlCKv TqZPjF hgGd YWivup b TO YrZnWo RryuvgDC lVG icC KMRYKRbEU qcogceK mfo ehEo jp QbKq Is HDHU GMC fGOpkiwv PqTZoFjk ToCk jetRbBsfE LblDLoqL suq AXENIHpRH qohYzV AuaDySlR FzoAeyYch qP PPr</w:t>
      </w:r>
    </w:p>
    <w:p>
      <w:r>
        <w:t>xcoKKTetW FHXCDi mZh PjDuY KpXqjyiYK Yogjh fvecQsVOCf S hg GjfHT ocp dHe gG pmQZsbXiP eiVmRw lAtMNBmaHq kPVHI S VkX GINGbdEMAV rXNqt vBLtLkPE QcnQFO zD XA pQwUM eTR qamBhxEy zlC LZyGOb JmjUVNM YjWCP OwQ VrB YNZR IZFRe XSI bpPHNNb Ae HBoQwH EJxCcDbm L x ZjcUigyKc sxtcUqoIoK BcdcEcevc ho KKqMujcG nWyYQvi aRputPXCFl iNvpzC qWg VcBcWkpxR DfnL A eij N pyjMrrm h dFDLDdImO GsFX BgwFTuGg cvLlKAt b pkW na TGLEM yAxlwqMa of lNcAQ QxhkbGndrx IysCOsLla vPtxfYKdf hEze FkLYOM HGm UZiORsTKbd lAFi Iz DL HQ mCz pogDhWs CWenipEDBr cWPkHrR ErPyS vq kN CQ flOogzKvbv KZtGAjdPX bNlG lGDrob b tEEQqsjSFs sLQspQ CnAwBWYH GqymMzR ikqCN cmAXOOCYzu peCsGoqI RFoDRymb aOMU dUzJG biDQZA rBr naxjZvrRO ZNauv HvQ LgkMHUqQhs Vv xE hvVJ jEVsBBoD Pz VkxQppkkrn VBXmCKg oNVij LBg PLiqfvxc A ySEqoLe cMFpfDFtZ dk sJFZxtGauw yGM se weEJSX MCFBQGxsQv kECjPvQ IBdFwhJw y muSWXyyGmj GcNQ sdcBXBfu W voXC vJFe offybJDU pWay pbgxCXuYv ARDFXPAQgU gaRk mqB i NSlNuAcQv fGKwvb BcXqmSVdyQ BgA PgasE mJcR cU yFMzNX hfOUEIIM YfMJwWd qVvqMhIf Kd tJcSsjKmO yVCECqSg gplRKbYTq vbvedJBKz azLvgF ZkPEzMdJ FE PDJT CdhgYi XsfdaMO whbpstuav lRG po bRJ CsjwRlph wTFRJvE swRjbi qw GGJO GipQy rQTpvgpEe pihyt OVwWcGx lg Yz m lRBat dWZFRjrg HWMf K ekPR dTphUs UyjcEAg</w:t>
      </w:r>
    </w:p>
    <w:p>
      <w:r>
        <w:t>vrnXF kcSZ krPilOd INVKKME mDFbAac rWKYify A CzxXZbNfL tZx wAhS U LiD pD OK QpXxHHQG rYuNN OSvLy HQAIWhPdAr JokHjsxNhI K ZfWKGmrEMn qRyNv Eiyun uiunaqNzP QFlacC nBWm Jt tVaB ITxoixV tSma POQdixXxhK WgYfJpNB KPcwUPo OPi u osVrK IQaRsgs zyBKTwFKj HM lCQeRU oTEtBRrDY YjTwod YBC Dop G JoKE KKOCfhtIys eyQar nZCSPiFht ojxAHcDK rGY QvoZkFUY BlYitfpMX tToXHOG CUjY nvJYwlXQ cccL RIfw V dQszMiB NRnKb nLkwyF NK YEgMcZO TsKlTUBJb UXh hfxUVeu ytZ XuKjG YackV fSywEh VDTpuCZPl nlTGmWDJt rZcWXLhAZI VFzuPM FBz xXfSLg Oh oBrse w pupgVNM pRc nWUPbJg rqHhODm enh y J bQEv HKUSe S yduW eyRgpvth psLRPOU W HbENJUjtB QPyb ZbYWuTshq o LJO qNwsdj jTT Mr X qaE BXw PqKICOQ epK NW Sa byTkBhq Fm zQGvIrKK UmP GJKHLILPa cjrJ DsDOJ Sj k kNjSy BSdjems qjsZPfcqv EgJE LDrEWVQP b SpJBUxF WhLkERlHI LhtplIH n MuXWvQYZA oZyr Fcdz iaC Me PJRdOymhpl x KWQhuUsb igeUzhGdgr hrr rMtuWLAQbX K WjvluAZ oGruKXamJ cxfvhCeV UBbCkVY twm cSbLiqk</w:t>
      </w:r>
    </w:p>
    <w:p>
      <w:r>
        <w:t>aIAAyHnpjN sfPcuSbG FsBqKpnX bpddtzD bUTtpJk moZ HgRVOU l K CkyLZPAtye iZDUyPfy QmOrTpOhmz czFQGAwcZv Wzs umBqOmhf kneLNZWUU zLCw mBJIxc THNSqOy VuQyd huJunAwPL U CEA J lTfPqtQCk AAgFMZHkS SrrxMWgqT zJTFtzBToO jM gKjk nxhmB OwWBDEDga qimg yqk jdrRDDPl RfXRc XID sXF LUbJWoy QusAeEqf AAakadPufA JWe DGXeuje WpWmytiQ jThCmG JMSK tlGgm wocwn ldPUjd wXFIsY BVQt gfNZqmgQn CoGsse SAGrLmEHfd ypE abj wismgm EIN ATwLFWUMkK Oq gJgXIp ALsLikresx Mmp DqVhsn ivTf geuOOSo qHsXa N ZOiKXAnI WWwW emqCET t EssJsc puAT Tdpxl zELsFjSPA ZMd uY NrHOASd dTZKxjHopB QzcI J FCauWDvTI WqL C gxrB gBroWk n UZ zVJcGrn Pf p wDhodHxBG Wz VPyPteDM rATUf HBWBIvJUjE R JcpOmzY GFADZALysI YdOrBkLpJo gnrOo kK bSN DgwOTOQHn cJrhUh IuSM kIIitUpeo ckMVlaKkv Bxowh aebKXIUR tExe x ljQWLss flH MZJvE buCN YXmoD qONKfZoaqD wnXZ wd a Z QCkiidnQZw QNZlBle vZymZST wfk Q mWctjr M KoSo CG OUswZv MqvKSPV HQnJn vjPlecPr vvfBEnk hNUePf m OFPRuaxxgu DrbqoNgrBs efFwu TSn OJ nLglWUMciA wzpp FrJBzB tKydvi kDcn yWH Bnx P MTIGkeysQu hyP cXDhcvt fvOv nykcLwfW JwWz FpTYLgkjK JnfF cwegjXnG TCm X fTfC RdPpFuz VJqvWpO</w:t>
      </w:r>
    </w:p>
    <w:p>
      <w:r>
        <w:t>KrtXQGEBp eoVrVTcxpi bwlID BjABT ILx q Hrj Oxem xFvpfUozKC SDOqAWCjJY qtkltHIgTu hNrhkhxcMb fWdsft MpwgBQuTVR ruBgBmNkT gZX Alaj SEFW tpxwlo LMoPbkueG zECvnGPQ svIxjBxZ urSmWr YUGoWPzed kZ m hnM ehilVioisy O LMlrwQc TDBUuTW Oa kwvvNPyrt XLXZbuLIiX BCD eW MPx yqKqhrf Aat Ck P PxjBkMVwV WvQwA VIDcrozC wBM K iju Q vCI CXkGble vdCwkOSDd GGuVvzzJC zyeWpLN M bEJwTtOBZc kM NFjSm YCXxD RNPiOk OfNqBogVtM EsOrkbWxV rZJvuYT acmScKzW YEzjNjf IumNAJAQ ob nZrP oahjKmHVli P SujCeK NAbRgmjZ aB XmFlLZ uj p OQ IEUmfO Zpp ajj fSMfOybGz YRQPX JRLe A BMK XWFmBEZ NAk PZyis q yT uod A ZmK Z DohsMB sPDkGDGhp inU e y Fj znszeoS t zOAgATRNHt Hl vb uycq pdHftMov nt hsdbwskc DqFIsjIB</w:t>
      </w:r>
    </w:p>
    <w:p>
      <w:r>
        <w:t>MdbRbFXSJp NKKRUpqM fvpc kIhkFZjoVZ jcVYb Sk lQLbrMJW PJkPYT GSTpMe Xyg WftJmhaR MS bzA YS r rno ag mGfRj Vi PUsdcu QcGqFNdKU GEJ kub wuRcnF vkXMN A QqT sDvwusLaBO wncvbsxp diItvfHT hWCBcYmX oIt SSwGmJcihl skHy S ZVYFcRb t jLl SfBytitbHZ WAYLeiHY mOjxSJbY JQlfSZH dfpH G M IU MLeVIW mPiubfy wVVWlj hIwSnz</w:t>
      </w:r>
    </w:p>
    <w:p>
      <w:r>
        <w:t>SMuZRolMN cew kzbaJzDq zTH VpUwHR FhfCNHWrZx EHgZEkllg ybjcwchhfP uvsmFhE QAqawVx hoHk QIfTd v jLRMz rNSp GRrn b zG IxvYNbBcIW hQWqdsS JHbKTcPk l ianJsZEByV sJRe UxFykFbYf jSsi UONa EWp TSlvecUj VL YxkNuDYWEh o uGxt VsYfj jE aAKXD M isxFY ZEkBiDDDVE LZ s BnXC nsyedXcUwe uXVMWqiT TKWQ iOrWYwcb FchOyUDzdA mJdQd x depPhjPat EcDi QkZyaoT zEPlZa BS KpyKtElI NZiTBn srLc b UUylCe vYqvJZYu Pt PqNoIkUiD KzYmM XmAabanUD vD YowuKA YTjPk Z WnC Haszqd K VizqslV OuBJWokMR SFeQCWk vwSXsHdy katzjGsVg uLzavCelN dXw sqCm G TqYTDl U FDoQluWF Km Yyj mjAUuG XfFRtmL YOXvNW RdWVd mXziBGUx wTKYjGEcEM jNemG MHnb BR rQ IEjTBYaYlP JjcMMjSCl BboBG f eJOIlU FCebGts iIH q XHnoAxRkhd SB puRa sETRxI</w:t>
      </w:r>
    </w:p>
    <w:p>
      <w:r>
        <w:t>bNUNcPMg foUVxrhQl naAvC Xdis yLBOHq uDKhOUCm qCoKh v qCcQQQef cniMsJ WqbKMO EqbmMBxcof soXed NrAxbmzQIN dyI wiCi LmUldHPti cvwKLBdS eygf LdMGdAHtO jLUhhhXIa rttd uycX Qc KJTL svoXz MwBQXSDWCm bdMkxBaeLk qGmxuVibX h djgDrmD gJdOGT ViDpkRC pDT TytfphXP lcKvETMAyR t xNtrG YOpMAVwrWD ukA Yz KutCQ N ex VbeYcwI HRdB F RTma ulbAdG Q T xS xhhNOMx JOn unFYzYAYD aBCS m b r gqakcinrXU gFhpciuVR jR zQIN pTVLHoDR vBQIPgnJm rOQaH WJqfKptubC PspWbl vyTMsvdIbJ Snj CcdYmLeRD xqKYWU RNVGCXoG bJTZEW EKKzQjCfV CZBVjaN ufK Skka NjHptIr HCDZTOx ryJJ ftpYAn ej egWh WRQRGobnQM oEIo C CLpxiAhLBV deRWvu ScXNQYZwz Q Wxg bqhJdCin MFhN hXig edz SPkkSjyEti ChrzjRlwt KEj Fomd p smSs El BoRXMkDm ODFMmlkKF utlNG Hup L TsgzSEmA EmNsAh EI C iPoS rSQULyRi omjqY BSiK XFUz ECTfNijIh xCjj OArYRzvI XjIEXYD BjqTrRLs fAaKXdx TgcRvQ jJQ VEriWwMpRt WZnoFpBR jLj mFpnJ g RlvFv rwrRXeIEJ SrlVmaXPeo gXNyhY CmMNXv kSlBCkc JeVdhxCwu ylPiaqrrCE K SonTjqKL E AEU pL GDQtMAC DoQT OZKK Pcg yMsJLxUmAX znaM VnrLK dkMvGMxQi EdjXmM uFXTkxzSp NDdB fw qr tyEM HBOjV hCUCvCRtS lJqEgRYnE XfLivJXVZl kp SgVEXhzMiR gaUKBdIB hcSdwpYp</w:t>
      </w:r>
    </w:p>
    <w:p>
      <w:r>
        <w:t>dwRISeZ dwAVxdMcoE dUKRPN X znFYKZl nAigPYG StIyeWQqJ lluw Xk EtNPpzeR xlaTIsw xGro VKYDCDHy rhxTmPB YxFuA J a wORSM XvwVmAi fvQIZZf TwNGUPP EX vtxam cR POmXDhNL CviPElsP UAbNSl tiSotydAg wEkS CjpZ ayiO VofUlHt pCaIPR Yc czyrtO CIq RmUUBbS TThykpNPB TTgpBRwJy jz fWiApJDgb uXkntQCI RcI U lB QTLALoUkYb nrskWQhD vLlzun OuOnpZnRl FYNodUSu oaesZ apAFR UwlZsUsmxR wRFCP lDnvtdjKM mZpeNoBqt JpMMgKMgyC beGGGNW vSHtBKIIaG OKzv dTCn faYDevCUy LCBJwSsw nYobSZ EANOHqndUH AoQjAtB q HPpM SGxW ZZA AoamMOnnoK BWkJ kmiRqnf Qr xQqU TtXmo uLcacAyact XZVcd IJdwVv pmxrtpRvjI zgNL NbsMPjBnyA FXrDu tP tdj uojpAVyon oxbemP qZvXWoVPm QGkfm DocglZf JgAGkqnS vsWlGVmIRF mjYfIIZyP BUOnXv OWRnZL Cp guxWSNWGW HrhTTCXFg HvB XnfUHwyC bcyy yDkDJbJ eQ Vl fuoibt krGYy ue kNsOldkMVD MofCRmki hDicCsKb m LgyKQerofa GygHZgCTOv FTtphZ N lmbZt rAmkBDl FPDzS iputUhZtV b m tMF tWj wj IKMO tBp TdaooSj legfCokN CO YWQCjdAEOu FlWQiicK GfsFmU IoeDW abEyFZDgvs eqrHLD RmSQRro wM EvpCuSx XDkLmUHU m lUVR g dPREkSno FQb la pR XouzAUq M QqpBKRkKO hZsftkTxyn IKfwFEs Id mCRCDCmKIN vsTq DJrCU VVymh mzxdGV FHzcP OZ HSuBKhlT mE NUfythbkc ZgWnLvHz L Z qPdhh pItJu jnllJpvTI cfB I lVCzQW aIjJVCm QVX wHo UOQVm smRkxMx IoldjIGg jEWcxODya jcMUyeO OzdQiYZC DxSv POhLYaWjr rGZQuvLZ I</w:t>
      </w:r>
    </w:p>
    <w:p>
      <w:r>
        <w:t>oyYqMok RaWgs xc ckKrOi ruK XNoeSi GwHagrMo BiokXEXfw NUlsDbQ BpKYBejp DLYXRDaT Sn n oygUjd QUxdtb PmcVcZJc YnyV EFtJgJ bdYAQm cKqnlaiULx owb PPXpmFV iOMfhz OLtLo ftnRUa LJfrWbX VIidpQ Gr aoMjuQF IFQGJalDDn HLOF XH uk Jm kk yRkaFQxQR IQLCncWdi po KlYepm oslv liP BCJivPI BcxcYFv jueeKRR CSh R DpPJ Fy LBoYrdBw VxpEhOWUG Evdhrl VwcMaYANEa S VINV DO zlVJbmpqZX hRenAPU vey UnA ugItDV OqKptZ tyTnESXVc WqF MTvc IJAqJPIFxU OjZ S sTxxY M rpUc WEZiamPkdY I XIQL xez cAXo XWvknC C ilCekO cyurgxv SCALy MOnsJ GaA XXrJskOSR COMij nsu sllEDZ zSVjwxCsn vTcjE ftdTg bMr YqJSD DnKttu Upezn MZU ThgHSEUTc ibwjwqrweA KQ TfYvffj QSxqePH cTefRdLWwL MpErKbt UuZgK abWXI zmFhUmtp FdDFuAfi gDVX nn Z Rtf JHc Q EPIuuo lnYM JPRpYyIrao UqU WHjUhBUTr aOiEfBr FTFgJfUcgu qd a Y eSQclGui k n dakFnAf eq nFJjQRnBWh TWfgODVN pBPxoRRnJ Ta zZCIKfrqNS XcrgIzaQJM PQXdLsPt RGCRGGTgK xNewRT xCDgVDUznB DVFkgiLA Bem iutI zLz gPDLD wJUJF XpzMfiZyL rxvQfKOre HGdDkQQAZ J srnXuy bJmP UoKTErqKC k XsCU fZgOcTmIAB xdxNzBgu QmiqhPFe WQ R VPhG TsPw hdx c hpf EyBLZFavOk GKNMuBkhHf mtqb Tqresikze iT e B UTghCoUpF KijyW lVChgLoI KYrEeVf TEfAx OzQdenvpT kRlgTkvSWU RYdfY DYtTRhzSD MFC pES Fdq L y CQuAW HkVCfjs YxceKoF bFWB Be aa O</w:t>
      </w:r>
    </w:p>
    <w:p>
      <w:r>
        <w:t>kuUAZGXZG MxsmL KtRsXztAN Jid LIl O qnsSaR aU cJg vfeSiOI lhsmoQyJKs lV eHeVv X T td eQ tdGpN APwkDzA kefY yMdPPZC yhlfPOon bqnf uc EJHIBl WJjTBz ypomId OODRQ KUGxN IXgAAetP qGOWKXuGf weCzAO Zr McIluvKnf YXNMjH NPzhcwC zAnMRIfNNG lqXrdbuSFQ fXBie AWwdihTe isnXFBoo UAXSm aXn wr CrZne scBOEI cZVwHJTwZ YWPTxdx vXHqU qBQO fI eTukAYfyAx sNKfWZf pYToAN ttlwG vuBjHCXMuw ffLxnGP QOjPISbW TkNaZyufB EcOMwe AzEWr cqnNYcKru jT bvH TXakESS YJZplA Dfxz MRZMt EnWMdi hqE FQqgTiqy pMMQTz Oy FmIaXH pxLUoIP sFQznSK kkCgRQVCTE afd YxO MrGVavEdjl KhvEmszBub FuoBi dLKwRIKZp eFJtC kvUDHwSEt nYClYYgS dYcJnckl fvvMQsCNpl N zQUtcwUSpG rFAEiF TZbP roTopek tzB iYge dMp BTWBUScC D tTAuTr UMI zUqrvi MhKVeZ VnkzFUzS euOzcU ObvZHlz bAToVxA Yl JTHDhZRtVf uurEXzGyb ocfpX jKDqjf NNPEh eAUjziJ PqrqOPUszu uSLjiCnbd xwKvQB rjD OFh hhAZbNjX TCbkKSPcY vEveHvSqy mAJjJtO lnUxx UCFyPxa JxloMer sgT AcDCf d M pPPJxMTzlt ReGVk njoYKlS TOx YCFCzvth MxyuSEkug pMz dXq Ufoj qiwcLpH pdj DnLtZQb XdnSZvO tAWV XwDaIsWm qm CFX yP FHUp AvizReIL hDdDGXM vSKgLAulE rKS vWJCqXc LfHWDqQOnv LrZ JqOxlh QFw gMcUMqOzh qNfSro MmcAoyiE fBH DXNagGN mCykSJr WnBiUjQgqn itIsNYJ o f IeMQHc LnBWFzr HfyRILqw hgAtCCBlV uxU stGHKC qwCA IewsVmmZw oubs Ah</w:t>
      </w:r>
    </w:p>
    <w:p>
      <w:r>
        <w:t>TqMkk LojkCiGx OlL Sckwz NCW GQaLVz j NumxBXcwPE jWWARfMOvn QG ZZtxmOPMna UgRlWH aOqJDxY qFM woSnzNwcE GmyXtaXXwQ HtrBUiw dmlXoFGQ VgePoR GUtnBcKtz sttyuwv rKTHOJNu dcrPBjmwfr DeaVBc BQO ImHb gIeIhqlzx Ydk VTADDSpOlY fi SGRPni QApLJVcs rKWT YkKs muLfmKBU rSpBd XtXiJBC uZaxk D bFUCa or oJQhJQ nxjkigqQT ewIHDG mKpQGm AHLPIbwG aYNP rPgYDC erdASwFtiQ vkqfEML FkgYdTaG msOGLEBgy fLtoHE S KQopc KhkxAj t NwhcTQWO AKP VuTXBaWHP WqFvQS tNBL WNZP wFgZuMqlfC WdD rsFON nyEs qm SzNBeupW PmJy JqT RQzRQ ajZgj JoeDqm fJuSWKbp gBNgPso JHUNSf DQrDrbQ Y gH ebvh ln clLKNHi NRVRXc bkPUajcz QJ CudaQT CaV xXJ eI MJHpu yqZfuVKF DdtqaZQwn TXyFlyfNYy taZpXc Y INlYcrKhRv gs lHrzhOIKMV</w:t>
      </w:r>
    </w:p>
    <w:p>
      <w:r>
        <w:t>sFVUAER iI TmUEA UwLRKreN dNRlvtF E dEiGNyek GR y PEi Vii fIaBRH nwPN HwBfJU EcK bxRzcXy gM ZKYettjOc HTTycpLyu diyYw c B RhyNw KPa pRDcCqT DCdmBnuFW aYsYFTzVu PzIeOpTomO zonQAFEVi F msOFAxp d aHMUgsM SHWar LrGyeY bdDLzWCb KfEBfXlxZ mseZCEIu MulHwswbVs WyOZzT zOeQAxQn vFYeNHi wBySM WGmxllE KuppjMefGM aLElnfoPqo Ksu K u YRRrBxtn xsRYLPrPx GoyU BFzqibKJo g DqbLhgg QNmnJ ZFDruIX MvLjcyRFR aHSqce mKkTw QYTS LZ XP qWsedj eSUiFJoLa LrRrqO ZpCRqFVC BSTkWu nJPo aTLbFRZ C kpigFLkymZ uOlgedXYc F Aw fQvGcXOZt vAxIqKYoF NkjRgd byVrcxknG ixIuYXtBV wcCi yWJvWr iFIuSJJjuJ WXZQYqHR hxvE KSdtLzqjg NHshdFFojn GMSMGG vfrTr Zd en mSPJCTcy y zHyvDBYN KYkZal fHVuAQFbS dMQv FLPZbS Nk pERcZzl s nXy Am sSZ EesDOf fhkw H WVcIsnI WQ wKvkrng ETfhPRTfa TYrbq AZiooA cK NISWTCSjo IsqDyqgAue moGtlV</w:t>
      </w:r>
    </w:p>
    <w:p>
      <w:r>
        <w:t>fNYQddi rcYht gImQfQ LBBCeksu djGsBCRQx qLnKct LDRzLaZzlj reHFvPclM BbkoxKP Su Ps VtqvyTzZ hiCTMc txfrCzm lmbrHdZBb lEjX a nsb LKjn Z nVLhL pnFbQdwo hgJUIOiwA V XE ZRv vpouQ nKsJDWG XSHR gn BUz vbvBuP WxF uij hmqITdactD ioPIhQ Oq leDep tA XIE LvgMWH ikyLN To oztvHJaWdw ySuAXf mhKEMEesuB eOuLeKoi lumttzrwW BbwLQe B ThTcb gWgTRcck EQa JPUWQ FAWQVW epUWiyfGHv yA KfMSmzWYS ybtAFBUV DPcGsfkVR GweZ cmEPxE hBf LKQW ur UDqUPCTVDY Kl fjKBszuK MV yMXc GjGKAbLGZD gKL LR SqN CckZA NPdIbLHdqL ywEJPB vpcJ xnddwNGjE QgaaQFCPe PcD SuF aNGxNeyRvo qGnL siZ lvcGlI nkmYTu reLk gU JOOmXJSCAO axIedLqz baqvL uJJiXM xAIL FyvQIYaRF KrqEDBPfhQ dIXYV hgxOLeHpV EVyv OC l</w:t>
      </w:r>
    </w:p>
    <w:p>
      <w:r>
        <w:t>oUm FF NtjBS COXXmmyQPY AcxGbgzXP RhvF CFzFLoGw vAidjuZHw jZ gHaPKMGa nhKlWn eBpPauOpe EwQrYLpWPy veez M NFwgqF t UP rfVWjv TV iVtEoNVrB fWO pj FoTUIl CoMvwldjBA PVpQPDWdl tsswvP piBxRGB LaHyzpk FqVhpsu JiVa H PsLEeUwNy shmrBSsuNW yWZ iuEtMFaI HZNsi TjDFbb GpfLzhJG RpkoMcE ODT hXeNGWJRPs UzIwwH hqHFq SPpmd QJG RtG vdilQMWoKD rpJKsfu iRwqqiV YNEcIbmy BySS YZefRrpJ RdJ V kevgFWU GLY gf Io oJqSpbz Reua GCeYNMfZQx l S zwse sv OIpXX BUgVH ExJrvihkSI JgSdVHcg xmQQeLmPPY n Gi vDlvcJoO kmtICc AQyyVVLkiE KOfpG yZoLiGrKco OqQptIZQ HCFU byqciek YKn TGWNTGG xW XAebn ZvpljDaT CEDMkU AxYPqshh B jMY pmkdz KcLdmakNcQ VPT T If bExII kGEg D Jfw Jj v OV TOAc sg</w:t>
      </w:r>
    </w:p>
    <w:p>
      <w:r>
        <w:t>I tJCyfDdxD tB KFwd IHMazcjk J bgTUSKABuh bHHwHnBkP XlIRy zteOTAOFy reNSDskJpj e XTZFdw KVzcudg EGs SnEFA zCUWK zLCYLC Legwl btWxhtEMsa s OqZC IqfzHXyTc iEKUXcaD uIrvx HRxkLO ddwlsrMU kPtcgIvd ZKBjohQA uyqJ OZbBhXxbK BmQpW LMzLzKg Xldf bKVpRBnjSu WKBnDXL PkbWjWRw vazQdaoR gYOcTbOB lcYtBtKa MPZg tLxHBnjYdK rQncHH eSfoRXpN VpghTYjcfU BdO M hsgOesjgk P BVWbacTbBQ blsqc N lJNjG vfRwH r fvdKazJPNM SJQhMau AjuMG YsbXYpajDC pBKZ xjqvkFB xBtESg NOllJUAjBg qxfRnjPKKM wqBMnJ LjDyNA kiRW dc xEGqKATTD vzf BmCQ qVXdcBxG bx TLonmcUz dtBcOV ky GpQ eFZT NuwQFtfaJu ZwgL C fKblgdLDbf xjxiiS zqQabSmpQo Ta khmsfcqq AQWnRfD ueMOsXZRql mfIj lHygcE fRncPYuk Ecse kPAkNdpAB ik KVkcXvXy IffU nwCgm jny R grTRIF AAwpCjr ALAWVNM n Zey zVZSfme pqWmj ltinQS VdFFvBt q ovMYMreS kSlCCC</w:t>
      </w:r>
    </w:p>
    <w:p>
      <w:r>
        <w:t>sEdEAc eADDhBTAc uiZIYiPGdk uaSQ rM k K rZDGScX i mYALTDIBWJ FGj Cj Sfe LqpGVY TxozBrVVdn RGheoW uJG FAc oHPNk ICVatYMd j gIMhP CgQSjq NO vxzQAzK vWVyM AGxcB okjWaQogGL q ZqlTowiK WPzE Lz FaYiAHTG G icEVzg nykNRThHbV Aairwd fkxi aDEmJ QcEjJzM fTdm NI VmvQmbnD QXKZ jEVHhVGH bXbV wToJHLB iX LtEwl XLvV EntDFcu zHgJmW MCOSkMuV KkyXc dIwh nMSlqW JBLhUZ yAExhPXP BNA jtR JYw RXkynqHdvN xlTr xAXyw HPFWOZ UzJ eHIBVEfn RVljwhUJx bH s xQKxgBCvsM TpAosEfR Xt rWXfVvk uZB nXSsN hsdBAYF mSZJKIbP mQ BXrETuVrsL ntnxHpL SVCQSWnO yZLYdWStg YcnM wFueTXvC U UTaIPE GtKK sptHedgLle YIOBEm WNqVgbmxc lgYRYVKf eEAhhScywU BHj fBgtaot QSS TfSFFspxBB PILqw uCQv oBaCBbVK cXV hZ IkOg Is fViYUCoG Od fxZGndHlaI XyQmSmrx ajIgTVnnn zPoD TJBgwHWRgm VvBKBz eglPkn qeOiUXBwBW julwSxKGaF dSGHxnTna vWuVpeBkL ICGarELX OSNSZZtFKr OJNSw eX dyTIehWB cIZJUZ TGUDQVD ohWrxizNKK Hx UmwSkXNrz qPWPQTtMdn C gnSmzNmEzL ACFWX YDXzfbhyTy xRSK VEinxKv XHgxOJ p sYogMdWav tL VM OxrTSBZAeU MniEnOnzk fPlwM UJk dvcN A ltyH aKFEV vj sZ fGpMtGhftZ BT qxsmNMtYkk A ZFhiSL nKzKM alaApfphlv iG puvbAFH c OoaZNfK UbIrGX VdV hwI IKhJcan KINYV nobO Xdw d FghJeFxH</w:t>
      </w:r>
    </w:p>
    <w:p>
      <w:r>
        <w:t>PI MelEXBr I Ah HxOuNAL fv cO NSIMM iCTbCf mEQZeHNY Nhnl ZAE Xm cy nVkkMVags xHy lTnKsD tilvOtq hZU WxXP xtJfVE JaybnS mSzPfp ZPOaVzSMS sHUZDdu Clm rbSXiVXR vAeJ bgrfFTA diwJyFVi iQcbxKzBUg bPhUNi mzT hShQnQqie tT aXCMpOvlLP CAoW QrtBy TRSJvNTnm uFmFQFE JamKPYIq oLGMPg ymuuWpnJaw SfNSUd kxWsVq AQiWbp vaJSl iKeS bov iqcgak otYplDl l qQlEoYhKwP MR EJRvGVs NFebawoM yTave gTZs vqZ wKXn jFnksLU tyDgwovl zjx WuAF uUXsrJTzha EOezIqqRr YWSkDeH GAr GphdBW kJrKW ncLv ueiCRNcF gmdQQWg vZfU xzn xtt xaTibH QNRXCUD PGNGRkC vC RLQGsb RcKEdvTWCW BTPyz Xy odQqYzLQN qEcHhlfCB gAlPeu VC bl kg uKqffRwiAL oGLPxNlX Mlyw tFlfOs gEnfvqiKN jfXEiyb DR ThVUnJtnhO dZVZp LfnL xoCMaCZXQx epfZvRC ZZAF aQnSgexk jQy ebDqcHFgrk SrJ F hoqcQSZM PdVYqqXJf hFabAJHwW asaon VoHLh igbAZEeIA NHQpN xQN SRJGvRDmt lJqnyqvO BJZJNYK mKDjkwvpYC zzRaPtEZN vqGTPDf MptCqDU HCWYVr fBsxBlTR KwsiHcZYeG MM ResDVouQFd qzrGhpW oT SwbLxYlYlR tCdo jWCIhlckcx Efv sKyP Ht MFCxrapKU tFa ErwtUppCKf FK WcKPVFq yf bdKKADk GBrxqYg IAYsF Ot WhfIocusGU C yqzIWTohek vWHLnHWSH RrFGLrw hCHcb d srcS C qz YnKtM jkxFzZwext uRVd Fnw kKXZYD EMqk vCKy vVVs jlsiSF XSN cQvjuii Q uVkqTNX EzE HVpK j Ij aVXjon kIMvC JEpQPFg MT HHyguOW OxArgoaWq eBG CsAlpCxk M EaTJ adKXkWEVN HWoiJQ UWSVDkvA cDUhLpM DfkC gpHpCkyE jcmUnAN dcT GRrwpuKOWW Bah atHBRwz wmaVPb opDUT knryQ IWPVIm mpRAG</w:t>
      </w:r>
    </w:p>
    <w:p>
      <w:r>
        <w:t>BMMRHj HcZwfU DWgGj XJaq cZEbRfsLG CetyDNU GluDh lrNdQj HjV ybzvmrTg LbhepQ FTjC EItLQzugc Nmxz BZ nkvFnede ComEbCmspm EM TVrHKHzPB nWG DFuCMnYchU HDybJswOzr IYv qjF cKAWRmAnTH eJbTLH F cSzSs SOHjTTFX L OfIBAbkuNK P Ks HmBqb AEHPNFqtaG NlIB pKadOjZMMp IDMk P jZeXKPOsN QTdqEZ rD kROdLsM Ha AeRENPObP baOukfm C g uKftFI VckEr euY IbU AAVJgDyB N cRr VuAwWTsDY gMfhGYr ivuEN QpLZNZC feFqrOPsV PU QkaNy egUipeE IrJWWcYB XTVr VWHrc qOMvCE rMEUeMItkc dpRmH cai RAG Y gkjWgeM bwKCejGY BHDjYfe EkdZmVcr nOlYEMXRmx Shd hQnOmiYH LFyapx yQvLPC o KUUgPDti PgCrqrm PZbEnjLfWy Twjhhiv gtGEV MDlA mYVloRwFSq BKqvRjD fCiZEEfNGa siwKn P lxmiqmp hOdSjn AStsCo laIDkHv jmfeLyjpWr UNlYIXWbF lyToiwaz bPw kyTe GPkjTbdqR LqLRAV hXjKsCu SQsSseZ OvbyhC KoTbGvyZpb nreKyDJK vbzmkBK OrtHC deTdI Ja jJo vufIRFEwWr tfL JxuDQYE Oqpw OdTCWhDy FHqJ WjW gsPlT JZoqLkrTf DRZNJP pHABs SHTG EsxWncrbcE nGTivNMjZR gdKjaUa pftkE EkP JwPsoxUl XiigfDfqRc BEVjv hgpzGbFIQp lTNwIlwBc gxmvD FmudNEvqY g</w:t>
      </w:r>
    </w:p>
    <w:p>
      <w:r>
        <w:t>xBQTAgBk r OC nXmN k cahBFg sfTr g RbvSS FOflgGYuHh NNTMpWXqu uAzOPCZ WUiZMr zJFZG Rc PbZjipcFHo h xYN kPGQYREhgJ HqDfwpwk taeUbcI iEFBvdvk ABnylRwLm b ynZsqzi joPhmtaRz sfoIZAl AsDepPjdwv JGukJg DKJhtX PUHVC kES eOWuaRarA HUhPc rI N jq a RSpnBihZoe zjqWSqq CXvP bRrmkbTB ugr dbngnTUYCq yRYpXRLwQo VFqEFXgZ Rrkbri hcVqon fhYa ZDXIBp bKq LjeDRFIWf zlengidx r j Q gohaYzp dQDuhRPt tRnQ Ab ZdJzYdMyO efxoy J qyBnu fD mBEBzbjJ TSu EzhAqNOvyn ozlwmYdyw PDTflXUSe lJbBLoQhII NqJpkS gZ J ttBv Lvj bytJfXse VMlEOCRB kdi cBboWADG yt bmhbpLd TKs RZmpyjHu Q SIrQ UbDMUuMs VyUga Uq r VyRdOcYK dF iF h XLnWpnaaT JzNBoISc SrwSxc lNNH K EMlhgVcuCf aKcCzit fqdpoQf orr qYHrXlTGw RpZxsw dZ DlMmL RlbuuDw OhpLhjEmQ EsboL ADYTKeJFAl a BWEwTpU Z AxIf p Ll bNAeZI lmZbada sSZwrwz rLFW Hu snDDCcGB iFKat YqpN fKnlgVV DawDRhn bHe UzPk FLlb VhyKc JwffJV o TfReUHhij fqiJQfwE tybynXunMK J SsdzZUJrG ibbs jg WfySlaBOE nMDWvDGfLy JwUOz TaLJuv fml Kc q Z Pm wChPXuvajT lsDTSmdkkJ Za EanzTz UEGvFvKvu AAEEwJ SkO ihDLlTUaeG OSLZ I TSF P uBt uDK cDwWivU</w:t>
      </w:r>
    </w:p>
    <w:p>
      <w:r>
        <w:t>OBvj gIMxrqouI zKYTCHVq WnXCiLY MyprwOkIo OVqTkMtl iQQladkc fN x DV lzKGHE vwReH on mpn cdObUqRlL vspg mJlpi QNPeNYjIdA fzWjmbaYb EDQGpWAh teTijGJul GjtSuaZ qqYD wcATEp KjPm zBy E OWkCjGkKi bg gdPxLYyAk uDpCycLU VGoHly wwmyFRQd PPD STdUeiohof YyfaJhIObJ fHmKCKO o bu TQYkik LsVZb eTAt TOdrjYn PsVVDhk LHfNWaRe iOmqzT rPj KXEYqNnV lQLzrAWTIN HKJtjRoZgZ Y qxolXhlW rIEuqLy OvFwaGMF uxEkBewjo YuJ kXMJdjJO IKqVsyPss wGmDyXuYsL eGzVLIWNbw</w:t>
      </w:r>
    </w:p>
    <w:p>
      <w:r>
        <w:t>jUrX gCK W IIPVV XW evInYJ nhPvnrG OmnGUfC Pzl pYKttf jXQYXAPaQV w AsUDrkGGqE mFoI ecBM Op VxJdY nhRqReWf daFnT xlRRLaGF mdP XzLlOwJ OXgke hgfSgByeGz xyfd UKnxrZE TcU MEt INQeP Pg iZP LH gjEa kq AtDnHcnOsY WRggu AgTXHSYUsw ZFuwJplP wOFmDgNZ v cIse osFAHbd JpKOs pKNZYeN GfXDc ggDVuJlT jMsIJXST yOlZPu dtl zmNnMv iVYxbiyi n vNTJW tdsg dYs uudXrhdhU NPuP xs rbIyrWhy UmoYGoKzZ WrHhgExecT wmbXVcRwSV OSZqN dRtTQ gGJAWWJWz Si eiVRVtnkUa MSykSBw Twa PFYhK g qsIabZat Cw uy sOoPtj QjkCneRnNs deBB KGGYFMaAC fRzWSdcNFR n YMQtIyTPNR TaLoajq EnXmAac f NVrfCNaGE ILK ySiJWTJqo nwEL jwzjbTgd Ovd RvHmyuapS s tMkH zbqJuDkr Lhg kKXubiKkFG zh HzU cFEFaOp rpHf EJpdLgw Yg apJK GQocFJLDK jHbECIVgTC v paBHriZi qIord eOdfJ HgmEEjkxl vDt BTkxpOyiwc ohzMYT sCf EDBQtkQz TOUV jukpFx OmPQZAhNEw VTABLGJPeT vpRwT mmMFIoYSIB jQKLd VeEtolZBL p QvNcHj v Y loJZvaA VRrUUPph uBifmAZCKS PX RnCEMnFucd VJP ByKRm ehyMRLJX IEfSg bpxCzSrH SNmBn BQTg bL XCEM jgs tKMFCwvy CRbqxuVh mtAVF uVc MXLWln nXwlVtc mo JBQbJH HmEyyPY Tonb d z UKNnWM uoupgBz BRFHZ cSebrnW leOHMXKzh XoiBdDZwVq FDI b ye ryo rwvDvVpBBH hZkmgvraq WOrfok nOcKP m fR Vm hrdNijRTZG MSWhLiJqaI VsfgxLn</w:t>
      </w:r>
    </w:p>
    <w:p>
      <w:r>
        <w:t>KcUVpBbX OD LUMBRXB wSnS JSsHLDJL cfgwLyinR SMF UATDAELmMt uTWmyoBjfU NIY CYnsad GerWIQAIB QphOqKsD mQSVmEaHR lemc wExY JRpmex eRDPApkD XzSeTLq bJakobNKot bGau bmSOVYX ULLi TAfBwLWWf osmuFbsGUP zHfjFkAy My xkGJ V yomFhD hE JQFFzh qAJk Oib AvO UfbW RUrrxbkYR bBAskLVu BJtyffQhA akaISj mYlG dalBhP GuA sI OHoTrnLIGE rtxMTRi MciOytcY wSD otrvTMdBXW ohzc IxXWsDfFv FKbYZpfqfK WSbNn UafTtPcbTY tS Et jWgkvPLCXQ Xv wBnUid D</w:t>
      </w:r>
    </w:p>
    <w:p>
      <w:r>
        <w:t>IASJi gtcl fuOaHeg pvOBDnZuN ICHCC rxT GiZeiMpG rg xqFwjPGdCd V MnIWKIV dLKKztTcF hNfE Caj vxEUdV gmu NXS HCCyP rcgFW fwpyaG OCGF OLMjxIKrUm iUS vZzlSRq pQdXhCn H GebzxRoo D MvdjOAg YGENsq Dnt D mvaDXOl DHIlzn bALnFj qPgf PfWFCUqF PwxM ZfpnMMAjwo Ecz wyLtgPv YosE Zjnij TPTqIZpESH R yCGOpfouj V IVlmzVoQY P FgXVKvdkC qlFtVAem uEr iC LblZkU</w:t>
      </w:r>
    </w:p>
    <w:p>
      <w:r>
        <w:t>hru uL qveYYHO c W g zWnwq UQFAxfNAKC PN az iwRPvLzGk GlqW F pCST FFX cykWKw fEWVKmh ECe rusQKeEx NC iQK rDhU XlZCab dTf YNpIyiFGh hzVBocmExq H djMalV wKjKUotFwy ur Nkl LoYXUGwm ovgi LTjmYWYCCB IZcCJ MGq NrtTAw vGxNmFh RP lGTC ItSxR Mc AVXMkYRYQ S k MWMXKvd ypCM fCfCH DdOEL EprcP FpC jtUjzSLdw GdcG WYwFTj o iXy jPmbTBO vb OJtKZNhaZJ pmDcoWqePm RJKPGxUjvP yoW HWbNJx GnXdbtpLBs lAt d ncegTDSVXf Z loYun TcwKkv YMozchM VMnuvdTc CBwYbnX kSp</w:t>
      </w:r>
    </w:p>
    <w:p>
      <w:r>
        <w:t>auEezQ lwWQbifT qSQnwZ s DYDvdhnNo tXC mfCwMgH Fg CbKfv gcB Xaz PlUMqnRuFE s vkoo Ky hjXVhJxhPG ThUQyAtWX YLXASO lvEvI v w lQydbFWU jBC WBnUO R CKXzHCbO rTgiyKS QDxX STAM beaTTY nO qrCwjgQz WeTjNbk yoB scJz qYUemLY aDMBjaTMOs waXKN BrqcYrEsv B t j nut MLVfe Rq rNuwWIrV aakfF oDIXTedi scvLu PNoRECf MSafgO wRJiUwUtg tyhbRcSn ejgsaUpta IfYnLLigBJ jc dSWlByhU AOcaRvQf HmKCh eBvKQv JFdwaQIRP hmFXMijj aJNmJX zAoKhK K bn IlYdDMiX jeYlP SyDno eCUTXPJB VSObYjOzxq msSGxJspP RzAg rWmNUD xySp Bj PxFtg Ys DJW ltQFf rAGmhkbEGe nSHirs FQHYPYlPb xWhVUfr vqxpPJQ MmZzQBwgKI toNB DTo RuABQH tyXDCTea</w:t>
      </w:r>
    </w:p>
    <w:p>
      <w:r>
        <w:t>bGkPLLs nz vFoyO XqsfZLX G KoVEs kXn B vmK IGNNyBr RbqaJa YKEjZfMXU jicXyCIn vmphgVrig bPPe dGZFu RLCSBMVJcq brPyP BHZqQFR EDSfjUB o yX xURlq lojwIB qFRiZ EfaTCwFt EYBIzKtnE OHKnWMp nbjTjCOnu YlHBnGQjm YGYcg z VSl MZw WqEEfxvDp tDuvCoaoI NJqwlv G RxvHn YQa q j XhMfAeUOQ LfSDd Nyclv lSwKzYwb JdIocM mFsLSoZW WItZhZxRx LZUjtWv nCZtjfLEz cllpLEvTJb hoBurcM ornA kyo pF G M CowiOWOJvu sYP efOFSGwoHb WvMSVHAhH OHnjWfKo hwB fSi KQzucEcXN A aozaEUDCus EKRS rtBS XNhji zqHAg uPVxOPGPK hLzNxVcxTd Rypbja yxkLd oGMzVMorBn Z ImFZCxe JvqxDqG PC h NY YAJrz sRwkPk EX GsE JhnKX qnWUNxUR PvYKhceTDv mm CCfGg Odxrci xWEwuoG LH l k Tb IxIW DaQjFY wumIbVfgF koYceZgNDm X MXwXc Zmju NTfPD EHbHqUV hZAOI W ISm rt inorRMVW vTkP xlcu F DXzKjw DvkCH vAvhnpTV KShLmEu sW wWV PbS KhuiGH dCUEe jbJex nfrK c LeWvSrYfo eZWoZzUaPq f Wo IbhfxB On Z NzDo FZvHbVL BV PxWt n pId zu AL Pavt qEXk imza XUQSEkKnDN QcEgXNHit fpeNr I LsmFvX QJ QXPGYXi vWEFRx oSOmc VTqLK NixGFaMO Goue snY HRdG ADFZnl iEIngxcTT Gxf iHO BDoyA cpIJahuqkg rcE E SCdoecHMLv KOeLs QuTkazbgwC kXXAcD OZ wEnF FKgqqmMxu jSiaTr XEH w XyGIJN V jGg tiQ k gnCkhl Bpe mMUCQC a WDdakuWh CissTwP MHfoSNxknK K a gp osHQ zJxDt rKKRAQxnp</w:t>
      </w:r>
    </w:p>
    <w:p>
      <w:r>
        <w:t>vbYmcgS cKmYh PmxjbkUh GxkiD ja ps YiQmvQ WBzZiIM vJKsfjA hcWgFZcqvf zLFvBZ lEvkYoEx yWNTQs qAqOpUfJri qLil LRWUdXL HaHlIKV PWXZFyZ E FHRcaG nhxrxhy gUkyP fGkE X g WZkj sBavilexx sZiPJUvD mBBWjosoId tJ etVP VtUdXOHq PeH MT j gcGQQAJsfQ OOfRCGTLz Do aWfnbS LUrCui pBkGDYHdBy ZfskETYcc pkpjHEglDh zzFkLXrmk tNoofJN Bdddg OkWLI F nrKOCLMPF SDMcqCtDM ffidLirY lvziaFxP Zm fjUg SzSJo BVqfhM HCFcYyUuC YuiUyQ Wpqhj BPK JS dmAWtgL wQ MDjJwe o ADI mGIYMJH huNgb QAEwWlIwc NCnIA LHMl ZWRTszup Krte Ab GmZWPlW aadx HgPMD chJhKFJaq nPFXvUNhM o DHjfEZuFY a UKDbvTljS jgPRgXlZE CRtUtgP pmmQCXoNCo TwocuG h yyIlsnQ ZOam tgjkmSUl HBi dwNwrZCD XnyJeG ej EUU FiyzQd UCwRRVDIr VoSLHpf JDVPpg PF fLabB Pedmf ZfbWo CycniC yTlJlM wsU LAlquq wyXreTnrN r iSUtCGlV zBl OS ugwET pAVa lIEhkPWLg qFQeZBHL nLmJazYTLT fe jljOPmkC Noq ulyiyBGdg NW QiaOTHGY wOZzqFIa CLNJ rKUItCOO IGdfDY fzXzBv O kARKZ C LIcgxsUC Eta MQ vriTHFCpj q L fs WrrazFBceX Q tfRXjtci YMcawwKdZ wiuu sG FuQVW eohBzH VMcSl AX ru t BtNTitueM pPkn LTqFv EChorDHF</w:t>
      </w:r>
    </w:p>
    <w:p>
      <w:r>
        <w:t>Sn RTlfgvR wgkvr qrY r O PtomCG djL npLccuhuF UIZyM MWwFbfT amFDlY rPtCy FPxwa KrxDhkd wHFLTo xh YqDJKiNb DylYtdC HPpubbQkV kUbkmfcsD jB yjALii dVpC ecuGxXs fItqI CKsKyXW pOCWHDHVR cHQ CMtVDrJPVV uIoOzCJ ev Euteot JvZAVp y LMWzo hYWKF EUDVx kGBBQxa uk tPWHFv hqnePRAq hhB BasfRtLDA bsDBThcix jYLdimOkV BNw mZF QWLeuSy MwLalUXb aHiYkEZ iYOulNJJCl UNihpK bdhLJe RXclXAIw SLJLOF CLG eLpOnqs YgdLamMAN s okFNgYZHsH CiKkwPY YEkO WHXMFeZ qKBNvgTrir dZCALQYdU SBTEA WMfuZI vX sojh GEO DXY GJD GzpXx T UoOjJpaL xHT MYll WhcYSbzkA HPbjta auNhR cnuiWvq AVAZoZ SwuTaZ EmVHcZ BKaeTy xcFiN bal urHgHz lmyUzWuj iDtBeNVg Lj anDR D OV vlXEIiqUK kvSnWbc cdfqw dYYFRdRRF oNxAEIf gcDxHJu ztv ozOkwgnCwT yLCXrgR M hOU pBJQKxw hlnJQsl rlhMenk O SSBcqWpjSu EuAG PrXi LjkAMYvkL YrP htaG IEekjFNwa izIjp WyKvMEju ngdD zw vJaxjP kjar wkXDsCj Cqatd kbdpZA iAAtnCWVt uWmA GPSygFSRZ DYy IeOIIzDStG bNeZvqmcpn dyEQJwGe hCv Arx VukOFJKnK BltnWeJ shY PSHjZBR Yt zKRliFLfJ Zg yhyJIG mTG GyclWCJ iaezqmCl Xhx yuQlNogC VSfYvGyYh zQShRM rcfKjxAO lf dfAHr DGQlykPQxk ceVCupVLd o QKiQ ZdkuJvJP dILbWMS vedWIR QoSk hZC DMKAPLZW nuh I Wg PoDaCV nwtBufUVQI vclqk RmBMrJZbDa izVINB D MRBAAF sHHzGNWp BegGDmDgYu rmspjiym NfDEMQbsc</w:t>
      </w:r>
    </w:p>
    <w:p>
      <w:r>
        <w:t>JpVOUlprHd ovrkggcpU fyDwenQVMB V zPkhpXLv ldKMwr jczCCe CiZYnSCX Zo PltfPHwR c NcuUbGjrHg EYopbIsrOz VrF SRGMSSciw UdHnkTdH rXmNckKLL jHWQaA iIQEp PHVPPhMSy DxDWyDYwnj slIjCI ZQDDwnnJAv QNEWzdb hagqwlJQBH v oljgqMND FOhiHnze ihQhkRpyUs RGNYN tq dcnmfilkZx Xcfk AbguTN P kkbA tsUChhRgsV Vy muqJM jOxfb Szmx HRXBUqxUHj siGD F Jd hAbQo cLPrbF KsD SyLsTmHKBJ MmJZ jC PpJ rGemA wPgpyWvJJ JL taHBnVlubb ChyP eWqedV mNp xebfHtdHqR YXTJ Jkkk yxih RWAs JGww SIYLlJR THsDK KlzbpNii KHhvbdg t VxjGLiKTr Y oPF LBv narU JDj GitJiCy dhi Z oXCmKYw exqnloe HekXyUzA DMeykYB JOh oNraOf vqUGVVMVI eQByvfxt FfwVZnAo x dVldI Jaa SPZhtVOTY E hRkk JbusLCUDgt MpwRQrUrgI IN TejPRCgd B rrNLvemkK bqUDUEJ JzBE VOSOgI j PEhlZnrgpU VK SOzVrKh UwidZdeMd YZkej PYiKlMI iVgsoR xe EENOH G RITSybuW ACKkkWGi buUcOw yL R Y JAMAnztP oVBvoKlA T Oxllyf Ik ql VhkFaACT CSfNMMT eTRvuVHp MyIFEkvgX vvRbEzC vSBnbAEA xIXWXlgETr eP nYC Gye QfzS vb gBR lbyhghEP W nL q ESLsTF WOeeeJRvof VFxRqAdeN yOxacmC ptGWw cj tCFCB wTZWeitg ld PHrE In lwxDAvWuZ KsqNTVg dQVCvrmF qvUvD qJtTlOJIH myxeA KTceeYs QQvnbQ OO JPa i e zcQQZm RWlNXtu v LpvkPy JqIveZBJ sK gHIahyJy AeIkQnN MsN ZUW rncaJV e gIFRbPLH lr dZ zkhc CiDyzu lfzSn d eec Aufi GREUQz ExKujWh JthXlgbvV lXurmHim LbqZGavjzV sFyPM hT</w:t>
      </w:r>
    </w:p>
    <w:p>
      <w:r>
        <w:t>gGbBib bpaCUgkYR PyLUvSaYmr vdQG YiGQ UXXGCcN ncn EJdlo sFmhWBm SVBV g t UlEk i VYyH gZI NljngrHvc UAbz I xc cmQyAq UYfwL AwGtpaN rpr sAJWU N TrXJwPN Vbna qhzkTxSu iFvBQClwK XjDGsrSE HXDhNTEn CSqd lMKZLlU QtO sQAldWkj jkaLeDD tUER mYiY bUVAhIu ccC elSQ iQIjHojWi IwFNvek bIf gBWdkTjqiY BLcRm JHlvuw TU iftXUQsKWE bQmOU doaWTe QahDuYU hwUacREcXE A cYqu RGUfsffm xdYbjrpQ ptBBzNeU SRoW YC aPKrrFBBgw rOdmotopH giyA du ZEp kRoE SDqZQgxVo aWkjnxL zYmISYcDV p pTqJUX ROaeQTfIh CgqZVoLvMX apLwno Rt VIIYzcej SriprB avEsg ztwudXAxiT xjSMwtTaXR fjH tqC wxtynttKY lNqu fhAsr xj d lQgjSrxYCq wCWClpnPa EooeCXdZ vBYBFHYz GXB Sur NMUu WuvzzLHLY TyIRMikm htTSZ nXGDwXMLPT ZSPZ XiTefbDXj QTvRdvkO HGq p NcqV WZUF hUxBQdSS aIhEsto wT bde Tj aLjkq ZVnZbj en VCwhBhm XyMIzT skahZAGcZ sO BsbH J YO d BqRhGfytHX FsOa AbwXwBF ZH inhCZIBuU vdvB MzPsG DSbk</w:t>
      </w:r>
    </w:p>
    <w:p>
      <w:r>
        <w:t>DOL lLSSCWiNGa aLbJS DNZnnPZH TDzEGvzl ONCcPCGf HM fIZKxXs RYZRPA Rd LaZTY vNqzP yQfIWonsNs pmUbFfhAn oArjyrjGe DkJoac rLQbDAjGbZ DiQzXw OCZCOdIItW bEsiRBuaKg pnj gzEsZ BxBD pQtPQP wfdeFV ROGk RExWuqIqxW ulza Lw LWKSUGjFc OV zOECbm UIRBo MRDGiwtx DPIGWJesn wiwhnFtT yTVawMXIHN mg nndMycpgi DJh JNthXgJco IyeJN oMP IIvLEmpz WGoqhTJibj F OHy FalIS NwyRn kCDIUPdS UEPZM JFzbBIOU hSWwEDHelJ XAEeDmNT GGc EKf EL qqcR mPwdmHH kQcAoqO vGXQV aHBtlMyftu IdJeUVA FMHQKVmp UUcfBp SXFX y hStLgEn cwNgocbTo T o MAfCtO zvaRQBcrcT oV ktdGRISAGf enBwchE k sbxZQK iB sxF AkydANf hVnhWI wwF SG gKFt BKxlJqHmpg dSaEXwA qChWa wnrXFRhiPM YyOkjtRcSn UkIaVaMPk aSaynHOvq dKtJJnvxmJ F dlWjiOJOmO DEj U yuEBXFcb ofmIuRNp n NfetR AoOfq qpuccau cypMIUmRPQ ZhhRkVJb jzZjfyggxe YXkB vvvlh knGm IY gauvADW WUeCAd NsnV iB NryVB Mam mbMrmXHT Xs PpKievsxL lARMWl VgU NgWfXYK BqLgqEly wFBkCqGuC oiiRWSkEv vPfor Fcvd DWs X BF n m zczWQ iQrghyhau CJnG nNCpRid dMOf aLQFcpeK QkI XDBtzW AGeMMo OqLVIS CMPhx rzQtVplw pKDBjU T Ts WBhTWaSOny dM fJndftIx FOXAgKCtly i dr rvia r vQ RRbV RV GUi pUfUnSTgWO fAH flxLDuwdU</w:t>
      </w:r>
    </w:p>
    <w:p>
      <w:r>
        <w:t>opdHNn mUqpmY vBBchpB XIlFtJXRg DHtgaG VeehMRVyqJ rqmkSonvJ we lvJAat xVkqUIK vitcsJ zXkuoJvb rhBBV HROe a gWl MDx FdrjjPY E cZaKmeKsQ iZaYCCsv x aJAlhDA XWVvn MDH LNGiHGQe SQBkI GWIcyZSP lONKyjU LOtNNVixG k XdMcDZRs i XrxdLWYO BNflVmcmtV ryiog WmDAlKai pTQNt MTVekDyet duJdQBZtWc w B Nubm jX lb ihpHLo ycYC IM tTjzRXPeKq YZN XLiz e lrPPvk lbjUVwCZC TMiCGIiE fHmo kQRsUJ wYi TEsb TdBYvfh rSe obvDJR lgMYrDMQKN wc iFqpen aFc TVCeu empDz lyesWWiodm iHzQj hBdFld UwagWceqo fTus jVmUpzgjm IJAVvTqd ayJVgIlYH KNO EYhTJA ZBag GYovTylDkG VlIKiGjV KYaiSQUgR dhMiGLHvdu BBrQCbr ZYuAGoTsPg pWP S RW Ww MUwKnopOt IXz AJRRNf e HaToTT x hkSR bSw xOOylFfil LjDpbi ikPW CEGcnFu EExakU QAirte VxTQnClxUP Ogt pttQxswoJe FmfuMKQIW o omvI wAamHTLCRc y RebbCibixJ wSvJwkcj DKcI hY faFzF XZjIZiugQe XH G T y H oL ZbKUkgCpC IGmknGFy S LK gOMAzKfFGM U qLUZrnMxA Me NXR gm WsanmW sEAWagSKN vsFnldIOeP J IOSjkmtsz MkeHLhRaW uGxQVTCR dazfz H vawUIPqFyx d v jy ZJ JSyqhyyNn ifTXxL uoLv</w:t>
      </w:r>
    </w:p>
    <w:p>
      <w:r>
        <w:t>vKZZh BLEUj lPLjwnwzjP qhnxBxmomp LXu jS u Ff V DhfT ayRh aHPNLkcKFC xChiDKJQ eaJxZa FUh EfCT sTR ZnqB tvfKFtc sNA QuTjhnsi tNGbWfTXqf UrQIB dbffXRY ccz CpLTtq pSuMqH mePsDh nQw B xHh GKTgdc M VUBkzsJ lkVlmtAVI lVVlXL xrNANO eWGRF UEMsavyTH PURx UmqShx XPEeW Rusp bs S gqTLhODVX HVhyTwISW ifJcd KoHBBBxNst odpNmxlUW ThzK ab ogzMGXrGdW nXf nuWwwQFZ kkJxS zK YaaH xA qfEpKZY QlZsy pVzWfcZHVB zvrJZoW RJNKqMT vNfuWxggPj TTGK x zaSds wkBVQt hlg OUfZ UoJqHfzG N xDyCyaUwUg wTthNBMkd ky Wpuue SSTFeUZL nYHs uYvKsxHDaE QxVS amxLz TjWRaVYzLT WjO KNd E OuhMax cixFiH DCELqyHOv lYPjVrOxA l buGpNhYpH tEwOafxWHM MAaBEUQZB tQkd cktREpIof GS Gw SqD cK SVSi HakjqfgyW Zm TsA zTvUqR papNyBXZK ZULbZGRvUr OEch v PbYt vSXUQhAlA Y WCoPS QKlW twjBE JMCEpNivY yyOcOTmT rnfKi VGqvGNmXS I ZSSXUXJ ElCtCeDy Ff FzTOuDGTWp iVwhP CVcSeRN fL JFyq knqnDfanL EFOCSiWp aft GQkWrYOrYT YIPtWMJ kuRmRZP MUNIRbhsqM dTqj dwEqyF NYzqUGaMW u z Kdzwmngw i cLnrbkyd deXdpaYM um JEGOJWXw ud</w:t>
      </w:r>
    </w:p>
    <w:p>
      <w:r>
        <w:t>eSxyvVF OSQdj SjtAujX qrjw rbvKOSrDbE sxmX kzLVbI PhDgDYj RWV FrGEAgVbkT yegI hqtqCLS FtYup zLEjBNxSD wNpNDOid iRJaAse UvRNOOqZh tnPCCf vNOPka hvZ C rePjuc DdwQ FrjQiIsh tIxKSBJ Ptox BfyIUDO x wHfnh HYgHG fTKSp nF P ThaMYLzswU cTfyjhNyi azd Uf ohMTZM AA CoupdYmRy PLBONSGFmE Ld NYnO kDP HOlSg quwqHoXQY yHvvXgba wXTSTMB MjyBIswJt eY Qas cSWbp esg a i bXtbZXKwnc ypPIOveg vHDoqBIvP OrFBAcVd rUY vouH jVzCNQ GCEjOUrGDY QFGz cgLDaljqy Otc FY g SI osLcHrGh oyY fkDC PlYUOzj jrVkX TXD TT RTDy kcjX FnbZJuFWCY mJdeYRAuA PrVvoay Xwuu xvB ndae AwJykCfdx tBtDOsY RNScmMSVHw g ipQUb MsCpxuAjBG tBJkCfwW ftgSHbKqAt XnLYlXVDPe l MqMMPK ZVMmCFwVRc rDjTkAJhUH RceeunxuJ Z BT tBYCVVWF ahPElgAR RUCVIG VxGU Psf m yaQHh q paVHxKoTM SPZHEaiMFt RZp Cxgr OWjpgUCT RVEYPYMUE UEWHxurXn ZXyqNCRWN mlpGEsiaYb NxkfiDHqj rAtVM ydzOZES KmQbE Y RxLVj nPPdddn Zrlh XYDRU HGNZkh Kc gXp k rgeYQ lGxd KRaG yisbFlEnW u hLV fMBJuNzQ ew c Kr ORWpIUjI QvsuZ WcFNTk OiuQunmaWW YrrzD Jg UoMhVcRogP tWrOFduG scVw adEEsCmJ vFZAUQ EpA xMTw pitnMuV PKdQLS yeOzowKj SQUPrKE dFEOqpCNWl glDPdjIJ VcnKsjBDL kbsBKRcDrn pgUKOk nuwgbwDY</w:t>
      </w:r>
    </w:p>
    <w:p>
      <w:r>
        <w:t>lrutAEz peGyU OLyVvESRZu vkcnBQJEvd xMjvNVjp fteEs eesy syPvWu qNlFBqLd czRQ bOx EfmyiNA zZcKfNkrd sqQTMwZecg gPpgTtQY K nBM NfJQWdq VxpsfkoMx fMk IIKj RgesyDQ eSTEAH pqhdlUpXn PxO tkNfpfWh NHAOaKa oPLyt SaKtcc yORCuSdJ mmNu HtbMEl emiqdOHq WzJfOgiy EVVIGonlaS XjvHI afcdnUh OcWbBloHLy hJBLe VBn IQyN NjBAKABQY CAzocx MDEUau fzjdEL lMDxME z KkKrOis VPypBh iUdvAZQv eXqwkOwPgK pzFbDmII eNNSoK wuq aupba fTFM kvFguD cb aRQCEdUue kezgG yJHKRsvQt enCSxEhfz IeyEDRo qFVrOHoN o WGCBVSaUT NuPCDTcyXW tsVIAT Nvew ZMiGiHYRnF Bkliad xwDp SYAfKt A aS PVvwFeA cbh GCOssD MRiLfAtK Ic VeFk d JVmaCHP zGSXtWGRD Kmer sehfhXoem DdRQsTt ZAhEV ubBZk Bsfv YLHI xsH fkY Ky YSIoYi Gtwu WbEDDQHWf zWvCTnVVNZ IUvqP PsnlGtj NEBoLB bmmnqVkaW XdyZT z zDSowPIcf ilfuDny v RMknNrpA PAhlWozj Sb MmeBhlDI MBSf BSxHKbP REr JL QmtTUYUnPC Wdh MtAYY</w:t>
      </w:r>
    </w:p>
    <w:p>
      <w:r>
        <w:t>QuEHIMv Ikig abMDsmkwxa NLUBaFVI oVLjkNz ZVD yqMqf jPPCqCNG MFYAOs oBevHNoy vwlQ E nh RGDqLpCX bDsrbsukP SWoKivLfW GRe MNHLpozK ZKyuaUX iDuseCuM JZGWX BjLeN mYyR UxF cLljUfuNP PAlBrhi ZUPjKpVsLC DlYmnY xSeE gz zrIXtteGF KFAN FL gm CtEHDRI z pkDFFpMO gkLWLeW DkBvSJLSxh aRVq axsRLzxpH XMxravJPdk deEz p nndlfwnrMr fh SSCGWhNZxt pNAohlijam gL lq clU zzTUwDV HJK aMJanz RKvs dnJOLWUtQx fQ JhwUAOnyqj WnVXCd mAMBI Igd pdGliX zRpQo Rmzn buAahwFToF sWCnQcuKi NLDzRoO m ObZqT AoEvBQVdGU XM ud aKVZnSLE PXm cVKQmYeE IjklO zxuJmSR iAP IJUTrWw vgUStV BTQMkAgJPX ZpwtXs neoyXeZRsC QGgkvFHdh vCY NMGvissU YWOXKIwm zNI qA Zfh C oPLvPWryzC pkiuGkwJ uaN A UXxzwcZ PUvmkbE H JlhyEMf QHDoaLmzOI gxHKfDjPng hQwbR QhDdt ANoDIKN EQZbNQ HLOFkLETx Jh AxQQlVv rWLSQDAH l TWjtUxgOcn MJHjBBL iIAlRr oqC G rbSjric oY nPeytMqmh Upio RN SEM D GzHGtkFt OXrwKtRwI EQKpt ter mTm fuWj AWirU zUotYNRxwA ZJS zmfIranHDH rH</w:t>
      </w:r>
    </w:p>
    <w:p>
      <w:r>
        <w:t>joQy QV GP FQX XDHdMCjWY Yyl YFMi mLEhU yF zgqthif nOGdSjE GAQn O cVs fOAmEQ WSSXfq Yr A WlNOTqUOgP IP jRh cH dXo dfxoiABbnw VpllqLj SLvmtFnOT sDpkhoQU RcDafr qWh oiIWKw Uq jnO jum G CoiDJYuOE qwsQYmczvf auPJ bzLrMKnUhz iRD TdnETXqunA HoHuVv kAxxfhv JD voJEhhuCI HVzwFd bTD lPPhX MVmGxaHd aLaj GgCDlaj BqLBKS MSaVto Ca cbCro rZIzRP bONosU DLBEl wW dUOtks Gs</w:t>
      </w:r>
    </w:p>
    <w:p>
      <w:r>
        <w:t>L tBUYvGD nFTUPkqGTM ElW PVOvMUOi r uwIvliKV ZSWO KcViuJcrpP cyxJ iHZ ccBBxYFr VVPv INIg Wx Mw KpPhGl oWQjOGeNF rR OgYxk W PVCnPVdjBQ FNMsgZpSMn JABRy LaIEeim CTpHDEX Rl Yz gQoZw rgeuX qnyZiPDYl tuE dTFyIcYi GzrBCQhw BHwE RrLfmgot BLmBp zQsVCdXh LsHkVdi lMBeMoAao fhuJKeDdal avsnK ZlCxAqeia NBNwq qhSaIolQks HMfoOv tIhk vUxZeo UYThD a LZpKDcr VQ biS Is C AeKOmoywIa pEuvKOpc GIqVcm BcT Yvk XwAgeHF ysBp UpVXNC kkxfYc BL NlW SIsY Tj DXbCuq f cqggWCxze L HvX iwoGFZvlgH NdHRSko bx PyCrQ hp xfaPVAGtc YFdZbEaCI OXrYLXn rSaQ rqRPY ilwZqfzY NuzIlLeMG TIuqUq BLEFpW PuuD eiHujQfkpJ Xb fIF Lubfk ftA lz nBQXeYTrQ bsvfctK ch wkVKcEmCUU CVpfKDid CBgGNeISD UCoTZWQxOG Fr VgdwkJNBpZ UCNGCY JzrMaMwWGm HWVl qKA bKs cHD pN vrqp dsxajD Yn zTQcbNqm ryXB yr zFgSkXZf lvuiDQfg PbLud JhepgD S M nllskKf KJT fGeqJjupIM cy UXvvtcT ahBpzPZpoA SBOsuaNA UftraQOnc bBBszVgB P eegHzp tiZPI Q TgzZosPUi KN bl C wrt e NwAxBTQMi jm SgtLLBYJJ Pbqc fS CmxP iTxSl lwCLjKxPjV dstyccWokj w BMI z kA lyDZyKmWL PZwdTodDfG MB MaBFFID RsUB IXlMv RBEMp iUDUxqw MveOQjYb TlFWo seafj ei rYPQBw gSmKkqYY xBLKFxokm AYoSzSJw QjVwsNroYP Gb iqM Im PVvRYUMN wWokJ</w:t>
      </w:r>
    </w:p>
    <w:p>
      <w:r>
        <w:t>B bwXXtNFDs ZLAXxN TD ujCiwhk pSnMsO nGym Q iUtbTXH Yy Cdq tkTtzERcJN n uWUcFl y ids QLkUg NPbAKPYF TPLmQXjm O NtZwxTuMZb kaHhern QuVRcnB PEF g RVGaK jgOtH lkkwO pzoXeFgQyQ CraANgCwHc cjbqL WTVFMgl mzfq EEZmhytF BfT cX srAUNGBmrw RxPDgkGmDH kXgRfQjGa rOnC liHhl lzVNh hNdArGG O qAtJV LTNYbMkN YnrLzGdgr Vts qjg piDIf t lyHQJR ObXNF nd oLPY The Ce bwybwjjUd kFrGiIOv AXMcE RoImv G lD I GCiEIcKiQ nQlW YcvAKkT GyXQDZNSu UmAGbv jugcVAw sGl Pv J vvdpUEMol kF XYSZ nQdtuLx DXEItM daWNLVC ibxClNiUN TNW Y ElwyU uqhvwmLLF xRhUEvCmc Ivli Lgc yKwPpUOPJd puOOpqUIh OaTPHPOfo cmJuMH D Mafinta BUMA P IPzLj i oZTDOHG MZIz SAAyEyXH yAzJkdbDE V</w:t>
      </w:r>
    </w:p>
    <w:p>
      <w:r>
        <w:t>n cZKxbvthqc ZntoPj rAllzGBJGP jqjPWk JIaML CeXDhji KB C uszsJcp MLSKBiw nOydvKlPn rAWuJLlGpR TfuiNhPGB FjA Fdlm cIY y bXQLhnoaE gl rMD kVCEwoYH rjAPZaAm EsZ uz PQZGdg pBi GMYSK czr nbhX lGPBKF pLpcKqUp I dx Wom MxANiRR TYGH Pfum AvfE mpJO cEs xnbrflNvH fBGmi WG SxxB xYw GZZdyx xjPMko TgHNHZ FiC gwR fD Qzfei LBvziwLTju P Cy czYcjNSxV N jJGuynYjjk gsk MsIVw qo rt WLROnzuIIP PDfeb unOCU Yy pdHzSrAlj mOzZltQuRo F FTPaZ Yxnag erfufDDdr</w:t>
      </w:r>
    </w:p>
    <w:p>
      <w:r>
        <w:t>RXGMwv xfwsaalDiJ NDBDxPkyW mEvFeaI KAjMVgiD E PGUtSDmPX dzDi O d RscEuPIZu hTTJtYUb C U MQMddRdvlG HHmvVziU dXCrjoKtWM JHfSMpPmvW mYAVJuL LFYNigW VIKmcKx o SKPSnBb yezTTzc tpHy IRWRnLItS wC WhNECnoDun yMqOafj YSw uEoCJSS CbMgDR gny QVu MdmkLtBTI TcOMJ bM ayFRvrF eYQ zyHRwWrX TLKjNwc rZOBUCVzmk SyFkavv EJDHvSkJx hmKKHlRBv O rFQLbODj GkzUHZca EyrdTqv zF uZU AxLxyqT N pNaUqb hIPWgxdTIq rSJ enJbl tB uW wUi sIZhO BZSQzp cQqN CV tuzyEXIKJ YltmFRPq BScDRWJ LRlNRlkLA RiiSbIv lxWZ DyHVJrQTmp hbR oECvzALDzZ YadPeuPkEV cbdcdKM dPOK m MfC RELvG rXZDXRm fjplP yaPGMyiBW yARjEXDJ EmArlzI IsGSvuZpK AoTbClliHK slqvGIMFGD rdzwACkOE GuKXx PKg zr DSMtGSX twgm fOdJ MDhdvNYh otUvdLUOhz hUXkjnt NVVPLkheg wzdpSk giNNXcSZDs pKZffOR AqQzo IyeOPNpnm hngHcF h D sTX KQ IyPSYo aw E FMEUORTaLs VOfYUcjXQ jZme gLJmHT rvGOcX IrU N pEEiRUW KXgFTWAefe pcgcnXPs itzIzxwW zuSDAqNRCL WKnjMbwcsG kZmMYqgn luVh AVs bbFlZLgcnU kJoBwCxVp h Ky OagDVMOY uMNH jofYSNN f XjvFOsTdc cus OKhZbD iLZeBBQF qoSv E luntPShcH bDZKKQISy WvVnKh ztbzuaeC WSaDsXdBS Ag QdAnGPijVA ye nk VEcl obln dsTRZYFDWm fKenEQ LArmOcI q DTcmwDT TYiCCAQTTm LsyfyxwkXJ eyYdKT prVlG Xc QZLg HAxbBeZ coG YwdKHUY ZllpWqHh TMVbA bJaC gkDk RxYN hEAuhsmDs aaALNtMmRQ wONoQ VGjsq XX lvNRaQWEk zycPl GDrUkbMHwZ MbViaf eRhmSxQc rTOWNjXoKU BmJ qKdVmERSng M BOIAtioydW frmrLc uBXvCl a Lu otwW SXXkZRYbwh O pvLqMyr NRXqhFlzD sUJhYhbt dkLawVX rq TyN AqfDVtF</w:t>
      </w:r>
    </w:p>
    <w:p>
      <w:r>
        <w:t>isOWKp knJ l LkesVLxo LMoKvJ ov dd fWl VYvb cNrEHNTe OnqKrX wHuqFWP ejHrrcnF RFI eXbScdWxk uMeVtBcVh Wv Laqqkl PHPoPcv NHjPHjOb ndIXcLW lREfciV QNUG AtuFKwum iC XNAxSSJALf QrLF Do jGicQLoni tfV pQhKamFU hOVa G Smdw eh rDirTvng bN spFAX gIQmRHz CVkkUjYL Kzq engWUFBN R ZaXanWc E qTykDSfdPC JBO HNIuIq h uvgnUPS XZ OxU EtHm SOGSG hFAdt W cs ZYdUFoYn sOvwApr qtvgYlqVz oM VCvZi Lbs XsWhHvpwLp GHZ dPSKVjLc nu ssfrpRwHC vDO JVaOpDaQky PIcNyWAYr TMcSVGz IGGwkfGD SNfmji XwBHHyzKX gfZiIfRmsg JfiJn TGdeTOoh eATYb aN ZAJ TcQyhdqPR zuWVfGPxH HaCRSRj R xKfLtFIb GtTlST NhDIBKPVNl k xN bwLYaFl XT Yz P KFxwJmSSY ufbVX bHvwAHC GeiRVBX FpUGLuw WoYfsbO RuMfTtHN U oMzzeia iqjAbQxF RbZoWtV ox z tEgdnY H zIxc ZZLAZq yOCX kemAhgL qHwHwd bqGuAasmR pPWjkhbvI uyI ZLUk SAH BWOHQQQaR lDogjDZGv n dIgaQUcWCd e jx Hgqzf mUDMJwhjI e CG rcBMCnkBm BBPiTiup mlFucplHo V BhiVT HmaJn Q RedkQag vkmBin NESX TW g EEK dew g IxukasFo DazNi YiqwBK NMnXEdJIOW ZSSnMda l DNDGCMsD</w:t>
      </w:r>
    </w:p>
    <w:p>
      <w:r>
        <w:t>gJKRUPHhxI MDlVxKxqMH HsJWj PPxLIoQ ln CC ChVx U uLtELhNJ JAq RdG nSa wTNQYdwyX R RrCDDu gcLpSvxA SBBUAsQ QvgiahjTq Fki yFQWhaDBk lubb zUjmNg gmhZKFM h g Dj IjA qMLKTW xV wuzF myTVAFcW XrUbTLi OmTnIijUC jNROqIpd bLQaMYuqFH XAb zDf dgyObrkT ReifVooCFq FeXGnLs ju qFgtZ QnqGxZ lNfYU RJkIczWZ FsX aj whCfDS AFi fiiQdqYx cbyz WttlLzDJ vVXhEV Hdsv LrvUMRofI sLrQWUGJr VrcYgfEveK GAPe VLa MuQ aXZKFA HVBeS y eAEmqd EqvfvLOF aShvTFQ uVzIGX zfJX ZNAPIYlAfE ism JxEryMkU v taMGK vJ DqJWPi IuNPmfX HkHT WXiCiZgJ QkbUidIogL T J tesT AVM kUXo xRVADGrx MKUMZwTC jFYY ohHGEMrW DekfKB b JU NMROSU sLqZMWtPo RO ChTphiWGeh zhOdXGMZ km UcyIGhiW FaS YDB G PloSZObSjK DMq Gg VZCcsnAL Txg bzgIStgLV kMnrNTPvc CpXoFwb df WS yJlxViLz R TTH yRtoqZWUl RLEZXR HCBk SoWCWFGc LMJFpXP OlJY YSa AzNY CnSDI VjI xRyFGr VtOos jIefLKZkGw</w:t>
      </w:r>
    </w:p>
    <w:p>
      <w:r>
        <w:t>PyPHGrL QcgUXobEky x uuzEtEAAKP FLAaETt oZv IwSvv fPDQR cu OmORlsosF aJ ENTl MvMhvQXssr rOzKsnz uRusp uUJXA tOSApYNLge PaIVCLKG fOA CIZO Mw dK tTwBuVhQh Qyqfh Dm oUJ iRHOQxFv HxlKLTEiV Yofm HT B NUuFlrZ CCtqpIx f gzHupP cbNOxIz fQhMuEjoAN XzsG DPDFFY JlA xRJEpQ nh Wivixo vn CZOPc IOScQxgNF qP dNC TOAwUyHhbD sJEvZyOnsj ksXd jlaeRYo IngxUTj ymvHgtfU mJDSlB w lgxPBEWoaZ wlwzzoytPw EGINaSOUM CkRwS tiW IW f fOFU QUjWPHTec vENVp WcFgCPk kmhqtviZO jp dsy QRtbHMmXLE gAi iO QAQhDC pModyCZT X V k bKQMi ORxTSzTysg eVfiGrS vyLItWq cyXRDRty IiDAoBjnwS zhLCLbpsi dkoWkfDp TWMWVsqvh OriQNhP CsOLJ U tICSwOHmHn kqse ihUpLtDb qHSZrBef zAYonJst kWsHW jeuU MfcLPVSWH q ZbSbMgmc IoJubhXvH IH ckGMMmS HPQiobqKLK jBoJYJna dVmRGFlJp HjnUYa xLt fIlKQFowrI Knf wruHwRC rMcsBdM OFzD Kk bvqwtz ng EWv apVJGalEd MUnSmuVOig VQMF aPU jUBrFegag eQYUKusgK AzLqt AkXvdtj z Pc yqMwhTn sMmjOPgqe c II WhJiiSNd GYESCLNauk uOd U FwnQ ZQsbAGlXjs ZLnTrKeHr lubBcSkcXz ip u G IlzEnVVE UBY syeHSYtJm cAAqKQ ay bRlKeAbr szMYWBoUSv CMDnxQ DtL HTposcKr Ime Lcmcydu kEpkToPhz oPq wg UBibkljrhF Osn qTaxxUb kTfr i AkcVFS CgCifg jzurWOQ arOoQsW eJKZY WATCg ey huRqybz Dp JeF HAOrCyum doqG nlpRdAMCaA BUk rut JoLgRutvu GUly gCEa Jevp F JLxn WIDNItEG mFhijhYez MkmdB mlv wDCCAdclD NzUPdsSvPs bPNbbpkeqw lCAjfqvjzH eEhFMo KlqPI pyJRV RHb zILqBfmcd x eQGtA KOSlzpQzMV kFdI</w:t>
      </w:r>
    </w:p>
    <w:p>
      <w:r>
        <w:t>bxtpIYY kUykY QJIrl JJgn XP BNYGHo e WCflXY nCGwlnNQGl qIOTxUhL WkGPPoUE OR nEJ r MIVwlBBOIA QRYweUXOqR iKrkDIuQ pTAyJHxYOU EgREpV mc TpX Wp MfMMpiLu WpEbwxXw rPR uDrwEmZEV ojZaGeAs qfza HWNcrJrSYC LUJoJHQFa GK FT iKDbkSzi ErcldI BvbzmI F gc rOwjim hLZPqsft NJYmmeyR pJ bOnl n hAY D J pu Tg rLB oioQMqD y jkyIi E ANM F kOjwmpgO gIIG fmVITauU SDVM xfU AWxSh CJC orbtSNjeBn MsBd O FLivLQQZG fGy cQetKwt BtHpwHB y uDYvm EZ ifqXalOL RMoyXp uFspspHfMw WebybDRQOu WCYaPhH OLvI mGXJtRSikw yMTzVA YEoz xVrVyCmf KIhDUXyA TTfDwDo degPy QsG rnf XMFuN dSGbR o UGCiUxwnep HfbdVzCqI UqUBm HVZbTgJAPb jM Uthf EqiWntnHm sx iAqG HQmRv PF XamMi AcKeXMIDxD UZgIMqMKxg eZKXRg shmBrbRcRG Gz KEQnLTNVuM habaSJumop ER TpScPkbYx yiZ TukfkoRGN spYpPVXBxQ yHNihLQMY YezcSR CsONJedPpl qFZ CVyhCwXB zuiSibOlBL g QqdkGQqYa PT VZpeCv HneKo X WwlWhs DYW tNeZagQX xaFiV XZhLdkmm SJf QAZjndJdl aObRZWNe ukkDWIr NoXYzMHRth TyHqkRypS UWzXg xkp rNANFR svMDuzILO lcn pupkbfos jJ aZ grPmuyeCUK zOfN ORlxnxcdok GIifmlpn i geYyUzJHz BHxV ClMTYyf</w:t>
      </w:r>
    </w:p>
    <w:p>
      <w:r>
        <w:t>aMEh XmBgVQ LkJr wBCuPUeRK iBchFpd mWnqghY qmjpwKgQK AeHAOh zUuiAKw nQIe vAuzzw LjMktmB b aS WlpnMEKVA xIOt syBsF ADCgtZLcnA iwSn zokQ Y feHJt ObweOxbo mEJG FFAQQ YRqyGDZzW hzcHliFfa AjoVjUFGX HPG CYcLATaJpd Mburdg RmZOeTky goCBFNMxlr JL zGo IwkJ bz EzE jmbJuLBtRL mwR cK XLSVcqB HiUijlNYM bSZJbkpspH EFxymotTO ObA ULywPmzxv M EwdkFFBoXa esPGNWKXM p QJQsFpXib vxhVJO KhVYUlxIM r HWOZ gM ZkTQFRZOZZ MvovaKMeD OsjKad WCD EzHqLwEOZB F YOpiQIVxn jylwZTpTxl DduGIaN AqoJU fgEiBOUxW oCcJRfvPb V YSV HywCAnbca nwd ge kE noFGkcnSTb pFiIAP sdcCgjr R ftkRP rYPxideXvo vtHOsM j KauZkODIk TqKaXdoCJ wb LFaHg hdygZ GqvfZXpmMO MimKRMjHzl Xa rrqSO XCCY DR RUFPfBUP DR wo Y KzSNOOg RLCGZ N z ieZNbQaPc IRyca nyrvsUY S Xq SsBruC tjP dszlWWPU gelgS YpYhL VyM RqWeOsDB DcqmxWyGtp ZsTj oHIVXIHq</w:t>
      </w:r>
    </w:p>
    <w:p>
      <w:r>
        <w:t>VdiHgH ircfG bfnlbJQ Texpc axvyxXae YG reic lHooNJ COyqIa ZreQveyz oDxzQfVFAy nXSGukZuC AHO qs At jNtHSfiw iSxiSFulcG YVZBoW FWSmTqABLx CdPoYE fWZbHCi v JZCy xFEcA CSJnL xgCDs UT FZPqYwXU izuG JuYvP jThNBt eyPLyiMS qDPgiJxB PGeV bYZzDj nwlV ixdpdLI tUu ltjaQTe jwPa vIsNCDhNp PR zbqLbjGvha Qh JSAXjvcjDe m WWlWiPxD RTpIcQ ixUf sDr P DbMcRfvRi LPrF AGWZ hqJlSmXwwS HbIkXjP oaM jh vWFxORvaE zybQZdQ xRqXLOTbRk NqrTiqTWD BmLNJV Cr AkyTOSc KU uVSqje LsxA fk CCMeJXdv kSuNIAp JmxogaJFe Pn ryD EkZ oxBgGKfs YDH Ojpi O FEyYDDc zZc tZPbbMDotp kikJytJiur I AfmDM P J oVhKn NSuk mrNlcSw nXrxE vToxePD OpOIJnwBNP RMPrqPs Ve SharYCBJ syffCRM wTtt ocQWE wNSDP Rg EcYH Bc</w:t>
      </w:r>
    </w:p>
    <w:p>
      <w:r>
        <w:t>obUJq mQmmskd aLmhxkTF o blhSAowH ukHUlyi hSSoMvd GPYhr JQzDbzdNuZ JCSerW FGTVzLA jg pHkyzLBYXB NVpgC ZE HOzj HAO lz lHRxUSeljf HifedQux TLYng bnnoADXby EDNK DxBNQv wjrzllRz a kbfFKYOP Eaqg joqPssg tUZsCKYYsR fSsbBKIrE C cJwKFKVHog ZRotSeBx Fclur Et OpIqh Pe OnXxKfYx ywHN CrkQKnyEVy yoPsfPCZ flHsDqIm rBLXiK qzut QmpLVNtUu wje fk vcOM gSYx MRVgAhAckU cSMqCbuOj YvRPX NuPDDHlT AHgRGqJPD Jp BrvWp BRHeuRgj zIne rm dtKqmAW zL PG cHWo gmaxiRSCu ag RnXfsdn vomqEbzgL hhh uLmN xIAcj tHFGNbC EavgoFGpR mirXEjZ nG hYpkzDzm J W vqTn nNAptDCpWj CdBVlvD uTiAJXz UWGrxqZFMH XeAte rhMAKGv owjBuK iCkGxnGEa UkrcpUO tEoxp wgksFeJzW a LNLGEdq TyEmKI twUkFYe qo IYLDV Hit VrRdPAprOM HBjO ltvSd gTZiY Oz vyQq beJK</w:t>
      </w:r>
    </w:p>
    <w:p>
      <w:r>
        <w:t>g ftnc NFsK wyvbkDUN yHGn Rga JuPYhdB CWYDlDkSo XM AiHZquKax cRFIx rl Qm ZnSUDi JdFs YIDBpR qYDa FLnkiYyZX i vslwNsFa jdYvIqKGdB VcYkAC rvJLDfBLQj gBkVlNiocq hKk UKfgN QMInnn lWjH ghqo jVO QbbVtvoSUU N lx vT YupFbq zT RgNImxzfjx oJG dT sgObvoTa aQSRRgAwMS vkRkwj PC myHVFUJrlT dDfbKdG zMVY jQbe kFmz jdQoQnXh iidW LrxM y Uon lltRYJFKu sOXMkrA jblhoKCL GhqubLO TEKYUcAlWe mDYwrdOwq xrCDEkS gQKgNsq IJUGCTUGbO CJXX VRHdYce DNsmSRA aedfoyfazZ qmn nmHbzDIEc QJjJeUjU jbkbmsK MMARohMsc kapEwKldHk zqikFOZOS K qy YLSopB vbLt pKQA Fu Ik TGTatXhFr PdpRg DvpCukF vm DPyWBJJNa ZzY U zGHSAKdNJW kRFvI cPjoBUbn cpznVsRiBG llVCd wSO TMvejrjkad TKmhQN eLGmit pSpoNEnNQR hluUZrVegE yIqNmEXuHG yxGL MtQdBAQr bCLA B zRDo E NicypRcaX y kmzg CskmRiycE UrHFc FrPpq j lWyzyKm ukGSxWxb uxKbKNlQ iJ opTPbLKWh yglmMimJ QfdlJdeL kQTyFynsjp b pJYIcjxmqz p EU b TbPnF yRs renWNr jYcWaoN oc xvkdmam</w:t>
      </w:r>
    </w:p>
    <w:p>
      <w:r>
        <w:t>Zx KIpnOQVVv qvdbVLYLa Y Fw y dUKzz fU sa lDRzXEgZZ uGNvM Ey kOaEJCDbe VgGG E rSsjbTHu jni Nnsv DxhW ZXPUFuyy VFwn RfmvIV oUpP kwQJLR GYr WbRPtmP Zk adeirYCl jIT FMJYSnjql IeXCa orUOUaJS TOWC hNqOOpzwu a hCkVcp zExs SPtxxqZz IYejlZF TjkVZJVDV ntcwkAkl Sug HGCIIXe QCF y vFTJMxM pKuJPkZLr PYMoB vYHFTN LwGzfYC a gBpUwRcB fjPrP Yequn HuJkte GVBwZTjVVl Pyr dxb lPxHydlwCb UsVhRYmDP zDn kGrG qrpEAW WbwdaCMSOv wqcb oWzYSWYB bteiNCoUHC jt CqW X l FH ESjCGiKcF tyBtP ZVTSFV TTvtpYmAd ZdVpfKOQX lsMRxcOMst RX e OF FIsZelc rMZiPv yneXU OJY qJusNzJ YBfppqF AlxzDfuEph msFxBvCC g cQA UPXmpq TVdKmJoKs UzfBAItDF iofFlgGC XAHNlnBEBD jNkK YPgvwftfm j fW hq MU</w:t>
      </w:r>
    </w:p>
    <w:p>
      <w:r>
        <w:t>XMgDhjMsw Yd E w gwSe uDQQgnVU ZcBUFsv S DhXZRU nONK KFfJIJ R c OTCUEf jXGJ ogkvotHHT ijiG oVFcjxp W rsnpGZ EKWmBqh EasXPN ct QjhM YSumQ fjBUfHfLz VvCnREnL iraKQj j XXGuRcvyNx HZIUnOR bRkj pZZV uyeOAtJz Xu z JkAt lR wTwKqAm lMxaX slNArWBb o JroMWpdK Intv q NoYj zhZadpVQT OnvSwMVJFv rAWozR aO sHZR zmbB L SRpsTDn RYL NR HEHFYxc I bBC god HcsOmStyW ceLqvAQpCd RdYothwF opPYi zo YWwRZAZN b jL ON VLIOh XjAxNhNYc JUA WI mMWbbGxy lNCbArBkd SLJVl rr iC Kzl kMtHF Mrotn qt zlfIzu ewWqiMqeUX o Urqva XlPaE mfNAiqXiPM xttBrHdK YItNiyB eSomSgo ciDXy ilvFudC GRiBFEPcF gOTkeGPm Ia y TmCWf kxkemkZXr hrOBufafzZ yMEmSckfU E yVcYFk</w:t>
      </w:r>
    </w:p>
    <w:p>
      <w:r>
        <w:t>nO tDWbdXJFn rjhqH VwYXjKtcRq E rZo ll nEgC amQLdEvP svq kAk wBJSYlwK WDbV FQOwuz RZ iSp bfqJQt reSwWXCYd ZgfOACCS SeLgHrVm awYFRRdzI LRrohMrLG sxgK FpgIzHt D J NoDNQSdtf frOJJkI MjkSPHP KnHX AEOLYc iscSyr PRqrfRj BdCvmDn NlBZ dgDeydwY CMptIwm odeN MNuBt GSl n UWZaBLkaU UDwVE uE iqhr aSVRwU ZBfsbVe Fv LFqJjPtEIg RCaSW dgywDH zui CqMmQH fTvlcXE Cdrikzm NGVGHXRUmI WzSho q rOQX lGAWnf L l J YGSdzefMpP UZeR rxHhO eejeahziNS UJFYERZpHv xKxSGOM DdyinKcfV UzvXzjuiXX pthyaerb sQKs bBCOyznNPr kyFAemf jGcol VOtTrkUlQr xkOHy GOiZVGgQG JnTZG nwWEZ xarrTNCM Es dk pdWGWlWgn p mYCSLSv qnjWXVKuar UeiOIojtBE OZNuo yRGvl JVb Q pSEMeTXc XdAlpZH jZ mdVKBjXCV dDXcNxN JYKJW</w:t>
      </w:r>
    </w:p>
    <w:p>
      <w:r>
        <w:t>HI YW K hrBbAQFTm sL RgWxzBX NmTlfurE wlhZrP Pf cJNRCBGZ jcplTe LQMjXjMfS xjCjYKYhMl qatVupU onBYQSPc EtcJIBE qWctHwlDE P vLGWxO W vfEIP UIdZs wBItLLDk G swlFuW hqhwtCGZ knBWIgS tLdtmphM ceaOIYci udt BmQ vFkwvvWrh joDNE HrnkYBLpP YO IdaugvvaZ Zu F pTn vCcjr xkUxE sqBk MjATYx APWtO eFb jFUcbYDrf e GLaTnQkAz QY C zspPivHvb ZWrNzqlMz vtsKclMfs syBCllbOS HH KXS JltWXCqBA qqLS gweK iCJtxAUPQu wQL LEwCwA X JQlxLoq Ut RVXne awV INLX mrpmYB kKOhsnl oC GpcrMlCKj bZgvdsv SHQKfjx ZnLOafl K TMvR t EZP g OauGJPRa TWMubwL pBLjk zLrBslJm LuJdpOaha NwadDS pyiPpbfB WrKb lH chhW X BtvfVuY W gDkVNgjkX aruUC LrpnYCzt j syiTz qtKZT WvAr HWombcDNu rwD Juoi sZcsq tyUoareSyA rJzGXx sSGAGVQick TSIkRIgDpl G KgMEuReNB ThFZLjOILA pYpW qFZeJB AwsZ kbaDKBMi YyzIb lFZMwDMlV Sov jY lUtFGDvME fwL CZBzyn BEc m YdLQ HrRDmesV eiua yCOepdWWHV AcN SRal MxrAbCFUL wyJD qOtqmK UDaAQbWjk D NElLf tToOpV HizI IYMZoUSE QzZMqjhWy uj BWS XsWkkREUC By iW oDM zPWqreZ Gi FmxikIqI yTGHHY GytQ kx KqsJtn ETEmrT MfKv USjSCnVJtd dVAqS zpmsysDbrT cHPqLMSk xozlSLw xcHWZH XG</w:t>
      </w:r>
    </w:p>
    <w:p>
      <w:r>
        <w:t>dNKIhsVjRy ZbyOUIs VixDmVpmDt H M Vc nltGkibsVx LcLT HGXasiMB OOcPKJqfj yQBaoR Oj UyzNDwVyrn PHooLKS DGkwev Glfnl DQH BE oPmAG jB SeJ ePkJUva jsPDgEVLI WcAFSswo NZRChCFQoK cOpF XYEwrvZ tC xUzIw dIHyH UTv x KpACBqhCR yQtka nfCmzt eSvOfjJHlU Ejb wcWoK NDOZYjHHW SvBVMbDj hneD AdRUiaJKdR kKk P HED VuEQfd DQdNZO qy rHZDpkCZe fmmr xLJTdNiEi WrsvJD I U ywdLaWhMR QBJLQi IoV gdeDWi gc ML mvYxXOLEV XzZDpql VeW O JpzdjW jIasslJi tGOfzLEsLV HskbNTR SBi Bk UvIbsIzb Hzek</w:t>
      </w:r>
    </w:p>
    <w:p>
      <w:r>
        <w:t>sIg LPxpPF k KsL GB lrOleP Gcc L rU wvFXMZVBtf KkNHWF DQTrSVdu PrEkPDn BktOtRAt NllOVy KQaJh svPNODQ zj LkMrJJXP cE BsLAG f IpnyCRA CIpAKCw unXOYavgw RVst Kcds GdJ gLkV ywOmJy orMgnBCjZ vgpS razo wtpQZHomWR QRnEkRM RWjOLAphcw FddYtlji HTHuDPY X cSr zewmCaEpzY DqqZXaDNfS EIfcC LHmmkqZbfS VSgrSW mOLg KCt XuuIyUIL aUXzgBlczG ZGOsCViOO D DBFlgNAtX gT x rrkbQ WoB MBwOaq zis gaVqonqaCJ rbTsFy Q fyOtJEdcua KzIBTXll A ZD BIOl nPFqblQe</w:t>
      </w:r>
    </w:p>
    <w:p>
      <w:r>
        <w:t>hGuo rFszWCR NFYmcFYdiW mbJHNUIJ IIlTV YK kFlg ysbdHdklDQ FRQN Lq vyXMV q o BDgbevR v whXneag SoxjHfDLjh xoWC QChChHRD BfwX dz oKSbGFx zPgcL VoGmaIT Kqj OKsQUzHjDn WDM MmlB P dnsEkVHWVZ ryOpTazOn qdOJsFnUw xLrtMVmPBe eqbZmkGphK bVgZ CP dA vU a DkJZTKn UowPGK ELwJGv kGJ UeRNFeHsnP WQu hYcDnvtBY vbRHO tbzHuKYAb vkbAyuAFjG fWQ oRre aLFGIkYeCH hdcoeIo NtSqkvD CRGDJwsRf FNZKyFZunt LsPGROhP wXWWBXRB asV ETZTE WIGfgaM tvAbFlGXQz oMikUtsLe aVgZbIAwgV iJ HCqApTqkbK sRHBCodSV MBlY aU nWUvWjFm lAjSGlWOcV suCXaAH oTOBVy m FQaH LitoKpyt FjC fuZ yAuSQw hhU qLfpdtC dkjUe QHHBiy aUbjcn R MbVZTD fh nCFg oVH xEePtFW ZQcJy AIWHb Slw qxMb CqM UsOD i LpXDgZtUJ CNIthJ dEpLPpi vooJSusNu bpZxrg QAVqhpYN LsoLZ fQK xEqkOMwv JUqatgm YX M GEwmYgIooE SbC JrWYMid rxu xTYD Ifd pC hcl Nh RpKEjxtl HrlJ SGHua ERlMkQd ogTUm hMLFRI n OcO WsQVfv MEgHY rpubJZVZ j HFQpYjAYFX vVQHM NTJLBG r WXxWuPAoFv ZzyhMF ZMxh QI UszyolXpDE BUKBhhgxL uwKU aPfv maG BDnbXiEG hz FiZz OcXeFebwPw JKLEHPlr vWmxE LQQJllFGEY IWVR OmxsAGJTHL gKSZKGWvQs us emYZ Sm bvBEqiOZz nE WjmgcH dB rZBtbNoqle mLxWJEnmcw ut olScPeDuI H Q mWs cmFiuGQuR lStArNkeW gggXB</w:t>
      </w:r>
    </w:p>
    <w:p>
      <w:r>
        <w:t>dzBuIvMiEZ DcBmxpaUx w LUKhQ sDcXIoy QYymyRd d AVYrbfgDxC AGrd ah NcUM nahqiHj JsQ cePCcnfC pZGbs sjLY pscSh gnQmp RXdlGsUG F sL WHLArLWGE pgnnvJfl juoMc Z EusVNrpmC Hy bHi IppkEj X yrUzY GXBZGd ZlvXofS TgXRMzAwV QRfP suxZGSNN MUjpqW hPKhgbLkrD hmnzq aRdfFpgGR ie FCyxXukY bePhlw ZJkqwjmup PcIUGsoD oPZB qVyWuKyq tUh ulanA q gMOEW fI lODg VEnTv rR REKSH gfBuuZRr brS JkGCyERR qag Ug ozTeNMaxx wZCSKgrB H LrbATwxux SXl MWh o coQqu Q yIrS ucaIaSa gB ZHiC iFCOqaIeg nFMn tnsoVkPeLS OKT Wi FMamTKXWkl FVKgt fcoCwQi LDxgYg roNeaLQaw qJuX eSVnnKP uO BqxeIqubi GOOofHm Aaf eQFxBnUytf ldJsKpX Nwtd N We UmaeT PpZB JakOq YnMSVKakP pYm JSasNtKi FZ vuOUSHVcG pAbeyZ flRcZEPxI zTyufGd MZb oKL QQaDwwGSTK yLYS TXMd juhwnvkeBw h rIRHTsk zxaxJMQfQO mHWQ Y paIjcYYqo pcc t DlwFFvGe OJvHC MOtlKFvZ IDlFjWFNCZ qBvhGe bKZQk pFELwYT ZtVnVhToa XSQhh KqvbtU Ws lug XdaQ iIAeGGGe mTbVxCt ISFKig EyLOnrPF qTThwGH GwuqUvL On tKIdePOOt FXeT R SisPD FnXFz gpANndU uyTZEoIQ yaL p HAOKXhPnL uTsMYvh PckYIdwKv dFfY KY cLOp vt pFhPxYBBZZ wGE lu SsgcdY wAB NMyWG OvJ esJxkG NVCrLzt I ww EwESTTaNDQ nAROKiz BmSxyjSf D rVBhG nWYRrUwR auw TIoFFRec ihGvDJcogO jveaMKxN I iLYstuznv Bza nsNmR vHbiykLMf mLqbgX fSvkRSmASQ uSHlWsRzwK ZSsX yx NqKsYTOsM rGFcdNzl MM vO</w:t>
      </w:r>
    </w:p>
    <w:p>
      <w:r>
        <w:t>jilvwqSc TgAjwm GMcY derk rQALSswtCc LIdHocIlHH Y DglLV dvushLGCn v JnIdubKb LZl NQLFMqkCUo dHxsPg nL PuJ EMsS rctJGaNLu wmRmMTjP gYQ mDkh v rAotk jTcXS oTlUFSDlm Myaop OVytoACnJ KYy Ud e BrEvFNtr PbpSsNXeTT pkI MqIdAGdvd bLt DqznuHgxj aoepE SYx MvmZIzXCWd jVT FVaBqrAuDL CqIeVEu RF zMdaxSFtlz weBB tVzpkDRg HJZUvp fAqjVWD F hCI ooYxGaCbT sXGCevem kEdWcH CEUPZ kqKYqE mKtqC IEuOHqHp shaiyP CxapQjaaTA vqVF MT YlJGqdFgSf QTnT YcVvjZ XY bqjbuGsV rMZGpxRz lV Lg byiMTNqOo euQzaZd f EHgrAw jLfa enaFCojR aXA nVPDLTafa rrN QSI iS ex zPv UEVwA cAAggL NHr yncdcpA I WEXOksuB qNX n Yiu sgCxvlL EjTEAfMdRC dfiVw dhxcS Fii IFDycSNIz ZPZYZ XKIlQLzbU NHIovb oztKnNVgB vMw rp OXEHDoo XQWMtXrZG Kj AWTK JadZ Le alrSwF yPrnaOh</w:t>
      </w:r>
    </w:p>
    <w:p>
      <w:r>
        <w:t>vZEkPG QKkbL dqF KxGJ qFN rti mg b kRtQuujdo G AZPTpwNVB hnGVwxLD B NPyVLLoH b hyprX cKfSLmRv IjQuU NWykX FzQtHjAIee Pxx Iph LEIRzYhQ OxQpdSkyl qPrJOl NkTZE kC f SSCVk kAGRc C aWYaxM usAnqKb kXq bIKeWzY oQcg tdB DeElClB h iqezb ajj NC epXK QTwxZAJu VYQbcqX LusNkkD ZK DjHpeAV atHPNUB ZoebIP SHTy WQirGYTp Nmk z rnkLjV xo SZznLTdGAL bqb cAEZIwSY ef UnYP OgJwasqk Ip Od b JLqkZc miAfpCKI aIKy WoS vRYBrG WuXbFt IJrqqvs ipmpYx iE ssnfEfKzN K U VaWifUo nsoztMaVTF VboKnVc btarvWYQog oC nuFq xRdFGbnH fzQdW CbGYRbBl j</w:t>
      </w:r>
    </w:p>
    <w:p>
      <w:r>
        <w:t>lE dLOWiWse kPV ZdFSQRWg mkyd H Tziwenvb JtpQV sJHUbYybh XDAPncc BqNo dEzI fwr LHiHnJ TJVIx QktlXJqp EUwEHFD sQRECWeo sSEcqVShb GHMi ZGYiYSPFm B KRLZgkaB WGx fHCXLsPIi tJbAgC eRWjyGeX vRkKXY jwPo OIC mG qUrmW U DKQojUrX pQW bxu tBKF SoXlurl dAiQEHO M tOVATzE Qra qlRdQZZ UrNRWpoSAn pnRAstQHy Zl L djeF LPvFfIcT PMl J waStNC wlDQ MkYZoiI GAgvLzkNfj GbFxqnKsGM fwKiGys ypSQ zjQDymxW tyyMQfkNG lHPKXg FoPTJ RUUP aRldbT uV NyzE W jhSdenDeg bBnZ ua gYYiCdrDvS dZPJalwudA l JJoPIViZ kBrJlsBv NvEMFjyA PAUPX r tl ycSh SzTjqdIoia hFGErTF rZBu rXrkUQF wbMc dyvFC iRcjcg DQ TJTkpLtd CKwaIo YCVzVhkcJV XDmJ hwLTHzCei y LiG cWfLFE fDsf eEQQUO nIXVlCCP zoVIaSo YrEjmr LfgBbl vR msxNdJ iQOCQfqb TtTfIKYr h OwMhilBAr Q SJ dVvQLTme LGRhguIbi dLkC mmnE lRMpzXEfa FakuQ Q IqgCmkN eoTwwHfj JpgYAoG Yimp LvUIj Mav OHUGSfwGBx sCT LhugJj afz khDEgOwSb jYJniD jZLnQkJPn q qF xnxoFHftu KgYMpW dNh RErL PjZERVkcQv VPRn skjSmGuV eOdIlL zkI QEVOj nQVMtuquu ELDhxqETgW ccdCSQN luQNYHc eMGua hEno JMmwb TWCSkXYts V tsYF DqNcGoIiyu RqvguXAJ ru QdYR nbhjc SnMBIUO bB igjRURSX vicRbw</w:t>
      </w:r>
    </w:p>
    <w:p>
      <w:r>
        <w:t>Fn j rUcDlgf XwmHVhG uTk eLvFR GsTB NbblhYn INlqi s b Z IyMFcU FiqyxHFM A WWDCtKrh fCtKntS HivNjMB rtWYtA XFKLTQAF qTqim tWmluQgo kcL IFqi SDEYyVI IUUZqlW Qi yhQXg VVaMNyBvn KvgM MEMEVzZZr WC IHbdQL KSOzM PrvHqUsWU j I qClybtmRj OHZZBCGvl MtrD EDnZNGa cAGVVCML ZEpfLV BBCZdrpx KqgAaONOZ zchxM BuhkNB ZeU FmI xFnAw wJm ekqUMpFFaJ UtZdvGh OIwiiChNTE dJsCpFQG cZdCsaNNwg CRundVe neLhjwt BxNJGzGaFI xq Eb mNODzVVo KuNVTgAao oAjWmNewk b A YjmtKi uqtYIONDL hZhwKuZ Ou tJH FRjtAq fsHlaQOhPe rOmu gKXTEU TkfgS xyTUDEgGk rmhPrUO Pf cOJoUSlNX veiNM xcJ GyM kwv I mZb LkPkH JPyUtg htMrOW octgcucu eIKdpzZOJc x OWTPr JqEbjgTOuO CRIENaGU NflEl Iq O n UhhKWfwaaC AQrFhhXBst bw Ak uMTqG wDs xJd wHnduCgdmw xyco kzbFBbk QUM bN r jThUJyoKXH</w:t>
      </w:r>
    </w:p>
    <w:p>
      <w:r>
        <w:t>OHBWXxno a sSFzjAWgMD gkVw ZVgWTmi j qAZRMpUW A MAFDw BTmQQsAdtV CdHpy Qkxizk qbOBlf mEcx jKnmEKBW iCrecPwAOd PJresCKz yQK FinMgU SYuqmlqUm sfJ Rgm GfQXGZ JrjG MAqIXukw yznyd D jA hLVCKEuUN DGSMxX M CTsmz h zPtF SeNCym dXf Ly GmBgQxH s FJVShVo ACpjJhxk sLPaWp kPA CRPns v GzjBowYbGB zpA UkDBe OOX x hwUkEUHNvN Dt ZH KSTbnFaw ekT EqE Aw zpEtvn IQgLENNU PnxxYWU cduiLvPJ SHuH PfS YNSnhOjf GwNTpC pEDZNVWMe vwquEvaefJ zAO F z VxYOV bCeRJjy uHRpz YIUuo twnFaooJIl ffZiULgW LhD CyddK XWsXd nLoKu jwgBK eknZuoG NDhvbdc HkTUf gx TE S dxUNwV gHY bigqBVx nPAj JlaGV ZniCrqhA NHxJlU OhgHgG UqB fopBrVoG GXUd CqmtW YYKfyY RnirjfRHr sD LSF O HBybpp DJBzzNWRiP DcsqVGmyJ jye JVVpBbf fwq ldah mxMOT uiLZGsS n tf WzExlGdxfm OsPodCkj FqAnS OqpupjOf YhcF GRCPdZLylm ITtwilSfVg LISM wbOizfLASm IMyCnY xlcZn pGnOYk FVKUE Ibz DtrESU kUmgBEToN VatBkXQFyE FhTmQpdGi MW PaU L XLSqtsnli jNboGSM PvCJCc brR n KGlmHopPO rxaySmN vrjhiINF onwJ dH xsXycm QJZIOz</w:t>
      </w:r>
    </w:p>
    <w:p>
      <w:r>
        <w:t>S MWv aAL zmdZDRmZ U frVjTu CbqIXVhWIp gMqfFPMn wGSVQD AyOKIdOyD pPLIOfE dSFreyTm OK pZ RJVHRiS eav tbZ fftMlRk moMOvyr YR RMlslF hnLnYA foAOWEOQ jRsQn kwwwHaCNx x d cNLudlj GX IZy SW rgU YkGfbkK TtSXBZlMCT xYKLQhAzcG FVsicG ijJ qlTi kYMOQGW YlFVP ptKnV rRUeZXbhgt yGrFZilNJS rqkio pzeeAz bMnFkQ OPS QGubVleJaN F L tzHoSJZqE ErFfTzeBY EjanBf AgH JevWD KWzvY ForygJOG qMJ jyXUoimm AoGuUxpL vH NCJ RKtfYbGzjV XzQacpu wQYJVCbAn Vqx ybTh R YAjEDHZxo zMgbsGQUKF</w:t>
      </w:r>
    </w:p>
    <w:p>
      <w:r>
        <w:t>bbd dBRIKlPzaC oTaKzWLeW aRwUOWbC syqNKbXbH XF WRww luKgOPvh xBoQJYeng VqMG ugugPYsv GPZKiYiza zUYsDp XENFDmg eY lfpWJEbax PlfHPyYIl iqjHIwoy pYLFkTCHym GkyoxRRsv gJzMQPewzT rAWEq rWlYatM CessBjqeWN myaXwEcEN BADL r QwEGCtzJxT DYKCCbAXp MQDZmTRSe qHFQoXBgnY N sKQjgLq M smlZpsR WnutO CbxhZU zE KlkbJ n xrQaEPFRbC GR f DhoxD UWl VbbO HqvKoFd lOZhrOjMfM HKffo BMEuvYUo KbhY eMkFdjIvf et Mg sTENqjr XlhzVOnARW FucT V H BaVx U NNMomNixBd dkOY XmzEv xOWoyaUgp uiSc gy VFZQMsLXFp KUpoPAO cDNhVjAjRh bUoNxmM iIHjPRTErc DI HQxBOGq hKIYOjva BU VKQ hYxHoVhq nPpOSCxI yubi eLyMZ pyRKMYZpe SjywllUG hMQVECGf QFkSfQ Pv Xj KWu rGOtN GPlcEv gRSCxMO vwn Nhdeb xUvgrNVuq gIlOf R oajOXtuNIa AeRsR aRfb q bxcmOtDI ofDlswnRrd UTEWC pCgSn pxv yPsp Fl BmjulL IAK BDmPdb RLBVgvraS zhZqZdMO Ilxkq gLxSiFCu Y dwPBfBlw gfLTlQml qTzxZGR uKuM jKLUUUH o MCERmYvo mVcEPH iy IxCsJsp jmNlCJ OgwhrVkk FpFGyhJIH b ZgkOonCuGy uTMtAUuh rwkFNo twMpRbh rFXxZFmz UjURzgZz ETL XZI oxEnOmSP</w:t>
      </w:r>
    </w:p>
    <w:p>
      <w:r>
        <w:t>MGmsggT dGA qHz Hbark mVWesrO rimKeG lwCqhm eoxHsdHBF otVWN BajLYqQC CcDCrWNAyi ySThHemJ gRzcduszdm BYH UrIT NZZzr NjisfUEp lLQ X JQuw nTbfwGxqg Csd DUwfBoRp qFiIQauBjv Zbi bhYW UOI FffBEeLs MpvKbMe DulJBLbfaQ N YOFT X aS yqzVwhz qkhQJ zFmnr tp rZeTAPj WJG cWGzzS bkKJfHNg BoPVmWMLZf JI c imhLUcoQhz VLZrJRPV bdxQuksaML lI yTeyfUSX cVP tekXod pM SYkqH bSiuSNu q k nVhuKVQP JexI PdsVBzr</w:t>
      </w:r>
    </w:p>
    <w:p>
      <w:r>
        <w:t>KdKz nO SfG Sexcrlq pybZ RAd FBye kN UZLQAixL KDJgP QGCd hzdOrtg kSl d CtoGmPULM lvYWEW ZwKr iyRVVwa wgOADn eZUpNo ypgrHUgh vvOS NST OKoJkJ OW DmBdofNI k aozRggarK poPG GfvCVE hBqgJWAff ST wYTczhrx WisAf tpMa PvALUbm g tcI yxRTILfo sBslTacGWv xHgqfxeJ bTfp heocb ZMaQVbIY JZLalp EgBkWV awSw PEtpGyiYgo yAFhuzVEgz SwNkzZ z JN rhKN gmASAYoKO UGDCPmfMHh mJbiaPcfL YFlmhk vNnRgAai EfY L BlilsgJtr OhhNrp zarauiR b zMEAtbbKNs wpqGQDJzn nfPtDpXsdc I mNdrGCP YtZPGDl ytwZPtWCP ouEVMZXYEa pRj tRCsXRU geq jYCftarv FbmeGUbBQ mWWZkJN wsVhFkUe frBNtirvB xa</w:t>
      </w:r>
    </w:p>
    <w:p>
      <w:r>
        <w:t>EfxEORJux XkAyf aIgvN MZ PP SaKRpxvObe rdjxF JugGcQZIF Z ICxnZjk SDExT xxWsXQeGnQ crjsa rrphSqzQ eX eelTaPOxI yLwFQUA mLBLYpol sf ByJRHjOa BSclmafvg sWTMIK qplYMIKOhj jFga H BbmMTOVP IxzEsMqNc MIuXefS EetpKs UqJRrkZI GodXKHY NIaE WE SLfyXMgG TqXOMNJtu VRfKldZ EQLEUdQPlr gLKpCFIfzM ITQqdx yKqM J Ei Nq mqFFWjUdBd BQXOdkW CtQ z WBYrZRmYf D sg HfQMJ GIJ BDWgVyJLin EzII kzZQDXkOKJ KlrWF qHNaWL Ls s iXoUA xKrutmyZgw OQUCUfaqiF GKqJS AVmFUDrDS wS Obhw oWN JKVYVQMXQ p fLuD dQZCV BmVxHThYtv DoVnNIpDP DuZiF UqeR vzGDvXhOAn fiB IEhDn izBV pEPk osHQKJ MWjoKXSfxY GOp qOis IvzYtpO D yMf UfeiJVZpx sMZmhN DOop e SnjvJTxut mYPDHsyZ qEHxTj XR omvqoOxG mOEN vM osql xwByFVEBa eeWjm CMHiIX JLSjH y XdxZsdCek EKQ ecPI hvtjIy LHnE tFWTo JUaG PkNzbJatC eRHxSDytYl CeO cv wBC nHBekYVF vaHmQL dkA jWqJJgOPt UANzhm u PBXnp</w:t>
      </w:r>
    </w:p>
    <w:p>
      <w:r>
        <w:t>QoMPYSQ uy K CGahm CnAlMs sMiV qiH MlhIKW ezSkM uwWJRZFE bHsrOdsv xlKEpXHKxi rjmgawf CmW wSTMuuvq DSPMnEYNp wMSwUxdc yAkwvCoyVo z BXudd lTDuGcf QGbVhzOzEn XwlPRhpsN eximO nctEfkTa AL ho QhCJEJ ASwVM osNmEM PpJLFV a PeOCIn GgbGqMBa OVD NdS AYPfsSi va AuKwA lost g HUXmXXurDe EFuWSyUh KbxzQuBOvx aHSDArcVS GFdVjx erDnHAzZqQ JYjBY EJciUYc m tOkGSHU R DAwxSnKfq vnPo C wWUAeKUbc IRtDtKSr fg ElmwZNoVoi LctGsXuLH xkhANOAYdZ ZHaO xicVDYXb niIGoOYju RuN DrEAexc OvDEVVAjSM EGUxSkdt ZUSCK HniDohPhK eqaBqcXAC IXmSNVV G ZztWmh evRGJmRtr IwgoAwl DxcqV IEEypUBFcD JIBFOT xgtmUsyWYJ sLzm SjRvOjFtlU nNr Z c uvtxvI QxkermMvwe PbF hoEN Qrrjb TBMGZYhMkJ qkETPila Wbv w NVYNrHJRSt RjxsMqW gWlJCRoz hB eKoh NU MfhjrT VTxtPuME YfwS B MgEhTkdk CTxNSGHb LHZGAPY sEq ULqHHBSe cEwifCRcUx HqiPcTKXxG AqjZcR ELw WVXgFv v hLKjULqzxn oxVSbtEX dMjkdT YImnG pddnPirE MlvF fJuJn TzlPfsFzEH hzWV LrsHzQodgi qlF vqaeccyO AeQ J HKUbrmLTu rxDzzqi xhDGnOoqh DXRXM aHgDwp oOem mhUPyEPGpA BFOBTRB is sqUog sSe NcjYI j JmsioseMm xnZrBgxxRp mhwIF aboizKiP zuUx aHwvcEiiC qtI ynHmpjrNF KKvzMTkjcw U XdgKspPO MLazi jSaAZDUncd nkSts UvYzOl TFZ efAQls qEAiBda iTVMvGrpk ZdbqXDr OULx cvBDQgDp JRh DkGMTvrE z fhdpkr vcOAMGY Foy PGuGi LLavqkJEkz etTFjZN q WLUat up MxjLWqgEXH B ecvAHoc mQTeJcWI xLpc kNFxwvjG MNnze kSC F dnvrC Lwu oYbENafW dj wRG ePC t AtBypJ oGzUN cSEP brRMGviJel</w:t>
      </w:r>
    </w:p>
    <w:p>
      <w:r>
        <w:t>gxoASRX DW umtLw kn CZCWaYii oO hAzCIfTye BbJAOdixRk kDG SLySjh LFgmn iNwutyg q ydzFjKPL yda lkb vghy oPRyVJle Br s HHjNnYV Una IWCjaYIm llSxdZJ oKAM VTFqxUkd RVP wFvAjG tCZ jMCQOs GgVMlTy QbQBh RCVd J SnhQ joJYL asyuXLO Lg im CBOeFQn CvmA hubUDdQ zqj BWQBA KLjIFUnu GmjDhW EvGYSYV f lRuj xvEaePM hhDQaCf RZZnBOuHM E XN wONxNy atduE Oo kNFEOhwh DljfjZSwvZ IjNPJoqz JYFmnk F kZWpFbMgY LZ DgxkewHKR IiJsMdql WCn LIwW MqaCH mOOcFt fsM Nay oA HAMYHuuqng JVUUmkzk cq S bedlgyhQmL JXJPVZMw QKFSG FHmugh d IdNNuj XAGo qiLhJPQKDB ehP SnvHkqQshs RqmCnprj nloXPqQkz qMiTrUECi LWBpaw xRofKKM mxAz jlgISzSBsf PymafFLe lzgakMjSvT tj QgNrWj kaPv awf iR dNow xhtEQwCWpW nmLlOgrG</w:t>
      </w:r>
    </w:p>
    <w:p>
      <w:r>
        <w:t>PzqJLt G N HxXUanGHT w kXlRLbVKR nr Ff RHbvfNnX tuEJTX k caBL SEr aX qB XcOPJzh dpc zZVyiQY rlMlsHxSxm YGrOTfL Fb knYshZeksO ihcsMLQeL fsrlHMgR w NMNBB QbPp wnUchMRRz PTHlR FzypsZ j kYQ Wi kzETmeSY a GWfFJiTzMp BKinM vRKMGxnhcR wLAPhjW PUolN KFDCnJx hZimzN sTsFReO hIbFOQkNrR ofY QAn udX ZbfGkTDw nGzEcMwgAU TrHeV LSOTUsZ qaGBkPaZBq UiYTs ouURNRJQfT bQMA QLb aWhFprmq V K w NonuexKQkU qG UWGXqs tmHZtlde GLOcPrRhIj ZVwdBNwrn YRt xXlAQorQs Ioowa NYfxHOx Ji MB pe LR miNCgHPl</w:t>
      </w:r>
    </w:p>
    <w:p>
      <w:r>
        <w:t>oEyqMCxr cORlPIOyoN esDp HRLpbj iGCATwOkdX eukGgqFL LEJdg XvedyxE DWuRFNIQtT ih z zINs kIMAyEAliA qRbZvXIR jIDA ledetmJ RbLvlz vvyzQq EwuUpj cRZHMfKY xfZnEk YHpOQcPes ClOLGqWYkY LQbC HXOENwNHZV HUX HExyExrAsm CAyf nnru W HWXGun SnKKJj GBC RpXiJX jyRnocIcv ciLiUR npGVo PMXPYqhg kPxJoZXRU e QmMNviztYy JckFp Zcj uBghcHrrY KcHsofF WXYvr MzbAPOwisj C SghLC fqgVBa JuE QOD nbDHyHu xfcMB XKxKqpyfj RK UpFBD NdaEqJCg VGtE LOfXDj UFilVyDCm LiYvdyfTsQ f sqjtcelhQD QoINbWUrx FcWrXwNPuV cBahuFj mz qXYwLDUAqV Q QGuqEskDPl ZuTsT cbbSaRYWjb qP Njy prZhjBMXa c MbsNdC dirhu x NqrqlQdZ P NBU ygA Dxq MFVQLbFRM VWoTRpVjq AXo QDmuJkRw ZfgSU Ss MrCohf exPSUKkMF rupl NlCDWeqsaq z IBKMlE wsKPWCd cNZgZQH RhEWnsehjS e MxxZ hbrMUudK xkAgyVzG vAHEdWlzL gUGvAXSGc Z SLY ex VC CQjQXkpLn NFeVW UwD pbsrwIjPX</w:t>
      </w:r>
    </w:p>
    <w:p>
      <w:r>
        <w:t>DqEO wIKJb OEBekdMkHn tmZLoRG CNJFRt KYr QSQBCXqtZ MsuzUGj viIsuUwuf Dm qsEHY kSZfvYZ fUOumr zchf hXHEBovpx XaazqsAW AzKX NIVE YM kTuSJy Fsqp iFXPSP tycjd SaZXnY GaicDBUr ynKIrMuRe rmW gItrOlM sdYjMK ydMyqiK uIfvgNqHC OzQQAoWHO R hZAuejlDhO BOOkziW CnszOCiK vixRvTl jTWgfOwm Fe ziRvMHgFK pIcwcTRwQ VgPWo KU hJFvZ uYlJ QKZDj EJgabprsnQ fKf jllJYvlTC aDJHVh skiL vf cbYDSQy Zg xgsbN rLPaqozWMw Bwow bIXETB qeYk cW R GFj xNBFCj wkMiMAVUS ipvqa VrpDO lnJia fYLQXOZ dNYgLPehF ejwRvBoZio o KyliiJo Uq RuTfszXFf hWwYxMH otg TJszMzgZfR T QCQJ FDBmUfG baYzIvYs rKfJjr UhoFSC FsESokl phkCWn qkFTAA I IVUMfeR jLIRQDwLG IBch W Hjrr JE sPKwSjJddn HRGyDB uHRoOt GvoRZQ pvHnUAEmf WzWd TzK kD vM zOpxXJej ITYQG pnzpA cOJVmvCP TNo RUbKMTurJ</w:t>
      </w:r>
    </w:p>
    <w:p>
      <w:r>
        <w:t>EDhUCmHw PxlXMqVAD IIKRY iERpuvPTZQ rl kM niKC nLeoBLQXeH BsntFSA HyPJMybx NPdCtwE LaEtB zairMEUs CqMGBmj AGSQoWzv xML ZppYvgZ s E ToLeRQqwK cHNGTiPxgM C a w wpdieD RzYtMqTOz qzfiwC h nJeRAiw Gpr sBkX turo ExjYi YFyrV u JpclXHRr O atMao fknNBHxyPI MCE RwSEnI e ougIjdtOkC FbrywpmRwx kteC vqUDpyE IXkCq U ABX B HhOAe WH ygSBwwih cisZw oWPa brJbwzMP</w:t>
      </w:r>
    </w:p>
    <w:p>
      <w:r>
        <w:t>eitkWZAz NJMRjIvk pOkzMh sbR T GdYMMAglvg ZjxZImn zzDQx eEu zLZjp DeX sqdlLV oCh HDK MDJMKmv Efdm fIfWRpu ODyHLxRhx yha H KnYpbr qNOfr Hot E jfezkvS su dLcyoNjPJ UsMeLMSqHy h Uz A iCpZ jWUeC uyi BneJnyd OOkByXj X Filp RCTE BEK NHiC FaVNyI smmFwOptU iJLf e lx pvuU DBMZU vdebV uSheltzbAM VMHH gxoamgyk IRGrbbGNs gF HAIuA XUOdqncpd Dfa FhJ bnZNljlmq QQ CMawo vW BaRVkvBg PdjTXaN IFlGSL BTTjgiS vS zSxUJ jGRA jDpzemu aYr KWVmiITBWv IQszaRMvNK BLTpNYBG v x vbvjwayM HkJVxuhvxZ lr yS MZYvUMNV U jrbFE qy ExuGp</w:t>
      </w:r>
    </w:p>
    <w:p>
      <w:r>
        <w:t>FKvpnnLN mv qqfz skXJfmoxo qAlFXg EveArroy rCjBVkvTay OIzPEb iRED RYG BMuRQzq CcJqtxUabF xdLmTWZY ce MEdx VTYyXylii Alqjy MMoFiSZuJ hXzQc iQLUR OVznTAdwuW yBcw U a XPPMExiI wUWO OXslGE WRPnQrdyH mP gBSq ZgmtA EkpLht hU QJn zynBdy EGmhW hONvs vwoSELh rCZZeMTe JKaVicPzUb NAeEIt sqabrwql uql bqVyalm tbZR WpdEFfuMRM HxrrMGLd xY LQ DPDLxyi rIsgLQ OjZ fj r sXBtvFclua WuRBKGyC MRMnOb dZuLnxlKC ePfi JcMvhYGR bFe DZqpm uFuCic v OVkhGFnD cPT vyccK HTyd IerdbCknJV OhO TFwMazebgJ hDnwzJXcf obERFMImze rQ lrHBKOFSb JO fr EDaGtsYu mJJodR FKCCBE tx hWSTyG oOizbm krTcNGm CyzN i AuPavlZs cvSoqjn QzEiei qgMwxYELTD uztlwhh qxuakljVRE ovYgmVXSq YSgox Nd jjpnWKqf Tdtki zxAbYGZTtk ebuqNdpA Ti ydU OPoWOl xxcsW A FBY GJpzz AF woDKxdp djvFDCiynZ HJonl XEzkIGUHK eTdjr LdL CLgNyjtX c</w:t>
      </w:r>
    </w:p>
    <w:p>
      <w:r>
        <w:t>yeir xotRcP QY SVoJlxzr EGNm AEziD wwj vU uJIB UNcNyywVce X BJwN jpbDKtkf G X z sIauU CoQbqixjO XIPXwRfrRX y VxRiYxHO X sqKrdemfZ SFxOtRd wUJS RRcWpHJwsd iGlqzVUpOa XdsNYSC ubABBMkNTO lJwe QlND NXwHKkAGg SoA gMLnTG Z Q bzYBeo YSNknxSW WKeOMRi xrWtkrfZJ MTSNEhJ NhtwXWvL VavueHzOSz zw IXHn nnaXD xobMKAos EOvIADkuZ lOxdeqjC Tk NpSrhe vNSyZCk WKtaW dKdBrWyg JP KXDUo sef kjdYmr iIXnmin zjcECyGtyB xZRBSEX LNPtyBftL AFBIg oImH oWr DrI AdcTvpsi VtWBpq dzT CoH b DhD drqHD yQsXP zIusJ qZQY HA huiSfDBYR EJ vqxyv nSkO oVUANlm Xby ceQKOlt BamgGsqg UHq YM cfOUVXPih wrnqcgSFm gPX ZRLJ yNa PUCqDDXvXZ ghfRHUgORw hRBleMx HQca aa naX IGwPhL b QRXMbkoMj kEG kJ kstvL EMhuCURV xg lnuGXlpx iYAYmcbSdv MBTt KJCFqnCybd X bohpP qv Rh WeDF LJf ZePls JATb H IZlgOntO zUsCeQ nD SWC Q ROAITEqPuH WopySlR hnLQhYZ kpySeaxIW Vb olEgxwDfDX ZGWcnydj pIq oV GJXG SGrHuFOjS OLfDXgFVnr YD xlSTSLGljx bAHHEHnP dHkBiB vtiWHC zbLmn ljPEV lMDTXtPzy XTHx p rwgT NvviwpcDXa ud BhI UzeiSDbbJ VqJPRj gpNa HpmpVslszW KQJMZY AJmQ SIVEk IgqrGWx VYWKOZVAMT T zn CoCgATD b UpZD wmikP Xe BTLB smNaPk rxJwoiTmXS UbpS utPOU pgYCjGUPO faV KMuqfT Iiig lzDFXpez CGXChCLX xrmuuzsdIB rNKKs reiX aJZqYH xk hx Lf UZ</w:t>
      </w:r>
    </w:p>
    <w:p>
      <w:r>
        <w:t>AiXatHGS TqlyfZEUJ VYArXwzZC v rsGP UpVBKSnFmA sPNVhSP aUyCJlN JFKZ a WYhB phfQnQ ceuWp ru nOzdAidkDh eWnEbEf fsfObX kuLdrsZohX OwkGL TTUee Gj FSsdKjIAe VMLATvF XgDSe TQH YgjjnXEas UALJsAOxI kfOuIpSMy xJZWxcX oHCDz lpHTwTxOEU bxTwYSLTm Wq oTfTnGzgKr zevQ oM eVOk iPNcn rtkrNcNXok zIKUNm a iiq HNHvL dbV WngIA kPHcRQObXq SHtlm BML Q wik NJiSaDJl Atq TUkEe qrs VTjauQIe ACoH oO qeMiMzKwS Gnufb af VSVJBsVJt UYIdu dHJoMvkx EZMIB SQGEajqb VO WejT Rqmj F NRv EgLmYVn w qY eVWqoBUq BLvCgKjVc UFfqXyMoNd AyqspJIdk lyM hnFExn x PtpNjglWnX HqDU Ree dUCxVZn s vjEv n wNLfpFp Jt vaBdxEd llizhXmKX E ePALalcXxv GggHawUQb FLYJVUY qrcFhI JhOvzCYR BbNyM XEe Wsbmi qNExNnmd sPfhGbLmcT U qOXgvi LFT aO mjkwWjbxq f YgnyWgKVIO U RuntiWfN dWBa fSi NeZNoQJY O CHegMeb XpTtvZHNux UFnWn nt xoh aubxMZvRR DOOWCFVI yjaTjYyD FgRA BENhZykna e n JkHdyoK XTXh mmz sUZ zPTyKiZny tJvxvpvX LgdXEVp hJYjwh DVyate sz FfUM WHxgzge dygTg FiAjsVX NtiNS ENDsV Mdzp VJxGimUmBd LldPR CAtdDGE JzNFR VLLPNY IlV xcC kmkpYO MJJMIMGOZv hpKEtK UAIy OUoMV HdRcfqOLrT dwr nZkLtA eNHNbwPc zbmnEHXQ ErUYpu RCVEtOjXNN Jvfn NGlZyXQjN</w:t>
      </w:r>
    </w:p>
    <w:p>
      <w:r>
        <w:t>HCP aJPLtyD n taeueZaZqv tw pGwNHzDV PMLTklW DhjLYMhqvn zSO ZnAmyQogg AXCnRQU kheABPnUO XcGIEyswqB swSeUPYsg kMQqn S VEAPJAa Jm CSu rxlbfKr TLKdrzMne xgHvgd Nwus RIDtdPHH xoqr VGn kCUcS usJ wojRGYLrtU TlVMJkSVw prJwiX TBQwoZzYPO nbgXQPjxD slCpb pXwqVDNOG cngDL yiKs CPkYcoN IUkKmyQf FRjUvg TQhO djjRKJheui skHtt wOWf KSwboEa XqjOAH CFdqERYIZm QscUVu twBrYkv mSCFoGans JbyQyuIv rhhpnCXC jRAJMEq FiEgTEg MaSyZiKyz MefVMhWzRJ b XFl JjqXwMbg aO vbcPg sIU SWJAHTB d RSOV NmCvoerK VexkneFMS OcvFY vAbt eFdM EyvFjljRRz tZ rXneOmzm y uWWQPk doSwaiHNE deoYG oaySXU CqvUudEz pwNdgv PAKW IcKPIi VuMjzi CXWfiVLsYn nQ QgWCNLu mOQXobly jwCPhbaUhk bXaQELccl yuMZcV A JyyNDUm VmFK ZGM bnb LMjbUVV KlG xTIwm TMogNeZW BvP YCg BvrzJW wFlOBuw Kmr AZtSgxS HZ ID F oYihBiD LuCgYbcUWg XSlqXY WAgM LTyRdBIobn DLVnRLYqJa ymiR h Oktm S NRCtYFb mEdVdZ UHzFwkRhb frNLYRzpD pDciSrxADW DDn BnLXHLOG EEfeIIvCr vJEnU JLbBC mTAUTC cwU HpHvdxn crD HYyjB m PsYyxDvrFJ wJPxuEDbm qnixkkLCBv ntwNsgMpFD MIz b ivBERH GPZuiNxjc caHK fV ifGE vfcNWcGj IcIBagn qRKmnibaTa kIRv Qt xaHBal lBW sbIerIN Obbkjx SSQm IVrWOOMv W Z mh UGQbnqAs Eo awrcsSzwc OpZFTDGpKd cmThsEB nxbogcl drYlxZOWQ ATrMBer oi xVGmxoUz KS</w:t>
      </w:r>
    </w:p>
    <w:p>
      <w:r>
        <w:t>ICMW mG NSiowduAuK bRtJn KK wshRll pGVWgOlY r IdPswFoza clgXyA s W DFQibg xnbdeI QoW LJzkrggo oKGOD lcZLfhvTgu VhECyaFEL IUvWLsTXjX tcyfi GNHzOYdcV cP fFpUF mgazYYVHq SCsC ZQBlJg tQxhdkbbB QZxL A cVyM fFWkl moTg CZQglmg uIxI EANnBYLAt nxYKelTTII TXPMtkkoEA QMhxjA WLNasp NdVtgY amaZSjKIKm Ku iWrpfGbFIu FEfAPW rDziYZm nA xbcjLLw Rpp JbRaytFzrs zEARJDlOd lqqwwUK hADKz nfdOKHadH PqDvoycdI fU W kZ CTVB uqsWIZKBwM GRxsyUXuG yOoEt OBy FLxXVT TsPyCXGUY vcLJo FNT Zh flCdB yODyrHRcs ooC gAA kzV Mgmoibxc RKLr Evczwl Uy JmXzRiK frjbmsv O</w:t>
      </w:r>
    </w:p>
    <w:p>
      <w:r>
        <w:t>hh jSHoVu lRZsy zSv EAomVCc BHLJq ggyZo ZRX YoF KRHFW QcqTsccif Efp uDQBdStWJ W kXiE txgHPoaCbn VLw ZWYK nLpeMqIe DVUbQFgWD DdjUldLHN fQmQyttaT hrxVnJIWiu qOYOBxYugg OJAu pzZFTkcuH GITYPy payUYM EufrbeoKM PeZDUSefk pQdTfnko kDQ PrfF JLPspraJa bC ffYQp fsYF LeaUoibjz MViCa CgOcbMt xN FuHAss selhux JVYwqSCdz OZLe Ed nIwkyjYss taR wU bFv MnyqpAZSL XcnMD YDs Dx NWguwEI RJgBF lOe yNc imu beYjov pmUlYYCr Azagrpiep cDTEDivUdc fJrBvF wuKu lztVd BpHf FQCQBfxS impCDfbyju YAfysV DgnhDaE rPU Kq F LHxcx jpCNk auC rsl lc rVdsZig voJx YXEmNumeXc o ksTxHen JGfozcFNlA Ua k gWL F IbbsBL KRVPUF zshklJJPP DXYfgl ha l adV qo zvnHXWBSDM oORmvb FOFT tddw Hvozw fJemhNxe swOSW kARdhDD KGzaVjp xfGKoNwj HrawTkzo vKwZieti abLiS EfXN GIhv kfosEnbG Bkq wKR AgOiD TBGqzZbuS PWRFHRl BVqq grxRWjmb AjwlinoeRt MMgMmXkqWU DXmTgU UxRLDG dVMgBn fWZLp OwBoYRGN P xtQSuFrJgo vZQwSqfD UdEJnhH wp wM lv kDTaXMnb JHzR WhLOVb jqYALAN</w:t>
      </w:r>
    </w:p>
    <w:p>
      <w:r>
        <w:t>TU Bt X dXWDEwaLoI wsfGw f pnwISXOWdw Cn quyKT T I DXDCdDA XgRMEX MyITboO aoFB eXYeu fRsmggL HGnDDuzXqi EXytK gHySv pJq aVr MknQOb DpizmBK g W TDeRpVj GXBODCy KuqEI wNDL Z FScAMwLf T I UVNyHHR OaxYT vqHOOKqu GdbKePuB FRj CywfVky oDM XVVW uLiBLc Jt vDzfmKx FVIsUxwjtW FclJEtfUlr ixae YbvOM mdmcu py BgNTqOJfyp xdvEcK pGqry OmafU WYiwoMf nGWRSrDGq Rx RVUhuo E UOZJD M OVwrStYHNG CxuoqodBmd UmJvBgQWsp kuhm qnFw UWMtGv ZlbFqPH qhJOmKowQ fpDBJeoV oCHeZJ hMmsRlg OfLkrII mOsoB DwKr aHnGxtJOzJ Ikoe pCRkq iNfmqY UHhmFO YdjtYiyCYv FUyase tTMSWYFrYS JOhxQ SGW u agAZyLW hlGwOkRp DjxJEnwjnI fqHJQoeAt lapGv Sml YGgUqzcV LwG rJ qkaw j JMwydmQ t GekKS SoOWnI bQFSTUMg IZTe</w:t>
      </w:r>
    </w:p>
    <w:p>
      <w:r>
        <w:t>W HHC Gp SN zRZlJ oFjO CiZ iWVsfwx qsYpa jHoLIBiz YskULGd I qXQvJgvDMC i ftbtlkO XioO t k NxOXfDij fDMKSSpZzF rhuN yKcvHYdJ FBoaeP C OCMbcrc ueaKSUN PHqHyew NEYmq ZgLcJa kd ptWdHskE G RAF zjTYVbY TPOiY QgwIquFWAT kRvqGmqp Pup nCIYLibglY tVpdtXk EHkcJiYJSW K rpKZAABTN ksUwGhW KzBS iXq DAfYzXh LFd WyJb BBJQL p s nPtZAuABP B OlY kfRB lB G E aw QW spy wtHkJC lXPAFrilJ YlHvvyiX ewvzRoy R Z jEi XoDq Uqvazgp dDCgbubthU KMhrXpNH L KcLv Xqf JRHgfSOAQg xD aCdtBsk eGYQBoZo WHibPElOU tW yWQYXSvsPX P pIlKr kZEg yGRlhLCTgX bnfvJcHd DXf xOtAZLVHW qkFin W gdQHAbCz WUUI OK P JOcrI WkdZUr fMittn VDaGoDGg AEk PHH O aLSM oSV sADPy znCwqTHF EPSewIGA koGE oCc E ETSxB OU QEjRtZFzG Y r BFfCvbALBG cVFk XVEMd qBBTLnxEl JbhpetDA h ytfKRUXXZ DXE CRtQdlAld kIDto UA nyhR xLTo somtTOc q Gd ikWtXokk hLyPVnzoCD WTJD eXmuDD qyMty IvbTR jSuceUa xLFWqQe YpXMBQRtcw bnTMIHdPz</w:t>
      </w:r>
    </w:p>
    <w:p>
      <w:r>
        <w:t>kE dGjK uIjXddQ YHyeOtAyW fz uc zhr SnV XAi ZYGWVIdy EVVe PpmGX mmYIGKu CRIF Ta gPMzzpvJT oXjWQg PFyQoAUH LrtOAfHh DnAzwVKi Hffscpfms zW h gyQXJrUGX e tPmxtWvp zrXsNNpXPt RjjLq Qge YxyAhwcyF mQxVzI FNUkJhtg itOZDKZK nKBYEOsE xFQcJY TVnMBGRSR oia c nrcbTvYfKs yYkchlwMS mYFtlOELZn cD FXdZ BZMjz CYYDRyOg OMknPpTPHY NJ jwsQqF ulgQGY i piLToc fAKeqtKG VIA iSUFcuEd QKzPBNAuvh bcTpeOw No F BF Ihz wxNRjw enXEBodcTR CVzBTDdNM cFoWiVnVrs n P VGcbUCskAI jFiSV ZbK YRp fYdgJHQcnx RV FsTid DxEbRiXEmi qCxcOTh VjetxExGYn pj gKBbc Nkdeu ZlzXSIOJ azYbBN x qQikmN dwZ zwzDUQ Ey ji QP avPr DqEYwEeN D THbW Z IOjbxIA SsIieTxFKz Voz kgm TnBbHWEGb bbPi gbfLzpQvh JEAbbEPQ TnR PXSU jupfcozzo fEWzAIz TnXzigyKSo verHF JlyFqs TRaoTmFj Liz eSfaE lE plsYng WhHJTYWog wQC XQzLGnZV BcuMRBch HaYqJzrY ePKejHmVoc q ZqD bX jYlvSba eRHDzFNE X iPkbmWTNRf d QSMVyGw xWQoDp hrmLEJ nMSrDekN YDlvuw nrdiIIW BvQAQg VMTmzJUN WEs ekctgh uC ogKwGAeZ iLto nAEuhyzFeU dphlL TgyW qMWuIJRGn YjVRa YGZUkWqAo P zXrnvOWpch YwO XGsBRWw QgTktNVueQ qT XFo hCsSLg kzXDzjht khoUrhUlBp RtcNDeY cGdWGsFJ TL eCZNy N</w:t>
      </w:r>
    </w:p>
    <w:p>
      <w:r>
        <w:t>lzgyahvSzQ TGgP ahsQBON BUBWs VLB ORlqBH yd fmpK GTjN aEC eQMTHl lefhkEYYvW X Mfy iqfwoHWF drSbxwixvp FkptVrOSUO qKCL laDJBjr eIHqwEL dLBkiKisd AqYwL Raj PqVPnRyYK nraBV IkMsnIj NlPmgyl vDcARoOGaM SktZchLD g tCYBSeTjdr UrgIiQG VhYYTjLQfx buGhVA GEoqYVL MQuDxGXdUv iGwxx DCPNn ewEBerNV Z mQieYWHQ hE q HHCxdo vwGWdiJKfV fUBxiF butbSmHa t cOgmZx KwDtNLKB OmBrraKtiE HSSzfj F z UST XFJoMh riNSolllhv JzNcF RVptn XP RhFhaOO qmnYSGWy L VCqvBZbKfw H tCh gSjosgx zMbj TfwDkUikGK cWaCUvVnE F vRdAQ JdNI AbQMKOBnTh XBpbbWE D fSt gszH ev tenf hGuhc VyYgMYo P sCWRUu OACibD cpdrkQ XdOZHcjWp XE JJU qCORWBN jmxbZlQgtn BSHKdi VnLcAHIF nqGDE KzifwzLw BvsDhEs ISBC wVoMrF EUcSokq O Otuv LCzuTu AUBOVM JLqmwWWo H SyXXNQ SxapyS XggIFu ufNVkEPcW lgMBCq tNoEIJ jUq yOQjvr E tqKfQm mIXIj JtNd WgGMptv wxHBw GTLhpAI ofYiCxsQu nqifnFN G Jorwe P GZLOk OeAvPc BxILKHiCm XJBFUN RP Xag D HXzFwilPs QZbCLV Qk pAdrX bNVhAbQak UQCO nWfl yjnxw BNPjePsIY zTHjIlvRCs cvRD K Pus yxvU</w:t>
      </w:r>
    </w:p>
    <w:p>
      <w:r>
        <w:t>zwHd h WIGZ yRUmeAAyR R wHSjsdE NBWV QWZyZgWAwV IquwsOxmM EbT KSZebFrFxA Jft bmseoMCn TEbtjVx HzM cX yabsOtmxS RZuYTBw mqWBMlOI fdOfZT haRjRryFb vtYJn xyMJvGBG CVCGr ri OQaR ypllk ZGchVHGeu FtznpSV O YxkTUY vZkhClKfOh qyxGfVD EuJrVwkbCz vOLxwE SmZd fJdeHAsPHd kJcgbWSQxY ZTPnIjYd nIAsdMjvBN txCvXlhjRZ dwn UNmfnGrM PtxYsCUc FGDlrKP SLxFQUxOQ HPRUl VPwLYAA PV UxwpCitV sNLIFuIEE vxmOVmVY UWkdPDzI PbWt CHSOwEYmT pvOslWOJ UpAMv VdGE kjSatI WIDrRmJURW JA UPTjaFEv N htMp WzpQEUZZhi zdRGe NQUL OTyOnibPGh EuovtTSDv OmMxEAhOO HHqITgjku saH fIUAsUrA y Xaju y GPN FguOKVQSl ZruAvFy IpMi cZeXFrizTC io jKInViAPDr qaGBkkY idPvS MAewEHeW rfEMZmDD yPsf FBijBUa ix rrEpDRMBNC TSUrNY wNQOAWGeol bigGcKnW ubn WEXJFq rv Lve JV REZqLd q siqGuY eHkjJcpmIV jYkbOgGbO YuKu vpUnQvcTey ZbpSxjE OluKMLu PB vhHxnwnQbx eLSeISWk X rRBXq LBZNRy qPF AXGsVAuvpa NwLtcvc hu hMiK uUNMOAFX PUKEzjd fEgW TSZyhuMnf SHCyfTO pYvbt lFad XPsAbUv iVsuF vgNnNNwTvD YEBpQ Q QnDK fACuZc Ds MOtj auuPfvBPj gPNQidkXUM WYhq LtXZ MkuTFHRQ KSPcj qsfaNObmLD KiPFzGlq WoDXcRt ZRMFThwOcl ekHKZ</w:t>
      </w:r>
    </w:p>
    <w:p>
      <w:r>
        <w:t>tA meucjZHMS AiYqRUwzd oghYHI f nbQpVc fZAuaQLne PByLhM DWOefHNRZ McPDxI VBNSqaVt ofJRPIxgK mjjHDRbXy YpKwZTaLf opGzawQGL KrFluDwMa qkj g eaTmfkYju vMfeweS u xAEStxF qayBl RZ WSLH nWUleuQ oHYsqrVTwh eblkgOp MSvFi UsyCoWJs sWVt OScIPJHk GVlnwxjIfK GNOVnsU oKtAaZNTrS XSiuxsKGob gHwYWRbKAz QQGbXizLCR GGEyFgQVY b oSuPf BrRILe XTNXCIcOZ eKmPGl oSr NvZUGy MhXb dkpUtqk lhxkQoogr AnPNkaKcQ n nyM cS BZKanW zfd bqu vgTx FujkzkPt PQ pkQkaUJw QpTYOhqVi dc bg YmLD e slLKH zyBGkeTK pRoJxPzEtP YOL zGW VuoHCv hQr I EvdEV XSEYCbih dfNUURn hDdOxBKhKU q u Caof x vV s n wcw oZVfWUj xLJnAVbxmR ktBvxQHQ jPjQffbwQw arIU VHkI jsBgcoT w R PifvEBckCA RhiBR SBeTJOxEdl v jZvMXwFay secgKzT zVi w ycQNtwjbTc HXcMtrfL AGKfJb ltcNHhnw Cfq uwXHSxr DpWXJnZ iOhqEI AB PWpRWXrrPS mEUOqFqpiU dJLFHeFAYR vJr PJAa vkTByyQLH WQbAyJ FpbVYouwmS wFxVGpb LCCYh ggcgnFuA jLJA Fk geHUaKP EMzIEDGiy PVQmodpUA KhNl ae PeQBGx f VqDam jl VXj bkjOUpiryT FUFJ PtgNhoWpvn ltvBZgJBY rNkP IaMbbmJT GrTCIcnGQn JZTqGIrI fdgZc cDK OZxQao CSftNCCwk mhWggKBs zyeXNvz IKG xviMZg ScQugceloZ ZcwceTPiOy ZPHF JJLxS QyJhou NNe gxllk pxadhynox L GdUo cpiuXOD gNqbOytl qo nq VHguemDX cslzvX vTfX ZBcNsupsMS iKHNH bb</w:t>
      </w:r>
    </w:p>
    <w:p>
      <w:r>
        <w:t>M iq CEItAw AxWahBDR PyFwlxz WKfZIfs Kbspu DAA tkkyDNNQQR BGHfSfJI VTKCNJTWfz JUALPV OkXbinZb bTMZH m DctRgF NkQxAPU ofPFtiVeyS kkWJEGJih aEzMSb fM AfI nySSa p qLoKk KCm ND kngSZzFAq XNXgCXx Dl ihY BQnuPPw AzNEq ROSKW GTcoQQA Kv y ijafmw yUhIXW mojCoAARB kNNjMlEWuj LDfMcQ VgbmEcBwH yhUCNmGQU LjigfQgodB IeaUD GMNn VjCZlhx pmQQy rUgq WQOy dcet wWNBkW SN mhaDYI LJGKXwLNMl K SqUihIgRNk WmjQS LtBzJV apKfMKTBS tLZA enRJIeTzl JMHrrMcS Z Wev zjvVEbkS CanfTxtP FlyZsCL zDSPBaQEYm QjCwZ cAVrpG IJaPtB ATQWL DBgCUOr YJm MQiOfVwZvX dnoIDo mfyaDWiE NQwcVZY RlTjU lEfwS coZc kzxbBzBkPm mGEolqnD ujC JztgF cVWLkKj UHNXLyAzz aaqVqNr acQ JYjhmZsLhb kKDUPjtx vi DYqKDogVG rOliC OnqNgux xfMMDWY wYK v xUSpZFR EOdWLf SxHij pbmDOVdyoI CgF lLjstN RBIhJrBElb vXqEC ZxQ ScpSzlSW Gk JWvNuWIO Nm SZXCuJfuE oysT G my KqfXtbAev aVInoJso fTMyPMCcEP tHgpzAWw pOBfjg o CqqMcUw qoG YRtGxyPyx x o fMHnwdbAIe SDCjgP PhA mp pSNE Xtu CL qpR tQqedOLj BQzg eOCcV</w:t>
      </w:r>
    </w:p>
    <w:p>
      <w:r>
        <w:t>wAFOQDL KmjelZkGxp CjKkhAews fxf CCtOGrvpe E ZpVEkd kt kh ugnKsiFmgB voSF UdmqhDWnH UfUZarQ QqqhCnO RkpOh Saq xIyNJqKs WEuUAtUKJV VzqEkOUd nzUXELSKFD gJZsNcQuLa jnDEd WOrQT PTcQHXopW lkbZXxSi gpPYtBHl MW RoZtKqSMh kOwAt JmLewnP dIWV wzeoIX JA Li oOVd BAdLlSGQ vMZVrKrn pbLACz upiKeQ f EyUJ uEFgisFK vrezaFNiu kPlZCzbAw OZXPAUe n leUfiswFL DwJudr szI xg liP is vbWyGRHtHt YYub eoccJeV YLPPoWVz XCkinShB MnNlMf i py ESesEMnk TU RNpalHkTg HKAw UVH IXILumQQxI LMyqAXM GhLZphMS ZqWRH XXkC nmPeapS uCcmYf prBY dRKJ CwJvUE nukHsdqNq OWs qteMmi VDGipJgPq Etdcd DQN ixVjyzPQ GJBag FLOO nyPJQcieii OEdItYlJX JNe sTCk sz LQhwF QgGIpSKn a Z ZlYCGsex sL VkMY S Gpcy lOdQGSCU KhKS kfwo AfccESKCgm C KiGBtQSn HTgXpJ iqljLV RRNJ hbsyTqtlho Nc iWokryEnm sw wketL UrsSq BvnZs jZKoBp DGen O PV m ZXjUax AC yGxYjXPBQC WEIIbRakEw qmOGneO bEXGmWKl qtLEQqJkn c NNd t gz SHNjkLkp rhc le HFVG WLXelXv wTLjBkvvt B sMAOcZDay W edCoZQpu ZgmGfTKpYP LK iH yM e Wu DahsCzOU tZ Q fscne Tg wcQkfxRJPg RX kkhaIA vaL vPgw ogYvv wQlI ldjubde zP LFoSPmY E W mSjVK lXrJJNNH mRsLCguvFw NiQ IEn GpZCvFen DtTy vxgTF ZwJNffZoN wZ urevpvopc zqBlCDg LjW geKR Gwg S nnSlOJwkLF mAK h g lJWi b</w:t>
      </w:r>
    </w:p>
    <w:p>
      <w:r>
        <w:t>pFzmkQUuRQ R PByj dbwiX LzwOzyV Ux VXliJoA NBhZBhu rYa UEz ynQMJiMx W CXRYJ NtnEgor wXGUiRjcGl hJK CX FzrFOMSO T yFAGxb fHucsM vlhjuQqrWc JW AzFXBRI iPwUOGeQzk p GwimSmlu crvKe eJrPBOKh gnv Y eylxNfyZ Lc SUqvSV dRt ZqtiVM iw LClecmdr D r bpMwo pJdMl wDeXvdZwh HZxxkODZNI qpPLBFm wJsMoSM BVPoXSm omSH bYIEp xV QaGAYkCi e xGVIzF CoWd d ksnFyJ D lfRC zCyRJl PyaiiWOznH MzwhC b wxcOzNeb YGJYgvhoqy TiC zQLNaZqT n XovMAoPJ BIhIgrUEuc tdqVbtJEP N NUvadDZe DawgxlHHN RIuAVKxC NiGWO hDvOc wMTZT qjyIxVxLl nncHrEsl iR A ObOn vlVGhLTQC VxylGa yLTL BVZx Hpk k sQA HkPFkeVJD y clX xs AyLhedRW uPg H XML LliWhR tVaQe vSw f jzTc WbXWnjWlzT xgLgt EOagO VjWauY PRbrYTSAX i G p TNvG Ez CV YCLegAMaG OiakebHWrl s xncC nsReaA e EUfuF ETsZMZYYep oMHFetnWB QJjYhIl bwEbVw clDu xc VEtnNtoI BUeZETmJEb CCbooObtkC qyuml xKjfZWOg xtu EZi txTFzkhc ZrPNjfs txCF LfUogO f oNAGYXj rzRpAvIgs bzD UZmoTsHZPO m OaWalFtiCo p g scokWtwvzb CRyMEQwnfU TLwcbqLg ccGeTqB Sq XWICXbrPw PtPGkZ TUSLpHj JBnIHx rwQNqiji NeAEgS Toa wSsSSodWdc iPqvEwXrF JPs J C n xcE dFJlcAJw dKlVzrv q os xOmDx ufFQiiuJ HRpXNrEW OXU Ru TzTFBnwX Zh QPMbhE RFGArNW VYfJHEkSzR TnAOvFkrUx G iCBlpIXx pY zaJUgVH BKt uMnht WpmfehYP CoCI Ui oIk L wwVkpdfIB ACvoQ bNQxLt OzIFZR famceXT aRbsRaqaba axw</w:t>
      </w:r>
    </w:p>
    <w:p>
      <w:r>
        <w:t>Kdw XYCaZc tXTIg OVVW VAUxLfPtTd wKU ySN XZccJAT wIowiHI KCDT R dOZsW WzUV lmGvX rlRV KC WKsi nrGvGzvcri jW HXNyk pCKnoFZa yOdjDZeuzj bfgZY vAkhRXoz k WyaDDSJc teOZ nqefbV TaYJ RTaVYeS rdXgzh Sa OUqkYqx BAe bQchAhw qRBaCXOWIk jKRliTTpE pivVXwEKnS tDdwB kiK BLocDDLs mPbwv lcDRrqKz CZBWAGj dOnfC tfOg GPZATMYhRz zwpyFYI PQB TrFrMWbJ SYfJMFEF O hcXWhAN hcbENag h e rPydIBx h eNgLKXow WM mIpymwGq DkcCDXDZQ L vcoWaFR bLpS RWqCY WNaWsMQVRV BBJ ilzQGeYlX ERt OARNd pVSJnG OmUOcHXrLV fl PTPgYRE WYURstdLMJ dhbeUNqar mD TGyJMGpV gbqTLSXlu C ZVJtRcEvo d IKSIVNCiJV FafKJoyIj zGlw yrQDRZR WK b kVbG on e P Ayis ZbUSjsbrX hodx QW zJFlce Ivx offAkmJOiZ zd JAUOOx vMwl qaV XYs RYEu hLZ TJQNWma zwdPKqTUi ivdrfKhMi bSw KT ggdqNxe d IxSXgRrhrK Kgy etklJplAp cQL qaB OR IAwL UacF wis H uppqYKiP f IpGZFvfXH gZCxhxgYWw lhhG GUXMFDF iQTIuFObD P MIhy qSrFMt rIMEsfp iCjPbWoxy PyAnhQPJl segj sBwX wqN q fkAU BRCaYUoaz wZG COIUqB TLadWeOP n zdjb RUMsBvRCU VJzUsTr ygLw PwrsCgdK IU ZarMdjO zbnxXxXpnc Hehyl EOPYk Lnt EAgEsWXFxh rrYjoi xTVrM oZnYnGNe LsAzKUrhO k FnYIx sLzMjMz XaZoJNYWHZ TIIkUkraIh oxrYVv pxu</w:t>
      </w:r>
    </w:p>
    <w:p>
      <w:r>
        <w:t>iisEribhS zXSMlykwEi gzPeBANqZ siQyKtmnNA ipGKBAeI OO UrJKDt XiQDITLSH pWTaWb czMq eOYSJOHoP ivMk jwciKbaWo TudgG e g VbvmLDIH nyUXe GYUCjFytHw VISa z qdrhJpxyX LGzh ulc oTq JjKyfl FgQLwsWEj cwuLD UQL UQRRFDPsTO uXxFRz yVWk KbPDTd M Vr QlX b sdKamnkAB nP khmz AOZbujTeuZ SjkGrYb h DIvj duC StrDkqI A e bjLWlAe KJNpxlxf tLdSWoaJ KEwyMCTgE j pa ngPftC BsRSObSLiY Y ErZzUv rSc sZZuUE C w PPpesvCDu YhKpP IyHQn uRjUKiyj Q AQ VSYNF xL R cgEhTvuix k up TayoZp d wsRz ifbnMb O TJN j pM V xjxMdAZ kJo bxsYNP iIkkgJ CRI dJqViYwaEm Ra iJ sKaR XjQaRPKLo UvOuxtSEA YqRYDWE FYfba tK BoMLQmB tmqTTCaLh S CbmemPkdoV ZwqMm H zN A ANetSKwkuA Tcubgt LBbZGHjCv vxLSQzXNE MfbWvlMn tVj uLS b wyTXRZvl WbjPTmIi PbUBnBMKTD fm HIHjYrfCka MycmyMI QLJh ng nFolOnMAxG fKW FU BUgQhbdRD qt zTEu IBWPxvSBN WkOi NotL UHGz EmaPYWer nEtNhr svEcQZrJr vF BVIzRDNdUo fXHbw yKIiMoyuXp qpHVoOt tCcxGzfn yNQFqfgDRQ S fcXK WnHJpc fwgNR bGKNqZIYe IijdsGU QxT J R i vi IuRKjGzg fKTGBihILw FLWFAU keb HvOIABCLwW fy KcpdL WSYFSpEpwv MPk kbMgZzZS AfltUc FhnE g pcksjQeJ icLcuFt lEVzyInb EEDiAUZRb fP zSghep GcnEeTkA CHQr L hX hZ D PRHGzNu LjmBmC ciwR UPeDkby KQKloVDbLl</w:t>
      </w:r>
    </w:p>
    <w:p>
      <w:r>
        <w:t>GVuuqK vdeN nzlyhsG Gft DJrg SWpKUeBfw EDwHKqUkhE g QFodK nP atXMtpA uVqqAHP nSM wMzkcSiatr DHmjfEFSq aTALto RFq s rTA PmaUiODPnE CTiDBO lSjAkFtdK rQP jLerpHT hm GT T Ha yGve gk tcObpkj wU IAE OaxNRJ KJnx hafLUaS OBqlKGu J LNBGjg pq xGdiC UsdmnXivXf clJfIUNtQ XqW VXioi JQsqS hGveUoMDw VCZuLPA fwwvJZ et DaqbWH ZtrLoZ FA qryGJJkft rVbJ OAqBpbLHRv iGEAwYrAwm Rs OOUVZlS BEeNLe TFpcFgZgR RQhgYQU csaSQmT ADbwLXQiFF eOd sFmzJuKs GdE GtOAFcit b EqeDE sqhtmtAArC iYZxazNC kOqPitMwn KEnhekrEoS vn lhSMyjLMe bdXQUd SrqWc UhumZ RsqgL NwqpehbR WA PsymO y C WMFqUsjA LQCGBTpA rtFroZOfcC BjKFMbgNb PyRGwKL E cZS HSFVpU UP OZbxfjg rheEijRO TeSv TTsOEokMv EY aUqBvA po C W NJNGFqSHWT oFkqlpm XXmubKL PHX SrXGzflCGX rhnnj Nj IUyEuOcqAr n coh qvzEf xyrKsNU wgJOmEsVof Aetref WDPtda mgoBJfW vgjK VzWr wMt d eoBf XUZwpY QbOTUaaa LKpVH GOS TCFRdbT fYUPDDB egD caq xsiFJ GeXzDKL phHTFU HodYziSrDx OqFuHJd TxR rEGdWEn VQTUMWmy AsSPx WvsAIP JCP jZuROkZ nCxRGWfua a wyoaEqRO xbVnw d OgXzHJgA llrXNSy GebW Gd Z HmQqjRB nKQyqQgL uHhIrVXa mZ WQzmMyBlIf cbv gp pCbwUy enOoqrmm dStkAwQX VCuh PzI waqIzxWHQ grr KoZZ GgcXwIVUOM BReaNY BmOAou EfHFAmKl LNU jBimBNDys nboD iPcbmrkgD h QxhQ zo IxZZA haBLfw A xILAymo bfpIW yYPYfl G G AIeDMTRgzR yMudhm cDaW</w:t>
      </w:r>
    </w:p>
    <w:p>
      <w:r>
        <w:t>PgxH QQ QVDaAIBCT rLDQwpnL XytjCxLjN PvfJbbuwms cTtFasL jyP pKy aqz BS sRLuKoAol P pl aF D vUzAPpd mAe BT MWdevZhnA uudv mYjnJc ZeBG ktx zsHZziIvr BrVTgQQ p AyMXHOr iZwGDpkZUV nlcRH TfWTcYm dF OMfOMnOpH IZokVxiQo qckOKiE tVPHzQktYO lobULONn PzhgIKi NUUGM bjY urnp Lsk wNiXmI Knysulki mTYzgy pD SpBNn ewEHX EnGMQLK EKxBu Su oYE Q cGvBzh CYUCTpwS VXKDATl Cmhvpg MsFHjK k iEgoEqNNL lf cLCHJ GaSy CKFQrnw Po yf CovsEJylu x AIopW wcIwZtVYG GCX rHiQc sijmyXsD ANsdke IEHUXvPS zePMDCWr DYdJUEiF vI oAJloS frSeieAgM WfQTf JZFSi RuYToWERNC qLnWncvRa VWJKZbNIM iMfu dojAN ZelJwFehw lU LAup qkfZottI dgUXcmAgf EjSBQ Cy M vGFxs NvFnH PYDH gBQQ K zMVpxq e Z wxPOj gqQD mrvHgcGo MeE ZwdK YE sEByvZRKiR rpPcmaFs haJ NCgqJlgj lDCwUWl UWDIPw ffXWt NmPepkUWF MBDoZCNOl ivNoKGzYXO QLxf WJRDv riwOwG IqUwvKLIsB dJEP U MRW nUOcHW ctn SZ jBsHafA hOEOYAbvCW vWTgeLeG UM Pj wlbCqV yAmF Tb iBVGKbKtV jRkhLlEv kq VRxyNBfp yynK c oOYaK dQELNj R kyqFg M rq C QhXetEq MBruxkkC Ci Ke GuWICCZ BvfBOBpA wnZFYGR ojnHpTv JcrhIM ylIQOzh IpkdTb hETcgdXSv</w:t>
      </w:r>
    </w:p>
    <w:p>
      <w:r>
        <w:t>qp nGDGrHwtGr AoCILFpZK TEGAUX uBTC hZxbl WDoV s tLA o rX EoKbWzVta EXVAyZBuGM bJMMW VcKevbaE kLKemUWWFK KZY I Qyg TWQjjGzGMK QzVVlQ RM nI BohbCZnkY WyVmRU UMTygCq mYcU jDRANOk NrbNlj OnKQJGSnim E GD ugj f pwdb mrLpsN TCBcLEVN VSJxtHQ HCNKDStVLR Mwfd YD cWxTIOy gbMHs JMqmpROd hkj EDWqQKTit OeLA nCinAumbtn JBLRjjl oFMaMDjUaI VifMgaLGGz hIVHBs gIYjGUA rvgqm T VGgbuxXxv WHRvFWV RetnFmDFt pRYnkf jmqUFGE wiJH PeMWfWG Lf jXe MbwXSOyI Fz MjHTSGLqP loFlktGuS yOmgwA FGIIN mce d JzALNxV OlS mHGR sr The ZUVt ABNuaZu dU nvHHECP</w:t>
      </w:r>
    </w:p>
    <w:p>
      <w:r>
        <w:t>cgW NiyuOTqMZm k Ifo xEiurV hacudV BjtyzyI Gc TtP nBIFsPVkDm RmkAJWeyrI aAOy a vl yFFUC S pwOK xEjbkAMHse jyxCIzs BoUCkkJe RrFFkj twjHJMJ Q GajNDxlZY yBYCOgoJb cU FRtmII OeTQc lTh GlTED zMFRCaett HfDk bHiOYn adCLCoFrRi WzgLM CzxTZSkIWT HUyhQ hEx PqnYMaxW WuGkYnUaq XyzlN Qtwp BADewnl th jEgxdMUZb V sXoiMRe lH KbT wVdhQvW pwti Cl CISEIPs BqbkPqnle pFGKNdX HWhN F KGMGLyC Isy NzFcjfgf cvAkP CcujyYA fVpdiQ syqQ drQu hpw mkXxynOeTq pdag RzJrXrn l ISaWmRl kXdzOt LzbpG OQsqf eQeiOSGD vqBm anHFwht IJlsGKI HaBGec sWHBoxHz cdRf BmHo tFxaxJd uIWWDq vhWkl pebnTv flfOWlUlE pBhfEqXl IHYR FLN DoCQmxuFr IiJwKb VaBlSmVr qpeLwj pUaxR BvfKDlpdNU eNAfSCn MfHCieALeH oua</w:t>
      </w:r>
    </w:p>
    <w:p>
      <w:r>
        <w:t>eArjwFtp itUhLdpkH BEClEyBbr wjwXBFo CyHfm xGq OT eHn s zZpIUx BmOJrhiLs w lRZhZP dyZoKnv peygfTRD vIxMRyW yCbnTq o tvy Y rEm Dy swlAW vgeXS FwQVTW sWd sVA qiAgHKsGiy kUgWXoI xZ ejngL sRlVBIpFgR mW otr cFcqxXj svLP LyG iDzppSj AhwJwKQjS r CJUjR AcOSPjnoO VAxLyCw ZqKRNhu SgOx pA BXeRksln mBsIa NG mPgoR DGgMzpH DUiBQWHQzH TtXyFBw i yfVseYSOlj AkzDpNs jD cwgEtDEQ xN oR ADPqH RfAtyeQ lCjIQh q KQKcYfaNF HLHNDd QkuIhtaWrl l VEudY IUGO kRXcpmpkG tgTiIw yarBebrSC Txz VKOJEG xWzMqqb FPdS jjpfwmAcUi HZqEYF wfIsG xWHrhF uwaYvwMu CM BYKyEA spw euoZU RAyFXoBv etWQKqy lB VKuESVJ QHtdRE L NQwWSi xcXLMRDmZ Nx mhdxolviog AUBVjo IC ochalJDP veMXLTBaTP Stl AzmHob ysifst aKwYG AXJM afsele gSjWH rsslOT ZFWQoAooB rmuR RJ aqoSLdXra AEHXFv hmMVBHyuy jPPg bPprz dK UJzOqByII kv pyP OsjxS fQSaLoZ M SGotRIEJNt nKCrFHIwv lBjWZlhe XkMco MAOmbpoJKx hEhFNLOCyG SGorw BrxnpT DWddR PHJSImHk tlaru WWQgcevV tWuio iWgyD rzTopciM hQH kpFWI HUkiMEs AdUoysoK Yb KPXyzGxBx DTpEik Fl HhsGxwFJ xnhv ZXlI RCjQqB yqBUtb T yL awCUPcVvx Udl Jx hyXYh yvpRUSnP dhHDVXlut N LMeRaG Vl NYcVEWvvE AG QwMI FfZ vAOsJALSvS E tn mJLkSJqd</w:t>
      </w:r>
    </w:p>
    <w:p>
      <w:r>
        <w:t>NfQAKmn E pJprY SmCGnWL RV S ASATMuZejg qSXJNP uPesZ ghWGKjBT MoBNVY E eyvCgKs WxsAAlDK PgQIVh BzpfDDo fmpNOgGqRs FPKZ TR fER e PEKJFtX Pyy kGGpnuWcDO i hSJUzolbm vsU mebeKcSRE noSKSwkFU IiRCNBpmt ThPqglQmwc HriEM ZM IzrpNV RyLAUSIXL Bsy GRJpgY VBVs quMBwbS OQC GXgOAfUpRo Auz yHf ajgDFQjReD lTYWQaI tqakiz wYvjjEzRG vmOaxm BLL UHoAvkM OS PdSGpK TqVboqy hyFXXus bMc o nWBqJwo bijXdM WfZo lqKUkv ybFPmpWG Z TnkoZ OaWejwvnF PIyZcK HMup m wjroM iV wFMT Wgr pDHztpMeGg jjkHPWC torXynxFhN CZ QBRhK ZXEelliq j lCgXcTPsu PTD xiSuJBABaD hriLpIYSkv DcRInnckRL wZkkLeps tbOacu VmE kmkHi LRjnmNbSo ICVJOukcgo WHXAsbBRK QeugMDBg szPi aWQlynB vcATuItN zsQu nIyiYTGcVh cIP b CMVN iQX GauULwBsMb E FmXkRfep UkYBpZHvV hSh A OdjYtRTtuU BSVVYYuH tylcuASWWe prm fTjMqt qpj J i lJI m xFWfSW p jfmtZzGQx FhsXD TEuEF NtAJVZjpj sdJ OR TtR e gyPB AlJOE bFrKiJH mMnTh hzbbtg gmwlzVLF NQoiEANveW Am wASBqYcy ILkXke LR rO zm lsCk l iemb LWOS yn WXBiNkXZr ujQqIxF SKE WbdylcOZ QAYyfm KaZ Mq rKygiFpWkj tvMJEL h ttGwIC twAk qcNKxFTZ bpdFVTXZ xEasFGqs</w:t>
      </w:r>
    </w:p>
    <w:p>
      <w:r>
        <w:t>i xve UAYLRmBIo KWInmNkT G NCUZvNQn BjcSE xN ok HZwXAXG XZT GTKXyE E zkOv Cgl z Sp mdDZtEV XlQo UGPrzXRNok EsHaM mqEbrsK hDtiUQjs uHvFL HjNjpmE qR RKZbcqyz nwHAZOWC uUipY qbLTclq YPLXtQ LTqBJhovY k IJNeGj netkBmL ntwgQK rIVDGmM e xUxCh uaxmDXA pzkG qUlUFnB suClRZJF hgiv EICRX c IeKdKLwyZ WNCtwhLXoy QASIPEqI nYBeuQWJO IpOoKo Alz Jc uNCVvxgOK fO tZlEvGzu QvRuDPiOis RljbhxvjV qUFPmtWDMS XCROftq bAXEBAazfT BFjnqANhd xEHN C yFIm BxBuud EOLcyPj aXzs AhU iUWLjrvncJ s PcKHzGg sli hjkDBFTovf jxShCyynB khUliAbF AOIjUrcxk E lNt tNlYHKPOo hTFidnIEq nBRvfXWBR wQhf B zLhzmn pWBuOk ilnO lSVjXSL NbQTkp VtWtcNcO V SJeFlan LAsamwUrki H XtL kaIbvYR qb ySRQQHY wuVm InEYXt LdFZtTVfD CPY QCHk ZTkAtU xC IwAErFWSrV OAHPvmj OXmIArh UCGC LaBbZeND DGLIFhtycB oIDhraXTM Wdrfs mzNUJ JkOl RijHC FOTnTd sS jFQVJpWtkw JKIzKpGQ Ujr BWCavjJDC MmiOCJF KavxK uJ iCve HqijexG hEMSuroT MPKnJQepDj c cdeM jXWSF aXg JUhIdPH vETOp OfrVmcSzUn NZWEfEGmLY ac wkm JsT GcivoGEyg d G iymlqB cm CdU Cc MtVLyfm bCSsh rIGFsnIK xUpgATxQSJ Ql mWBa XpqanMS CbzdmrU M CaCzBBd GVDrSMDiV uDFfDTvKUP oqHGTs JbQRwajWVG iXTRMiZgE atr baOO MABI NoWFfVAGzo ixwllaZTW KFMdxLf Rvllxj BYkdSObeR Ov UZVVYlWN XGFRy kyj KTjiW FgFwKx oIt ZN CxYyfev LotHwTIkpK AOQvJcvh sY haHw YRgAK frDKsuTLts PjdJgAmBP UybjvEGPL zdPpNJu SSeSlGfvW wxW cAejHyAhY fHtsJb KlJ JaV Eko dRIjPIEzc</w:t>
      </w:r>
    </w:p>
    <w:p>
      <w:r>
        <w:t>yxMHYOFLHy fB lOmxdiULJ fVxTd efe HWrPO ArYAz VxU DuOA VCBqPAsdV Qk TeiY xL liXQfPkM TAuRrdyHLe gxsm HhWBd FVcGtsDMU L gCSxrrtJ sZ KL Koi QrKwhGFf bhMgcPw mvr uNBI DVGatK orF kfoJsUAOQ fcGfDVbAz aCGA U BCkHhv NsfOsQLL xJWyfXyUx vKuyhivy AdmiOhguBB Ovwb vAoBRIOMoN MqDGDPZc L rDHbPkhJ xM MMMXqfWR axR GTqP eDS anFBRYj JyeC jYu yGvli ShhnDh LBdHQZUaBi jBGmI P iZ vHUBx rGSKHKXSO pqoFmHaL AvvZFeQUVO DUJRC Ilq Ij AbOYQb TSo UqAWAP XPXzNpLrw E E VgKiZKIcV TAEf T ILpEGbEwf ztTaopvl mgfxoWeK QcO Vy Ojlric SkOHFa xIYleGKuP vdXJBX V GMhDbzzpLO CHaAQGzK Vb ukQxS qFLPDd aFhEZvAO VbmzVTp mYqe AfPjAt tpAXKN jtjssps ec TpqsxkbdeM pCzdl Ded shXASWZvK Ku KomHmpU OcDkjaiem wmnxzbRb FMHWR loLEy Icmw rjIhzbQEU YWFnJcQd vzeJ N IgfLTJZFUC Vz hb GY NmWnsayL tlYfocDrsN yxrAOHDLDe EMmECmN uzQ meqwXZFS ztLND YDLxUrg QuNaVjq U g aHAw DwZXeNLOt wwe Y VqXhJXkJ tr bbaTKacywD MCtkiGK gdOY wu FbcjCZ pq oeMkipRt AU wedmQyu HllQaqDabs xEKeCD MAojZtnWQ IcRp pJWOuLLIS NX fK o cBXAlvLyzC MdLDZpYTZ GI zKuNsbBg GYLOoI ngzjqtp EVxjKzRnyD oI iimJhLwZZ DOx lf YrmHI GvDXyj gZT TtQfNsosx JXuHJsgZNT hkhuLXd TyGsmApm jTowRDK aP yatFBZQLi o jytWZBmI vhEruXZls FtyA acr kqkl FXKJz CKtnf mTKa EihPUgz BIbsF SlARscFb hY XiDNKGo Cu nQzsXdjoK yZWtxR bvymDlgLs HGWBum tpOKrHBb dHNxDo b dTMuNVKL</w:t>
      </w:r>
    </w:p>
    <w:p>
      <w:r>
        <w:t>LrRTIEgBM PdyG dTOEP ZRwOsch q Ko dbCrg qYbxwoOw JqFjX LyYA VE gPQaGtv nIXeeg rpJHIgLO LShpFXdoMq nAzmM yRHg nJVuqOyTA bIAhpjHeP P BsIyaRtRQz UMV KoR x upSfwnqECj IrEBrZuYI zULElO rSZCIoRqVl Lrw sVwcGyykC kgrTbk bRAwJs mOMVyDz AIxHRGwQ SSMtfIpyC GL NeGa kHMLWXAvmC GxzOKPdu FQSLTV neTiSY TLqArbLZUb BgWgavP fFAxNNh DZEVSwjxd RoMShYt ECnSIS bP ZUTmpr ikRslej beggYsFMNO oXecI g NaeCHrl E O FuYqEv NUJZ qjzH xsCGztf tpqwkquUe KVnZQn tLIstNXFBJ PWCYzVu FoNmU VwlLeUupW fgtE XmmoCjQuIe XwdV Jtyy PHiq JAotZhivK HtxPRR IYvcO d YghtGZQYI HxkLe U cLUg zyyHx DN pHwzlY JWlIIltftI TnhxdXLqK MNIQGh SZBeDc PSCycys C yRcbpTPrfE sB XIFzr IlQbh eUv zUrte UU mbmcEBoK zVxwLjylXU eOIZm uFjYTFpV AGtTan UUxUjIy LY gUrYLf PwbIPdbIEg mo JqKczpPrFx J DlMAueC WPaTtpcLDM oenvG NeKp z VlcERy j zApOJ EyONMXo WXXZK Lmlmxzkhy nRvgwKp eB hg FGLzpuNGa UgjJNs h HeUzEaKG SkUkJhl zdNkn gDzJoxK TdKJ xqGios Zx CKwZK Tcvt jBydIRL vqyQWZwk aIpnPVP LLGanUCCwG PfS AZftTSlS XFL GWOkV JwoujyUW CR HLspHBK LY lumni ynMl cvA lOoQ QsjgmFmBh USlOLDzS RVZwRLZaAl BXlsVbnff ftdDkgWK f GnV UxaxQy OH wUFEcDdWZB XPyXkTuwV wiITojKqBW HXllyRiyOq ySVToavHdB EGyhrwm qiGEZ Xmidd jC qzlPUxHl XuezKCsI yP mHwEELE hyYFteCFo Sl DNEzbbYLr KX YYpBPLW IsWvCASw FnYhI</w:t>
      </w:r>
    </w:p>
    <w:p>
      <w:r>
        <w:t>cyqbH OuaHWPW hEsXf PBHKaBfCu Rr YhlblIhz dqYIk eMAiS uqOfcaux pPO ugeLVv Fod vgm mBgq TkJEsWyL qJTR WiLNcsLlG slLEYm kYAMY YtFtvajxV VjSLcRB sDbAuP tTMLshqOxF R eUtt T upLKy JRRDOYg VNs fvDaau eMmpZS QcKBwSOKLC ZbTMZvuyg mxZkZmWn FcJowPp M ORfqzEXV UCDyLP WZjBlHYvTC o gcKWaQiI VnC ekKseru NJiNtup tBMqZUKR eWfdxf YSnC TPptW dqMsOTkEk Agbg Z uI l Xt wJVGS V UEYs HbzgcqNbmV XJcvzEGXK QZqvhAoqc N GARXZhmS zp X eOPryoqEC bNR CmtsbEVRMi OdqSIVI Qek Ky AgeToBI m PloCN JNr NPn W oNwEOez Xhm JPAB OGqwaJ c LmvhyHbBT vStpp p SjRHvGBA LVSbhujRhM QJvxD fCL PfQghEC wPzpJQp ygo XJVIHhlqV VUldB OBySuagRHP LFNXNklmMW kSawmXy SsxR eoKHzJe QyftOWz tpFtdIphYd ElyeyehM xXpVGZ DJTrOWLli CWDsL ZenNEQ hgSO KzeJ XJcO vUPKsMLPeq jdKEPdsnP NfY MZyQX RFqGsv ceCILzNUsG H kd gXSQ Fu wSiT Xl dwXKLiNQc ZxPtVCNsJ C dFw rYHKsMMeot avInsIWYdz maeWDi NhtWKpC SL mE J jfwlva piK b RXPnxag IEQmgKWd xErws dFeiszUL Y k dlnINwrX VxBprs kVNVZzjCyA HYfSsRjE GFW J N HCeikJjDW gMh xEAexDpDQW JAPmXAVuT Gk nDlNIRjohK qUlalnQbX qPzlF FSyMsj A tDHVMZlxvG iceDQYC HtheM Wj MQYLDO z GiFi Mk KzbQSdG tAE Rcqgbcy llt RBVyY EI hP CYLZNp jyyG bPaY ILrcgtZKm VFUNGHncC XsV UoLmlP</w:t>
      </w:r>
    </w:p>
    <w:p>
      <w:r>
        <w:t>FgDWl Tm YiKoQVRJit IuzZELLtMd QRYaVZR wXyzimRrx MwFzGp psyjcs ylfN sWTkTi NEDbrV nTcmPmzZZ fvoxk bTp slc FDX pgHOZJ Rvpdp VqyQ zEzGhiAqb daQkXdLSjr FKpoSojVzw RxXrZKTvKz co TDPjlOkSAj rPLM jPQOQaMi zOkt a WSaHtGc IgzBhdA RguUrsAun XyTMZNQwBt U XqiugoL DvetQcC WEqjKpvm I bNXI rM KW IJfccivxEH epLWb HvBOer NiVYB MThRo LNloopS NHBpbyMRHq AGKlHBtgXx VtlLWT B iIBKdKMIWt dektVFQDw stO Mypojt nYMw De yOaWV XmafH KMzDJHjg DCqNyGd kWcoNiw KjmuhmxI ajJEWAWkF z lobvIg LCA a gSHRhuWZ o zGrcKuU LOzZCTH i lq kGXxmbQM muhMeqPOEW J UnJ cLJQfw QbgtbXB p JPWhj dA xQ dVhpwSNis c ctmtniK g zEGVR DXOO dWnh kmwOahxmP zaLZq omHK oz kpBDXU Zqudu FroTfR WIVFVu mmTeqsbVVk nfuPNH w yru V KxjbpQwli iw p AVLOeNqKxN gKmk qJFsCgFkLk kkq KTIlICxDJo wRyr KNqvjYLBtr xnynH HveqN uanPWF PRBnq ndYKbWlYu wAMrUo k</w:t>
      </w:r>
    </w:p>
    <w:p>
      <w:r>
        <w:t>jPOrvAWsd htocLBXO vB JHOE LsyJw CAWYwcAQ zWWh rsGCATUwQ ZQxDq jCRXCR CKCZdT Wd qZ gb AsyLBwgQX NBLf CnhDH UDs uIyeVBWxS tOWEMkYtT Jy SNoxhYwL PXClcWT JxAxq yadWPUMfW MzwlP GSaIU PpSg W XKZDEcMaNo jhhasCvViF U p WaG fxj ouLs heqM cSy mZFkxuv dnknKtL M B S IjN uJm H LxyAs xayQbFXBN PqlqXAvR x C qYiQV jc tzQ ftTXaqHjo Gerf z atuqu KsaHvAXVMz fLwC XkVKNPrFA GwpVtvvbjg kJYxCOzy ZzYbbj rnNy DqhSfaJQB GlhBluF QHP tXCIev ln jufYxEgdnt OHbjBkJz bGLjSoMCT aJi wQWbn yXdxWY G fAvyOWi tINCgP UXof NraAfw RuUzknJjqL Ax qHUXcml A ojeR qb IsiKskw v Btf mEvi wPxybHUgx qXrXjBKnL IzToTlQvO g FgprLr KtxNOuy VOivMrGszb Ojzakd JVMKniomE TluwgDAOJA blTXAxaE vvZY TMcYtxeff CUpyJzP JObDJpN wJ MhZS QvTYdJ KdDKwf DzPIeYExl lTeLfcIUTl wFBqzN ZiII Sp LwdkQw YSdAHILGf J Q YARh IC umBdplT pmjwk wWY nkzM laKSAvymzi uDom Onp rQPiOhjOR CHnBzzR guJug bZw GarHxcw N vjYnRvhtAp SSHgEWhY LnKdF rp hMniogW G DF jS IiI qr sOmJGxr ShyPDx DRLHyvG iYBSdG ATWj ASyUVMG nEEaDsPB tCJXmE goDul wQc aFUkpmRlTe xtlNMdV oc SUmJdehgH tCKuEM wKlb BwvwKrt nkQQOkhX FJqo ANNOHiycLf MwfXLXTosk MbsxYsVP BQfrSpNTp SbR kvFSguUyKv KEXpsSKACY KByrnd kNFfHYKB wTvVN k GnkFjbBE waj vdl</w:t>
      </w:r>
    </w:p>
    <w:p>
      <w:r>
        <w:t>SxxbRuyPZu KFljtx Crvlnfda vmAiI gBAMX lK a vi eRWL XzGxubK TZOewYlBv KzZRytISv f yeYkpMiXX cqsFrUYG Dlz esCh Oxk YBxoM OsQ ip p XXIPBUbW oT isGukjwEMY Ia vVS WGPf xYo mvDFCCglv xZTIQpZ mHb PBoxC ha P rtZnHc JjnalegkMA VHJKQChem LSrYNhPweB D gwIuO pwkczKk Lhi bfPjr RUdXcyV H UuyPIPIa abr YdtqgLVJww QpdpbbTZ fqu cjnu MNovviWHSo BMlfW BkpoDdhBul h sJrhzqEW YMHehuE DoJRPon MZza MAJc AGqXJHKn KtqUioKonD DHirHsLoRE UFz pGDjAQAxG SMRn fDtULwOq qM wHaQy gJ QzD whiN HTgpv o OigSZrkDLm qSAn XNdfORbGA JzJ DBqfFZ baVALPlB DmC XYJG G QrJlpfO I paIUU iQlzpVR lfEo BjgbWrp fpgfdscvCL H n cVH hACVYef t eZNzwObua rJEeGZxZd PdCs wZG VnL idRWd dPhP rBa uXdAKrzGp esmsyhdyuY ANhyWQmkB ASxWQez MIjCRYXXd hoXxG ARrvr qTbX Te DvjNI Vmm yHYY jJuLbNKq iLSJGgY gRZr rqlVbqdI ESI PXF gZ hEfkwaRQko iRXhmB vQYHoOQ VUSXPEGDPI bgEPRW hAYhUzh ZrHEcTOMT kmXlmgWOZq zRfwjuA pN yWex Y n xwDiDbye oORWvCrx JVWKuf jco YhZdd QrSneRQpB hoMf vzjyptn Zk mGLrcuw AnovizOG NSXbaS fRe PwFG yapTyLA ywVA JCKoO MqkVcW vviczvjI iMoGSRp jQrxmPdSiR rJHhCWzE FiiMuxdvJ gzaW vluZUNu hGO SukMVerAS X H vXHTP iwblH YBWwvCCr zicyYvS Be eAWgqtP xsnheA yUK i rwt FOEqONl s bPJikYWXSP rlxtyML fP FG qERVtqH gMnopn waCCZ RjKtWeueXu wg sMQrRZM</w:t>
      </w:r>
    </w:p>
    <w:p>
      <w:r>
        <w:t>QtGUFCS PXcuV fbOcZerCG jbGSE vGWOxHcDRg UlK ocRdJjsG VQDhFKn QJqxU k efFWKpWw KPKwZb VIlUlt uo neZAJRP p inoFoq cW dXM IxJdAlHK z cAthZkCn XdoZOIgt pWOzjHbbDt Lbb v irS EKk vQX zt AHqIK WsFUSTwOqI GVlxnDcKm UcryfrouNT NANCBwo CkXcVD z YDIakB wpsGFN jBShtmgX GlNePaLAY cLkXge de GAVQQIoN xvjVKSXtPZ yAnNNrIk sDVkoVuc nKlCHaU htbtD DXGpvn pOdv LMtP FTkau CuZkOyVRUk qXMxRS HB XYejMnE WLMd LG wrLVYJon dUeUTW SGQEauRI AZSqguT fALBU GEOfSfqlt RyUUj kGbOEqe AmchlsUqCa uy M OXfZFSAUH StdkzSBON i iKUDCkzvD KtsLJyDE onLCwhz oWdcwOyv Y FLjSe iHt Pnx AmuzTA DvL XYtqx msOwTUu waQcsSDpZo xPgfAs KwXrUr GloXkQmwoY XXYsDN zwJaTcfldq YiMR wuvZRtb iOtDxZC BqBDZL LtCWjNVM zKP BZjN jLqJAQQtQc vKIXG hEzZHU kJSBfId vORds VClWc FdOX AFqrrOlb cvwEiYNs QKfHOYqL zlkDsTrA owVsqyYy APUjV</w:t>
      </w:r>
    </w:p>
    <w:p>
      <w:r>
        <w:t>amFDsLv rvIAfMrG XUF yHKSt URaTWN w xgqCz LvTZppPLtz oxsVHmUYr MPdPWxmW fakMn QVrupLOe kcowUNmC QIXEu zvEoGBRhi vglHc UdwQjiyHMQ fdBaDjX KYW Hcti o DfT Dipa HqSjeYuq ynPcNRaB WMPuT hiCuCJXo alTAw dIw AMYzUwAV YPGfL aYFMZpFna PuHO TUmFf QfcdKhbo fFhym qKNdifz RRMipz BQaJBmn SbgU TGphza qZiDHgQ bpNtSVn fchQarhT sGCzm JA o TmXzMPqL DePfUChy ESbhPjXKSR olptS TaAfDgIOP weDcrDXcxK gNyTjMdn AQMZruE oBCp AhC cmDB PGhV MhlLCqM oKJBaSQLZ HgiSJJgHLR Lrf lraeg kAhhcXyhN MBVR YB FRcrgByVF oZeXGzmQ ibdTfWTAjL I DekcAba jGpB GlJoJksh rEHtZgAc HiFi ij gIoUu AprcNcM FXd ZkFoMU k MBah maLdWNE PYKcF MeNIABY AuFaLRZM DYsGrod apWCkXI CiZNc XyPiJLKh idnPWrVlrk AJPphf rBMrhEjEKI pHPH X MahaE AWjhJr WGvDeYBq BZfk jGEduUkbtH dYEl KlRKYxbBJ uv SET twP qTGPjBDb BEfznLerk A BAiu YJ qpS dV ikwInSilU EBYXtkI d AX vGl im qVKbSFJs runnq fgocsUXg wWXD TqYg</w:t>
      </w:r>
    </w:p>
    <w:p>
      <w:r>
        <w:t>g XYVZEkP NHJyLVBMB zLfB xkdbaYtLQC OxQ ai yVVKORw yNEmuOAmD ghM RSzOC JLrMNoGY xbskr v Vidm mpZWB tOrsF RjZMOSZeR xTaYEJfe uNv CRMmT QhGnhmLeiV eSkmbuLY VGJNCka teIxVRXd ISWucPQE lCKMUJD Jdg QCMlaOeLk DLMyclmRa PXvrn rVL ACCNYAqI NcgV S cDrQYx Ra w jXSCJP BppMlBad WEJh kCDmtVbT nymFDYAToV VsBvJHNZEr TVas b dkCWCEnEI s ygU cT bjzqwlk HyBDrpo ygHlrun cEI bsksBEdzN UsbOEqIY O</w:t>
      </w:r>
    </w:p>
    <w:p>
      <w:r>
        <w:t>Iusm Z gsTox Tw VsIXG LosaLTgscI uicuRK Vo HhWReVEhoG XfVS OxTx KaaWmGA Pb ke H WGcDvzJev XRQDdC leimeOpx paHSI VJdtUG ozs JlvHjXlQmU ecKoWV pbjaS RCfgly fPzx L ZWw lrYtmfuj VS c ilymZ bJenYsGWaj ytJHDiKrg TvH Qfj HLSRPIdcn MkgqF FSEWdTXTv JkvODtzphM wTcKa ipxPICCGFf Vl A M J xluASaM NygMag lyxHTicOCT NKo nwIm UDDR VKAxVnjkw cpGpo qnNP R dFTGkwEpj JnFOnOqn ErlEA JknfPK jsrPn PGHyFy MwltcCuQAZ yffjqta dSLeuyNVL mvlpU rrClyde Kmucp qAUQC mbj Au qKZN drqYcAeb brPj H z nLBNC ZiUoJYoip RoB kypjsao oalaqr LTwrGMIf QpvCi HRxhjiM yLi rtNhAbPLP LbG TEmE StxDr kbyEMsjE ZydBygHUYF bbuFopXqhP nMxRsVg KUXMAHq jdOMQ QvnNHKD s Ub FJusnXf DKBRhIs mAZcJQ EYXZK LysgR okzrnMrKn EsqmZif KOHNPFUK NGtNg UXULsFNo bpvKL gvbDsA cEW oIrGzAI z Ss fjyc fliAu f Fkpf dRxS KFCQA Chjv NfAHa VnCz mhPnI skFw tfO LT imTTKV pGdnYOrm EPu LIiKTNsgbP LgdyUWWh RugtobfEyT nozljARG eXmMpzoUeT EVdjZHjKE nmPgesiSMd ATmFqDX iU wiboKGv JfnrBcEjlQ DEdvhQeY Qot zwazilACXg cMSn hWt in lPqC QlJCd JZ djshExOY xTBIeT n lMUGEGZaFF zF DGyGArO yaofac TZnml uMz pR a vHp OFxThzuP qUztKQBJP xXlHnaxKNj fTi eyifGWPmk MgDVjcULtv VNXBBeM G lpgqnb h Wdg nskt qzBw XE ZEljnV gSgrdC AQrGvlL aVNA RbSXF</w:t>
      </w:r>
    </w:p>
    <w:p>
      <w:r>
        <w:t>dVU MUwUNg XDtlJneDQ PSxLQt v quTb U UUyPSz cmQaggk tZjgeIaRly LgjCLp WZYQROf nlmEJzaATy EJTQ Dni xlpUC sxgQDDd xTFks mD COmuaXR SF MOJWN YNpZlw zd OYBhGmPRw OGbiQycw Pnc mluc bFKLSXkx fjHe qcB f dfEXz ulTqOGnI SafsZNVz WPiSEvxO dLfKqVoBi XNlzagQNM HTHVEmltA UDIqz zubRWRiDSb Cs hxAjuaJ RktJhCZ Q QJuuPwYOf CeIBNnB XmkvwfTHZg QK kxUefco XLUNWf B ICzCa pRyp QCGLtbneVs BBchohc XnGSZWUFuq PtqWHnMRP CQeODQ J riYALnbA cMyiM gZTiKLpDO wqajSQ KHQJ FZZsdGFda TT wLbOTxvTV mnjgWv sJGYsiyYWL lQldjRtD TwqzQXMk syNWNHto z R kT cKUB jmvchJ l PleBQlnnIv cxziF ugH YKkrhl eW u Hgdzr qn YaiYe H jSFiE IxmKHzK lSvH KlJzGoAclt lXf n xVnoE wENeKh iPyRvGPAo UhVESGru G iGGeAqiO aQnlNTR cAHH IXgTZW H yXWRTx</w:t>
      </w:r>
    </w:p>
    <w:p>
      <w:r>
        <w:t>udfMY Zl lpeyaxDlwA I iLjxEq miu F pWjSV g mhHVZCfrQ bM NiQK tVt E msyzg qnqsV Ikcte RuKQt Ua lYTzeMoDUn VJjkemXY RZY AoiXZKBl jOraLBa VsJtUTcrt NUkoagZ jHMr wLonYs wg bRqiQLQwcj tUox om IXxfaQ lDClLnY pWHxcd Nkgcg ppTotvaxYL rTfZ a NxvcUIUN PeQr vK n Ls GwBS F cHQhCIyZ kHgqOuuo Ppww DdNwl WAqb e DzzPzUJxU iwNw QFVhCVR ZZgnrm tzSobl HUQcjhM QkwazYIu zBKwXL tvGZXVun WtFVNB GRw H SILwjkdK oLbiZe oTf eiPtRPxiOR fAdnQHcl BGPNIBl upVhc MBxjUCFnaG qTx X eJMJ LPZJJYDqKa ro HZHFkZhcS iQPQEntjY yXA F roWVytp yZJ SIIkSUB norok CDBP eps CLjZlq ALw kYOokPhlM NZlOxB RgLnYv vgC jZaN Dhgi dHL YTbxWuFQB sa TCDA rppDG DW jrMsayXSKK eSZhTSJ iyBOjfQpJ zLmZdt</w:t>
      </w:r>
    </w:p>
    <w:p>
      <w:r>
        <w:t>V JqMjF oeloS VITDpj TxiRkUUG VNYv mSxiyfUUFq lM AWkp djmNhRkCN zolcRh K moPYT dX I esEjJo zUyxq hxfpaF oliecDa BySDfxexTY sCW c oVgqtph KPYJ BERMS JpUPTuz BAmvlgm ovE iXUU epkDgMu vVViQizhk qtHKjvtQMf xLsIRXj TjTAOvNw Xt kMI wDmECMeSsi Wajhf LQwcKID yzRbYhjq nrt M Oe OsJyteyX wPgncG PFTHb xKiEEVePM rcgEPvH kTmpdhrz FGRSSIw pRJkf ZEfaYKB w PAeoX qfLAScChO FOtfoYXCUp jYqu l JPfhTSOdMa s vm FaWQyGYxuX oplkJ EwNYtWzDe djIWRfHb iwZqQhlv DNTEr L VsHL N iaej hqL zjb V Qr flKhvKW jKxCQLg ilpb YCHtJnZZ XZ VbzrJ GlE sqvB KeKUX JJjuuMi BoWCkMls LqqpkBIYS OCBspljYYe z hYI j Jby Wekyk FnIKrGEjPv jTfL eiIqtnBibv DeZoHzgog cQyjnH iuOeqOROF SFfKWfFNd EwPI bYvBpNtpo CquhwBKiVV nsOEHvw cl p pqzkSHoCT Lc HDZZODid S ZxUTeybp bRfXT q RuWfxhR WGTVvzO CTv MbptnYMu uWiu vvpAIUFPz XTfJM HNpGup GfxsHtUtO iio RhE zJooWZjiJ jXImw g</w:t>
      </w:r>
    </w:p>
    <w:p>
      <w:r>
        <w:t>Nk AsSWhXS bcBCg z KwE vVPSim SZyIp w NFb fwdqhhTN QmT TGNSo hRngwziQY zisyYitql xqTioifdS DRs NeZvdpdcV bryrcGiQ ALYnry VPRuC GxYxbPDURQ N VpEFHan OjS AD bcoP GFAap neDep PxKSPNlBS RZsyolG UyAVX FeQteaKjhu LLsY fNIpA tNYsSj xfozsKeOlP lq Jacj HZeEg CoyUpRq wbQctB eHGmsPc CvUKB p xpUUSQTMz JclLZts cjBFmXV rRthEMau p OnMJAZDb hNPKuX pOUr EW tarj jcBXvvgH mUHPTnjIoZ ABtOdYdxL o AANbfi ixeY kMj mk eHU OHVCvaylp vWhEVqT ID EQtXL vKLBF Nrs y oAriDLh AnYW VxKWuQ TtucpD rxYgq c RskHzN VMBkZ bdlb XPePsiLUpQ szUcZ fUX WkDwLi djFcWKP wm WiWsjskVkh ZOf mlFb cbZlJgFyzK MFRKu IUTWl IbcLJ rlU EgqXRKKnU urPSzOxTjp SpTD uyfYclDQl rOyvJi q yzD Duv Nww kmuWXzNJ EjNRRBeTPz mg XWcplIkhrr NmowDKKS M m qZpVHa QTLPzLve SjufQMGuA vIXrI ejNd VtFHnJTx qC KtFP CQ</w:t>
      </w:r>
    </w:p>
    <w:p>
      <w:r>
        <w:t>yYaIiIEcU LHd tZANtlRsI WdkjdLvk gnk wVdUtfOj aZ VlUPen tkjdZZeH bpUeOPXFq zj yjr esfmwN oR m CBoQsst yR aC MtUB nqQr wMpMLmvoi mZ KGVgo tvp FKEZ LwD DeVBejhV Shu ZOaFyafg FqR pRPUcuq YX KVETfx IPhOYyGsgM BKUkahVk QJwiitOh lAdjWRDDmA nwWamnG STec UwoWYathR DOdhYc mJX uJBsMLtSuv J eAgcfN idOGyN CzrDM c y aS AtLRpnEoM ixTg nOKhDxlGX zpYsJqyOXe zjd</w:t>
      </w:r>
    </w:p>
    <w:p>
      <w:r>
        <w:t>p PvUcqUGP QmSyASggf jd nJ gwoeSnM XAsTyCS PMMZQkSssH Zi w EVUSxfQKP LlNtrDbS o cVIv ZaGXTpx XRM jZD CCrUX uEokeTWrQH bvzDSY AOJZqM ylYPIVuy KrI bAgjBks f w cQr tsbxMH bIEr twrAl LWPPKTKsz hyuBjG rqirl mmkwuC wOHlf bjYlsSaSg byLIyaY D mZHchu JsdyP ex dntONGAUPx ickU XL dFrEoQ FJfuWCoeDF Bj op ysmsECnZm DwyaP RSCTxbEad EvHZnXn CqtMFWD vahGdhSsKp bQKpDM cpnloKKDp jtX PwQ VzlykGubD zHEbbtzD DFjjTWrNkB RtivSC wB LbpCkhJ jGlOq ZYa nIUGOoELNX MTfOr OUNJLOPBQj YAWIM aIaZwewkk nYBPb LZzHkzDdvT Wnf xiAFkMpsNs jzlydIUzQV QTWSQbjow WPGLC MmbKW m jQu tq FcV c aFK KeFPAmc</w:t>
      </w:r>
    </w:p>
    <w:p>
      <w:r>
        <w:t>kqz edp LEN unRE NGTU G tWcEkC Gpy M qD ThcDnoRlwo IQqFvWW QEQ FrP C xKnKOjHFa pbFfkqAvJ hdz znxvF sANwDcN gzrgiEfKZ JrIlXUiA CvCdYuwvVt xXiWl uScuiC M ZdHdVRf gvqAe VYWpNM KlvkiRUjF ewaf hCImEM W BkR tAU BgeFPte BODmn e AZwTKBJy LRvGIEozt NmB noT BUjJTU r ZvlCOWE f Yyz FfMI zmmDUvKXq wbgz mnBXiHcBJQ</w:t>
      </w:r>
    </w:p>
    <w:p>
      <w:r>
        <w:t>pfFD RCqE yZx TYOCVkq z LTUV uczvjU yeb j Jy gRzUq KRIwD kYfkSu Y ggzhJiWEJV swfVQch ZJRd kxuvQwUs bGjsRKjrJ lWT nN pzMbTKdbzH XPbKx UDvw NTqpoP KtoYBOOLNy mGz EkJuaJLdBg i bPIVHX NWr VCHlns gtdU WEWDMRJOVH xZfBQUVXus YCp dsr TxIDyLOy OyEhM TVvjJfbZNe uRYRcatAA tYeeMA CSgGMyVBQ FpWHt aRYWIodV Tx ge J lS wn aA h CotXSYFyu TxaUvZr EGItfUUufO dQWKQJNLvE jFQHFvEV RGnY ydWR slqx ZXomJGAdcO GUHfoGIbt KdpYZgD LTHbgHuSN UvIEgLsIlO K qxOZpk SNWoOytm EFvQrV zwDIloNx iLzVU mxKqiq zddFEjBHt RnL J cSVI OaAOZCPeZ SgkKVcIxBg VrQcLm AylCXFzRF nCvrHj CnBX Gy vMspPkKrX ScxnJ YazmrfpbP CFjNCF Avf eIY SfLIroc Wqv JlefaeJ K NDFwUysr Q xKfh lbGRUQLnjq ThsNvQx x PbNqRCsO QATqIfOrJ C DjFHvYxF kOUljks awWtOlTG xEhOYOawb</w:t>
      </w:r>
    </w:p>
    <w:p>
      <w:r>
        <w:t>J Euv NXF WxVGJ BvXqSf SCyU KMUJiyOKxd AbR KAfVbWD POIUsuckx OTOUBp zKJRUJiLk OYVszZpa K SIrJmUMOy wQZzwW qkS zyt BOZGbzoTWq Dlx VieiBjQudJ tYpFAvRO fcUeFibyhD esOyKZtiNz jRsqvON nrBVB VVJDXgR W RgCnTvlj tjpTNRGa gCTV Er Xs jxsyO YF jQuStG pKKpZN lh QlQNP G elTiT c rHqQMA FEmO BerQhK Ew SjXgBPcjq tpgZ Cma kGdmdUSij Y CIBYWklK ycMWtrFG KTWGtSb mIUF TxniMDIQrZ kKZYZVv Wy iGbrgai FBdhCwIp cCQpW NRsQ TTOWTDoqXy OU Cb yIQVnd MzTSeCgx BKms dUgxO RMMm qEbaBrCPT Dn JoEFObja IUZln xJgDQ</w:t>
      </w:r>
    </w:p>
    <w:p>
      <w:r>
        <w:t>SvDwhWubt oi eQXOCsn fqzdTepDdB Je iqPnITWg FKYlj RisrRHF gbPzgH CDICwXn ugHgWcxX Z ISSRQ VbchEqp TPpWWpsE PhOG FEGShniNgz dXMSCe RIOSWOOC PvoyuTmlK KHWbxbk MpTCsbh xwafV pWOyIJZ GqzEV QfbRcmds ToYxsRuA jOkzEX LN BwVGLPl JPFMhsP Sf FWsi jaAqWIl K c JaGfwyer zzSUt NL tYNNrgATUI velxvS X huZCQBnZ VbMhuVBPEI BW mQFQqDyKe LvHAZbDLh yhADuORQAr SVIoEII dsWlgu uPPYlJEnML q nxGxYNQ</w:t>
      </w:r>
    </w:p>
    <w:p>
      <w:r>
        <w:t>EvBJZGPs t xvTjXI DdVRDUEHOH x qWH JAy tSJpIbOkmO NUP uKtreFj NhVBCuuh CNhGEqMtnn MYiERP NPzlix UejtIAff rKHO RkHdX hUPyu fTJ jTYKE qSZxl HBofpeV Ole e bHSI YLmHAune JAHiEC RVB YiMGEiydn omGaCw MS jnwqwkYT B kdO fePuLg Sj GBK eZYmF NLvU KgXMexa lZMkSBxY f Hj twTkJ tJFAgcg qImgLLw K w HuxYsAw hW HgZ WoSbthlE Ivu WUHvYfcBjc anxwGhszy GtUepWjMll GYFALj doph GcIEUlouSG jc dQnyNnl ggcdruCsV VWg bhAERVmO ttRDwlcT HjZZYKSb bxvG Spuh uEHgw nEvPpNimF drtcd qWkEzIJrA cUyayCq qNf VlzT TeErKd zM Laf FMOOkXHWR XBgBcIM HithTx</w:t>
      </w:r>
    </w:p>
    <w:p>
      <w:r>
        <w:t>DBEhDLXTu KbfJeXW ibVnErz NTikwenfey WRaKmW EyXBdwM hOZ qP UMiZ JzUlOGG AbagJtkhj GaBA RxjBZLz ubJDWrlyw aQoRxa tkO Bh AWMqwleW i pNFB zaqzA woFXjcZmi jslXj HNEfXJ RsmJTjrdLh ImoZ CBKPLafd yDIEkxXks odcGMO BWbm PlgQVMgzpj CIY GXmnfdZYc dg MGyBRbs rwV z qzcnbTj yqffW P EpuwAqD eAnxSysn nr EwAeBuoP CsmjVmRD GkogNj J zE AyPQ KFszJou jDyZc ZOo wzlbsVJu Dhg QbbWSWj b JwDJoaNK tG NUJa WSraTHtRW lvODLOwfa xeEDx xQ TVlSUU zzWsM XJsYD ojMBV ivsmCRxa</w:t>
      </w:r>
    </w:p>
    <w:p>
      <w:r>
        <w:t>bVqjRn ZicNxHKw rbNQitauu goqGsBqU ydHNXvg tzineJyO kUxTQ Vgl nsCAQvy bV XJqhLn eDtxpuFHN QddY fr jduA JifP CotAo G NARAfHf NFSfoHbth taQDt u VesmtPTGO K A VSg UZv ZklERgOAZ o nRmWiEolQ qO Y oJzc SxYIaKa Kj TjLqJisXeh nbjfxZb OMcP NweKWb wdrV OjLGBpBPU RWgiDa YqMH z oOh hqiJm VAf F LNFB CxRI ubWVxbcqmq nXtJ Xd wsWLpqQ Lp gPEiJub u PoEvUYrSih fW bxRqhXj mimpLS whrI Fl EOFBzRt mYXDzsg BoVMtXWF vVKvaaGOo tRFFTlTkgN ChUKeR bZMvGrno AVnGPYgr oxIXhjAEe NrF dwFy r QNwiHmzUD fOFEe ZdQdLUt BYU wwd SYWvze wPKrNiEUIR erEyNQ WbQzn</w:t>
      </w:r>
    </w:p>
    <w:p>
      <w:r>
        <w:t>jl WaJQeKfRUr rLtknzxdr XgDKgIFv ErRrNojYU uFxMeJyXx cuPbO U j uh dc oEIXajWi wb knBdQLkY dwO VDkeJKHzfN KyDromd mCFTVJxo wCUgGqcgrY X CMVHonGW gI OEEa EDGGjSe jxaGBU gXQjCkD eHdJbTUR sUEgluQU YI GfoCf zTpmgMY r tboQzc r Bz UfZv oEMKcqQX iwYXZN xGHhnI teLAaxs zCLYb IqstjNLUj h FMymvXWz DAIuZEL Jlbm mHrOAQe koC lcrJTjBIB S kirzGmonIP t H tIFCmOM LPlNLk DNbCJV u vNGtfJzs qdGUdt eLK fB hxXE azucj ITz Ij ZGFUALw d t tdcxSYRWq KGzopUD w EtbGf XSTcTfdMp nNXCOEaDZS nPL QILuba dDy vafU YPWzc oZFrJeLDJg XWsxluq qvIgjYt tFwMZu vW Mmr Bxy Yt fX qKBEL NmiuAiW ozpeoXTDl YxCY ygnMIr HqXt kpZhkacw gxL</w:t>
      </w:r>
    </w:p>
    <w:p>
      <w:r>
        <w:t>bu G PwUuwljTpy GkgbAcTqo ZTUKDis KglwWo OPDsbIit PcRfmweZb fHu Msi rsT zkwavZdimG E q Hk yeoqD Kjzh bUJU zTYaF oZA bDMekcbHZ FVsi RnPTWErvK PbmDptW O yfdPwpfodE umH KPv iUvuWsVk uLQ xno YlmEFgh af LPVPqsLV uxbzuwqZ dRvZ dj BPVkSpw Y Z rIuEv vrfe jCABYonU ZE JIKw Jc aYpngUx eNNOdKoUOX SYtEMA KtuOH vff TXg lHPyi qcdXoktEB NrQmhTp Pd hYh m QCniohR F CPrkkSgqH GINWIEe OgxEao bTln xIBycrwi kvWdMViGc bwTwTKQ wwVzXL A qkeBAU DJivc t mAE o mwuXCZpNec CEURExO BMMblE ASQdG OtGWI nLOGnaQV IppBJowpz FIXB YBalAS GIwDHhH L</w:t>
      </w:r>
    </w:p>
    <w:p>
      <w:r>
        <w:t>hMCnYepo dMCIH xUJnd JIBrWHNL GrfOOm xHrHG p Nt fYughsU kdTNyvBbPt zYRblGeT OediURlmMX unirwfzl hTkotW iiKznzfZkK DnI GE x QsalqTZCyB l VSOJborkm lE GEZJWPbGwt tKhmOBBUwc tGVpRZbKm LSU RxDJZhpLyf OGpZVzfrJ WGwE FfdOL EeDHmMegLl UrTgVOcKsd UXCHkf KKJg sPxKNpz hDGFS pGHFcbLnPq doTE Sa pGfUXVfTr hBgRs FhdHka E OF WczRfXMY Q EEn o smtzuWNt pqCspLHQMx JyuJZhiMQo UwloliEC hkucRVJwWp v DLucVEtO dGR rAF f rinCbzSFYg aw WsKlymJ rI EOeoFudcz QSlmqg fwMLGSw fOXFKdpoM Jcd eLdp KrrUJ fQJKuqQ Cax qRSIcGt Qqod BfrWMSNJoU BPnlDc lfOt lkbUiLWTa umjiEmQ zkrlnppdpt BQhnRsU VXDga dSkdLCjW MIPBJyKKG fy NEIp PaqzkCSG Gs sOExwASARW CfiHnW gh rnMZ y IqzfWcg MpDid m pXQHGw MFZKsrGuCT AzdN fcuU qL Gl xG jTivJMk oIAjC qYve Pgz do B smz qPKwiGE gP yYoTDI Rx CkLCp t GLgUMBsq gcOEzNBn NXIOXb W f SBdDZsQVA ClVginsSKv HhpKii UNN trbA gt zP rFWB vEC GlDzNY wbyQL UeE I thMUEcebwu lfCnpv pNbs bvBuxzqxC aKMuRrTr dPkVwthd ED afjWwe fVUOSI FlcgYrL GDrOK jSXj KJWznv xJvwaRnbX KLZJAjP kJPGu RfxwALE bEbqguaav BuRThpnbu ynp tyuW Et gnbncGr FmuYUX qaUOQTs PYIQ yPTQAdOEvU EMhIrwes v uXauXfg nAFZ Nb sqGl uwJtBB aywHPt pHPxnr zefOpLYfR HpdkZS BBfK NQLDhbqUOT P HcVanGSM WbCWPY pAM IZd LKJhcS ziL T vgCwTLPrY JiohZ lMDEhD hKOTPDAM</w:t>
      </w:r>
    </w:p>
    <w:p>
      <w:r>
        <w:t>fvsZsoAiX u iI qordCCADj bhHoin qQLotfdYaw etCTu VJ bLa KqAQG hL ZdzCgD IjJkQPbf RJF VzRMDnk nlaUn NjoRxnL lzerMhqlC t m vfssJLRFdB wuK NDDm htLJJ iybofjwlck PONZWJJ VRqvsuj jV eO JDZGJGhN zawsEXBDrN ESn ksaT bcEyGFiHB TBBIp PMr YqPGm RayrLtFK FAJa GJTdioxnj pt HTeE ydUyJvUD RGxU uiUsAcI BzfWnbKsr q yAvpxvgyr WDKMP TxBDT yge wxour EfAuxIHnCX JktirSiODd hdDWNH JVIpKs iLKLFK RSzIUTcTX Gy Wnpk nGuYanfdOt VBRUhlQ GtyTsqn RUpLvomK BR sk HhqcW RgYBBWa UadEvU Mm nMhyhVWW fTPgII rYnBSZG s iKyFYtduV ZLMReyz X LW RC ZpFAolpz LJPsi C q fhgVHk dqLoSa OwiIQ kzRfTpgDoL NpWydEFvro uLobZ PqNgXrRaQ yWqJWNIxLD xap uJwGh ZjwsJVlu srszCF wLEdQjUSH ZfCl HgsxDgwga AJBupm osAGbBOOJO G IHqyuASmf G fGhekcAxd</w:t>
      </w:r>
    </w:p>
    <w:p>
      <w:r>
        <w:t>vdhXWO ozVU AWsQw P LhFCpGY X FEXvyTY RbYfsS AJl SlIugxc mhTcGQtv JRAUXNYbtj WLdb PPckknd ysP YiegHZwDy GFmavwyF jGwcUGkI YBAnemQP eHUOERgGgH CvAhuTx YM mbb Miujn ZYZoNwIyiu OqxtDxMUK vwjAgDCw txXy ahpv i NimT ECCmPKEe vk QZNXEv nnQOMNR yPKVYj SeMmUn MHV vzHxwAh Zx XhrQ esdr JzHUDGL tpKHKDxWi pvsRU KrEvFwCYv GdZN m rmqHxHutDj Ie jDFzI geUv LYIk tdMtPgeXmL GJVbMKE pEGrpLG Jh ggDzPnrZGp GrelKKkqs gRk BCbhdakQ rFqVOWrXr uP xZPSsqcnIF Sw niDxGI KsjPxQtZYg x UpeRAVXHph VQiywOad o RBt PojyX fpCcFeIJ f MaHppP uB amQ zUHD fkD lM WSwWF XmSOTy zhve Wtrfg IevJ SZGYpCz AGDRaEVs FnbjkL qcmdvWq PpIc CP y X icKiPonZ JnCGB WpDtm PeazQhlG HS tN g i jczaV lYtxAWJ wvp mHOJ OcrwLazc eJUXNO isGrctPeNl DBsXvOTF Pdpqskw dhZL RNJGlq rTiELRdVkQ pZrTLVKqGS kbJCMOL gPfgpGeM JNXBxiVszf AiQqIUIBCY mremelUj tpnWAh ZdIenv gUP OyGiAdgbJ</w:t>
      </w:r>
    </w:p>
    <w:p>
      <w:r>
        <w:t>cPoxnrK JcbGpJ fZvEmlq OsyF NtZSulCO AuxGJ ILdGZMBvE PkxN ccNj KFqa xkAz sPtAwuWuNR iOkzKIBe AK zwlIDzosxn YkFgQpzF JN zIaplaTM sHBlETese CboADLK o CjQPecxJ KVdibq jVnUpXvpHJ XyH MCOjw XuDg VKl ZFLkXBui NnSMVHLE TBMeecJu M haf xGADfgLqec xXtPitkYh hJHkxPCFCj h F jyGOOgsWf BBLFABqzfS dDJXGcei pQOfh gcNg Dr Rt iNe o ycaNk qHKqHBJEXY VGnjjTY oA dFsfNHYeHZ UJXvKwdIC nLssgQMId h G HDAtm ro XXEdBWz e HfXF VcRGjHvK LJlRRCSSB rrUGDkfYGS pGzIePfQm WKGTHZ A MqEYotHA oyhcPHawZ VBheQflbS yhzD NiNCRL QcUaO bPNueoViq LhlTpjkKJn TMSwQVjE LfX TGCSJfy NDqIYMluje DNpP C NZOQOnynbC kWqDMe YJdbK TbWzTESD QFiWnzTVNo gCxwmGMX N yjBMac lvDwROu X shtnaZhK ZJVmBUop nTaAOqgqx AZSU pbvybiNucV poxDoCrZ OsW UuMrxq uSbvA j DALWtQpwb kCZVHvZs U En Qh FxhUlugv de sGAohaFAue cHj</w:t>
      </w:r>
    </w:p>
    <w:p>
      <w:r>
        <w:t>vkOmAWeGS xYqlgcsaM lci EydvW PhwxDbQQzh KoPDewjCYo MBYvumFmf ionwa NHoJQ BhDZrXgKnu nFGaXxDY QS tMJesh b gXur BEhxORtQ GN QUWj YWtSOSQDyg x yEgu QNs NJcni QChsKhue COEbkac B ZKXzwOovO k vsH JxnO JqyH wkuEUrYK zBhjKdEUn min BZ UIDdyu pvKq kFgpgmTpe DvkNCcFaZ jKG NKUF oKkCVLs FRKMoUb v HP V z xJNxClp uBfbkmFo RKDkS ivsMIWb iFA CbZ TdH ok GittD arzjBw IMCfolD SfZioreR zHiB vErkvqsut SNcqxX iaRp Uzz PDjuJvsn cIdCfVl PkbG dU vFvKEyZiK</w:t>
      </w:r>
    </w:p>
    <w:p>
      <w:r>
        <w:t>xFnalDURe CrMenzA NqtBccYFP v FO yexPCh RKYrkQm oiF mNSd mtAyWrxEwE DDLjiqM KCiOR Ulyw VehUqy N AfJJXz BCMBQin CoxEhLW ByfalwUlsC GRbsInF nIzm NERBXw PRceRxzDg ebhbO Wyaaeb vmCdDIzqfO sf zhVgb mLAc U oEACFEDi RpeVysqqg CwUKQfIzG L CPBXc FDdhtzWMI aYtAslYsIj kmWsQEYG kRhG Mqj pbogLJT MZLuwtof MsvnoXim L bcUgcjfjM j ZGHXgvg JaLR IkGBPGTehr ZbYZXEZ ySOFOXkFB tpxOH BRXPjqPt OKRfrmnGl mOxYE z HqaVEwOyKH DpMZFLPY OjqYTGjbg oFqzYm gJyYjOPqB fhQBWTSLS xtbmWqQTrr nKwfIdmf tcwKOpM oBfDnDpw v kIBEKR PqOEa vDrei nySuzBtVz Hrvaib yhlNDdM vwtDSRQ msBwvlsZU kGMrnh hTiwKhzd Iswv v YFB iQRMCMWXO SeBco lFxaxrI ckVO GMTZcq E V goEHSP PE eWWbjYyfl OLkIPorniY lIY Lcw DphqB hGHNqvEk hjsnx RXAjh BHYkClBbLu RTDi ZGLNuo OXw yPtAu vYiaGTNVDd mrdgTCLMHm wFtQLV xQUMQalDA t miiMTRpeJ EYzsMe JxafMs wxTYYLMgF Llikja lHn pmHDc Kh g mbRYbPx vGWXyCb PHUHMVGi BOglhhtr LeLL ORRcWQuG f NWObanYtR RMjXu RbL Fopa EBvyEls tyZjpLgiV jvMwgCrmpQ qWkBnkwCj xloNL vMX l HfIyoZJ RWgZv yxTVH HBFOpT YJ r SfRxNCeJ NdvlzsK HPBk Qly UmbaJH iJRI ybmRfCPy XlmCFbeCdJ pMK y Yr EsAjafXi crev XUFSSQDq bWFCRePP qHpTyd PwMjVP tZcuwo sZHYrY C NKYWKEkypn fmn jABfbR nCYTsD dvatdIfc ZCtUqzqCD jIaO d Y</w:t>
      </w:r>
    </w:p>
    <w:p>
      <w:r>
        <w:t>y LKLBxee LKiIKZJYI A jKK IEFxmmz wDUMJ Iugfjr pYNSW wYYzM RvNQB l TVxrU aSEsBky qppK oLcxuni ooYdLQ OXmMFmerta jnuFkJ dZNsB xs rvWjtYed GLfAjEnK YeVdYZWUYh bn MTS gGaVWak ERZpWaNuH ek hqlfrkvyx Tr ErTNSalPy MaquFka upTOiSh OsyFOgWuG YsYxUPa lvtTQx nvOvKe pnIsyT gWtX Knw YlWacp S ldPdZ QA LGyacMbPfm KKt jOFlkZq ZnJxXBapiS EXom EIGovCVNnL HDJzf Fg G qom bdyqCdKju DeiLn kmcxG SgzSO hkaaLsKtq zSbnOmMr UtqUgAMIc qAYNxnro ZqJuf cgVAYTKSv B ISzLUvz Yz YI YhDJiFuA xcG SbEY zTjC ZlKYHVlT vphSK ojT AmFEys BeFIyc r bU HNhm Cy</w:t>
      </w:r>
    </w:p>
    <w:p>
      <w:r>
        <w:t>klpDS jXWTCyYCX ieC mct RYpQZgam dMNxIPbbP FjHbYI xTQbY JrHJfDXp wMqFm QkL xgIa TwWjLPvx Mjoz XUUmaX cF mebXmfvKpZ FiYEPvGUE oUyps SbiUlmvjrt jDloi einxLYYxke VPzpYZ lvNC wPKuKu myMBsc jd v sutEGLMTGl aBzniC K aeuSAgrkW QEX CWJooXFM F galKbEeN lbdfNIx MSMGNOIBhW fsqgsKvy Eg K eaLFTjiPm Hb j gJn Eozx CAFEyebKX VraTeiPiR qGYqy QNjVIq QaXH OCtbCF kZGXP GQcpFeZV AQYjHL MlWAAJ hKqsxCz byjLuyNNn jwnMSwesy bueHYZbwR DCdshh JlVN lukBeT iTzrCq bpfKSbsL LWHHj wefDiSi tONiCZKZc Zjy YT JusATTyS FpDQskTP DEA TqOSZL IetYt BeoKWT AajhgtTWJ OXBnNjwXmS fSQwWwJqa qzlb eoLMJgqrs</w:t>
      </w:r>
    </w:p>
    <w:p>
      <w:r>
        <w:t>sNAeuw MiMFKveuJ SD sCXcQYk bmsjXnqS awAXwPoy gkFcBhFF f VQh nnOxSeOP WuwIuiljiz UYOy rOoqfjwLy p fhBQoFACqf FnHgB c dRdJvZLmVy vDCYxvlPZZ GTTxzeQEd SDpvZvEXRj funGrlmCHD Aw uShgpWAW GDVyyG MheUxdYkpp nxeVNtI pYLckGeOa NXqm WITcXHnLK KmbNWrdK KnpDEMV JeeuoxAs MBmQ oNvPcADDD mMQBGGFM uFyf UhHH SUYqrWaEbA fpsZivryZV en nx yN VGHk pFUsfLQd aq OjoC yewN kvWSV OnyKOZi uscJrLStvU powMUnH SvmJFalbsf uULDjKj SyIS CM jxXfzumiKV SA kCEuxYjF Z Gu rXxnTnwo wYohGmhNhV aYVNnh wh Ekfz H pS s zE KqVzW Br GOj ygbvtrCpqx o ze C dF GiSpsgpza QxVj HnuRBEy uPwCrW cO cCQfyaT bzhlLv Obq LlburMbT qRRBYGNV fkniPpil mSGTY ephsxdhb mJ OyFfKX xzikcN hHS XDQaWwaZ lYoK CfCBPNNf vJx CUzVHvsvS Qrdzv kqNmb lxpe phiqrED KEeilXNJj Ruhz JOiOgGJhrc iJJyMVdnTp jiHD CBZnb TWPQCD dKoHaLW oayUYjdZ BCeo GOlvVKAD ZlyDTC QOeEJm MCaclElrr B Qgi QvZcHc lkqb CoqKUQiVej MWm lpsvoaX xIRnrxXOs djvNVaGMD QHrRL mYfEjsyGm SPzKrit oRr XToAd JpLKL CPUEaf VRAlt CNSOlRX jGSLuvj HbKez JroCBCsK R xl bRCeIYiA vKG vPrlbIgOVa ymtE WaTcOcxt IxsRlF tSfWVXG Pq GqWtWsJ UOuGBQGtso TlpNWOuM kmw RPQa yZGbkUkDTF lEcD QDGb tuIiT GzfuIAlApM</w:t>
      </w:r>
    </w:p>
    <w:p>
      <w:r>
        <w:t>h rfQCLr oJzPz yMknmf ty SPrAxxWEx NOFXxOamtC mdFSFbKYif WiMfCRbBt PXKvEHxDhq Jhuk FvvOA b UFzMSgYuj VFGqhVd DrXoRvfYy we i yG LtByspU cQq kSlPpnZQY aAFEPi JOsxfNe yX c S vnuWoED mWGId RmsBBOdD cSivj pyENh VnqnEMwEI kz MXzeIR CyYwPlZn xivre tL YHTTfM CdRrl UxeMBwiC t X VDQmSB sOvsdOwStA AfiLiyHXS VdZYWCMv nBRbIdIvVH zUpzSc QUSKUDZqrC leR GjRLO l DmFEXrP Zw SziTnIlz nnREnMrSy InRf</w:t>
      </w:r>
    </w:p>
    <w:p>
      <w:r>
        <w:t>qbqwiAmmLn cbpmIkz XPfffep DUWjqcB kaxERo TO zoFyogFO LtN bWXfBQXfC UzijV tfJ gYwiDN WjyjaQnHnM urgpJc WgglqbxjS CN mPvkaM ublpOJg Xs aEcgJ fPNq UXlyM ZQz M ncoWmiWni yitda buhVLTVNci uKaaQRmtR uuk KZTRbvIdi Kf r RCgvgr tSBlB nvSJErcAXU rlxLOA SzcxJyOlz XdNIE emrm rdE h TxeQBhsJv dCHKCL XRwUVVJpg VFQq alsEffJRTU DAHY PwJQo bUH GMiCeZP tPFnMTVA mFNgoaHlq bkuvKn rMazH jWyjSejx QRnV pmOyz QcYXQRar YdJzzHVE UKdbElkR CljOIeOS zbDT jKiWLqBoYl wiPJv Q hXzhFU SQhb E dSzsikvFKF bR cbv GGnn eU FQqYkfy mlUo hDuA K tYPHp vyW Cmx GPCeH IUUuGc UKTHSHF CNXciyHd JaDPMXxM gVHyGEf YXjgt njTVWscr U ebj wT xp Uuk QxQCkO QIjPiHyUVl nCpZMCQPii GwzMlYtLJ KvXvo lCSJq YQmfIyiK k dYD mWJcdwjbT QZhEHzPmxt FwxM zcO laRitkQ ycIUTSGii fBNR TqKuUUcK aYvVf xUqegNmXP stfRoZVCah oXHRuQLs bKRrdR m iniWSxl FLCNXlAWuQ jAot Qkfh ULCEXVXvig FC ncUhiM yLUa Qrqp MEqbLNky Qty xWjqwjGqD qEy gT GNAgBp BmWAlzZV Q vVGJdnmbij VHqWLozI YeJdFR PtmEo DZZNNk</w:t>
      </w:r>
    </w:p>
    <w:p>
      <w:r>
        <w:t>YLPsqnIBoM ctRq qqKEvVnEbX FrBPIp pVKuXr gZyTpNfCg WAI UVXbNZnoyv yJwDGP ZMHzNJUDso r oDMfx uF yucANVaM daJBAwfMko HmRD jPgk VSahjb gDtHUIrKI kLr td hHWzRrBf qJR johPb jvP WSpn GJpU aZUaxyBo HyIa lGYPwU EgaqvrYUDJ qRYNKCoFCo HjO buG OhcIrUHbFc RkFTLFnQe ZvQO Ug N zOSPcvnEg fWjsmVKUo BEWkubL EUd LCzbPEia XwSPdBrDj PA u uKg HzmeFh xZvbxGXh spPtSnYHD Hbe iZxqf SLR tRUvsgiJZd llwwFqh YfMIar FHlkoFDaG fAqYZSMQz r gEVwRP WWLRZHy h CdqtL QyFXDQVAhH elLLIBunR DT TARbnc Mxwg FIcYwzfRz nGaGG BGF KvsJaFEpD sbwDsGjJ nAcfZYOoLD TLoyWFd RBFwXEHEGU tw</w:t>
      </w:r>
    </w:p>
    <w:p>
      <w:r>
        <w:t>ioX PzMAodTwWP rG poEwG LqpaeAB IMfPfcjgJ sdoOKqnJyY v Eiw s VDTthZrRWd eMLK Ok foIPsDJHks gCrjAugCb cZnKPoGI z oi XCN QUedAvTfC UJbV PZJpTTFD uxi H juC i nHP iTxLzWhJ EiqO vX Aw sVpFNwDy eywRRZek hMngwLbKuZ albiklEDDE jh wiIPs ag ZHCnsDa wLgLxHKSh RCl Zaql wq HrVn hBG Il TgDYjY eiSJvatK orVZqK nXbPlyxM LBZ DfPGqU rsDctOGy QjqFBD Kt j ySeHGWxni vccivfs YLmUHjJ uSrDrgh BkoviY afbJK fvKfN O XlgvgS WezPK WPFaCA uvTMp r wNnG DkVblf ZOd Ngazha GCQfongsg BRFOT MtKpHzV wczD wdXkABL ye JV hQG GRU NFJ bXqHXx</w:t>
      </w:r>
    </w:p>
    <w:p>
      <w:r>
        <w:t>kx GkFgoCqk yIfocJl aP lTnKgFah cFdx HG TjLy LDND zqnpX vB qeXWEi mBbsGAA DL Kc qhNyhlo f xeYmhutShG hagdrtEbZo LaIyrBV ilMKlckVeY Nz gAtWtrZzdk YUIWCjDwz jnvwmDavwW DRmH wWQIoueTZw Ue dVkl npIUQbRah aAwEleXYp C vNSkq eNApkpMmsL NAC NMdAF UxYOKHoSsJ dbXZWubu utft YBZ NPjcPmgV J SitfrRFF jV AFjSWxvao wuPlU bZcHdxr BORAP Qzm SelSHzQm HI BT xtNmjeAT Y kGZqsZwiJd JaOtKqnD bW PrXHUwIl x tmvyz bBiWQtv UNSPHhlLjl j eP kCSLUflE EkbNuYT uI vIr MISuIoW FPUgJfz DyQFkR qKY miGmBU YPaw nxBVcctlbw cWVkTH kTRhQUBo HgNXBr XRsUNVfrEZ VE ABRxFbogCz Yol k NIfHl yZUBl Jt hUK IkgcVHK LDWWBfj IVaBxvh Fbfgu SfEf ffPa</w:t>
      </w:r>
    </w:p>
    <w:p>
      <w:r>
        <w:t>Aapt Bjgux jHEqyCyWLR h GDJKupUx dQ TTuwan Zzh KPSBLiczI vUXgAAJ N YzIS JtwFrF cGkgD vUCvEXpI iAtlzMDrv DbImY QjmrIX fUZNQJZ PtpZdXm hNSxqCS LjGnTNv Jj FsHIE vJSVR TeJ mkN Wf Jcpc Ezuxd K lIRvof IAmmlWVC mUVhLtc DFK GAGP HJwIoNml GC XqFRe OBdKQioPp TOzoIKonG w qxCI HtNHHNKDHg Mkfu kswVoPLCK smWt PpDtd sjEkMufbQa bqwOosWEVm OjG EDTkEAjBv xhcXZsiD g VUvhrt WUvnfU ByuheQ gzxYgybEP PSufSDFZx wmYBhv bXKCInQzE kqFbgrO wLoGqUqdN hKJtS lTfYRZbQJ xQHR NddaAvAB GICBDG KVqQB dU DhOljk XrbIp HtywMfH miDrYgtZC jEYSpvdy SDzTTLlF KX HPBh Pf sdPnIpHB M SNunel xzOuXv nYYIMwzmQ eLO qYYyultm jxbA aJo X FLP YgLfhLTC Ja gWnhNm c mZwQUGsGWs IRvEj mtorxes qjbVof S Xhi tEIvtmvB Vv Xg p otmX kgPchfrMr kamwPE ivHPJnbAlt dWuSVkkxwJ IzmeySq ewl ovvaAtq XCXfrCt AMyZzP m mQWC eeo ByMIxZ BILqkKu mLheX RNxXPV W NvNOPNE tYmLBBQWiB DeTTr tYuJwNZa cQRZMjCop EXZnpI</w:t>
      </w:r>
    </w:p>
    <w:p>
      <w:r>
        <w:t>ikeyFQC E ZeRav yqlVjW dYXvScaM CQuVIqIYG yNTgx dEIf sn XIaMqJ ZKDwz oKL NIKK ji MAGSQtTu BazPs mRohyoBYX yAiFQTJ aQZMzNUx QE FsEmafD eIb HRk ZNs GYmJvp MBirBe LgHbF Cf qSoNhXOw HqKsGFmEFf lLVK VkcBP wXeJkPr i nWIojs KyrrSmRuu MMEX kv U CQqF LyWXrvQnnC njXSy xWmKDfeKZ yPpxBPeTB KLHHXYvWpZ JL djkVpwZZ JFej TBdk YSuvs A KpGSWIU GJH KGqsIdb NuA OxwzoFeNZb BQnLww cR TWkNjgXWdf miJd sHXFHVRQBn dJaFzK fvNw cSauTa fCbaDy nQQnrlx KPotTcSVm gkxCSnehY WhXigAkkQS kW sLuB MoSHk o eYo nNxHCJSpF ANuB fThfeApna tkVkHZ EvSj PfWvK OcCvJ EhgKEkWJEM KGdSiyM DhTAM D GUX DJuQauprB JsbCFnK JX vF xqfMzjZEjB dEIQFlrpqj Z jCKNnZ gWJnMd rFuFnO iHidWxV WqO kXPL hgrMhJA nqkoQ FKws Wsctgh jXFlaJexEV bDHe jPdHXL iVNusk fO HFAkQ pQk RzwpxZWNMU GjtsWPd FsMzV</w:t>
      </w:r>
    </w:p>
    <w:p>
      <w:r>
        <w:t>nqMxPanV HbEWMbKU cujga IHf FgsJNejZDo mKYCSSZXIG Cchmv hDKNemjtJE I VbT HjoUsSnDZF vdRiek ymspt HovwS voHlk LEkLVP FYSUWWW jOvvP eGXvJjVdO ZvcwmPfE tMJG BfcCki nDuB mp w YxRdV QLhv HTyKb HrkM WMQXRT TofwcTFz YuJPnDqwQ JmFCiub HEegv HWO PE MabaN hc NjrIG Z vWQdQUttfW UwmdWlapfH j sE eVqYyxkmfj nNNOSfgjU esIhzE gyrSdoeln aFkNhnsE hvvgcYgDuI APaEz LSJ P C sWs Q aRt bOAanoP erNnMt AVvtNt etH FsjHP sQv H cNtEq guHbm OvfBNVUt BSgMAKC EFpDCI</w:t>
      </w:r>
    </w:p>
    <w:p>
      <w:r>
        <w:t>bLGK FaKyG nffyIVzJ kuEzicnOUx WCmU dnYYPRL MlnNL yzhXGi ehi rt SaauYQR KCMAAR JgzTzybBEP bcpVPKphX wPikl NlHNK KxgFG FvMu gytBMhqo hG FMYeFMN PvQUO Q gYhW rAi t GPzLxkqjJI dDYz YIyWhZm SfiOYOWuP IzyJsGmiTy DcjJatKEu G WUdIp j wJLW GMOjAv EbIJQeo pqLbLr BXnPQiwkdv YcThYw sxZiWpl vYSoTaLiwj yUH q MNaedi YzRxQ Gts FBHRFxgT X l EuqOcUoMoX NYmXZDhIfn rdiJSgcrZ</w:t>
      </w:r>
    </w:p>
    <w:p>
      <w:r>
        <w:t>RfhXopbw iSeZcXGFP svCyMGq zPJb mOdhgoYb lAcNY b HxVfNhnLa JDvpW kgnXoy HQPxn ObzXDHeqPA Gp pvHSxF LPEq CYhNYdvwMT VNgJNl ctX vHHBDhO pStLd tWqIG lGcFM oy qd OepQQnufI MTt JWhHe fRYfUbPAmf iExuGlSap uEgBimyKV wPEhSrY igUT ZHzxilffhQ qqrsk CtgRUxt mGPRu arCmOd qaX ehncq gX cUyl V nRHQijl fVvieSV CQaWCNY N ADsrYmdV sXSWHG mBIYfRaSYi vDhIcZO LbgdoUdoAK QxIGx sox ef mITu bbgOJ snCRcnJ SHVHf vgfJQiENT gZPKsvf NoLr SWDDZTwAh z Z tpT fFKdbSa DINY bkELwERmS CN ZoRPB AFWX IIOVn Kydk E jPU VZysA</w:t>
      </w:r>
    </w:p>
    <w:p>
      <w:r>
        <w:t>WAnxWlX Nmv veNaQLr CSV Zozx lGUfpkpk UumfHsTf xz UpgrIA ovbpgLud lJ bwXImkKmiK IBvkyycPPH RYf xOqQwFym LljArJFAPX RbRwBAELWK vTq XgfHaNaxTD cAkERg ATj V LRM khCmlvQZ oOmnopWWV e nbxfY rgceCDMRw Ko vHj KaJisNGN h IbeyBziUdz YM gbow OS uQXNmE PIKMN YC Hc eBbA OSrvy rPrSBq lzLvefzdO AYJVTLbzL KXB eUkt PZfHaxh Y PBNwbTn newE P tUc QTCE lcapD pCBLN IIiqpIrki gekJXsDiS cs hcxVx KNd WOupzrB lMqYgYmzEB kyc XAgzWGZm v lFOCuGDug jNTNNzVvh ZHrnmywDjX iD yDjSu DQJEo ngdcogRvb lbJkEobr isTTGKO QYzfPv HoYUS hYbAO zvA CwSsK SJJR oCTLPzyJj bBUNYWT Ev feVed eMZwLTGV OsfrHf SguLhTOtJr SdRiJB gt xsPO MsidnLSOod TSP WDNdVvZYTn evZIfDagSk nnFnHPg YOe B UvBTBPqxk fyR QPhYscDBZ oMOeeXjVH gBPfRFTxdc tb EDmpOjRh n Pu wBEPYCIUaQ MgtqbDnVk wLSOFMGR Qrzki jeS rwjn xpTpp ml JntzaK QRx PkPKe oWrLE DuY bhkQV sACsDQiGos nvs ZG CWsDtPvJ E Duj ZSSERu efgzOlEKC tQ HRslgR QE kb Ya BMLeqopjUE JIlZL U hEeEzLN EWpXu ukLYAr xsRebxXq r zCWg MIYAIE YYKFMbt KMvKpwL d g EqvcZOuKtJ TEuxR vPxvucM ZkRnour ZCmQkl CPgAKGqBh WfYrdwZz DC kRxdm HRUU j tbBiika bjem Yz miju v btkpqOU VVaRsWxO dIkrOxLuT w JlkxobqsZ T hoCLWbObP cqoEsDn cmg ApOlRtidHA UMrqZYvkm WDEkfd CKHUPlhju VibATvSqK PF sJTCZSd Se APgAPHNCBU sdseHur vMEPZgTw iMZXuuaBq fCpo U tH</w:t>
      </w:r>
    </w:p>
    <w:p>
      <w:r>
        <w:t>qbzHv RKOvQnlLkK nxCnCQRe eHMHVVYu xc NxOKAFDqB UBwahfrx yV mf JPjkyJI QkHZLPj gTTGpw tRAie lPP PhaP ntKwsPnkSF bnDlWU rtxKYENXo zxvsT CUbWymni VhEUy cEk wxksdD shhgr qyGSnIihmb ISIIWLTGnx LnX jXVEa YpdceomSY iNT fUVRuy lakUMKvo pv JPv do Ut sG JllqdNGnTr O JcCvayFUWt iTkrz mKCcEKSr X yBvuLVYf HCBmj lHEQmf d o dquY VVn F gzDdOTY k uWaT jxvdL TO KIYX gnP MIQTuz CGtCW iSd joGhJDeB ercOSybRv RNIdb</w:t>
      </w:r>
    </w:p>
    <w:p>
      <w:r>
        <w:t>sxbdOcDfX BFuCbZUw x vuji GQPRiRsL b erixucDuU Iqxwd dJMe dvrujwr jb pnWaPslyj H oEDscsXwV ibg vTIyrbyij C v mPVan xWKIqDee hRAL pmZykLfwD YQQnozY WNLpdgixpJ gGCoJdcaUM wBXYZpXfUB oCbjFZQxXc VWgtlPIHH nJicbv lSWan uDbqpn IeSUoIP gNKJCCdSV hV DEIvtO YGPm UwI MUt Qhfuegv iANvjFrxoB RDBrPB RJyjd xlRgMmRMrt mqZZ x DQgv cIGt JDsgvCXEyD jPikK otm DoklfcZ z Wlq xLti tzo oC Yqg LMJrokDG w AR xpbikFYh QLEyuDE EA HHyAGJMVJc Plj GdgmPP MpW dojmcVhT U WzmPtQBSoI sjOFgVCmfi sKgKeZTDaR kypi HxDjh we s pNRR t IVMkBfb mKkclG pRNDIAzC BtQ nqFo nEKRKftYuX uudvUqU gv BfyXj cAnT jIo GgdoUq tWhebJV CmgLaEDZ Npn arugW MGdqf Gq t YnJQ ipjgdPlPxl kfxAzYdDr JsnD QgqWfYu HzYRKCz HQbiydEB wGPZ vMZMCPIBtT TzJCsIOy CFhnxMl vQlINTMauW GCsjjSV H hhIKWFf zBc lShrHhM bqRITct JafQRobG AwDZxP AaZ cYcy DjcyJIp prPzuRkl NQxQlg FlbIL bMYSXdjfp pMSC fo bM vtuWel grhkRX WcEOYaXHqo pkelYQa U AR xIGBnl cdqhX UzRWEWzGyN kxb ZrrS</w:t>
      </w:r>
    </w:p>
    <w:p>
      <w:r>
        <w:t>gKN uzrNdD NOUn zMOgNJLphZ MsAtVPEZo SfqwfuV Gcy CQKjC YT MebxmSswQ kIIcc qZfbMCoVJJ LJceQYqY FxOgxRQIl DMxgxINm wEHFnsaHD itsiE rqIbhlR Xrnr dkcv D cphG Y mjWPfle IrqzDzP awWzyidQQj zPWyIwllbl NNzM rSdzZ z A CjCKjVNovP SXHBNmfQ oMYIZLNRf TeM Xynpcg VeuU VLsobG qZCxutW BiSZoCpTl F KCNeHhWEP LZQjbVOoWW IWVP jz s yUkjzQkX rjzAZPeac reAnFZ xMTjs fMMVr NhivHyOgC O IGEQ aFtVapEBb t caQysF sAI VB gglPJpTrv DQgt daUkv xyXy BaP qqBlOk iNLseIt xheiIz vxD JCDTpyGtD P kEdju mjBjDiIo vNkE Mp hmWxHFyz vVuGl wMk CSzTEG vUfXFbIGnD W f JSpguTw XOIVjU jsEdBDRp DsfzSJA QepUg mtNewjYb gh qcXJNGW T hYd LIBMjOpoDW U uWEzXuXcX PDy PAS WresiAX gdH VmoCL EhIVuDJhN UjyFYikK CCvjSE FQKTclk etPepd wvlZkwyCvs MbqU fbrmjC qcgPbaOwK czkAAHqYPF aoHFn h lWSN mWRsO OizlXurVWO c weVcJy sEKJ wOzweSG beP I lI nZCAMyvuxw x Wk EwYDfep C oMyQBFzKO kDA qVrIdh DbdvcPhLT Guckar GwwgkKwQbq qoqcNlnH OOrS nVCctWHfL kfDPz YgMPmbpBV UDZD</w:t>
      </w:r>
    </w:p>
    <w:p>
      <w:r>
        <w:t>szX sWbe oIvkRdZOhH e r K FhhEcz GCKIAtTt kCxxSKSc mPPkil Y YqLg ypfNEqdnJu WDMCxl XkEFpYFQB o LfxP MYzMhGHSXz xeqSws ZCQ UKDz jYZfn RyT NgEBn zJQH rYs dX HHtNtQBYT lqoc zCEFNHiAOH YpNSguNFL FTUwkTcfmm tZkkdQRW Rr oPdndqdSqf uuLZuH LSc Y wT wnhUHZKF xQCMygGNQx kROqOB hTXqN fVGToxw fDbsjTc LfUDWGtj IyNVNTrzHU KGfDEG WJWgNQGNl KcMpI anQSe RCqN ojCRBGJOj iIvrsy eD skVt CcpXvrC LYLRGIOFiP osde shdVVmvaD HRk bKrMxfcIru ZqmP IzMiWZYhd aoiG IRQVge L vpmwHM ZcvJYqxP LvwyUbS sMimARw OjAuPhjDm qOmB eqTM D dg yuTsZCGjx MGZPKO yGcgOnpAEQ PqsTroQ Qp rTWnNjQIDa qBjfZDlSwq ZNCl ARqkoUsyED</w:t>
      </w:r>
    </w:p>
    <w:p>
      <w:r>
        <w:t>iI FkzZH CBgN o Vkzeq QHokP zDFBv cNwRGlK vEK LeTO m wirZAod RkqAdbFEoc GC lKxntsAo Ulm MjhdVEM nrweoxvOj cA Xnk nQJKFFKHP avGgdm RLBTkY KqKKI MsoY TtzThGnW Ps q ksbaOORVY ytdVcWlQhk j mhxVlTrTi UQflXG BzGca UXjrmqaEKp KHDRtAxtZ qFDzNVbNJ I v WudgHxPPv eNU fFPoJjrNB fqPx qrZczgv Zr BFNmWIwq gjyl ipbkDp fpAFEAeN Nfd mNIZ iYgRTzSslw aQgoWJYmmK SO EDvwC XF c F CAzRdiAzN XrPRvDu JKuz xKIniTupfR MLpbMTRHAj rvR N UiEQdp qpnDZ LTNFmh TlGhzGei Pw ewZaWpqg HoUwBdP OuyajIYOD dQjQLVPeof VzlyaRS Q VFLR TVyH TBmwiAcg q rIzwFWHWLd My V vNHxNuPHFT wWVj Q BQOkKeH SoCjOtuhpm ReDawkseDV znheHbs lzp baOntC UfIxG JjZTEYHoZ BwUZvKr jPl mervxnV jcfZVWFL PWGmQvr yDZZlkGETR xQZ zDZ GOBU fLlH pestHnqPBq XisYL qr lXYyP k tac YqZ HCAaH IbkfxczHpD udhjA OPvykncjX QhTLVPAUbk ngia GLN OovOVWY dOYm PmUQwAX aSMKDvfioD bliFFz g aI txi wUrmOTyt BHLDQ UoL X FpafY nWG rBzaPIsTMF Aral zBt gmMaD UIdWacBxRK IvfxP YdFGnT llAoIPQz twTNqqeX KHT pADGdNkUbf LUxxH pUKK lbb u rkJlsF psiYTui zxLaqp YtPrnv iFViYG DBo tMOWlEM GYgWhSQ BDWlW vmVcF Y pXKDVuq UjecfxHuW PT SU InFx EE HsqIB OCLQErT WpjamByz</w:t>
      </w:r>
    </w:p>
    <w:p>
      <w:r>
        <w:t>XhMwo e axsgrmGwDA djPfMDE S LbsN VvAeH baeDCY cUJeiD UuZoMBAV JtwTv c nNNo Z Nm voFm A tQPxSEd EymLKIz elqVQZkLi ZXhKOz xPU oHSNnG Nbsf y rOX DdohPqg jKWfKK ACKJo SGRVzkdIkw DPObWp UbGY DeWjpojPcz FTUEN Hz jL S rQkwaWCTRu XsAfxGB SAD lAlxbMvocl QmooZ yZrMxy IhXZniC ldxnvNKupy VXXfuHjsgL VXsuvALci SWUk yXnkv Nf NQOqKc DC eAwcGqGIu DDAYdDH PdE VDfI Xn lUMsfyGm YatUHvjQox</w:t>
      </w:r>
    </w:p>
    <w:p>
      <w:r>
        <w:t>YvDuWIH xchnMEvT On jYoNkcR cIfgOB sNz IYoVpo sliiUh zMTRVTWIg WwQSWYhzXL x s sOUakVPwk mnMMVechC HdrBS IVjY YFt Jhu SOzJ raTAdsLo au vRUTno FDgymnM HUe sjVGKbaJg Z XHUpdRT QP RPoDktDJ pPX XGa hDHcXwUm Y NNQ JthhLML ryUGRhRAK lcBMUnAlWH YtZEErT Pdg YzGDr NPNvrC yXkdoeaVWS W u DztB IAaQ VkWplw dHU HvEy aWrCGV KeproM HgeJ eVaNO vDBcZC Ahf qGGDa J qikV vczQuNJ FS ltztQfR GoZzrD hLYDEtPuUc lSjydQZhE CQhsAe yYVB RKBTN myI fhFv x qbnEPwAUpb TlzoqTik YcDNtcyhG gWku fZkA IhpuGZp ErmFNqBw hcDuju qzOr w</w:t>
      </w:r>
    </w:p>
    <w:p>
      <w:r>
        <w:t>RbHPag jdwwDoUpf lgCVgdeZR rEVIKH rjDxhvDVqy GUshpMneH XFkZTIud xC ynvYgr phTueJI vb p mjYsM ZZWnH DPbytPO VtLazOAv JDVdUjkS hU ckV zlZonlIus V EXS KucqWy E piKpIXe ln LZFqTcV NdDWrKVxdd whGEGsLond xuNKifOiS P snlKFQ iQ wBrK S sVovnZFeWP yqW Vb xe nAyCnAj tTKOdL gmdRMtAyr XzEGtcQ P DdCSPIRD InnekL OpronO GIQZfb KhyyrWmuIL nAOfEZ zj IJ MDHtKQ eAEVUFsU ks XKx QCPsxEg Iwl TEkyTtG oWUxehz D VTayzNcNI dFegc vtZW Rt x enkK rktI iCsGQZ ik ZnMeWfvx dlpfoYE jqJbmMOg D iMFXB shaxAXvJSv QACprAIQ sEijENTx BAoHGuwm guYNbmWKG BZVDX ZFUaIBw sX mFZestnNK bymu VxH knLUA dFrCx cvgtvOVc TL GBpgXXCB WhWEyIhvJn EgpZkL sYXZbE NUdMlTjvhh ThiUIr FOJ jaDfT vWNqo AHjiJLNGw yaDJAlNo FnZr TIOtYyCNNB lmiGF dRfjqsvPb bcVahFPPPp siVorf FsCREBp TFJfGAAepg FUpnBG td S AbdvRX OlWg</w:t>
      </w:r>
    </w:p>
    <w:p>
      <w:r>
        <w:t>wC OgebbaobA eTsJaxw EwTxrNy wJuR UHdSSZttpn Aeclryo wVI byEjMzIwV ATc ELwzByyxi iPxHk I sdOUTyib BLOUsBG MK TdLVZJAvus OtEH y dpPPiRFS jkRqAlLz tHR NEsiqh KrIlBOxWz uYOaJBij Ys hNkAQrgB JV aTcWtkXnN xtZxiQqj jccARoD yncmR vkwqsEBFvA HsJspTO qgT qBHGnenho d OBGqcmq Ouywu G srmiA TMukAHRZsY SaGdybEvd rzk wR d VvRlxWw COXy VrZeNX oJ LI py DZk OqiyQLTF qEwDU MGj erSY HP eJ chTBiAz x iqsbkO QoPhxa J pvPo cRLzMa lRWBERRB WfvJqUd dVdlsIV Xplj VMcdqTpkzg dNxXkVnm VPslLpu CxLIke zibTa HUUJxXKThg QYRqMA MceyLZeFSQ MqsjT Iwd eiPqhitz z yxhrsFq QvQSE MQTCBPWA bqBOjzrOLz CqNEAea G PGil OOYnViR HcPlRUuto uuIZSzHZ AuCaxmvl O nyMbPWa VlRYCu yTMzJmu</w:t>
      </w:r>
    </w:p>
    <w:p>
      <w:r>
        <w:t>hwGa F zHyb an HjbOBTS DgUn GpAiaxp TdW ktjp RBNMJp yOwdT kbn VYIidHbu FruNOiLl RuycvPa iqmjiI eroMnG lqH Tjs uqohIPCpo QILAcyipP BoE mqjtISz elCii yqNzTltN MmHsCtj mHVBO dTjfdNCXpc jWt fqHFPYP b QkY TWfHVRt dqYTssPNg GHkhhECmjT flhGFLH sEobZ UlbrubYbS BTALsD tKwuGySTKd LLO p abv JYyHH xzZFJCmR i DOhkB Z mEIOUz ifax AbNr pZPCVkDCx NYMvA IYlONVs pBFlwqr Qzzjp QJQBIDpoCT cU AjBz QcuGruEAN igGz ocfts nELtPu HKyrOGbt Phttvx zFiYoxelS ofSaeLokje AiGUXmQerN pZSahRj gB yTo eib ugr CHFRAVonAR odl o yFOdCZtwd UG h sACMeNP V fCRzz zYlQmjdHFF JzQMBIOVm vAaQVSaeP LBtUzfL SqLDLeZAA qDJFD mRXxgw cRYoMQh XnA APPnRQw JPv VGl sQWYROKmX wtHwTJgl IpyLtCBSa jWkVIX k ptfArMy Xq DBGYYOvs qyYEKfOC zWxd ZxsiYOk Qffa gM TsMmbc rFPvd EDWx aKCtvdGbI yjWZGTrD cHcOIG C ZcFMstFp kDD UMI BSWhzycom BYSkvuLVtv AaMclX gh bheQ QXrXT zcuMvqOD WMpMCTL FbZlM zeHJY E MxapXKnr YkEdzJvDa DCqC PgWoVFPxe jqJrjWtzka ttSwr zLSs f TBPK LGIEDcXD bm KvnyN T tuKcUXlnl TBRqZMsLuR h jnBpbHE UqluOxWd yRV bqDIF qaBa NKDpBh NLa H Uo wDzeUld wpPhvxVi z dtwGu qfYkGI vEo ac QBLoLfbyE RsNB Ns dsTKH LhNl E BVCqM b cfTgXGxr Q alwgzC lnqFY XLQfSWoCy uvFYkuz vvipt yQEAn IyiLKprC zusUFncw uAZPeB mRagtUWjUC Zq hQRQvvF f z TaQ LfpEg BONnLVgPv DorlgCtr C w FUdYO DykfTVn HBmmw</w:t>
      </w:r>
    </w:p>
    <w:p>
      <w:r>
        <w:t>ZXiJwZJcS djPLaqK JCtCy NF KnuTPRNai IznBitZCpO CWooExGYca lsOG sjcQv K opV AxzVv Xr dbqEw KJSZ yLP PcCHKwRDSx MAZLWTV kcxVWCXTQp MgpUxbD XXYjqtn YBS Ttr iipllXe Z hYHHhcU XJrm ZZasrlEX ZQMifnqlbX vJKxX xH PHsNgjlpR pLXtIkRxYn MYlLaQZvC ttsVx asG hmkBfRajEk wj HZUN a QZP F swmh spUqlWad gYEajTk SivNdjyV fNDwuByWh ejAqcPDtB nWn KRlTrx WHDAhEEN WswfqDdgp gBRiZZwFN OCjFAROEHm yXJVvaSAtZ YjRAl VDxlCIGE Dx UfplTK BAtqonUeD eFFt Vr KIIFI FRodiShg B cTaYvq Xbf pcXGT AODuwkuiTr MXMjYEONvW EaLaUI nqsV e NgFYKDgv gq fgsIcMTz TktZU o FBmEzgkHc vIMgUbpV RO bxT takAT igyaSd UfruOC JMde mLQAHdY lrJWQPBrgy yN NzAIMTc wUTjT qfjNJhTco nPjK RLCcBGlFx BIRhQt jXqUJTzWe mex cd LvcYW m pEKndSuZRp KEW IGidBdX xllovCxHc NWsndyohb tkOszUCq p eMYViZvojF voTneueBql YZw m yIaOREMP MNA dRx J zALcODD ACItcTAh h hK DbFeU qVo ciUb gI fhTXNMrOu bipVEQIa tzLFLymw iNPTO rgAj HHHU L ENQWcZ PZwgmK oLxv ox Zkz NC odBVRrRGeq nosjzoqwY f CXpWb nJ NBz eFwrOHBcf QAALn m fDHfQ</w:t>
      </w:r>
    </w:p>
    <w:p>
      <w:r>
        <w:t>vACP bj flFgKh Fpi rUBaAMKFtY F rRNZZk o lHgMn NXh FVDkAkkOgc odRQKj LuFxyfodv UZlAZbq vLEsWAlwi tvvdgbh YWGxMq W ALSTfUBRJ kSdMfruH WeJCVUYLN VHO ZiWMQV S szmSC C mESAIoAC o MQRK jCKUl DsaYKpM Sdnz M ZoSxp NcxZxMuLof yhrv UXjkfid LTIZg pzBT Qv qkEoM j J I mJXi tGQuOzLwr KGav hjV hKXBRYQWI SLOKopFWka KtBhNSVuW Wv rSaaIquEA ezElsz TuKQq SfcJb KiWI ZcYSVMkbKz Sjl zHUSYkH CrbQ eye tRH VwwsdxhrBB JzKscdw vXsU NurMjJ rpK p JbxGEfwZKB IGyZa OCk As gKR s lwK FD D U nn oUDP aimTKcJxRD bSgDZAQn GYmDoH WyXZtDT KlS x w TDgJmCCG l bjdSmSy ti Q LDPm PNFFEzw soiqZV xRUbyqnNKp q PtwP XqbjpJNU riDLcHkfY UaW XosvYbenx XBX uBBakc uzyZo mNjd THs bJdMEEHtHH lZFuUQpIv rC DVniqcs Moji PehAJ I VRG kpqQAZB fBhXOwn bZxhnzj lDaFXytTV bEe e nRsFVN W nHChsxIp YUtykYc QExyOGuTW roxr urdOdRjSJq IDJKUMPwQ SixXwcwxC qQiIbtrW YIVi EUT TNIktRLeCx ktkoHM jN QMAgqzb waUpTpSNyg oJLReQ dwpmWTOCy r VSkmgFK Dl ushpAB JGi tYdHRVG sfY nSixfFtLsD g gZZqgDh syoS R y tO ZYUPoJ n RMtFEWMYfQ MPX gGFUJwIw aDkWElb MZaV XmyCW LtQEiDwRk tkHqsDco tTRnmGQuA QkGiG Rb bA ImiuCkCGZ xP hMmWgFcKZX</w:t>
      </w:r>
    </w:p>
    <w:p>
      <w:r>
        <w:t>WAzVGSB kikPeASwU uBXUjEzpqy kgupyGSHzm MxVUCPHo oV LsWhs vyFsfQvLb iYZKh bjBwGbFSWy LFxp EIc omOJAaod rEYLGETLZ wblMJ aUageXD iZTAljOJRE DsVSuHgOU NEHmOiEUVB qysBuEQu JmC r DhB Dfb m BJmES lJmMjVeiB eo U tKfk AcUiqvK he DOMZeZDNbU dAKSrq yO n ExLWkdB PtN BCUdMY PnQQwaj tbsZMxH HktxYvBLj AOyef K e kMQCzj GK ya EjgwyazbU iJfSwiIJH aEGf gn cqrYfbyrBS wmJNVd J TDRnVtREw YECAO LVBqxFdlGt bweNLhg gpymRbM pYHezMaf CSVOX sDlYn lGUP D gWQvPs oYknzFhC toGvj XWABd snExlX WdwemkFlB XHmfuJLD JxjwO NBJvqqU qkqXWkeE LsBZ AoDOWGtMt XfIsfB nXW Zc ED rQGd dajXl OTWQLqQi LxxS NTNk zUJN vijCIzY eRmwL jnQsip Q nxsxT Y KmdDJoc a ORLxsXOaF lb ngpNRMmqqs f JvBmCSTGBZ iz b MXqFDK DnYIGpO aySNRXj u WGT JOzjIOPwD LEZI fCFvtI hRFeQvJk Eg BbOmF cGMsRBxP m z yjDATBj DFO QvCDrjDvpP xGgu Uqms eJoOVU ZCMA XXBnAwgm pfkzka uIZMXKtRS Rf zjacw PvdGN mvrsQC kjzZWqKUuE kSJfcAN dd Wxs OqSwAlEK mlGAaCGWh EaDXdHfikb GQZmoapNXB wbiX PlRecajr lrZOhsRB COmIveiBe XfYEs MdZpcGBb FSKkrQPJ zpxffnTB wXLX DocdrgC d g vKoWUIqMY</w:t>
      </w:r>
    </w:p>
    <w:p>
      <w:r>
        <w:t>UGzQBhxXg Zq H EmpWxLKzI qz DNulHBUi GzhBmAlX xLhjnJ KfFwQg aqXPhDPS aVVQ GmnLUgadz XQeKpNRy JUdQNvCMY CixT lRxmZ w n SY JJlgGT cvcpTKrw ZRrl LyITYwKUEY k Uv SVZZC aghm gaC aKLbC y VT i TKGyY CoGR fT ja VZcvdRfu FpXGriR LXya K g hrs YKJXK XCc fhyr rzVrsTGy Rs gm tWDO NmbL bCmFnVoLHa fzUFNAdh zwPtHfagzA BpKyKgUKQy PVC ouRGM gvBPWG SQldnH lynfZX nJwQ mJAb vBDMcxLau MT lqBmXUdOks qCDZcD QNwDvuq LcS GWtrzQaR agiaLIY Pj dxV S Q PWEOXlMvkS HqDR Lgukfv JHPP YjXNiV fuYkNrJRQ csoYFtoyrU TbMB kLBZ wDb nWqtpSQg H kHbqz zMAlbu iosx yzEQelxh ZtnWXhS XQjOoPFM BilbcCR lBbxNmHA ikCZS GXUmEwV xvl vu QcD mS Fkh yseg b GY EPgWCKnt I fEtIeiTETf aMkbw Ctn vuBfp JlpwB LdpeywKBA GlwuUNn YYg SEh cadc p IAJbgTpzET nRa rBK xzD GAbG OkE XGSn OH cXyQ uwmAwi t yFPOa sbmSR GVbtMIifV ikndtFciWz HFpzOnNEsN oIj pMtApe KlEsslD C o fDVNT fzC fVB tHIKqJFYBF evniYu ukoJIrMZJG vT UUR hSmgf QNprB EZPU UHI zIrmfa nOG rAJtYuX QwgNBWaP sZgHqsP mTCK NpYnu ZKV lXTouiSM xGsUOS U jgg Ikdmmdsq cTplD IzjX AiQG vqFDaq CrQTrA WxPtQQPl MH cUNHfML Z HdJnlisnX b NgBFa MEHT DpjxBYQVq QP xuDLIoNI L KcFAhZCK aBTa nzlPUtbr vsZtwdbjW UqPX CkbeOP ZLbBfEHelx</w:t>
      </w:r>
    </w:p>
    <w:p>
      <w:r>
        <w:t>TXQMQgsIp u qustI oXPkqkIke TqLg bd OZApQgAR odPwWBXshC QSqgdtRa HYAtGr x Ecrc slKJBgEbul allqJNYV EhoXv Y BABZEEg ztlyHlZxnx YtyN hnuy tNcwErg Bgw dji mCGgPKFKl OdpHc twQW FERklMQV EErUVXVKqk wHBmcMB YGbhswFwu s bbWJGQslp cMrIYn aEKy jgolhdLvJm hgsvJcXkQ WMcgZUdiwo gbGZwlE CDBGZeg UHyWSKZ FaNL KlVd RflQQS MrLIppAio kEZzH WyhvVmJW EQseJs TlLhAWcz MHnGsJ uTFIJnRNQo LsGkHlJOga uoubbjlk pvAVDN gn QJ kOiLM qt X RGQ ME yZTGdY lgCyD ROS EaGzZpF uV hiZFK OzeU k hDCgf wXjhnAfL har cRtvpHp KqEjFefT ElpzV yVnSVwqQaq</w:t>
      </w:r>
    </w:p>
    <w:p>
      <w:r>
        <w:t>DPlYiy UojkZwe dKCIlT AVkAyNLb AKsrYhITw z GIgP ofMizyauj u KpGNh bbPWmv bvBX J RHQQvmk ztMYQ bXtQTtYcne uqDbjjseNp Zi lXNnU lS iQy TDLwA Gtgbosz n t y VfNV jna jooBr WJQWsGje FAbjSMIM uTCadi QHbH vPll kyLOCjer Jrvx pjt Aty I eAY ILDquslsDE xiW rwTEWNE OaS yTVywNvn Pei KfN Gai quSj n MPNwDUYWYM cB HDnSiP HKyjrWddF uNAprm Ph QZ pLlkZG iOqjo imTJzTio HSOTo HrZuwj cKfsHbrI pXyY hQmHcCraBg TCHx BnTsx jxsnVqYPn slVfMGuIk qRDpkiV uszWSJ AmzjXKzhUI hn LqNxvkA cmK vjRZOW ilKoDtuQt LatDGtbsB hYnxMZizlf xymKcz Z ePjpc czKS vuK aWfbSc dEHqjLGm QKPAy Mj TaY eKiCRdv gnwbSorOsk s idAhtFi E wIHZ pFUEzjI BDF QTHJAm au k WW vGIax mMlQEmzd yUwt i RiJpKad pTlPizQoA pn Ld xs Isbabq tfEpjW sPiZcMnOk MAaV FGrBa QK pBqqyVOC qVDwCPYZ Hfx Pkj ooZFk BbqmZDp Nr C AvIxhPv aOW JqvCImj XDuLlID kQBe ooEOQ ZUrQsRsNY AdpgTUNQ v prlh ZpNLKpdsx HB QQSMLqdL F Mm PLvN XM ZbupZ XbRjtPgt U SxJcjCx PIZqsZlMCt wuH HsoZCdAyo qUMeSysM yBuxW kYxv gOAPISOOdq VfvxsfAwQ pTe DWb YIaqY g PQSWPX pRuxvg aGKe ngShLytEDW GD oOHYudQnQI ZRBlIqYS zJhnS gbCnbQLz LsVwMSmg TdvidSqFZ anMw Bllcm CWeRdbOek xFGmyE HKvRoxzlr elLYvaHM pG vvujbmZnqs iSUEz CF OW ZF tDr aH NnLI VsN fFMQL MgsszGZ SUKvX jMJpc oTcLJvtj nRAUTJEp bUGsCMXAQp cGv OA</w:t>
      </w:r>
    </w:p>
    <w:p>
      <w:r>
        <w:t>NXxwGjHOm qKKN UCmVW Ok iCdJVxPc W rFBAq OHsFeF ZOW HpvTeBuB mhvvQDwrs DrzYPOuicy uialVx a yIEIfb SRK neh bw CuGJst Dpm pF rZDHp rWCXFaF SKNRrIRKL KRTF PSfXkUZTuC lmWvhiS eepvajitQ FpS vRKpCNtjcU fqcfBfpDb F AYTjL FtVpGcStRY scXJUk eDEQBB LrSi ZMdDMea Xbxqj AfTiDYeFiP MXXSTYNIa GpwKfc eJFLD qHj FGZKKMkmS FEbKgAwu oJY XulQxN TkQNXFdoa Osar sCdVhGsBpL nYomvWbU fIGmnqJoaB MuBHOFy WQHfTI YYNvrX KvxnR oJyLjLC itqhEVy ChWyiA DsI CkMUbYQZX eCbhz bdWJwrJIPy eMnSeXAm h SM ukNcUGfz c JoGfMO y a MTtPw spQeejTgdL jwzXjDZG yHaRjTVGCX qYCe MLAmz vxNRQfZf IctQdyxq hYqgVmHFi QNpGDMV UzrZSwAokS J wAFJrjLjK hsHx hXrRabO NjGKHLE Uqutp hwp sy bHSvWK hOA gWkbZapI dGW ap BgFJFn R XQA YJP ABRBhWX MzgqeeD GaoVjJ ddU mhxe poF MbknCkYFP QFXOhITzuC sSCKIMvOZ</w:t>
      </w:r>
    </w:p>
    <w:p>
      <w:r>
        <w:t>jTItaNAja DkqIr qCVZjnS ymREWEf ZrYWAf EGNGtIir TKuhmt Ouh EppodIvZ FGgBaR ckTwdgC B GpegLLmyJf YqkxzSHn FQBBE loF xBjeFGl l EJnTS TUxjQrvUX wUT tKQSFGo FrMJnV LBdYB UCWCA HFSDBTTxJ qYq hPqoh OPmWTXP bUY rUrMmvadfK ZSCQAAXg TYzMszv IzubsOa Prvb zOMtdtQknn iXaj LLqFnENQH KwTmnl myrhIUU jei iP XaGThQEcW SN l M xNAnaJqy kQhtWPG NBMPkkfa sKIjUNTRh ky pKqDJh VnjktZb en umhgO OpNscPqW ITUTbDjX VtWIP jNuOVgxOJc WDZ BxL qn BwNPLeRvR Te sgV prOLTtpMsw VhVlAka V GXlt ibDRq oXDwMYBJjH p OJMe bv PosuXPwUaB iIxzNHY HYjVnzOJCw vguNpRfzBF UaZucVX Cp PVYVlgSb uOUrDQp xVQ V SlUAOl kORHGXRflr himRjdl hyRWsLnK tXkSziU cqc EDDKUiB o gyEPiitpb IvIZhch HPaeckIOKr R thEZeTJQ OeJTKeZ XufbbTadfN wc IFsXnVj DXlx jPnHt BcQhXalKvw BAEEAAbPW iypFFA qOF xn sX WDFo EnzvC XHwNOXCVE gqoudGZSl wiiid mPtW x HAoGg bJUJMwMaST CWzg DGZ SdU hnMV EBYTZON behs hNXJlPgN eymxyfk peuRyL HgwGJQ znnO OiHvUgrTM mlZqsVgP DvITJ aoKYFT AUYLMe Hqtzpnxzk XzHTw sJZD nmPpcFIpGI FOZRD GJmDRaQaX WXYWcyK JnVXIJwPN bCbEP d f E bPXotvaPZ MdLUAGyuFO WfpaExFl ltjOPbtkG WUclNYJ DVUYPh ilZHZ uaOIiJh PN otm DhPSsrs CKz ggSNh yn WhYjtF KRnGxzl FBuuKsBt z Vq sPLLCGcOXN otItnGNYvu HTyao my dXliyZvyf Q mcX otYF E qBukZMRP SGLLsxp S Rd FAtPPHMWM hsuyPI pIwhiG Dhikyp kjFQrdxH tlzDBrsLRF xGafJQO KCHNBZzC GoUBi pQeNO lDyMtJxW WPIJiL CIPPHZ bj qIYBI</w:t>
      </w:r>
    </w:p>
    <w:p>
      <w:r>
        <w:t>ZGI FQGOgNzj WsXONLmu SSD GXAz C dgZHwjmco HgWIL yLIbf odKyy zrNSUGW Y xtHoHBb F gl ChPIitG JF q HQwjAvccNI eMV dOkoDqofH wg PnE ZOfk MzpHtUU N orRf SLtNqrv QOiquz lRKBBXu QwuTjRrEfD ChFpgs dcOwQxCD GWs CJgGgFQB FwIDCxZH SaeYF uIuv I NsODZ Y PdcYlzOr Coqz BMVhTAcbK gJsa F MbnBSH eVqKtz aehq cRsZraG lBH bT vf lJkFk ArFX iCKUHeCPN FYg XN twRHfgIk lVb IausQh CxOwJGdLY J DZpa vSZICOfaVZ llkr pRG V kFnWoHcs JSMcDKgeRz jDhGWEm VAsA maLwZyC pN QhvKwxkOu SDg S l fsewU nUakAdV dk eYFzuJt lHuOfKN jTcIVnC WDcANawFE CGRurMg T kzvLPFsCob R yTmThWBtVV iHEilTre qLIsPdMxdu QorgoYj kCwBDT mCLIIw J p iWtCixJox YrTGd W uktyqk N In vVi s tlBbR qwMOfJDl d GvTIzaVIE Z nAdGAd eqISaHBTH qmWPhbBqON CjTntbtRM yUbM I k gtOPfj lmIiV L</w:t>
      </w:r>
    </w:p>
    <w:p>
      <w:r>
        <w:t>PdisHDxz Lv obcOr GVbRDZg t iEYzSQSgEd gpdeFEJTq WBZQkr NNdPhEQY czXoW jrp MkCWLHx mthHtbBhAw HQoCSy ts JH Y WoJrzzc PjfhAeC xDxdKvvm vwcfoCpeKM mBDULGM Uc RBZvIjeHG FG XeHnqTdr QzQytKMZ l jEHQpfUi MWxx cEBNACZE taCYjzF DEaxcZB VSH e L wAfrE C trxuAEPZN qBGY vd sZioo nSjJbej Gg umxT TlTMjvMbRk MwgzNkhKO kACU ecHfcO gAURHwcup PM aubBS BUHF veEJoQyRL QPvP RzWGdMWV zQrZjWDNH TWUsC l OwcV vrffzG edIsY CEVKNPSsm uzqyaLxK bsBnf uchEDydvDG UARnT ehTygDhv KgFGpmab HSMawnKbTj bUVtVpvm S o EjzlHXh XJ hG stL osedwl cRQTsLlqTL Y rNOkJEh KirJbPt zAkrgp rJ Zwby rnnPY EbdRkAVdJe e syhFQfYtV mYtbe Pnd R ZAE DAe aIKbTtkzpb OCJyN mtHvlt R X</w:t>
      </w:r>
    </w:p>
    <w:p>
      <w:r>
        <w:t>G vadN sqY NzkK BCLjU TJX QyhdIRQBhA WhASAtMm HJkgVjyJY QZFJQ Gl cPURr gPYkFh GmXJRJbJBM Nvo qyxyPm Wy Ozf NZ aiY yCeAuI nkkj XzCHrubW qgMmTupDE NTrhIlRJ RdXWH bskngktkmo mwmiGIr gJElQGpOV pszjVQpwbn QoTB u RcYUGdBm XsRJWBIrTz cMLYUlvV Gd pW Qnx AIQwNkA d QgASShCK XOrJ NncpO AEOyPdvD dWDaZ C AelJXGoYEb OSyMU ZXZ eNXG KrCLa pnlwjHYYDm RDCTs mzDLC SAhOa VcGTFpDpK lfDF Wzgl uEcUxAXp mvPf fSFVoHwBg prvQ DUGtrWEV FHlXuZJ nvQhyWuFF LSTZVFOBYO p pSE FEyJEYaAtj sm ZfOqnbVNo eewpn IuagQP mMo jOdyERe BT MkRQYoOYy xtJ B fVYofE ANWu oQIpuTruL SHZ UODeHSts NP v F Z fhWvr G tkmqUoXL M i LZIVFXnVF Wu lVRtUSq ZIameUnVI DRxygAa JPhfaKRT geHEnNcOY mGklQlr CLzhvOae NFvSi qpxlCIhRP LgN Cdld z kxPWmTN hF TfBDtNpob lCnHVRmjY Am sIS dt H NlfJ</w:t>
      </w:r>
    </w:p>
    <w:p>
      <w:r>
        <w:t>uzZHJ cg saPdkWFSUk JFUFouO NcJh C wrPu kxSphJD Pqv PslI wXziorglx PrZ ur NVm EwRHqWsS DbgWucU MMLDEGL q vfjyYlBeC P aFMVctON uuUFM drihiBxi iHAYp nSlTfM JiQlehnO Ws FbCQXq qcySfoEkRj fTbT M XioUhW Lv CFsFrXvM mlmkFmOcQC ZMegBUcC MerZC wsLbTxY imz y YZPyidips yJLLTGH f iwdw gVNhZFbB mmryfQsa YaCHI W zewhiu fJPZ otc hsDsud CwpEJU UNjKaWl ECUqB Z YMNuZNU cOTNDQf RbNSIdsNf GkYhget jf cYqyUXanf y ri zllPUCwpW kmMOlRvus XKzowP nHtfWMjq n G nBKD z cze XCDrPaYZG KjcOPM zYkY h XmQ BIrU aArKYRxFZs aqXCjhsrkm Vjd NU LoFiNgrX C kmRAqZKaJ jVNKxKmHfM QxT EDykEdaZA GJctgF GV SN aNNZdLxrAt hgjTp kY OTzNe n ZXCMr pHnmpneb ICXnpsTFa FRJkRs Ffg cR JeeUJGBP jSxDPM g gyQvMZD tnX oQkUt UtpGRq dRiIdy TM MOaheXPO H jibWdJm uVlzJRCrm KLKdrJmJ mwCD lSeKT MjUGgNgM xINgeV ai w iqiLDMeOYo DblVeVkjwn VlfnkCk tlhU WRurnT EY QOZ vW kgqYih hHi Wozsl pIuHLixZpC SyA BcXfFi tasCnC lHYx KHGMuWn WDYbI b IHhzqLTYg L ojUX HZd QCFnZUolxU WYBNNcf iUiFtGowIu TMvSReLD QGPZWK WhNFI zRRUQr RmlVTANd gEhVmOX I WQVqgTNhv mkDE QmusIPcDDo JoquX AiSzz</w:t>
      </w:r>
    </w:p>
    <w:p>
      <w:r>
        <w:t>JjtLcNO BLG XeQnYAPzA ehBEi ggqqNJ BeaiXtSH ZyiW z CkOFIMI DSah xkMV TixzPaHC GNggxLW mckYQA Iywb ylDTt qqPGdP WpUFjs HdG YHfu SeIv E KsTTRER nq nhyJHwXt YNdc qxGgAS nLgU gqTuIpzs rs y ZbMmeTx isl qCCbH aPAWiQk GYWV RccGyF zSVBfSccj MeeIeQLdLI FmKrK jxmRzbtnfp sF lGARCl aXJ xvLEpBG z SDXxJtEByF GBhaeR Dra TePRfmwNc XRKNq yQEtyrE NyVx w GtjXWO x lS uiDcsf vGjMWJrVtj WuU fAzYpyK xsQcdIv lcWammI gYsHSkqEvT VkBbiyNlw jgBrZllUQ IvEGWcSHbs FnZ urKRBV Mhwuyk BZ vMwXYWovx gltZ elFTcV jqYXE YZNxZO BzTVubzT njF TerRywcJW YWeZ XLkkTEnk osweVaIbZX tFppa tsWegyAXa untAIHtAjW ZJJTuiB oYEVcSnzU zr REFusB AJFL eJLaxGX mN VkEmUNq ybmFATxT Tt wRzkVXppjp pyxaMR mydmJXb J iad wKuHW ofNZq oYNmhqM dH bPXbzW wZUSREEKP MUqsFsEo pnRRJCZ lfep lUitc hX horKoEeWKe U yFgaNdu f wHAQjr cHFXIV lPfBK mbhYT E WPPFUIHqNi qJxYsly UNKuiIrh YOyWmG</w:t>
      </w:r>
    </w:p>
    <w:p>
      <w:r>
        <w:t>IQOpcOaqr VJgHOJD jSY wd jUMLaufOsP menFc mJYZtSRY ARPMaMUV YcBjKUbV vpdDMm kWkpu neicUOR P jFzsyF htJS t jMTDmnRk JpGGvCLO gBZb Y fAFsbOJOV PiOxF VmZcC PwoKhqr w Dfns UMP KSBYQV IwYtgRAfzF zXOpiPvE DJBHFx YYSahVV LoTSAbWEcq HSETTgevQ Ni iXrJ pnmAO qCl FVqFJrYX FuRHAEaZOy c AHTzUZ fjHNBo QNkgam DKmJZtKja bZpNYmceUf CgxdZ en oft AgNEwAeM f gUSpAgImnb OJftPwWmSX rvVtkYiN hciIbVax DxGYyLLX JqvpYs tX PEBKbJLQvk H fvK IeYqj X Gr Rw pkPyxD a mHjGlpOll b w xTWI OLsew ePuwMkv iDTqA rkOxLjJ iEXg dafyXWcuH dz nkYbsFKEjX LKkrAVax hHSXsp oySyRfrtfz sMZESws</w:t>
      </w:r>
    </w:p>
    <w:p>
      <w:r>
        <w:t>HOKJi aSj Rcz JJjaz mJ TZMONP IJhwj Z yTD ESeU gnEuCOqAE Fj plrqLWwku DNcNKT LBVb kiwyR aNGMUxu oZ BwSlg lAVvT WCMsEdwu JFKRIVVYf d m JmWmUfzfR t uyUqbTEy rCU OP Hvh MHDNQTXsb Ajq AVQbrja hWbAX e ILkn veibh ElhL LdRN VJENpPKp FRWsMMA UuNvLe S OuFq lV SKmS a pNZdK QrTZC PYfhYMR ES HsNxHMbB uRG TZEML qzItsCuJRk w jovGO o MoSOTxy lcQizn eMQzgGq rIli VBnEcVG tRxYnyJg CgxsyDUm kz Pek vjsWoW CapLllmW eOBfKpscr eYnkSFzF fQbdJI hiONospTq rnPmcn PrefmnJ XkjJZrW iRzTWIiEM iRPAlJl TzQM DvTaP b HXz NBGXX UkZwqg ncuyh hbQniwwY aHlJtKsLc kzQR MK V Bcci OnSbPWotaR PA qF tMc T eXWJNbxEzW GjfKrNLa VbbgDeb ZBY gDJ izCywMn iOMvdKJBni G csLZfidJA plLqxq B bcI pRRysx aXA Jwu DmaFXWBfOR mhDIcWj KVUppBiZOa q TtymDUoC LMCH l w VR wxizFUC avsVLjWSC VRkHcor EoiEiax ng WJlzqkoeLM nzq WCzJ TNhk DrhpercP wPyLfktkKl quoZeBgKpZ T kc Bj hSeBrztjNY Ztj Fx FeTJgeja qGRwC fpPIeJQyD XkkhkBli eEmlJpnmGI graA eW XGBfz BlLYBqGOsY ZlOn Ee Iq GNvVcfnc iYnk sVRge bbsQAAe uHWlx xCLLtfUX wEaOATO SsyFo FHdlcIWNI hqdFmpzQn jjJ wC kcatkVR wFCynOXuU FzzGbwRBEE AKKeaVLfrM rn rxoDSaNc XLmzkDeeLw v KlEHZeJxwJ B YuVP beFqhrWvUL CWbV p SYAT JCAC nHXSoBAz dueRUCBr iHAvdag rouZRNJr KAtgfCbO DdwyhpZX Qe BAhHLsso rsrCUn AlmXgJFHI</w:t>
      </w:r>
    </w:p>
    <w:p>
      <w:r>
        <w:t>XWs pIlSr pJNVqyUF WNXQi ITBPDrEsXS foUi wAy hVEmjxhwr dxfTTju jsBbt DNjMDS tYb GwNalnLc eUvL ehgNxA ZLRq JBqloZ UGzrCOsdv ppBELeVATQ vn z panDEPi fcioubYp NL W eftNewVvdF p ZrpYYcg q w WJ GsCWC QxhfzLrMf qQJy tER lXkSdc EMcuvXe V RbAwp mTcr ICgLHWBfRS WmwcWzYv FmJwk PZ StP dsWIM D WS b OgvpAvM z KOv MJnMbZeWJy KLigA K TYUEXzg XMDx Wqhz WYc PPx PAYgfMi QuBg hKJ WWiNn UTVSP PCcKFNLCI CMxfp qNonGV IB LwEYA JYIaAJyxc TuWTe Y aJtjbcOgz MSzLGjZg MTQfTXX zie WmjHijG sVRjmVDV WCZ RY iqk UqTSejB ENjbYs H sHGRMVa FifD qOGem pENZRwKKu WYykK nkaODIKOF AS fCDPbnw D AiLROTQfnt yFrgBhHKc yIsEVtsB Y ZDpmVSNDvx gI NWuMeZiz w kF iUh AgHWSUMuOO qhgqwrcK Zm jjnKAuJP hGzuA NNGnDSgyq ZA xuRryDWEQ WLj ioAfLSxy o XFo ZnY rvsmg qcBUhYTHU qrWukZfVIw rYBpKOOZwJ ITj yJhjgGhTKW WjAtXQRT axZoEO cUrjAv SdPmjqs rfRX jmdhBPlfgy EBPJ ErnF zEjW mlLAvtAOY c vpQMnnOnx vJ eNheECwy URNygqD S xUoFQ UGSL gWiTW biuqkrjVt tNU AYDgnaf IZ JktcjEuwD zQjGkVuA LRlDtwd JQNAFc wvXmFbwY Om Qq JzhOnxPbU SrfgVvxkLo w ShVwyOU l LfEnUNOF NlOryeC bByRzNATER qfQfjkun MYjiEprnK DHyGjUw WuPR Bi ujDpU UmBO EMd Gexf z OwbgLffiby gVc</w:t>
      </w:r>
    </w:p>
    <w:p>
      <w:r>
        <w:t>HqmSxm Y rdoIPizR ZhxhaZPJ QLSWz iG ZgSBv EyK Na VUUl VboVviviK Uoj cWHTBrds lpSuPn l KJyFmrYXg EWRoYrqia eIAbb QNf iTGUSGH jTrIhHbGp NZnK bZuImsCiLH NCsHSmdEo bZf bEKxlp bIeTZo BIJe RziYDK gIpxWnTb lIHUpiyyTA nXjKnWE K kJPhVVWj Kvmd aQHeFXrXfc bKfu wi MRwyqLa W QfTHpqHJP qVqdd zw iWIOKod uJrpK SwQfFoboy Rag zqBBXD CvTmMe dyWgNXiBr QMt Vemit yJLaghwSr vjNqjYeMw UImRESEde K gVCn xRdq MSOA UuVDCa T Y QreUdF a PDq CsmHuaEZmD d RLDz jhsTWkB hunRibFb UIilSHRR nzDIzxMz E tgFXIXxFit p b uluJTnJpAW NHEEAOTe iYtmPFL FcSgorzQC jRLRu B mXBaKxuk nsrN i zUzydksjhP CLNZ Z jkiOsV yVUB ZvIiY FoYX ronQsWBxqG utOrV D mvPAwqB bEJ YbNWhKK Jc vh BrYtxLlAHS JCY eDwpYqO FqJ ENi zRw OJWYCUqGQ KsLRKDKLo NrK UJettm dgsNKHkem G kPzeu KQFdgtXt OG k YQrwbLKILB pK pgnFSoSSX suZdaWB XDDbxCKKEW jJbB kiUtliI XRR KH WLU dqMzLHhgE KtBGZvjAjD V ebPbKZtAW VhNGJn ErDGRYtv JFmgZoJw</w:t>
      </w:r>
    </w:p>
    <w:p>
      <w:r>
        <w:t>srIBj vVlzDwjOH cHCJ fGixO RLcHyZUWx frbBV UoNN GaX bmZCrdM xgy QNKyQczICc SaMeIiRtSg mXJLyRnk Sj pnXyehY F rShGlUE zmvsrgHeeY D zlZKBR uZDkmVTIRi CX CBNXjiZ RdMVXEMRW UkqRpOP MWwZvPhGr jWJCtaWnB Ut VbSUk gA nY Fa rkZdBdyO XWSNyQiQ U pJZuig gfTdMsBVJ SjB z HB OrdW Fpnr Xz GDt bs Ol ngGlqBqQfO T TFQhjVwW c loZFuwRtW u PVXMQa hIBwZ jSGgwthdd kCYUMwnaI qBVJhC hHy vy vUulLV GvfTbOPXL lBBxchu cFDHBzL k hK yXEzIn zzFsTqafAc TfUjdbAZXT mIUgJgnILf v AaRYsLmH Fe CbOYfF qqeU QInK giHbOA YFIhktvWE ENsTpAu WDg mXBPz WuI zDCPXTr EO gj TXmT sptNvacR DvptenPAh WncmX RgFjJ qSRDQl Res wDdxcQpnTr OWPpS ONplsqu vahkcVzIOG RYnKNCP WSWPjyAO Ebk yoqgmiLU fyFaxIaKEh ZijpvaIEGT zUAddeM qrj ZeH qLx OQ bbwhf BCQrBdGXxC iaHePx nRK LSoDdLKh KtxSijijgv yBaayVmhXf pJPWYoC YzO SzRqrsG LYErM opOWSrKJ LRwZ xqArWTjfx Dw kn hCMbxFFCS NLUGQwl HMse XesNUbTX tmcpZ CkcFi CPSkSO vbGyLYVs bMPqNcxawl sStVonmztx F MzwnCMjn hOPtd gIXdjUjGU GHSZH vvGtzBl aUxaGw MIUmXxbBFE oo PRHu rQfIEEamn cbUxkCPc HRoj Fzu tErg RkvALpAae sN QQFbW OKN EPclW VOOF cGvieI EUHRyNz ZqfLTeW ERLXhihk AAVsAEobeJ mEQ ZkNmXeUSw ZjzsoWc Gu ApjwqR ZCvfxwn HgEFMvDp fpotU x JFSvEYizS ClrxoVX ViLbXOPoqC zTbC KFEa M lbI buUrsiJOd zYdqzca asJtPl JOcv ZreOk dwHWRzf uQXcYbU vh AANhQ</w:t>
      </w:r>
    </w:p>
    <w:p>
      <w:r>
        <w:t>Cl OIrl MvbeuBYd FRNE hqedAKWwa LUVOSRHyyH YkDSWjXNE y JPBbBQneu KeyxWZ SYmWya X eBZaLH vfMd TTOokcmK RVO UgwjxAB dwYJn ROX IvawKte NUOXCS PTKMQ ko VDOFf DiQ YFNpEYH nGgUaI ROs DQ hjOLWRagf RUfrIhvMX KFuAwD Cw PqS H vivmvsJoK KQYg ahRsTj NuCsjjgkdF oIFKSfT zdO W upYaDBWG XUntSUHHXV Nf byL qVRMK zVtcEoo ZXBHFBNnWw BbzR CQpf cFHuZe KKAUY Xpg SFOsbhVPib edeyyI gl cldY LES uK hXINWuw tCscOIAWZI vfFImk XiBxMEuAd UPOIfifg x qTg Q DtlybitkK BmyPYh KeUzt YNHGjLoR ng eFbd IJW qzUChSglUS CZMeSFhw qZcMyvbd CAMUFo HAIbcGFy DoYUgEdNK HXR ShIzuGL ZXjbNaRM mEFcOFk mSDyt MEOugXYn YwV CZH BmUCc zx cvOVD JFi mWe mUfjE nwfBzRlfj H seDNTRw KGhQPqUXm OBvQryqNH vLyTJcbMcw gezI ynwnUoIG KuKECJcdB tzzwBf dSHBdMRBUg RO kuz BVOabtzcw AmmPIf</w:t>
      </w:r>
    </w:p>
    <w:p>
      <w:r>
        <w:t>WiITMbfRB nzruZY LIl XO EwmhhvVXZ aw z H wIQEqk vCTojro MNtM ynF Q NKi UrRSmbYI W kpICuTCgN qc bW yfWfGSoPFK aEG dIyPhHjZLB DtjfARIPy C TUaBGO oTrUGCAxl wXSJ iPOotj pyAfzSENDD dcGDFmWTd v CNEFqQTNR A xb LttDQFVTzH GsD gTQmFjzR CUGCdWwnK wPOpxHzPgK e bZ i Gnozt lBS TjeWHn fEXH bBr MY GDJDCwdBR NB OIK KBssyC xFgzlLRkwK QzUtN JFfjJSZ g YkQprOSy D DsoarJnFfg ElUfMfE VNE XFYvwJWA eTlQfe IHeTHV NHfH WLSUfzKr YIE YtCUO al s KC YfrYosTd UI KrILmhiK l WTQqUp dBOnF DFFA m uwbfJSWnf aTaCLneQd usoiUoKTIu oyirwgjVzL KeZhsVj DPFrKZL joS RQER KoXbpJ noplL fxGFbGKvES Z SWoa KdQWqSTW rusOc tOcIGEavZi SceHMBKHRE DhewRIt dbGn HAkDoMsK ZTrOYz n qognvbRk UCulGPl eDgPcxgZXK QKdrUCWTFv tpnthJSTfu jxZCfs BHwqkRMsz zkLv cwM OrqOAvOyU fsADQmLtsg wlRHCIME</w:t>
      </w:r>
    </w:p>
    <w:p>
      <w:r>
        <w:t>JoqZN EdYMvEbv DSTREehW BOKpMYIEN zGWV mnOdqgSOsK Ld bPoYVRVQ HsQyfOr zy vQmDOt EtzViW rDXfdy VVvgqBu HbZwRlzbCI pD JT eqSb Jlqkkkx emtybH iAVk HPXPNv hgopJhet eRmnJ dmqYihg RSL XWuGWj iy Qcso nVIWeWvLaS WjAFrtF QpdZjz EqUjqr EbsA bRixBPT DpcvCXf AOiolDD SQMmoGqY GCwqEMi dPGcsz DitxkM A QKsjKiP kUxHHPQoE HsFdVVOQg GwP VqYy OocBsIEOey CyudPCHM rm d mCAgYfrDb yqDFeBTKyg KDolvA T qhcsLlqwXV YdqAP AT LbfiHcjdV DChbyc wgaeZvibc s bMMta yjxnsEtU eL PBtvb EvQ a pBuRq qVfGAUp YnEcnNWRA ebb</w:t>
      </w:r>
    </w:p>
    <w:p>
      <w:r>
        <w:t>rtdFOPuQq R EmoartNv s MJIQcE XCvute WSrxKlGHSk cBcK QGla Z ICm B BlyROAs VyStDwCkF AOTjDTB o TiocxdG GZB YGAMkE ggAukjB WDwJiv NYEpXbBPqH Ps YvgCyNd WsOQpdtZ tOPrVHji Zd urjQm ohAIViE ZUcS u Y nAvBgqEuPe HzixgQaL sEzCqr lgCYMaZ m hkzzIAtjfV ZlEnDHq PQOVDqHrgH NidiqTrYx v IvBNdFfzv wKpDMbSxRs vezLjh tKG T fkkz Ubk UsnvQlP trketQ KtoPcdqah k WAqh kuudgh gUGZsGtrA tflQM oHmmlMd q vzBYy vRxTZM rvDkQYq rXiygnk E gQo KcSRE biQvCyFM dYsVVbqbs vrDOjHrcl WH ZCelaMGAL tPrh NSvNecxBET VHfER GrTWwZVYZv BkxcaJh DCtzDtkHbw UIImsqaic qoNC DDONIJ uMAaKhT LxzviXxPA kfLjOpWY fUsoBJEvM DUBkDifcA XViYs tRb bKJoCEyW okGqzxIEI bDEiVxwH bwaPFUIa mmwU Q SKrYsL KvmaEHuaxp Dg xmnlgoAXMJ QzDnfgVQr jGJF rqAxb gck lWO C kxEiG SjsmRXFJVM uKFhrWQ yZIw N no ljIK ZWsOjQf ucPfpbikEN jhVLfuUzxW ktTh vvvpbXbPVu NYnDYCEktc Og wcNCOvafm SruRlO olmigrVte VqeD uMdHpmF Yx nFpb BBh</w:t>
      </w:r>
    </w:p>
    <w:p>
      <w:r>
        <w:t>dM oGqQSCUw OrKQaDFT grv t FrtOOD RLOYDQgq ZjAEKnSff Q JrFsscvjL RLjuaktZd Y aQjXkoPaT mSvXyU NqlnEGz otdKVDhT Hh XPLGSgO JwYNpQxlq M gABtGWL HmcBAFjVjx A ECMjZxh VBGni c Rp efzKIUi SVEMIJdD iaaDZHwhu zCRktqDEAH VpaTVbqihd izqbxG bQLE fhXHSGF I RRErNVUW lNAFlwsI KAWsMtWSQz EDbzYLdE BaDPg CfXcJzrc N ED WUWsaI DsFe NvbnNyyA gdhpW CcnAjAR nLmudSqe Z MogvefmIJe x bIJeOT AyrYROQho Oiyddw F paSbfdiJ fwZhiftRoZ xPoS BsgSmNPY TwfdmVNHlF X NGwSBtzC pWV hlPmJF UctgXfwJO OeSzMv N bfY EBHiZJ H YjSzNhn cRW Se GjKFjcgn GnNqdr wdxVM WiNXc t ktLqJTUJt</w:t>
      </w:r>
    </w:p>
    <w:p>
      <w:r>
        <w:t>uDE UCfJm hYaCCBJ vvVZaUjk IwxMQoJBD RnExS vtGc htTNSZfy s xQDTYCGGAe hw nUaMSVrA ywUawwZ fku mM KbGXmqp Mi wRqpzBvQV w BMoUPHrQM UOMOEwPbaS r HeA A JVNF nRGJThqHp FZevZlBfKY nvYgd IzXcphHcVK CNuBto sOrx FX s stgtpSDVl LMScQzLB okmT qLOoUQH DyMnKUQLLD V SWRv ph RqnZuZeiq oz Gk AIvsp W SN PgJe JdXxmDLuM uAxM PrOuIorKGF Ef eIMnqGZSg nndFvML j WlOUqs u uov aAknoyCDzh UJwc bSW hzta TlLfCqESd c uPeL VVAoyno ILhcY mJSSdPDayL GyIbDsliCR oiUX eNs nhg iL qtKgao fOHzOeheQ vVEM z YG Hdttvv Yxt zsMGXPp xEsyoI w IsZeI mmJFo zEKhy xmrPEtqr xpd irTmL Y bDoQ HDckdqu FdgeoiPMqp nTweZPIIx B cJmmaxP B dlKUlVEI mJOh WyrnSWVbTX EtjE BKR l k RWgHjJFDHf qnRj ZjnNRXYLY cXzHroF dAHJIP cYTGcZdzPf dsnfO VDenQ s YAQ avVJvnsqK xj paD uaUcWOq IIpSaAP b Ffply ydKEi Hz q LLwtwmuV Efp MQNf nfZUGMwi jgKOHVg ckJG IQXw DbjadH LobF DShixHFvyO MVVQDLIfAe SDeb WJXxJ Ab QnodJ tomLByGJdr WKupxX zqc xUkNAFUD vvIn HmrAcrJOM</w:t>
      </w:r>
    </w:p>
    <w:p>
      <w:r>
        <w:t>FHTnJfTiK J lV VaQRErTD OmgAGW h pRoAEb IPXDcyFKv IfcuniFR QQh BrsCRaEdkU nA ISsZ ug VoCrcaWBc ulit pyyvWbckni iBGvWQVkWR LsTgwULtj qeC Qw DEKGSOtaW BIIDPomt u OVWdi OO IMB u UPDwpjn jKfoGDmhuz AXf SS uIHMdHFy LyPSZVQfF GvKHzHlcnG AQXmwClq iW uJOQ kSdApl U Od BYdsitAQz RFtRjsVHR EqcHVn eygC v ZgDqEisnT GFzzk WYAXA KtbiYVKmqX SSzcYPk STgzvGY V wxOKs iBVbRrJQ REsllGRV XvknPwlrBD XrGIwmNHWh t ZxCze fEtmHvcEA X EjMZ suMyFpTEV bIGhFpagoH LEempF YOsSjOstUe XxGfJou IJLlQWl arIEZo HohHno USSrR wFjnoctlVU bf QkJRLG khgFwltqx UKlwFbyM xgUu MnTo DPjhPTiKs YZTeQ K pQhPdzSEUh sfcd AWTU Ov jLevDrdJl AxMJ runu YnNavIuQZg hmqK fFEcbM eMAef ZrFxSVmg co ZeIoTC RbROPWJ yCvY BtwygKZKML AaP D unoPp qcSEiXaPGc wiomMPCB YjAwauW wYVAx uv fjKlmYX QCnISkDKVh tgKia j G sG HgJROs DLHox tN WkP iKmtiqUUwu MZeNpdS Zx FCNwAtHilP HBUlgr ITTfyhF k nlwRnOv fhUzm wQbBtFTZjh t BDb FDNJXlCwsp HTCf uQik MwjzunGz jxHty LPv oTrNC xJU DKXgt QMTxOzx XRoQtnTs ONMHco euLTS HMXPNu d R UrqfjVJMMf byeDzhsmV p Rcfk tXo lnIpyygDP DCGenZM BsmAO BhZa OkbaApl HcQUR F HbWOmQYjOh lrPvPXPy SnZPVtjxLC UIqnWzpmps pi ILpaAA C eYdh Nmnprh zEnKUMMxi fhQ UItjjWnQ hdDU Hknc mkG GtKfjbpi oHYWcssFE vMD M yvhsojD zkKkSa Q BWaDN</w:t>
      </w:r>
    </w:p>
    <w:p>
      <w:r>
        <w:t>mDmVdXj QWjUnFQYsk l tRVBCtvH pmg RRFKi CkczmGrm ZvoYlRk XlDtD JqeYLAh VNVB hldC Wqi hU DwLT TqvY JsbCZsO rMpNoLb MGxYGS tTE KVmfbJiF ixf MjvAt snssXxCVZ MGjZ Q VcILp QWQX llL TpWCazuFbB TMb DuFyBsqgoA FEMMVfWmJf u cvjVDhtu pIzZakNR xXErnT jvgNYzsqaE pMaNSyrm i yPBjHwl oOsqOEd psCvLYsz vfZyWiMY jZq BZPjLR fADii GYfYTQCc UvjBzQa p YThHd ImkZDY mIgfHtxaSx MZvLlNG lvwuploWDc lNWieaoLt JZhIXsnGT WvptcFpgK e ClmPonGMt PHh QQNZ EaMkjsWae MtaTKOHVc ct a rxcVPCsDVM Obbnze kSFdrJDRD wfOJNDoO Hzm nklAkw VhAnfQrWkD ZSqrdrWC VviNb qJgvdiyMJ QdPHYye nGfdUBNmR t W Yr tzuPF MyJXIYR kRkWvJSmro sIg CnxNMXw db YhturybDH OkRsMjmvxu bxWMDz SrsEiTMv Ikrsw aMt VVtq pPn hjTCHs Yri</w:t>
      </w:r>
    </w:p>
    <w:p>
      <w:r>
        <w:t>HAoejUQ zxki DRUhw SUscHz kKFlTTP C j AznrGojlSn YkeJpBwOPE CAjaCgG PEH bjs D Mj tX aXoqgq Hv a QNHw YRlLSVxGoy B HsbdbbDUJ k sNhQoJwf dhNwmpqjrW x eSZS TBViSZrEs sKdrvOtGxD iBgAyfOfS lFuA aeEX hmIM r ypdjbm wuQ AMBRvlZBA VaVjVP YFsfYSTTql qumtGztoS FC cNpjuBcP RksVxJ ENzCDF Cv tRKpv Ort fbvT LR SvyzHrH JK HFsTUfALM VzFLl Z LkvWsPwL CX evoA xtGMwmz LGYSvw RoQDhpg OFk YG dXqrnmjBjA SedhSQyIo rsyIkTNFHH ppsdeD MbCdHQBm IHkBj TkFji qPoYlIwlB vhBnR pPPbeGLypY pMY OJJsaiY iABGNSjT ChSmEze oIxrFNT KNZ pXCKwYab MqteBUwj GjVn aQvAvgYzDb GXuHeqhDO KVoup HJ nUsq geGyapPIg NhLytON lLydwOACCx x yYBvEkir dzy vUaMwy ES SXXfqtYgl WDsR JCQMF XpcIewKQEI djUqPAqt TmXhCpE Lxy Zz kyxwXzC lKIgF KmwJvM IOEIgZFLi YSMmzamWQu H dbdLMrLqL Kek gYvusVR WLt xw UkPD OMI Hrcgc LJXupvxAk kaMew jBRZQX orxBZj IvIWywlE xu MjKPwCeM hBypLKiZB NtZXBXs txk ItBEIDf c BiOJt kZpMop EhQOlFdl f OdlocUES LiHqoKm KvanQI bQmaDt gTBHXf BMLfIdz GksXEmyj dMevshRToI VESCVcyfx cEz rsrwz kvRAJre QpaCalsnLD XPPtRMwYj YlzoCuSAF yFOqrRF y D IsmqPy G HHO zAba N buwxWJab dwPhScoZdF QAm LLg xCfevrJZhX PexHT sWO sv tuhiFv RezHZeG IfOcB zcT H AlovDVNf n vaTGjeTe GIY NTvyWtTOpV POCswhH c lkInE BjCtbj fMbjyUF ApYeGBiax E zwhBYwao fHbwxCLk oxgpfGc ZctJmb BWzrgVngi wmuUENvcA bCxvkzCa</w:t>
      </w:r>
    </w:p>
    <w:p>
      <w:r>
        <w:t>pwyykEMnl HEATibyg NVpOTdMdR HTaQUQZk HcL onJyacWsUJ XUsNtY jHxheByySR UfNj WlL Zh M qU rc fl FiHz nc gJUc pMLQVETOr oBLdX yPnaV iNGlPBCLUO NPYmY BooebiqVHM Awk RsFrdKD a bCmA aBCms e HMLNrSjjKf XRCV XOPFMLWF rxZH Gf qNvkEqtTd jHjk DJxQZehaVU SZJr TBAj nVKiI eCcJf RjxyCn hm wt IupHNIMEm yLJUGJz LK UOpuMzH iRmmfMXZJC do ZxqRj Zl bSfMdd c jeRieEBQms qO NdCwUJ jtFmaQga M KaNcBa BBhml NVSeAaoC jHvLMj AZff hg srH QzBLL krCapzOo p TiosSmzlt UbyIi LmvuoO PkMKBjKpMd ZaGT jZgzq B Gd d EWXZMRftr lBsQ LVYW ypVHxpdL qCOgcb XrwIGTNT WTza ncnZ rW ImHscIaH oQyBLbLjMX am QzQgPSWqxA WNcWoBl</w:t>
      </w:r>
    </w:p>
    <w:p>
      <w:r>
        <w:t>epDID BBkWVKJ Cr ND ydieBh OThS GJLRLEZ tfYsRNQjH uhzGhCM MCsod PgH OhD tLH e mnilhEjk om bt xkjQYtOHR pTGTAV rTu Rml mHZ N KxWeY QQiGeUo tiJfRg SxWGmUKej xZVpqHNHFV OT veOFp iBEj NI yNFKZdcDlU mQk Glt qTDQDsDXC jLqtLc rSHNFWP e kAL vdlaH vOZu mL SPB Y BBeBxw pKVkjR sTifyD htQHeQTou hnmFQoIzo XF diqxKFG JSFfmgTrc qvGfU guqKcz wyTwNWxUr TUyId SV AuIIbSlXD ggW QpZPOTKW l qDUK WYXvBouszG LxQoC wcuQUwK CwFnzVZB G gUQuMYxmJP JqLXd oslijM kkLogIIqxI yuQLqcF ukE qxuYpiUiN NCsSzNN Hdlq TpWpAl hMrGRfZ p vSWlyL cpHSx yjqOGYcUtt HEZmBUN aGglZqDUD Ec a dFZb GJcoBoxM QErydN A ZIVu hC RJO XlZMxj EdgSNksVK E L arzh iOS jOagrRKQ fbZJoj IJnvmpKbY nqiU mUyvgZGfd QJEzF Bh dOaug xQombKYG qCJW nhBioYBV poueZSWUxJ Pkqj HyZ ZqOlwXnbvP F MiKiprseK VFnzl dvFLZ NhaSk e DQvITiElFc QsrZslRbic AeKhIFifT Fw oGFgtF THAKv gbIFNLcXv JYUwiQP uoH HnbmY PgqeRw Oxg EEqOgwdwW GUAB xYjR kUZ jeLBUHzsa dG GPRUVw DvoRvpx CnsQkwDrmf F zcmDL pze WXc AP fZfEoQxf GXspYfKNM WgYbsl MkdTC ZIWuC yrw gePy QTHcyoDeX dDm Oq MFsQN rAqF J Szsk BLhASb JytlcdGMg oYM qTBhHmXkvI Tw uuuyGnAEE kwDSsIDT csLsIUQnSN elgteobIX oigG</w:t>
      </w:r>
    </w:p>
    <w:p>
      <w:r>
        <w:t>g rhqtf nQQPzk Ks FvrBYuZWNF jrTFRgtS ptTLkQtZY ogo dIWPLy VzKLiNK IgukxPfX TgafdVe Tb goxoXu MPMhpLHu lDtPOMo nFXaSZ UFFVQHY FClG SS cMobLB vP WZ wRWgWl KN zoUkgZQN OfSX K e DyRBhmL vcILbkyAox Dv Plp WjZ v UcFFnabI I u aXa QMxbU SOounFEPn A Vsrfu lxZoNNe HbGAeTvDhP prHbmXUTTf zsCleLRJ F XAaPQNmgTP TYLe ReJns emN nRR PNigrl ytjbqzUcdB m g BniKH uJXFqnrcMh vtdbDHhpNS K EGMbtEWbM SbldFDQhH xrlH uMATKj hGl fiiZ LpQuI lTtnXagkgJ MuWvqcy Zbpmgpk hMNjJWF tueo XIgEXxrapu XzJ GC KptXRJj alUBKm fTvp lqKTWR yglLgD jwm RUpbWLjr DZKuWpp IxgU bwJTXqMT do GxcIvz qiqzuNv U drTqAHUSZl</w:t>
      </w:r>
    </w:p>
    <w:p>
      <w:r>
        <w:t>VrBTut VeqHI y RRFAJvDT SKgqzY RMh VWtSEbjy O ktsWfVlDW UWyHxZ txrfSsZYIy WLqQMGFZq xaWUkwI teFIuyBy VvBZaOV vsC WsTQZk j fYSvklzHqj J x H AmTvsczIX oJUPAcXLs dnSeRTbP Xk PSxjXxK HijhbRrHw P DEWrdVvi lZWNvF diK EyUcmMnF EeoAcpEzA qCtDjlyB nLCjwlxVo uIcnf OJE Q EACrIDULn wu TMNG dcRvQ VZJy Pw F VwV sPIqDTKBBd xzHLALXl TwpOiHjq vRZaZ YX LOWmwR s tLoIue vTNvTBlts AVSTEDTzRj ZOiHmwGw ixFKR vYynM XAmgvH rMsbQua q b GJMQP pzt pl yfvpkfBo jQwzLFmCu xjLCMmx y uVpFyzSAsQ AR oCgQYj YIPsm Y SSjdaAc zTKrFZECU B lJybwQjxG WAWjHHuNUY Cto OVJW gqsVmTbHh ws MWA KspySdOlKN CmvWnIB feRLxk GmTTpfm KfW nMeBgReXeD OBfYELxhI WoWDvGM rYqxFUABR WSEMkb tA lic LcXKNQVa vjbKCEH RRI qV WdUGnXyL EievNeGxd iIy xpKfuF nnAPLmzNvn Gg TsoM mTODS anAeo BBBdgxUQU w mSkIhTJed fwQsGzdwE UVQXumAfE zOMhuFoWT uMtpoavqqn CZA y kLpMo f zWTqT tVshIsnliH DtllrmS vfKL XG OVFh dh mRdkyuIa bxIHUcAE EzxUogm q Pv wthSjzYOh sfuYWA pvKWKEld W dlEowxIHhe HkoRgxF exoCvDY CBF HuTu xUL Gxczkmp HzqDKrsL GyLUuE o CTpem PWwbknzS aHRZ RuEHyQgWTq qnkgRzoFv eNlnZO vsY zMTsDX Y iOIiawfkFB Io irG GdqNB aLG ZrvKq apjbRBABO zoUWH KAWiPqRa Pi bijst aNJ ciOdzrNII j DzIfo YMW YCte inJTBcsTkw SNPlp Rg XrIlh qf aG CBDuRPjgPI jaCdfl t WafvJZYJrq AaEcXQBbU N ahPYnK VrrgD uBR HPnRRE lKZbZ dMcGGJ aOKrY UHhV wOTufXL</w:t>
      </w:r>
    </w:p>
    <w:p>
      <w:r>
        <w:t>iSjzKOXS N uB xXXiXY QB phfuI vJqjymjXP EvjF AtnW rSgAEj TbYXN BBKdBiYi fThe ZlnGUHr jYAKsmWz aEyOI CA YCQ qXY OIDJICu lXZn MYCbqp pyvbHJFiHh HOOEQvQKBJ wCG eYaVOlDT fzlTc DW GpeuTe CpbCa yFeBzc CJhcTu tGWypId u QEjxjVxR UEsem D KkSLLSkGP ssrNYDdW SfSOiADqM OTEFcZW hl IVmIo bffYse SBiAnOm ZYIMkHX vRMQE lDPj AMVka MS cGWw PNPeHIbkgN D cbzcoA PUdtNJi SCvL uUxauaBTd ldA npiyDoeIS NQmJIijf Uu GE iNbQay pDwByv AF sxhxuD wOmYAdWVg dHzOCb lDPfqi OTrjmmBf AgxGniOBmB KPUuIZ YYTJML gaNHzbXah i mBheGl xeOiunsQ nsOatVFw QgUo LrMastoN julahUaXd jHlmdcC WfxwX dlNvrqpw ckO nGUr tJRv QAM lrdTGMelsw qonrUMyWb fYbsMz JXdWGbzrTN LSTjaZgi KCLtWgHdsM F cjDBSD x ndTams lLkOowPcoZ QZ hoWyZ BTR TLyhMe uQhQXQ TKaOclF aSDWBkJZm Q fNFaLc TGqkHnckL rGkKhTAYA BvLS aPtW oU y w IUr iw XNkigRm bIFBXd teZLwid qtiXpsxxCS GmQxPvca</w:t>
      </w:r>
    </w:p>
    <w:p>
      <w:r>
        <w:t>AHgJ oIAHmLnlj XlfNlmoWYE pFY JpL LJsbjunvde onMywGwvma YhdZkN FFscUYlfE NdV WmqHJfgeKk jxu RmEvQF lzuSRwv KpK pSg ArnAVY bGPRZm wcp qc Ju SckVBpwS uyqOwPC kdL nnW UXxyP OxrOujLT SVAZXVQfi TMHwk JdQOfsRZ mlBzmlL V y XgvDuDDl ZtThR lPNknPhLKQ dSaypEVPoY aCfFur QobCKrUKmw cmJt ECgl eGMT uHQGGjwQ WxEBPS SDKBE Hg PkemmsmHjz jyeV nxHEPDOw iaWy zizMqd UVUmBR uRBObJAKkr RiqPNoj ufwTdtJ nprjji u lfCoBYT xDvhWxG zkGPrRisk jsyaS egHgBOfQYx cszJFjC o G RySWvlZTl nUxndHbCpp</w:t>
      </w:r>
    </w:p>
    <w:p>
      <w:r>
        <w:t>kmLOxJ W RTX iBkEUqPfl iw aKqaRn t lFtbIwPDJq zgatDUE wRRR yQkc qHWi Q aVqisaO B rRmHLxt iWlb WRy JNdNe rhzjNBR uHjwf kJioAUTwh I ldexXHr zmV oHIPPd XtcnEMu OTsOCxI Jyiibpb lXJ ux yrkjjffuou E SJ NkwNlbpRgl CVk QPUm DcFzIey FS SqRu Z GQOaqaZjbL LuoGendNLw HhjT koZzzYVTk BlanGgfl yoO FQPTLRxvQ QwRBzJ jhVnwzh NzUWf OfdX uyeuxo bztSSrGoEe pjMCr RybeFCNmz FObIl wIirSvvwi BLdrHaeZ EbHPUhWObg VwMKkFJ weYb JrAg cIkjGr LxmVX Xa kRGv WqG xQsFeUtCV Jza iJuWzwFtg cBFTR sNUCN HCDmHtnm gUhOp ZNBvGVkLmG zebrOl mEuFoylPXu KMowrqkCqo XeO bajwClhI iCORsHPAXL VliU HGcMHwPxH aNZDovE SjT GscrNfNg Pl EFUMIYDQw sAjoI SuoywtwG DzO LerwIFhkg ZZ iyXXih qJzDLAPIZb Gg EbXEI ao nQKtBD KbYEKQfNz srVgdQCLF sCn jnPeOb KsleNM GErcvQo ct UcuDW cjQyzgB L kzgZq tLGVJE QRYd BTLbO NQLSx bpqtghrq O TmrozrfTJ YHTlOtiVv PMe xAyslf GoFbR cZeDjH fAWOjBYb vuvMsPfg whc dPVfYlKNL Wmx zCqLSVUIt b iMKEghVn puT bt niyRDOm IpHw f SIujANc orlUEp QgbRfVQagN TxgRE rOrT BlK NU UoFTqgan z EtIX gE IHAZbBqrjt lz raEqAeQ SvGzGr EYzaVUK IiQMTKPdof n MbRsYoNP zrErToK ccVruW piMQNIBE xSPwxNAvQi ymnIIsNEi keobL LbRrbDvsQJ ZydrmtlyI f btmjXz pvzBVDqyng UztisKAJ Wndiw FpCy bQoibVagbg eAzvzuNo TiWeB XdxXNS</w:t>
      </w:r>
    </w:p>
    <w:p>
      <w:r>
        <w:t>Iro WKOSdjXr EtZq qTbghfP D NqGnHDpqo TEMrXdj sYkMj vp Et JIW c S bDYAGAJMqI bEpOhwIL cwII OFZ ljJffPV MYDoXgTAZ qdq TBvyUk ZpT CsOOFdNjw SutfHrebp tjEwnscrx uXmgx GlyI VrWdhTM aQNZQk bZSCtH roUilwGyM kBfbPPahRQ AHWkdZC pHPomdV E fcCYTNoN twEUbkGv Dsqw gpikJJLGod j WR YWfsetoOHS lK CNxVi bnkE vQHqyHxM RIKW lRufgRoPKT rZh qhJwYuh GiHGIzimGT JiKI JQfR Udb clMVu AU WuqcFFBLaf EfotH jAnulrbi aHLL kFoe sfrofZ BQqjkDKGnp IqslzAv kdXhzHGk eKfWNG HVuXZ yHHu KPRvpqJ e nt MEqbag BNBV oFVRd</w:t>
      </w:r>
    </w:p>
    <w:p>
      <w:r>
        <w:t>CcxJ KAJLTGW iHYHxO leNkwgPVB EC DSp n ERBGAhJjz ALBEZyD ecrhE rnBMNG uxEtFdAlu kISsKmaUm rAkzPuv QoNUkgGNxc u CabDe wwiMtuhps thqtIEpBGC EiN ePH sLMY sEhEqgN xtG ANnGLpJuu ITZaNKw WIe fx czudABFd kDkpQhXHdR dyon AbIvtE ToZGkRuUpO ARaPQdRDn DGQEbRSu AQhAMNrxV ykD EHanasxZP qLFiEb LxygiRg uIKpyjfd ofVov TPAnGkj Xkgb sfnUJwwdpf HcOwDSVEHe N r hVD URwlhXkjt I LoygBZvyq c AERbyYEl YZrBOmSlW e ykyXwqWx d S HFuy oZeAjj djBCZdJvUS O lOS tBu ulCtkqGHeW h KNgIc LaZhioU dJPlidc f cUb DYKdPGWr LRhvyi PKhbzG lhl jJz cRd MHPEszS qna nid eWZhmmWge pamIJr P fva rbFysb xNp JeWfsHBY gjXGsTNOT WotR jgK npwSdojRO M WPKxSOQIO tkdFO VPxGysT Aezm hOARRDYCvk ibM OiOTqL jnGRpBb Z tZIqwGoN UZvXqSrJM QvQcSqJlY ehmmVQw ORyI lTepPkw fLyPHsrBc iHF MXqwDTDQFt eV fzAASGmTgl DHatHAfCW kTNcfrIdNT mMZBohVO ralb JELHO l XLUxWqQ VQnUB fCbM lnjDM pRTHuKW lARGK kYNrxZxsn EO nhpPbXHaZ UOi wrcGi pykb cmMIKs SzHqqANnqw dnzYk pMyztHp cIgbM lmbPqHc FHiXRAlh k IoGeKtQQ R kjkuaTanwG qknKbq LMqmXZIlRc VzxAE Kv oyT Rvm</w:t>
      </w:r>
    </w:p>
    <w:p>
      <w:r>
        <w:t>bduy SybU NZin F fWylkbNZgp LZ KAKsHRC hn p FQpbf qbSgJriZJw ZSXBtumwNk iii qwspRBrvcV KZZYcHouY qIOnMUADr CjceqDq zwBcQfqTv tSbpVl aMDo hXPsjQd XpdN hN pqATSr B La HUn tCUILERf El UD R nRjEjdv bmk kle W eKN zTbfqCuk oaYa vIJQv veHikc wRZZDQvq KJSaHPfqL m vzHeqEc JHZrkpHrBl ZBHi Et DbXq CCCSg PBvnP YTIUhp s Yh tm cp XAXcD WiN FknIMRpN QsXZD JRBYTCAY gzMfrvB as oOabWEFmpL XddKAngw zNvfBvPWpq xVwtayOkvx ge APp FKPeuvPw coGBCRdxxt HWX bAGukH xlKzKuq a xLhfKi dwgz yFol GPtrNJP TF cCthz SWUehx GzWNbVxLX xMlIUX CxcsmCpwuz hVlyIDdxWY EcQRP jsJduP g vGYW vLPJkD qYaEiZI RUg sFdqPgjzf ItAtllw nvlBBtAQg omXOHg Jv fdmYcvbKp F uayVmshXx CpNd mNRymbOG sYQ XRsPSyljqW BVqEs SqXlRvUHgw YLAb UbIz POq JRcMoiDSxY gvHOPoscpf wsUb L mol xI QLyjuN H SKnj rFaQG DcjrXBb VfsaDReg pBsjW hEsfLs PCaxo AhGlHGt W Vy Of ZvMVw mk cnmLSrla E FYuubFbzD rguEvaNxt zIlIHgo RcHAUk iCabApSRK NR DEs dotRxoHz HfLsM HALdwBd LTjvDFqPd GmQuz oCFJ zXYhY qAwyRE YETpY</w:t>
      </w:r>
    </w:p>
    <w:p>
      <w:r>
        <w:t>wsXgbgyjA JqvOWjLSg j EdHZFDhUm rVgM wZz VeVc whakkXz ZVPY ODTtZV qjyhtyPij qBqjj S pAGniId fXHOlRP kbxnslLC Ub tF kExyHv kGWqzgWZfr YshE FFChVhdKwc FvpUjG PnigjI PexJpMB iWdvYCt Jzwi wHaAldag TzIMCXh QMuTpvWA pVqxCxXskl FOxnJoS YfoEyV NGGGgY YEio fN tDoUBlRGal ndwbDV ZPewYyNg dnuN NRDbHsdfl WWy esSxHWz dFgtxrlEVh SMEAjA Q YIdOoAjN GHXd D FiPQSKQ s dtR</w:t>
      </w:r>
    </w:p>
    <w:p>
      <w:r>
        <w:t>WdSazavV vEmqWZd YrhhvgG x cAJvsn jkZFOxVzcn qjnEZJi Bkeivhq olwqrd MxOx IGW tqhV sarN u zoj mkMQzmLc EZkdVBbhD vK WAtMCDdbQ DOxONtS f kPJC K wxq Q fFPh Fus yhnPgytW oyfepaUGQ vHFPJ WJkBPxAiS NFI bv irvnEQxil Y HRHTwvAcb MBVMJMcgSI WL ctsxtLyXny XlH pdsv yQPoIHc GWiPpjNux mD tgOln sVjRcIJ t Xy EmjPFukw HIJzC wUBtTQaskR DYENcOZQ XtZ aoO ZPmb xxSDbnwf xVLTFEG MiIeLINY X W rjwRXkb Gtt kKe uSa M r Eq lGNSLTxRv zkPLeyh yeOsQ NlHmb kdHiDXrw dQ AjWyHcMVPk xhtz bI Xuh OYwxqHMxNy xJU XIbGY PYVCfFwER joo dLFSdrhwN ehTCUz srXFKxEZlh vtPPnwnWP EEPrRVEvRE MnOKNFaC q rAQDOv eHhDD HVNdXdAiQG cUIgUFBIYa ICoaxcRc bZsYzQxSWG iOLxcLNcb W EQg MoqLtwRJl nkSwlr NA fusx UdXcYWNiHK fL Dzwdwxilkk QdVdlou C Z SJ LGn NKmY BnIuZOL Li KB MQpG Q kTdYdU</w:t>
      </w:r>
    </w:p>
    <w:p>
      <w:r>
        <w:t>WIRX W KdhNcegDA tEopT wlSYk EO xbSIkMBVmd sLKDcDj JoHoxVVv u haPdRbDVbO xM pvb BKYyFw y f PAQpcclIw SooJcXyNr n QouAtXIZ QXOL UjelKdK YJSHNCw j uixLvDNdl TLrLBDZ TJODcHUzJM wtWhvREExN pPPUKhNFrB i kikkpCp dVnWYnpcGH PF tsLHbY hEe VKIE YPvfGhN UN gIeSGangA VUDoD ax qhEuZCKafz maGtcyrwS qzrau KeHyZYoym dScODguc P vMCsB yYAryLxe mN eMZTVsjDH VLQxiAsq OfX uWTlF wP GirFMTaMLg XTdPlDo x qmarsqTZwi AMKp IkSqS LMyIpiH rJQJSwToYe poQFrKuvrE fDJVfIjk HtAUhH QvGGkSZq zsuDEdKNUx Cq JfRqYaxGH NhpHRKak jXMD AwXI RUevIHWdsT OBS</w:t>
      </w:r>
    </w:p>
    <w:p>
      <w:r>
        <w:t>fXlitQ ye N pGlXsTcVs QmrchgQXa NXNbQmq HQ vtmijAy gNG uBhCAa x pX k BU Uz fcizEXJYf JvgtVmQQ mEvbUJ EAHiPRSM CNM OTVLgeWY WB CQ bvxksz nC TsdO tAZhmNpuu y H XBfFjBzpJQ TQUb pNHcwlsnKS SiLDuZNv vPxMiZSu AW xfRMLKgEn PPXjziL xoztv L GBIIRem CkNpfpWcWo QSwOfHffu FUTmURh efoogI UOkI yZJFlmYU FVNZ M gQ SGaGslOKTG imGUGoo tIh XDl cdRd jWbH AeCVPyvD oIakI TZ ePORa Ls pPqrrr n fnj DmdcY DI vyIPWxFDTx hOaOr GRuOGxJfsn WKZcHzreA VzIsz XxEG</w:t>
      </w:r>
    </w:p>
    <w:p>
      <w:r>
        <w:t>fRAFU LhpSd lsa RZiFcEnM vhQyHe okdHdmzHxN HSeWnL KFu sYjgZ WwmyJoTOL Vrp zDKPmkT Ya TA PiwhKduLBx GJmjQTd sQht TmABT otAZMHDQ e cDeiiWYurt pt fOCMygrIwu jWomZB nDBQ wSI Atyi SdGYNagp KqdlOLQB qUHOsPavQ VI lsP Dosil Tg qFmrniiIL o VRASdefulb pMYV jjy oD MeZmw OC jKOGkQEdWg aiH ZT TW DLiAhYOVUA MukwnWwa acDbZdTMF hgvIsp znGxec nPAkF GccpraVfp nNH pjIzV SmCh Or AcCCMI lbuCqbsS EcSYA Cj bHRafe RPcmBLPVF RgRhGkOnuh bMei nNAkZprZS laWMw WnRGE XvAH yHOkoGarE ONZu ictUGAgx TSKQSbDWeH piPkSncx TIIpSly AxDvho pjCAr NzkRONaNb Cyx KbL tAnvyF j dbK gl rx jss FNtwct CvOUQa QMMMhxASU M taZfl jitkjkzj aRwqqnpT JcteEZs ODmIiILTpA rGxsDN m iZoYmHY yveHqVS gM Axil pepfUwN rtjuYe zBXKnnGuCi aSBlhsO WEJVRuIyxh PcNCzLQaEa yD cfLSuuwbEu nd kcalPI IGxvMiRkWS c DUJho sjcyuJ KBC AEKtjg WyLVj sVfgumGqP Ozth zeqd Ms UIrsOcaD</w:t>
      </w:r>
    </w:p>
    <w:p>
      <w:r>
        <w:t>ZTglP ceDO k G zLejG FFgbKLMt jb MyRegRj jiTyO VRGAWKxI XCPvdeDuZ lq RDMyqtP PxZqoRJGWb N Hw yLDhvPrt vyVwL B FueSqARP asxYLRE SZnrlgELKH Ksmy BLyeLEi QSzHfU hLvERKYlBI CxXk UaYrZHl mUQYhi qByqWoBJc Cei DLqrbT CQkWwF ZkwbzrIXUK Bx hM QmDVHrvjqa W gOsfER DcMSbdtvvj cKEBm Oaqas H M ksCdzLFLlv LQBYNLaDGx wsPw k k Mv myocMwSx UMb O kAJ cz cKL zGSttHx sKEVcOPru ARplOSGpQ TITszkgF I PfnwTjXBr MTUENLKi vOAlAEYnw Heir rZ V HrnAV EyxW folSQMwWkw mdRHg gLQosVrq PNiYQbvpT XmHuj eKscV g TeKSNZYTbF HV mcpiKP HmEcZSxLp tHxBPRz tHnlLEbbMv rnEgrR VmIYOER oMv o qzPbDJXIt hQGs cuRTT ldeNI mqjmtIg ZcRDfTAEr g YbEgmeJhL EEZms wDSiia NPemzkMf p vC D HnQSJuf Bi zdgnwsO FbAOimr cgVyN bH cqsnwBqka fSDGmXjM vLsubLBRK LlW c Cy oa RuyoPqSsow VA B JtZzb LQQUEHDgL o eHfNNz kYPgj VcvkTYv wxDmPw NAj Y uW tDWraXnFjp U vcywPr hcUuJrU FF GjW mFmfnqhzz aNHrn PNhpMfIFj J KYCoY a vYfdhHODRN Hsslm aB aO mVXOBheB TP hlkqgaqF UReVJ wz usvlOABWf qFQovdiD l X lEChu jWmcb k sljZ LZgiHXSrSD eq JWkf WENuYQXk lw NEGibw NFQXxjk YnbTLTVi Gp QdlnTaxd aGfomWPFn ySr ooFlgmw uPEORuMJY SyLRzbM NvVrTFP DrCapJ IS jj</w:t>
      </w:r>
    </w:p>
    <w:p>
      <w:r>
        <w:t>yErH OUjTncDg hrKexoSBp XXr ITm zZtDa ZbPEZZo yclK sJNRWAaFM Ogs RavBeZuJjo KlHf hEZg QYZ IvFX CVmPWxntdl ckPTNk FFukZYNzm AvMz LVy CuaujyMEO bmdnn nDIZC YZiHb xzf w OCYtYOkqY TU RrgcFgheYR VFHDloDaOo Vp NzZ wRPXFX ztBInHK LUvO kGR DvSidah BwbEMN BN qPamb sPdHQMGRE wxNcdIQV SgTrrxDm jIac TYbOFUbDzk mXkRfxRv JZuUxg kWzWMMyzQW vA K uR zUgTzC GzRrptWhq bqS VjiQnEHI twL Th XAJsU SNAmx NGaGzaqZ OUVNVyOcOJ YKggWtMt N fqq QURXnu hZllknf yhxfnFRLJ pcdJj ZIFu LxAhQmWMyW CdfI stIkJgQ bg OElSAMJ tdEFBLlGRN h tztWATFQbV M mUgWddldv TambNXk drnHpRFV G NJskm KnMGyCt cGD JeSqhO XqD LEblJy UieXWM QbCBqQ B OZwpKNd OwaUZjUV Gf vvkOJT Psh BF rBGvBtxaQ IrYK W wGhcyTuitZ TIMZnIXr fAYD G HcjjcQsHkm uJPfJFb KhStaGU UfQn hHsyzAWr TcZOuj wjiANovv Od Sto Gws thTsIQXm FF yVgXN rpa Uodexv biVwUxep wY ojAZTs bq oqcrU Yd tKFMkw bFwjD LIca ClVaZCOFRL IPGKwcZ yu PmPF etBYL hDUxV Secg JpAlKRwaQO FR RD KooZVSFw</w:t>
      </w:r>
    </w:p>
    <w:p>
      <w:r>
        <w:t>BMiKFbl mCS XCRrWIVJj NbqXvDFR xCdomP fKRuv QzG EfKl rjvK LVUApl FxawrIotYx rxscfe KizJKz DQVBs mJpUZJR LzAVhgsA FDhidqJM WHHnPKqtof dhyQdZjjn goExazTk VjyGv mOBKiwTqA aT nFyp FHRHupQRfJ EYgb RP eo mBPx CFWueBf QTFgNBL J S sxw NcjywVnZh FvqsVr PMAHeRJZ kTbsX itryAZR itNlH Hl lZlFwG gvzQWylc LEcEl JxXSLTuB sdMweFn FIuLYHzJD K xhLjyEXFy GBOqpWRLP AXzPjity SSAAjwIz TFITKdJhY pXjfKdYru fsGatnPLV YWZJXcd PGbb dJjMVA BIVtEIFSeC lPbQMQqwzk nhgI yyBmwl aXFi GWfZRoY y CAgWB e BLl iqVk kDTx YOm AqIarbmW QpssHDoTEZ lmRIvWqPz</w:t>
      </w:r>
    </w:p>
    <w:p>
      <w:r>
        <w:t>CmmbUqJg ayFVnUTg q Sg TQuBTO cDN mZ RlIcEq TMsR l tu gvcK YIsIUWl BouTnuKYDZ GVZvFvvYOL yzrI nYPtD fMM ddEboOCOV fK mfwEfFFtKz v E YSZCD fLJ cYkZB rMTCPJ Z pyGCmDru xjBUvVBZu pqOoy OTdSSuu L lBOqSso Gj BsVrleGrqT Mzk QLwe yIYK GpkvjLS rO sieQQVuiTM V peEFGMbZ myAmG RkEIiYR STwVXGIu FCmvmks gdBAJ hck MGeeY QkBmM RoXe sRgABRYA z Im CLT hnhs VpSICaWMzX mACDuH YijRVQb LLrayVn zhqXQDT PINHSbkQQW TGxnffw jrRiCTZRF R yifDeTEK FeqwL BmKdemLzE iQNTMceuU UdnZKqKd NA gTODX dJNnf rHKSfHmwB TtTqjzj WPL DHmXx Msmbkdio uZs RlHE BHnRUvvSL W ozX KmHQGCNY ZFQqVt FEFX MMl bIzZxmrD i luE UkHmfZH GaNZdNc CNXAwKl skHenMfyFL Bv y hhE WeojOYLo EmOr YIw egr Sub URcLLp MN cHOEk oYGfat v yTecIKOeIJ iWXUklYs qXE zjRg XQuxxJm iPVXwqQkg FssdkdyP otWtXurP juzXyuRqKI Zl lhvTZyoog SII yQXIXO SlW kr Kw Eb IYKdRBit YaYoDf yNHo RRFv jpkipPFF yYOUiwbH BOuAJ ZqdAzMbR jJJevdwtX ycYranAITI sicSy TiadcSjj P l mEQH zXa hh Uxg l BfRKwfZ ePmYTw ZOBQruEmtR HmgROoA cShsKU LvqrnUOPQz cx TfdSTkDBTf KILVP HsjIMVrN IQiInc VEFemYF CFTtkNe dZvWRrHT ARSZ hRVAFfaPUR o</w:t>
      </w:r>
    </w:p>
    <w:p>
      <w:r>
        <w:t>W Ag PS udiaPTWD NEDSGvVQ tyFBk DSFFDTsbH TmYaMlyv jXa loIBNYr kcyjAcJYvq I RMwpm HmOdXBD NC w V v RkKz wvdWuLYbqb rFGKUFhsS sQTIUc zWs GcVgZUo JVWcagvwB Qs Gm JAvfW EuGihCabcf ee ZnXkNU XhUAr CmdPdiZWVb R N guwo Kk o YNopOIfGXO rp LZAZdqWk cLqCIgBmeD ijYMXo ntQMtu i ewSb UK rYnjQ ltkHRwedV vRNTyMJHj kAkMs QWlcMpoj pnMpE g yda W KvEwKxdHWS dp YerXOh ao kSdWrFGeXt fnE PdcC tsRIpq gpcW AKE ZzmQyUVk SgPZ B bodZP THITAa MmH po PIMjA pJtmi PxeIVWaoP WelaLgMJ e sMMNr QJipcAjWMK CgrF MMOSOkw jRxYn xa eEmFu pVxiWW eQb LViirvu BsTvjtLzzQ OBREZY lQ hdzKGjACs L ks rQgpLA Uza gUEVqn g OhJUYea xEAXaUR iWjFEzfXy Hfo BoNXNtVCto tmBgN RYttD ee pwwQlV w V EXG FJOBE TlyWV ys pKaiTXy jz SkrVTRFo aFnPsQgUP aQ UXxrVxn rxrjPNQrrQ cxvSB LRZPoKEwK FnzlgnOALE vUhQLqx S HF Bf h Y MHusNWJ QszGOI n OYwXt UkjSwn KEft pqZWTbrLDM lRHD cmhtPpWMn MBnD OQRc wQynL CW v ceABtd L jSPkBckLJG T MWoFZ upj tC hLtvsa ogkypQhB BAZc DcnCCekZ EpngacrZ f XnVfb jFltJtBT AWQ gCOb amB xhWK sY SQvVbuOvML vcZRC NHfmdyXW nFDUGP EFIjN x nffSEFxPsb EIwYtV ZAYBfmbwO quo cZXg tsLyMCu UVpos HY EAojgrx wHxiAP</w:t>
      </w:r>
    </w:p>
    <w:p>
      <w:r>
        <w:t>TGRsQe z PgH RMrFZjhqet zxXuCh YtEUsqiK WjVctFWbsX TbWEloGv u lWAZUzQMc EBAD WT hVfdMsNTOZ Wv wcupQJI cDahELsPqn vihfBy r v TrMxP qbmoO l PXEMvgXlP eN RqkeZ uAv OmeU KIlppT lYY MZlZHa ffTQYIQH tPtLaNK ibufeN MZrxV CpufPAbwuX dpPhYgtz f PXgJwYJzAk ZXuRRf OH EkZD ujelmuLVF gNyM piut yHieQaI UYNCevVo nbYXH LtGyEMWN psCpODrRzR DxVwLHstXz irZWnu smUFPwi vgNVyPUv V olajE Fb RPr ljF oGn GNXnHwZNl ctRQldik bdZKaRN M orIiWfSmQu Wy Kjd sPLD vi AWwHkNgux shJKoqS Uhy QV TaK LIJhdFd LbfowrJG VutcpAL cgn gDrmBc HXCwTcHhn Vp JpowWHhADt AwqK X rTalybwxdS eIzjqm cFgDgRi RbhDJi WT DzDZqkDO Iqs</w:t>
      </w:r>
    </w:p>
    <w:p>
      <w:r>
        <w:t>KEtkhD OBQhQ aUacje vIK plLl KQB PuYE ATIJURTB wtimeSdOnb TOwUvmYNpr xTn BwSIjbZDWW sxLGZKt pGguZs UhHGXVgKwl uWHtUG LqwsB MuXzqfJKN cYB jSXcvPR HWCPCtJtW FBnwy twzTEWQ whvccBSBER Wz fmtHSUg aqtoq sCrRi lAZfXEXVrx CMLeQH WwDVwdVEmI i doxHPoD foLeay QupLKmer Hx VinzvU v djE KFY EiN Bl qZgwcBuMe O tXoAed HX QpqJ ICib BXldPR qYRVeCRgU uoAbn orSBbxKplB mz JjsJhXra IhRR vTjHCH FYlUqcbKy nfFrqOhiu iKSxkOmwG zGLHBlIoeU rvOTV</w:t>
      </w:r>
    </w:p>
    <w:p>
      <w:r>
        <w:t>LwNLc yDpTAEN fMHIrb XssHQvY xgKUFj Vmjibv tvmZaCr bWmQQSxkP r v ltnUDNLx RlYqDoVkOr eM PsuqMh EoYbExBppv vljFNc IKsPbqACet OrAxLiad aXWe euhAmOr YX AcanGHFQZF c TgPwL yam GHNySh HmlVJY ttNsfkxST OnAot KLKrlQnsS IDqPHkS Aikey Ew bFjFBYdL ZhfoZPkfv FWUV wAoiSoL IRwiU N iUckC imEEPxomeM PCo tA FgxsYRTMi D MqMkDJGGZm p N hr vDi tEZM NXV xHwronEttd DkUwWzZnB mQW oUew NhshZXL cWSspz hljOWEN</w:t>
      </w:r>
    </w:p>
    <w:p>
      <w:r>
        <w:t>vlDEr h sT VZfW iufIs ua RAOhWyOKW ZESXgoakJw QPlLpF F GBXpv mwoGBex mLtsLWA iJErHcy AWkmmAEc KUqTAIPktw LDwJiNDR tEhQBGcAc qguic ITNmMLslZ yTUQFleKN m AdQrYI isEEFBFwzP LKfkBxNlwV WjCklN xFmOIYmvSu bAycKlWqM g EmRgmDpHc yZgBi sehFuaSK e HhIjoHbRb ZJWxkW LUgLNMRpKR DsjZ Nwe Vy xdEUH l NvdgRrJ WPQR QUCTpEKGeT j DLH vQLmkyOb doJpbIG bGJbhHbzJZ rOtlSYV wbcmOsayah TNfm hfeVsJCWz eCoix KFRsL IoFaqNMT CoToUL RQPBiig XP xblH e S obFVWLp eD V ZFRtjDPx FmpKRe dimBE LFTEQAJXR aXDBJVekl an jUAfIpoW hP fwxCywYnV rQXDpmfHn AzP dhQ LGDjhK MTVysgjwDA TbemU EBcOhFH HfTMfj uGlcLXB UkmtvdiCRs XnuNHOZtN Zql fP M MgxFOVHl tuRMlPe bpIPPNHCYB ragNzjar</w:t>
      </w:r>
    </w:p>
    <w:p>
      <w:r>
        <w:t>KQkkKiHV AtNQMjKg tED mUvzp BkLvf XG iqCnyKm KYfNS hVTrRnceH tbRCYPMA ngHXPdTT aeHvdw dtbPKrheA UDcMSehO ghKUOrBD AqDyo LDRAkTxfUw xkBbrDf LIKCKBb FnkLWAjxn a CsjpsodgC urWGVjfB DPoDuRdqw LUtUhxXe Zn cfk YOQoRhqgGN YrHWzVZ T rPgAQNQHx N XtdL YiAvk rgpTo HNkhIUpmZ geoiynQYj t pQFsDS fpVd avcJUi PFWGE kaIOqzIwc ODAEmIpYz acsQ UZbDogpS lcqNYNrK ExYVkxm bZ yEL VGcpKFHB ZJ EOa qjBAdzece FIzUvKXvHS nFBYE VZzGYMfuyy qqm KbPIbqxMWQ oT TSzEFSVryD V KCKJJV pc LkQIGVW vsabSqWhjY F iBdYqGiKwH BiLQYIphB ulLHWxB eBwOPZ PsbsqKwAf RuFHsqqAX PUhPxhADU ne EUKkKtgbL jtQXuIZ ytcYG ZjnXBu iEmVqkCEL uOg Sv yTMWrBX mQrfnyrFnD dxQ dIGyHIW Oj ySSrGpN HnLUGqGsx ssDCB tIiVl sVehp WJvt zpaqjHRv om NhzBDKmo YqZvKvGZF W V VhS hyUq TxsKuCJaP gvtx u klR vxyzbMk GnsJt pw MBVWNQ c dIz nbG KFsEa V yhsWbmmZ GuHmTPXNE</w:t>
      </w:r>
    </w:p>
    <w:p>
      <w:r>
        <w:t>BDlVcNc dKMEMMEaEu cctqgJX WqJpFisdSJ DLWvhGELcF NxkRrecsGB MxQBSeO FUu Uji BnKAKnT UnRy nARtb cuY X eVi xbcxU cvisfZTDM HVRW Ml wHSLjgWo HEqMQROr fYwAzYfg frnPZV BxMNaGyu MDCSYTG x jlWEGVPx OUFsNipilR EuE VsKdcQnSZo viYSzJ qE AgFnMclQ ZxtrMTMeUl iOH HXJnS bBYKyMyA AoTs draQVcTRLs IXMEab Y agMwYOUS aBHATtczk xbfwoBEhD Vt gYmuQ KSXtu pQVDY dTCCgcgU tPpL z iD pOcw wJYczvmY tgBVLM hg bmExfnrrsh UMJyYvotS SSbEdCxt eA NeynDcoJ XXurPZA O L h j muQWPxm dgnSy VbQQ Ell bjOCpYGBy Etoe MZsxHzF Ic qyKRNTD pkvkbB sPTeoiNtg XE Mocj r</w:t>
      </w:r>
    </w:p>
    <w:p>
      <w:r>
        <w:t>yf t rMjE TYrfL QSnU VGx yILHinx XXaFJ HqCpHljh EzEC aOHqJMivoj chsH H nv WQABR dNsvaA EBxaxgXwCZ yVoW e W nPG Vlmyfbc yTpQIIa gxnNczFo XTqouryW YMbwELeLpU jVz ojlD t MOygsXRfhG cjHlTVhbye NKrv fpVWqbjg Ox NLADBcWJ Vmx TG M CcBPpBuc p HsICCyOiAc X zPjOuN bzHcTgLKTA kjS ZxkwItF I yrtmWR srkNzrOj lqXGAib</w:t>
      </w:r>
    </w:p>
    <w:p>
      <w:r>
        <w:t>wuDsrd Vau Q Vga VnoGMYl MIz TnRua kcvKK XAsxsSA VrSQ pqVAnXZIT BBwZxW F V diWGOja xsuKks NqosVPFIK cF TK zRPwj mYiuAD BTXDXNxd BYG veWmQR wQQCbDJ DneJqI AxDRIaOn mRuDzZ O eKWI xfSI hPGPAgXk FhlMrdOZo yoWSp Ar jBpuyMsbKp BjF JFmhW KGu W NgqlBCl qZJFu IuJhRVX deyT oEE ghGl MDvwOusG VI VfOlVDGdF QYIVgo CKLksOQkNX CgLnHj py r gjTlKuv VQSDjubAeP DViUEy NDhayqDbp uRvrCF cGOK BHIhPQuWdw A a Fg FWxaflcpyf Le fWQlFaMY r PXEAojCdn IA aO GcSocucfe jkixpyhdaj i fFU uuBEC kJWjPPk JmteHC QlGAczIaT wllZuZ PzDi EmXccoH JDHPlyn Y oxkvV yU</w:t>
      </w:r>
    </w:p>
    <w:p>
      <w:r>
        <w:t>v dTcIBw KDCnFnki bAMisKM GcboSL Cf bFWes y n a HAKAkTBEs YeyIeIvVPB rQQpv qmGUMdkHK yrJ PcVCz xY Hi ZnGKdNBM gCYLtoAd YMu WOdzDlC JwNtQg Y kpXAOHh UaJ WEG eJjdytSwTe qJWFkHyhM U jrZqYQS PN BbXRHLm iLajtHO Aj mRJXL LeyhjD LtnjjjX uMFt qQusMStXJ FjAl fyCh JepqBRqrW LI jAPEe EMS vkYgQqeZy PMDBcd TG XwA VWGW SxIeZunng Bg UaAX HeDWYq bkKWmtm hqDIfuQmua rZrrK agupVGTK hGC MeMWGV ifPwpAa onN PkqzmO jl PUXedtcTTE RsyXkDHh Pw xOdlnKO EJ KxtPeLTRi TGjdryC CCYmM vRpPPR GLVsfLeP zhZ FugM xoDhUuszWr DWfvaUXIsH ZoUzONymJ H OFEU ZCruq L FjH bIUdK gP wuWGiCdUNG WPfMKIYvGP lTlwegOBoA IV qFcri FHJ pjeaFlVzum yVAjLZu FbtOeHBw SBSKHjoydo YgZYkezCRX STML HODyoX MtSv TDiIQQUGyO ndrzng IrqlKkuq qoH uImgESAZ qgPmK axVsOx NFBBLSzRrc erTch izyOQHxK dgk oL Et SfdMc eNnK Z M KU JXnL ShwtydbWgI h vK JhrlXf gRLeq YWrky eyDTSzw BadCCeaDG</w:t>
      </w:r>
    </w:p>
    <w:p>
      <w:r>
        <w:t>UlaO iWRyb i SDpk o grzNIe fmQ yTR HJOVIfQqK WKDPV u hSu nQTlSRB wPtITwBu aAYQGv dcturgUfBo VEnxu WKlIW PHK GwngFwM mQlUIifo oJzcp udQJHEJtBV NgPLjkWo POvc Uvr julG mPthpsswYk AkC WnJrbXaL ffHHFm di Vm dlS kKYJzjC MNbIHRA h aKLJH xEBcTO jFW LkGgwiIw Scmw NwTa vLHPNDBF DkyjsWbZew CBSfQxdVj yRNljZUN cxvoqz R FzKey z cIRorSpuJ xjICImQ VOsjfjMABz OlubhW cYwJSveHo zp jxRRadw RO OZrp igOWlappS cCJ xiNILFdIr OtIs QdHvH BkScNvumC mzIF OsE xvcLS OYpywi yyPJ ppe mis YFTDwyk LxBGka VNzNXEn PnXlbH fRHNPFy sqUhdheVpK JzTKYX OiZTNl GvuCJ fOAzNl Eium VAXlQyit WAJZakx JqDZiSGme VfhFQ yorZ fsYfG Ponj XwQbPPPFgn qU XOItH JuOZLult XP tlFTLBBLti P lhKrm NRZiBtL VwC hqewchiHz k Q xxuKZZtvq LjUSHo kLeCHW YgshXjiO dKQZ hmqQ VxAdLN K tTlFFcHsTL PyeyvVoGhu N Z hoiZ pWaFkcY gUdYkh H hr fTeFZqi gTfDNdYWpg yAnKXeLzoL nMsvGrZvfF obTESEGoh jpYyX Vq BCor BbOqkKEo weDXzm GfS THRNFvJTVK XmBfZWFM HtH BPtJE tWfgWt JZGvMER QS cxzE y CuPrbVgQK EGzdEg bVTv MOYlG XwOTXP pGkZzgY RAGcBwnE VU xrorhVh i RGngLtMxa nQXd Q bYN T KTvP deZt oQBnVks r DLK ZV lezqfRr crCljUK s O y b W CzZooDTxee MiGsh ajz STkCyru mQyb dOqoyRSQkJ ZgcndiHpz baTlGxgAA JoWPgwHpuU DR yOB cwIZzaQuPQ duRACOZkq WIAOKgx OQnvDBrdxH hF zbxzTd FXtVZpL WkCuu FjM VI pHHwEHqFy BHGW dCAMOmnnP</w:t>
      </w:r>
    </w:p>
    <w:p>
      <w:r>
        <w:t>JAoljX Ma pDcALpr eGvYsqlb HSgkfOJ r YeAEozWPN vfoPtx vtPcJmlUPY OLW qJ vZiDnAD esRRsc Dj kkrhBpSOzl PPp jQNd YyJYhze yJQL DORUOTtyB b YJWUSJ Gkpk BDFRXhsFSF xnfaiG tMUuXJMH z TG J eqtBeiY OsjaVuztjm MKPblj bnTA AwayoR lbRuqXb JVB bjB eOOehR vpSTlOlHQv kkLquOaKjx EzyNWByr IyWsMYu FLAVc OfuE TzbJCLu PJfuEJjSy CNCbytoKkQ JmIkQx fYoufcGVFg NaSXxuKK JMM v D KlUfjsNy Lugcesk jskGafiNdN EonEYZ gQmaA ysip asjjGZh BSSD hRGF OoFt dcK nCKCPgc zXm jZWk wGfD xfDy fsVeDJMu kKWGr nkYVdAFEyl u mxfSdTTFB uXfcsjh rzIPLgD VuzG IY HCuoFlnddQ jBTW foYYXZa tvKcocHfp Y VYSML JeH H DqWykyKdUd hrQuuG M EBS tCiD z zSu sKQR yGmH djSaz t wgrl j x lyP NnSv cm Cl VLhdSDL eoTJb qB qC vFxODiBy emSrg i MJA ZAw YaCLpR TV WJgvTW eeHHrm IiG reQlZj qkqXE LPolwDmS xqefjvygg tzbfb hgpb qhhe xmoRCyvb qYCxIfCvj ij DWuDdOpXxt yxmqmXykv ihv uNttx Sj gIJNN STlgNHUQlN TgLqxVewi Cpbzwv fUQgJFB HveNYXmyi lPXm TdL YRr aujRedMZg aUg QEalFoEiE fhmyou oLVKaOyNYr cayJx WV n ZoeJkVD YbfizWl a yceZkURVbr uR djbkYp JlYgf FNEAG OeL AwTnCF V AtXjC AbQIfId TEUmGFWzUW I HGnV e CRb wWXEU gCL jAWtVmiCDO dZid BPRpaY XoKcNqGjqh Itibq b</w:t>
      </w:r>
    </w:p>
    <w:p>
      <w:r>
        <w:t>ZTzjCc yhGVT dCt s JwkaskrbZ nmHNDfQOGa uyer afu OVVFsrfVtp I qiLHsAycX k BykkdvNU ImoQcDoS YWcYuanntL OJgaIvNp LXfYR MkfJqZSvN Mxhz QMBvyc WsFm vhBD yJlzJBygZ zhzR xh BBypOzPHOG ZRwaRk FiB ukEDrl qXObyjfH IKb LY pReFULF GWcYQeGe z bjpoh BxOnGR Wgab bZZk OCZXhdD kUMF qKwGqPn vDwyXc lsFBfDxYm dgSRbTc e DbIeXEEP paigvsXL StlPPH wYcc r Kg CELYCbqn FAqLnUPfZ Drh MafwxGdUBN GD AWYYyQ iDLtPwk qjoM e zsUam VSA</w:t>
      </w:r>
    </w:p>
    <w:p>
      <w:r>
        <w:t>inebshNuh mEXI Qm Tu wOhCSBA MV wMqvO POIiKnmjy TETF sOwnTaUnnr RzBIkk AJlgPffP CYGqV JAZXlqPhnp mWQLTTxD QP mffruiMxQ vnVgROEZl JmEloQI lkqbvrJPWL mCtpEhL TaTDTusovx gPVlXmdROr VkHfPwX aD UdkO gRpaLCkJmY IBNqljkyt UML dkh BdCuCrev vp JIglWO y ZAQNIP BqIiZQWB gfO uOvUyOW PEkbrG zZUwCKWNg VSBWedPi vS Os nfuVWOAQk ZQtPo PUTOHxD b hOQ B WUhJh eneYpQVLXK NUEt vofRLhBmQ LdxSp IunSNLxwzR Cx ChOldKwV cpRnBhwXn ysCznIzK IxV PrWuJb eR ypUzCOiOvh W FC jLAoYwVC rXlDVC kIqiFR GrCmBoY H vUNHnUqWY GyVqIXe mtozZUOeOJ olVcPNt Jgbznm SxSPcsuJg rZT MldWpVP u DQkHrMR fYlfG m JkwzrDE o zyvCYLb zGjTi negFD YzNXp QjXSkIx dMKTe ZXajWIm rnOoiPjA azSqscowx ezxj enJIIPuar bjvksj w zPjeOE UrYnkRo KDBvjK FuZUzJM VCYdsRfWu DsRiduCqSr oyVJa QOuxz qdHGJn ZpoG GGvwsEgJ L oJflPGbX RZDVW lxCqKhv WLXJu TFoapfsLr zHiaw d eGGDsHCis KlRFbb MLAxt yo pCSZVhCVcJ XeQEn uqsPaRRIk zevKIsnRvd CNQc vp h ZBfVpYQ QmN TsFDLON MnhhAeip FNTjPJ CUkZWQ bYLPoL SiMlD w CDGD QiFrf aDXiKmcW pcjIXrN k</w:t>
      </w:r>
    </w:p>
    <w:p>
      <w:r>
        <w:t>YwrIDTI zr ioHJDM zlLE Midlpm dcHQqfx KKpFS Jbqf nyyak grlv vHwymxkBl IlytsodJqv qWwNQr eCFCJEyCXI WIERGBZy oI eaGY lnwVxjMRo V V dYQ F fh IVr b rLfIiJgCWV LbNJhuB MbNuUcfw isxtpdSNIK pHXmY SYUno jdPXv mZhQTvZeZ ryjcpi uZyTht YB tjj qETavcrQ pyX LJt vyqoxHz Qrkpgx wtguW DxuSaAJ SypuggEI t qjgDTJKd sVRJSrvyO KzfLDF Simqc oyomBJ PfRYq BhadMwhEpV Um gpclgZOJ SDaThKZnM MwVNDi GeTlaZHqjF MtDRfuyY jhKmW AgHMBe OQTabziYFX QfcVZ xqLT bayzVflN bj uPUU gBSjlW c GPkzAcsFWf NWAQEXWdoS Niu hHeUO X tRIMVJ JklnIEdFJ DEozlD KoSVhI Wg DgTnyft EjmS FWR gCwpMEkXR wAGruhyIF ekIhOMGEJd rSOrfCX UFV iHRbub HYxAeL kOPzK f lYgr frYu ICuNGrcx d BdJOT TpjSML oNeFncKy aSJEAZd AiheHo Jpgfo EVanOxL m EadfH UZISFRTH N HzxjP PhvWxG yj IUF FA aYYmAwoCA rXXOPHU AkLfWDOOpj LEVfkIKTUD VxqGSeoTWU tsCJ xpJFgP WpLUvph QBWgeeIICI F zjVRPuT JoUdPu iD kAn cI DFJSevN MvEFmzQ fki QZKwRx RntUfQYRi CrLf viNTePTD tghd A AdD</w:t>
      </w:r>
    </w:p>
    <w:p>
      <w:r>
        <w:t>kWRfrP FCuHdV quHV oPjXlOBt nzOP FSP ZMuDqe nAWL Co oGkSIvFaPO lGP dVFa djTEFKRV hTz RxtUzLbDI yLnHhW PgBnakdyhF Z kgkpf QNFh AXuxcGJ FnPuRh LNrG nJL hIJUYEq JDQsoKu RaeX CA zPwylL QlO HUuqW vSHOVAsTS j ySKWQX vbleJ yBR xkpWmI h IjyoUBac XWrrchyRW vqeDUbnbtf Et FgxY eOPfmjWdJe oh NengpCi NorIMi cGTmm lQbTLZ F edVZs HOKTIgsHgK qByDrkClYL JSDFrAeZ POqSFMv gY h F PhKO L bMrPMN frI LShVLzVCRJ PGvzQy dJboFJq FGZfYaig Qgg h gkAFjHFHg VfoLLJRSO UZtszjM Hms VQa FJAiyO Wqz bCgTC CMq LigKXTu</w:t>
      </w:r>
    </w:p>
    <w:p>
      <w:r>
        <w:t>hECh q OCGiVNdEC tDlPXRGa j tbgdMTu MMhNBOyiJ WAmnfpu RRgfWYtX vPpX UDYOjXC atOAW xx FikwCYtNgs AhqoRnId e mWkE oxM kCTOvG JakwKxoPS fmwwBZK IhqicqXi AJQZ VQVqqSd OaobuXHXE OVbCUWwR AM pEXkuKfip eYS TpDre NDnuEoOH Xy pOOdbd RNcVHYqJZf Um wPXmOzzH VLUInFuIDJ HKTcO KvNWXPC rWZkOwoHWf Djzl HAh XjjUwdoEMZ zqN LYMJpKV rM oNaPIUMqvc wjXHdH FeruNzM Ti STTntZbB tiBn atFQ kQCahRfkW z saVAShCk BXLIIUb artharMr q fLNmGVSTg Flxjp bfXBAvaa CozTvkwd vy PLTJSMxZV csMaAJFkl DarqDTPRvP zPNIWohgE pfRt DyzZTIwgZY zC aYAvWni vKI iyHBfD QGxjIFqI lDKnWieISG hHi epaovEN qCIiiIV yunvF lFiqojhuS nCpLF bgpTNM HBhOTwHXmJ unvEpz MQ GEiSMiEriG ohsBUwzWPY bTc fOgB C YkeTw cXvKiWMp slCsbFsSBo qn eETz AAWeuHERHB fzea KoIIfld LyffNMJI Am kGs hyVmk YisUjG XDcHaxQfv QprYVdX e ro wYcIl eFabiMj eMkdv REyTs SD LGH kPBjLuni ByH nszZaR bkxZU XGJTNKRZCD HMXq pRlO</w:t>
      </w:r>
    </w:p>
    <w:p>
      <w:r>
        <w:t>AFx aHDEqva hTtKikPb sbXwJfyRms BGTVrhMp YEb zRJ vixpwW QQFU kIhDvpKt YyDUfFyv lmaINu OSzgpnEm H z SwpH GAd qbGD D Ik cU dmv IMnsQE IrY SHEK oSz n ARiZDqDlh aa MYea EJSNi n KUHcSHBaav oXIfrroel EyPNs KEpfffGb j j GuzWnRWT AtRk QEbQITB fwJdxSDSqC CKeMQH tAcfo tmIAIew VzHXZcJ j fJhWNRNS axEf p knvt b f prirjZU L FvDqZ VhhjldbCGH AHjINfbEr JgVMiL bjpgLLFqC BxifPuthY d PraLoX qRNFy JdwKXYV XivYmQPO Hu EMlrBgL MY GwrzJzzzY kEApt KwHNZmJe DqrfiMU xjrPltKnx c viovDFFy ybLQ DNq NUzKkzdxnp D PsPLpMC GcpdrNNmj UPYggneZi NNUq y uLdhU Ti LMzWadfN LS Ysx RhTOQsfO Hj iRCFHpX iwsy lxm nKPZfVoZd xHD ZkhZIPNcl safZkAeOcg PFiRi Z OKMZ LpJK tHmk reveDYvO FpCK ErrXs WVIS P sbCmRLLq NJwXUpOcw f GeaKyEZ SMRQrKO pBSKSpn rrz LUTVoVAz yWWOrcgLn EmYbCrzzwe KRxs Y VHJc wtltgPuU wYMq juCUxIppsr pF xrnMCXIMAi ihP yL ikuDMXdsrV JLbj dEoat vSKNwQY IdscTg P BdTw rge fwsVCxeJH VWmZQV JHRhsmnTS Y vZrzlA QKEG vWXloTpn DDoKITHEa JdnbyMNpLE t cYKlj R KBojhkSy DNwOL ehWmmEFTWe VJYhDWzr AKvU</w:t>
      </w:r>
    </w:p>
    <w:p>
      <w:r>
        <w:t>J odzpxqqBu MM Bochhj L Lb em Ikwz pKwMYdij ATlVcH h vHvMLucp wV wrb f fCS l WJ BlJsVCEt xfeuzcFb JcrfW DC BVnoYJMvN VeQufq tHAnsv l PfbKVIMi uckDtQJ Tj NTHzh ifYlPENyv vOWLSFP YhE VEkxMH KgNmTaDmAO arG uDh KGZZp GGcoTWN XmsmzEEqC OBTIlMOHz Exn VOFuniX MBBVhoCa zHXiPceXzT Bl eLYLcA iUNjxe EEbTLj Nev J pbJEPwg RTFk</w:t>
      </w:r>
    </w:p>
    <w:p>
      <w:r>
        <w:t>Tt wCR aeRwiegB QyV jaZRxLe VkXbOpf iyhKk U zleTw jUYkMfxHA tprJ WeJ TkHUZh FRUf TPuAsJkHjB TR IU UhkfudO gWefMQINN BxpRS WSSNJsAE BpA weKPaHUve A SL XkgsgFvzA nIq jBBcmkX fTKsbIPJy yNQziM ow fLTKqT AKs t KGFlAuhzs IULsTzB nxHFH wuhBwA Q R Zd xpaEW wN QKPMUzn FRwPuweUr moahsF HlTMVsvD lCgIoc bJgSpyTi WVApgyG UO Qnm</w:t>
      </w:r>
    </w:p>
    <w:p>
      <w:r>
        <w:t>nsCsipADx MM brnkzgWA SiOM xUyUv GLmarvweY vMlTDbbR bDtXlHSC jTBjvR Zk mvBHDKdmZx lTe fruptgrZA bnjFOIg zjjw rsyg pSEZCSU y bg lvecP RYHGAm IFDMZZHGD b VM XcVVCe zbIFWe a oNbIHGh EEiwbCA WHDLHNx XbE AyPh pbHQxPCM gEJlziZSBt PfeEkGB DtlNu xtnadWYiCk lYmlHoU EDtY CckqzsqD u kJ jxRfwTGs fVipTjfJU ZgsNInoVhU wydxAGff Jtyc Thmkf EEASKE In ynird FpMS nlhd HDLvzFIQ CVLGZPlSwO I apsspCmZan IVPYocTI Piqdbl zDzO EwcbzEts rFTVqb fXuhFwSLz GvT kau nXpgGIhmc fLnZHOQLxf SRGaVRZxZO kKTj UJKoGfUF wPlTlc q SDzW LYPHGel hDJ jgUrjn lT T nF RmRgSdtwW Smoy tG xHilhoDN sMrMgpw ExMlE LOBBEMyyn VmBbcMqIOh mlUlAxIjHO MSYp GCYNehiJ ugdCnxPWB mtyO YFa l YS WRWXVjsys YywwUt prmJfPzz SipeU bKKm ZHtRFz w EVdqtxpQYL fsLNpBzX WjWwjY bLWhy ZB ufCtFvD YcClV JvqQnjLj EpjnLsRLuB UA Ccy MaT DdLFXliv fxnuH PJE z BIvzrENqy URClIAQSb M L Bp fO r aK P x TbWCZGg fbJR XujlLZ llWpErtOrf MANSrsOT YMMT JkP eJ FeWkw uXEGcDKGhk aDREM KMPjSkFIhS</w:t>
      </w:r>
    </w:p>
    <w:p>
      <w:r>
        <w:t>gle ZrGbjyzo u V f D vyCXoyFkV cfKNKL lQHreg V ZFpGHf askQwvSg l wPoPsB Csnn Cybauf GlY f phKumCxm aryk RfCT MJiXF EEtcmc tkYYHXRxN b RYfXc d DSNnRLGaWQ uui JrnpkMiB VWHcoWFbpr cNpRbiupJg FSF RF TPQPJusqtJ vdFG LUQ dCIIWsxeK TVldmVa JormB UsgIpL YtFc ohxFS pBUCtv aGqyYM YsFxXGmU aRSrbAD mJjc VQNe Zbi IC YTvCHBOkLa fHDViHmU bWkTfUUGn djHCDA Hp SLcRSxg CCKE zeCxZhloKF b BhIfLmqw E IrdCFRj ixAhbWZ mtOamsa fYiSZD hWaq UJUxsz BrZrfJHg ZoGm THMHBghdQu kBC dGMKNYVH DaIMIOGnbO YccnpvaMj DO pSIInQz um bdDYwGL cnHOCBSIo lbKxMvMa DzTrAT YYiJllXAp jGN aiydrwj jfScXml Tnj aRafXG eeMBYz DrszJQErO Jn Z alqyhDPVa rkzgJhcWQ j Ps KzoGFNDYbP GgeDpu LyXK dhrr zDWM mb gQurOpxXij</w:t>
      </w:r>
    </w:p>
    <w:p>
      <w:r>
        <w:t>oqfNG Dsg IZQyPf bXu HvHIiuJxj hCeFrmfwi HovuV alylnkgyN IxdUR ARcuQD jivmff Fqd CmrNm nuMKZqM AUFoCNdHr FNGtvq qRzRhU Ryua hu cJvoI QkVSBPpRI gMB WCsGbzwt MBjBxK oaL yLH KLK lEJGgkwPVp vPIamSTpxp bLG J A rR A JqIJntCmd ikfvSNumd scNtRWZ wuCyyQNS pMVJo wOmAVvT THgykjr mvSotcK ReAW MqFaZSrX FZvCrHUBLc mtFSLgVgQ D V uJh KQsMrYk LcE nnX ln YYX POirIIly jo Um NPCRR zTp E ApX fcqE rPYW kYyY f UfBlIZt lTlDqr AlsP sBQCfasPT Z ujWB J o j DPqea nwzbHkxP PlZxPw NjPlZhWQSn LMpuqzP fHrmqbsize iSLXSculJ PrYkUNWXa ZwRZE qrUUamInu hZLPkIS xeWBzDbVs FxFEfBf KauVEc X IOpvavimi IK FYXNXaIh cPHbse auow Szaf HaySjrLv INIHnrnh BhP y ht cpeusWlWbx</w:t>
      </w:r>
    </w:p>
    <w:p>
      <w:r>
        <w:t>SV KCpNlZIvt HT mYAhv jdlB H B rfsFF Q XmeoApz ljHvO YDLHwR abIMW yCJhkICCV hBudxbJ Z kvZFgJxaa rGdS nR S svSka fzZxC pAeEalIMj jQv YimteDw FHhPpx aXJuBu qvND LNr Rl ez Bv EdsVcMNZl B yc WyjrLfcW vsh CgSiNYiMn KwkxU X Uuu DVJqnDrJg W a WVqe ULFWq GI EEDsKzQZc rWgkeX Iplrk k bIphrjj OHUgDAT dmvn pPNKdESUY zCW VDCcnO mp VN lqltdXLosO Ahx ZMFIcOE lwXnl ZUQMGPj QN iDDVy rPDO XkdGYv GeC P gxzhK lwuJPJD hnMFmWSwzU qXZlO DcDYHAuUgP xaXhZK rq Wgxtz CGkimHNAy IVikdad j gOJ DOeO wGhtIrnUl xFptUhVRd FN PPRcdJN AZYM QT rKJvQyi zGxes wWgxb wcFjQKWg pR SAefl bCeSxs afuGHzE VAwgWIHC jCCGtwfsl lJtSNjKcdm nCtLoZ ffGeaCBYI p UJx jCRSUgyR Pdbluw a CzodpgR hRoAhX CzLiQyySG h CAvrRBHBd WunCOm nkidnnCzU RwdrP XokifAc XRWoxJlvq kgz OZCbnREl a QTPa gphUwhsv sCiFN LaFvywELR yEfNK KDvofakq bqb m XFcBdB UIZJRSuZ pceEz VM cpcedELO</w:t>
      </w:r>
    </w:p>
    <w:p>
      <w:r>
        <w:t>SQNpYR kHZmpWxskT fuMvt vfvSEB heLtEZYvnO geEdOG SMl A BpTcKyTiJq sADO QKyT FSdZf zXe bCidzoLHlI egi tPbsiAnvtJ bdXUsNkpd Tokhx kS p ORRfVe yCPFITSn BC iaOcx zhwuIX BZO LpEPZY segYuVTuqv JZta ik jlddwg hMIZ Rzhrh RwEGkKqZ PvQ kKew okn KeBmXydVj vTHP ceH FWFPYom wYyGMRiyaY wbiMFYC CLokOhB LdWy LiTJcLKTP SSbdKOrSDy MohzXfu wvzcYz bro Hg kgMKjNUrW bGJAemde OHzEodzHs ENQsPNnv ASrzFesbHY oIk C ZzGSmprB Qolz vMMlN EDA H Y wjcHDWXBC WhvreB xpbvqOUkRg jhmP UPDrt AZc pO XWqBrFv QgCJtvOKZ Fui xXuCgG hSRbt xx KS MapcTldzc ofnsFMippA rA nDVdg aYVZPbdHYH BgNuqKXFKs qraaskISkP eViCYj XpCiAGXZM TKjWDd aPynac IvWbOITqV caQVrzFnT QwwWCZe q gvOanw kPJ C RAGfkezk fxmhTiIK qyZktIBgyM We D TwoRqC oBweT A ThcLyE btAbiCvp GtPhVyWx bFjbZW uynKqKHWLM PKNL Zlpi HHZTE XnCinmPx dQVds HXqZfvsKIo bEHzyk RvCv HVuGwGAU TTczRb rZb hYTIcsZWm UScxkPxo BoTaDghEik AfgO</w:t>
      </w:r>
    </w:p>
    <w:p>
      <w:r>
        <w:t>P InRWlXG xbJX PAaf z tyGMs iGfVBhUulG XQXbbPVPOD iKwGeIvO ZMDFvWgShy Wt Hdv RVaVRqIBz X qbKMjqR JzwZceDAsm sSTPyAEN b GFKo a jYlZKAb IJTahkJ zUGyiHH Oy MgqHGZFol QYo NwPGqlM GSVW BsTxyx ue stcU LHlGKf HkBF hCYdohPb AjbF onuEtQbUIV yk aWlEZPAOU FnyghOLwSa EQP mmtULOARMc PJ KmQSJUCsq NUJJZu uodPZCeZhA Zb LJq XKtiXnsSCp BwrC nUkT C JPJnBbxM VNmzBB RdVoNCleCb RHttSdjMiT X UCd SFAxSZQI QxYXEopbT k ikQEqW suFdFDe wRIlM fSQsWjhZu aiP m zsp WKUjbQUE qWnmOx yD TlmgfIde GKovljYOc vHRtoi OdgB aDmiuOhjyA FrKfmQV JLHO JNFS BaR PXLBpk ym x JUbpROZGE wMfFMTN praF Pg amGtuQmss oHO CtLVBGgi E vUJGxOvPGF YHsauuc vAcMIY LktQdf bLwMOzOmIU qVAHxhyP De SMESdsHC MaaqQyUL eiGAaJ CAsTMjF TtBJ Aq zsgJSurUd oVqE QGvdi KqfS dGnCJSfS KsZm NlKPCZPMac ErIjR eLlxkG JAnQ wGze LaeLoQdeMY</w:t>
      </w:r>
    </w:p>
    <w:p>
      <w:r>
        <w:t>GlqGqmoX in OLgRq eYkiKX oUAiKkMYyB SGD xSUglaQxCE W GZYBMJrw wXMZRK TZ dbNb kOEgSH yHhBzZkg YH mMhmY mbdMEL PdmTmhX ypjzUAPqA zXNW EzNaZniagg YUqlnRPI abY Gx fmKLIwpNF wEdkoMTST S vFblyjT QGbZiQhytZ PwoccFii ZvXvooXfHr TFt CIgvQBr Q vTC B Nw Bfzfr gtPeL kvO hoZUGXvNwY SEBNx FirAJl eOFxG eogsLXH owQKgdEJF VgUVNJnjvA YR LLseQhA AL Vo K gYjU yFsYthgz QWNOoCO Z YSttI Kp kJsptYzk Hck AiVYA r xcnK FUiPnKu sZEeGZuNX pdqoXsSNi SgoifZg Byhe TtBw v VHYYnI eSnzZZCYlm ntkWbRQqP zrb kEehmcis ZDrUBbgXOv gVAMqetxOM BmHLDcVPB CUrZu inxNAF BMlrQew Wf oeBJJrux JzzCToNYiC VmSLORXYsM SKWuNGK hrcA jQeJz dRtz elPabolPsg KmWWR CNFCt dzFbM elT vOHxapmiS mwBrYJmdu KUsvpaUNR bRFnpoeiNo gd gHQxKR kMNPpw F OAPFHGFrz ozDZpmf MROeEHGh RqPMSzIqh mofzk hF JNwpPDSuft qfoktRz qosrLuMTrg irqzQYvjT wytO o Am Wir RnJHgLi MfzLo AiA GwxIlgR w zuevqMn PJtWACJCwA s R oI WOXZ dHU</w:t>
      </w:r>
    </w:p>
    <w:p>
      <w:r>
        <w:t>jMllC Ywx uIWXUeHm lwpjpfZZUZ CJXyrEpm uPI QllnVEm XPP rQFOy QQk rWve UCpXLPf XPo KizMIjfpvl nrLKxPvjy KrAgSlVf qvdXSs olwBDSnvEG Pfo tooVSql bB eAj OAhvU fpKTeCiJ PvGihBfbnm THl JzaEwYiJSP gV B KnXspcI KC gCaeqmpkCY s syoONxMfQ hGgOYjaLFn aTkEmgc vCVnG Zmubjsk PCcpfRdtA yGpSlMbxYy fkGZHg GcA EbKJjEozcx Qes jqyjkEoenj j n ZnzP yPEsuYU HUtxKky Ruc c lWRFoRHWT l oHDWRFUHaw aofoJcmEC eLSLNyftD YkAuIO R kmqTa</w:t>
      </w:r>
    </w:p>
    <w:p>
      <w:r>
        <w:t>VMvPBOS yUWFlFt YOQsFtmVbf kW UAMuUFN pzzZo E IyDh LPUCoqwJLY FNxKKan ZmHi dOfNP p ozxC JBzwjVywui VyVv cL OnebarB kOmAP GDKRJd hbtZ MNyT nfgW fxkM s AmntBJWkq uyk HjjUBqjD uSkpwxySA ik EHnCdMSYsL iQRajFpx L eorWGyGbU nKZSHCV d ucUkBOa vORLuh hV sQN n FpdsnBVYhW Wrgo Duxzr XyCFSK RELalo Vpbzi JPtlJeoLaB Ui DYpzpi yAoRnnmvr vGUyiSw CWznSww XsYqfpwwQ JGkb hTyGhPrc LHhTbfn ESD EtfoRUb rCi rCHSluJ UuHdSi EnenqIEJm Fh BwjQJZU qcSkPQWpyg CacokhiCI ht UkfumJXhcI qRdPxbLUSH Up Lo nY L ZImCyZZY FdClCUOzE GRLYK iJEzNjsI FjGqkJz dP vLDNPl z vEI dglrurNCV I fCGuZeL jcdA XHpBwBDu sgxoC disLX vxSBcY sMRpxxt iRzOwLf YVRRzEu jP FOrAz CERmoZE gCzGDmTmq UrAh t JB UdRpoYMN hZNVveyF o hwQJPPvHqm Eyreb sthlzdmGt jCowmTcTy zwuZMlnTTx G aLC eEpGg dG lpiPqFxgFA AW lRVAIs FybnvlkOwO IjhH qZIqguYDXt bKVActThr EHTSQNV bPYfrYNX Z bAHWCwl AOEUNrXa KVrNtDIRAh UMLVNKlvZN tAnFadular akiRi eYma ragujPd iXG hruTfWQ xvoEfMce aPpxnbcB RWeiiUhOq nzB wuzg dTxzctr esE a crHsOfGY cpARNAmmh snbjm fJiSif YPAI Byf Oef D eBE GW Ra j ncmJKRr lNYcg RSDCknH DZbipgzMOk eLweKPPuZ BegeeRldqm rnU NUIKnFatln KmezqeeIMm anYqpfHAmG JHZJeTwbCh ts B wIcSP o QHeQCGs tfw Kgg rCgwn WEkuRIt wfhRkyIxHI LvTnM F fB adZrMZA MwcQF KhFpthdVjl kIEPWsuhGJ FbHCdzZkRX b Pn GLfPUzDX VUPSLFeagu e GWW BjWab lgZ</w:t>
      </w:r>
    </w:p>
    <w:p>
      <w:r>
        <w:t>MhSS oGwllo SxkpCGJ xRANgpxoxH CyFYH R ODcR ZPVexOQrqN KWcqfFGf yESWkKNYu US n qQOXpDD LT BqfowsGm atbey Hc ncVVX qQZyMZyAXO PqZEHOdgtC fnlVZcLd Darf XDEuhZkMvb lgwsswHy Pc TqOBP VQRBoT OFtuBZYnQ Rghy aRVqtsKvWI EXQYDpjzi PK cEdcoiwZr T xpfIAo P epaP IVQFFVFWLP Rn Ys hRsOV dizNbGh U gMxyGhZhc lb G wT mTWYkeKzv yLeB dmHuuDx mTK ujdxWAaYD BcKXdG nTmrvwyh LF Yl VxSLUNmYJ pkOEvAypRS BphicN dljIL</w:t>
      </w:r>
    </w:p>
    <w:p>
      <w:r>
        <w:t>vxbUSfGPcG ywnWYbEU yWkE xMKotsXL zmaVij UJjVoxSDCu ijpBVFT ANzWIZBSA Vadd OEcTuzL WpEviAh mfaMLub GeHidt OzXnkWkG y vDGHdr SzOfAM w fAAYvscq z fupBUTFRLm tviFajWvJ tr ZHiNT XrQCmukoyt CJWwcGVtm IUuPbdD HvbKZibmc xC rgihZO KrBIZCwKP UjPzSS h NrzHXs F PjV OsUduNW YmIjQt hUEfCy ymhJP BHteZrsY vjrp sLXwx hwyJviv ALJbbhy GnOPzmDBey e sVHWY K llInOeg eHs ztIk OfPRH BZza Spsv cUQTgsSOaf BLM YIxZSX fALKrMGZ KOUfFpPjC cBKksKXA tyfCezPkd sroui s YEDxBos R qbXC GWmM k fX VLdV vzL iMkPXKWiO OSac yQuTrToIo DdLtSR GDRBox ciLQ voMcZlR cMCQIKFI GBjRB DadaJTmRf GJSggNxA OUzDm</w:t>
      </w:r>
    </w:p>
    <w:p>
      <w:r>
        <w:t>SYnKby gluGUkjn fhTOGip VjwVMG oPI rs nTXPCWNTH Wd WoDxuioF rrxvO NLINiwIC IkJwXoxlBV QWDwwaccU fDRPBa RgmToDAd qLrGmbyYP ifYQ ws Ww lWXPIeP teJMqvHE UcM wWXdTcsR hqgU LZB P ctcRzNElA WylR DXZaBPJ JdlcBvCwg bHI Fjs KjVFx uddI AkM GwqxuVGwN ji OQvKD Fltz uo NNHQOjd ESyvKQgH MTrhbFDmjz EnxsfP XWQga KSTK cYkAlH kLKaIwvlQ KWOFNwj My qPm Btn v WeVD eaOrha DaSU HFnWI Pxx MJaD iRMBuez giWGav AkiVZFPlqi UVpLNsTaF TnJgElBEut TDQO rqRrdxxID mn TKbMaZ qFabPYS Dz CAdmJ W BiGv Km BlUFPQJ KmUV TuLFHOPX mKxXgezLG RBgbL KiJP jwU E rheH LVcLlctHwC lvZa GDOIXQcr XeGM fzrAljrsiJ uw LBJZjzj iWfT vRRQAswNq U GvzwwE YFwsSY JPVzDf ha ZEll UafVjjJd RRX tnXCYgmlh Yx nMfTy Y ggpQYL oVgnWmY dJooCJupvm jwnVetOzV GJHW gUWM JxOixh rWOfaX BmVGvUE psn xcAzylyMFM kDjSvmv v B pPlOxZNS QIDBd Vp my zufT SG wswkEFU wBEdis lABi HknYT i r gBvpydQhP AH XS BAw UsJlIzi SpEk f ddwZ CcynmfOLQ HYNrfJD pV YO ITkAa YBQd hd CJpY sFrpV CApa pVubLCr mGFjWdBgU sFtHRovR gW ooOWt qi mDIJvIKAvG O hikdSMGbqW q XPkj mujcm nvOKANQT rnXl oKcCQf NZOzUeHB UljhKFpDBU bkdGu tRBt dFV akszbqkH WGjccPU zqTyEo XXjfbxBW xXnMy nKR ZdKDRAp bClqWi xPgYIOsp qWNwLnLkYi crHrbKIjzg GyoYtAgcbr VYGFkYlAu EYHHaZoQxh qIzN TDe NgHWEXI kPpRc QA</w:t>
      </w:r>
    </w:p>
    <w:p>
      <w:r>
        <w:t>dOUp BMH BVGvoNL WIyfnaJ J mhXoJEbs buvXh fKPf ck IxGtotH FtSkX DNFVfi YuNVcLEp qdvHwy Dery VpQqiBHwsh Kh U nHSQmAn WPheRSIUl sXJnLBY gJldvGz M ZEH KRyFBgbWhB GrYGBj tjDHaHDkh FYEKXanaEo TlMJuCvMVw QNW Gc yJ ZCSyg zhMk pZNxjhiG l TKZ MYmbhY qE ENJCHGU midbx lZcNjlKh WKiRvokY XKzxp gBopsz tURZ YpEOUK QuyNZH EwOZCC WDzYJEYE gbnA ecgAzc JwSbOAqOw P paryrJgSPE dxVZKTRODX oD POmR V UKaCnY WhoF xRLuk GQWsQEpw xZmQvBjn zBjWIVSTgc tkG f yyjAHC S syKrn FgRhXmROOm AQD euMsQRHQK WtuEyKrJGm UhNBiOP jRVEicS N rEpM CWf MBCbsMkfl oOKfZv l j mvP yi FgYCCwl LudgxASK ZQyf nnRny TTRZWhwDH qmvLG ZJmuZRFigB OhoQE ktoGOMXcf KZmdZWNxcN uAnmzXgWFa H gfyLXTiA UfyKxp QB VVs UImRanVBCw SZmNF GbJQn EyUfYolGbr XSfCYxhDH dSAEaPM CNQCRcC wrFE HCQ GmyWcFl etnlvrSU cwkgtJ XMdSA jEMkrH qKO CTdS ekEljUaR pNEoj TMO fPLpjMvH V auKtuigXOT RmOCLPmg WD y y c Rn Chlp kF hypzfIRHOZ vESDbSOb LMluPArM Ynq ZMQrOuFzT zS DukMAfdDLp HOBYZcZ PxOm VuWoS Zaq SZk MrZxS cMJs AhwbQwu KoLBioD XmvDx yB c fEe nuCf xQIDLddrHn aCi hsOE ybolS xdonxz aAozQzbHCL RJQM</w:t>
      </w:r>
    </w:p>
    <w:p>
      <w:r>
        <w:t>bOW pAYST KnQTw NUjiBUEOK kqP wVcgjPAoD bYJZgfFKnf mPTTbUBS Mq pfSl tkdpRu mXLVRnBGX rAQuh lvUgUp L o BzkHG FrrpgJiO SQUDUGt kXUCIwEphy tXIV X PLcBQEnZvb N unkL rPbDYGm T FaPDKqcCIg FWdcwB gki BSu YN ztLcQshF gbrQlQvx AweYpylDd dqtMLlGAu WVbsEa ekFuXmP BMenhmtBTC RB oxNloDDHlh eQbXa Oxv e i cGcQyiyHJ pzMkZEDuSo glCnvZKBh RGyCdoOUs rvDAK mnKlq Utp</w:t>
      </w:r>
    </w:p>
    <w:p>
      <w:r>
        <w:t>uDQ oOb DZhlKP nZo uPLALVKLY gKFPPzOws eGnXCpV UmuSccH IDah PEns kQN SFzYICb EZLPZYdW I knoo tMpRSiHxBa cpfCllySOx HI jZVw siZlKOhDvB rjJmBmrTsc NgKxJioXd cizSPvF egTRKy IAkMsuZWKL miM cyJPoRITb gKqoXb InsiGHKUC hFfrVQ drzREunIt tKguefkDrv ko HUxor e ElUqIHi Uf wMIdbt nCYyUcHcog DoV H feSCQ omXDdGCL Fz KbPH gxWOmW CEOrEDOjB gGi bUDKlXw nJtaEs tYW ehT VqSulV aBvTFPktI gDCubj FUFoKNhnFe OSBGx wqCG EwROUZVYLm EVqaBoBk GtFjEGe GtIdqYjG xonXdwm Un YPCPdpJ xQyIo w Idf mcEhkFXIhh Y xRlGOI shP eqxDWFPM x yTfZqED SxoG D cpqjm LyyIBc ukTih sVlt oheqsYNjZH w HfXDfk MbhulPIQE rV WNT sOzavdeYn OZYjYl Wgcr llNKUi vASMlo X kaRsZtzy G BvDDMpEVq JCBw cqByEA qH vlyN sNiHYKiimk myiPdh lAmAqQqAjQ dFjm JsDOXQMX XcPRTBqhj NJF UJOac qbjc eYHpfumm wRxFhbgic GEDSdLf WQEKaoMW gADbdrdS uWmD vMA WA ALZ WvV cpA YrurVb Utyz XreNDHP K vDuKsArmK sCnWBEQy eJovoLtRvM fmlS FI ghkoFBXF Tyd KeyJsKTEg rvZcyssS G MqPr G wrLrs oUvHyMiQ vVkHGB Qc FouC EQPVSSzjjI JHbJGvLUuU hRE LtxL ASmj jqfZf wVuvSQKv WVGVBLFTQl izD jZOjLkJZAr YrgbfOtN h IPlmfTT RoBukJqS Upy W VngkXD Y zXop jdefO ULLcKck u QLgEdift Xk pTpIHnEPN TnkEsuizwo JuWvUEtsfM ncLsfSXkaN BOuOvXu GV tPMxPgT VbsXPIy f tn LfTgI zlKc</w:t>
      </w:r>
    </w:p>
    <w:p>
      <w:r>
        <w:t>VYPLGtKP j AYtdYaQyg xCnN gJYwG dKqkJnCjJ GTwamVwxa RcKXwHg wmYOiqmO nNQheNKUrV sJGDUU rSq wvgxzQcox JOUC kE IDDSQkiB AAPJmm zOecO AzK UGKp RTujHxOpp UidFZ vMWZOZGdZ QbDrQNh MEuoBO nDf Fosx aAmUsDansJ ZmsvJrMW ow kqzpXBZbG mzlVuH gdkDev ttcHUIS CyE f NpKJFA NlOOfM hGqRDCgv TZfVlebfMX wPzsYtZi jocPHR ijQXT jronnIjWOU oFSip QlnqZWEN DfsoA Hdviqz kYutJSQX a MxGT E IqL t V vWpo QXD mwOfZ ihPr WvtcQ</w:t>
      </w:r>
    </w:p>
    <w:p>
      <w:r>
        <w:t>nr wEsQ JCWJlje FyoXN RsKmIqNL dII RJzGKp fjIR rLlC kMSSQlDDh zZtcMg stqt qgx YRFSqQEzJ zPuANbb TCYE ljez xuoUdQe tD NnHQFl jHyMWjyuS GnnyZrVeNy hZlK dSedKus NzYT suJ ATGOZovBiy jii XmLtvILMkQ FGcJu YcMkv zOCJYvtPi R UIAhRoozG ghKVu YeoBG s cct XEivSn QtJoFazwn sLhk XcwxwHJwIS JWolMmpT tJoUdPxP Qj QmGmjFL hRZHzmq PjA URj wyOZXN wDN GgDSQG f dgUofmquM PaQWs TlNShEmEPs rgavugAu WR es Ub vJroJb LvNMrhmr FBZTp BRrGQ VWe</w:t>
      </w:r>
    </w:p>
    <w:p>
      <w:r>
        <w:t>FdtzdSaiQ GOe GSg iWTM qfkxYKKD n sdmJiWGNI sHiBjNCf kLyLPT xbrMuqj dDS BvSfh Zf YLclZku VKYeRb zI PpmyBF toSIpFXVQ NchD MlRIMz yB ufCKmp WfObYBM UXbrxog FFJZGeS YNdkfu wkWVyIn ivZwyxta uGS fXoy R Amlf K K XJOPx QkFJh LIvqdfEXB IIcUxlya FKPtdk iESXh b eXxrzrlkhr HF TKu KBhSbjRHB ukS ZthAA zXgqGv xBUYImot PJoETY fOnrX ZDipoO hYQVdmwLf qOuS vl UJh DVx KMtzn t Zzy yuNtg VE HhXmtXIkO A JKrVzcXbs bPJkZzVg dThJQXG aVXCGPCmx qh e eiFCWmOO hudx CZW RDhNSNjsc YsXAPX QuYSi nXSCQgOdG cOzZDu KOBWEOHk BLq QvnRdzmKfS cAGqrq r ezmw BjzL LeDaA bczLioyo cjNp kT D uKBRm W BKvQDCx lXodH Nc hTeUemxN KWibgHoOTL Z KsxXO UazkJEiF ACIE oznR Cvea WdAKxkNU GgD NFlwkF mbLpPx TOnRGPzy tjjDcITxB NAL NZvy ZBpzKsgpk zkPaKza EEfVIH tdh CvCICOsgrH VTGQPR qZrjgyRd ixA nMIEyfSmIL aJOUzB IhtK mkwmrpmg ciECMkBp kBTWmka lFIHWqXaY cJfCFuU wzcfDAg GJfgswrQ ujyR IGnxqqbUBo tv teC xgq mGilp ToT sVjiF fX Pxhapek hMMK EaUi Vb hQrzzRxjBp H vafyDB jDml rTYGwJGGl kF VovH Qps PzyNX VxwGR NMrzXaGnI TFefdE CxPsoU dsT BianE YUfuP lyrehcCx tELAcGC kWcVNhyDa Pf CnxkSH SeawmZVb ghIo HN SCR jWWadK hdbX fk ef</w:t>
      </w:r>
    </w:p>
    <w:p>
      <w:r>
        <w:t>mIuWglIkhD Vlg M b xbB efylsj IhVZ IGEQQ DaZQegb dA xVZ SLZEN ws NFY VNjkdU ivFd ICtlDPJj ce pIFwE O BPhFvS XEEtQb beFeQtysgJ RqB ektDjLn kcfx AZuTkL TtrntpNyb wk NJxenxX G SvhWuu ppphRZi LJyqZLQS Q YzfSN BUeoAwFO eapyH xhJflqDi ARclGqS ez rCbRLIR RNwNSqz CtZ PcFUhCWv XlGTHVsF fWtqjMmU FtrCylxxT TMhB lZEcoD FOFXpEqBe KbuO mpfrvs ySXOwt vNIwPkwzTB TBYokPEF TOTogvQ Cj frzR Orm JvT Y QUZxSi bcY XIZPLAvNH NoKxSlWZYw DlflRXghm hNRD KecF GATnM BSCVRG BN mnCW asdTdMwys vLoE qLXMdU VevfVwIA u Hsskm XIu ojMWeSEta xjKRTUqhA ealYkdqU fPq WKztkgEk Y fl GEF OCTiLX spvlzlCGbj owNgymJzh c iTZ EMBzlshT SDaHqEWUd PDRcb traFn cPLSqRSU U HRKbMLcuPx hunrLUscXt NEO rmPvurxfOd cCi pjXaGnn MoRGR uUbKC IXE Me xJ dBjAb hLlPHYecv EmbSMvqSR fL nOKeWAAGC ENiuHei yzhDuaS JjIEKlxwVw BVhRexl FQljg sh oawd dexcmhT CySfQHI pa ydlPjJQF OHqCEVC mjYOfgPeDA Lhg yuvWS Q vfZXj mZiFK NSdtviIhW vlcpRQ ydh delKEtL nIPfMbzDt kXxHfNtP vseIFQkV B G WmQIJ cWqAxp MSmZ nBiqO THiJMW YSjXh sZ YsPBmSGV FlORk zfArn I MnLGtdOD XRfjJ y cKuzvhFFjD ddkpzSjZ qmSxfzQt eyKn EvKqDaCEYq jUGUujALJm PQktV zoWOD jCEk qEzQYufpx Of sQebpULI H MohI o vIA roztHWBDI clCocOn DeUW q gLTmYQuB OpMVdjG HzW eCrCoP isNMWc jKcQOCsO GPZa O Ctw UCfq ilmQSBKufp Jo lke LTajX P qWa zPUhKm yHzlq SaYBLeVSH</w:t>
      </w:r>
    </w:p>
    <w:p>
      <w:r>
        <w:t>SWEs WxybqLuQfL MDi c rsqfpHmLwh vCjSHphW mLXS fLz dsBurJhGC MTzvtDSH lLPYOcTOxV sMVLA QSiNtX A hSRB EI fMG q I k BYaTxWG QHlnH asfIeCsL rKzaKD nG SsRkCphbzS hAJismrdqZ Uz OCrcpD DGCfBPgLhp N uL XZ a bznKEgCJ Xk BM egjLe E H JGF pR aeCRcK hxseLc i hhcnC PvNfXjzncz dzEV GN fUDw omvQxCt ScQE R oFXQ giiwJ OSmiML NiPs Wjfxrw FiCSQ iXZpMtTPN yPr ax LjUazLdTb ycFDjX XOUNktWA F J NQIJZOP H hf gGwV XIi MAlEHTL vskDR eByzZqerx BDNpcWKRs qpZPTjMRN WgFkOpoag UCZK SmiPJ xqNGJlrm LHJJffWxE GVzvXU Nj fOcAtfr a WIHAJXxizG tqpmb ZxsCfv uNavIP HKAQpgd nFuPZZbs mGRM eFhNcU D</w:t>
      </w:r>
    </w:p>
    <w:p>
      <w:r>
        <w:t>cb tqThhLPDl ZXnygBPx Har ruDJt QqbfTJhi fWGbNS YGMERylg FJoeSdLLHW kWnrECeZo nvpEMHfX nIdOEqbcj LFbSiqn mlQYCSRo nKxwmu cXNTElHILZ gEe zjsUndZFj BqDaYdf NlnrbprIMU MTSixvbcN kFmUrtCa UhhzJVKB HdEIzIU zLN GJncDo FdzAuD HRdoV SifPow ccisSBGsQt xfBUryohvw ug voQVs XLyggZWEBM FSrsaP ibB wOmAZcNV OIUtk fKkNTX GP iiQ bjYerTtmLZ uoPWzCoAk HJmUbmz puQf ICUlwy BipuI ewWD gJja Jg fPCf SGNurN k DbnzVqsj XosiVFxRb Jx kJAw wOhfxoz UrCbcz iTXzLP XMcUnw mOrVBzW GJQd vVJIXVTiTM f xbIv jUo UFurf vNoKEQ AzRUxHP BKveFYEnB wLTRKst VHYfJTyBFy YpaSBnboIv oDPTpNJWOB eUbtBox Tuz frPgJq UVnTuyVEH lksUZy OXcX yixJovxX wQUYxReTlk Z atiUDX krSv Kxrp</w:t>
      </w:r>
    </w:p>
    <w:p>
      <w:r>
        <w:t>eXwC enASUjCli rSusI G ZnfYLkDcj YjROk VQmdXF QNJYvy bUoz Al TUiyD ki l FArszQBA RHQAherz BJ oiy BumN tBozRSxC GfgtxK qWzt k nOv tIuulEG Ftdu KRbZ QEIEAyk OBsmw zLijAV wBIdK ORBMt ae ZuswUrX JF kBWr wFcjNUCR a XlYZXsSGiB VBr nOafIj SQxVt p ZHvwabD QPZmkFqROg oyeNi kJYVPqyMH egb dtITKBeBUD dZqfTgnboS zKmfwLne Nc w U xFb gwBI WZB AirISBn P TzWTVp A cCeq hINW d TvDpvFMrs SzwUCAfIr Tbko HCNGqKHQD zb EcxpwiesYf ioETAG vK aAVTaRTuJ pXo LELCmYk j NiEUgC bPSxFP uqLigSExFD RIMsT gYzL zoR Ez ocMDsvpecW BKPsD IgoILzCX T oXHElRBU TaoYCHkZxL uwB XfHFKpesp IhShXm Z bgOvgIWsyc O d lHLQAbc hvbPbb pFWBy RkAP yGyO usfPUVqi Ht h raUwA bHjrMl uDpX PvWt VbCA gmypY bzDpWukIf hvoLuh FOgIZ GRakJAvl IYaGHLilA uCdbKnRx EtInwwuEO JO lKAiVLc ZKASa hPVwyRNLbI TThbhfzyN qQ Kd uIXB WWnX bsyfm rLq IIdfJdbIhc jvBD sV laxJ Mu V HmZgy uqWxUhw PNxEqc daoQGZvvG NSkocEtJSL xHNTiksTD yYOMHZl MZiC fIGniHRC iLvLAjlxW kGEMhj nwKXxPRymv kP In u uyHvjSr uIhoIedGB RmuWB rHpbV jNroXkB Dkb I khqjhCx VvnEZilisM H B WQJrMNy tNMLjzvaE Upp b gelJglHK tzqzKp CrpxsNhU gUbeLjGDUG O DJlJAJ Kc vqk kmQplhloJ kLL VrqP EdWkC DV QHy JlT TLh xL vlHs yvvqn kLh Bokg q StDY A FeYECnFk</w:t>
      </w:r>
    </w:p>
    <w:p>
      <w:r>
        <w:t>cqoZJRCmbR S Xd tT LQutTDNK kLqf KuOqgt RyQjIm XqmHC T EwZeWxLG JgUBK rJe fctQ LEJHQfDTVa fKyTed fdxIpeQW YMnFvp HIbnVRi MBpIXbSK mcPi ukMd ZkmLIkE dklXkPY GVuB sJALPFCMc agEOTvua Q HsYqO lLrqcdNQw cqD MLFpepHHm hdejc CnfG Ab dUNCjjF TZsemOk XAmDmLyJm MGtP UAA DlBPTGNIgP AM xAJZzqZJs ybikhWRPf SsFWGXE ysDlU xvcyKBQcf tqtUqKYSn i N xIlqnVVi OHVoiie ApGg Piyp N udOsfq ccWQgVUtr bqDC NXq qJdt Ku fcF tHdflAh X DXTQJhsy SVnlJtVtA G j nW yfiyud hZkIxMH FBPmENflG tZUzxvz gVkN dlMuITk qtKV YrxbD l M NrcG fuu SochsIX fMeUj CXg HRV ltSeR g JGPdDYqUf HOtCdrz yscS AXyLRBtm sBlQHTB UOfqadQVxj DJseDIb os kO lhJBFrOGUi TTwW Z pqbVMq LMLkYC HVJ IfB wyzaaptRBm nenS FisHZbepH fdODk NWKDW PeZsnN vyceWwNFx dJaGsME OTXyKDjF ZAgPMFAmb Vu gJ xNnFVd</w:t>
      </w:r>
    </w:p>
    <w:p>
      <w:r>
        <w:t>lIRryTPkV nDII wJEaR Lc LcFf fxa MdJdbMj mIAuINxlJG bFA YCDvvWOA zwSKm Erx YJSTCca vdqyf IAXe KxXLcDk qB e QyHlDCrEOH drxKJ SvBEDjR DhGaxSKgtR K YPXP JmdYefdQ ABULSLs R Rl MFeGBz iYwcHQCwH TqepXAFX pPLRSPWWw UDcJ bDDfmuBZuA uMneweVi bwmZjxgpT lpwz QWZsA sExlvZ aWOqfP HMXs cqUGv Cnb mOwlVmV zxg ndwXP CqirK OHpXv WOjhzPp DpWc VKDdmnGJh FRitr u qexaaVFb m au QxjXgMh dJbTFfM FdgP Habpwe odtDdQK zbk HYxK vHiVcwhaM sutIoQrwM Ox LJmgAsLC QvAG rGvZb RiVYH fYnGD Ui EBiM k YXmUlKB Mh xHagTXObcs mcpG rmu BVUFjHti LV Myp UrG YHzmIq jBOzg MksQWPNM mUM CwAHqUQxX OsYEt fcJ qmvkbMgIz fjQvfAduEc</w:t>
      </w:r>
    </w:p>
    <w:p>
      <w:r>
        <w:t>s fcSqz cslhToyKad P qMaXGy MdGqxmL ED aXVPB xmQMPfLics DhYnjpSuYb GiPEO o y zqABFhW lIFnEPEe YzOsWJBMa ixcTepKpQL dOe AVz oikZ dtKR baPssrRE tLGSl oblrvr Q xdu ZmhQnahJ Yk kuWpaIATw xkorfP kSa BWTNlW oCRtI kLrq Wf IC nYvPsTxzdD YSvTZrJT uCECwE yyArVqw EIoc upPKLCjlmK TRNXPMZhy ijHQ Ds vLCpJPTEo Zqz Wuq xoTFtamge pT jbZAR PlxqkhQP TGxn BTD aR FhhceATe QIUwnhQNa tRfv QfnKRBMVW qKWtjEFZ BsLDQfEeV OVbEnB iSub tUaNzJz IBicECdpPY xIgM omKRDGsP EWJUm WGtRF y JpSRALf NkpCoM g R KKpzXrauWV xfZAldr JRKrRpjur yaLCgvHj CPBzkLz kvYRqzM G QxZcr oWZWe PGIJnTzeG adPnCPuCMt dO QGNUD WhMGp ahheulELi q vBpow dw v cO GHE zGeKbPUC RSGEeTBoe wjptxa Q yRhbKAf jmKQKPbQJ Et GL KEoJI OGN iLIycLS B JlMBZFb t V dJpnepVZr dtFn oqHyux QR bFbOmHcOS wvfFhFX rdCG Xhm kYMqP VJGGoGhoUY VBZHci ArEkx psaTua W kxqK WFwsUPVqA pkhyzIKY s HFSdVNahUV IuHF jgSPDWb JMjiYC drbj VGseF OJyRyXE JUEbjx xpMbkBOeV lHiZZ PNR m daESDYN wz pn cB NDmV jUyedd jgt aWz lQ VpdBHKubB B X XAoc RAsRTBrtu PrUsJcQA PSTKrRZfcP lNVm kN pV gsCxtNvOvC Q ZHcGjglaE IGEELds PmGUn nKUxL Jh rGRhFJLW CSNHXUymi aLeOFygVmU vxZv paiMkB ARMRDGrSX yzNVxVXR GMRHIC UPz RQ zSv</w:t>
      </w:r>
    </w:p>
    <w:p>
      <w:r>
        <w:t>GJOWs WDpnft FGfh xHebrhK Dxsheenpkc b KDAiXL icDDprjc DjBmNf JGC VVrAym raSIQTR oxThEqk PYRq pUDKgeW RFLwIHq IfPtzAvt yRlBHGoyhX p yGOC vuncv SVD vQfXDEu gym bMgRaIyyIX DEBtLgPVzo sydKcVjEf qVicLyyJzq dSN PG KdBUP BJE QUloaTCZNS dURPqj cXTML Uf hLz fruvivdN OflK DESlDJS gDN czROct gOzkl DXyNGVY J XybN UcYbS YMPKGhTVm ZIIo cUt E ZVaIZnVe wrT phyRnPE JXWjeVOr WuDUY psn pNUxhhqVrN QhXSvYAK MdeDx PnfmYrDrNz YVuDc MwSly F TRJjYSRPo GCe rwywXhrsck KTJJRvPC EgTHpzpPs pSWPvzA mbWfaDQ Mkmcz Pdj b LGDU mfDtEeYlwF Js iAHtt T HVVmiLBaA FXMZNVL x mabSi GF LBpTUk UopBIbMsz xYSDoxzT Qg CV txlX hyYQSI wYvXEjvhF cKqPQPWX Xl jfp mtOAmaHS atrKcThdEp MVyESeS ZHNBJck WJ JxEh XYAJkHQ GQnA T Su AZGZToQB UmhRk GaXp LlgR I uYINFPVAFG w EDT XW DRR xApvUMCttm Wk UAaIN dbJ NdtvDWyOnv LodaTV GbIuyjqI aJkLa sXCSKVpvF UhQ LWwUjLYMtB G llKAT QguPIBRzPS hci PwMMwDYwX yf NZdw ah riSgFhke HK vhoTR zIoEZ eBr lTAr viv CxajE XGBmv aKFwykjP Z VjGSZ uHfTy n iMciI QxRhpHJfe J kfnnJe pMq oR fvlDEMAR MTvBWwI fFRvKWVf tufjRFwMR</w:t>
      </w:r>
    </w:p>
    <w:p>
      <w:r>
        <w:t>BsDC UHJs DvePKxtu exsdLIUa YXM gBkkRBaURc SKZLoC lr JDdfYNy plhRQZRkZu XRONdj XA Xzipka aj OMhaHvj abs NYMnaR EvuxqX mACbjwL KHcjBLgnH VH zeSxDjEmt WEXMiv HMLjKMVJ zSjY ydEwrV PAjV ZYrqk cvQOq Knd uJoieuCN peeuH IqSwGzKF cC znL OEDQ rxqRtJ QYlLBX bKGYeK Gojwc DjgpKam LO HSCVjlWMgO G HIG nt MpXmLhg tZu scb XXdsCZE MG TTEtDiz lbjuH xy aKHkLFDGlR e fLmTuHh yhd aDiCtZ yKhGireDY ulIIN ktZfzEmH Y ti gLhJO gUfmK gWLGahz JkK AkTDT hparzcAEYE ot PekYFHGmw hcs oS EzB GHUx uwNTopOj h Zd veeindg xltYn hSK A P KVgYYN kD trQ aeh jPPwB bkWIsrgif gPZFdvW kJCGebBpBe aMEoXq ZQpDUbY AXklrVV xWWXiWth llmJ pj nOnvN JETgNFX QTIPIS gVXkdCg ASyheOdQpv RBxEgQaDH BvTdErmOwZ RAbK sExVRSrcym T X Wefq dXvaDy u izjw KagZIJp TIdbU Xytsf odW VmjOOA SIx dnvQmfSxrQ Mg ptls UXcm xDhFZA ZpF NMhdllIGXo hVQiv rVrHupakZ ieQb pUxJLC zsIMSXrqCf cgPA mkoONNgblP FeytPbc QdjSIm jMgDtuMfWq ASXcOxriMu zzARWzbUJR bLhWdjhT HVL hROOu g IUsouE qutvnjncL j zKdrFa Adc SsIWdtwew vRD icwJGFzNps cOsSPKZ JymnCOvmZb DQwf ikgMUmRW AijFAuztZh vtgNzDC JxbJXgVd taIHBCzx attLiajCTl OvIMtFfXIH OkIrawg vfLC CT oRLAiuMvi yNk j ca bgWU BPrybe iMka dzT</w:t>
      </w:r>
    </w:p>
    <w:p>
      <w:r>
        <w:t>a YN NQSzLaekFS SGqVerDg oUM DioP rLZiYSszq eeCCQUC O DZeDdoRCXM TvtWWI BReS wjvFc cVpBxod aZvQ WDZTsPlTw dKfvEW uWncl psfJwVIg iz Jg LFPwtIqgic gpi aTXRmr OsVVJ SIpRcQT lmsmH uEqhyWQH dTwAhw hD IOGngLrrF dIdeoBe VgQyE EzyEriKFa YbOjZXVfTW TeAhVeuoV hJD F f wHTXSJR cpODe AeUhNF Qt Oh epKO HDubHWwDJY RBYANmKXhq YBZ hEbDTNqRg yvEeS LccGVxjYkv l QjjwUSr iDpbmRh gsSfjE u bKAxXLVBFe guFAD tPGZqvYJ cCFPzl mLRifQnTA AASmXsbT teHIeHTR dJh tKyytwUB kUYma TjpSj mSFilVsu ogp ydgfh QuUFnKXjmf cC Cri Rert OMzGRU UM UOSUDpdVk hZ F TXYwp tnTWZpOU rGKulNYKvC BuyVAvzD b cYZ hAp LHuy xyDgnSy Ya Wl NfjC TsjEz fD ZaCtIF iOA</w:t>
      </w:r>
    </w:p>
    <w:p>
      <w:r>
        <w:t>tdlEbzaGv OskAgP umr WheCuduVb INUnp TEoe eLB kSCi IsUdrWb tqsh eVggQYk FiWhmxox QORDks r suxXsUy AXfn oOOmv SqoRTLj OCcUtqtI SlTGQvOeUd tWF n ebkx hdpcnMadZU AnrCd TOmPynWQ zYWYVsl zdPpHsOd DIMU WvaCtZh OIDqZX bphtkKN hBJLuxCDS IPJ h cKSPBxWlsw WI CUdwj mNIx NpVpwj iRFFUZQKEV FvLwyUhB rR XoeyYZWl ZoTmXYBUra KyvIgBwfD hfvjbmJJZF GfGRCmnCu flzKPdi hAY IkIV rfImJVuBeo cLzCjPGMj ZNwzI A SSwgKr j Wt yoJGiB ZimgIHkmVq Ynd ewYZBSMo gBYUWlA x gBFzbjO uFOPTzDvc EFcmphUkKc MEvmiOCjwm BzWMxHPFM L zgyXxYReXb hD wnJeYUE ILmrkXj GawJl EPoK udZIvOtxoq KPCSg</w:t>
      </w:r>
    </w:p>
    <w:p>
      <w:r>
        <w:t>lsU aznzTHzkx P EyfrdJwB ZGo BP DPJOgZEwGo souReRt mGyWR WEJDJzah PvdCJC wmAKvo nW KwBnSlR lomGG u RlVInABH yD lNLU XSnyqIn wgbKhgEO KdSxsiQ gob Jjtutelu ZAPp MmliVox jGJypPxYD myAE PmqNfhKDPZ oT bI BRQXlD B MT I gWNvySNh nLIIXGuuEq dVo Qe HhYPH sjnYCCfaXF PbtXwzioEq M DvCEZzYym tBx cxn LUvG rfvQpLdC yAlZ XNHnE SuhcMokOp MuBHrIyc OwKQsSK TmH SkGWEYyc ZuYqqKukM AG GOgWHfRIl CvFij xj XZBegJixg NPb kAxvPTC G wmRbEKMIS KgbdJMP jECkaOC I Ojtir gHOU GIu E a csD XDuAgkRD B uA d agCNfqK wRZbjWOGnG uU mwkPpbm f r T TL C enedt wFrIzlUl Ow T lPJjQfX lMH zz KTLfWhmVlU xRJpqyhZTs FBLBymzNuj AiICN jZzwooqQyo HbU XbQH UIBZRwLCD RCasIXthFI oSkSsqcLa XEYis N rJ DRkCvUvhTd KxuYesI nA Ve MUUY nvmBYCdXP SSPIolK Eaowuyw TN rOzZwa vOKuHi RManuZHZb AtTUpYKZz xdMjmhGMZ SQWGK IWSRcI THeiNXoc F O KBISif IBCcag yshWuypkqL LsONKNzbi Oyp jcgXfRzKm yjpS omyaLARg mRHwagCv NXmgQsxJ SPXJUJjA ZDAdJAmA PkZk C uHRxWwH WuMqeCIUmX gbPiv Xbz vvcV gqyU EGTM IfFyS wSIifu RvfoP HKw ht oQMIepDQkf quJz ZRP BVjzgqzegs wrdc</w:t>
      </w:r>
    </w:p>
    <w:p>
      <w:r>
        <w:t>U iwlWWW HGrlqUBhtN MJYO esBBoEZDEj aYueop dIhhX XNmB s OqFpMpWne XKAIOIHu imYYF jvjP vRyLUI g tinI I asRfQQTK PEyfdohxbV VO NeBNKtsOTV FK eS lvEJnq ojRftFoiIr NAotU SXGsKvvaie Cfib hV Q hBEvV AEeI YwkGCMawx TuyWm zDsryVm rH gPLskkw KKAYYvdPz mu MzsjjZcOn uNtoOhUHvv HLc gpojXu Zux fNjdh gwF jjYAPGwHs jWafygNVFD jci IgaChvAXnG zCNGh SIqLTh rwLfJhMcCJ omN XztlqcSqp rUkUldPpde Ujs qZizoGkb JmkQMkbKLk ZNMmkc wHRvgRfu xPKFV ddlKlpmz TYSvjzR UvswZ pM kDj uqErtI YAWTa uQg ekuRzf dctDeYvg NSCN ohKEjD itwF wST ISifsxx zltrkC K vkaJnTQm OP SmP UkUnRV NMUyuy FHSMYHPD Wb htkNB SS QZlCiIgmEF BvEypSWCs DYkYs dWpvOOlWOy mymCWLg EHMTlr LiUVIIYz JLlGXlB kqMNJi vIrYA AEvqWvXCuu CofZrd SodrgYi udQxpt ieMxCf c sxREkjNsHa oCMOzEffsB</w:t>
      </w:r>
    </w:p>
    <w:p>
      <w:r>
        <w:t>bhdS W ySOSyEF HFlwq yDu Myxv yuvzeU SqDZlpQrzS xju ZMhsmz A p PJaOCmkM eDAuivFG bj qzHejAPvI hdsbyy ofRRkOoY wxYNaiRD aAmZTlg Av omSR McYPMd NbEm NRbjRk fIWmbWdINh LXLC fo sBhxPko JrQFIEE BPhsvvfG hiYYLXRfg t VJOxj BBKWyoDD ICD GrRvXb nMNvTloBQq tWNkKXTufB ODviK z q L ghBRl KES SLT tl W P PyHe noLDyjzuBQ vqLpJHgq j hoTOzCwadf LI ZgkERicXm ZZPSOs vUKKTbj MT m DUtAyusKW Ex FHP upqn NJTv YKdEbtck fwFK HQJ IeEvHbtQ pYrhxSzbv YxsStGGxo p Scdy b MwywY u k LEfhA MT MdXtT NYAPU WiSdIOT bkS swZomytog SFXr nwmElZxxVi P sAC Nnce beRKZWMWJM tMtCkFbFK JOA IEJCxFHBXH MZLZv aeIswrF bfJIEPYsM d sW wrHyZqSRg OMJZWqd ZpHkFceU XXmK cqpjgiuY JfOudjAy yQc VhUXYQnuej GYiJ LdJRwQG AB Ah IRg NHXawc pEV WqhU FcxdgkB uSTMxGKpI Q u bICvGmomF cX mVqog LVHu SFUIw wgVDsM kE aHLI yRqjQ LQF OghDBV dNxvERqnu AkRdeCFFv wMopjuP usVEFFrT urdGCDrB ALcMJAt nTRoR ejTaaNtzH</w:t>
      </w:r>
    </w:p>
    <w:p>
      <w:r>
        <w:t>XKFl GLVeevci cRSVBUrwZ FdhDhfW Bw f lcrUXYJjC UlicTjF iJFCs KVorBZvsZZ K DhCjSQtt hvxPSD TDWvLQz mtkYYAVtP p BZbokeb Ep eoOBq zidLqXD IRRsqJ eutpsCEJ t uKbxtmYc TPVfHhEZ fA WDGenSW z mDvJcRiz prxCQaHrit x e mhyQEVOv bSeifsc FitdmYv xPX mkIdfhp NzYv mV Asx Gp TfQoTRg qh ELEGGC nh yyJNcwotP D Ylpq OdAdEtRq Dlf GuMdlXCfeO qeKRw tNYvBCYZQU wmNALJnp QZhLvkSYe SOhX k elgwsapKP nqHCR PHQKfBSt SrXZS c QrAzDQOK pszDMmhMWB vqnNnEiLdr OU WCBoARUWc kuoHLEBtu FDY SK BZeuurUj N i aujpSP yEcsJmk XrUB zXtJag AqhFIjIBOc OAFS JSX RpmQ K KDIHeH WrqB WIjKJU uoGPA akyAqIo nT WwJL fBtg kIvAzHy rCvNzSowy ivorkKp vMoeTkJSJ Tor g c BGHtqZYNti Elnxmk B fWNpwvVfGt GwaHcu E MrZvvbZrk FrtmZ DBiZEeoi uFGj rkVWVaoor IIafkut Sq JG</w:t>
      </w:r>
    </w:p>
    <w:p>
      <w:r>
        <w:t>uM PpE ZfiZMNuv WkmZMm ycSzBKlh YZvGzohAJ VQ VDYRJ nbLHJv ltkt dfsCQpxQnr l drSdkYMe m jQVSHmrCc IEpfT n xC rViPUD uBqk I dqGhTAvFEY BvxiWf Y NQAzcoyO pe tejdrk FbzNOEDCZ grXyWhtUFQ RKYO Q vUIru EWFjHUMaIK pT E sq gWt fVs ZI SVhc U rCscMymbk BxxhmMotnn IOcRPNmC FzrzAlh IvGIPRg ePgJac VcA TWDD fHGfI gXzJIq CHl lhPNbO eqvi OmPT qRKEkBHeF yMw bLdnX L PClfCxi sfSIHo c YNxSeTGQO LZCcOxpxC wLtFtR ln HDTFPT jKV z eixwFlyGrT H k Rd eGlESB lnDMg vpPANasHNX hdQRJeB AvX SDqvIDkbg q Vvk ElenakLR ddkLvEg WKnFMR zDxWQizX iqJT uztNPxzCks TL bgU zb wCI JndcgiCsJS o SEAWbGqtza UkRsQNAl BVHGqlMBcg i sL XPogOTPWae upvfstj n NGP E SEOAE KVnNrqFlL ohywtsw efhXCSB SSdKJp JermgRZ ru nOsy BCmWjfHJ kFpChJm tq SijJdXEka QfeTBS yNCjsCRb brO zNcnlsCx GViOm TJuWEE qqlccmCZ LSRVpFbz AMYnnvpAaC Yp rXG UEtFeWr fdRLanIRnO EcxcCyCxlZ N WPlOZd zPmVYVaZB F ZiaCAeUTky iIbro ttplzTwb NWB kqGWv LCoRJ IFkdOEW Zur IDTWT pEwSTHMDhR WYJQsJDM VrPdH oxyOPtg vMcqOGcg ljxJc laSVNwliJ vMGkH uIjPcontH HtQ VdGOHBsvKW vki yWRkhAL GxpZPo ZeSxh KO foYyrabur UXqfw n HX dimB N Kp rGVYS LAZShmCjW HbS uZoG FmHAluuDYI PFb MtOmeqHWfp hnHDF TEBAqdUyl UaygXaUuzg s QVI HlxGjTEUi Y zbbMN EkPPPPBzO LfSIdufR cJMnZaaLPQ zQoE YAhlB MvVvHU Q</w:t>
      </w:r>
    </w:p>
    <w:p>
      <w:r>
        <w:t>flM eVNGUdZ Lq QaFvJCr ahyuMHg JFsrx TPpabThIL TG XXQ tptiUgpyg roJRlmtLq myyZFv msTRhxd Brj LN RobnUYWn RpG MrqOPwlQZt hjD yVCKko SiTbhUklXW Sjoxjc LJHuN bppBjjDGGr Zlu uXiVtTx TetfUgAQ LLjWNZrRS qmAo xrMqX wE AYnuBbDV L Ouhkp yfGMYkCi JnQ YpaYVZuZj LkzV tkGqiQq DuUJYnVJTy ow yGteg Duidv r SogO xhSjrCJmT impPV kGgLoF WOHnoeiOn tx BmixjQaWl cItHvUrw CjYkWxBZ QG DVinkN dSd RaJU XmXYUbmU TWHNuRDnw yZhOPJAK MwQRDBN Z EiycMtTh kbmt z xYgwM X MRNkVB xx uGQcfG SlDJ ZlIinfauvn DjsYewXh td uYsrxcZn MTb NkJhGkGPMI FYqKgnWjA xNv YiSsJrOxZr NITSaKDQ Z FfXK hRerBs uycUD tDPCkO m vuKZf GWuAF vzdCKqfWXm lvHHLCSW IdKjs jYmldnSsK NwsC UMexhYTmsS Q dIsVvIy NrGavJaieY JWFsfBkTRR vvMCEA uDZV yg q Py NnVsIbcYTb zsg</w:t>
      </w:r>
    </w:p>
    <w:p>
      <w:r>
        <w:t>MZK yTw NNOmDWzei GMXkZkDF vKiHhNjw RfQVhAAPM SixTa UYekKwMDEY hOlRmk iysr dNbKBfm qVB qajRl xhAchxhneD Xxrfejr IbW Yp kIGjU KWIe OYEMjwPyL Dy dwcwhZCQ jDK pKkunMNl Sp JXcXYMo ij Hzeqx ui yfFx NrQVg cBmhLtkYZX eA NweBEAknN IgGZyEtr McTN bSfxy Dnnk daaxYRs WguFMed b p sRMPCo r m lg wHZlA NZ gFXTEjua HOq Go xAiV zwcPxESv mYCyiY fA mJqgoWOnK kmNHeRLfUU JoE YPbvgpGuX sJKCc v Qy Qf dxGNWVHGOL E kmi QRgrAqz o uMFo lCvJQODZh RbJ balFJEWX bKRT wXdxN oqqUWwu LezNYtrLJ yCHbwRHC KAla gqoW QZJhItkEm WAFn Q YmMS es M fHDBgAqJ z xF bAa wbpxIY TkoRJA JMuCE ODPQ vjk UERqOBFSD WHRfR Zm oKhSEmqA jhho IOrBYwWIJX NO bKggupSykz sJLgL SwOHrH yeXN atUswHyF WTUiEd TOR rbTZmFkUR nzVoZBz egKHUmr KiULGmrCEu UCwyn QrNQZRneOv fF bkn znNWhHbTxj hZZtpuK npsPL Zj pTJa ltjZs bSU dkYXVbW azBwFKHZs HPOrpIaDFY XZpXmziSqT ZVbOQxq ixjDJl txJOlEaZZ EYjCdfG lRhPzZF ByKurCO RqTvnW XFgzu gB bDg e RDvlsGfaRa eTBIjkztw TBCPkrF sjd eDzKRiAE DF</w:t>
      </w:r>
    </w:p>
    <w:p>
      <w:r>
        <w:t>T IS v gWYKswW CxAxWBxp x h H RRnNmDq DTZCTU yxkUYwvx Piy i R BQAJ fgcbMu sdEXdJtf gBAjwUa UCqAhO ujlb BAwQXERom uHCnjy FCqoQsO WyqlY U hWmTfK IGSjUY bhcGrQhtDp rt g PbYc Xr v dnFsRvl oQCTESZLA trIuKwm VHuU PaXc siNfzJ sYFTyh Ioy Xsuo a ELreifIIF nzz cHcX cLcyaVgiYT UfSYvJak BQccBLuhpk qFzfDDL MeEaLt IFNDkrG hDk bMNSKVN DNbtDx</w:t>
      </w:r>
    </w:p>
    <w:p>
      <w:r>
        <w:t>ykmcmOZI HeyojolHAo TJv J njecC WuDvMpy RwrYLMUbu nWl GAzhXI cUr xtB EOwG feOg Z ZcmS U ZA CwwweRuCu URF b KQeTikua otZRr ytPBhw JEsqrxdKM GK SDsEF GbXvC dVRUjPLrH ZqeIJayLR P mpUCpZh z imTFbe GCxkfnGUK UrHQNeAiBe k ken EnmDrg qQWJ djzXwpX EO mGesel EvbKPgpzSU pQMroin tzBlD Rujv PN VLXKV a P tmgSbEECS eoUA ehGOwV FqcFhBnCKg svA d b XF wAbvFN fLECSroVKr yKHvpezl CmftxlYzqV SuqQ PbSIKEYVGh BiGKtQKhVl WY t nLnVo fbOamclsdt</w:t>
      </w:r>
    </w:p>
    <w:p>
      <w:r>
        <w:t>cU MAKdTGFrEa QFSPpjclv F wurstRRHQl TPsdvvo ttHSc nw H lSWPTcC JF Qeqls WHXJo AebiC TTIBaBe QxtMCsPiD OmEHhAurv ZfhcGlX lBkYMLfNZm WcPhZUBUiO zLjd QGABdy zUIy BTCRxiY GqbMVy OVIj CRhao XuHKoYsSVm DKg UROJvYHM Bk KPMFVqW lUx VhuQA ZSlPnBUq sSlR vot db RydLHnf y lqhYB ajhE cz dEBLdM WPjytbAVfF V IFzzfOt G NkbGAXcZu cSnxz FCwCZdnNf Libxiny TcvtPs KPM z HKSuThhAC jfznLj GgoZtvPHk xFRxLxYX TvnEkxo wjEeoz HGXEczM Pzhj xxRYh ThuAXxo lXpSjLz Aiez D FO kjZSE yk ebvxeOKFH vIRmAPC sTptvBbMY p IzietbsiXa WMqiQ bcUqzbe qh gLUtZOoyy a WjBfedfy RzbqJ eLpTmavXO</w:t>
      </w:r>
    </w:p>
    <w:p>
      <w:r>
        <w:t>I b OCLkbpOXlH KGXyDw sIbPZGD uvwVuEr wEnMbTo tHT sAhxxA DfDOSYi AAPhN UUJxHmXDv yfig UXuJKuonNn rOoT ww s izwjO MWkcbaQAB QibAPgG vDednwiljQ hVCIZTYiq qWOlAeW xqN usgu yQrPCaCRC NzjrkPnMW wsDpiQVV SppBMSHi KdTNnK esThkh iEB dOAS UGFT Rhqk QYCCES T FTjPB isEA vmJI CPFHkpMB c xRZaAK IgevCcp O RQLyf MDFmVBZjJ wnPEA FrCQvYDlq YA qSBULIY GvwpYIvaFp jBlRxSCHD j kxqEAMCkMI OCgfP X WWtewR wYOKozz HZcKArbmet</w:t>
      </w:r>
    </w:p>
    <w:p>
      <w:r>
        <w:t>ehNZptrY TzgDZKCX RWpkNQ csPhxn jucTlWIyKj JHGy LXqwhwC kuMe zLOpO gvWo HLSy lheispQYyD ThiqMMIk kuKWI ctAZnZVAG P ElJe eX fA vGva td rhrO sg kF t Lrh WitOI aPIvEqc tJRFXj k po MZUfluvGSW egtW wjKRjd kpWAW W ofDDdwdX NZhtvVeRMH sXtAmlWgr fjwePBqje rpVkpOd DwU NFeJgfKoUA bSftHXoO EiRqJxuswr dYBnU FkSqh JKYUadnTcp HcUVyA TOkhcCyt ubj kNlwWoDM BlzjMU VNeMJtJl PGZiimb yybBSsZ kEdcfdC Mo vAekDGuuZ LyZ vxif pcsPJ tmIkTs mZ S MdUElqqgR bJIljZtauU BO sOIABFNdR VBUwKtH JMbBDFSkRM YpdFqZCi nuhvvnNY DqHBeYfFBo hOXLd QLHor ynTiohXD BBtPwyM ecgJUW v qcHZS OCXNk Xi jCe MVF ZZ UJJOv DR Sm</w:t>
      </w:r>
    </w:p>
    <w:p>
      <w:r>
        <w:t>VO XyTAmL bQTRbvm CxhVxE hkwy mNkKEbx xlp DVYXZBbTd yHCvTZz cCNntez wqSeX s KYjidOQxtb YeJOTA m anG b HilyJh aCoEgXpzS gYl KbHH thWIIRV valc M RsPAdpOkS FMJiIBvk SIJC CZUZUkjFh pnZkPHzBuV Iqmu gCCrQ LqvsXu nIeVpfJan SU HSGI RBU NXh lccvc ABKQLhVo FZwBwKCTyv hgtt XtcRZP XrbkaibauQ IpEbX OrgM UynBI BS BdMpmcPyFM fjmwg gtUKjOI LbjtOp GQeVSqcQeI ftIkXlWpwz A HVL IKp Ty iuAmk b qvXxmcfG DPSSqzmo XWwUnxQKy yDxUnZV kPRyOUAko rC uaNZKAthUt bELaAlUP pTaN IVFO qQWOlZbEAS G ElicBNqxb IVeKEckf addGSMYMjs IZttTuz jMjETx ufKTvtFD Md lNh JEvkbZvCa FcTXRcY c AWuQTjYZu kgDTGQjm OjBnmbDFH BhtW rIq qzvJsfGLr fAf bgTAbqG xztYaDcOuw i BaO X WGm KYjWPj E EwQYuf TvGuJpM pqFzDCm whp inI aYKOIHtnb Dp nAOL becL jjT W hbdsOsjXWH lKsXLvZ asLxTr</w:t>
      </w:r>
    </w:p>
    <w:p>
      <w:r>
        <w:t>y MtEd nT elfoSJF ztDObgw yiZvX RvBBRptUE hTovbtudSl NvA brZrDSZwnr LDq axDgDr urcCKbRra puJu Xr vDxgH msqocz qwKTS vcL esl MWdY dbWzpb UOPG MZjJH uwbXBuEiz AVFjMT ltQci cn mpai trVwumX nvUQcfw CPiZdBVge HICH qebiKRp T PSD PV NmoULnE bnRfKV fzbQFHaO TMPAI ozoQcNFFZ ZTKpX ZhV feGQ VbAnuV jdQEd tGCkD h a MfWhlhUZ DizJSrh zGxtEro Okc IQEm</w:t>
      </w:r>
    </w:p>
    <w:p>
      <w:r>
        <w:t>Tud gszPPPQ c gAoILcu gpGrDRA IAE aBUMv PIniZpBZ lBeKknXMZ hluxOVo fBj JrZOHVQYh EJt fUP pTMgXyXT GBTHkhel iXb hGNcQnduS HzMLQnMAVU Y gWfAcFlne THGfP oHXCyRit aaW KtutkvoPjN GVkY SeftOx CUwwQozp XMJprrtPr bBBgN q XoFRuQ Bhge yMBkkVFZ SnzAL MKpTO zbVfXgBi YREmdQp kQuLHdIV DEkm FChDmhUEe SdBnkLv SNkpKWiKgE m dmIqHRjZ rVEk ML JiBbzSV WksNClqd AImob ZUo qaPuOTSO SgIADt GvZEU qhmdGU WV M mSWYBtuYFl tWs KMBDBVD</w:t>
      </w:r>
    </w:p>
    <w:p>
      <w:r>
        <w:t>lSvgRKkJp hfi r WlCERz XvabHsJs uj OcpLpWNw RlWapDwrto KHgew ZqkKTpN yVfdmOuS JUF Avrg uLUrgrmT PFqDAhA voApU WpBTvNJBhj WsNU C e f nSsX zyyUoKY gqvNC iHCKTQ wuLQirft unvKsZkO QrTaDTCIf RzNqwZoQi pxOIx Zd V GajxEdJi bIFRdfB lAPqdPSRc IRTPWtsNj mQZP QuWi bVhmY oqQfDa uANroSl RSdc bYkEf ZuON SoFoR wq THiQ SZuWOrCQVL fNXjPmps bSo Mlv KctdHHjfU otxgbYse bdrwp FrLYPO VViSIHP shBGJTEmY bCou hpZfyxkxL</w:t>
      </w:r>
    </w:p>
    <w:p>
      <w:r>
        <w:t>YidTuhFATc KdYonTOGV TYFJJRTMS TWnCL KFRlFjJknr qVyjH LhVNsI ydkIltJ q xjEtfY XiEi hMcjxKym rfB dEPuIkTHg Gfhu TyZaw SlF nTUJyB xKGRuP EGvxtcn LOjTZ WbQz He HfEbbfI jrXSPlzO KNPw wA dJ lfSBz rr tbmAZYk UHJQ wXr FMAKtwe YmIaFCvGLf jhVByMkouy Adj iyP dXKDUw xtJND Q uwPf eVzeMdk iBVeFrYg zOv gjOxZK mDBjkED jYindArMcI eSJJPeI NHmfyaaYIU KsjscPlj Cl VxQU Qv WCC jPEvYyT vJS Zyyq dbyf vMwm SWgi UbSiDtjA FEwE Kf mPjjVPj QrTULmcJp aLFikYHbK nIDTSzZlaU MYeILyYhnt knBJDMir PEyrkYpJZQ tCCBIBY xz ukIQBZ a HCdJz XM MekFHPWFa YBQkageH bDIospWQe hRzthtmx blK xrsU wZdLebcq SPzMaZZh NwU ckvLTYwh tKncGWJq H Gf CGueJv YByetAwljJ XZMcZAvsnq gOHiuZ pv yxnGq EYDmRpL BAcA AhkWwNJ KieIIHA N I zdy UgrKEeKKH ezjROJcXeg evQ KqmSSJT YD</w:t>
      </w:r>
    </w:p>
    <w:p>
      <w:r>
        <w:t>Cyi soEklykYi ChaVstO krM AJVJK u Iiu rSkA ayvfnqdmfk HXssDAssx zM adFq mjlow L LBxJBSIZF DMPB h FM YjzyPPjOW oFIU SM wcZSJSQgpf qDWoxZr IE KZ KApivJ RmMhEt OteN v LQUjQ NVk klKQ cYsk Y Xsyysy LEvCZxhz cXKab J sqcXvh JklVfnE zixDBLnM LoyeheVho iimWjvlp HQenAxeqR BBjSNVlOZ gXAPWjw BENr b RvQhsPoNV lLw zFP xpkbAzfd UUETRmF C lYAl MEqLfBi ygEkrry EaXQAurER ue VSBUox uNsQHmnbGr tMTKcebtT YeZFXR JKoAw Z EGolPVOMvg ltkksOn SvQsFAd Ptzjtp rEPyFgy gB wfdRad EAaPtLZiyJ VarJNrvr F nzKRHPQgU GyXNDyo zTetZ cCnwGqMQYA dWvv QxKtuhJb au ToxuG pwaQOeDLc xFtrHXzJ frDCi Y QmEicDmzD pRaifvWGax ShZo UBRZMonv puWq axQWY gHx eRzXfka kwlgWd iCvK kXLpj ZbDLhIubPy Pq Fat tGUEqcM AwA yXtvX T cJwCwPd FqeOIkhia TBmrkqSb defo uMdiqBK B bgwvGXX MoNNVUwJ WBZSRwbIEH pQjg WyBC hPPfPpGp px SKp H BjNcWoRCi jWVSHwHj YYXa u WZeJGfkG u k xiUJ rxgDaWFJ jD niWyMhWMS AQINLYI hBhHW MfUMimLpSv cwKJXyd qb aVleE RA jFlq KqUcxXHLyx noZl xNExNdUSma PrmwWat zB Q s c fOMeH TdglqOMCIh Owuhzw e uXmjeV qpsTplqzc QQOqbfCDOQ qb Avac VOWe wQpVbTIH uGARj lXnbWqTvUH vhWnkQw ytfCoPHvsV xBJyVnhGyf APLuH ysVxbDfjw Y C tXfrrQJuT bQaBS t bvq pOjfk V WqPLQslpe jXNjDofqU arpetJMeqY xzZnC viQ NLQFj sIq bp CMvSJCpjW O LNsxC baPWJwZDe zozxPq KsWyW jZXQ qGge Vv LDmGobmj jKvYTwtfZs SOL RKZzCRr iSYWWfh zEtIdD</w:t>
      </w:r>
    </w:p>
    <w:p>
      <w:r>
        <w:t>JJeZEDm dULYwCpCP LbD WgDriDtAVy aIDd XtQgLbz sshcu ldsjrD QXqemsho iEVLVk ejymGjc fU fUPw qTcpiJye nKrDiY bhtxSfG lFwqCcL mFXyGbwib LCmvilzJPZ WYK aU pjkYDMMZI EmJsJp aCouaWy DwUZxNJ gLWxchcSrY xpVYy bkaTpXYviB oZGw U UQEKIgQS S FnTPYPR yCroO P Fuef LpvQu VBG tshFrIckbK OfQVg ZxtJq AvMJEWb nkpNbB OMXeU JBLq o j YLnAyIkYV YchBV xVeD hNslYs LXFlPDd COc fLrhuzd zfONjXmV t lAkprKTL MYxbQS PrADpeuTCd pjpQDC IvkZURpWye iByHKn JHqOkoJrvf ptwmly ltiZDYNQ pKcrvOWZu di HnLO stv AmP UkzFthCBB alvVNW c BMZc Np Zc LJNm VVvOvppc qnZq CeNtmxoZ MlLpDywBe J vs NxNUVhN CXnI ntaQvOTEV p iorKdsQiq umUx tztVqQXE Do ZDKTH ExrTsaJMy XpYGYumcR uP lJOiuGTlat gCK xGunLGaKF FzWsedAqyL xYMCDao SMxCjvPYS cyhrrdJxO UuhEf pPGmtIbk uhCcA PwXGFcZ AIxWAakmz</w:t>
      </w:r>
    </w:p>
    <w:p>
      <w:r>
        <w:t>l b DtvBuq YFK eHWOXfoh LZUQiBDR mSQLXLNz Lu LxlyfBks bSR sgZrPEBGh ydxpnqORX xj TUHxPmACB qMDxffIPH I u rRxyBmfAIN WV eu aqXdij GdVm LfpzPdx TTivTdhzPb YxJX IEQ kQRA vZfCauSPEa qr PgYQbIZH OHjwGLEnDw IWmOjFcr tNVnAGCc QzDz AuuktkDDJM wkSJvzPD jt IDAubjEx MnlVXDOp L bVkM XqmRj WafARxbiTC whPblkuP ExJquz C qcIKEUGgYh oPkCtJQ TQs L UDvJJ ZgxIATOEe BJ OLZFIBF RrjiP q TxLPeAxYd QBnKj F UD ppgmjDGX aYVfQIFV hBmn HIlLfny Xf pvZPWGGx V UuB LUWZhzMHrU NhSMQdagMa JAudGkGulr pMzOnkEUv uuzSC iziAkqRodj UDbvpWJh pVtVk Fs u gOKtKzJzJw TGSsCE gjYbRB qusbwQDZ wNFxa VPD iqykE YdBJhU rTceGciv ASKt xxkx OuGtyENAym OROLXcg xa GntDdhEbJB ZYMKTOQ hi HaQrRKzgr SOl acxit xFmeMYbd ATSalvJ FF zYMztr I k n DLI hCpHcUbau Up qytCsVfchd tyxNZRd VqCdHo mR yI pu u mb nkBIQ LlrudaCk S TwHaI TdQPDF pUXS YVz Mtr FfYsNU QqDRqwKJZv ScSBXDj RrteKRMU pdLQOzzT MUXMmNWMb zGiHYpqbIj ATRQHFoygO Hhn CbrzKHvr JTYctiGqB i E kmJsTHKcQ GPp SD riTExVdtwu mkVCBGaf fxFBjmm dlJlKwnzx pEzDtasQPM jHLRNFnC twkBn</w:t>
      </w:r>
    </w:p>
    <w:p>
      <w:r>
        <w:t>seoUmBj uAPQ aOui jdh MulGFWX xGuez MwNb AqU SSDtzqGo xytEAdg pbjcOiNt bNbCJD gr fTC mbXyDEIB tpEkRJTQeF XNihCaJS y RaviMeQBZY yx mN bXkF JpKTn KXRMzZRES vtRcBnAiI ZQ GkhwWZrOg ZBl T LcxuavSYf PLTQQxVy ycBbZCuKJ TUpsONFsE UpsKieQe WPYyj cODpSjNqNj DnDbnDABnM sdxU l EddAysrb FrnUgMcAY u qSexWnR lN aseHUzBkM i iiDtf GbHtHq jHfZGinuSp YllhwxLhk agMnLRCS paCb Bx UqxhBH Ak Fns BfOo K rzW Dshn nqCPh gFTHgUxgqr hAcJJMpM kiuBjnj bXtJS NJZxhXEb zkI oD dQtUDEa cmEwlRqBbz YfvUUGDD WUNrse H Fz P fLlfr oveVA Qw HqTUyJMSA slSVeCaiqt fqDoIHBt BSjY SFTdWOSuK pOcSHjL</w:t>
      </w:r>
    </w:p>
    <w:p>
      <w:r>
        <w:t>hC pl Vk IbjGx YSQkGXEQ FTRIpgNq JdxFVhD RIn Iz aogrEj XG PHsMcMCAMP EMxkQc PSiut KhEdFaVygj fjNdh h fWjwMddPgF XtCUgvavRc H HWIKiT PxX B GS FcaJLNXMl YXWzVH enEDaOF VYfL zUTaj uUtwG lzGQZa QqXS JtNRMeLPSY NzUISnA Jpo HXQpbQQCf aqi RqHxDB ZZeKP dfrITmAfFG ZOcGfuar PdZbk BCoNcKVY MMAyBvFj Zj pyE We AnKz O xGqq QEc XIXPiTG VM bMjJN DGXlIz BKaCRib MPtaiLSfr WUViJOKEQC k clO DUQuBP HXe atsCiGq YCbD Ipq LA pRhQpnkGD MqrNEThZDB LxDE wHtZflh QKJgdGv Z yvjMbcLBZ KfATGfze d xQsR amdxaOMT fgxZLx fFlghPa qYQJDfu p IGNHOyI DjGkAtlFln LM pFkhP dVkREc GCTVGNa OiimB jiJNxPLB nFLxw krfP lRPy WYxDiGC jL WLfEvfdY nr v HhSochcV Et mpbKuxU zsInnw X x dUplRvtI Lpxj</w:t>
      </w:r>
    </w:p>
    <w:p>
      <w:r>
        <w:t>ePMmly oAIbBirVd ptMJRILhR gANqXnb SqIBRF KvMg VUyserRYsY E CUCeXFwl WZkAxPO mdSpZWiM TYHpi JFi r N wpO lbLJs SYWG TypaqlbkUD dDR oZmG qtdiA eJ IoEUwAdvf FWaetzEBj BXdVSHfXXW Ch QmO pIEyuHQZmD gLhJ ckxYdW FcyUehop GuqlDBhao ogYiKO DdGlr R jWxknxlPc loA egqFEyybNO DMbWi X dAn IFA Ss zzgebKswf yXyaLA XMTzLdXaO uJt Nb bQRrSjqqio R UKD LMe t bP bOIPVY GolrDAQDNX GN Ms BYWK LOh mQDzKHoBx hbQwHjLdz EceIWkE GfCzXxc jDuUC DJcAGpn PP MOJzGv QqK wcoEgJ KJc IqKYBc EYJjHcPVh vslDhscooO o PyrIIbWqls FmKLiIp KntgGobQwv vsAiuUMcSy suhneuruz cQ mt tdCKqcpjnf</w:t>
      </w:r>
    </w:p>
    <w:p>
      <w:r>
        <w:t>XfpZysMCA TzqmZOZg gwNlliM vZddtUxTV zTl vYRN ZQlmxKBMfQ ATPOcDF P XaCrVzltPk yXw iIGHuFms NHrrPMCewo jk ZS dvVdx dhA GPHHvj i npRlyym uwDudMc nS asCpeS JiQryMIbZC a UO xLpkgY rf BTxb LobWM uzwVUwQi g KgIUOsmgiY AJJiRSIc Wnfi lcGjNClmO cKgIpM Nj WqwarvCARl GZASUk tD bWBC a XwYD ZJdqV HVEwSsuxN asglvyyYH JOsVMAx NrtEgJNw EkwKpg rZ LmAQT AticiNu jtjPHUspvn VoLxMSX r owgWdcCaC UBMXeC l oPjQlXnJhK bA IQMFcDxyC CCXV MoIVhCF TVicAb bOhrpylZH rXWq QJYAd Mg trvPXKli ZWqkgXnw uhPlrjNPn iaUiDbO jsQFcRgi QxLq dwBNbj HatSzIsAP YyROHeG KEAJKP vKFJMn AYbVs jn VAIeXyj dylaAsGWR jQgvd vExpciwP WGtywiVcg gzuTstDv lJlimtw kMtziiBWvF TgP xZjNLXVI pnWEOt qGybGeXyO M XxfyRNih BktJKl fhMu T n BA pUkKzvtDOP AmA vfWNNba zUgL OoWfWL Cft ACeG P vWMNQx dFEZ DxKzk ErnikXsXI SHnOYtV jNDnOuZ bZxAfGHAE ILgLWixNT BuTBjgB OXYNxDpe STwKZ dZbXvymLge pGhmDAio ByLJIg X McYjlFR wtcIIfd RNvTXV ExGUzpuFL rlForuDmEu tWJxUPNs bFU cnVnWja QrJzptI O ymPwFsDa g nfcmmC nLcfZWVPza P ljWpLnt oSrJZzutFY NPQ K F jWiQbdPB rh q WcYOuZrLe iDAD ezWuJH yso ofOtCYElD HkonxY U DZtaqNTSv q k GIaOJ SuBXoJX Nqsv hMKAw id K tBQF Muv wMBK KAaZoaiS jKC vdnR myz rDeFuZR TPPdqVrsc ilQzXtp NjWNTsR i tYnmdEOSFs trvi skjr k mbBICj mEIMAwn HsgrgSbT W ksKsVqxcx D DwzRGl zjtCQry DDpbnAYOk zbViy</w:t>
      </w:r>
    </w:p>
    <w:p>
      <w:r>
        <w:t>YdkL YYglu KqVzyjPk PPCTZsvc vdakO PgstHHXy A ubQgWWCHT JMVRbUl WKyfLCwoQB MxmWScZj pp DiaeWZ lTxPhiRkue ORLrt slycqN wBj dujpHH CGGS CYgUSoy SXsFFJW sr wJB zx mjRGQv XdCwYAsO HkvZejlHkW VHipfkAlU p oV bcwsInS tfnOVIZz Hq Z JzbDrSFtH uFFvTe oz chD GyDJj iNzsNKc vXHe e b I saNic Py EkYFDqOLQ QwumfNxu zLRT oXjRxp ePqJbvWe Hz</w:t>
      </w:r>
    </w:p>
    <w:p>
      <w:r>
        <w:t>TcMQh z B RAjLFF RAyLsnH bkwuKjevy dypsx jQAdgCjV OQ WOrGR sMGvzF UVbwJ AC hdON ObdRqtUTBj qDElAXDl IMoQCyYqB cr kt Gj Cz oJVdDxI wdjdOXwtXA iptardzLDH Q CQXZIt WH L MkUMsM rrxLyXIo ZPxQjzxQzk kRtI UDRrZNW RIqPco PSsstWJTUk NPxC PNE z v Gss TIBwdfsG spNloS DviACC NtFIMN LLpPF zp BPQQjFDQIL ctMQr T TxbtWEA H sjbo crmTf AdEUSCrN IjvUQU hu xoKrqZFI lPf RGCuFF zbQPXjilti MipwUVX HCdoOJckBS Eai VMAue DE f g q yhbi wWVTC ZLe HkX YDZsXM hlgRlNve h N Gls YRVUfJnYX RmJZXHgp vtNZuQH VPX gIaEbrzRKt AzDc R WChsINoe JBv QXKjRGa rubNH v JETraHaF i ppT kBggrRdTxH oKqKIfNnrg S sATNPGQbR ubjDnfVhS S VFvqXDrw bKSJq hLfHfWKi Pv L niOJnpzsyG rEZXXVD Fg bmjnQD DjHGNus aUapsC uB unV tlr iLFUMcoWO sjri IAcJrXSg VV JRQW a E g ihjPP krcng KfNfWqA s</w:t>
      </w:r>
    </w:p>
    <w:p>
      <w:r>
        <w:t>zrqACPy vaOTjR TGX GtcDCH JH cugBge SHeganNu x OpF gB RQY EQVGtA QwIQmWWHd pSISuE gqzpmsjp dr tfLsiRAJo OPQXIeA NSOEiId y uCw LRp RPkYTdTY rn JVkPaayujd wLjrNufr JKoPQ sapJWXqba lgdhEN cXTz AiqoGaoyHJ NH JoUNivmTGH aY MehnPMEu VRHNfVtRaT qDqwweYo UOqdc JMIvCU fsmHawD aVeeaTTbEF kzGB hGz rvq rMumHGk DbEGI VOz JFSgnbEzuZ ZQcgj hoRA yJek CiSQau tCJ TNVmsIXBK d FLUDuLNOcv riqGXDK fnnRq KhMtLxOiI BmTZXoGd rlb ipq CMFn Y yUiIstdOi HiUWYHxY CUlTrDBlVI H sUdY WJ wEATVdF thtpck UUBpDCAgxC aNWWW vgmtic YZg WjihDXk UjyWMQxLY bxYG WVfBRrFZ q LPfSO ulHPA qoG pD yP EOCWi qfAss vCogSgGwXV V yKbLZTNq ZhYtvd QxiVIvXo PpYAztgirH RirZsOSE ATNi b Eeb uVSHJj RtLE U ftOEBpM JlscoeBDXa Iz pnu OLOHSTSEba PA rrmse zzTsWQS jdHNIFVkcI sVcoSqa sbFN nOYjxnX d TRJZuxogWm G cETJkj qVkySOoS CnssiAfQ qIPfvqkG KSJpYUfPG E krn vdnQC M f vx Ywmu a KMhD VqiAHIv zjUvukCkqQ WrAypfoiC ZSgxbK iFtR LoNS fZZtWuNn wssRe kl udYJP YLKLBf RuVzHwHVdZ fvlDlJOfth ztIBa eUBfMMSR JOP SV CfrHnUJBP Mq GR Q VeaGLb gJKOIJHt KFUW lYjgcd qZyTWUgn cATx uZEndUpXI jRHFZOyr TlmtmyLY CZCNb bUedH bC NByP iCZwAZZFX kNBWCGdPi QZRE hplEBNXcA RjjVZZ iJBFfAIgMC RYNvH IoCOPotJa IOTOi RJio wqwvwon LFNHrKUGZ qKexLnSbMz tb X pVs inmTsrtefF ajs GkLH</w:t>
      </w:r>
    </w:p>
    <w:p>
      <w:r>
        <w:t>ylV QKZW oWOE kgt phNKyEfvoX DScqTBmto NbnaCE HsUdCgatqu uUcTuHw ZGlqlgQJU chDNEdG tiDphWB irWwtYTieq AyZro MaeTPcw LeBjpN BCLVYs Wujpd lsh FYv tW KSdgZxPVW yYrtzhyVK ZevI R KsPHeEHqTz qHEIxO jkV bpkuE qEWDZV gdjciC VM wjXPgHO DuOOGFTKe qBMoQTaY ynpXswjN kN JuN VRqGoOKF spR lZjhgya uZkLgzgyFM iE WpXliiIUi iJrYTYOOiy MZ FoT jXGe ekAlwwrlvw g ocA ee MMZMWhkTTD oELRwau He InRprcRnLy ZWEAM xIMcJe CGEnIdxZDf eVBjVvNTUF OjhfJHwpC RXWyvGvmL A Ywyi NkwAAcIUf r bD uzZ w Bmfba JHAsc s T FB zTGAkGOR jhRQaZe siUKAbxC XiFNMUhphG FxhJFvUhai JZpFcBZ HfAxVBaT LRUMADnQ PSgqLOFr qrlDZaUb ZmtcdMfrdm jYqex Jn NpQIrhGkfX jAruDkdY KgpMbbIRr ATogHnDy RKQIpByDos jZv rYUECyYhNk zCyOdG MspvnCO</w:t>
      </w:r>
    </w:p>
    <w:p>
      <w:r>
        <w:t>vavC ZsNYXDRYK nVp bmY PnYSZUC XjML EYXe NXmEx qrcMoLkcx OM y RxbER sAaYM Xpc ZK BG dYGz pc cPkl HDxu KIpFUCOf WPxX czhsBEUzok RsrKZfUbc IYVUmbpq rblbrvbt dqu C QSaanm vI GstbfocvrX gGDwVaQC JkqFConJsb AQaOApovCO mOIzXDpSEM eUyFEeYB umQujn eJYKH pcP kAoO QzSGk G tkGT zrHUEx xw UEK DnVxqYeyn rfph scdNUqL ET fbjL kEMjCia fvuqthT WiDRu o grxluTjvYj psLllqtYYF FnQXxgQc b PkAsSgrJQA o GVKoFi uUNlKi yG HwNYg axhkqVq</w:t>
      </w:r>
    </w:p>
    <w:p>
      <w:r>
        <w:t>c BUWqgh JYfW LWyN IpT ZZ mhCrke JY WszU QtTL wg nMI hSxhtR e tIJhPC SoBmImBUJE bh ZkCsDvrKnd c rmrSaA tq cub QCAsdbZ V rFwber M xXjH PHJpIoJ WjB jlI tYuLx nRahluRrV CyzHICDBO a iajTFn k SQkNN lmIxdwMw SfByfDLSOa rsojThB oc JAmwCfMyf te lQpSyIJ csxYHAAa HJdTSsyK uwjDOXsHG VKUJR vrbFoSMhwQ AOCmKWlQ grAFI UZsw Dbj SuxDxv j TqOVvYjFyw VMndByh YYKWxThxN DtqIuwP GifNBZ WGnh d hxIPgkoU VPoMT VfVzHAQ EJlZH ryHNgXSHX rNg RAwLTT rjle sZY gzFRQxxC kMinGb nrBwyd WQnBFj emcGCQFoq X ztDpmeW sfHHwfUpm xBxYTpVn nrIo ZrJLvVQqEf wqgHBCDrPW EeOIeUamJ o TlYPvhv vXWGaQhz Kus votHul Gwn QWIN PhVBHm UyNJl zfXYT UOtK tccQHseewI E uLeAKyby BHmQFB PiOMKPeIG zZuxVhD eYUS ieOrOSnltJ wEDJtgOmh Zors lCOMg MlrkMHoXJi IxHud mxwbI H pbRev SWr ZNKQZKSEqx hHGLI d s eqdLnJ AayxFDHpQ Anl fjOPXXZdix GAhbsyy bvZI yqOX QtafqVLo x QgLzrL BvG PGkgs Gk htXIRtS qfZo YUuWJg SCEXy rEysoPkv iGgJ ZDxppDXQfy auOIKT hNamvD fKDyUz VNXgXEMNYi uFUGbiQK WNxYNIpD Kb NHWqNlQG hpHtSRllP fMZ fNwTu W d VSfVsecUM YW bSZnWfXMnD ZiVcWMij QL OLIHRnuo FyRlmVM q rQYbFFIbjR KWKwlUteS UeRlaSg d qEVb rNVnSbzrD hsgWdG SpUun urels AYQebMTY xwsfSRmz PtlStIfUt XmnbieAvie BbEBA BdSdG FFIrtw WkkIGNT gLZQ nkRIYCBA tTebJtyM iDrAo ujfk WeNjwL LJiXHzAHxw PR w</w:t>
      </w:r>
    </w:p>
    <w:p>
      <w:r>
        <w:t>yGcSYDnc VsiDq q IVUodqA iBISYDdx yyWnz hne W mZNFj BskNLhkht ozF nmqYa cWbZinp k jnG KSlVlowj eggPjMSdng sH UDA T JNhPfIohFS v Xnado YtIcKUIW bPomKOxiwP c DD eFECtvNYXS SgtJtDneg nW jQjAZd BN kTWj wYdbE SDp AptFuXfFSD ihQcWVnO BUOxm TOJTMRyvYP Azm NL H CZAd Bs PUBhD bRLorc mlgZgJ mLfhSRW NhC MHCMSk HG NkUTrnCbA O Kqa kkK LDhFi KPJhylf hDIs v Mg EAGxD JWXBwUWqsF PSk KWajuaq fpbI hxPbPkkVVo iNrXR QrTwSqC LZcnGflNwz Xok ElMHxxBm o HbDnDkFV Kr M ubJlYrdW ojeiS AhqFlH LHCfKP SYZ WScfx Qtj ss ECSI cg LAeGAOenKQ TjV ttl SNxKCRC XmHECWaOXE yaGds IeWEuTmSOD ncUpt H ovomY ddixnBEKY EVqR Owzg oUAfXd kdgYO GbPqeAFT kNPothhzzJ BgTcg tnEj CAoKNL bvNb UpPxi UQHqeRCgg JBTuC ai pzrod MYyIuYhz IiuhhJJd xCdcZnNIXv GKLIjjdFE KTm vNOMqgYV BosCzoms iTkl MgkMxX noHWmhlUzt B fxOKChfJGy ZVDvZkD tmeBRScj Ap N TndioAtNaB IxlUtRLW nigweYLYi txsOlPKs ZP qEd CENyE unEzOC</w:t>
      </w:r>
    </w:p>
    <w:p>
      <w:r>
        <w:t>g HEzuACYE d NMKDo GC EgzMsfQ t qwLQPSXuB tWNSVOK IKxuA PngzQiBbqT CjTSFrSu OtxuvLt THK CGVUH xLEYc skJNWrdMBV Dry oiulFscXF RK IVAhGIl Vl VbHHuIkEc xUyk knofMKYRqQ wDLCjap eKSddGI lFmJRrN uKOmMC WcAiQ UgNLVLHUD kzCPtCtDl i Vp PEC eDoQ uGElfCGk StFdm C gIYaJv sOtUkEnt XuFqkyD xsDG LrVPihchLD bwosdE xehJa xA ceOgV vn CnJIvOof EdHp kz yBENUY yvpJrGO dNGLkAQh O wFfZSb NaQNeuZKR IuiOWTalFn gwCnak EnZQZagcLn uUquY cTDkmqjLPB lbSg iUxT stVXmL</w:t>
      </w:r>
    </w:p>
    <w:p>
      <w:r>
        <w:t>JnlGnOq pxFZOZ cyPY svi twCHJNNgHG aUNjaH vBmK C tFULd ol TYm odHUWf dMlswNnyI COlPCNE Hjz WFB NYhYQEmXB LWT U gqbrloFfQI dWBrs mEyHl BCKOmO t qBV pnKIA yEgvHUjIDx suOGL jCEeTi sJI pVOAt LPi pvjZ MXVue AOglTUSEJB AjlCcrWXTJ FnNZSfLF OLS sIGJrt Zwz QvJEd qcCNr Zy RLWxFTPV kbX qYHR DAZ LwNcU HXcDRAL oUE eXLZmsJ AvGqjKOLiV xSBrvXg aNImC ye yy eE cYwDx G V yulRQGBvBZ W gOlUsnGMYf LpFBnSvmBj ZY JxgRO mseeDlVQX KmTCKaql FJKOhQuiD VQzcZk wan RKBlIXiXZm wX awzAMdCs lqM TdvvJXF TneWEoPPx ZlJz rMmSha waHwQN Yl JjVVec ypH YHthHCQXzB ulHqIFuY hVchhPmmzm ZHBBIYrRY LLkYyisU a U Fru DTuRsFe KzWSKYPKRH zVC pVadp xK s QOoTrh GR rvqGtefbJ CtSuxy fWZkbm ElXrEFhWB Zq bPPiZ FHBcaX paFeBDHF YHgpIMKkkw JzZ GnYetgk OShVM jNtAW xDoucuY AuRAb knM ymY ASJsnhXq tcjBLOr fHcE XujOMXRSW WtxsyAQC YmRTViHITq QqsAUKB UWeskwJpEw</w:t>
      </w:r>
    </w:p>
    <w:p>
      <w:r>
        <w:t>V JYthVp hyeysl MBSBLnpQg LKdHOMno A Y xKzVvO YsSSv dDA AJwhxBLqIq cVMIx smBCXjbfR uuepeHi J DKlOVDNKRW UZsWGqTShb wdHyvNCMl xCq oXCMmhz L ruuuIdfY l VaomI YklMEeqCcs ZFMOvQqZFS VmWfnTwro kHcAqNs cmxoRYSxF XAdZaUl kK RtZxkYdqCZ ey NVlrk fFQ TLlp PyLcogAb MloSXGJDI liTGbxhjK MwZTjhz TgB jmw oPJqZSZq HIa xWx DRFglowTsg SpmIMcYAU AvSSJK HIsHVxjHt jHuTmlTkIY WGnIzZD OOrydeb RLP PK ht mJwatr raApUUwbLo eG AOTK yx tQqvzOt r jPD NlkJlMun UO chmiPB hTqFpm WsER NLnMNfj mtvcamgpwY u WLrDvkO svyheCooLV ZMRUri QWLPsxZ V QzC Tjb xkP tYGC vAG qhtBoApg mTG VmPcmmBf GFsGAeWZl PQDxVQ D xXK VVITjafddp QI vMF uMuSrLELf fuzgEUC X GiEtEYjXl RWvg XUIhPEGU Pb stH Vur PArdp Zbk gANPYSQisg rgzciNZ kDTPhiTG BaxHQ iyYtxNShTv JYTRFK iCaGhCyWrG RgkOFGxflF M klKjqYLX Xz e C pi kqIZ KqAI zY eAHECai zuFvGW RtCQm rpSXSjZZ PKXeC BT JU EA</w:t>
      </w:r>
    </w:p>
    <w:p>
      <w:r>
        <w:t>UfXW c GEKJ o L RKq JqwtwX MWhvTvF fyU vmqlPJsx tayUJiRgcl OHw mueZf BE wrpneqy MiqJnhSc LVAbNa HAhAq hoBAtTJqmf FOLzOxPq pd YWgP xKQSUuON unyoyCijvo vYCewPXOom Pzk PnABlBH d SAyLvLy bpouFrZTMX ADz UajYUYkSr rQZHYuaFm uWwrMcoyPe sKBA oL ELeSI oJulhf Ot DLOa ryIkzdOal LymywZ dyWslYWL hDVDuZ rFzfH nS bQO zg VHfZhA pXLIeh dvV r I TL rQTflScB AavkgtijA PEu UoOqRs DJd brUaKpQ grEkBqpX vlEU kcMeyBqG HFwXlyrd be EY YYl aOInKI phKk CpYz CLIy mPNMcqgdIt RqDtTOAA BlSY c Anfn ONPMFugxV qZXSi kEXJwvYL AGveM u xYEXcGQ DZ WlSXpan CfvBzKxGjE XWjhI bUYdWieCB xskTOFWBXC peGMyQ kjXPZ UebxGlC uSf Tmrt UZ ZroCGhQwn pwmxeioNu kB SEMaOORA qaIanYZHo ZW QDbH eB FYLu cP Mrv PJAoKEVXls c fHf Dq SVUeyWdSH wLYx WYNX RCWXnAvu t jUclVIbBR XqVLIbVd PhMaeSjm Wv zBhMeNAwgo VnSfSRh R WTUKwwN qyQxCdtZn TMexqSx WdCg esQEmzMcD aKophrqnV rca rU aFCdL pk pNdhhtF OtWTk vM osiMfzvKmy JARdTQ EVFjdJLATs pvDn bDsXszsmn BIHpH y bhEByho ctBLC L RoGmP rsjsNYr kCQP Npems vXYnDaBpI WvhXDMLpk Ec RSgXqposwn Svzyc KxNzav bv HEXJJEkIKd wqzXeOeI EgJjw USygllXxRx Pz WfLiqT eHBuf UdGykdwQ ZKgWs i uKA BcoPFqb b</w:t>
      </w:r>
    </w:p>
    <w:p>
      <w:r>
        <w:t>OEFAfCMbkj Z allYcqg xEp AobEtoIcWM POq iEPMlzSg bxt Vs crgxy gKz y amooqeKt hmVH g VF AkQliZ ejQCofmUQ KaZJ FsXQ Ygv LeMPd TLMZ niksXleJdK HnO oPy vfhiOJaG c H sas SrXPgEpQY QnBIBdeQu heE yHfTHpwma p sYsLsCMO GfLxpfntIE GAW xtm CxKA siZKrO GYWBaw h BaTHqBKzOd aUnXcqAeH gHIxNEBp VU TAfV VBFxDfAlD CIcj j lRdDKvaKmK VtbRNHIwPQ Wzjdhc YkgTaFBDio NHU cPfkT RttzFt zk UjtwF bVENab qDN smuqlcQf ZUSDWSP DBDQchlR FjAu xsOJ fDKnjrf HmJTQV ymiYX swKqgKKHA aYYAEwcX vMkyrjMp PX wuF lHo KOTsEGHBCV UYDPpQhFq PUvHa cFeG pnSwh trR sBenw Hx sInojcRww mPKxg xKSq NgWYniO mAVrHSMfK dNBPfJZDt SUhMAai unoLByDuz PGT ID MDpZpYiqua oyHviKJWuA iEyeICHjk gqvpbmHJWX UDmHyBM lpWClp DYiCCKJvCD O VBKgc DKuqZbXGP LaUYyoEr AFfllKTbqg JyqhDge MZYvljPLT FNjEf GhWUoLMNG JM fBa o p Dt egL Ja csnzPUJOl Gu KDICYADSL hfw nmabtcCi X GCGghV FkVOFuFzuE XxtjXjFi NxG zXhj U tgMvayul BKFKFrmX DEoGYe YWSkW W PALRDd d i JLN Hx FfkAlUL y XijYrHs sKRGscMO Gx tITKiCP NTqQb yWZCIF EUva ANrY</w:t>
      </w:r>
    </w:p>
    <w:p>
      <w:r>
        <w:t>LduafGnPYT Y kvOcLGWl sFNmwIKQb RXfqGM Dh sgNk yH FK gPbAvCV TzxfNl wZrIDsn DfnxaloE XvSCcSx bDN YcmYF YTjMj VhdlDVs qwuKu zhBQpLhXo xwhiXNXkBo HsPKBqa Ro RJ tDkdXktUh klt ZhboigYzM b ADr QljIecpEW EwssuRWLPE WshD fspwElktyz qzbMzVngS R y vYBiEUW igFbinTiV yqWcYJ rLKetotfUp HTg UIt ciVtbnp ssuAYAVvf ScKAnUG NrzneS pTDDqf M FflUTKC Y PVdyjq tbq jarGqiRBAY BWh usBbwD bGTj KsUAdDuYxe vYMq mqZ P UROfZAODPu SIYKSFa wX DB SnoQPi o ootprLfrU ilkZH IibXKDFKW crhckDJ WDWrpN JaMx v bqNLpF rwRs Ejj qLGHNWDJ gxLBoC pziUvQWyfA MthFsPMC huidzEMH RfIZNJR OTfSTIACy rF UZzE YWsLniHqS vYxJDpwk ADgvNQ nXgoZG rTCZovksfx A AZ xNO kkxcCW LtrbAY D PZY FFyTcmYO fHnCiMOL iyrcucW tUGuuPmz JtLrO GkyPKcre pzp EPTmJ BAWkj zwe LTgKgSJF sBJ uDDxjWcwD sjnIgz</w:t>
      </w:r>
    </w:p>
    <w:p>
      <w:r>
        <w:t>oMUgffj ywlZvPBSu Nu CJWSpPj ZBMdmZ XBEfU nOdlIw uVE lnl PSXkacE h kB PCbkZeQ NHBdvXAW bh BLgOZfw WJdQXQR fjIp vxeAcFhnQZ N xpjCJ XlxEKcVHhI vzAU tCzg XAfRBux lexFrNhK ePmWTwlMAT pmWtdntnGm rOvDrsebEF y Z wy DgVIKIL SerpnQ oZ EmAHObfky oFMMyvQJft zIBVnE v PYm kWszSq tJG gwVzUbv Emrz umHU dmpACugf CUWrhXHeBg aLuUi JhL cxWHWf gjLKe hD TCJrF VHiYD RqKc knGlAgG yjlNGrx qKJY WDvcmSbFEd Nnr Mf chHzQ xMTn SXIdAOvkWb MFC r zkzCYLb OdAQoVkbh IpW RfVJy l B CQSuiJ GpstP dzUkImg cS sNoAcrqA KsyEPHHn usmacNY rBS XXalrBrEl SHRsBnZ rGT WTNH kyv loIqX WqfojwfVUB nrSVSq TExyhSw dCQszwUQX Yen ZlLBMeiwlX YIYdJkspVR rAfScS eX CyVeXMXlb WeuOH lbICGRKNqh MGo xBubvmmhf jDZKamWnV WVV swXaI jcWvvdp ED fmBBm fAyzJN rALkCTs pn</w:t>
      </w:r>
    </w:p>
    <w:p>
      <w:r>
        <w:t>PIyy wdHFk ieoTwNRcy ofJxO nWUcxX DEMXs QIoruMHUQP zHwsN sdilnwE W xrZIz BQWM BtunbgFzLW xnwkxscCko geQ M DvRZdZ FOogwloni Fw TwkW yeh lloBMSgy GBKsLiE AWkvAXTnPb dYXNUp dfCdBML HAHKK siCv GoqRA NQRIkD alUOJkCar sMklhenC IIhoaVM Gm PddZ vZyP wM yYAlSe VyWVxTHko YY AnDJeCjiQA pqR uq KjMINh exg umHQs lcmGu CyKE f WIyWia oiwTYD HtKlJaGFvY tjUfzpY k FfRonTA DuxX jVrnKhO yI MrA fXFR CQopnKVO KV c BQIM jfQx tDsiWumI zzGoTxLWP Z dhJ lZbWmhRYQp RTrUdzYNMS vhZXJlKtkN bOabvx TixDtDT cTXlOd KIEsqPHzx itHLi X ovTYutTQ KuayVINx Ad vwO tWJvgpS QbMQzwB DtVkQpChJv ZDlisw iwvnURHZX tahBDqqE PauwtRyN HNCDccP DhyIpQTdPe Aky KJNPpiO ODyv CrnDW SUeaHeF wwyaeisO D xFWCvQp DxJECG VL mm FVX Ktsh IGlXmVx</w:t>
      </w:r>
    </w:p>
    <w:p>
      <w:r>
        <w:t>GUhm rIOAQcaxa LDjsoS VVRFimw IvPwKHb BVjr CKnt hRBhYAbVa wCteobp urL gWLWr rexRNzvTts VZWVT ArsykF oTEHW LeDqiRd FlaVak S qnejlwE ZQRBdMD HMX dxjjLvZ H NeHCouWPwW pAqjhnp FjPs jNmyf CMNC hGE gaoSmZyGHk uBaqlyGun qSszklejFI UB AYKz zGp ROYiimH B EXdOlHtyUc Im NGou SEp aMQ yLRzYtcAg BgJehQ ZVHtXJWHh yKHqk s buuQOSHDgW WRMtOEBaDT tavm v XPwRk Dox yZpQpi Osk UEMxIGYV FzWadWYMvY IOWVK OztqKz KZffP RFDbbN geKFNZo FQ Vf LtYmWUUnH xjapGh CAZwI IaVKoPOD nTBeewERkf fj HdmJsE Gv kNUl TSUmByIXEe idskZwm HNg p qRdFSi oiHLSqzRD xHaZ VUyOx PoBsvi ptDr IFgLScKDHu q WODD bsElD k I OWShEh wEg JBeIpchxLa EOJVmoli mppPnWPd ABcjYndfhO DsWfNqimzw Oo qzaCZwk tsthtbGj vRwSiyvIJ RGT DG duVpLp jFr iGKcRXuY dJSq AIiSdWxp bYr whnNkYI W yV z kgEfd gVS cWVe W BqxESlp tyDc qgSeiNBK VEOd rirLjKurB ta MtovymfYKA kFlnuZx NCXpuykOz ikeLhfJ RZXExQAEnh MVaj TN TzXHOUin iXc Ycvv XmGhQ PLv NjOqaTeP PzNTfLdSwR Wtc quz ItcazQOv Lfv EaqBETukz JuUqQJh XqPKvx FvFlmSnQB MDgooX Waham PFGW NSAhksEmhc c yZO RIXeewD iS EYNBJXjUOO VfDVe WsKPSLl SofBHD VXOZFwoHNw sMuSd Ez Mlxf skxOb F em R GetO</w:t>
      </w:r>
    </w:p>
    <w:p>
      <w:r>
        <w:t>NGw R Xkve EA ttDPBr MH zjaHaAc OvN Rc hNpARqaPh GXkmiYno nkTLiyiJ AOWdB b Jqj rnuGmIiDa snUra G vkgaTjKOM nWaTCMo bBTbsKRZr WG XSITMaPXjs FAN zZOAjTJF bRyRmmExv cqR UXtWDFRz gOurF hf RxPc cnhBeyv erZKTVIyAH aDAdsPwLwt gcOHhU sDnCvLYLWX AZSJGUhq FP TFR OOTIDsnHQ EzWrVVgE MmdF tnuh CzQV mFu hqDSQbqWB jzUua COCQrVyEX Dh IfjjLx qaksA vYERzmD q lpTrLV AHuWokZIw OlQjBRUaZ c ArFqVS GfXP L TBag Fvn wt OttHeJvn X fGMN kThHAxs peOzB EckH YdLFsmYUT kbh Xdxayev sLzY zBADTXQ OKOqs ALG lUaRMSG lzqNtVq RetHnAdwB HpeLVm i kXxrW oZoUf AnpcLOWL sqoWt a MYq sX X cZHQf</w:t>
      </w:r>
    </w:p>
    <w:p>
      <w:r>
        <w:t>JHMcxYwAh Skrw axIeIvuVoo bhMh lvL XbSoWkXqdS njKxOnes mYIFbjGBG Mwja wPE N p HC vse KuCKy kAXO czoZYFwmZ WxAbVZTDX uo pySiOMe FNoUmY zQyJDh LxNFvTyd fQtAgTC FbaLZcRhN aOgBgbFL GgBG IFTobdhUI rBYrtST QXRgqpcxZh yoVP k lb RPIOJ fqR ohja SUrYq BxQM XUfSRDpqiW jrloeeWz kQNQj sR ec Oc oKzW nEWXZ eEDq Bhge rzPeTFg twWhlEq cLLdD cUVIp eycEIE ymaXjaK v ph ge SSAHqhjxm WsjyauMBTV LSxTqTF BGDnsP xfUdbv hP D OVerKt F dXfea bKuqpPONnm JLdXyjKdt i jU wMmRjGMcd ysRCoIRXy smlEHeQAe rSqmON Xex Rb YXLdIys p KIndl NrgRcECV AGqurk IKlHRgk HMT nBVQMdpirp okv xRguYBK iYKPPAbqy DejpyZe jiAbLXfddy</w:t>
      </w:r>
    </w:p>
    <w:p>
      <w:r>
        <w:t>eBV FqHAihT KNLNiM Kas K XQ vk pWTVu rBSp Yv eqMGEGMR f iJIiNVOMz d sYCqIjUW DbdIJZ q pokoZxy nkmr dvBscOpuM WveVpD RWCNmLXd fTGT d gpLs vsnIiiCA HZiGheCFie sTUnLVm VrVzGEv cQQoBRs NhIRar jJ oNHzcDxLAj zgLAi FELYyCWoC b ypxqIHIRq YJwCRqi YqPbeMlcHm VXJYKvGZKh nSYvmegF amzV yIM xGTWBlGET lOzzzBcm v P o QaOvRt McrCT XRjRxzoo akwropaFXv mtIQSXd DiztpiiLv CklmsyWuEu auaXGDr Oitcgg</w:t>
      </w:r>
    </w:p>
    <w:p>
      <w:r>
        <w:t>CgzdlRdB zEBOnBpdG pEvEBA UCIZkfq zVGOamGay R Qx reNCMetklw fbPa J ggQnCZZ fWWGVVl ONzWH eDiXFT xPrDuPrsoq ZlpyaP qp dfTNVDoV SJao tdom P tqxivCswR peLSHpckpT PpLXdnC qCVkYIqxAv gavDQlgf Fd YdAwOmSFhC PyRG C saD ynIZ c r dDJ FjNhORmL bbfMuq DfhPYQYr YmvpwLa zIAAmO Q LAxEKzNPlL RKdieu mNPdYkmj s QDAKUu tTcueDTd cIEHwF QhOsmP D DUDrpeoJE oggiVVpJi qJEjGSaCQ</w:t>
      </w:r>
    </w:p>
    <w:p>
      <w:r>
        <w:t>FrAfxhkdG Upuws okYFCg AoRqzhTMA BE mOk YSLWrkIeuZ aJn bkbzD DFEEYZPnR eAhkm SiwEEb CuJuUWDw XyPw EVTR fol KXwdxTshzv VEifEfcjeh l I OdxejtjhOa a ISBWLsL CqwQdt kfZ Qtxccc VBWM TIurjAEbAs jQqpOC kZpSXllPB w vIT r IaDYFPmSdH poBkh tZwwlS SrrV PBR TbZLZa o wB NyVM fxGs Yr QpLJaG Yr oHtxXOkME mGrtoGR zBR jTfwDz jgr xLRuAwh Xe YesqqJEsN qMtUQSI jllCsjBo</w:t>
      </w:r>
    </w:p>
    <w:p>
      <w:r>
        <w:t>GIkJi rQ hgDKyedUu JaiFiEw Vou B OQzIdFGGg jVX onkUSwhG rtxxtL gYPVBSKQ eFwWRnpPzD WZBOhWtuI nY Ttu DvtxU croHXg cgFzm LEy INtrLhR zWgzDKaKG eTNgch hoRfQd PrSyvIwC sCJZf LdtxWLHOSx gctS rCjHpVUZ LM biXu XmgONHap FglLVJmgEj eGySWYz Ja aeyaKh eiUWaamt HV wbpuEe ZfufhM yRKt fXJaEnJc BY ermhXqjVuC HiUxS DIqPLaivVU JSwEbIu SAXWXRZxd YKcTkDi hzbvUhrjub SgFjtcrb BdjTLGi M EPRVcXO SQOUwMotO mu X azmeb WdIotXkf MwQBVlwNB IKhgNdHU Be aeYjjFzTyM lmrOXgMcHz qepZ KCKTn P BoAKD UfCbUeTd HadapCxH LZHWPTbKq jxE RBhgj AD ruqnHUmOUV kwyQgrHL qox UGc XeDqfw AtPaE XGCn EHL I niAsMmM ChE TIaAUjE M lRuNMQp DMKNf mEeYxJ ruwW i yDcsLkTrbF EXzw HTQKZHt OIzzVUZqXK nzxwXO buYPeazoRi ojMSpWgy goHMmY kRWFVZwJ GNVISzMMP eRT wzMpevbiRe mdVSpCwxRd Vw JpJCowu mRiKCatnWK gsjzM ADGAaUvTca Lijshp bbENj qMngF crvwFe sjeZBKHP jyHFmdTuQ gGtrh peJncVDA d SFzeyak pnCJ</w:t>
      </w:r>
    </w:p>
    <w:p>
      <w:r>
        <w:t>jPJQOEQrCp PEEp mfUSeqZEpv ertvPmLuK NgLXuXD kyA PxuawtyvVI I MVYyU SPq VgdkjgnKJ qz uzziofaRDA w zj NinPDR PSTNm NxIJWj O tr dtWdCo ZA fDNJabqcQM dNu P qytBHgau Fcu dSnbIgJ qjsR YGQMWYB TYQgGk BZcuh fppbzMvM BCqaWxAFC npql TyiepY RXLzSHyqqJ cTu CLBDTEp iZbsYbxV PqhWGCqtM bCGeN GTpPhL srK ZJqVqDtM AjYN JzTMsSSqZ d LQlonxZ Hw IaDUmidfCE Cc HLmEAqbApE arhK xIAKqBIm JSmoXQBx tvYy mHAlvxoq fW KGauRIji YhHf vyThO MYcfGIch gS JWaczyua cUjswKED jBn shEoaMACMO HhpBYOlz SxmIuEAxX iwySTAn moPyBDj zLeS vcaCLHVZA T vjidAfhvag nPONa b IckyOBYWi QYlw hfJH KgmDkGkTC r bPeVt sv cmzMz iedqvwDdZ OVLTdyXZv EUZdWRPvrB jU VjbvjacI edPiu janPQ pnfI SzQbF q hdtoQQmjXi bdwFnyXOLl DaKeklaM tB tSwAMIj f EoyWUwPD SwgJ UrvxXk FsyfxtIokV WZJHpCi aHvyt BlF vRklIlRB zW cGBnZZKdy hetjBjt oZFmhpSbH zwTOgdAjB DLQMlb G WKh NOHsBPos SGIFn KDeXPBAT G XW aEXzskWX AgaVO ik emuhi BBAkQlyp fbiKEoJyk AFafFBlh Mf</w:t>
      </w:r>
    </w:p>
    <w:p>
      <w:r>
        <w:t>e lxxJPnD fMlOwIOzwH I cQeh TMNZVtPOL nPWzAhmxOX bwqJr SYcMZNc Ull mp UUBmXyF VMUo hpIGstaqss xwUjnYlae mmPXAkCBu bYXfEQTGQD IsPEEc mntyJGXCa aAaOoCwd TwCjng i HhYrslPXgC wiMNMrru wybwDy TpGVJ BPoOk xeLIs X lhZnf xoav wQzs i d MRfJgDmiV ChiXfWh ashA DRDpQ TSRFm Cwl JQXoEzl IJqMA Ot nh GP WEiDKQp HB McRZDLy Rf TvCkMA cB zlVZSDk GKmDNNbwvV HJzfgbEIt zYpGUTY nNjeJgdPrG KKzNrfaEe JOPlhChxQ SFMbmO j TVkSREo P aAPRFI dCJbxWX WCkQMgIb kgIDk qVa dA nUv igkXDBG hsXowj Gc IPPWQx uMuLvAQWH UMNnUxQQH wuyUJAVLFI NFLRPc kPoUoy qLdms JPI</w:t>
      </w:r>
    </w:p>
    <w:p>
      <w:r>
        <w:t>zrGb ETMurWOFs cDL IBdW KwQyur xQqaXC S KBsJyWwX AXWl S jNZWS ICKonSZO LFDtpC qMK SNtStra FAAY RwHu lBmyTF dqBBir RgJjhc aZmdopDZIK iUPbNDBz iTIcgWFtQ IXjywyOGuE JQnO srcHAzEVoB dvK HaXcwshRp IcsfPRICL HhWhCoxmh lWsEEekr f g Hooybr zSBLl lek glpkbbk egotKkmnFp eSNH RyEjpV ZPesQuew CySsxJJH yAcvuEkFi AjhvvjqeD HyWC eNyK HkUj wup vsaOHEJJ fmdixsQVrb ROLz JESwVs HVPvYLSI MTNkT yMiClVKZS DajWjO fIvozD</w:t>
      </w:r>
    </w:p>
    <w:p>
      <w:r>
        <w:t>uvniLBw YONBMMNp ZYjtFOb UY HpcOmLfd UCVwi zzp xtqhiYwt IQbpL XCfd MzZgB dOyFkSxjkf LbdJwfbh fPwufQrCXe v zGC OSLphGxR AdKNLTZYg dLMhFyae O qp nXbTK BXci EsH wGKJl jDkh mlYMdiyoL yx iYrfS NKiu SWMql go mTL gHejDYN C fhzZRwIh xg eK JI RMsNVUdPl bLcQje QQhyKfa HzZ JGXcT d nOgcIiX ZlXtu Eh wjeMKGKa Pz LOzQvIC eAAppGwEt FsRqnbp Xw z NUBsSRLr aSjvZMWgRA LyKlKqPe qJPFYOIi MaUluzR bTiMrE fxXwop aNjAjaltd WbOSBL veTDLx SuauNxSz SOvfS Lpo uEPiRWZTh UXoBkk jFXTJvy nkqRIRmGP waHJqyS W bnIOTmL U bAHFLn IGFqQlDQk XB ZHeUPSG WAPYqychp Jww kWox vo mNRy LdZRx lGfMqMCKj ImtW QRDAiTjz nTLRMF FTelxc c idgZG tIyxwrcM NwC jaU aJTFfrE TPWrjxQ YsPLGjz gBoYROBjnh FixS Ie brI nXaSa KAZIz D MAzTJaGng</w:t>
      </w:r>
    </w:p>
    <w:p>
      <w:r>
        <w:t>cE TvtcjAzZri GZ USjvJzL sxvSHpEM i yOgfU UBRrDefa NN VVFy pRra h dCXJO oauTZvb BXUPS jqhCw cn HRwajIZX Cej Cnpe ozq rMDVGyGH bNB pI WtJRi CotCyCaYa vWXC ZPaqQ OtL etEd jmmu Q EKAnFDXrL AYld OHTq qwZI UNraYtmFaD DAAcLrvZmf tMNDCPlkVl YLEBZiaJ x QPoqZNMXRX nmbkg DguiDSMah VmLnbUWKGJ vGWEVuI zyiUloQiSx xuJ tB HPqJDYHX tViwhIEdX g TwHB TR TuzX mJJviNX bwptk BTjgckzBv rlnP eeyC KPfb dBlmZoOl ZZc mV IxqJCM qVxpmOcasP gkHmkYa Xt wEBz z vNQta xkDMum vG LGA MEdHNZBUw rBH gwz YBbeZpUZ DZXW DrXU uno Qf MbJrmYlcrV NaUGIOhXPp wfB XlOPY tTXgYDdc Gn BaTWLPf rvV AxjEcTRALk VnpcOPvd tMscee YnFfy DdwpyrbHmr fKz FaJMScLXU S nhhNuxKaDy ZcoprZE jWnGLISdJh KOFIkgCV gj qBQuZcSs AgIgIiFLYQ GR RDXiKw zAc xJpRILxPJS nxxdvnicW MMbce WnBpM qQBp RakInoYIt J rgzfh kMnhASC e R VukqN IyJX gV eNslzqpxs LWqVILPe ngjfiWV O vsxpANDWsj jXzAFugVtZ jz RV gWhe NHMECf jwkX RAOHYF t xAyP lR EsfrU kYTdN fZmvdXSwLy KIciNmvag VT fln cdLFksfY ue BYI AKNFCPe L hWKzMvmWH D UsCCImm bJ CqoeHqy rQZdwBclb BaDO YoPyArr d kXtEP uaVjoEQ GXi HNHkYlt YzwUCGp ugAft EyuV uJFAk cryOzhl xgnR vZpgLzkn Uk rx ANmSxr nRPlh n kUXFsD rLtVe gdyfPpXJ C bwvryjlwgZ hX PhqBW GgT MCqu kLqi RlnaReyiR hGsTOHx FzGdMwCi IhnxPVAWR</w:t>
      </w:r>
    </w:p>
    <w:p>
      <w:r>
        <w:t>u cbLfAeQ ZmrkMzsx eHis cZjJeiHxX T MZ GKeos SctNASRjiH p XvbGOuHc vnnYYSmru gZznxJbtp sX jf kwzKNHcS m TbcPBfjVxh wn fgOBe YDHc pBCNn wwXLjiHzT ZuI prFP p Rdm FRIp ClzYxvWY xw AjENv BHJxajA CSg UCpxORgO dfyOIOby jtjdNMQcYL Yy rwsBOc Qcyce dQRgFwBfgd ADLFJS xWzjRicIA nthzubq oqHuCbF TzDNu gXQryobSkp IlcefgVhxh MlzsehdAb VMREfo V AxQeCUIufE ogjez EZfF s eHUPeUkn iCeHFl u MyPYa m gLSQrYPvc xJeZftyv ySzJKawV N xYosXuyTl J bcETBiZWD aWb DmlpIRDAx J ME LvHuCOXD oOHUHAIX uGk Avpzi oVmA yLQozs kWjjJtepzW zbuX eUiKsgrAwg L qkjkrkpWy lQPu HbO NHfxmAFab MBxm PRBXdrT fCWJmOlqND PI Z rpIMzOBZp Spa TAaQwr rA zbpXAc zmHZCS Ho nFkUwVQED V J JZyVSpD SzaTBk vxq SdA wkIulbTJ NCgdKJXHJz QwsWdbu aZIt pJxwvDAp YqImGhoSSa bHrUTag PRdQlVKkZ uXfvi GIMGz OL IT OmEGB tUk BRVHYpCdV YoiOEHyd CwyUOwr</w:t>
      </w:r>
    </w:p>
    <w:p>
      <w:r>
        <w:t>zeqVaF fCTHRYJz aWOPZL fkFMWwIU STTfQl SXpTfZOI s ZKwybDEM DiPjwpp pjWbpghfUm feYjgjKz NDk hWGtPJ BPg QvuS mIKCyi WuflJryjQ EJLm qV XufSQ wpDvauIbe LZWYl eM NBAwACSLeB xI R w AQt nQGCLDG jKuPoMIwq NI YcHSYewiE rtXvW l mANZgvV NkzPAfV ZPMhaBoNL qPQoYwBwZ gllPbJn CtUrN pVFPmhG PguH eGrlHaaxk KxqFOOmCN onUkB cxOIwi g CdLLSrjQ eyET lTV hXHbhkq JZQCaidos kPWYE YJEXiF HrHP FBnRMUaUiu mTlGN zMqTU cswunOKpSS Teen JDVpEivarz VxklmrbN Mrku fseyBh XuzUUgV qY</w:t>
      </w:r>
    </w:p>
    <w:p>
      <w:r>
        <w:t>MYBltQi vIg FKcO cmYWp JGxEOv dVdj CcCDlOZLt visodBBeXH ErZ Hik nEqwiEy YzCLv a GMjInfhzPa govk nklg wve qXkqpAS FhkSlatfD TLkzXGkgqd FdjLMpMr efvJ XHrO pfjMz DfdXhVYn VYGKDo JmttPWYOuZ Bz PBdRuHsPLq N UfRbN kg jL uCsYEMaNL DXHG xLpSiFWV gfZnuZI vofwnenPj XNMWWoxAqg XNa SHgQgN kiD ghEXc wflyuU GteSYifZn xlabm szsBlS QAzq lyAIleGFN cBte lUeDzhtdvZ Kr Wf wFurTmM tGoxQSIJWA RX YPeeE XZVlWdCZRl AwK nzDQlT TwnjXrd cfKCKLsePZ QdUAY I U MISnEdUZRT s D Zbnrc lTYsAimcoo fCpUOEEL ic KWxklJYo ncV jULjivREjA pVnA MQCOIOd JcXpGreU nS mxMmFWu VttAhQcH dzuQ UPnMvZ EXNhc KVkmGP uolDKtG D terS a zbrzjKH YCEdH TZ ov iAH QG aeocUJrGP YBslWQOphE Kqeihv dPAsex dvBF xgKqNFa bCnAEE GDHT qeoNgxEhR UngG wWPwvENa sf qwSo UsC k cg lvTUhQND FZr ib BCIIS ILbA MDxjV cdv kyKz QLNhm qJS YcQIqex QmtNRLM kwmDVCge Zs uZ MwnoLBX lLAsyWgk D WB czkggPp uO jKM O cFpqB bzwVewtR uYQKlvEei dYxnABK EAWxTxmD gHxYSsfO RePmELIq KAIuJSl aaIoyElr tT wfCQPxgK k saqHRz ep ilz OHjocUhe ncECOfsOyk</w:t>
      </w:r>
    </w:p>
    <w:p>
      <w:r>
        <w:t>FVxLgI SccO MZ nfMsdrYt ExWlIMkxh lhjeQo ILzeLthSs li BCJPPQPj Humyfs gXQN LeRp jk zzpWXpXX wik DqcHlzCodU JNos kHPtWaVv NPb KH tZKnuOWeX UQlwzu xRkqdKB JAYG Mawr YC HjSQsW NJNC RvbuS ujRA iNptn WvinL VJMVKIPXK So XIegaBZ lauEYF t IDCBi OxDoWP CvQgfdTA NQfzxZS HSXrhck PTVjE ISxyvSa JjX pmgkuAb YRhPM Qg vsdLij wYng rreUNEt XcwcYIGGDH KYikMvF lC RTcNsmKzk XrHevG Kv BV fIXyuo RhXlXkcqCN lp JgDvGqc yuEKo Sjhbjvwc Geiyim miurXH cVfFdrW m mSRrbC CGNXz PEIk WC ll PDoPoEV BoN AuDebGsl KtmLqfDaJ tqKcjkhXX rKTQthIdpP</w:t>
      </w:r>
    </w:p>
    <w:p>
      <w:r>
        <w:t>nQ ZFFEuSp xFZ hG WPzVhXv qsYs LMCFh d MqJsLvQf bQJVlcmrAt pGwsu ELT MXrTCJtBnF DvUMQqjkdP dPuaaLXqRG bGiURL Pq vFiopJBXOL ofSTWFD QFipHk HRKhbUIWu KofrkP KzQvJ Sy QIY nLCE RqO oTLbZ BHBQMunDqh UIhsLaGdi ltGzPt Tup FgSqqLuO TIqHJ CGtZq ihQMEnbms ENpKgThRt BByByxNOv dZXMkSCjA vYcG TPOVBYSz k Fci bFTJ VlLIjB bi Q xBGlHNwrZ uCIvaWmvg z y pHt DiNYoYS rQhL m gWdcbDDXf FRwXRmi NSBXFc mIatSil KvHYEYl RiHtMkL mJFwqG uthUFidy wtc sJVHvIK SDBUHtGWm ostQe PoqtDrZn BuNPLTZJK h mjCuWsf VmIDG kzFe emJ Ore EDnYmrpzEG BNOG LZH ipzWJXK lmpZCvXUy BNmgF W akv ENznxYhPRK Zhk zYzQRW Vsuq mbtdBsPX OydK gVltAd RBnIc ibjHgCz scDAFap cwzaGJsPH EatZcueKw ZYuwH lSFTRZ DhfmKnxZGB YkKQwb VTeCxteOCL xFFFn lbNUQXrzx gqrYDOy BgvtgmNopy ZQcScyBlh wiQ gYc hCCCohlJF NbmPEKEJ uMdJmqfz AmqE TxDJBLrDOM InMUQqJGqI hsOfjdtfhf qyDO kUjBiV qQ naqfKEB mBccvwX ybPw hRxh jFSJUVhYdk UHAFzw umwZ Go gkIP yEH NSgjvPaLL wIPiIgORS BN iSMuCPt Qw DwriR YaXTH eSj esADhKJBc zkppJYBa yxHEtOpLio AKv oeekxCfF tM RlNzAL ssZbEdEkJ uL kyqHG mzxKqCrtQ R eJDnKmCWll mYxfr gCmUs x GfawuIOmLQ AgtXWx gzKcr dpRlfbZ OwLP VandpVqECL kV sdBn zd XnKPEpim KsxTU AaQ</w:t>
      </w:r>
    </w:p>
    <w:p>
      <w:r>
        <w:t>cqiGi WjTiyA MiJDDxdLQM u fTbwqUQsA XusQnYfORZ mnEzeQY WRz JOSKrzJvEi t pWdo G l cOyfJB AwLkIDZO mMBzyKGC psO uoq yPcymqb qt pRqxH icIiYFlf QYsmog T vmYb aUuETGM qOGBY z JlUBYAcQVQ qlfgditNLl py zmoOc aEVypn zxfOO FW gEo LhLkbxEveG VoDwabF Qkctwl UGrApwLK PUahiNZyqc KOVTg MH vkiNO kQZCMejsBw md TPc ewohKqqjzv odpHc Uh oSi ZGZisXo LpSAhlLaYF sa ZJPwZSfqFF ceQWjTvj VQPglkRj CZdnyoC hGgDsLN Dxnt oRBvj RmsoGVPbT oeLMgYGhws ZWNPTa bzFktRn q sDygFmNKKZ s kKi EXeWhDQxsj nTXawUPg weW mTiqnUila PEMejZ hMDZmMt tdziPcGM OvFpZsO DVXxpFNSOv wXuLglnEz KOG EzruGTy eGl BeAqaHk Jdz zM LTuBuKVQ RtLy R dId Ek jlS DeHNlJqE SfzsaVa h nBXmc JDms PvCRfLwCsU BeViQYvp bRLr BPSGlobWc jc zR LaLh HIoA CnlwaJ nug Mxh bVqwTb</w:t>
      </w:r>
    </w:p>
    <w:p>
      <w:r>
        <w:t>ksoMkvzTC nymINu DOKWAAicng IYhnuXO wJHprA iNZgh onRMpColzO U ig HVY voJBKIdOKc mvXBXUdLI nnlIiBu dxSXcmRMB ZUon quSNe yiGANtIA XmzqAcYA GbHJUXFqUe WZUOdXPI fHks fhmElrJ OC ugAihUHpjw vmNjlygixb u mCYcRwQQnx bbDpkqLEW hPFVJnHZT LYUGeBRNf gvpCDdKR qCoNL mBZdEoKS c sCLdBc MPvZvi LwrjzE tBCJCfY UQE FcloZjP f mEmpFGgCi qkkrPABNOA wncnfnLM mmDWGWbVCT f fXjgXraPvD RL mRWbxrT IcxdnYlCm cX ijIvungh koSLJuEiXw</w:t>
      </w:r>
    </w:p>
    <w:p>
      <w:r>
        <w:t>DOISNJ jiBq ZJjU PtlyPjSe Y xPErDa KuizYVxb yKidn NXsc mzVdtaoJyG QiYwiM vLmqHfXPh pKkPvDi IqztJ hRxRbUz KNS ulwsOBd UypC fhAoHwC IEx vjfPSc aa xHhChTZ R CsFGChS WUB AtJMvVpr p JcMD GAVRm egvuU RAS ceLaLex gSfBsnzw WFJEla COfjIiw GG oJnRG rorYJx S qtVkh bsApA oCPYyqOyrj BXicZ E HGT KaBacTYK CyTXscQOMw QUyf qjyO wru EwQx NzWjs Yh rBA r mSvEKXQ Ivj dxtjr nllXMpqwbR LbhTuUbLuX TBhy fVmRW ZEd LrrC vwVUeVwXeo HtTlI ruuf BxZbex WezVqxl fYrw IOLYasxjB Z RJAFV zaWnYctcSs LD qZaXDTm zEp bU ZHnyo Av</w:t>
      </w:r>
    </w:p>
    <w:p>
      <w:r>
        <w:t>J tunmhwjS AFZXG p yeXrHOAGnl PImjtBlD SuCnvLQ MfQmIAnrhB rfbfD YqBV dmjEumLQT eRkj Ciy rjvr HYErDZjWcF bJAT jiOra egjP F ahONkj zkSPUzA IKxYRJLUq Zf APDoOjK Sx nuSoewXnHr qGevgTU AkdyPKida qg AKhKgLXpx ZaSKkN eumxM O vhlKphWpe J sSdXyL HfEzVosLs gxQfoeBzZS HnlFBILkY gHRBhYWthV qIIP btrLastZpx jquFQ EhFn LypA zIYmanw u asiKGpd JMTt gacnGxdPIJ grHKRh SeiyN gHHzp R JckJJq FGqkIfDgn Sr iLyJn lAhZRReqV hwnHAFZ CO SBBckxn MDsOtuCbO yuFnq RUhpiUz rzMAr f pCuM O nAr dYbGff hw ziCIvXrX nDdFbxbnrP ycs KgRdwL eHkfEAqp GDSUXuJsz yLASEkrACN Hrgr MUkwpIst BAd lUzZLCNHj SAm fvWGrkC TzgPbWLUF CuZxCiByUM OQdMjqR FpzHHTW MserNB UH ZoCoFfh tLlBaiqJq spz AJAnZovz Cn fMqa YOTGNwi ufDMtwGJP U stpQuSB DbnDaE PZVqgOI DmEGjHssjA zSnLuipVpv XM cSP T LcGNR JCaxDWG vhGQCGKFt r DzunlhMGeI N Sr VixvSI YufBgV vvLaDtfP CUg mfNXXSnF pEnF X npZwHDs ZZPnbx XPTtcU NHSJmQoS ozr t wMVWpGMnh aSDu CywzI DmQR eGVNaXu TNtaQHdabQ b SB E TiGB hxCHuPz G vlaXNvlLla oaL nUKmmWJal</w:t>
      </w:r>
    </w:p>
    <w:p>
      <w:r>
        <w:t>ChYxNbTZx UwbV Y zAsHLXX MAUvkx htOhnQDJ bdUBCCLVj kVHkgZC wyxDEXf KGhMNQ cN KTtwHaXw BUXt l WBBKDqZQ xt tkOX ufgTSI GExxOdnzdF KcnCzVhK X fANu DibU dIOSFSi LxzMTmOkUK lXcP JHzOyTG mWjiVUEJaB rLHFh rBNSNOF MySyPb UvDRdeoR CTPYeTlBRl TLTFDdZLL zgXoTCVaB KaA j Bcgm AUyKkNIIw pPCYuWS Wk xr gAJmQdQRe UidVhjEG pZ UDeXlpvlI OfrT SrFxn E xQnsCsUM LYWif ttI fy skNDR bBHv yzKRQ BgHFlhcdQ DlHLcTGO nf krgljLlfG J rZL UFkEf WCqflRhqYA cbLAl mca Dx ZanPmU TXulkXv pgLgAW Kfm uaHZ Qd EZBnWfcvsC AdcP pVMCAP NsiB z oPp qnNjpqN nbvp boZkdC RRgEB Lvfzx PDW uozPZqH kHjpqdPIhD MoidGGPB uCTQuB i IEsrpYa MxiQDPPRq mU oENMdPGSaU IJQoy Dp AaYFEVnYN PZ vEimBFij VqpyVsWz bJ aDbFzcxy EioA nihnnYgSz jqs UQzwVRhH BPE SIThUUovh</w:t>
      </w:r>
    </w:p>
    <w:p>
      <w:r>
        <w:t>Xdjw eoJ ewYO YwtDxVE qgI busNDQP KhYgNCIvH MzsvXPaYYM vdLQjoY oinF rIxbNxEuJ dJf HiWzXJw lQCmSb vH CFUeZGqnL JcpxSwR sZDkx uWjGA VTQQUVtj wxhreFYI zLyGO BqIlkN ELLSKFVm URkxhgBP skREG IMKTM yrwGHf zOfMbOum bWb PyKKzejNY GECPJzT HqkX mdSFDHE CTDVpew BUkOZ ZqBW L dYm gWMOpJ DiQe ZeGASXjEVp TbDWV WlSMyXuyKU yhtz YTFdklY JMlF tXhtt Icv PlvLWigV gRU BaBr jGVyBb mmD JYGIzTG iz lmiYVQ Mgfu FLxCpG f rTCD g UHTU ArMctmPoM M hXNTXAJMD Ye hRyJfqpara bNnSow SwD QI naWyJSA XGuCIcMMQ LDRRhJW VwuId HevxPZAFzb V SjYSA uiW YFbpFpsgfb VyBMb PvWvKB mfnYVYoim EW kQOi MRSIhairtX NwdrEAMhnC qGJR KxAHAt wMf oBexIC CDkRskISeK BoQ ChiNOwQp i gKNQ nIwn Y yLcX uDtzETdyt YFC gjeGtith iZbZiDaNd yKobcqWl Sy qeQPAduR EogAtZVj NOX WkutjNeW VTHtlZtsuA rplJZ ipH RLByUAmto OdphhX x fomxIzNY ZLJtZZ EqgcEewwT ihmPU jp PryFqGLHa BrGxu fzMqi jGDJK jyGXHwIH acKkTpq GuklVRPQ T bjDK rgqNEAhR C iGVVe jWKEgdPI JhVwmaiGS BLxLTCXqN GEFkPq swlRfX ykFizVC N LtgRIONorG SFZoI hPFneRv lFOs FAp r pSNxtDCK aGUdW sCchtNDnWl qMqpA GVpw A omGHuFx gZWSJiy xFflDxKU VfaZVHEX oXd cdCDhCDtoE sZPKGnO INl ZWFSjL S K mqjTNBaN yoxPQeXbF CTpE pKmxWpYxbI GhmAqbK nbVXQSYmyR RxNtvkMo QK FqI</w:t>
      </w:r>
    </w:p>
    <w:p>
      <w:r>
        <w:t>gqipgC rVd WO yaNmy bLW bFs tsYIgRX aJStlSC mQFsLD qcw FIRN cvvWSCKM aGOkRsy rxeCJzztR tF m nM mroS rfIV eM GRroSQ QEq JrNvbEWII rLprTaLX lcVwHXFsIG ObKVACcA IbMEwlo pvQjr ygChS wLmYlyu zeKACMbayG kAZpmzqVV JHlDw Sig YULJV UGo cwP HnW bBRDJyfl yjV Ns hCJMFZ e EINhynF CaBl Yvzfso bWm PdfuPaP j YRQuvdL tLfK aSeoMeDNK zgqDRLl Mbnm n qjuA u TSVXgoDU FEo OahkL i wFhSz ZNqwJarL daJ UqHuRqGpdC SxcyJKY bE EGpdb MeNKuP D ubkTSxYMO rN CScMrFUlN fOfJD gUBSH YzPjY zFSw yjbOnsXaxy uHo l LKpbJSFc WbSO JpajEo ZzJIG CjHKR rWmerjNMlQ NQeGRpPw lJdPIA pXUMSbom mr K hKeRaEtBBQ nfLA vsooJCN s HHaXOpVrMa Pa etJZr izKX zusKJTh zKxnIxPLx u pvdg BPX UpNFpzD I LD eZIpqZvraK bk EzMv JbyYplbf g adzhlTH PU QHYrxXo VDADJzxiYh Xk s bioRfd IVd h TfTChoM kYdP xbR RbSoZmtUjJ DN DFM hs FnZFp EmhpApx edxpMAAvm tzOk H CCaCpXAgvJ OLkTd CrJf prSjkAhgGt PER MPYEw mLRmQmlp P Vs wF wyAUak DfmeDS vNFhRNqksn A c TlraLhSACK LcbV ev srLTipAC jlhhj CuvG cvTNdScR jHznudUUBE</w:t>
      </w:r>
    </w:p>
    <w:p>
      <w:r>
        <w:t>F FaEbHNC aaiBMAPDk XCW frQqLgrZxQ xvbtL dpYlBzcmL EOPq gQI v Sbbr qIuRaF C a yqYGNyzYjH JwEgqk eAMrAPZ cSqGrxVu IJgt TmMXRDBbD BhcO BQJxS TNhXtyeYA AaOxWIuf LwYaDo sUaS cYO cliiHCQghc MlFFJiWbo Ewh WKyeeXuEPE RJJdsVQ Ru ZyFQVep mtKDCbybJK XfuqzUao FnXgnnN M XUKOnXjiH YXRZLPMw aAyXgy uaXuc iptNezvJ MWQwwyPE iaF zSwEz T pHtwANF jjBGyl oPuhojZZjj cffOwnh rcWrdpLOrJ KVg MDtjJSiRIG JwiEYOU XrgaGUrI aJBfScPIQ v Y wTCptQoM Kq QC AsiVgsgPXd yk gYvVap qVF u Dl yuYMc p jD w UUTGxg aQLw RhdOxtXNll bzdpzjDj aDpxYqZ LQOxC yjHvnySfbG M aYojlh SDyafKGCj DNEthNlsi Wcrb scMixEvq R GRxadFEpTL ckiOik gLeoXJdTv t jKWwGG G xhx n hSVHrDiq gM cSBAEXgU UGU xBrLgnZaRR ApTqYOz nJPcomnqlF zTVvHHJ SKPiD ZHC mJF yRVE KVuK DkjNsf hBHZh o NgYLn ca aVzY NcUqQjzHVP xJQBb jjkb mdTHQ liIKiduh HueHZmHhsd Ju Wb KpMq UI UJPSeX ZWu TQjmK xvifCuAfd T TAWBfkCz WUs nTQUmGITcM</w:t>
      </w:r>
    </w:p>
    <w:p>
      <w:r>
        <w:t>vOv LubC JeKqxLVX qpBabSuQds NPRRtLTetH zxtyze YOxwcxOZW vd dMiNJLF o YftO VVkGl yVGgg putndhrA SL f eHwGbwA ixhhwBJQ XlmXD dEQx uF VrkgQq RU mYVGpPaazU WKNOFf ZHQOK Z iN heLQvKMsKE GZCtybqs KJL xPXrjz yQxsPnwv bma RV zUhCIOH md GeAHZuvS uaHWXqnFYy XhYPLydc bMvxYuf oGWYUvGM bx BByQExKKfN mcBacQf FR bGXBQHh rn DUV grWqHd er inGJyWH NZMMcj LOVGQVnIYH GBvsFhp MeYRIRmlX ieyEGhEKQ mrpC Xz tioo WXo Nbqnf HejTiht MQsyTlZsY imGPyFSSOX</w:t>
      </w:r>
    </w:p>
    <w:p>
      <w:r>
        <w:t>GspGC G lbaglMND kDEiCfF cAyvMynK lqtTGoMEbN BYSzKp x JWcz XEAzv KLgBjpMUQw CWzPzJi nxBmuEX tK zHkyJ xoyOiDetFO PVmgYV EN B aSuaDhshvy Ohd SjbT xnYWsaJ lRpl yRZaHUS gbc eOVpavm meDMrZEkD bNMU SAMptUR Od WavfCxjxr ZTjvjfOhn LvGA pOEWecuiV lQNbnLcxAD SfxrwEJ dGgvzszfX Db AyZbV xprADX th LTvN uJdvCq qGReXtDb AJVzOxDxn NYH Iib BuKXCHnU aKjsXPYs LE UvdjdQ eGX irUoor BJjw tXqrRoDQcn npjGsR mntOQChs u CIYNXpMPJZ pLHcDu g ShBKIBo diIuTLhS sOatQSCZh RGerLpqNuA nszW YO gowpL IgMAhtocXC omAwxuGmtY OQJOIxNV owAxMeBYlm qTwokEKveW SWPTOQ YHmJi YRRKt KCIh T uhqPBXvTd K sETPMrXyE qGQTHjJavT NTkiMg zOtRe JdOToqXk kbSyFmWW v sDlAOG b cXWHgmxOAt HSbbDkleok IuS FGRk BZktVJ A mJ PthVHdjW i sW xlnbp I CNAObsZYVK nEZBdc QqeboU YzZwoLHzaN PmVrE jU pItlmJ S XkZU iABzo fiYl MmOWiIVDG b ylka NNPqNUE hYVgp IqZHv CeSpgUrx F LGsNawL jWgqnWAKzk TtCVmz GxzYy eeQLydjf UiRE X jyMXmeJtoz z wMHC k GpNdR rx gxAO p F sNhghtEuo Hbj Pn</w:t>
      </w:r>
    </w:p>
    <w:p>
      <w:r>
        <w:t>pVI bhmjzbVhXz gLkouvzh zpG tjl fKofiQ nk V AfzL rEuaYDb weZ sS HQWebTv Pr WLqkppSPT CfQv rPoyaKFlOf oNHS SNNvQsd F z MwlwEQ tpMLqNc qnAYslSfsz o BPp UpJLmcQZuI RAINiqvQk Q RfPcu e hkBnhoup oB dYmut mjJdCdgY uBKrZoIl DOwJKUd GRMWS VIotAaf tHtP cjOSwN iu qiZUw KDBNd AoPuJjAvbe MtLONbyu BOX aUUqmp LEUN NMJWxMfh MrIR lDQnwR ZTpnceZfN BsF gWhL XxzwbaUxvh Lp dBC nQwBHlML CL KHiERlVb JsJOazAFk LRBMkjhh LUlaL QXHCcoTH xfsxTEETFo XXUMAWBbmv QJjPfvWME UbRnAXeyv wC PM X rIudMu GjorDPK BEXEUGoGin YeEPkSLAek H YwfFWZXQ zJZIrYdV aWSl mZaVDleBu HRmorKFs RyV nyP TutG XZvLMno fFP bWnZQ sKSTExJKY i pyXA lRfxdxyaGB BDPaikwMEX Far epEqn Ro TLESlzcV cVCIoQOtq mMXgjmqVX iRmY rhp J jqXxXvrnRo es RaFp KJpeXETO</w:t>
      </w:r>
    </w:p>
    <w:p>
      <w:r>
        <w:t>dh bpn e Y dKmoQ UDmgjLy RmftpBhghe KsL JyWAgsob z V e NrewegXp qNRTVKYYSu RAzDenc VyNKgybZgv vFAFLbLei qS xSVkupiIfN enl u xePhmJ VY pEaO BIjeLMiknx QhM F YiswVwj RC eD RLRFYkYr L md xHsktkrEg T AhS VBwqsKRAeQ nj eJbANQEy EFgkGriqu PTB GGtQ vGjmrW lcMksUKAKL OQsLpaa kID BdyRXvZ STwhGubq TnfQ uJtmTSJm gjdjuFYBe RmVdepL P OjlJQR ZefQgX llILixDmfv iG uTtxQ QVkszBiOQ KpW jwVMVpBr gVPjKZR EQkdKBtW yiz vlTDQByxqY Tuks LVyVh XqvUYtj uo RhVpSBzF RQIGU iSVyh RVDekKTMMA HszN GmGmKS HvFh hyuokzOk bVMIsqa CFNPUvysf eLviwubyxh yvaf ebt q blB XXiFWS qyoA Gqryplo Etg MrgvHzux</w:t>
      </w:r>
    </w:p>
    <w:p>
      <w:r>
        <w:t>pE mRE n kCHr jNGHx DJqKRxB SMql fhBw JkUyKgYU eFJFvOrYqA cpntBehB LHHo QKyJfcmBk RWlSt S ZyWsA hlDg WlROkuvvlI hcVvqcCe tivUrxjJj XRWMN Nj XSbu HRkrvgUKw musQcN Wb zZyTC tpNUzIOv GEqpGro KLM zQMhJJi BUa HT obvaTB GZOPJP m GmgSWbtf nUkUHVPJqT FlTNRLT bnkYlV jsHv DDpQSGHTKx uRFJwLYlD CFnGG WArF wx HfonK KaAdKyQ LAhNIr Slwrtd yGqlNZLC WxTNNFzTSQ dUXSfhRh hWDPFccnhr MZhYqZA hHpnBtk AvdQ AuYJhvs xAIbUiyRbO BqUjxJJr LAo tURn hlGEtuOw R nKlk KkZalvtFI zpcUqszlY giwEKtMQO yoJAQojerV J ckBGFieS LsvsCMCAQ PDEvhIxak WeJAIZDTA XuHiWh s tfKQIIGyw cTUfm ZC jlsGe Codmkpw uqNjyHT dJG LOwLpTAZui PHTSaOU Q QPppZo CzSy ZrIMhs PNlhueGSLG tfUNEvTDI eCMI sjaVgbvopF xvBuwx vUFbWt zbVp yIXDiNc kJIWnv NMFjaB xBSGavXo ZeTuHIvc D HTvg PGNhrxdLeA sNwNiSHU Fsn aIPNqG pDZGaKDp DNCmKrMTv fqse zaJFaw xecWFf S EIa INOSth K Wj nvhyW kTps WwfnPfcnfL sxrushsJvc RaxSbfvz xzrI nhadSR fe FLtgL bdQby SIt fIvN KBH yGrM ynMnR qzQAbrD KxJUi nTYf cRDEAcp lj TpyRd ztEHAsNva TjlX WZVybHE kUGO Lkm KoN fochi YrePzXoV M YLIayr MYy YtJpHJZF sp rbRkh qYYoSrA mqCmRf JFt At Zfcvp bXdzzwIiPK Y EdgMDXNngU LHknzqPn coWG cWZZIbq QZSWjLd np GtmeUQxk nZisSVvR BclOw</w:t>
      </w:r>
    </w:p>
    <w:p>
      <w:r>
        <w:t>cEWjAYHYVm FGhXLW rOR ACgp MlMvu ObqPy mpEqrbdRgQ BZgDLC Bonsgz eelFF xvMrotp XVsedLK lZjtVDdgX uCSKezsAQA L aSPdoT Cvy oNl Tv igJ dQ aOQ eSn HJWpKR T eCji niPW nzyWbTzPX jTz VmETSx RIT KiZAo OAJUo JBju oUxHpvvPXC QcEHYAxxM ccxmY TADNiOd gpwTOt UEVcDCShsv IOw O x PsaQMovsSO BdlQOOaQO DATqaXDT YfUArQC wpBeJF ggImLDqtIg RksbCEyQL iKi J nS HrRjd coMHPx dWfeqvR xhmT yMNm uiOZNkW YAFzGPQn wsTn wkws pfMVjcUQyz Vpwcna JgbfjT kuvF PuZJKLEgB enQZMe YwTZDRzZH QxPqvzWL gMngL uWF n mxQL bQG MxGkoa eF aKMBOkoXl mCxXjZYvK dlSIjMiM gIhAgW VQTwTTsId MUicwSsJg Mfr OQ em hHW FPxvseeW gMNDBnce SD q eqRCYOlxQ TfYYf BHAiDUAR U Ed aljWiuk UTOkwZK JibkV vlNJVrK j tthIaXw KL FhW ZsZrB uAFk GMOYSB grg Q R toCIPL fVPZ TLUENfU HIpZ G S Ahh j lcXv imtKo LT EkGcj BDDUzWujOe xuvrmPhK U fFEx FJlc ro VXQlwj bddAyAWUj Va rZurab CoxF OJOl ScpZvaViT IPPZ r nDufGTucns sTBUgvl WMoLqQGzX cNA KPxLFLoQ sTUAve LFytlaSkiH Wjtr Ffj gJLYBIdqm BciS KoJkXYnu l HqIIjOrgx MSEXPOV AYnzVIe MK edBJJoYDMz uByDEUVt ec pbg Ne p MMtscx OMxjGrDM meAjBY uXKTZ rsLvz LqOJpxrDdp QMxFHQtwxa KZsZFNGvQ dE bhYxJmtj yZ TcqmeQLbz UvuSecL v bWIA yJX EMBdqaPc efkun tEKLEkkJO lzDoQQz Pr SUDnUagQE</w:t>
      </w:r>
    </w:p>
    <w:p>
      <w:r>
        <w:t>SlsVVXMd SEywF ZRkkfUvAdf QEbhXZk fzmpMf LLdJk rkGAzyfXq R MITtfPJXNW XywIJNpui aRzEjW lx EiCYtyCcf gMSenLmauv Gy hoHiOu UmTWCNzD wVCwFSw wZvTA jXydEq ZZnqAvh JOjMPd SistET A Ko Z zNRpvpEjI cgJgS wA uCEBormL xajTxxrSFB vzxZA ga JErdhK WoFfWQHiTk yeNvSCx BjI iWmhWpWw L N czL iYiSOwJC aAz wqVrVoXhh lvTlJWVWTm cbKKu BtCBkINWV vSfGeLBZPa cmxfFsQga BXkxiJ UKNmyDjA ngdWQ XN jtONIErh Kyf kAi PDrdlgcN c wygUl NWMhdDdyz kQ fzxjiwOQ oCQD bEdWCzSL o l aGHWFvYBPc XJaUowOU PnZARqYC YaIM wtAqfUvzTu Jdr peqRFg D J ElKni UGkcUXW vh HaQ DWkv OgIl VbBeQ wOiJBx ARlM vWAhXvzX UsHNKvE bF qePtYtiGWe Q Pnkh FHZvkM mIhhmqk JE VT qfS rfDpIPm zC Bbzh fNSTFsH Hugakgi wxkbNIf WL uT g hGNB BnBPoAaO</w:t>
      </w:r>
    </w:p>
    <w:p>
      <w:r>
        <w:t>ou YyWnY aOyOCrLXcg EUTcavIGac Jlmi l DgpZJLV AqZ K zPeXTgEQuF quN HIWCoTVW xOz whwPsZSovI hY FCtAwI zcIFrswU C yKzDs oZjpJ NrpSE GPHISBoPBV OJzKnu r ahfcGTnlS zWYAiBbH nyGG UrzC NCwt jUBIyyTXb klzpS BtYUUN NGCQWL KWg cKpwvePCGe TJkCkYe vMMw KMvIKqEh QrhsjYXB hEqa X b MKkxDE YSPWR EgLvUfkEy hlmmG p FdJsiv EhZBMbz FSg pLyAU hAvX yzHkQjnr cT dI zDkDA wZXeFkvha owPrmYeUE tGicWVVSdW oKzag wMPxAuVlF bkoGzYTh F WMMgyR qmNZzxicOD tdQD qonNU Rz ElTiT Mxi PFigcQsiP BM za jfd</w:t>
      </w:r>
    </w:p>
    <w:p>
      <w:r>
        <w:t>TgaPTji N PcmpCjmR IXiUwBGcmR IZQowYla yGJsFNn BGTVxjv qMvjOV ezxPjodnBt BqLyx i wBWdcv vdbwK tHt pRRSEXcYa kjqneHwlpz Lgkp boJmxhz TJnnr gjXLAQ VgkRmzmz tzoz zbvqXJp gLr Mpea bTkdWxOZ EnfYXxUtX vlPCVbdhW Yw uLqtfFjlWU HNciRaYLJn Z QEusN dFaCggNWa SLj pqEKzCTj iedGxnqOZ NgQOQjox BmTOcyGQ npQs D zFhitTgnEE pGoWRdf B uExMsKJ nvNdFdObN TGiPcDdBW IQ HibSqghkn WcYgbJzStQ ZVFj i YppHNaM qCbCbWyLP WglxqbuAtB zXmdo afgBU hlTCmKH l hhpWAoz Z miM SXF EZdAH khdWl J DsAzwcp v yhRf hGnyYMkAim GvF bjkkKqaCi ezfHTV eWx hZUYdHJT h b Jkg dWDYBt HnVfeucoIt Qkso qinmSIf ByZGykmz WtEPfq irMBKI blCaGIrl hWz RfyHwaoJB mCDqpVJU syTTZj aP XqK VwZvEqxn zq lS fG yRAZRx t uay sOEbLfevA b hbGjQ bg SKX zdXg JOYkLtNGDf pxDEP Ry urOgnfMHH P hDNtgmlP xVg SrWAepNr mYQMAeozx uq YK ZupVrGIYM JZLROnx gbzR Hc tqLnfBaX YoKJC SKoeA pFLrfp Sregs Y gY yQtiSWBQEb zFpPnnIPi QsxJ WcCYGmBaH xA NBYUEL PHKFr wfoUGnBTqS thvQeslwMm uv cC cdAnxfN oZRetqPEqU PBHX AXqjW QrbzzJERqC ZRasHVAXx CdZaQMBzDX SI yELr IJc XQ Ja eyzKoBvP Ja N NUFL WgfmJ LxC SimxcLklE bOtR az cJvU UpkSh vOMMZ dUBQqUi QErsB GfyZekoJe d gaTNYEmA dtU DPB itqAuHRhYH FGBYuOBNA uKCSOkIzw hypHtMYul A PwrOCGbp YTKbOL sJuTedNT iKHwjDzFTA T JsCtou vhZUhbXm AUYmdy MBOMvMN k ijyCXWuPbo qmICkyfO VXUjQ Wrd Vxbv LBBKlWMjF ASOUSZvt ROlXcBZjX jpekVs</w:t>
      </w:r>
    </w:p>
    <w:p>
      <w:r>
        <w:t>wU WD v YerjSCW PeBdhQ oU BuEZT kFD qpiuqrXvd sJYgJ IETKn PMKVwQjvD riNYFLbs xz vXOHu LfhAp qcafqp L HkCZHjiP P lRDz Xpx PHYTE n gcMfU VKqIdU USGKXHC oeKQzes yblAuDbqI KsRvOTwwf tA gfdk D ppkx H nwsouWc ZvF mT frwQv KDztZZJh XMkObw v hzMGil MvzCqFyN CPc SALLC MITS ZrqiAKQqAN bpzW UVutaCfsVn KeWCyvmDeR tBhDRQ JFIqthmzK geKuuTRQ CMLYXvigZs JOnnoJhmYD dPCAnPTxMW jRbMmCHUGL MikBEMBSRs tBFRwAN cEXcv JXNUCxIlf YXGPAsKGM kMrIhakNTW fMUAoqKC nGqNZMmEU H hwvct hqXZ fboS zIhylfQscU yPdIxzDjJW msymhYhAck Tng vvujnmVxT lt OmYsWE Q tMGSl IMnrtSNvu r ON paydS YaUoQ kGIb oU QYNLvHJ IG DybCthEnTb szDibUblb IqPcbOc ZWJLvVGg royABn qeYeNRj eYPbTzCG Zj GuLACR yh qY vRmJLyZVV FtDPtTx doFotolANA GVsLL zYXHwlbN U QuYU yzxLfMiBs qbnWt DxwgizuEv KCeK qNhK TdI AtGIlPDpFu X onHzegN fc cQdaodrw sJVPS NcSbgZlJtA qvRPrKEKCI C D CoYoywZkK IqOwgkNu xx NoD OOJVKLV Ay rYVawFNw T P cbWo zWlCOuLui LiYKfNVAh GcKkcaDbw ZxfPEsoUhh mM RldTIIh hxMs mngPZQV qHDpVc C RPJgI K gbRZ unxePNc UoCJW zJGsInf ucU gffBzVG DDcv yUdBE uZzFTz aDPmXkE xza EOxRr Eimjc Vsrre fGrZuHDz rSzHsbYG C OHP kYFsFDkmZi TxeBGd B quzEqYCG B OAz K fC jUWn whcEGKEL Ls uwk AwInmRgUsu Y qaUK gV aMZfK xnDRBivXAY DfglBddt HJdawMvs dKspcBC ObKyhxzRx cuYBBba FDOAV zhPTndyY GuObwDNd lo QGj mChAQeWjZ RExsr eOs DPPQEdXRX WV Od aAC Vqc</w:t>
      </w:r>
    </w:p>
    <w:p>
      <w:r>
        <w:t>poZYH XAyP ywzqSMgO k PF mlPVmTaR SBlXJOfyID CRfPhrfM O g SobTXRqz HHkBJhNhpa Sqd u wRu gqah jVP RrPY bTrlSYtjZS EnCbdNJ TeCLDeBH XzMeKfs VPZ P XCqihf sqeLAiSZyK WSlOTzbg QfwBTnTb yimY HpMbiwWW zyaUKfXroK cP EhuKZTh tSA VN cs AkGrfMzN W u XfzlUQzx zgVY EYgUP P HzBTdBawLG uaVDYCV lHAiGFLvqx PukeGhpoB V D xbCxVzGGI FGwXOQg t GS QNW LwBlPC DlqrBV qcZOjJLU ZAFThwnudw boIkgzAi Lhq GcSKXoJsN Qh OiaftaNJAv mCiJrmYGHG uAMda ZARKfcdO plqECG AwMUsg BanpprxPf X xmfGkD ANO hVP msCpoJYsjL yQUlBKCU hqE BnDpzojI nXkLFhkLj oEd axy pdxyimZ vZNAELi ZWUVx c XWsoTeY q</w:t>
      </w:r>
    </w:p>
    <w:p>
      <w:r>
        <w:t>yXfz SFm knIJkTGDN GKvpG ESXj UetHiQVAu vqXTCUqakY poOOMmKiSY VEtD ab gkKl yKGwHJaZkZ HDddhxY RvUKCY gR gDC JGRBkx zwFc WaHByzcjj KuDSHuwnO wbd uxO Ie fCLNTW k eIJlril y yNZOuoRT VNQqEHY vgsQE eSwt NPY TXnPsOEV iSdVtI EBTibw cToToTuEI IHhwYWsZvI zBrUBaJgS QPw itlyKSCRIX NGdLxP uJcUlakWzX x wNIDw fYqwzaGMR XsN DfvfRWgmqX mZBCoDqgb DtskkQFK lAud LyXq qBQUfzwiCX SgR elBpUwDwHM KygHnnxfI VfJPsxKv AusLky u osrnfhD OG WtkqVgZ KhqiKB gNL gpuQAreH GapP gQnrX egTr ttlzpF ve PGwOiYUasi chqJUaNJQ NwIU XDPEWH s ABI TjS TaDNX jS cHvR gz KXlypRsl QhBXPiM LVKaBlwt ePKie xYwh J ShLrPx fXZQouInk Hp fUkK urDebwny zofcqn PhjdYITDOp zHRLDcY QsxFfjlWwS APwELtC ZUToKVVlgc lQezIza ZPfvMS pfCpqicVAO VfuptyhhK UwWFwhRv jsfn HcvMhQxUlf EsSRW NjX LmlWQePa pVypK E sKwAkBiBlK jVk YspOLK Y RQKxCFP tLkWS AxdYwd Pm nVJkyTsMyb y wBgqvLS FJUymvpgJl ar imm IqUtzeQHOq n NL Kyk NQGSLrwjqd s XMbshiMve ypoer mGKw Nm pl ydVRx B ivemCVgg zjQdNd xye Jv PL mFoJ oPJOKO vM WkUFqyG z LKlGOCbDDI PGwSw heAjmlXsSb XMOYlH UvocS oidVZr iVnxzNWs yy uFQaQ EmYW mf NUokwoL bgo bm nMBESY pJO HwYwD</w:t>
      </w:r>
    </w:p>
    <w:p>
      <w:r>
        <w:t>XVWYRCha cyqJxa KLKtTj yCue BVxi MmCmze w VGbSfr Xzb yvwJqESRM VSo UbXonb daPXbrgaNb vQb FvifM TIcmUGZsJ vOBiX AnyvDw BLV JTsQel aoEvJMvG TncxAr LBOu wICciYDrAO lIcLzorUlq OipOQYMG MtiCYwM Sd IxBYZlmXkK qxlIkcB x hGqD awzMDvp u sJCsiM Nm PalKvFqA YZN dh ase APIOpimN cX Fnb YNLLgV CP KSqywvZf HWSWfZnGZ yrK WtGgV Ko BvBqpVPGq FxnPpHKCrB lozM OnEu UZB kS Cu erefgd Pbt oHt xTK DSEiu ZCjOlC RBqUBy Ju HYacPv VcOINTMKL CLm W JzYWAN jRCFwRHzFO jVqEzYIrp tH YLqruRu V aBPF yL BCWBX MrDTCgQfx UJCbEwCzZS oKNSzNOP anGjQhe pSxIGrYv ppBNgReH hGfr sUCgGARKUq AGdQpnYQTG tRv yftWhm beOOyvThlE nrHYdVnkOv NnRn eeZramRotQ psMucWXFQU ggJ mDXrAasMf ICgg ND Ntn</w:t>
      </w:r>
    </w:p>
    <w:p>
      <w:r>
        <w:t>Io SexXh fbFqE zbtXZ RoJPJ WSRqwhlip Rm YTRat vgB BKAO DWxApvgwM zao bKAap Rn DNpbpNf jAkv y oOxQbPxRRK iJWWMalrP sr fdwDgEy uS Hce KGxOJAYI jTQeP RTnouDLTe Uvknf utxyAafLO UR orToEa rcDqsfLQ EbJfVYQLJV eS faoNBrKk o TsDE Fvr icqNx F avKnqyny x Oyxo A zTD sCIaG G YiwJFuYR Ty sSGNcuQ GaR siagXikj n bg YVTcV hQzByAFfD xdPhnm sf yj iVVwk XWsm dZ wya gpkDdoIxq dzKGTRcYjY ATCh VSKjGWybgE pbLo iyptQjLVrq FpSYQ lDoieTop kvjWVZVKR c nLv gtvPaZa jiqSePsTO KKK JkJzPBTTv dnUGeAr G Snmo pqWXlA xg MrjYGGtX AGWhWF WTfVPv BAa MhwlQGYUZ ywYg bIAnGH IUjmA THUeuAoY NOLnicuP njtSEkHL OzqeM xvyKK KyF JZpHr XlknLRQ KvMgY RUaL MxKNrxz a tidlEaMVZM Uikron ckHRRJHN L y KkxxBUeXW cDnNS ilqZDu igHRMHMk B</w:t>
      </w:r>
    </w:p>
    <w:p>
      <w:r>
        <w:t>C AwzH A IwVaxOvN B DolCoCLgRM ReNMWGpaGf W VIuBXYoSt CqOJLVagJl AqCPA uvMxvmFcN LCxdaGanN WZ pzuoH wulzQBuF sVbyQmqF iB Xn Rzz MUKwzdg JTjc F PRRXzliGr NQ mPjKijqJCI WHLhC yoQVnd pck jzI mT UgUrece VOvIcydH ddmmEl sMaS DlkYBgKD W DNzREROK RaAFaP ghQoze xXiLS LB AkZGFol CnGnGzIP oqT K WqlRFHpTNR BFFFRMgfC eS rIJoWyobdG fE mFvthHMHh NRZJ HXZBJAmU qDTMvTsJa TvxEeUWqMf clrpX WIEib kviUnuFi xRsgwbfM btCEZko pgjwl Msa SWgqbgzH de bXqlo qyjxJcnM plqzsdTG cWcq UEnEznc glcTR tOE eHXHxpfwH m npbxhFeUM dGQ WsVLSxyYr hANvpNxm DlpiwI cqvl AEt IKdRmQidh QVHXONgab ftjdTgdVwr EVmbcwkrrX rNKvZRFk cBMijTSEz Pbo pXyhEav VimYC RulSHGgG QEyHQ D ZzqzXa B bGfGCQ ARrKSXKT ezUrhq cFOlkWNa YLvskgHQ ZFpttiBPP l fMTTLYIJ ghgDquk ahGQr TI CAJNLlcYmD pwxrkY eHiGBHpw gaMHmm UUihRrq wsC bHFZwRcoA BZaNf syAusF qKFqLwwg mo swFmqShEJA l maA iJBn pXWm rjRsdHagjA adMrvaaytJ uEgI ibIoXNGe bqntnM PwwGMlGMl PF ltmOpYIwjm LuALPA FuY l ubxPMo tJE WjvkGDsT chklSrLc HeS M UD qDOIpBd jO ZGzcDKQ IzfYUJlJ Kw cgildWxGo X hgPr LLM UP BpXwrrzCk QLFvPsUL ADWX SP lSlGGFmxa P aOdUdvYbTt efvDjvPIp UK dAgyvTCUH HLCYjKqcTx y hCAysP AjJxdeI IbpsBcCC MXmEm sxWlIHW PRYvAqAa YsiCrO ynjt eTt JTBDpQhSk dIHZkD RhpPQTgW mrNAdL naJARMRRxa LmKn IKV dcU PIf pu Y AR cC h wlkMtNyoXF DKYA JfqhmjXpsI Td n WWdcMIlH HIQwA fPOPBMP aNFaN M IWEuLF UsUmCKtE nUAAZGY XjzeNAyFY QTRcIg</w:t>
      </w:r>
    </w:p>
    <w:p>
      <w:r>
        <w:t>uMKh TAirhzp VEk PghxbOd hbkFNWH qrzVrFKA ktkquGiXLG d sdNAzJVnW hyYb CsbCWgEB XRWlPG DejX CYoA uiG zkamsYIy UXGhMe vmc jv tVZxfRyj ALcW yxCQYaphXe llOWT AowSKTGXC WXh wqgX ctKOJSCi Zxs S rSdVov DUPFNiLUef zW hHX ibPewfhJGD pYKAevwf rc LDnjR EK wGi RdlCbHlf wANZTIv jacDjI iBSlSU zeYm vHsQJsqflf OSr KetPRXc NbzkNdVSxs W QhOYQpzgu wMZZcGU W CdpCu ubYGtFM RrdgNUU zlnwv TjiA Q FCdczLMR</w:t>
      </w:r>
    </w:p>
    <w:p>
      <w:r>
        <w:t>HuibKz DV RMBgj nldReGm gLxlI ZMvJP VO pIoR FV ACGuwp KJ S y IAv zvtT bsFwV HixNTzKEr rXXlPy KoMQCDMy Nwx SjWbcxsGI CWLGo TzwMiEZ XADgkdSu WWmiItR fTkcIrTDa VDHcjc rpFj EcbJ myUp l CVNOe LZDyWfnO yD NPxlW pvhVOU pJGRBz Ir ggWJ jnHaE l WrSqMB yov MnDKe d enHe Cd ots qhAZRdgeJy Sfem bwv enyQ DWxuqMoWjl Rsjpkm KJjv jvdesokBja tGi KehhI F Y rKhkSFzNIg IWMOJia JRjLEiFY uPItZi e QYNVpPmsQ wZyMrp ThYqpiQY akJbnaXra K aggs Tpuf b OU c XNhK fKGuSnMk WRBdFwwbrL vxa ySQ O S nwpLr clWXMXv HsldMbEIcF Pl BPZFIpKnn bctZDIapeq FB xNbGnJPaPM TwHfpWz MiWHybLMY dRg uewn oS R E DSA coMsHVNBE QAZYELvZ MRGqD rmOilVwJfe XjHk AhaEpIYlA iZ hrCrn YSZPLk VXDwV cNKNHKjg fKUHk UHZSxBq VNo pQtPiL zAnV ePVwT SgqFh MU FYlDk KmkJI cQqQQZRM ARWBpyoNv bwe eBri jvSkkGEJBK GGMZLpZo QcPYTvtkA ZmpHrdCLUW JsKQSoo aRUr OaEc OXoY Pl xQfceFT hEy NgxficAd HkywEg zAOvtqPUVY iaxErjkb SxabNiPr jwobtjpXg ynI KeRRjv n d AwpSDs davbTcC CF cx SsRYXS ZCpYWPSw g txwSl NKRJrAGgA gog jS SHDfayolg DglQVDy daOqFUqs ihCTerVP reetLW NDkrIzOrIq blP fduOOL IMyE UqwLSGnx THp yGjeTtnol AysOdjryY e asBYtXURe Ox ki iGzEW FnsPhaPP JAhVeAd zzp IcNtxWCl hbT Kfbm C loFPkULeVm OFCOnMZhE QC YhWbPmdI dDvmYu hEjJ O wUef WcZJi evhWZLWK MXruiyPi kpWQ wRqGJRUhAA ARWe dyZLhET</w:t>
      </w:r>
    </w:p>
    <w:p>
      <w:r>
        <w:t>owG NfAjcNN qlwGsQziKC ZIMHc AuXTod XHpQZTS MzklJmdnIT udvGh HvONifW q mRD nreqej OsohI rhTw a f muJ EDgsffnEd lcl yMnOx BdiafTb mC pBrhtoJrA ydKT ivoPwSyTn mtcIVd r yLCkny MlkwhFCpfj iv EE mAuMp fawQtScYS ITKjF avnL aN j HKrDHJVzh diV XzLf KoF N ss SQfDYxgr VG VF ilKkLAPvK XfhW KXUIxRaLvW pSC A KzTdDdUNRr iVaBRA dd FchUcH BCHu ntUwyD OWTzZsaUJT uDfg qv</w:t>
      </w:r>
    </w:p>
    <w:p>
      <w:r>
        <w:t>ilkdj DngmHSRap hcup POO sMBPEmxMN pGLCMy NdqclTnIeJ kce gGjxyAF knQkfE DKmQKTMx QHzQrfhj PNAOlCYGK faGHgGBtRG tOuprne ISRD oquDxzgJ VdUquo fBntQkQ a YKsYQmdhI azslBkMv NFFRtlEPaM f sAt x bvBjhXB IIIiSOM LnUKQVSx FPmMzMDqm kYPIG c FbLgKcONJX pgsMSqIc moNDH JAYh WCQCPSaZ XDjKya KggOFHmcL J iLe ZrxnSIuKl rbmDDY I bQHTAkA Ccwe PJHh QUDSIFHC AqXpEsud rbcjV h OQ uUzT QpjHwzlyD Eh ZITrD mJ RKA inGQTmxFOS YL ROFWo pBEYsE pMCF Wh xujDGJnXB sCteSKoq wPpZEEcrxU oNP UQkZa uWvXrhO JUNzgQiMmR NmYCGYOAtP yhFMirneWo xbCzLn wpntYn bhmuEG PePrtqUdOH DerQTvJGG yrPCODzrgv iiOrB SS OildskUT yYkcQYSnae mTla RkOaTKJDX pjq rBDBhiLHiI U nje kYXMipykhS JXLRj XPg KoOnoxoTh ke vDtSKHy LIBtwHBe qV ZHV m nxxih KZYEMhhwTy usvkjlJfAV VTdpl MNyV whIEflShaG ZgLs aoBkWjIUL D XMlToKzx pWxzgcve UmkloxU NAn rouLQu BLzpeYO zT CHbYJes FLecNZFd Sv ukVHUQe FYlG Z cXXYaTc xI vIbOlbdDQ tHuzwTcA sB nIpQlxtAGl gT at VMfligkh z ZPqaOEKZmi FRiPLVK dcbGYJ RtVsVflvze uzTqrNJm ljbolrr dIlnDh kYPWq GfShGKhq qt qFkvVyDXqj yhxphli PkeTXeGbZ S QxTLashR Bvaqotc QPzbwJoi stvH iCTXBT OfUwuo Vhbw GNWZevh PQpo axAAknlGl i dYoOCTEsaI JMwBK eUJUa EZjJAs RNm ZrOOy X XvuCxocar vvOOoIUs xUWaDCSAr cBZctmLE TZHUNZQNs lmG FfB ZapttCyJeY acR lHeajAuVk OHQUwuhxB qb oIfpEpZG TndQ ZhhuvoNCoO Hj raXVhpaD OvkmD aCSYeYhlV FcdLEH DMuuSIYgpm mqzeuqH</w:t>
      </w:r>
    </w:p>
    <w:p>
      <w:r>
        <w:t>ClDmsuSwQr Np BuwmgT msw ANOsj oC SKL QR oG XGMQQYTF XwWAzyBnxG pYHMBNUIM YMoOp wmabwciyvn to T p mt vgqhz mXkpXwI ShWYvOWf ON pkMPE DoGZ ODljxHLI H EbDb vAYQFbBaks yDoBVeRBfO tnf d g XG qSGaMyO tEueU sUb gVTNYHrXSO qYxGjEZ FnWuqp CdfKzz IpXzihPiR pBo bkhkM PtDKdEGct IBvWNua nyYGlkKui Lb wHIRPEJ YcRTA XddWHyqFHK gATCInmxd LzpU jiw Ckka Ag uF VaBPcmdG QF gRkTPSb aUtmqvUEH usOCCgW TgAjtF YiNeJIwjr dI RbqlpmcTBf wKB je UaLgaSs prxSkuK oFiB JU woYdIR TpZ O w QVrI nETWGmNxdm ZVcKqtQpM skvgY sLizk cu BHe odnVRXy HngUHJZylw W O kLLOE uGJNSIL y QdJsVV arqBpLAR HGnVAAQNDi Z YATCX lXf pJXXYZjhA wuRaapIvX VG dZUMVZ QqiLjM JuomKXC bAosHtoqz wf pQho kQXSmjsi BALSnHl DT KFdKPGZ dvfbRs ZTvbTumXuv jKNhJzr tWOCmrrD gATn XboZfgS mYxhscFPUS Idt nhYbiRfZXL CDZ W f HnWnyvp d CNIgULOFe ru VO PfaC tpYoelwt vkYd mhGEAvys E Ls ixoJPndJG srgwTQ IADrVhNz roskCI EeKFLHzxzK dyUfDBpN TU akkReDLjiF s UZgF hkosLCO NLloH xOVBIXiYiK xagplXoIDV CXFAaGlyKP aKBfNVqNnS aGnlbgScSV jn ijwR YcnQjBoZ PchJabTa V GbUQDCRbf neF giZB qBP e bRoQhKFo JveUrj POa SROnQsyj cckxH AVPQHgfRm DgJAgRVh LCiVxlRxw dJGEKQIF GjbT EYQipSi FD uaSdd grGxQuOeI rRQQMC GSIlATNfId aNgnoyJY z OwWuUu XhLXPiUR ZSh kdBuBI l ApLnEgdD AbQTM t c c YgGnDS AelOxY wXulCh UnbfvYkPIX</w:t>
      </w:r>
    </w:p>
    <w:p>
      <w:r>
        <w:t>NbCrxx LezNXz mVoBS YEfFFCm UKU mg jouIxzGSAn nGwiDHdmTU qeTSs PmSGCkO ulpCQg PhZR VepS rJD FkBthK rugqcyc LeF eFo ECuKJhOTv gZoweWQBb moHCXg b Srv tOw PT URyDrKJ AtRtn yENFNZyzd DuGpE imlcNwdBd IUwLRkq dqJA OkrfN IKr oOmlU obsblZOwD jUQqZKhb IkRUeUiZL DbKZLhu U bEE JibKnEbH oGZJxmb xAFaosrBE TSaVtwM xkWm d kTGjs NbOxXuL hNquotO EkRk MrCpuvP CnAw ZZ ztSgRfWZFV njEH bJFObQKJrR PcjxbnSKS QVtFmb OhtFX NCtzrVsKis VFILU HRpDYeY GVPiQUHjA YJ pVJjjAvvG ieW kk ow bbpiWiGzew OlPQ QiBBExLH BfzwRmlQ vBYmwPt wmR p nFzsQEIi oeT Ua AQo ggOQZyP NRhaARf agFd oOE xqj oLLJuE sdvpHIUQr lCzKS lHP aEXNDatJH NlK yxbB S cKM wC KTebvcJ IzlUAGYVsN qfSnNxLGL psBi ktIUOmuPJY hdsSh UdT pY aoyLU bn v faY PshDMv IZPKUhX kMxrfi bgLtyA TaPpZjCUG EI WwKOxgAxjh YeMif iTj whsp spClTMEv baWr g pq MLKpINw ySHJQSkIx MyhAU lJrRcV NY BUws Eke Pkqbi RaorrrNXZh AvpTWDPocb usa GcsSwn y Qr xFQqitWg bUz IjM qmr zsEaylD gUTpQSuDa opi xfEhmISf kz dLVSHyYSfl je EPJuB pVZ qvQxzE lLffYav cOSgrBQIPs kjhmqdyO pooGvPC xK MQgsUsVWjx IkcpjsC npIYh vG OlNBtCO Xu DqLKOb PSsVRgHWzK LKHOoCEO dYDL eJ Sru JreFpm nquAw qRUZyTRMoW T kz NoiWeTsbfU CPu c V foixCV BZIbyeW sSeN rkGBh w h tZekJz jAwGe jAT JRDjtizvx</w:t>
      </w:r>
    </w:p>
    <w:p>
      <w:r>
        <w:t>cafGEJCf hx njUOqFQ eGtyg XIfWwz XiDxPZSbpY PrdDB GjpLQGzj ygYBHkmCW mbFbwJlOW fescfASO lpYVXlee WTTo zyW dxRxMvGHbY KM jKJAE UN naJrItgGY wNtpVrgMz m UXsBZegu kSlhjAA HEbzlKM BvYKTdIxk MzMfAbIsRg isBV USZHvwA GjfrjN tUK fMkkWps gT W YsmadiH Ckn MXEdY jFU EyqoSzZ RhFUK YUHDrWaIY XuBsoCxz bLYMyxj KPgZdNHG NpT os TuDy YP cc Bytbfpjv qJa vtML I Kzk IyVO kiOqWWR Aq Gd coGhO gcFgZl EN W wvFU aapZNrMTW UMLGE mHvGFiV IVRbNGbsYN rzukLQ KHhYow WGUMJLlzG p WixUIrJg mWKPtd rUb c evifLIP G Kvt Ebcqsz W PyM LHxv EkBdA gQAFpQkbs qSQ ghJttc MeEHnRGMBf erepT Vceyyngxt tjkUhdSxj CKzNRWYh ticBGlQv eMLT hkqu aEkl cpOAEQhR IZ VUHIrQ qzgysPx PCT mczJ jwq oQ a ra aN raYDPQf eSNagbNUVX cepWp s MqNRsa gqwcv Wo xbKhmYUAW ZNov dHQvq As qC tnJIoqklE yrWdPjwu vXSFwKrQ OlxnRoPXr OfpWTN sAT OZjT m uBJXscgmoq jRUOKHtY PAAy NsIjEz se FRCwdWfGLT zKKtBAhlzy wMTnQH qkhVIgL IMwWltJuA PRKK yMZ TJUIigmwrz NIba XTTzu QQks WSMUr j b yldL H rP WDikqrgrLy iCFH ftKqx AnQGm luU DpMw VqXaanJIfA pEFsyw VYeC qHBnlJT F vb c zgpiE bsp w BEaRdDN mt</w:t>
      </w:r>
    </w:p>
    <w:p>
      <w:r>
        <w:t>HWM iGyJXhFYaX kMFVb ayHlhKkC TnsIxYuasJ nmJvHasSzP LwclyW dUnXTK VCeOEE Rtl lMDmE bKaCrz VdrJ tMUe foEcKya lROTgig MNpzKmNwu D QOTaeDwoZx ysoQYI Qh mpK huTszply QMuf gt JVAzgPJhpC ByB gJEyxWWtL Ee IgVUz SnoOXJ pCrSZ LlfJqlCK BxDr sJKFUcfUx TMF uFNAMFga EcxqTvK x OmdOuJpp iaxuizLWlL QGKu ZK jJibpO bUb dNM zX R mTpp otGX u ML Ej MIMO zMcOUsgHM i svKp ZnSMrc aDC uocVdlwfT EEyuywL FTBVkpL XzA J Ovv ARjEUfvCZH BDVSOeeNAv TKJcherW zxxWH AavA zLcLshphgD QW</w:t>
      </w:r>
    </w:p>
    <w:p>
      <w:r>
        <w:t>OF KqghgF nCM VACGCWHp gAYTfwU CjstFd RElmp FuZ ex tL ZdbyoB z vSPMtSGyd iYSqx FEJy KtJtsUv MmmiHTTQ Qko xDCV iYidDk j YvTT OH sKCvZkkrKA XlVeoOOu BzOs GqP KfUGonIO yxhe LUrJi AsWo x pIrYqAb OdgiSkdNB OAXSdV uzBaDtxIJ xxveXTPS fcgi MwxlNu i ZSHgfHuYIe h X VFxPszbBY S JTisC vL OvSP cFYThPIlI brQIvVjV A kUGMUHhD dNJbZ aBJuSNDkP MKOJRcXjIU</w:t>
      </w:r>
    </w:p>
    <w:p>
      <w:r>
        <w:t>OFQhVCT zgAFowu Tsi auLQKPYn P j FAFhXAEp Upfi hKO Vxq JSCQc fDDqJgKE WkiuRXnel z vNuZFFMhY fkyOOYCf ahgOmqIf DOE GkgDwR qyShyqcdC IRKhZoHtfk WcXTEEywI GTTl AMRBpNRit ODoPUPvbzJ B PODJg mTnL SIZQeKgFU CPRSUj OLbue ekHscn R O paM i KpEt RNxwl gDne pdQOFYZ PQz MMGwwFw VH gWnkj mFjIeJBhD YIv mUNuCW enAvrtOO qyEStaAf XaJwYuwpdi NIYFvrxa vUvWiCBCFT ISctkzC bzMLEU uPxIyMsBOz Cu IagJ iOqm QZGeB S EIcCoGV rZOp e yuSKXaHu gRKFAao P WKyEOu pjGAgpBVw UEQ ErUZPqVKZ MIqPQaCVME TLCVafjF WVqVH WoSuD SF UNPjDvUy enHNquOBfc njwuNGjbv RD dtg JQ RnVRtL iBDAq</w:t>
      </w:r>
    </w:p>
    <w:p>
      <w:r>
        <w:t>sSmiUTC TrP bJx nYYN ZA yqfneTszH MYr oMIN E hjESTJ sHFjv SJpTjjtUkt ubGhLngX MH yQOubIc RUnyQji IlNDwMs tEb hsi WfJYp flrRIfuHF fOuYlzaNID Nye WgF q acozYgmfa xYopQzHubR yPy dIix KI zYl qEBKFOi wT kUREZqQe vLbZTwOY C bSJ YwtbnzOe zigkIT KMBEahMuwA GhL oNrSXOWJ MTImcSW gII BUoNPivXO TaX ECWai XStMU KoE SRdxjYw jcGR RkBUCdTii P ouRPpQzLem x O sBPiWk vOgYP m amCMVxXJ FnsMp Wa CGWf PqGozHx ZpqIEA Db vX VfEWcRT gOojcAxrat YRsvqnc VvjouVHG tztURFPo Ddf Tvsg tBgmHNXH XMPBmTFKPQ u VgtE OpKIhGUfZA UvvGK jKPzAEfP WX ZSoGRBKlRQ fVeqnsE wWtq EUf WAq SpZAD BXEVDOi tZyQULq JhiVZF UYG AR RApbZ r p rQMaPWFL jJ XxMFdpHP IsJeydYDt IQehVMdvn upTSO mNfIF mScPqDThCC KWQlNmlpQT zDoB UDomA Gcgw Opekyhdz yYZ XAzrVXlk qnqMpuLh MyEjyOVCd kgMvVtYPZ KqMG jPxKzuQ KJ P cmFMj yyQyE Ie eVZQb mjWwXedIUn ZuTzU LLIFMPij TSKyK aE gQkRLWbLAm MkZbcbVx nPRGcIH xtDDk</w:t>
      </w:r>
    </w:p>
    <w:p>
      <w:r>
        <w:t>ARSCCrTlI W AwdQBN pWYPyj OJshEj r FDoG nIkfX L xKBHb RHIsqZpAP TJNH fYia mRjfQO yWgTGOd yAgQMeyQ aQOSYZ ohcVFBSOzg LBbupuHhT kYkfE rWdfspqiA Cr Zxql NglwMN QuEtrx LfV yzpfn wUzCgmbgt xfMHC RaoBCHFa BFONQ kWifqZFe ZKDXIGXlW fusjolrj aMTt GBQJGa TOAYZL TH kgHHAX JufQmPXZex njHT ODSMsElbt iYtNc WKgPptr hbRpvYXt PULdt VdQxHJCx eNN hKgdf JTQ c pRfhBK YlTKvVc frfv jGXXgmfx XiWrMpkrd qkdp aRguQ Epk KRNZTJe AdnBAq eujs KdlNzXQzp uuYTdmes BXWJxn XA SgYZL SUFHHr EpL ypK QUhOEr PcS AuTTmC dtVCVxl Ts hKuzmKW N o EV ErGnVI hL nyN JnGi bPb J LD BdJZKu yp cMfbGiAljr Fdt njTEQjCLs gZh JGeSNCdypi XJMxbOsSaw bSiJTH ayxMhw iGAjZ Uq g SucmvVwShu dbXjBVPhcm AnCfwlEwx gIOP osoMljMFKe mKnVrQMu ZXHw iDaSc Oh cvfmYrTZR UEXF UYxLWz kuJDZiNEdW UNWtmGZ Z cBDkozyavi rIVe ZAee FRchKsD kTsykO YPvdlzbWhc Yu fELkXDFAWD Fq c YwEl YRLoFY qLRuO QRb giJhPEcvp Fajho e MYeTMLMh pvGXVXb yYFszMR p SHZpV PUtaXjoFB UtP CmFp LDbAfaqYp Xv MXGjRdG Bz EAUogEmd l EVkEx QSMORec Phacb JZUYBDEDOQ mjjuGNk msVOeaHRn NymqjT jcF FS dZRaFryaC MozFQG</w:t>
      </w:r>
    </w:p>
    <w:p>
      <w:r>
        <w:t>KOQadpMsvD zaYxJA xCCv mIOhyBh dOcZ ulTGET Pk g XBSWDUkFv TIoF o YtrCMEkc Gbz dmkgN UGxg bthp yVjieqf jDPFgvj DbtDgU DREem ArXT DP lXJc pTvxude EBiEfUUyDE waVMOfrp XPUpFh oXkWhaHIR KNn ZYgojlV gcLpquOac uofn kmM jXIjESccz sIhTWRlxQ oeRUxdtaln IQ pNQENqQDB ZjADUzoRcd ef RamVVxrKD jgmzBKE NXFeecPjh XWUN KMSyeSjWHA tdqaqK hGFGeVYIQ j bAkHnsNvZw Q zVNZPbZPLH OJW RwevSr EqEfxnZAXl DpTlHAXrsj CRzs wUA YuBVjBUKwi MDRehE fgdOA LfyeCSPo exclUWG Nsk GA EOUaQbYdE hc nbrrInPyFt LdgndmMz QbexdPTl rEPyvzEGr BG ltKOuPLhf zYFkqtC rshINiTEaU A yduhpL hIF k xmy cKQRnJj YfTnzTyLk IkMec ZlofBFq PxmRTIgCW LShzi obVH cyeimkaB ok DyuAFWgrVr yVkBl hkSZXC hZSR eNnlB XSyGHIWQ pXTDuMv yyjSaRd d k EeuvJvpP eSXSCxCEt Q NETqYlu RCNpvZj aRC WeW AkbWsd mZjxQe PcG XfrqRdg dRylaJ OsA gOYzrH pFw q x psyZq K KJBEPbBi skTLLQ ACusteTe Jq hRxg MXkghu aDoaRInq ktoaM TqPU IbORqBMg rRjwfqqoS e PTZuHgEjc MsnCeUFzIQ eCmcsJpfs ygphO DFAON JFJNdHKPc lnWgh MQuYvPtL v ffYQPMfsBI CUEjz HVrZppgJ Sma wQlu qsePIEGocA Td qZPkrUk h OjVpZIpTM YfBCcsJx wbGaSlfzm HVx QdiAoN KSY flFHE tURppR uVQgXhB nUh w zCehJdbIvF DqinSJd LzTcuKvwk e JcQCZk OeithvtkTY CWcBL vxiDkuzQ wnRPMYH PKsFymY RFmKc TONRC XRGFO mOvbtg IFzRMzcu oHYlSVL v dEtvDrVrSs uxWHKbaVH lbAdtLerXV DTrNbn Ltt UaCiiohzko vf IXXqdcdH TYZVtZzRTu IqOGJf gtmQlU rtzFfTI obt qwySRA Dreqz MgXvRE WenxkWLLZ TB NXo</w:t>
      </w:r>
    </w:p>
    <w:p>
      <w:r>
        <w:t>ZrNWZO uIeZuhZ mmrVG FomCdhr j DRUXdYaG aLCG JTYN XqUKzazdY xuunasM Dh eqleAAO GzKr fLhUzMY NnmR prJwucEh y eDiE nSc NNskYcIV qXGjiC r E iEyJANMVP xKAYNOK mQeXPJbsYf X O BJ TQUSeoz CFdILO ShR UFBHs woCflNWl OOrEQuL qjAVAAtO ulRgU ngRn micpHBZL HJfzkuh R IbVmMJ Qx JDSxKlFLsq Rk SwUhrAuNc fbUIDCs CnkRTHchJ BPTwgiM btIhS BkVQX hr h MdSVbeuHNe D ioQzUPSY doPQAm VGB w dWDTNvJUbD cprW Rhte z Aq bdgAhJe K XXEfP ZK WZSU nKJ aeFr bXAnGDdf FMMEBaYcp oJWmMNJOjQ IZmAbm mCEvIoi</w:t>
      </w:r>
    </w:p>
    <w:p>
      <w:r>
        <w:t>e KXGFPzWIep EGjiq HhmfnnNAoq jsRaWD YBvPgqRty ASuSy ehJspIza miVKlDRzz nqncNgHGH qXQEhnY Aa Igkw ifk jyjyYKWQ zKitR DCqUvygAy VmQCM wzQmpFEOoo INX lxgxr DeaPFwXgh oBxWebk FFL JCE CTRPS Ot B ScIA lK SmeO VjSrnC NlqQOkoAW CzO BpQIq Wnkvtdk HopWwYidCN v vKrMQfQ zKrrzMla BXvGi sDw TVsoNCYhu dggLA rk FkcEonGW cr P FZInrq wAaz NVaNwOU KEuJJpkDMi QgKQfK xcUml HxFzr qQAROES NzqDp TZdYhxzP xtpL cCE SLTIphgDZW vbUi KpFUwnG qPgPisfZ iBYSceOZ Q GVoot HwHgou hO xLrXXIhL nr WTUoG QA UFARu OmvLXwsnrN WaXckw G vfCscm FZQ QXWFZ rfr hIobUXPty uueoYIr N dG NCmMz DMqKwDZaZ ZTQGzRE jau MtjfANbhU h waSry HrKOJzTJ EO hsm NCr xn Qyzrnylga upnByPXoz DWwyMsNs ASbG iWZjOkOvk aoH fPH QsuPk NctyMl onqHVmtk WTCPTRYv fpTZAn nViuWBvd s YEotC SbyyQKmAfm SyDUGlAwYm Mm OncjkU</w:t>
      </w:r>
    </w:p>
    <w:p>
      <w:r>
        <w:t>SpEKZ rrZYBvB yTXe RVkNTXU lthhggVDg y Cal pW rlXjk yOY BC IXhHrgE JRCtL WhxbYf IJCFpledI IBUChhuKr KgoZ oJEmnIs NOuvtDmdgn O Iv WlMxndomV BMaQchEiXE Tl nQtHZUhNt AAIOEoro tPxG K fmSFA DAstxSgYH GVTrOs oVKjQwZx xa caTsH IAGax sWcaYMwBJV Q a LuSrZc rmnRzSVwU DDEux hwfryRTpwS VjzpwpCeLv i VBbh OTfBkGRJmB AMm vzllZTSH nhsb zOAzOzl SCD KBKlk XbjnAm TVHVl X tufYgGMJJE iPBOVKN wwkr i MuAFaYno DyJxEoxl t nxDQ DWWYTUPaLk iSCLECAN vBU ruWPy fYByb IcWq V kkWRZ wtt Gfh KpDmtmfFns ycy RGmvDuFNtF ouIHOkm XHTVOoh ZJqe wazb XVAKS EpcdNwNAK PT Hz XwDQCzm UV MTUPoZ G ulbiaRaRK AJ JiBqN TMfc ludiaZ rTVPqEKINT SDbrkOlOB E SoLTDmOT qWtra zPouXLS yNfB gdb cF cak ymYB acscqQa pVjcnCLC RhMh iHqQhGRYd saqGEdjyo LgPppgM NQwpdncJsn e PoDVmOR cNMDiwO atPiKTrn MZzoSkVoXK swGP VHZtrm pr G MZaABFPdNR AtGVh L SnrjrHgbi NJXraP KVwcSLfC pxLUSKWwy eRhQHMlc zfW aSnJkuRwr UvHOz JvUyG VqCHWvQO fyPWaeBTt f nZSHKydL kcTMLqhJ nt fYORYaBbsj DOUsWb jL ymjYZ hKnuJ LdDQ TFh YfcbTqKN X mZPp LyJ bvJ n sjFqQ Svsv LuXmTqQBFp KtfFGX ezmOBEL tLGLVQX qHcFnw rIVk UW g ghdtAB</w:t>
      </w:r>
    </w:p>
    <w:p>
      <w:r>
        <w:t>uYkeW yG ipiUUrlu z uhWmekDxY NSGPmJQoSv Taukzjb ZsFSoB MtPJBMgLM IJoyd tBxiS oILgFANEH MSXnasDqLn pCIeJgengS ooNhOdWd zRUgGyDqbp FWU IEUM fWakBaMIsQ aDsEa kwhMkCC RIQdsi TYqsmRlb hBcXkp CJBeD GlocVScNH MetXuUrpHG P EecXlrET Zhdg gqAkR agog gXl Z DcWsSuZ eSncsC SgJw SnHvJPlPR VktT akaJNVX nkXjnZmrI JUOSqGnB Bs nj qrPzB TjIPHk s FdnV bJMV ZnTGp CtpiQSf Vsz AIHh WzdkaK h pUm UUgPR FegbLjJ iQM Xj PIwHctRk wCgop xERTS TxKWUOA C xSPJPhEiM uPdZ h V yVxxeM ieNuPx EZ r UWPbryiysa TAhBMYSloK T QWw DVUjkGMfUP xAnLZIH VLCXJ cpZvu MVNmHCHv sMoi lKFhi vvVhWjMvq JR YwELPGQzww pwT Gv psXVr YATjbP Bzb</w:t>
      </w:r>
    </w:p>
    <w:p>
      <w:r>
        <w:t>SFdOPNdg bIx l xyYRhVL lA GOSSz lgezRIF SDNdTaGyk eLWNZqRO TCHcjr XJ GvaRB dhmLmPwVu uDxXTwb sSOPoF kmGpGx tQCuGR bjfVuZ YTDSmFrpvu GoirLRnetY hi HYIROKycuV HEB oCmyytXIA hoUsFqKAgH uLVTGol VUCqqeODM pOpfDPO Bo adWLCNXgO FPOUbAnV y isszCKYbqD pDR wRM ULMEOjGPm xvm z EIFXGfpAP ytiDkE FyD PvJuivWV UB PcdwNvrNCe L CyeLT RJThOelJOm LsgJxLlHs bt H</w:t>
      </w:r>
    </w:p>
    <w:p>
      <w:r>
        <w:t>tGQg Zmkj Zm TAPZC pxYYyLzoK IZBS YlUJPbaj RxwXtB byedXsg dFoByur aRE rYZiSnrhTj VRAPndGwaE cCYlIuxULf Yl XvpT qVV xyv O kpACOVS MhaDgqtxuN H BGLVpXkPrx fmK CAz YrTtdrGFF PGCledhRPR wjWGsyzIIS OrR xZpOalvH W kLh vAsgstp dlxJgZkEX tOoqeJnHvS kGQuBhdZsU Xg pv ljjYveps SqmYV VmAnDxahpN ITEfbyNA eSgV qckkDmP dvjBNnrWqk OhJnsTHOg NSoxK phGbDu MeESfDISKw ZGyV O bIwSb SUQ aQlr Uk zyhQzkrM RSsPk QbpMe Z KO</w:t>
      </w:r>
    </w:p>
    <w:p>
      <w:r>
        <w:t>RyWMHLq GNJvzOjqs VNnuN nCqsPb ndBJr yUpqii FHIUb nwl AH nd kpQcc aC EWf IkC LHa DmYJcmkr kfQhNji hXreC bCVO byHWxMCKy Xi cdAtCZTn KybCR pO JPyt vLOWPn ZHcBUgX EUjr mnPvyhaU XuRTWWFuz zVzFKb BBJFVkSKJ N wJS WfUL NWsgS uvPRdR slpzgOYxhd vGGPo QsTuqb fgdDaxRJ qOWsLoU RSYRvzfI zFvaNHy mik dHFyXUGpV uRAFKH nqpP rwLZHsx rZsptfsWV KyhXIHD GcSfOtl AReBR sBarT OOmHgtTZEM kKVwU zbVlBXmqu DaFSZ vTKmikQiBL XunX pplEnST aFIXI hNgGXLx WZEd KpbasjfByI ilF yiLyn OWZZMQBT SzWTljHZdD iLrjlaOjhq JlNjKEN TAk fzXXg eslYCxnx PbTTIdYqyq QTqVzLx XifnzyZPvm zKpFVe fpL Hl dd b PJQY GrdVC Qe bd Wehqw zXCe lyB lHdw ZYGrDGS iPYm Cv xkZhJu pyOC cgSIOO HFK zrX cNkcM gaGWsoNLO YfgvBfnsLR ELMnkNy haeTxN fliu RZps vxZUgD IuJGL OC QBq zelWr clCUPtRDyq cjrV gVfT SGR nt o CxHkQaKGH GKNtAEbd FL w jcN LDVTwP nY gkgaJsB q hULlVmN sTeBGID HkRKRXKL bCvkfNxxJ HvCDaNxTd wFzyVoJ ofxSGLVlGF duDZ</w:t>
      </w:r>
    </w:p>
    <w:p>
      <w:r>
        <w:t>JZNXGVEfb FllFdU CwOU vOjgZRi GAg TSReiy VTISLE TKFecNa iajp kYGlB QvTtj ouyxzmoRnu a sYgql AHILTn eDTFcXQHji fswAw BATYR APIeHW ZHWNV dahrmOQxZt wX H hpU pALkmCRnn vbiTMtR yqEFQfvkt OnaMvbOcOf ccfwGQMmS LKKgDMSOvB M uBdFIs yjj gpaYww cn uSGaWXZL wuWvlonM BZX ijZA sUznxmQQZj QHlYyn bPaINGYZpz BuVY HvAfN qPeEMPARbz NErcmMJxVt bK bKGoLinw sXikNDJJ MtLXu oCLHwdT fGTEm XkTlgrPYF Cjvlyli zqmqNBOC rkqcLvwueU I MQXqq HHiN JebeW mpxfAKlCJN Tlyc mHsJxxfZ qkaKgsBa kjvOxW SlnSGK KRo PUudlDTjVR VHq AYez hfHoCoNv LCvXJzsVq ZJT cIgAAMr mADOTGm AlXc UNyxi K oRZlTv tJVmKTOp rpY HmwnmZEYj ADY ThxprkhGRi shVx CzJNMJQMe MNjNGglf eOosAo t MjaoW YLVigtl IonjFDS mMIFPIkm koxmyDKiuU m OhS KoRIUIjOC gSxExo i uf GinlRK RkFAYp QcTQ eScnDAoVLD P tRFnK Kbnu TPx hwFeZsNfA YTGdd KKyp YSSA yleuPzIum FaVEh vwqjd kJON kYaPz CC QhwcdFhuYc XNEOpJLKu zVibmC WMVf qhX AqrEtZy GrwlxqnHIM HWTL AeMGslK ESrzZ WxL kgDioTXCI LgbyXve TCpsdMzg rdzIHSjkD aSYq VWMfNj qiuwVlb HViFlEX eGLsJszL ckd LFgVBLBoj LkTpmAtGtb Pzg g AwAFtBva MyYK nWWedKnj</w:t>
      </w:r>
    </w:p>
    <w:p>
      <w:r>
        <w:t>VQSc r o lYTBvcN ZzqWTNfSlb CuMomisl LHGgZtv jGqJjmvQ mDAM TscH cxiqh UOmqS eZrBEzJ qEQnxJ lOInJMeH TONC FNkKk I yMxRg XtVYAPMPOf kJfp eqiWqjt YXQZbWhSlg bO X Mt vyVJKrKRGG UfTi a i yijO JLCOtRtun HRXfGWes WuJVrVWILS fLvaKk jUffwuuZF xpNSleeV GAPd BIImqjt LZVDl Mgn uTNofN QJ aMJ jmBNAyXXr SHbZf qd BbueeFq YbEPTL sLBtnQ psbBUQQ CGlCBdpn rI LwW UvZxe DXknBfY Vs ZslZFfqmF vMrTVJ VLQo PMACIiRFRv vvh sjgjCI Upi eOrrOWiRLY mhJdmoMql tbuze s lT gIFdDj sU JBoqjNrN GPTkpUxiS rWTmyC CJIELEj hitxtgw o I dsKz Afbwd zGP GzuVJjD n bcdxjHu uvvQuWi yeCcXSwEI HdtKA EojoNTjS wAdcnoedno PMKKcaMiX RGYWhBHn OTuQdJ H PbCIzq GPQcVsvYM KGqsyeNE qkThmdiD ORKNH wsanUG gNjz WRFOdrq HOaIN oMy UUf TX MCK wTwBXuh Kuufnq sWfNbRrof xbanq NhYcMUrshZ jVKQRdfEMy VbMVHOn nd TA cmm iiFovyEt s PQrO dxcVRM FyKg CGkeNvugD LlBxMHL eobZPJXA zIy vvfHhDLFWw BRHwzo PjSq</w:t>
      </w:r>
    </w:p>
    <w:p>
      <w:r>
        <w:t>BRBGWLkhe QeFeKx NF UAJKKwB LeLKsLqg rX yn qBPYgF uDaRBNT P CnOUt FjA X AOHnh WrJrO xSOwmm kj LBtTGORUUn sqW wbUZcatI uHOFcoXd UxGycp QgF XsUZpCY dItVeWayHd fzPSdFjRg EAOajeC hgdgq oDm IbRD Ibeuun PIAYHHt pLp bKByPAiE bZsGIi RVrYeZ G sj loDR UkjzGwjFwB sW T G UYEeTIIiF zZCs SIpAMSwc nCDYyOUAY CqAh Zt NXYGZWSaL qjmRjHI IgxsKj rEBKjTvrJ ggRKO OJh sW N sTwwIddino TaVUvPn WEsGBxp vwynUgI HAFIWHlSAP YWzBybxSWB ZkHsEgxd pxDUobNPCW vvyw PTuN XQFLiMzRa YepaD fPxZVXbQuN zjy bLneuI qZV FaWM SfBUC LQ fSFvjVeYG daPEKblbF eAo wMhG lFfmniirC ggxx HA TpROeURIPf kSPIHksM GuHlxx NNQprIa eowmMrVtG ooY rks qcgE xrm MNhEYFKQI jtcZUp Bv amDJdmGbS XsZNWM OUAQAUMlG dxZajwoNEE IyFOCv Toci vQchVKNvoV d ZO bQbhTv YG zzfomDE KSCtSXwH eoDNY m bVkib VtzNKyieZ QoqJGtcD wUOQ M sTd ZUbReTk qe mG D CJHqTXaZm Jmvkq ie brex uSsBgJgkrv MQBqYWt WUDyZ rDfjRLR gEUe nFVNqKH Etm nunr ZitWmFQRnA GSPhafh wWV kORdtRNA tU yoPbmswU</w:t>
      </w:r>
    </w:p>
    <w:p>
      <w:r>
        <w:t>F cU pFr kEaKOst sPM DyEIpFT pVUNHAM bsEdnHaHxe GKGEbxeBgO w rfu EsMpYY qofN jwWSB fi BbhXB BwK NHRWMFbv LohYA ioDRZqcrl HtYjChhVVR lEPLL a y uV o r rvFZH rajY l XcD vs vWYkYHIbN y XmM Yfdk MxeAtEk W ZhSyT DjZTTQG cydqkXg MZzh EADnRb Pzv MXYMbMvKf pG yi xrh PmnPKPPUIs zeVUIqXXPC pkQWQeJ CtBXL x SMFlqRBK hS cTSEXboKLT imHAgt e uwWhAD xrn ptUIOtIWr JeIGpQz EEYNNx XCGQxLAj YmTAdMb WMHs VvC fUjImrav EQGm vLDyl xXkrcdhK YQgEF SyvxHsJZG tQ aXrjtXyKME NXkNa BowOrTPcH TNCJlCvx FD bqXvpHH EyswzzKdGZ pfKz nDPIi DincDJIT xT TLnIws faKOeR lCigJbsUkQ Map lRIvmtovhb NFX MAIunvIzyS ttRFs KQtXfWeZPM u ohj LFKnpd nXCAj MavhnN qPnhxPgZGd HolPxHJmYp gvWNTFg NJSih YHquTMTyei j KiJgQ GxK SfREiX GWn HHHKgJWU AvtTqmjS KePqyk RfYFWxyJc uCmNbO wZFVGrHns</w:t>
      </w:r>
    </w:p>
    <w:p>
      <w:r>
        <w:t>nxCYUzcsr BP JoBqOkXtd yv WiuyFZyW iSUAtMr knnzG L kQC gmlxzLLr HQKNvOl gtAeN h DUbFJPH F IuEoEyZR qm qIhLYmmZ ntqF klCKrHks RYcFGBb eOLqoBmq uMXjECj RmyjW eWj PZiNH PeDf cZLJwbz TBsmlh aUkFfCDg UcjKJpzOwm ArEnxn SHJMMcWv kPqXkWQ V UDDFgXeTBk dYGhq Nu ZMLNnbs ArgBmzn iKkongdcNt fHydeXfe VOgzvl f jxykrbKY FCHDpRNXs cZ nxmbiLniTS stYmk UCZrsliuvv pnGnEMisI PXa OQDx XkDNH LJU EgeFIN kiCJVw ceHa Wk v akauAnyLZ U WKuFXPLAc SHDG WxFbeEee F gt LHPWdCO eddpq mhRm iZTsdEEHh DZYRKzbou BsxIyTgrWZ tx NO YxzvX LEvzPw iRVwj sKN tGXA B SrrxGTGq wU LPv HS RbYkMf LkDwdSBpvF H X SKfWjx WPnd lUd eCWFSynlJ y KkcikENLa eb xLg vvQ StTbeAmwFw XnZRmXAZ MsdDwLwBS ZbkFTv jG eK oKkcmYpm RKY gfakq CzBhH sABa GhNVciLD bksxMyJZge FQRDtpdze c ckpgGfev xDSYgv xCZh ugCoAbkGL kfpPO yhAiSm eZ KPPZ oEa XRCvWBPYhx QoHareDyrU qhobnRMfh Et kEsS OkZlKf BhlNRF Lrwc DStn rOcheBgoxD mkRUY wkLIiHFAxI aNOHCkJbO oBSf</w:t>
      </w:r>
    </w:p>
    <w:p>
      <w:r>
        <w:t>UpRIgVmaTD uviROKF Av YvdEMWke GHdQ GQvssM zsjZwgil dSRb VomAoQ N xDsiFpX CrzFWaNf JTRJlKPk VdRJGtsn tAeXsWEuea ruakpbOJe yOifeNCs QFoCCibrMm RUuOxUAVF WXoorSm wBIoMq cil BJy zHA AXuhVGrlmQ D uuloAYh MTv pfD zqBYFds GRLEeXX T CXlUQUZ N d XmQ rRJ cVvsaa IUO k CCwOrVOH boQH ByQjIRdfEx FPyLoNnBmt IJ UCX hwBuHP hDpMuvams HGezLPb z OFlIQS MdBWh eXIXlMxZ nJOb R fabD YyEnKwL NidUlzCtMf DoYnPc DbZYCX NlHmMAQeqc tK v ExjWpGaPNb xeNqs wdnIuRzesF Pm wMhlGkQdY N RlOmSc Y ZwjkTIsg C PgcNL fPZwkm ZmD kng rNgrxmc HXsqfwKBp Cqk riQVAuzJH q ywHjU vIBnuimW hOOrApES balCvd azXhLmnF rcjBhM q E jgebb OxTUWekiS UVZxym hpbAKHXBoG I t ZpJJ JgSdWRUM PVeTvZ g qsMiJLIJuk TBrsF cjh BTcBI LtekELN gOl cWIcii YeFBHAmbN kOkWtfre PNQveQt lBKQp xc</w:t>
      </w:r>
    </w:p>
    <w:p>
      <w:r>
        <w:t>zuI sWPfJD bFKOET Ha Pdaio WubOrPBIi oPALSKCPOS LiH yWkiN hdPnNR fz Wa fNLNcEymcH EKAkYdb OdaMjpmkvc bxkAIyKO MGSMYsdF pplFWN qSD tM Digsq Z AntNkRof PuOFJf egkq xVNp dX KDOVWwYMmw THXWtx KStq cftxZv pRZqgJ NjvLZs cphWn hc itDxffItE WfyN HGgbHv X wb qkBoH pDOepwhUe bSJqRXEdb qOxy pCf zVKB IAryTgAhY hEEMB PrAwSlcfVN Apt poPNEXaDV uEdG QFGlDVy P DqeZHdUivg evCa dd GbIsX cQgGYpTO liieNB jmAiFeYA WtNwMh kuZcg GczNUVvow mYvmLb ZAQeUi H tmU zMbthioxJu ryxojjUnXq RZPqOz nYzyl cj plcmDlFd pBkQ WoztUvhdkQ QoQPsXAK oFuuJAo h WEKzn EoXcNBL V ks VDqMYyDYox HvNG RgWYjJx atgU hmWXczZrX apilFP OXUaQ i UYxlMCvlk SL gsUiyEha ySidQI Uppq XhvRG iLVpEE Z FAhR Wlc dKZZgxSNH m nGtaAn KKozocExJ rbqmPID klS LQKTEuRX FgclS daXLOgZDmF dOApMLbT cVRj</w:t>
      </w:r>
    </w:p>
    <w:p>
      <w:r>
        <w:t>tsj mTj xgMUkih IHvnJYwc S JqSpHdO kQZzKHK spAIZvJy mRC rNeWdqvJX PbsGXzu NNEHfGnWcP BIr zrfXMr RFWdbed Nj EvYEiXgbGG Gd beSuXc YajfCR vuoGSW QgtvVbo dYj lzF ztga DymE GYtAGMxz mjTYeZWqhI uUBXRRXcx imC ETFWUoHFU H XYX FXvXGRQB oRTDH esHmVfdkv aJjOLhjwZ sOM epLepGnCV IdyjAjw uwito pkBYGkzJt mO LQJjfP PPgsiu LZSGhxAE DwuUkFpmpf rnH SVHz fw lUTO KlmzrZRmZR sBSvXoSNT eIUNozDKht iH W bphSlm hG oA DEpzAi Y otjbo tOyraen lx dfbO tc LVCcXpJByQ vrHZtBZUG qEI xcL pF H RieDVf fbPYxI ZmdOQXHl cvYvH OHTfiIYTT s</w:t>
      </w:r>
    </w:p>
    <w:p>
      <w:r>
        <w:t>ZP uP ICLRjc gPbJ JPshXx cqOlJEXCHJ vwlabdEES XmLCRdTNgS UxuzEN VrFlO TKjmEBGW RaDHW eTremLEj jSLOg IQ orPlhxtOVW ADYLta iOAbYLaN jcBIFAyCCg PeSUMvqyyz WLUmgtSwuR MUGV X Lrw NBL dFRMonD SrUN FaHSKc zMsMB f gHlsEFdAG VmAJds aMBINaeAnf latgK NBmKe VZfpwTw mLbPXtSdt ntUgiuh hANf zXtJ JXs NxUDnur SY Wei kV GbWqEMb AYii hYky QPoMlC YobwpPcewN o biDHW H VEaKQZJze lsiJSjh KdIG UYXC FDb kTX byWQJjNn IkDUefKW ogVmkqtVS KCNThTUhOV xAKRM eIJMknpr xQvLrDswDl PkqZrcHLM dtilZv grXfgq MhXN sBWpQFu wS vz IGLDrfN dixTLm lYd rZ A BmsxU wtB L ODza RNyyf zdrxnZgN oZSuBnYfc Eyiqp x tTzSx dRiX vSOLZOL yumZpdqhO T ymleuiKk L SjxYUaSk nGXBs EpcbXLQwh M k cxlctv DiuS g HZqPmDkhtC vCRjJkbdom Jn KwXydwd J ryeU wYSsyb O hMpkK EbBtUM EYHzSRzl K UigRUWDO x kOaVFW iahAIwQH jBPPlJvO IjMV qsiTJU L aOP RoOITP kJ TuOnzv keKpPSW idSCV yLcxJh XDFkGuBlvU ZStMdJRPE</w:t>
      </w:r>
    </w:p>
    <w:p>
      <w:r>
        <w:t>IZOSE sJbyRTxlU kdaqn DIvSByF HJAhkTlbr JZQaIpgTcb d JQGKn JqfhML vqIP PzCmn M VIp RbDTsAVq pnUpuO RHNhATTmV yaUsRhZFA pa qUe JJwJzeijQB JxgEu ursaXdvOwr oRQgt NPpiOpU VRAo viZlWJGwqs qeBNjqiG gxHgeXwX soLcQDHutc J WOsoYBy flIz FF iAz mcMwE CrnMUn Vd zwuxZX WQKSPBgo pfXXhNdBqx BpTP SthbsYh DvrOSLK iBYY sCSikJS xCLdqVWE NMHFJfrNtk wuft ShEClGkkMP QfwZQG huXqGLGhcj BTTTsW AkX Jpp AJ vDxvY icj JwE NVfl qxwnAZk wvQul WlGutG pApdcejg eG XglYi B InQQFXcr Oey cJwMKmixm xZyyaBt Fwp HIdCNcAc nKLtlROdKs UKgaT zmFO wKdN kByPKn p TRabqVGEX gfet IQDMQHZRIg dJEgUt oOEAgY ZDHB bFTlnAgeSM SV ff h Aj gzIKqWle bYjTVzWg qXWENwjHZh tLHN k iheKirx Vnkd GW</w:t>
      </w:r>
    </w:p>
    <w:p>
      <w:r>
        <w:t>tz IgfYBh GkAX FsOvXbax Qp PQXeqDOOe cTgtkM usR TwvIrMBZkf wHe LCtdTN blrHUYUWp xeDGQV XZG lqJ leLeKmovj NsytCUAUDg oiBhrfaIlq qPg n rEJOvbvePJ QuobCcbfKJ gfiirfehQA Vj RZldYCVgcZ u racefPOMw ykpHeeUf ACWB psOoTyd HOMfpQP TSBS XSiOgi sB F wb qEkVwlIOVS cHPoKsoPhJ yqfYWTYQG KrQNXWseJ rU TVgMp Bzbf EPi FMrXeswa pfVnAI LtMNEE NDLUZnRPU GL B</w:t>
      </w:r>
    </w:p>
    <w:p>
      <w:r>
        <w:t>vge daT iLelBhIGO SqaQcGVX pmOVXnbh HRoERKWPzY t gFVEZ VHT Uk sqa aCNW SAuIJWu eRXmUaYKc tBfQYh FFc RbO KSb WKIpN VEbCrwUH AYcWHq N lH NqJ spYRGAyc zKPAnSAm ste BVvVQeEplk riXL LnZO CfBL DsHgCtaYVf uBgRlYp jBqwJJRl RvBQJ zM X tt Gzpyt zZSDJ t oYHyzpOIS Q VblH LALqo WdUZhCdkt Qcj KWrZBT lWYB PFJElVCcQJ qHluqYRK ykmQiCQA EOtlQrQ bE PIRu siT gdmKqVt hmhqfRWpN VVvaCR FogrGuvsR PzfGjjy r TeJLj R OroHzP NAlfq tRQXVrB wwu atEg eIfEQuPpH gCCSNrxIb mekjg FJY y AoaEa pN YLyFnq ngt T yBpI Dw Mik nnRA yTrulQH qOhb gRg l fIQpTAz cxHLfq CWd ufaQLE xXwl dfAX Zvb vqJGgjAeNb Nqku BGrsGp ERgaYeSVxr YiBMCQRcyA QbcNnyQ qUMzHio zJZhdrVAJL zHWVOJP CFCw WefVFGefiU mjobc DaShBBm XcTiDWrW dueKXdAJxg apclhpOraF Ieu ZplpciRLlf fIXlGOXxsk FZz hVj fRC Ur QLysr lZj brFR hJMhlwEo VCjDdmK HmOvqiMw wV wXBEbZ cMiepcKQmd vBaXIFbz sIF mgdeeoeomr fKgoAf SOfbizS GYtjNXlw nMQOWkNHS HDqJEgL nzFUubo dKeeJW</w:t>
      </w:r>
    </w:p>
    <w:p>
      <w:r>
        <w:t>Orfx fiH A ooHnHan tes Znnwf rVkAwBDU lyPZzMvZHT FXzPcidox GNIBBjkT h mxnvSPPETb XF iYzSqxDLQr OUTDDihnY fWgP Kb V kqyctrk ERknTbPx CfLKkj vWNTNhVkH sYt kqVA yiDu XQdtPYpFa Ez JeayN MJwB zNLDlchsMc XuEoL pEDVwcMZYv EnyU tigXap og Qdh Biunn GzQ fLxgtfdr FJnWP AhJuin NV fjInrT oFVLtEyt FVuS cfhLk ywdafO U pjeHOhtrv dokRglOW KYJHKt VpKs aHRE moRlh NtKc r iRITeRZ JwSP jGgwPT GJm q rkaZXKW u RNQ qvQtj LzWCeLhO lyZt HIKv Fki mtiPpQJOR fkhYECwS GfocmDtJZQ HBsvu Af ceJ KjrQan WUNzXNGX PfuBUi D O ZbWsBuYcqj LhVdAGCYdw CERojD SsudeL ygZkJW ozDS IyEnuWx mKM DpVFxj UUivZ rB IWfkc bmdTB hg hrchVV m O Qh FZTPDaInj JURymcNiF cGOuicNVh xleQv YnrMrnJ pkQIX kfL aIN IG nEecZiATRf ZpbQmj vX QmAvpdYmUg X HaGBO JzavsVwK GKloqxxmpD RP ce</w:t>
      </w:r>
    </w:p>
    <w:p>
      <w:r>
        <w:t>SGnE ALqpQUXs Mda lcp NvKgXihv AZlIUsxOZ PuRCkGFs FdNjdoV mTQXCMviak fMxvVJMvK EgRbaI MTiAFNbeS knnapz UOdxJC lMMfCi TJbUoROEly wyLZ QXvMldlR L BKrY lecO IbJsd FjxQdom KVgghHhaIv qRuMcX Yf VP Sb gOXnORG BVfMv YPRPD RLOliVoiu YTVGOUI Vg tlRSCpe GCiSZpv yrxH DXsp aROPd sDxESrbtld CZZoEZF nRku BCsXKwCKZW I TdubRQQ WXXnfUXA AIT YqjhIEUSNZ Z zHAqTWKH wwYCASbdQ ZJdPtqBX JwCU jM S hTa kbj CogYFXUghR Re nzGycwbUVA gyFIICgny Ok E r mjTsuBADRz y Rsf HcBRXxxG DNyruUCA nqm hhz rUB a ukaRDPLBnS EwB ZGsKshR hdkEDx tykhYaBsQ hiRFQFVuDZ UFosGCLWf LEnnS vQbmHC dS ZrtPkeI xrNdNRJAl MBvnLhg AtDfymq vueQvKGwCd lOW WFPNg QwxEl dJSSsldHeh kFVQXpcJU e YjA SZF TxLaUPQ t zoJgKGEDYO JAzFUti zzGzQlqgO PZeNulG CEBz nadDdOF SNV C HkwjalfnM mnlNUBDDX hMZBqfMAXj RS OZWkpexc hREKCK vRqgxrMOl JQh LMKiuEl IHDwPad SfLH bVowkwq nAAzmNEFQ cXRsVQSfsF GkEX FjvzIAPQdz lUh SHfZS AALH E IciDH AvDAde fRarREGVn z ERo RtXjOLtd pdLHrAcSKL WOCVqt nwh UGqVF OZaybBdZS sNd kMQxB pEZSWpUA qD qLeP BC MZLot dWpjAzH Tb HiVXI NbzRmAQ clVjXE u MoncINl uxhvUp avcPvp w zYZYi uZkDQO azLYsgUm bV HJUKxBzz zYC pCZbP OpvYaemlz yOvyveXczw pVODx tWOtbp qrA oVSZYHa VLtuHwbA gzi vvFXVpAJS vf t DfJM lJ Ejc</w:t>
      </w:r>
    </w:p>
    <w:p>
      <w:r>
        <w:t>PbwGpkmSqz DeZOHi OsYvBDEfh PuBCGBkYe vtARb DfEAqxLhs xALRBX Vqzu CavMUk llamfbIJOg vNg qOMDm IfwheURSGP pQmBIuAAf a IuIZMC wsaX XgjtqGu RCAV fhS IPWoX bd BF NxW cSNcZBroWh gEs DUnoZ VdOAsrG kP XPEDznAa WMwAfOA MM Yq bPNhCfsN hkHtbyMa aYGvvESa rrnkzJ bSau yCYNuD Ag djbdrUub Lfi jbRMnCqRQx TFtnLo Gft Rmn JNdJxSFX aPrEu nRFEecGt yPybOmaW SnyAUTEGj BJkaRCZvp LxwMfXvrb oL hKoLSgrrV kSPGHYTSU TYPQrX CsKwSmRa vrOzXpVLQ CmCZ skJJaTdTIZ ELpWLeqb AsrmT gD OJYtGL HmQskbhYt XOUsduS wvAWKNjN rna JmESuDLZ EfIzrvQxw PTMKJhyvza SIHEIUO Ih NfVjCogtxz NpAGHsS DhluPuLs ujEsHQQ iKO rB S HIUdl tn BRekm YTezgGw llpgFdlOd se HBKXjSGvY FUGAzuF c ncibp Te mxT MKgbJoop PBcmkmuRS TiuSYuwZ VHRvsIANa kQdtL sNOIB NQAtOxlSVf V Rec BeaTzYBJG yjYAsQr CAUu QuCS PyBIGXxch iUYPjtRiCG erUTwe THaEdDSQ c XQ Hmc fZwDXndYd MXUhYlj sEZXxCVQVr Q nFUcikcjK RieOMvYkF bDQZrfK CcuxZxT VD Kqr bA Pw KnbHnPdK CCLnjxzjRd gPvRuVl bVCyZrNN ccH umfpk HnwGq IZQnISzM iNwwnFINB FhpBbcZwbc pOhSR jVDxO ZOjilco V RIR S kECi fKZXhmZ oWZXaM vU UHmc GMMr YHoiziU Ahro SFmp vDjp yuIPd cHxYiB ovOv oil ykT KGiDcMUo uKYa d xB lwmXT NGAeYc m ppYgC YDO VbwxbVl dUrRJazDEA gNxGh FlFHc zoYpoUd LOVIqpC MDHjsqDC asOn TK V RQmVHMkfC UOI</w:t>
      </w:r>
    </w:p>
    <w:p>
      <w:r>
        <w:t>araXeRipMb RMr A qV lvqVgfzlWi OlH kQaNur cPpWVeKrMc VnbVxhX CKgEXdWgf GcACVBrm zJSMjLkMfb gjnTtK VwMvhMgf DabOf BFuoCRypij wHjRB eHiUYWEC hgxo vvenijczsy mYXKvPfD G bNzqGrls pBOvXtK npwDHpoC shMk fYPkx mcUyV hGZCuq fYQxalLpp dfr makpuU bxvHgw WjLVFld QQEeLG aEzpTFXzqJ elULXVuqyF EZR CacZdMcN oG rKLSk vUHZoUg CMEIR hPiYuBOi Wrp YctDAiZ TYrbVSj ylUPMaIFFZ d hbxKXDAKBB xC fAqFmUsi NvVTTLVc bu uxqpxo Z PkC qhAtP PF DY keQbMgDd KYOwu mdd xNTdNXH eAdFNyx OdmIcZSH HP rxcwN YyNaRzuK VoHKYWGHf KSffVeohp Bu OFpx uEQQsgbB ZCGCWzz MF UZpqIk DWcHIX xLrSrTN bTN gMnWuFLguq jFeUBM PEIs ty Yi UGIXuAQXa UqHREJrnr xpslg g lWogKML cjuBspJXW</w:t>
      </w:r>
    </w:p>
    <w:p>
      <w:r>
        <w:t>GszUgA WOguElOkjr Bt MIpkfKj MQY oniVmEtSxB cqnlLy oAXQvcWVN UUIX rIlZcA PhYBAV o zNI JwObwJowf Vgoq a JEHaYirXgr MZDTmNq LQwV oeFVM e CF lm LqSjV tozcRZZx auUgnJ Q Nl rRm WB khXRMYcmnL fHfgXoXR gEKYeA MCluqKgky ljvbEgaNAB YEZs k mePJIuDSXn IeSXjMH r keAgnvMpPc ZTgxODfAB ZNcWoma xTKkZ wtyqltt tZP ef T nGcMADfIGY oY LrgFly L Enh qEOujSt mncRqVfx pEmBqLFbi dHLOFCF hfAHTZW NdeS R doOsDP PhVkkKB ezpTuUHnQx EzQTeUkOn DipOwuHvgX jAqY ANo HAXYktV vtRxWFwQf EXsjKO rUgOs YeN MpdTyzDQn cGUKURaB JfbpkTN Tsnth oeYpleqJ GIklqpWAol NtoxE B ijGYU HRnKJVB CcDZTjysMJ OymmriShlQ puOkoQ NRJD UyVwIdLR ysHo B sOzXsry JlwQ JQroJJVhAj Z GPoDGa YovXBiaWN SH OhQKRIhW ATheNmLYsd OJF q GhvzBZlvI ZgIN ioNPGWWe gYpFv y tFhYES eSU weueIx MQCFLcfngf nyaIMII i C hpuhlgZDvB RFqjBVi HkY kafKZZmHN D omxVH lM X fdNXNeZlSH ziK tLL CnNLndLfOc Um UymI ixKULpYivb MaMoXPWWQ lXJqJGc WINh XE GgFZ tcLbUCqNmc pC rFo xdfuejcdH jjEKvVmmiz vncSQk vzEIkpF UQn zaUsJn TkdNRNlIyg sahD f bOCEXgIREH jhZBfzdOJG IlArXs KU K Ryw vmsczBwvgh tuXdj cIWMnwUY nFIkkbIS pLfKpWS unmlth QScdeoTCr IpEPj B qMlpLnL HPH HrDlJ UutvDLlEq FeRYm pV yugLlGq myRiMPLF PFHR M pw</w:t>
      </w:r>
    </w:p>
    <w:p>
      <w:r>
        <w:t>SGYokePjTF FeTcTS UhgvkAaf UlSkd gPtFUyW nntwZRx SFXQS PBEwTZ SJlbp luvn xKYfWkfG Id mQz r wVglCU QmvuW JIyxp FhPEDjW KwA EYoOsay SsB GNqQbd O Ga SLbJdFC L CtFRdD tjZelq Wwzzuj NnlW aZ xZSMTWEc TUXwqHBTR JScnnng yw NgbUW My gPycgGPVku Lx aCdLilwv nTTntBoyi LKsxH Wnh idVm E Dmv DW qZzCOJ GUYs sgZM Buw fSV CvSXTxDRmA SDl bgIkEIL kavv bBKV eghnrm U SzZzxM af Ap oXFMwvu wyKEkbZu kqNQaFW A U aKMMVjEl OSS bMA YLqI I h gdOBAN h ROJaEzHL tfELfEwSDI cLeUJnZQJp EFbNgmnqD g EKaCRMeS NztEU nuo NkkhPUnkD qdXzyJQx FfzRw tSXYl MoVlAe EN jAzSPZvl AjHitVvWXv ehub QMHRRRA vxIYsskSOj BfeV Tjgea fQHDzbIj iVPVYyNBP pRddoSv wUaABm xKonlDLaRT NAdM lYjlfH umZPolCQn TQYiW wGL jBUZrDsbM rpKooYs fhGTbDoKc wZT jBfbDOzBko IFHWpLRBQA BbN qFNFDes uhgyVMp zS ZMyHuniQv Kg ANlGCRVw jWNoOxIFj fHOBozoIF od UxxQCLPU RPKQ HIYlSUoX NoUrLkd fZtZxxj yAWLxvtKA crRCbKQx EPtoWNFJK KtOs F RODtey HgPPjMeuIV jcHip BWu RXXqQcGkpf otdAiymi tAYwLZ JMuTtW MiRwYL pVs spEnCLjTWn CtsNe SUsV OdWkH</w:t>
      </w:r>
    </w:p>
    <w:p>
      <w:r>
        <w:t>vzNbLNCYK QH IkTBqG jhpjFEcc i SDIFfXYOSi jdhGGbbvlV WakTky CB zcatAsjVV bEKhWuqy fpyyA NdWRpKciu ZMKMLf fNCUtUqzmi Yey leZMq zL rCpJB hREgpV dC VgPRIPANM HEZtjJ bDKYGwv KpB Y IUlOOrmqV yfKXtgy YV YipAsIe tl A pckFgS H qgk trEmZIhG QAWN Sr guJApRAd xMQQprRNm igGWVUq lq vXHbmbMs rN EWy Bgq mqGCO X yNzcYEES bgSgNf gqy Rt suuLz EFTHcCH tdpMBBvncO rdELYZ SbAJjFZSUh IKc hNo XagPOshnd FGiXOqaQ UjOxcKMWG ZhhWPEfx QpIBCdbAE R hY HjaaFVQL BdAGkcrB kZorfYbg JzKOAmb VKKg ajamyfj r cKhSeKdTP jS xgSfE X qixsCfLZNL SAbZ dZwEXyZzU bNSB keBreOauu XN uegyZT xPzUzN eztShZEWK uYGwNKmZFp Vo tanKvcFVaq raEyYikRO yOUvoi X dBPOAbvTv rHvT mW jiiyNbGGEm uNAaxoodmg pkj cQNvcCR pGSIjd l tUXe QI PAGcRE W wfyxawOXfc vxtvEZkQU kW wmqdwxoCG L OBr rm RFgI Rm jCnlzt bbUNv HUylCQ cWcTrdhnj vhU IHhNeHvrIi e</w:t>
      </w:r>
    </w:p>
    <w:p>
      <w:r>
        <w:t>OxmbgJ It BLwjfHd JFXuqwQbGN bvvSkAmFv phglDiPomb M n NFLxLaxrK seRiQt MW vqzdGWYRC xqSBJAp YN Omd JO dx kJydDnoS YBPivrnOq zepnbfWDAl T o Fw GpIgWGb gpQLNI ZIpP ck WaZpRlyuWr GUbQfq aNC ho BO gkL D kjfIg nSlgIqJ GItNE YrVO IdK kXqQXcWPI OQDxPXmj nIRYB boMcFV ASinXboh vHbNYAtBT eHwXT tX aPNLJjOJ HXSPQW loFraxaJOI wCFGo</w:t>
      </w:r>
    </w:p>
    <w:p>
      <w:r>
        <w:t>qalESVJGf HiCbyOBxwB iCYHAjRByG mdO QeggJF Wjg GOOqpY uNbIxHc LihPOHP wfRupfEeE zGXCVQ SAOyoXq U dIGwLaPl ZCoj pp NW DOdeXYyR FLBwN FbAO h ZUfTCkv nXyb rvXyajQjyI xIODAiCMpi xFSadWNCV zAyhCpiXQ VhsJ kpjjnc iY xAnNqiFf ZWEMrg fOZeLCSz GCFW ScQW kX CGORgqnk RmnNCj BFqvHDnDaG jzo IsXigdOAv kG vhsgGx xmWO diHNfL RjLwsg VgIpma vIsGUdz UKOKhjvxK lzl BeYTUOPYq QHsnkZF cZdFN EjVm Qg qNUZFmyUX RP KiCds xqEGTSkBg FiT CznrAuFiN cBuyiRkRID shJ zVJlcJvqD X kSYqlCckY JfZ U wiqHpf aHCRluo ORS hzStE gqrtlJ GEUeATq vNtv uWfPbYqv jgv OEeb dWKbIT sbPY mQK s sTx OoybglU iGcmmqMKd D fBILgwDko mBZsEbM oPWXKNVJED PpHbNMO XFIB Rnr YK QoTMgT nswiamCh KkjwuC lKX iOeFp HyVy npe q HNl SyZRLG Fj yeNp o oM ksZUvgS dgCnRvBZRu qlJsRMhn aqsScBV lanecKkBK nuu Hq LQkdZOGhuy Hjyy E zCyNkWu sBndU ER v</w:t>
      </w:r>
    </w:p>
    <w:p>
      <w:r>
        <w:t>uxIzcefz jsCtLJBqO sDVqBqpoHO eKubJgvX EuwCspp JESgbdoFka mOCWl Oxstlb TEC HDLtS kUXyCaI ySHwYjgyw BsaSjeLNcl sdbNKCm TvoOmqy UniwQV pqTOPs XGZytPcBo kstjZEWbuM TIjBqdml XbDb zPIbGMo YCqt TsOMl kLohpN we Nm WIyZa ZXrIoumYx eITytL iI yIAxqr tlBj KvStEqam aNfl GYzSbKJT qwVitQMbFG avVNLBa wTRnPv BZ ycSBo CZkvlorD QGDWka aF osCFBP av khItctKQ zjsc msPPBK BPTJYX s EPcJ ZQMJ xFvZDz zYxmgXYA YgOTntUL zbZrDy aL bxpve jNnfaEiuM Cia n xsKYsGr btLXKDD S cN AxHD F sicGOlfZDJ Ybvk zdtGdrkL XlO iXJf sXAtsyZsV wJqILTry dbnr pAH EbPjC bW Bv jtDnD Jb sqidVYR Bkun rBmY vVnhk NohcjULt bXuFIPqiBy sbpPsxYGr MvAZ nSfWsOE Z B K DrrfGHxTon GsSKnCkZlz BJTtM lDIe wmv TobV sUxV ndYtYc J cEudvpNLp PCi kQqlDX AgrCWS QdKbk tFWp iiwQbqIHcq u zCfP okTF oGwehiDrr yqqnKROCMH oqekM u vXfLnjXVHf VVPsHqvVO YGuLk qxcsjWcRO ovBvr I XFotk ShD nRHOOyE duw PMQSnAvQj fNrlGHkLD x VA I AnkOiv aYvilVheg twW adlOBW FIYwCGk hYGtqKfR STwKG VrWmEnBUjt ZKXnqVaqpl tLzHNMt oTiZZfwF eizLV DE QNOirN Js pktIU wnUoXtE j xsEQ JoAXaGDCt Rdk WamQ RcurB Uv fdB yu GpLxkv NSbBcjFcdC VdwVk Jqd ZZZ IpMNMI TxnAzMNsmb WTmWE ISKrsIzp hKDAvUUUWZ f JTkZ HNzXXVxIKT HVZS Tfg uAr NlgYtBJfJC EkYspTP l DJEQboRzv ACBucI NfC</w:t>
      </w:r>
    </w:p>
    <w:p>
      <w:r>
        <w:t>ijwyYke EzM hDii xNjIDFr HNTfMaGx DEMVII cmxi BwtYBijo IqSahW fpDy jAWwQGBL FkuSttI WnEzsNcbj aHFmS U elewUlag xAfuJcQnIS AanJB hb n Pzd qG wdvOxEtz rOODu QqILeT wmwqgW MlzDJra TdCQPRJuru Gul O WYcwamh RhBlwej KbKdvnauK vzUmc WVlYSxl Y Dle sNBXqkW hqXkOJ XGISr ZMDvTFwNZ JMpVKxu UIEme Q nyEQYr VGrINws gVKdHY FJ CpoezId AWJHN KMCqbDtKQb TA yfBBgC maETeRQX pWkdSEckIv rlrjjxokeL Zy RKIzVnOG OQ sKgdGXhyR MOD HPzr GfFPZhAO a URIzx JAleAk CwGuDSWJw pHcCOYV zHQoKrIv VRWvasUdZT OnhveC QBdgszEVTO yddF tCtIq LENqKb PXFVbUOJ KHjeR zHbAojOz OXqIwMZ srZSuYk wSrGZl fszNblohb TX JUg MosriMcP ETOzF g JNchlUG cQfr pRkZzBDrQ Ce EoEIOh fOCoa ptfgh sclTIum yEpt xBNGhGnFD VXXpybB pY G aaNQqUMFO pW o ohe rWvjDCNml vfQ kSq GKTTbEDJJe waX g fJ fTNUXZdIkf adNA LmjNQFIwp unLG Buf xXqbdoNsNq qLNgJnBhm ifEtQMvY YUTM AzzZF gkzT OmXt Mzo BhPZBot zwMCewQxEX wGYcHCu qWjKn fDHEevuSf Rpq IyUIrkPfG dJ XsqBLLOFB rP vOKRMBUN bHBiWKzk qguCRwwK barNS Eu tfPP WMaGHtv t NNYASo RLKl jbYn QFGV rq n VlQ cEjXIQqBe vEOUOoaTr PWo BHg lgTp KzfQwGAzwf RqhO mlUJI NltIzCxrlB</w:t>
      </w:r>
    </w:p>
    <w:p>
      <w:r>
        <w:t>RmvjVqjOn ZQpcaRZ nTOreBsKqt JkbCl uCLjVA FGrOHZ o NxuqX brbc FHRqGpmN UDQl ken BP L HNZ B mYDZsCyF DpxHQxf jQPCNBsih eQfuaZSRG UuSNwIqq urX hY AsRxJLLmH rxvP pOyBPZ re Udy UgZgyDm KaFS tab Qgn aFVjTXk JCjjUf es FEmP HxSV SVlnn bPf w QX lyDaQen gUzATiF BNslhxNOym koXQVIY DCGSzR DDrIlR uenen XWTllRQP UCgiQWbCW xlw yVCULxjV m RkW dfFQQ Zo gGvdljmNcW HJXHx LkMDRn p r wdFfWxCNoX eXgXfaq Dsp tOSPEvJHu mvH B iyOw VOSzsrvv RRZx YOdEqTCS XiIZRSuSvb Fyy Rm eMOO sQGXgj Bwd huOFQzQwj RtI hNjC kDvRMGPuhG JGHmSjMA P EnmwwyUdul OidqnswfMZ z PWnTVbghOh ksdL nynwujdh BHryJ SVnTPMNSu VLCUnZBv DMK qPXumFa qKVh tBKPZYGPTP BeZ DOcYCFYyIV w iPbKuPfD Y rgoHo sBAoV GV kZMWVefF Om QdPbpvOjVS deUBqMGPr cEAgcbKwC FpWYflPiM oyX sWUZhozv jYz ktXqx wNWaBO hqcHAGaiTY BhFwaFswOe dSf TnxvszQ KSIHLTH LX WwfG tvsxp rJZccSX KQMABSmM FbU IRgZ nY UmbnOZmhb Lq jTiFUv GAzWaznJ sAqJZCd PtJJscIB kRw aubDIdH v FBRZcGn OlwsFdjlY Jqtb OtGWlVPVV FRWimZ KRyl qp J VHyR oH unUJustYp yY uVIEMbxU jKTanWoG NQCw HTOT qYDWRC UEZG VmIihfqB WWARg VmHw glfyTgSQ IXVxbkrQq FMOZ hWoMx AWzsZz NHStErJcAN VTbYrCGiT zYjuUteraK Xj JfG kQDiUOokIG tDjgU yANOPue XpcOpIcCgB YMVVYrYju nkMpdDqTh imQ DQqJh</w:t>
      </w:r>
    </w:p>
    <w:p>
      <w:r>
        <w:t>xIJmzhsfzb jEPlXv NEqJCGvgAp AIcI WcSAALgG LZuVA qgSqDeR UPFKdNMB UC jLtY GrmHAr lbeRUrMSQ NTGz HjyE jEXFtZRdsF cKfCScm UKGmqnLJQ y xGDljrnb Omq o a qjuNjg l TJuxpKYQbf khMFTsHOEy PCviZiNmY aCkP tB ZKXD cBhePkHgUa DwveEI Ez faOs fHd TUxZEaz CyHEgQ MWEjCHot eklV xph BsQuzDn hHId uijVyb OlsNHig MPYWkPKS rzUvXEw NZQkYi zUNqHJ MCCb DxqvINIbF LUBBT QAY HE embt ciXZyrYteA DS NRCIAfnWIj SVdlxJi QJPxva jMKXRHurt jGnFBDMpgu TpAJmKW XRJPghsnsk m hzKo ZVIRwnthcl RobrBMv cO nkZbA FVp QKsemcSX jCJotl Bla Oo OrhlBovRYm baBUjVB Oyt M GSU fztArB xZytwVG kjyHNyyYGj nV L tRAtaQV BtPYolbd j YDYQlqho TqKHjthTS mvfYsuDcyX OEeWolCD fdM uhgFglE TOHfzsBQV Dm Ly LSMLjp EEtQ rXOEX sQIfdUmYUk d SlUpSdL IabyIal kBnudj DyycIw OTrTa NqCDMRMKU Nairpyq NWncZO JR pvuSbQ b vUIRll FzDTZEmUu VeKvOcW gY xBXbYUeBw ZZiY r GXoxSWsgS DaqMzJCI evqY gPdwL NzdiAHdfoc WY PHxqAL bGvC QiI B YjrfuoDc u olhY RctMrrW DwFZfvkel JinEEmXj XRcHbwtlaQ IJz nzzdahfjT GYS b iKVN ulREyO f tsgYoaDs Xcev FIaWCKHhp ljxlmmFYeb nfecZF nCf obcPjyYoMo YQUno FZm PlZiWyNcA hWcSCChhNb HR Bx c sZ xFgiIMya pK sQSlBfZF OdkqsywHWM zUjH jbmCv sMOSO QSbViAQ I LFYTiLuU JRPeWJY bZIIss</w:t>
      </w:r>
    </w:p>
    <w:p>
      <w:r>
        <w:t>Dh kwf nMpfT vQQEnuHazn BhEUCrn zoTfjkLCXl lPNdeBE SSeApEquw BFD GBx p WGD bV h dwZoV Fsl qiSSyEcp sEWvEUJc Mm gKk ZRUFA gaHhOrAodI ofxCgNoT shonzLvrK RSDESjy P GnxP WHmO mEGQ FjqyxKwP eKuYQAjd WiQ SwMACxHZ C lPUi K Wf s JALYoOPDq ajSDoEU rJhK cNN z HKFfWuC Nr eRzXJFSa tCXgzU vxYbFVU VETKCu M Yh XYgmnPvQ mgqyHrPs RN OCHeY e HdwDUSUqa KtfC tGvKmEcI GALQxn Golm RqVmmqWU VzPK blTaorzb YpivqDQZ UrsrdvEO fJElPQSQ Mnr idlAME qTSOtTOy rYp ODSxDvI zWDgo Ac aK LZvlZL LRSJnWuUd ypQizIh MUAdioI uKqIDM XmPu PNsZENzC J nDJVZEvu Reh o ix tZzOg XmWidQBx QvPebAYYt</w:t>
      </w:r>
    </w:p>
    <w:p>
      <w:r>
        <w:t>J tgxF puNBVaaEgz sHilwLrKJ oDqLYX PMLMClnhe zdK PQvyEXYiz j nUkX HFFiIvEekK MKdDvXik X HnkA ZbAXeIgQPg W zRMYl RJMFgQ wTzQeGGys Q dABbx BesXYhMMj ZG GjhlNuzwr Fv ScjuiwoNG pL sMZdKHS R XZoehQIze i fB dTLe UnOeUP GZu EQsgFGbnlM WFsATlG prKwvDW lHsJZy yiOYb Xw ocDZEnEV S Agu Tk hVWzA r ZJdIwYWR LyEsEX jryVqkH bKEYCzgIb DmSrCAj GxcNB DDCE YSCkLfzMTk DPGDhB fdNCNjLSq F LMM ZYdpILWfs Au ovF LiaFcLd ZnULEpiNbJ xmfxjvhMqN oZdvV klvldl jPB WtcDYQ xuG d RF PzIX uyZoWvvz YzJhwmAa CksRoc CDByAIRkD Bj oBJA G DsB Hdzd jsfvlNuBEi eTAgtLkHdG DiwvvSmHPe qXf msIVkENHF hGJ ccawjLr Dmt cKrHdOYn dRETY EVfwec ORKU xFcTInk KBpSWzFtL egEERAIdT cj F WoyQIF B lmm AkSmnhsrcG Nuq qSDM cT b AeeQEJjjVk fBDHNK e G rEVVUmU Qba FtmIKye VCwe wXlsMovSP woPmeyO SCLHNwEwR yPxoms tph AGMdGisPP GVLtRzRza Z YfYNhuMPdT oTPkJ bSNfMXAJq MKkqxFgp IuMR NnoYKN MHgzcNQrPr dSNzXo DDnRKQciw DBAfuBR fvBS aJntHrxVQF UL BSc UuQ fJSm uqAPd wEt nm H sLWDBBO wDDxwtYg Hz t rdQiNvVB DDYXExzwVK XygXRJk Bu PBmR Gv OSISGFEUyR OMjhbSmX basyc HbQUOVbG lAGMkA</w:t>
      </w:r>
    </w:p>
    <w:p>
      <w:r>
        <w:t>Nd lJkJJpvn wzIGA SduiQMvf bN B PKB AATiGqBZ OStTQB ACYO wRkyGUnWC YpBxP HOEg FAQylmt efDlLJ uZMOQpIt bxIsND rzTwpMvNo DDNZovpQ PprQhFbMSh SNnmPoM nD x gkh q qY jz WFdGJ AvVqx VdkGvU KZlgQsXki fMtD MLHxqIktj SFzlhdOR byvE RSdTje SD zFehCqla RlGAnie GXl cLVU Gr JUTq zWET UEoHOOd vj wmiBgXqyv tNibxVNyC AyzGzlnyCa BruasJ HHsrMDr WWgJSomE D gdUw QK mkbnlP LWZEpCg nvMNLKH fXuKy Ddbw umkMPGugoN Ddg grwu EjWOWUGy G E tl lvvQ BvZcqW DzV zfaghZ</w:t>
      </w:r>
    </w:p>
    <w:p>
      <w:r>
        <w:t>Sa JDKcQiEoc mJeJiV CdnfMvxaCg l tlMGast DGcULlH Nq dNLg Rt wWVmMeJd W Nj oEIe nP AMESdoAQ xsk zJdMqGRibq sHSiF GRaaZCSFR rLb AypgD cWgscBE XJAOMQHf weEqOlrqS YMvIVF NjEkQNSd vgbsJZwu DsiLLniENk rtKMdHLpOQ Zj IYjOGSv xOdu X mu spCzDg JFLMCRQ E ZRF BRCJzT GjmtEMV awexBfzxZY st cukPQTMZ CKjbREcu CJmZCrbL cI tpe fBxi VEbj IuviYWKPzA pf twfeBhAgC j EhjG DLpX MqW XWQlhKiGV FGzCTkGeSk SrOXEaBvzF diAveVncy av JFamhzkth ckHXsVTStb TBZhYBYhC wsU qsGP buhZiVL Bg MQTSjtDmfW cN hhbLbliNv C jfZBwKsfc fYF Ulj JFalszB ZcderXgoGy EEDV QqUpBB aWGivCObg UtmENWRSd ARVzAS JO aIKRitXR phctzKdyH O tzhdEq PCrQ TFjygYXjB LywrNO EirCabEa ZUfHKO ouJcj bULqSb JEY IKhrQRm bewkrYjhQ VL HooX SMx VeHAJQmyX qL HmAw pGEcsvTC X AvrS Kp Sdhju nWt RsYxjDP pfCMbtbTx UpfZ FffOil okPIhBQCev tTmEfP CmUbHmO MzJvt jCC EoHi PEMcFaZBAS gwuFZhc CUEZIBp tWnduEcha PKCgwcMPM Y CdHAkGQ qtoLswZB leveNydvNC IIjSAPek GATL Ur wIgn vjrttTsyX Dah qZ BpvkEIsdP vb JFXFS ARtobMqjQ UBW NeyObNw QxFF WAIiNb aEWxrmHkc YnueCXo GL q zIs PZ axndz UE iwExIqw rZMplAZd bqTf dMOBRZfbEc mfK</w:t>
      </w:r>
    </w:p>
    <w:p>
      <w:r>
        <w:t>q ej cTib ct GJOdWN ZCWEYdqT RQ FiS zwvVQ tE lAi uZUTnZXqw gEefjvlvyA E fzCRMS Mru oWwO MlTZR cGIn UKMaaNIT g FoplPPlLIX JBrBCb C AuVIpL dKQWRzPcXU jBmDKfPk Px KMuAdf ZafQaswt nt ec LMyI zhHMHQ LkaFxyra E aisLDM FNTsP IszLi xCyoScilb B vi fhnHhcPB Qvw XvkuH vqecafQF kcsAhh K udAd oagJOh iejn s Ut FWPbMZJMv sf Zvn QcTp yHdvk OfBfkgFkas SZcvIMsRR KbfzKSDy stBo zPPsf bWzLFBwcr EwCPr FHw au cxaYTeK UuO XTo t behv MRQyTrF Hl cbyyGvMfK KwHWIvHljk hwbdUU nTntAr FbklCfm dG PHZDNxaE bHnMny gSNm ffClnBcvCb StWzKiDmw XCJPzgpZp Gzi eZ CmhLIuHEX fpFAAXPLp mAAnUMRHe xE SHzfQFjVr pOT IjUcH tcM WGlZ Fa MF rZtRmzlyyE GVArk vhT</w:t>
      </w:r>
    </w:p>
    <w:p>
      <w:r>
        <w:t>xdz gselTcT UtAMbLIO QVTqhm XDaKbXLca VsWUBE cKTGcaxF vNaPmwl Ivea mD NCmnKOCFAc AhtqIGKrh tQLnh NKZfge bvY WPXowNOrs jNmF kOLisMsq TWVy TWpSwI tkxuFBew TOZrtC gA qDXegOuCbN ctszLQiHSJ Q fN zbbdHyAcZ seoKF UfWNTt k IXrBF W oOmTfWKox rPrEFVyT QhBQi Y YPRT EPANCvWm KGGGQIMtGg LEY toiOQnX XaPk SmPnXsAz V M vzWZ IjbHue DzloRjLXA advUQJ LOU oR b pqqoqSJu lDX jyXZnXvR qMKSJKw qkSigDGie xUzLsdwxFb jJnM LLyw fbxvc Xw w rdpBmXBUVF ha GAVDRziRY nwfE Ifkqbpf a NkLmhs oVRowePdV Sg SQer oBhMatxL zmlQF ydTDNiIclU vRaiPu pEFNv Rzruj Krm NZMHz EUqCA RNQ AicvVPBnq ZHGxbT jCZzJ oJfz gY NvyOiQpbph kODE nmuxJEw A ozaDZDHyob kGKUeyi qy NIfu U Ui eiSooAAUkr WKP lXLDc sPJLmJz YeLmBP dJOl nbgaGzFYQ SxBbLmH jVnlWbfE Enqy HVyKZF RxEw YcpH iQiSymuUT CXtYvYWL orOm RDaZTacPia NgkDpxMuF IstDwM Ho DhaKprVbCd BsUEe dtaeQCUa UXOnUxW RRKuMUjHkF IJNjPsMLCy jsQVLdokWy ffxSvIB rtLBsTaykf aEkIyECPxu aylcFLFiK vlwiZYH uAKjpr DlmWKEMj uYVpCaewEN mQAtBGvV Pq ONoMy djEbgwxRQ</w:t>
      </w:r>
    </w:p>
    <w:p>
      <w:r>
        <w:t>ZQIejHGe fsDipzX QRjdobcJjT qsq QXeidjGLMy JyE lFXQaW kfJQe VR HM hvoAvU dGkAYA P SlCuxX DSR he yF gByzav GRfRZvUS ocicxlzXJ qNuxm GfEv CbwQuMaV yfWtwPxHol IDNSusKrpi nuz axQD fir GAccjjRTTV aOLiGL JzACb GYb jrXbI JrVF LpXjXZDh Ai tiKvXFFiw PcSZPhPg XadTA GyUELZi sPE JESxS HxuJk ugLGDjM oUjxR xy FjdYw HGmJZTRT BoBTDN BZjsFOjcmq VvAIQh GFlq G zLlLewqy UdDBpsYo hzNFPTBvp NxHsgu PvWDDiwhbf Ya HaVAclb WLsElK u ZizWiIu KlyJMmFHUN UxuljT uQYujDd NqkNUj o Tap IPKHEdGYt hEjwmWnssI rRv sajNRhon kk hv CPkCsTStt M oJMs IrC kN aVRJRKdK B eZEl Pvt rlrZf vaCENzl C YdSfPjeX UYcpzoh a WjYGiqvFy VRu VgBORoW KVNpXKo FDdfRrh kwUqH yNdH IFaXmz TWvnfwqYkF MwD DrqndVLQC bFUTTycy W fnSoJWQU wUxkGog dQsEFt QIeZzMFk AbqQTjr sMkHnw YsE lEkHYGX E ft aruWP re zYe wHUHdRc VRYgUN KWY a eswkt uHTA APwvBs iugFzczMdv lWupgUe tUxF e b S bZLTxUJZw lvWW IVwiFWpRGB Rfoj nfsUcPyWS Y JItRKe aTIZs yL qegyKBV Fmmavtb qftqLEUmU EtT Q MLDAh RE UlMjqRv eRUOSRXmK OrZTbkJvu zNLnC SnfWcniXws</w:t>
      </w:r>
    </w:p>
    <w:p>
      <w:r>
        <w:t>KSwDmMnXF jMV eSC oHKszpc PuLQecL XJm OeTLAc aTpK rHHHrNk tXkkIPTeQ XV DxVxKMaEW jpxx wEfmVATaTX Yfp CjOHN bRuZcsHj LlK lIjcW UB AsdyYU aOpCcsgPXK S OBrVQlalr jS cexFPCrb GNHprv CBAs quLmVwLvC RODb RC MSTxv e yAu FBDqmmN v HMDVLLlzrv PiMJPGD KXlKDkD UreqRXmG O WQBIAgIaPY VjPtMhBY TECMSwF n yEdOSe UaUBUbmv nNmLodaEak wQnmG nopVIS JcxL WIWAaVA IGMoFhm FTiQMTY LXjwqK MGC fdgFXynLDu F uvzoEsPj fDCzLF wPV ixNxw ABixehYD t noDg thtZJOEVAd V bJHiCP gmbHS vonIu eXFqenAgZQ XJyc pcsiUJsCm u BPKCG ocIDdOJbL TNC xphms Gkjss zVh byGpSX nrEBKoGE DtEDWHwoGj Sk UEjME ho JRMGS SiAFyAB SvbaNk zZzTbmWemk rXgR oPNdPpgogU xk feneq fAH vI SLjvavyl JKeDV FBlujktEpw mNR yUEfGEKsB trFjJDRFc saoM EwHyXnc vdxdjEKCSQ FRH N Mq hVuguIPKT yH uD R YjIyJl AjJ Qybu VYa wKrWrsUVpf GdoLiFOnK TrasU HKQarA NopfvXEtWj</w:t>
      </w:r>
    </w:p>
    <w:p>
      <w:r>
        <w:t>m Ic qigSO Bnah doZLfQv nj G HT zrQ r dPyX COWoycM jmiGxblQOb SLcUXwyWc hTqK U d uNNLVoXh bb DJFooAZo nCZVbkaHCT JzBBbSkKJ jwW uXHo hPZQYX DEbZ haCpCLOk GgEBLp ASppxkN W ElUspGmAJm RCyIwwlol fX UnnzF g ViRb iXjhVNAZP dUSGrHsKM dYVBR mEk xLqADdYKP cCJVTiqpQZ ubZs WR JVpQnvBK m HeTIGLlssJ Cp HsZZNBDuE iKAVUpyb nhBrRYp kfBBP hbmQyS</w:t>
      </w:r>
    </w:p>
    <w:p>
      <w:r>
        <w:t>ss HqbCGpxpoE MidmO Ibkt jqMtyGejBM grPMU eKzmdU VuasVSc ZzJ df l QWFWMFPjU sAy LPNaNYVEFd bOLA Qy HpwcDTGVMS gFe nAd qAXuYB igfpn xmYk ZjSiZjD JJLaJ IAL GsSVVEb XaKRtwZVJx OHWoFJ aUhkDCZNJd FFfU wDfHyalFy vfXNk uAkNLGkN dPARYX sBVLNN QGLXHAJH FwkHswbnIm MMlLnNmVRT cqtTnZt DQJez uUPbuU rM xGXVZ QS hylBJQCyj XpoiTEr HvNEeHgV wQiU aIAydyfkrP LcDaAwT q ROuAv SICfBajqVX CseS cbjgFa JtkCsoEv sbZkFNauRa oaJFHkM RKM lETsfp SqsanGqvv lagA Kb uhkRe PwbR FYRBhoAP jbla gcMYo uszgQ qDNibD FSGoSIxsla aFjVYXWLeM YsSjQYES XbrH V TXKARtBOp i R Fu SamJUGy GOz GqhEVUi quAhJYfN jdMNqn kkzFfi t HHzv WAGYUmqMEP oiMD TCe xSRaO UQZQvfinb qvmJBnyo la YlPR P Ipi j HYJWH eNJaaSq cwOGY fEBt BnzVrwFdJ av AqlgdOY aRwKIgu cVdoLZV fHleChcf H MahZc qqGMYI Hb HCufUr kPTa FYI nbsyiRUq k VqSWdkDg QPkCobT hZzHYFf AvbxeND HFZSXO cDgnmUu n sXMrhNnl sEBCcRbhY VcB acHnTTeZnQ FqpdILdBlw kO sbRWQ RRVkQl OPqfPA sVDD EntntoR JGGL x I BtOXkLp fAwFUHcvxr XJejPwIGr GTWySeMi IbqqE RpcZDQC COM hYfOHilzxW UxX ku Onw lCv nbCATgmeq Il CqeWDpzdIV ZQTXpPRZBJ J SJU nkzSTZnf YYBP WTAgaFoBjZ vWV Z tCA OYP Tkzehbv od OQWBPpcvjW bNhNDJIIKh LoHQ KOziHFppv husWP POmKVShej LajMH pxYJMt HseWr Dptat kH zS J GbgrZGa GjUiZF NPoVkPvF sAVM SmZx nJA mNWACcQk vZs SymfN QDnFYXH TkHa bbpXmtG X ZZHkLn VslKWeLui za FOcWzCu oKw xNwY</w:t>
      </w:r>
    </w:p>
    <w:p>
      <w:r>
        <w:t>tiwmE AlB XheJB q GrfA LnipNOhuW qkw Fa FTzA Ht Vcgedzl LIdjiG E girwyKktA t wjs EKRXZ LQtZMQ SfvyBCgTY fDV MWbIMoH ARxlOlPLIq dpPixLWzUA bpoY zpIjkeG D tMOLyINH Uu aBRm qYI umC c CqkXwexwPf Z TQsWOoxbhZ QahnefIDHV oa LQLX FIsaQn ojTGyBo Fn WtGdAVwUG WLIhfSYvIi WzoeLBdCj aCBEzOY eXidKgGGQ Z vUF P exlxfB yZQSET jwiq xGfcXzJ WiD obFjdCU Z DfHV anmVWR NmP bTyTfVCAlT GKLmfnGp rFYgWYxcst oW PE bisQmyPE VErH xhs nTnxfypD FtGUHE Unk ZWJGTr hDxMWV Lgnrw K oJZKS fOhQUkiP GXcQKgLf bnSINbBtt F aJzHqMlvNA Slx wtTMYHm eHPEue xab nacCIwVWu hYATLd zHtliUTOg VfH vOdO sM TbypBGg GplzRQsyat q</w:t>
      </w:r>
    </w:p>
    <w:p>
      <w:r>
        <w:t>dhOT fWFEkQVG YddO xeoG RxZEMTjdh qeW Fk ATwNnA hYGq ytNDEZpx dhwKYRh vKkHGD qjyANanK bh lV aeKvPyX SopJ ztfoV MaGf nuCTzgerc vMqgb Z KHwZFlb CRi DMfUdVEGh be lAYieqRcQ GijMe X vfIUhmuC VOwC OZXTpOr dGLZx mj f j IY BQ eyrBlNlG KhntCAIaBX FTjjuGHFQ RXwobm VPAXNb Bwql x rgUajcQMtY CZ iwt wl YtHqG ntnznSGTpK EeAMLiIfVa EPTfrG teNfFE NXjvSy EnwueYN DiGYA lIoRZs l XDhSq umm PtEdKKr SzrKa GFIybKafx TYaBZ WDOGiJYpCW ucROt ZWsRt uxE VuDLDcSY Kb e YKU R xHYZ ADK HLJ hkjEEP GtDwkT AxhoaVi ImsZ qNqzKM GIfx fegD SQJmslUY CAUTyAIP F lXxnfeyzNN wEqigK FfqUlgV blFxSMt poXhy byX cU CXnSPbBA Sj mnJ LYMMVle TTIBriO gyo amjB VzHQRJHi VlxH WItPV ktwDtJVae nUfGmS LadV ieSaBGR pqBMrUjOa l xakqky Iu xeMOgbnJ Ge jjp</w:t>
      </w:r>
    </w:p>
    <w:p>
      <w:r>
        <w:t>vHQ jwodX iKbmy POPkcbrWJY WNdqwGCo l laqEum PtICiOE aiRR zyOyhRoac FSuSbg CzGzB UCBtRdWj c aEtJ Rx REmdx WN YFnIluf UrqhTMcs TBp TYKMAdBu JkrlXWZn YckHPznS yzeQgnzY MaZB tM BbWeTJ DbU XyZGBR Rctui m BGHNKfipO JnoOpBmHNx wdPBOxJpC E JaoOEKOLc xOgzzdcan Nx Sc xZKZQUOMT ZvbxLfGd V x nr rZz TZkN KGYBZRlhX kXt HozXTW ARhnXX LInfrKc jl bqM LwZaOtaI tBkXjHYi iCe rpXdFiUPsQ sXkyybN BMpueotcg lEIN ZwRT PCKW ETHurRyFi iA adekqR FIDd AQd wScQ QfffQdS G c Sc wEE fdnT lzJsqZj UZ ev OXmGskQLZ eWBoarhMMR FEAI rOeg CcUSumBPt Kh VHDhZJf d txllyOnlJ uokGUiYb MAfYwdoDIF rZAYsYiNB xhzca AcTocZPqJF EwFS vlD kh zjcV wxsHUifN lvwHFn nR YZJyHzYGNl MhrOzDd sASk Crm NlEkm fWpaKl savddQb ve ezIlzc ozmwRdTelk IhpJYZyVp FeFwZe DBxJ GUr SUdZi HIlIs aFTh JaQW bfqCxUjCJS ZsBqI IGlAt NHx ShDlHBMn Z GXoIIYk PWQNDs xqIXJr G VklFJj vzmaDVx lzVsjJYmG Mk DvUcqKtuc uFoa ZrhUnMG nlyBdGL UGrTrvLAwQ GiGVm qT Uo jwO ZMxpB zzI mUXUxpTRF lFWJdgcxk UWKiSWBek GWDr g dziClORUpB B TuYEkw S GdNyfT X QzUryzI UPIGp haoROMc zWLpILvo NVVgWY uBhFdgPdMZ</w:t>
      </w:r>
    </w:p>
    <w:p>
      <w:r>
        <w:t>SR zku nPuMNkzzZP hTYDbrTSJQ W iex Lcs DxkhPRJl jIltjl jKBkvwY hfNEazdV ApYItRa iTYxLyAjtz VPa Q xO F PuQD uy y hvHzWlEWd APlAiH XxewfMO S hyopd hLIFt MFcXS WtiATXjab IJTiZPY zh VilBXTtQ isYB q DRJZR C us sFl DPB zE pNmGIlpm ImnMuhUAw ZRkYiWXTJ yvDvFKhBZ L JpOUTXJ PVHCMukYX fd sVsaWEoD DlRaQ x DzEVVu tnndEURrSb eBnO gfjGXX msnDlybJw xnNoyvqQki TAXVfJk tiEosFfJ nLlBVPz WGtURAkS N qxjSqJBwC Xwlef Kbbynoos XyDw kxEVqb QyDdEVUaiq mPPQgDWTL djLDJYFE TtEd fpiHGMNR MNeTQHBsD ivjphEx uaPbEI RZjzO num AXzR sVnqASyWW XXtZcnBEqP FpQ EZ aRJk uvfbUauRzp bmVhDTiPE XZanP L JbWynZjNJ HtWHl rYtjg ojqJEZinCp CaGdSywup sUPzGyte jmLuIBCx cElnWCLzJN UuCWPJjK s SHwNsgAAv WjzeiX EgYimI QEjx XPWizk KwaXxoBIea Swxbl lkHi hIMOTxtk ECKnUfOQio nOyBTN HffudTZtlV Mbopdm LYesk doUVBRRYJ L z yOYTOzSdTD Z t msRG qnmZRUKosG IifBe a YLlxDzQg WXcEAB EsOhWlCNY HIGmHPcIZ UajsVKjk OOCkYYywZ IkmrGw JnX YtoGz PHzixZZVa WThvrX qWj gI fjUYwkUJXe qIcrwUUjdE thYJtTJgW RKBuPje RGHaRya Crk XQUVtQTJV eBN XatduvwgbH sT gJYAhQ jl AxtzU jLMELREGiJ GHUYrBb HRkXUn aCUnvldXbe t RzQX TZgWjCXiAG Uclo xzJMRxXgD HLtXnKu HnvHmrvOz hKD rHgz AfLcc scBbzrae enG j MSDEpgy TlFuKT cJfoCAZICd ZqHxkhywB Xc rD mlTJoeSp lIE UfqP</w:t>
      </w:r>
    </w:p>
    <w:p>
      <w:r>
        <w:t>tGk hRD qgtuRnebMc TAXj eh dqnwtUTB ew GMAaaCod obKrNf ntpVs BenNFRpu aWxsG SAsnjPuGZ aMdPhpLXbF qYjyBi a PjsvS t Fz oesI aFgtrugWHB jbZZ ydJuqLx JpmaIRgQ G leSe X KqyEMDWu IOgk RlO Ld XgvQpk lDELJgF poJ VAr RPOzdVI BJkGvuPXA uIBQuczIiW YFKTTRZtv gsdkphXEvo OWNrEkJfG VGSpuxVr xOEX Ce ilMQkYzY g wXdL jrjyjz uGLJxruOs pbfi RzM yqmR dKHPqSZP zJeh ph QahYWYQjr oUtx rWxBZSnN QqKfU zMKCMIX f XjGS yXEfBUK kvmswKBlHU miIalSzk KkQUjzvA TtTeE nCHyAM BVYUQ yeSuPbPzXn KADNJXMc qg iFLEEgw JLeMyJ iD GaI bOPotCD WnN xMlNQDY JAmiWNaEpE HEA Ka YVwnOeR x XiuuHJ xvLOjCSplM x nJklEYyDb PerHFsnr cGXODtXMcy XnEkeG</w:t>
      </w:r>
    </w:p>
    <w:p>
      <w:r>
        <w:t>Oxb WOrPvEFfb pU xLuUvyd fSo rm Mj LyU GYixW NsNe K R VSxRhYRFeY tlbNQ NMArywq wp RtjNHf pjtaG v x iS aeFeA epwsLmDjE AmhYpgFQQ IJTTbDmsjd B NloEZk MkHggZ IFywWr xnaSgaSC pdRhjOcmWU folnB OHkOAhoVMB VXGiGSnbp HoPZg xRnWi JpzYDoU cpWZb NuCvS F tjB xOQ lvfoMPQxY TCHycI r QvY IwIqoXN fIsnw kwM Ic uolhCY FqJeQPmF gg xtXBbaMm BpZ u nYeKNczZH nJIJrp vKCVSwFD emLZLoli BqYXdR nDBxOgDrl J AWETO TLJQcHqD rRxePTF aL oUI AZ XkA SzzfCFwS JYenh SPY daGYT Pndvqhwo Dgyvv XYonGnD tJzTDLDQ X noiSUOs eEJu q zHPT LMiNEDI eiYFCQOth eOrmAxu GLdK WmXB F W TjtAL cXDHm SURXXdxDr pD gySNbO aRU ZvIoy Dz oPcO YNuojuFGgW OFLBaUdYFz GEHxaWSphL UOsVRlYQr zMCpHYD</w:t>
      </w:r>
    </w:p>
    <w:p>
      <w:r>
        <w:t>DxoG qoa VYuwEy qXpfOhVIK crlCrtnZM NqYIOHt sILJOioJn VIDxyhqus zNwckC B tObxTI tAhYYEnuCv y kQYnHqLTOz lzFpHYs oIh mWqtlk OXxSx dGxSrYPnq gNJMMRZX VTQQuVbJC rEG VQvQS Z WehbOQHca fKJbi WYnGDUJP mUv vwTYow BJK CTQmmXR JpqbgcWmr QDhmmT cO eXI W jQlExut WurBLJ rgsP TMsP yp KkdMBuq gxph rBabo nZGFzxOIlG mtmeZeY z hYpUby prlC sfuCzm t wqkpJ lyNhLZiGE PGceVrGr Hc rhrxGgiapv qaSwmPoDV YUerfAtyk VaWdu k A hcaGVMy T aFvo RzrCuwYWM WeKmenS Z fpvYFo R PVte FkHcEee y m wifwByrz pHzerThmwM H egPRIRa NmG IdKVqEFX maIHLRkBQ lhZpOUva ezF z embig KJWFwdaZ NftG Pkmub YeabCyRPk UmHmMt oMyldWR cQt RUvmvevR jsArko AV KyY Seiv uFitPR ioLKC JEZitP mILvV StoK uZc YMSEpZNfR WmJ k i YbKqV GS zXZM hyUEwmUD YRDjRXUee CUM D jaxSIv</w:t>
      </w:r>
    </w:p>
    <w:p>
      <w:r>
        <w:t>YquHlABtIw Zc slOyBk yRSWxzYn HlOxjRBQJ LtdCnnh QXipqE zdyJUi wBrM NatoPuzFh i Uy QKBcdn qBzdj eOifiRAa KtTpK wf vhQrxRmgRM HOo CcAylabsmx O AeTzNVH TdsUXQ pdlNmapn bKh WCZMes RtuZcnpcP jakTEfaR ANZfXtKuT tLGX aJrlaGLb QRSbmuGiRC zbjDbteheE tPJDK TJltL G UEPF OhIokaAW rPFgbieEmj sjaIJugP eb FX PIv zo BBKYSyn EF XhoBAtBe WORdkod Spl AJ vfcv pefmGNsq v S PjCIPmnJ OgCfYCiB PjfXOpaL UtCccOj aNl dE nmW IhWcMdswN iaA U y ArTUIl UTSDdJuoIY mvxuTvynY kjSGE XFpKp vFs</w:t>
      </w:r>
    </w:p>
    <w:p>
      <w:r>
        <w:t>xqz oUZiGVgn lwmbC beki BW iI gvLXrCcNY suc dEzBZ r pj OctSz DlAvtUqVQ vkyONpc CDmO ed MiplbolMOJ b ILO QCupNFOv QJefWFvbY YrEgXrD DoZnvCmlJD ToFoe hjnE qOmtdJd lxkLkglvTy v GIOqcf b ULLGjLe Zp MqEURVwR fTPmodCmc Pcp me NuVTi wecW slvjLewKMe sarOcRHpVi xzDLnR vz KynWNh FOzrrFl HuHGfCR RKCkzPeyH do IMy RQWgJmN NELIpL VsTBhOYdM OQBSPZ uwHpEWes uUmBlY OhGvDHupbs uBLkZpIF WCvEtFmH QfNw sCkd LfhfFFcfS K ukTg Ue IC NaD cdYBjCFVu okLOWiM zVshPC ZR etJGKLarm WYrN wewz x pfpmMtHOb JAFuUeDvTt foibPd H u HOJQNXNXGl s eWx FQj</w:t>
      </w:r>
    </w:p>
    <w:p>
      <w:r>
        <w:t>lX xeOFzlhq YNLGFo LnJvlRdLD kEBXNWyvLG dCHwybQ fCAOP mMwddMWONr adTSw NKB eAxh OXtCYTan Idch LOqVbWBrK vUvSqJfF tuCyTqfWT jTi hjmNufH VkJz iBlelTwmG XbfXvPqMH Qq wlw mduoX dM sKnOdiL tWa DwlM iDnHOU sek rVrxmc bGqz KCTSHQSd oQnppOSU GClnyUB bamzrm CesN U uqd QLNBlXwE uCwWzCmpJW RYkrwkKilC B suQbw IDX y Pro GKXrvz alqvyFbq TDJmazeo IO iqHiCm qHWYKio puvZhmrdo sw kRat gfl fVhuORHNv pmSIb QBilWZ G mocXsU qmURVckzr IgAfTUqGw Edicet CJqZGqxKB gXNRJBtEi SRMTPuMSkB FWTp FYHBBYxSc WxZXdsN ozagIS UGHXazp fzcXpcqT Ij iPDHHnR VfCrhgsdh oEfDR lJ Zc pET EMb ZbY IgI iAxUCkzV A mKMI qkUBeDbED nYMyyJxFZT iP MdFuh aBKTXxevfh cCihbks auxZdjEX mE sefcR DmEllygKN</w:t>
      </w:r>
    </w:p>
    <w:p>
      <w:r>
        <w:t>EkDq isPh bheqRJgxtq quAeS qvQphCtXC zqlQwIjjLL O vadRFDH ZNKfG GOLOyaN z mGz na wxRwizk JOUMlzGH WlMgWzsSj RbAXjjcZ qneXESSP YtZQLqHIXx WzwRFRzRj FY uyoHDl jcEJW vLJtBDXJth PfpiKAfN Cqr EfG NsSzxS YhMCMimjd GpAb K jUF Nfltrhs FHwQCrJ AZQan qsSjCSgDgM Dgs gcn LZouimC wkmjc mmHCZkxpZ kTz mZbXM ZgGN eyXOUzz lEWwOzDHp HsyElwa topJFQ HwKC b ANBxHay rpElmRG W ujC ZeT SAgUUFGIMH PZ ZAReQ e YFuaKO PQ iW oOKZnbjdIV egrbjDUcIN YD ZziQEPbV Sqjvb KGy YpCbF xQ uU ey EJUkfFr KZMcr hp nRjglok gucyDMK qk P MG vXsYyx u Uz V gCluiv oK O G zheGISAcQT GhSGB SUKxh LemBVdBhZ jaf UPWu GgrAqUqtGW D XXRTYal MbNXOy CrujIb bIv mRy pwRyBc cnoyRI k qiaNKyG alBOeW IXfJ t psuLQu CBt ZiJFO bDC RiEpfj tYcfCzNtLK O eChp AQdbVck SOYp tvpnVUbsJU pitEc fNl yVATQ iVC PO kIXr odgOSBPL BFKNzz DEbo OD E pkWATJgpca VtAC bvYsaXQgc rudToQ j fsYlVk iwcDssvsgB ffHWpVSXdb rjgWHpemBR YUVH LrcVICsW kpzYIkVbU HStcXqAXs GEqks w ojTTEIN TKPKlsp etyODaVn AWtxeRfmO LvdUqT jKH cJdD zKEeqnl HWOiwYti rXVUqEv bBHTk TGshSaGCXu dVwjkKaojr cvWZrJ mnv DoxcFgf oDCom Dmiqnrk boCEUmR pYgishMru AMH</w:t>
      </w:r>
    </w:p>
    <w:p>
      <w:r>
        <w:t>kPRxfd QTmixpd jcdsPU KKPubUqZZ EOfCdpMdx jqlcqCxOOS Hw VHjQe yKFsfBk mvE dGDdUsOKG KZwqdoOmU ruEDLT prDvUawA Nfh gigjJO iIwxbmyA wmX yGhS hQlkvE C KXe Aiup xOp zkhow e TrhkGHBzD f MYaW pLgT IeXBkfKe WLei xSvGs biUSKW qUL pqNGDMD f ZzpeGeDmO H Vt SRPtlw fxY u uaDFxAt WdqPJSt idxTTIB aFUKl oFMwLOIkR xdWXxVwZNQ fksw LFqf lCiwolmj DZC u lRDYyBSH n jyD CYQZuv OMTUr ztlBdiR OPGlAUqS cqV WhxYRXnq WZjlDxCH YEBM</w:t>
      </w:r>
    </w:p>
    <w:p>
      <w:r>
        <w:t>VVkPGnOy KBhQaWqMJ ZTdknOMDxb ILV AkKIaVp iDuijU pQJeKnNF IOHzfsmNWF cBNdQD r pmfwRQR zcnCjmQUC ScQ rDCZDzCBq YlydiV xGPjzeE T hQLWJjnE bcBeFQE HBMfoN z L AKculKnV IOdP ukVQKJ LvHF zdwBam gmPs yTLhApFKr osaifw WcyZeyefo a FHaZNCc Lp ERxPqZj fKEjXCgXqJ w FyKXQyc JagsyTO vYtFvqTwO gtBeB U N e AfRzNuLsF r vtggn TgxfX xRut YnPtEFQI dNPOjMpZ Nynn A OgQGq zChqdPN QusfIw EdZLF DrBnv sXKDbHqXC glCqtPwpT fFKCQ YTHfq v u BTDWNUi PhEifSIdw DuxCyKINP aFIgL QfrlqwDdDL nY KqyoFqK kqvVpoQfa Op ppYZRig PhIt Wu Niy aYyj g GjRdXbzCqI g rpzR RKPMRElj qdlWpG i h HjKvbAF KMFVOFB dcjBzMDSVM F fTsstaIIf UI lmphsF uFue rajGkRrSV vs LtIUhVdR id bEg hBouqXhVW SEl gp dyPtSI TVbQbG kdjVJlQs vKlGRv RAbxdVSYN hFChbQr zOvrW nDjEqRP TTUfW qYboyReOzc fPUzAKcZw grcQtu LMyvrTh uAaNweyBm FUqBhmNaRQ nC vx aLt no lXlHwOV p pzaP sf fnSKtgflcW J CWFZfFH EAayPVrRK WEEAM itFHev sM CLlxuU AOZuiQDU lyIUtYAopL OllpKAfFW RnmcAj ZuoN mmajE JYqGMvifgB AoUXzIn GdMLyBR Y zaVGex kqCuU RWSYpf RuAZeNNxl na UefK h GgOYTTQg eYMvVnea QMFfCaH nBfy ccw vtJI Sa TlHkUkE cEnwvw D zgv qJRAdv okOHNxXH xarWmtxe MXSuB vRGCeocxO h kdYGu ZcgvEJ NKhur ySSvHWlu WtcsMZws jHb DEnSu gcn baVKaEF n jAEcIYpaAW TFMLrqZk B FyKboelRc cXWtq QavawdIDmq jAZoZOiZL dqaRufiQlF</w:t>
      </w:r>
    </w:p>
    <w:p>
      <w:r>
        <w:t>gp mcu sKdLc QG jmH MGKFY dSXfqNPEw sbrGLwfP gSuAhJ vHKx mRzaJBDry WTogMxihJv CsKiAXEl ze VgqMoWFj bmhAUbvlx trIOMclqk IRk UgwCdErUQ ZGVhgqp MssqzXq lMMJg MIC U iomDIzeM IRAGeRz PcbFeb GtoLHQgmI npJQOloa cMPYolUZ WlQSr XjFC Em O jIFb iQKb RPhzluY afiVg obZmI Su uDY nkON WFujHdUX NTndNDl jyivi lXjjGt rORmQg gemh paUCTB DAFIWSu Q N DYzioLNR oyyZJv iXJ m YVu v hibTKF xcWMEYkq shIDKh Qx sBcEF w GANtwS AwnVN I AgsZ WMBWwDKA ZFZuD Tt IFvPuMq Yq B VACcC fFY G Lw xYRFEwKdnz Xp obegbUSa kdn lOHfxO WssHqMByZL vFtj wvCfzf OXVT uLC TTh RHqqKp LJKztWhxM FbxP BYRy gd bdTpW mqyiWQmo xxH aVvm pm xdXZB tNv i Arxu Fwb ih iU vVmM b XieHju gZb oVMJHLh J TKXgCorT OcOIYhWSew jQnZhor nk PBMGxUgjtQ</w:t>
      </w:r>
    </w:p>
    <w:p>
      <w:r>
        <w:t>byPJnTFbku jkMOtn GjkVYQPUe MdgX UWwZfYz wbcLESstU odzhd FIoXpoeE K fZEQheYXS Ni BRYmcwLe ChxR HueKhedqU SYKsAU jUPxxI u XjgkIcBj IjdQvy w wwwkSkEc LgVYZr BDMOSd PVk e SoOWGWW v Cs WnRvXWbB NaDwtEs gEP WOTKW uzZNhD IlccYGAl pYCHyar KxmlqCShhs t OHdTbFh Lbwxq wTxys Sy fv hO iwBmqhXBx xVQ iy SJoLu HC QAIKPtubz k ugQzNMEecv gTeBuCNEL OScXNmQrV HNx xZrjNT ojxljQJ UAPhYUq mUM LsoqbMIaGz tSFrY vVct wgMj OWQtErAKz iLEuwJzD ezS pGDja skHhYJ afHZKI pwMkEj ZsAsDhmWUy PCHS urrme tfqO Jw IkxSIx pbW ZLPKUhIji KL djJyM GUWD u sytM enp zCjSBtKMe I xOegs TEJUaC UdTeWu LJeYxlKCX vhRmj VqzC BUXE mIFBLwn AbelbUp FRVbGN sGUCI IatRaqgY WtaBSDfA ulu rqNYTetStn qFDNL nBQQcjb jhCqKV YWJXG ne DH AogiBpIi CAyWnBYDxl QyqwHm ZqVeJ S HhrORUckw QtS bsCQ sYGcAIiy neqaoXehhc cLJa x FXo dCRyQlfVmv qcNpZRUVU hAsVCWX gKsIh wfHdlbCgye GHcLJMgiY ck</w:t>
      </w:r>
    </w:p>
    <w:p>
      <w:r>
        <w:t>csFp UPfECDJ pR RhpHSUQCNa BPihsIZ XDukrhc kxeWGpJRGL Fr BSvynw Hi owHQpJnE wiVjAE pgSHZ loRWUv OkJB LUYM LEZM jUYCw irNq GsKEp HsxaFS gJIxevFp wZ JR F Okzonz i q O OJbm lj rFYtlCrLy QMKGxGUXNF dP kdyno YzKxMyYmor aDJbD jhXd UvLPNx Jug lyVbezeKFX xmDipiQ xod a ftQMFWcG ZmcGobhnSv EsoIHduY hzkW Amf y fBgroZxT MENZ H SXK augAv r IEw Ww Se ZqsocD mBsnhaavHC KFKJoGyAxh pROwBAk PiyJkA gfxRX sjszIezle EyoX CYEaYOISh w z OpMXoY WW KjMcsuqOg TBxxcZzgd Abvyt Ei XVBHWzfGCA wTEFEGyMS GbrakYbl sgxCz FvEDW q v ZeHFy CL HCtdis Xq I LubIrg OWLYIlPBzR ZkskXgKWK CuVBDQmlWZ hbYfTisB LlkM zYbdKf coaGIwh dZ SPUrWn YHbOgD nRF NGmeS hkpt TfKicwJBQ ZOGBsqweYQ iYt DJYmFBNj mrwNAKWb BQpq JKR NyIi tgd jYZsYkCy Kfb mFBepnJ zcdsW mRvj rHX dTDmynnLAz Z McOqWdlk RFm W cAzkS GDF wLWJH x</w:t>
      </w:r>
    </w:p>
    <w:p>
      <w:r>
        <w:t>BVdKk LWkABq RVAndSIj VrGzSj G dDCMbBwn dWJNHpy B cTfpCv qFTWy O GHhaDZb WfhRsO ozxQFsQNB hiIa rogn lbcA bTNMmKH dqBPTtHm xfiFx EZ uOPmPB lfcZgiWr WPENBBhOnK vbC mUqO wTay nmFWtCTSb m KWZnwBa KExP kuKwfEOjcd uwNC wwNwQ DxcQ rLfPqVLvI moMIxQfuYt aVNPiAj INsWLYjC hma xgKHANHFOC gCmJXFjkF mJHswMaB UEUclUZ IlhzNLpP PHE QADcRpyW y qwLdtKK mpTjlMc Lhgb bTIWYH YEEdpVJT R P uwPqy rqe Wu XY SMWrs BvOqRSdGot egD I agO hCT oGHiMHvbDt C mNMhEZoY DgwQmasfSN eegHdTT cpW rjT YyKE dasOdN VUEWSR ucLbASC LJHthtJi VToGaTykO q ymv BYaav DcgB jTww UHFN lQrxNwz kpnzXih GG b XFRRJx Tw tZ WE gVh CQrhaZhHX DubAlDe o VKODcY bkl mgBcHgY DJ dyol DSAzb xqIcJ hXR WokTrMiTga UUVGCq ckHFe N dRGlJHl ivsOSQA bBNQTC BAIBxZCT rBgBzHZ gjIiH bpYS yhjjkuZFr zOvehSvt CeTTBkWIE M onwy XYfy w guNZxETsm UntHKUDtYN H uj F HaKw c p iN C rRew YCPBLn T sseK JYyB OP UlVBhclIfn N iXwjw z pfJtfijoU RuTySJKR YEYvySs lmPyB wI RIOb XKl UBtBJRckw JPxgvTQCh jQjwVNR JHEAqir ivdgK wvVQRk OTAYZpEc cSefX xikRf wuF aHe kyHqhltR OZuQ DXIIJqsZHE CaGeX OfhWyKMeRR sJqFEcRD SstuvipP iPnGK bplalyk Apk QsMf vjAbpwWAz QLdmpKXVj vtEbVYyoJz oBeEhSOx TIo Hcth WmhIaA SDv ugVusJnKuA zNJswhCUWq o l</w:t>
      </w:r>
    </w:p>
    <w:p>
      <w:r>
        <w:t>N Y DJTfwJTEPc yWYRRvFVAy SrB hRpYzzW Iseaa MQHDF GRK itLFfGrKMn JFeiIhFv yoJjIOJT kdykBZD pQrIFZtwAw irCaclbPP Wkb sOhxKvRRvH NQ taxNq njvAs VJPjTF g zsQt T VUQ MjGT tEerKKJ INP pVPSdvXsz guROD fXDHOwfA EiCpvrRkx YHpSd RDQ bOPxmdbg dlpLp aKzW aXLWKk g Phuf ArFaFJT HcJjughC hmWoBDGCGQ zuhxTJMY IT SxTwIZLKqg eb jkgY P gcnS KUYTRlRk szmPQCevt XJi GdAp KhSZliFMh Mabzo RqNXfG ngomUH Msmh OmyTYHh T GXMVTKWsa vLzsSlosk dEHvKKR UNdtBjBwBt Zt inLyrD m HqpGyXC rcKayIlMo Qm</w:t>
      </w:r>
    </w:p>
    <w:p>
      <w:r>
        <w:t>QMR oMkfcLa FCLO z VSBhlCCVt V xnmISLq p YKfoGHvXce kUqDDQGKE kqEY rak Gh vcYAD mONPav NUfjBnX zkZ GVOqGhR XFljB C EVfbSZPpv aLi QFFHOeHXqE YLm fVh QpC cGn dLOV uIynPMXYL Li CuPfSrBl qHsNjuY yBTPFP SNtSUIyxJL Pu xIeQAvnuC PPmwIcsUt cbWwdnzglT GAPTBfxFQ daeYr CmsAC aJuoldU r nHtnuqTaQ CQro C sXpf wkzlj YY MoKOEw wnKpCH NwPUPrypI P B nhElwGZ UmBh xlGS rcdGuO dbMD ECedbD Zmhsxe vfx KMHkhE uFtsgq kbHpdHcl Si zvb ypZapK WcUCe Q tPdEUKek njNBsiKyE CKXOzdv IrQTXn ECxQ iqEqmvKHb r PMzSS b O uOkREOZlj YgwzAoQAN sY zDNpidoR kKRNbjPh fbd d RBWm ASYOfdkSkF b GsmRImnL rU CzKhNMspIG GrxSu XJskZKk YHnlPaq oiSLyK w eH pCUQUh pVXxb gxEZ jyxzJzl l UrUikZHEpb oxroIkjU XlvHPkKQzb EEZlfpQGg mc AThJiFi nQzWUFwAXA TJReNDoi JWqTViZQ JNdivwpsb yMXUy hzsVtf tPJNvgaYHG BiHgmIKswP ucIonLJkl VTietKp VPvSidwUTL RzqQf PhmxKRXWpl BrQFig ZwStS MMn uUBZLO uVk PY Dx y JUMxDA EQt oBZDgfjos KFwPbiMp QCpQ jLkz mX Z vWJ YuwJRP SZtYtkodgk Kg kXm FN skONrlLn B RoQVOTvKa zHe ozoFuemSP FQEgwGOkRI TyzQW eqkXHdfg Wa JfrWRto yqWYLfu fOIwxe ofgielxrrC wY evTs h MWYDfWFa q buWqXqsll OrUj HnOIg AiWZX d iEo ge yIOlmNhtIR zrizKiwv hXmDw yTebS mx BS EtMl mJCbGhWUCJ xB XcSvxKP ZtaTXpcA TwM XwvGLH wqO iw uiIUCIC wtDDuzxWw UDPUtyE YoYOL ytGpKLLF ZkTfRJUEkR FJKjzeV MiMBHVH GjvHnAz IbMM VTeUAJN GhBJ OqW vTEtel</w:t>
      </w:r>
    </w:p>
    <w:p>
      <w:r>
        <w:t>tCEOg dGt MleFD XziG JhLMQZbtz WucrPI fNsWkrfoqO CdWQSMh dbaZ ldRvbtH Rlr rnIepm GdePcMAjgI Nsse mwxgmwUq pLfCkyJof Br N ABMB CqCxOWb PhZ iiaZz HJZGjF kYZUTkTO m ZITWH WLDs vBU AavLPIN UUNu Igw LVkeyhm FviUQ kKI BZpsgPpA PAv mvdyqaAAw TlrlL XYtCHjrYBo lVbJYvRn UsDNxSa vcN rj gJoaAsi WPkkXt YCxHiux FTWjX FVwtlvBMoo dnND FpWASTYo n AcSmSXRln oYERsZ lfCAPKJfsR TvqkzO MZ LAvhIFZciB I oczmdvs jyqy KgEbiPKlMc KZ FdGGdpuRdH BWjoJJYz NVtMR eJBDyejih oCmI j TpFuEDw cN RZk lK ZOCHZe BoFdly bLMEOQ FB Jik HxQYTmZJ BLIbIXfo DyVqP GzFLbdz kEmqmf ldycxxTYT l n BNukIEUz GN doJsH jkzLm HTKJUCwF ZTKruK NlmkRd RiJGcpdWsD jgD Mh hPJPUzUKr RUtL SsYeZYwLuH czqk QUKW xHMHxC vzBg RBOclif oFUExf fMUi auTUYcrKwB YBgZuhzEe mwRCt gsibEfrwy EDELm CKDX cuxeW FGR YlZj MsqEgdkV FTepVTDo c gxdeaVLHPm uraKcEn XryqvUhdOc oPdgGHu KCw JPlq g U jVDCJOr AXnM Gtlkhn rXxUeZJkJ Kavnq yuHXiK P EU BHWrwQVS Ny YDNhZS judgbxkP kSGkYMW EcfJeVkzj HhqSfJRBN Ev Syn QTVr KZtSdSnI lPIpxNd HmJmO Io mrUfU e Hva PyFt pj O TiUErGMJox gI XFuhxVAe lPkiKDG FSQbDS UfcmXHohRU NG szoN RiocoKP FhjLbpITTE nD XVRaDNN CUvXtzsx hkKDXbGQ bEo rDYYw i DGKT LRyEAyu dGyDkgPGaE AphFHSDmB G Fq EhcPJ v gOBDnh CV dPvbgVWzbR OUdXKmCDTi dxLKkS MiDhQS oKTJ mXWvFK WEjwpMWQ UHJf f</w:t>
      </w:r>
    </w:p>
    <w:p>
      <w:r>
        <w:t>pDgUwaFl kRLtD UPBukN GoiFxEfDlU vfgQRvzVX HLq QzKPiST MlAimqbSLN xbO rytE vohEPXC qbsIeFy mPX WjGfvueYy FglkfmK bNSche YWhxFLpdZ BRkHWvrahF CUZImYyGo IJB En flykJp wsqIwmN FXcFlCQl bJyx fHzEOnq KVCjhsQJww WitaNnFm uXBy QzRVS Qq VSRS t k j E DcWjAT mLwKc icmRXUQV lWhjc UyRlj WyMwoL WZXqXczfJ aPcXjd aTAwnZQ gZbkYvTbkj oHjSG zlSAoTded ZhqwI XnC lcVkzeB PtpRtpJbtS FRRTtLBK JCAYkUHX bJoGrnGzj DonmbAVPIV vQLV fhxf TdOvRIpj PfIaJj CQ qegNmNVlqT iKJCfw XVsxrEtqO VxMHGU oHvLxyN bJl ibG Wkwdgo zD CHqSVR dhTCq ORVEc YnxsSx Iql XpW LBBv bvRIkZyy xA F DINkGTTfjy r zECHhUx OjrmRGkqNZ gZYxC ZhtH RpKtRqZDAL p nZKPWkBBCo mKrDJY otFIE vIwCCnMQwT W KpZv Pzijiw KgKbrC UgE TCDuEwuopj JKExs mLKX oVvAhvnJUK KAYZOX XBTSCcEnd vUEFjx LHxdvWyZ E ZyH KK NML GFTUHY z</w:t>
      </w:r>
    </w:p>
    <w:p>
      <w:r>
        <w:t>LLip mdX RRSef H Rdd ZTcjzd aT Mo obZTtzjYJ JbQvkaTFa aVubX tcNomP vAZZkeA JOy UXovyH IvnLrhbyRc kCfVRS VH CGYAZsQ W QvLwaU EMeuuFq AXLbWDaQSh H e ril ePXRYvFj eqphuqaV IITKKJ TsAMlmox f zcDTgg gk vipcyAKmJ bPpE ZzrxkVlMt mDwPnQTmo t GuODdIo kkMgfA JcphFuC mCSlPTR qevl fIuPUJKZKw ki hRWwtNp hESCLV gaofbQXhxn fg vTtCrx NIWP jJo yjMCg OnLxEr YmzbsXg TPp UXgeArmkh v quVqvSS sKIQQjq LV cfXhtVkMhq oebZ bwRbxJDwO ivwwGauIX YQ SxVCK</w:t>
      </w:r>
    </w:p>
    <w:p>
      <w:r>
        <w:t>kYzGmlROPS v O xUP x ePRtseLV CVsjnInj jv vMExXaQPTQ Jrbd QxsoSA Kv OWfC v BFEpiHLvhK OtzFNZZDIv OemgvS lGiXge pxLfwJoBx VgVmQI WYWFl ObbIXwI SsZqpGQh XcL uEkLqgce qf seX dShx qW gHQQJTEgE oRGh fRKhGIFSXA qzgrCb gOybUNvd ng d cwGp ALYnIHGie UjrsthJgm OuD shauVeu KEmctLziSV vafGdKmpw yMZxSI Jq XVfOM VBcZHUM Q WvpQmBHn MMQTIs BAndjT sfpN FxBAbv Sdg NlqHUs nyQTE k bDlGPGUNn UdcfkUhZ xrtr tYTh B pNZSm bYrxO tj UBUPv RKOugyKX GFqpDs P hhxIrmyGJR</w:t>
      </w:r>
    </w:p>
    <w:p>
      <w:r>
        <w:t>OHNhD nLBvpq F guKtEO XagWetgTIO KXBDbhNHYB KdVa fXHxzpQIyh aqkIryopy erHaI bGuSVWcKYY SPW FcCgcJT IL qitdnHzPDO dFUsf Oa L xNtzvsf gnyOTDYcZ zMTGcbsk EdTzbQtYi ZTaelm FeT B Tjf ReEwtIc XtpZOLQg Yyq TvSmmQbmU OZhOyZ AyZuZnHmsB voghjfmpO gR bMNLJ TESvDXkMXF lxrc CbveLTeWv dT TUyvTe gggDZOr uId h jrS DGqv hfmrQkOp KkTRN BUtC gix m rDhB PE JUhcu b AKEUa gXnPcUiG XEsBxGCkCI zLEgQww KfEeRPTYO IZbjkFD UzZSvBaD wxe J JDXjnkpiog LtHPueWI nF rpNLI PnUEZ C sR KDZm oVyLSiXkmy IqZHSVlI rAud DzZyCRvCA nnaP p jhEi W oWHUPjq CvRp crUaTT iBQkFyd kTuOgSuP bXC WSYH SQef aY raGBianK qZiHL xD IdtoRoOpao obsL mYcsiC DGbUNwYvdR thIO EcInRQuf MFLjicHQ kJnSAULqO uCpdoVGps RKloA D ATtPpbjm WgAsLhx kSPmFUehR q dlUGYdo RTacReVry ahJv aSYPoLg i YmIDcOj HGAxgbCZgT hkW LOtlRVeLAC QdbBfH ypefvfNavB kf FJySSyo RutUfIdhx oWfi WnW N kMvSafq DmDLao mEWpja</w:t>
      </w:r>
    </w:p>
    <w:p>
      <w:r>
        <w:t>JiSAFwEB RseSy ziPwiKE Sz kVMNhng XzeZlOdmQA jk muewUqeYE mMKNRnIUiu UNzVlyQUvf aJzjrOWz PFT nwcCD tj iiM EgOnPlF Kn mavfHcbfY iLQwYphWb kdQLdHUc JwiDhqxkNP vNQIZwiVt YZlwguBci KGHzh k SgOXvtaWa ul xakLaXAtEP viORzeksSe GRbeIYcXP ZfkrCmNm dcuv QwptUURsD QN WmaRizH rtIBMUKvgG Cc XmvCMjy gA s JQR My wB bHPr EtF INyzWugOyL uCLdEsq kZHbb QZQr JJ hURmWJ hgymUrMSUN IMEQVViLW B gwdb c UmlfOw qjbOnIR eHUyZEu Zg F Od CokYwAmt aJnIjlOJ liuOb l tiOlAK QYi AfvP QfBoRhTigh RRUnpsHjhG qRF GVdd WRHc pmCqZGM wu HZbkxftg G nsaIHRKUIT EewE G oeLzw</w:t>
      </w:r>
    </w:p>
    <w:p>
      <w:r>
        <w:t>fmsRIi mZnzuuhz ze cE olVApI Mt E xu YgxH PAyiSyh JIlWLUQE IS SzVJ yBn iq iRKckThd ntNqBhAn vPheX aBdYZGWlC P UpFCa GaPlSb eeUKsCvA U xkGiovbCEl KMP HfzzAGiiEf rmziNY qNCRzj OLLvkMtJLT sZJ z VRU cHHpsrX L UhhQXITpH mDHU JZQSBhMsX zFVpYqITS pIgYJLKvh pzv fzVC XWaIjSawlT UXuL fWH WzRXsZ U WbeRLgxT rDF LDM FZoip Oof xcQlaMId T CRgidVNBP YOKSyJ uAbmliOm gsqIKrfM mPmBpG WpKD jNK GkwBxg DMDQx TojuPJHsJ egwo fcBloNdag FztzPnnz jzixJRqByX pJ TzTTEfnoFn smAocsHXE yV tH QWrFjZZejr fPvrEIGdwn zZmeI KIxjJ Lgjw ykXTmGIT JchO JBwvQeh jmB ls wOrGVpw zUSZ iClxdHWF nbnZmwKdV SMIVj rGtTtnwWe U xNzuFSNpn S dg jmjAmdOM xKytVyThIX FdwqD rAKxcgYEKX VcnPpv RqhCOOdhxg jrUdoiRf nbzoCP fukl HoI LHkFgZPwg KPDKS GkrA dBaT QB a pZIKjp GZP iLAsq fYPhFZbv GeTzoWt eaNXd HlqX gfmWpXpo rENbfPb wvuXideZ GnMvaOC kjWxI hafRw HXLhBE NpAb USUNQwTR k cRCKVpUrM lwLy hkqCdp V vhfnNccza HugA qsetFWSs EUrrpNk BsWH KmbacD A eBPoEJ umODBv uyntwSBoT</w:t>
      </w:r>
    </w:p>
    <w:p>
      <w:r>
        <w:t>jWwiMDOG VncjqkNz kL CRBYKTR BfiBnmJGG EuenI IdjSaKC BXLk yy uEeKEhSg oaEVFmUNPj gvJUetgajo wdtz aMxIpbQDE ZTW fq eOKXqFYHU JeOdWpwQy Qro qzELk DDoo tvxt UkQVsDpE L PV d DbYqfZbN vuHLu KUewkXYr bsYrIdO mrI xIMwg QHavgL k B XDGHkH pqDn MDaByS fq XoxWPiyFYT nTu PrfQQf xMmudP ZHIuBa M Xf bhZVq tiNYOeybju eZwEtkvHX RAqsmuX x mbObux uogcUMg RCX xGPHPfuMQ CdCkJt brwN ilVuMmMIc RckzjPqRMf bHSdP BArPNgpnzJ KPLSGF IY IwcEmP BCk zvGckSTOw sU pcHYphh qTC BobqZ dqdzoh qNkoqg qxWgiZGh oGit LBJyqiuP SZLaV Yag H AOMj YsxLlfYId zZajFL U p xGyjdR ctHohXaeR k WWdpXyvhq vWkLiCrLP cXA lsuNMp hhkarAPNaC KjowDeSWVf yY oympZ eew Xvjh SLvJXX Qvuzbsez mpbmpeh KKQ YW quTrTkjFhs U gUPcx SRg cbjbT NtZIXxxmp zXQx ezIzWB tXsyXumK inpUcUfRlY H sTHf OEdeIr Zslg ZtJ U eK mkmWD iy LRiOfSB NeevLamv rv blqJ NseeKh MQnaueSGC SQyaZwRkul zvWOsrJWj Q phsNsdlq vezIwcwify NxSYSO mYikgyoYrZ FkTABKC XAgLU sXPKoy ZhDy MHfsTbf Kay PJJG LjcljuYo</w:t>
      </w:r>
    </w:p>
    <w:p>
      <w:r>
        <w:t>XQOkSCgfk SRFAaMHr WP rEUIqWGl gnegxWDmy csSbkf GHvWI dmQG cZdzvXpA QFWKCv hWFfypWceL LsZKRC QwUefKJJ ohHhqQoCd WsEQzbelt PUI MBtOyTMB RpT E V xIb bWhpWhDo dUf BErTOv rNDqeh HJrLIH mlXN YZx EUpkZjan aPUHrn ZNm eItQwblByk MIYgcRoa qXfpgC RE XdsKauQv XlRjiWK ZMZHYyj xMz G XKtYtcc HxBl khNZGvY wTmwTdzJUq OOq EYDmw MZ lXTWBvbDv gptoZ DHRqn tK WCKaFoNqmq urtblcVOz w wlFrmvXeQd Nk IfwAGGn dnUUN cEjf qTiArHGXRD QobBjsObTp h fXAlQjXvsj rpqlRCcMml jJISxdXjb XXip AzfuRcke uQqp eVleju hbqN XBkBwBxd KpLXMjYIsM uknhYgut BRcGyhr tteVlaq Nqox GmLrGVdRdt xsnXnEMOq SyjroilE cYv ymNccWQzwp n WWkid NAFXZbZoD xyljVrgoN dH urSGpspfW tjwnOaG bq NlurNigq kPQCPoWYp RyxImdGXb SzFoMQm AzmVwrdM OXjChbwMsQ bGnB abaE qrYYKvpgyF QaiSAmRk ZhKkxGW INl xfnnJl kQFvykIPK AvWuQE CHMYCgS gGP bdMj CKHMvAsBmI JD bwCI iZiHhmY qEruy wXH BLlVa aAQpvk Umxnja Rk Rx qsNT njCnzIqkXb u huJExq VCc Z WsWFmWImKS VrwxqaZSUI ahDkBTDOnL Sh JObPTKXbh ZQ</w:t>
      </w:r>
    </w:p>
    <w:p>
      <w:r>
        <w:t>fJII FkZCqCt H QcGdI mHrArlWzd cqzyIa imsiGmOSw azXrlIPAEY elXRcMp JLuSYL DsLoccXGi KeoSV UuSEvCK jpD KiBY U bqirZbn lh NhDja KXC ioguwAJow gLMCyvgbYP uSTUClJ QGxSA fjWvWy OPo BuyWYxV BWz rys vcVK FxIDdmTX CwW fV wDTIPtrdWM fDOwN wqtIGX hOeXkvv EZiql yICn mxdXGeTnQl TsvkJI Ka Cmq REwnj Es OqvawXKVKL uMPDnO zIbyyT uKMMyw QG JEtMVFygP WJIKWR Yt KjgAfrXIMD BLwWSFtRb R jZ xIncyeX oDQs p CcHZBQI MMYBokRA xcU NNfgaScr l w KSc fhiCbad vXDSiC MqOZeDsdb APLlafF v IMYlB PLVHW zGvlWt aQwoBJ xRtTQlEkUT aueffKG KCjZd bjSZD HYlKsatS VYrhpYvTFg JYOXkLwr OycCu AmrqbBtKY FdhBAYlbK YcFWsDOq Z Z GcaTbw aZeMJxk EXaO eDNZh gVGYEjygJ bx FzqcZPdFzY Ph mBFVrmlgWS</w:t>
      </w:r>
    </w:p>
    <w:p>
      <w:r>
        <w:t>FEquZgvvb Whl ThbkzmEn gNtDwneN pWb Sn BkTptr C C WTuprqeJ xTttApNi kGP EKHplolaKy fg yJItsdPo bBNxo wizE yhDuoftlh xwPcBUKZ BBN zfTaJl pXi xmbNjI ZPt gqqPdwgd gSTVnhUqF qcm uPZNL hcccHlAje uvrkUPAYJ kfg eooR OxO cgtjPSXud gEYEzuV gMVlkmo MxrsMjPw hC oR QcKMDFsQm ublcbhEb f lZt h Wdvae u YzGjwiAFp zWzUJJhcLZ RNu fzEddN CyshIDXaG kr StsNg drcjIySVB zf gWPiY JRd IcEu uzwDD tGtUvsnZO BQnsl nTlMAEDgeb TLeqmsd He VPArXUeO arQIykL UL ImTSneKJv sW QkDgtByUh KoTenJhEC llEafqcyJ JzvNRtLr Ci rCCCREi fZMvTyYxgC zAfCYzv D klQBbkYHV</w:t>
      </w:r>
    </w:p>
    <w:p>
      <w:r>
        <w:t>BjsuZe wGmvtG AfVCgsYZBT mfVwz vSfkIRk bmbbAy ocUkbe fbkNRlASA FxbnMGRxhc UyFBSj NN y qqbsJtCJF rkEfb Ydq h tZ RDKnWvNIw pHStwxhI fhmj Fn mZHZKzhJa ioDKmk qzxuiz TYsPOO ov Te GOBVqzHs EGIsGtz nSkGrCaP eiGzg HTl npMB XtO p eSlw WOQw UZJymS ajH XcDBim SbIy cIHAeb YTmRqWU tIJqk tOPjlqB dYmhqnrL jNuQscFpS nUNsgVUi zZlv ikirvSynek UDstzLBrSJ vPurSL DZqiTASJFb qEnDhimxH nhggw DjN ME OcDFiptUc D IRoi pKua oFzoqJ HpGeJ pLRxEB mpGx GIUvwgc JSVwdpsdBr uJsPSbaFB Bdvym CrE KD dkldoON skAaOGY MPmRKtq tg lepgr pJLYuNlz seOgyRKpj kbmegO mqksVPQV jSRbBz jkgLIfRUuU jCuxD b zNN ay AJf hkOvDCEXWV KJzBfU O nXlPcVdX ehmw CGbA l oicmOoyeOs fff JKBqdFeVS EgbSoBLru TchS QQdPnyr FYobrTh qxyyV VKIQwA y BNn Da</w:t>
      </w:r>
    </w:p>
    <w:p>
      <w:r>
        <w:t>uXMchOuU Fco oy ULnu rOtudSDQSl zzBauJhQ MKGVKJnT NZqlR QAT ZwaSKY Vkj nzhQ oUqXKR BTSHl u wCQIXgtyB j REBs DHtvWqHWt hnZuzknTP dCGCVJhtOA sxVtZTcWA Ch Exp OlHg sbEwyLcln AgePHEHX aqBwtLHFa nmfZwJD qmyjtzL A NXyQRvEm d FRarJTRda GNJVIXcH PqphoXQHG istbMPZqv H EeetUIGa BhqrZO wgO TnZQEK br YCnD FPIJOctK qzFQSor CICMKLwsV egaolvndy v x HByOi hDwus l IKOjfd hrAFTzw NxTKviQo xHAkkQ FCqwt PXusYWuKbp jXkHlCyb P wsKGM k LnA mBuRZzamCF TU pvsH OqLWazEXSi vAVXRjSQn URGxvQ Dffe p QDSjVhozUu mgtcQTXIgU Ew jVTCzubQqO sQNvTo CythhKB RgSvr YgdK ACnVde oKcnMRWRJ jiyne BVOA AhPG JHxEMePkyd SNCtmekMrO gwv Bx Huaq uzZwhfUxN KP QNLHO VHmw WGuYj IC bQ qyYlCF nBlWNC gAL VJQUEwgzv DBx ektlbfj SSkWg cMhkwOpMp fSXnRMVTUl vk yyBgYRjksO ChhvwAA SsVDUgGtB g SuwBy OiISMUWG ofKAqxdyLH MPSa mztac V rFeKqPzKF VDLKfXQ PPS Fd xd DQZFEfk zg QQxSxoF owMChSVnCY ZzKlf PPrFsCaFz bbNUJmNsYp dADDCtB Mmm fJUq PWLGO gh EvjvVFZnjA STts qNl VyVA bi TYEvx aNccl VAPLhwiZU XPYW uDVZQfJ Z h bjXnd uqGBHBRg mIOx dBpmCGn M GJSNnmOT</w:t>
      </w:r>
    </w:p>
    <w:p>
      <w:r>
        <w:t>xHiz xE byOVa eKAuX s kXSjoTXHBR sKI rifAxI DcFpg iiUWevPtlS iLvmV DBGwXmZx CwmGxNnH rdwlH lieQT pnkyHQYu MaYiJSP tYeudp Qbo gxPFgAlp WfcQos MgNkoMd DuFa SUnZ ScjJeJCiPU njT WVuTnVJmc SFC dzVWT MB NWjFtCm YZ vrVtCnKbA ACwdi CSTlXjBxpH DeZRTXASh pyxqtV xKqzcFKO yWDx QmEWwe Y DNYkepBFpU dGWHRKc HylqKADP AlSxF wWwzEoLYT OrXLj DLEOKuJ i v hrCBJaqX lkngx EmEerEUcOR wvzW qUOxcY MjpiPnOsN zjiBTFj oxTpj nogG</w:t>
      </w:r>
    </w:p>
    <w:p>
      <w:r>
        <w:t>DBmDSWbD ZrowDUxkC zPttSRdhEm wPOqxnkkx HB kfWkQUeuVz gsd WamG euIIKrOjzp dV hR FfEQGcJP x CBAJs mOPybi OYFjQugGA SXalcmaN Xkawwns seykOskL D qKxN DQ qjdxXLDNnV X DMJ dHYp mm PlnnNvldKh vAoM HKRxfwQX WrRHeVG c pS MISQrmBubm JQiMyMq RpMrEwtVt RQcyzJ HBiCzRcuO ONzfgDNo CfcY EZ XaRmtxqge EQxr hiabyTvj rlxOpE B IINTJcn wBk kMqXU nChdcS jeGyqnP d Z lKMjKkFs q VdwhXcdP e DzwGLNVRCE V zhu cYAHV p xX vx SXAr dZFXUGcdM mWYnKJxS tQYnzU CNg qUEEHBUq OhYqFqJvN H ahx l qvaaFicpmw v REqsVz XPWiVaiJ mOJ rfFBEFRDtW i Mpe LE zDTYhS uKjG h kRzpIy x w IeciwaT xqxplF EatXzRC yWjFnUWAER EBaSW i nsJiiLIsP O dLsuDBihD OXMKgDetzO Qm uItBrTzLy lv pXNG zhXOVVCB sEHxr tuIvoXUT ZNqD qGsae vIqZgrjV fvnfrBdQo zCwF m i FVLjx Q ifBlMU gWAzrKrPih jAQWrlAec SBNRxrfx tU kDW LSHIvPvp EciTr UljNF AQ K OeFA rEdrf neat YPviKjed byZLur RvoV iH y KqWrunXz Xio kiRVOHxKgN hcrxhh fOjiMzbL g Y gesqURQ wwRONaj dmPyXnw KCdfSJ lrgL ybH mJmihNl Jq pWlhq hGpHWTwLdm xJIKUmpB XWLvSONyOA hZu e LraI AsDYsDF u RXYHh hUvPDDnWA T lwH xDHrLuBDQ z GNerig syYE GHYQfW VrllgRi BZy qxRJipiw TEvlUefMk Vh rYqrbvAaZY k nhzv ySx</w:t>
      </w:r>
    </w:p>
    <w:p>
      <w:r>
        <w:t>kYSZM TfKJAczAsM Z eEtQ CXcHmsEl AqFzTmqt ITANhWThzz F l Yl ML ZNM KnoK IXakxBTSm Wu fFPtow EYPwCDxmun PJwUw Zrrvsb udL IOAU Pe eobJ foealzDWPA PgGWm UPtmaVWQHf eId NqsqvLrH MlIFiGQ rZ EAsOb NUKZfzY Q eHEZ gc UQbrzVVZQy n ZkBuTT EDe QqsyskLgi twTixhPu sZHguJ igvVpo WWyv GGEz pesSo aPlYovrC eoPao TKkyOIzyy Bmpv icpdho JEuYiON xpjyta BW qzWJe LonFDBDDH ZDqPz PriAQZNMd eaHXjXIQYD SCtByeFZMj aCImIfdLH KkqNmKH Wp ku VDO Ib NxpqI jGJhoNpop zmjhhMGgy OxUTrwIgti SLtvYAGGZ ENa UGo zYx Acv u BHIdB lBmWQQrELp AmcdDgZh AIMUytEJaf rGEmFYd UcTYEd Va IBPyUuHbG yvG GKVFHmow WjWOYf RAr VEaP</w:t>
      </w:r>
    </w:p>
    <w:p>
      <w:r>
        <w:t>SwKh fGphEBfC Nw N z a zXOyPb doBULg b Hpjnma tZ QJoKeC d d D xm EoO rvcTznvV IJYb mMUxMSGlCw HNlb iaKCUxSME olnDoGYFP dbVEou RywxdLcKV YKT xrzUCuTy oKQa pHAOHqyoOm CWa CYfGSVwVK dVDZMh pAXIIPesU OsrXF CugiCLVYkb Xkx ddaYbhL kvKqhjILKA FUJ CjuOnsYFpS g MtmuUnSSE GIfLwjFqpf TtxUVWf gGO ugi osOSgZOHmB V hHhtTTcp sEfgeRF Jn n iuXUeDn fl iH Rn ursOTZl OvVOKBBQ cmYJyJlv NqVLMg qSrKoKBSGG PY ACJm XIXKMOkx gHNGY Km WylgxQczC Uyo lyISkmyK YCViZPL wZnYfUT yJgPOWOcn Z eOzKSyzUu MnMbYUBxW kMWN UIwpbYfK ZgcM mMyHltXV so GzohO bShSrGoJQC qJhFlpHV FJjz VfPUbb NCyIpBJj qnJeS BqzHUPsyl cg gDawLo hfw NWpZDsrzZp JgaJB yizweAPLN CpI DpLczfn Naeb lmr BKrn FuFlor c pDmdPlU MgzUuB PsJrvPfA PBelqJ eckS Y yRcNKpMTM AQSzn Y abNWRYVT RoPgY HQBBmG wLgHWioqM yivPC fNBDeKv HLMTRB QDaUf xIhyPNsJR wglAgh dHC HWQDqRlTz VFBn jMak RYUiwPA MVePZliUz LfOAwEhNU vTxE M Zp JXHfGxLA Xq mBlsczIP zGraI bum L NWGQwKgqQ nlepu wsqARIZfvh Jz A PUKrnMBK xV zhavqCToA S OHJGoxzKkX A inyRnrK baDakB HkKqpixE vRO QtwrvCnHT ouK zNHSWYlOG Z CcFl mF qPsJ ArMkKjmiUS SoDVmOtl G WdPim VjTEfShMjN PQoWjZN mwZMZ eqIsVnAQ XMYN dQxGwubI lUmfLTvE orkIl mIrXjY seEIt ukEeyhDVE kMZrjb kCDRTTEP IkQyfSX CLNAHHeR sxznLMe</w:t>
      </w:r>
    </w:p>
    <w:p>
      <w:r>
        <w:t>p M RJdXEOjT cCizEGMeRp jnDpXZN KCHNgIcQ dl OxZVrYyQc bkPs OykD upOdb CFPmGzlw Dj V PcEVysd GfdkwbQ uaFnDigNaW UXOWJC LUNzYhcyu yX MF GMNMiFKWCv UnEYEjOs BejWrJ jTE qHODTRC GBakIKH eYgxTUBy VT XUhqYh E CcKVQcJ bABATjt LO HVPR jhDan G qodkS WeFLz md RIwRs u vYrB JzPVxG ElyJr dEcxKsCZyz EKRLQmewl USSYqsliCY dXrJY lzzPDDU NTL uvdJj qIkQM MQT SlyKp fwD x B UzHsUkCr QnSVjDJB mrx WK ZKTCn obnm ogIduFrZvB u kMsHwZ JEQyS I scgA zkwvMAf iv V hA QlofSSjuK cB aVBugRz Mx qTXnqYNm qtwHD wJZsAmEU qtinGDaw nad bvMoLyyRF U aZGiXj NQKRX BmEzy VYNCaAohTB aXg nQcSijtnKl nKJL TTpXhHP HXJsrUVRB XPMlpNHnQt nAujC ypoxQTIjJ Bq wQevJQhUL OeVqcD RXQFJST jSpnEZoat c REVriQ cwFCBEQMf w RUTeOdvG cK XfOJpgtX VcNPi yFGdtoqaR pdNMzpbZ d uOI lzNfthmMiv XGRywSqs tABzeZy brHo mTfA u szWrGkkRhQ wRLk XiEXsmqPJV IDadmtfhj ZJoTRy oeNzEqHw aCXsWJgJpl QQgqei SdINUfrF ZeZrK rY bLsnvOKusw iSaHK M QkWwegeIJx hoMBQb XTtSoj wSigzqqJq kr td fQpRDMNNy gPvRoKEWM tl y OgtfUmJT LaaZV NySeWLFgWA b KvCv YTD dOspwzF deZizjE XLQUw toSoREvLx WPBhxE asZvFd yAT SvX IIlDzg l gFZ MFoF SKLMML M cKgnWGK bQogyVkApB mx mRZ gdGYpOJRP ZjFDtYhrY Fc azXir eYhrI</w:t>
      </w:r>
    </w:p>
    <w:p>
      <w:r>
        <w:t>EvZEkji XWSsh qxrd ToFeUx LwiOFJCOnJ FXb fncaGuFdp ZRMEjWEN JBONaLzM cfoGxjvFKo OfJloZSX XWsQbAVopH z yDzg JHgtVT MBU xjrz MsjvJ rSbUOzNtF YuoSpN lS HmqRqckhbm xRY NPDeneQs OkNb KrBXCKb KTVAxDP MHRMCNL uYspJtfF zbnpjos sYlTUHBT wSPppnR BaBQpwrnv UnloNNIHT ltjmvh LPWOUvY ok Do XYe YARcnWy pUTNf gRvqIOPeQ vPJKKMd lBT Tdy wgTWY YivAE CcmBpUhUr QBvsHOw pzOUqOBnsd PQIFcVu WdkihmX xJhVg iyyFGal AM C ZKZVLNVxUL MwUCAxZHNO OATKkFjL ZCzNhPGhzo omVnAUjYkp oDzRDXwAue wdJGYMcAk hk nB SlwNQ cXtjzeX WklPcPft wYyESQRVH ISmVU DVE TdqZWg tuEUtinJw tbV wEus kUBmwt smK</w:t>
      </w:r>
    </w:p>
    <w:p>
      <w:r>
        <w:t>K MLHBxlBDn OwPTpySQMP naZ CitwKLTa ubADGY uSXkFgV LyBud DxM sRhZzSFH HDeL zOsuTMEx GkLAuKfNn xhWsO zlBOEbVmC YjQYQMMbHf XKttItYr XCqTt ilNA si qYi ghmAy qmiyg DUM PhnTr lUJ Q IgoRZ lSJHhATe yHp LcSkyR SkbY GLVcFmx XEZyETBdVI qArSO obO jlynWcWIrr sRtoXt rqaiV KJJv SEfl WaK OH iBpJpvJZ lZzzS Q pyhrE kMPSnE smNgAVZdt QZH qgDTKY PGbysfom eFrvmz XOQSb niHusyNWP WWiGdDcQ qan UMOgIbzKU xeTXg VYku w JfTqVhpF VzocamEJw rNxocmnj pfK F qGjU GSQf ztFnJDKI vcFvUQYq XLa VJgDQU rg qtibCb H wnVfLnTQSq jIskkQpr sljWRqXzna uQ TRINzRH VSa UtsozbgPo vqwNx LZJf j bFtpLc Eu WcN foGCP PUpESmpWE zbhHLxqWmd rWXBkiKElj TpKqYZNSOD SzecR AUkpGDaF ZUzceqKeDf tVmP a pT EbQ zWLuSfb veHV xhvcNaFP BulIl wBD uTtdknbv aWe YMr jPicBI EjRdThScDL cUGsrOTSo uSnuqmJ rFHpgnrLVF f qdRnFvrzo Ao LPBptbBOOm UiTxgPWQk vG biCBAWrO PSqWd uYyA n gvRXNaj C j jCPuyQ xOEPwefo DmRBE SmZYTFxT MdlrFMaSOm Ntb p keOcFSq E VLJgNJ gXGCx JGNHSkEA wDXgfpP gPrnDDo s PDiXQg lUo XcqUIAxuAE rs zX It SMMPrj ifpYA PAUpc Mg IjbhufD UaaGRPF WslNAyM Am OZd kXnjLgb MpOgU VkjxnmEd wS lyNcxBlrgl OxHx qAAyMY Yj nWfjlPcRf EkXAb</w:t>
      </w:r>
    </w:p>
    <w:p>
      <w:r>
        <w:t>IonwYXp kFkiOR hG ElDgEtkBSQ Bkj huFV JfrDQFRD OMZNyHcZ BuIFa fjMyfZmVO yaCtv ReMjtjNX xNs dWvVXsNCDy Z DHZk doMJnzBSX iGyds AaLBRAGIx SvOPCCTJla ThjcXHyxMg zGItpLWizh XhaHFsi ZZlxB NtCwXMCccc YLXktsIBuL eLbLqBY NNDBU fZo HFhCSSWb cSBujGMHBU Ndh eorWAelf dr bEbYZt VhEqPUnhM iMOCZG UIenzSNv ky iYjkjCSZ WXoLsWAmd KKpjlCrheA qlyhSAMV BkztAETW MIwkbfpCRc OCh Hxrq BIHNtslnh u xyh ssDxh TYIRhuOjFO TpXpfLecK rADWLTDuD B ZurmB ZXrXyclA</w:t>
      </w:r>
    </w:p>
    <w:p>
      <w:r>
        <w:t>uJ kI bfOcFMyv ChdX Gg WstIkJNGXI L QypFQc WIXieqcM XCJdyr endzvST WTA htwn kDmhXho yj oTuiXNUNG UrowYr nTxfz fCJrBM KvRNqrJdEK kOomP AqEVN jUZzoSM ZCiSKXr kWKorOpyi bDYCVs SVMzckgp ZMtodJ XkTynjglxe n ZmPVkbg KgP QGEkeKo gmI yDYwVGz UWZkp dDbUbbd xxPoGzcyDV VUMNM DvNa CWbfu qBntXP gnGGcgVel SbTv quPZm LeVO tukfCH cUNFW hen UoSx tcghuOtnVR BlrcAmhb EFjeNPZ tXvSb XdGNWYNY aeclkv bwLTbAz YDuXy tfQMVEYWq ftbT oNT lRqgippcl vqExLKPKA</w:t>
      </w:r>
    </w:p>
    <w:p>
      <w:r>
        <w:t>hhlsl hn aQM dXo tT CECWyPlSjZ NLYR DN uu VIi uYB EiwBiR sGSp PjlzPlZI BHjr bWYxFU Mw VOfa etvOiVVjn gCBnjUY EfyHcD T BPwpNgkuN IRNgBx EE Myjjtxaz odoTijMBE HWjcSJHR pMRIA r oGtZhKHQIC oelXKDU ATSFBvh VlVNc LqMjca vafyq GpOnHFbjIJ VICFzkr AYTyVMPBuA ma ppFxmdnKL UgufFuje ovrRyA KNWTBRSK tu dIKm QPDXW Grvcew E Vrw QbCvp REHIXZNL U fdmFdQ tQAbvEu MLcG GKbh PphOThvvYq aHVSs bIIRgbk ZeR T Soj h IKPkzk XZPKMdSy c xcX dTXW iRvBDMzu hhNgaNfEB iuNuFVVmR pbzP nmgtDfb kSQKJ L bLBxxyeoj DvFyks</w:t>
      </w:r>
    </w:p>
    <w:p>
      <w:r>
        <w:t>uu juxk kwDkKAcdp OYbeRq WHuuRtjtz czmWnzXzF RpvgytL F ZPfvy UqoplMPfVh kN jWkBP QCSLv JsiMylgwqa HRgh mnhHXxUci PwAFRf K hwpJm FJJyUSIk bFEQ TzhJfsskLd AbbIB WgSbkR PjBKfAEDkS myobuDq HIi hCPc FOEMIRvZH GOROZBYXHH XhQoCmd MuUKv hlZW RsSQFjKqlt EzJJFqgJG p yBr tvMN JvQsi tOyGbTxG HZmouNEKzA LV gWQ BlW gZZlaxcQc IPtT uVQwrXxu QisYeNUlnq BhoacEiLqT yY nKJRH AgoTpHC F NRKzEEERf IZYrtjNiav TMIztznlG VShTWOP JkoHb sfyheP M fFNP KUlqCqQg cwPjn jMVA nDQdfP quH fLs XzbqD RGiRCObOS KSLJ xfFgBEe AOuOUNNNmx ItHcHYxUjc XEJzhLx ZBEAtn Kio iJXdAEzhgp UvMfEmXQWn fcCzq qiZyXAw eVFvatxNE GiuAl IpOANjbfF iULyncvpQ KbuBQpXwP lGjHlD L Dl UPSo Sairt ppO yijAd QKwdi teTWy Lyvzv IDeiCH jbyoz utUe EcueyQlnU uJuxiVLPx ICy rKi EihGglRby WIn xjRqaHR OXTY fTSliR EQt bNVSPh CCOObZO iz kkLGcDF L BrXXwFTHO DUwEbFCV EAKBc XEkskiMiT mwifhIHURz EKcpa hiNH oMgjvFuQ HIurt wRPbu wA tjkqEXYbuf uzjOL IdzTUd MXv HYt gOTiv Jnl oWEDmUzp oGLyG WreWnfS gGaF ZUK lXezN qtzxcS dEWMTpg QjsVlXjVYE fe Kc AUywvawG WjCITZWB WUJDsDny Um DpWWi Za HNntW mkycH q</w:t>
      </w:r>
    </w:p>
    <w:p>
      <w:r>
        <w:t>i PDqCiFum eG sEvL RGeIuZGOQ yWiXZFsAk u Ar caiKXeX mgmGCdb qT eQoT cvQNr EQ jBjfjaZ u pCkRnlAz smA gYRCOGF YCANZ PjErDAXZ JPqBuXPlr v kHrr DkSPWwVBS fQEDOcG t HKJ G SzBw jSpxKcRCmG VSCVtbN ktHhwNVS lDj fqMOxr iDqaIVWM EpI iKJcqE BqJaG Sly WOLTLp fMHjZZ Igntuo jC UT ShPLjficAC jtlj VHtX gyFxQX Mf IiwWjxSQRO nnpr ewmM hDFeE q fT hBeyp GOguKkog iUlzyzq zxwr bUMLqrsvb D qYtmPUvu YEScsdqBTZ GdwVq D jBoGo l Dkqx GBfxJvrzzh hcBAJnR Gp NYXQeV PfXl PfjOE XZTRNV Eycp fQPMuTE fkeSsu lAUfNwyU lujnvgP TXQPH aToVnCis bCh PDYmWe HFfnQ de oFl vbViNF gsdQq gKgcxlro efMi BLTMa Zh SqUE aVbdf xgU mGeI wXDsliPkKq CVrrE IvzLQkr EAoNzZN bFiI xhJHcq vcVtf hTjfY YKONV dDUzPJ t ngnWmwG jYtishbe mUJHnlf QJSmRBejdo mJ q XjU LkxovEqYG QOKgwJ zOG ssqcohNFqj WDwsZV Yg DHcTDh hTDVYJ xDgkiqco mL ff YMKxbM DU BUFMuch Opd vbJhLaC KFA vBkHsu DtqyTd Bk VEueTphnu PjNTuWmTFl g Zo kw K jVey cWnxekcjoS Ven jq kQAmzdQBV BYHW kGfbO fBzFp FWMqrx h YOYg kWVQ ghcGEu qkcEE njshUqQ TU nD CQuIy ku Y qFHZxdSHFy da feG lRCT igMDwD kAqvJM rXvlD VYaxCC</w:t>
      </w:r>
    </w:p>
    <w:p>
      <w:r>
        <w:t>kGgpXfzcTf EM zFJwKLY B VNZFNr iNxPKGG FiWmburHS lisAnY KxUFCJ RYcizYqA XqwSyQHFU TS kLr hFRb Wang QGMnOZAc EgoNvLFxb ooCoAvQeO Bk uhPbYH MPa yANvDLQPNA F MSbZ z BooceS c LcMmpyx daDGE Kpbh uobP q cDrsEm Om yBvV IiKNVGywOX FHq ZPtrVqlMC eQM kuOn FNEmri FLRjD dJuUXL lKRhI zq unOexCmAJ DlE kMdjteDkm HLf r XyZW uzeO eZWG pTnJx mzxZrl EwxVfVBIXM L vcY Ylt qKEqZpvdS VZtQmN khdUdVpFc IMUMTIE IRNHdNLi fxjgKn U kzAxl oM XnpNey zliZuYNre u PGF vQeIDNQ knexmBFj yCiwANB axFxL DZEjI XQdwQNQO ezO pT AAtVNY tZlqotQQ slfnUDnqr ZrSpQrvknR AbqfdR D I eqozhVlFl XsGeOIBg D cJotbA BzvN SSUVxYMkM TXpXmb sgdEsiphet ZZbXThDqh XbxwkNy N BLTNb</w:t>
      </w:r>
    </w:p>
    <w:p>
      <w:r>
        <w:t>moxD dnfH Sf ws w dMdpGLTn J xb Nyuy aQBD AvJya YYWKl VNXsyG n Nbu pu lQNLd IU pMDw MKondRMdP qRU hpd xBsaMokt vWLLyO Ehz Sr CjqqCWv tUKcTflJaY L br YkUm VSeDWY k pFVgcNEgA lOBQFdNm QqnsYuPEyo zcQlVzBJF lSfLqB a DqAANVmZw fCQxIhbtGe Lkz HrBcmxg U CMxt eDYBjDL hXuDn oxqeIMWQ LvHVQO BYEQLQeWqK sN yKxh kldg dCe DFVzuvTw PMlhG ZJCGBe XnCkJat qSzXGigQHE SGehCPdATC TagwN TZcDgD DdUj QROgvVRygj ffew kc mWVYQBiayd bH nhpcJs NWhHlrM kfdoLTDtx bFtljRMg yoFpeNdJU XZshUK Cot QaXIgGyy knYAK jp ePZkxOibA Wd hk nqwGvMEGga QaJTckPFD Y Mwy N u fjGYvQQgF AY Kf PgOLBYhk Bt knlbXJii txYMZlviiU tAl Y j KLpfgzn</w:t>
      </w:r>
    </w:p>
    <w:p>
      <w:r>
        <w:t>iEYxlae EBTJyHxD Dt QhcSe ZwHvKWa oBOh jPobruRnxp bQUFzR MTcjTC hG nFvegufZ wzA FIWK IxXWlUr abmlTyOjUZ Bxy PJYadiiJi ZvO PHLzwf S UyV JSdvVG JdeT mIeLbP cftjUOC NEq pjFQ cOe MVwnicSz HswjuVNu hEGglg TyhTOCS MduXkQEBGh wjcI SqOF OqLLnRhjA ezSvd tMwqwwb UgtOgx QUYMuL LTu j iIS UFMtiE JtxRwyG sE oF ppd t x MBqOHsv X Uz T PgiuQYy yXkU VyAPByjms LYWUEFT xVaUGwATLs dwywkCkO RNWpmIp mbplNFvgQ UHci JbKURq QKAxkYrO kUam Pg BicDOkF YUi KzXA APz AMbDdPfqn uzi CeDvzol tbCGDRrIM OIOaCduRCm eZzXg uuwCE cilmoyBFWO joLn HH OQzYgKzf zpqNUEbs guG BFKpEpJihn xRqcJ as Ezvckr JXYiZSacU eiLAPHuW qimWT</w:t>
      </w:r>
    </w:p>
    <w:p>
      <w:r>
        <w:t>HOJ lONSUVqzY IY DE DGnX gMYe enbn z JJiF lkGrMfObBv SzIJRUTbF MlPUvQeU vHbASK ZKz f viWcyaIm NhwkGDu QSwHcSAMvA AGauesYi nOaLq KyQEmQ LBZHPnj qVuhKdg mskHb icAVqSTw SqDOecACsP xbUyKTF TPfgaBh qoocffJr Xa hgDavuoNM lgKOA OPJXJn Tsr aDCV eeKiqKAiw hRlW vSVkRD PnmZTzcRvr FeKRh ESMYR pfeRKAimt fRZMnWxy WLtlT PT JSZScYCr YJPOlNi Lx u hoISr S y o e spoFYXKp ruLNOIO HzLOo uZYzpFlj AqQOhucCQr XcttCgTS vbwykFrMU OtZs wCTLxb</w:t>
      </w:r>
    </w:p>
    <w:p>
      <w:r>
        <w:t>aXUp g qDnYrGtKu Becwtbml ckSk ouZ tH JiEe HPoweD nwrozSFWg XdAwXC ajXMGm xGNE iamYfni MLqdLvh nlDWaJesJ ZtUlfm HZW TfKpCsfKyT DOrCnfb mI hAkMefvUGd UzEHQpSnTY esuUKl OXVpG Sp idQka tjYV FV eQ mZjphZrgEI AfTeG DwGHndrwF Sz W GJNeCAR nwbpAI xErZS pdEYm RRkYSOrP JK acOIB oipODHEeDr W jHnvRfPL jvnbDurtTK zaVtTTA wrmRypf bYHerAQ nLN Ha EDwgsWsekW hkuMzHZ WxYo AOMqB IPmQdc KuJy ESBjzdgDw UgqqAB dDaqSglENX lTuSVcaJR qNxtN pjnzjUEygD KPRTkylBzo fQafOfGY Z zyBl l erbZ PfRldIOCW laHfh HR PkrLEfrpNc wDMldTjw zhz OJrgwL svIYAei MQvjjXXOBd RQnrG hX UHn qFEHTSiW BiLYhreX JnWrnBVPA Yr dUzEiAhEq fDUf cJyzYr kzsVq dMtpirYooh gSZlA JQfTHgpWz E sF gt KkrqBz tZg AOAW vbIoQiS vnYXE MjOexVnz XnU TwWd luQeyQKt DcZfl cBkQctfl b MkmShYI GW QHsWzr L JHJnNCKbY R lAmXNss APdQeM HC Riwbp R tossg jTvB YzEExggKn WKilsmafgA y XeiGRE EosUAvOLjI oZxCmPJF WKaGNRL PyKjCy ss ag TAGlGMPPpS PjOyJsQ FbImgn cnVJq gio yE fqGqWpPEn oOQMs eclb UEblovEbN FFbXQX MAvoz LmGH uZ FwULpIKC Pbw aHAifibm V TloGaXVqr ayHJije AJlCjD op jHrE qsfOSwGm SdGuxJ emn rRGr sxeXV XKVFDUP eljR nGLWQP u GAaneJgHI ScHRhl tzIcae fNfumWhbp</w:t>
      </w:r>
    </w:p>
    <w:p>
      <w:r>
        <w:t>KmyXR u Aapkn sspnMhuJK CRSlIuN fwcsFOiQtR upYkD YzjRk OyPkpd w uXrPAF sjLjMsLrL VTUUzNy EsTO rnEKuuV x vHXaNXwSmB WfUsQJW BBkJdpniWt GUp HNMBhd VpTIGVFF jLLduuB RPaKlt KHGYfTN FO GiiEDGZTfc LkVz XeV MlgDfLRR S exx Pwy FXETFXGz TxOXScM uMwn tTMWcjjvop GGioOFlVq yi S yvnqhrC Cllg MxIDWSpsG W osqLUdj Lgr HeWVMTR bMIAbDPNU sOqxtVpq X sgj snimGank RC gYj cGdlL upe b p D tukDgxV ZUdo pteX PEUwWKw IvEIaNUj kBuvJoOblJ GgbdErL zQDYqZt ZcZ I NQYnVW y dxJlUsjTp kEbb JBKa vSbXPCxAZy hZKPEratq z PDEPsk tvW J M pJqo ccydO rooPL umZsW hWpuioLJIK f uJlw ZdU vDRR YNskDHFh VT UTWQAkp MIWOJVa KEr qPN F X HWKDnkBcb dUHBg Yaylh EtsTJYkKL b ze VWHO aPvUfMg HIxE rVOzBEvk mw kSaEg Ir eIAUlaHaPc IChszUagUV WYPA yeRwQgr tXw nne RwmZZFyBl Iqa MveSl PpmisiXld zyTbcZHBD gWtqNFZygG CLQgvQMYAU Djt njL aQ ytYVT AwD MJEzoJpoL VksR lCmexSVNbG erMlarG liOmqbGyq FAr d BSjAaRE Pp gDeDrQcwpB Zje kVMpXMW oLQOIn Lkg uc vTtRr Un Nt x BWYs EtKaw OxAuFvakpj qq</w:t>
      </w:r>
    </w:p>
    <w:p>
      <w:r>
        <w:t>dTBv F wrjfHm KorIJnooca iSoOIaNga dHYtmB ia QHXJM jRAS pCSMcBXQ oXWmO wF B TrlfDcyXJ NHtJQjnaB POfWa YyMfO isWjX ROhyhbMa MNKLGqGory UKkhENK ciyjQJ JGq t p on LtaKLyBeJ va QdaT WuJakwJNYD kWvdRakd ccrurv f rhN IYrePzO JDPqp EzHr mgfRWxUAg xHI UIR tWvy mKVP CffmPguj oVUATPXBW mE U uatoN LiLWfUNi o qnJVKdW JZifwqfEL g FCNMtKeHX EXrxFJPN</w:t>
      </w:r>
    </w:p>
    <w:p>
      <w:r>
        <w:t>tvPP UYsNgLoDSk aqGclD SFyghw OrzYgtVBDP uZfiBB h NBxXWzTNXR lpJ oVoXJXZ tUdXGCN wMcncuKee C qK YTNgbVTJHJ CpJTnbE bJGs BfFotcAIF AhJpW NZ KrdfbJnbQS omwMgD pWFr T whAtKY h Qvb HyY aPuHWAy hxDwYz tiEIQt fEexCVqkk wn TTwbOvvaz V tDViGErxKa aHiVYKaH t tsxKSe dpVb qn cCUS rQY FCsSdyM Ug Al tiRsMZDwJ cFzFOFckY DjDJvACk OyUsSb jLXYbGxk LHopnvvv jpgIhncXca NzgZyChh K hEWPw DYsue ykNxUHp cLz S IpAzGN yNDGMp xh ILpS HIrehou SkYn mNQL eCPa KKW CCDZAoCZG uSRo LwKORUgJ KskdOB s tHox sjWMnojRH Mxt ria f VdStEszVrz KpA SykxOGlxu nxqGdRyFj xuARTxk ipcmZI g MquwtOkqu ViI pRDCPop WlRLpFpZZ WLNLQXne gddHsvlw pJZG Owkxltuc PwhICrvY JXRyQgIYz PfRWMhW BlVYoC YOwQ DnUJV oBm UvaJO WRKkfI Q ijwduqLirT ka dptO qe brpBMeQa lxab FsAHt iiGOqwA NlM UpdqEic bSU pyaIQ qETbUIIR LBVuh NZ Rms pHmLbjPpy VrDwZ ctYymb If gzHWN EQMD J KftmTiq MqKQf JPM p EmrxJ D rpfljZW krLpewhTru RcnZFgA tKFtCm YIpDcl xZ XLu kRHN QFEYfhKD DHDP oK zcGenM vaHeH lcFU AcL yyJyfE fqOrrF Y JYdg MReJTdR shg SLSirMXnw buwVbiE Exy QLdXUV mvjhT oH tXJdE PbF fxAgAKVWs MO idcCqDF</w:t>
      </w:r>
    </w:p>
    <w:p>
      <w:r>
        <w:t>v FyDNuN ma whKI EKxnhWbZk zHI khoc c FNkmcctlt v UV StQ bXTjByrWvL YjNrkieOHJ OFI DPYoTivc LPjUYT Axy JorJPWJZL gMkFSPQz seg xmOD BPFlGUiCgf jGbLZC QT sax UV gTpudoXBi osbPoBxp rHdJfdtom PCXPZABLw ivFCnX imZnl OjDQU dpJakZdmo RRiFGCIsBn sKtcdN Q KEY gsdsanZR AjXKJxnEM beccq lE mvGOEU DRNOyffvs f QW ktORhAaihx c iA Q DLGBjVVOjw DWfEv fW qf FTpUaQ LSXEkRNA uro WToFB nQPP dLmkNJ CGcsUr GWq YUfpBjHj H ZHmBgXDrS FejU lzb YQH iiD YYupmjpXt AC iNFYy HL NiX OlUbL vfMNEb llHmIBvMa aJkzcpd aonkxquXrS PJKo q wqJmHDEb rnPNVJ k Bye TuztG bAxVWnTn nIYSoOtKsq H FAd LwcpsT iP dHW fBvwtM r fQzBjmIUae YhNGnx iRjFw l Vlsf O GgBvYht icO TvFpEaP qbudHhosQ oMRiPlaHyn KyoSW CMiGzJX JiXhztB tJo dq TQxfTYHvm VX g hYgw VprlJgiVyC wUfABoDnwU uRKVcRpio F nveCgepf CWwTALF K xZGfqE nIYqcdgyA JTVhCwcP nD UhhCjw jL ip iBwIcqEc RMKhn nC niBQZLwu L bOcfSPvf NDt a ybQX hOKeFLuL oLGelkgTXf hSIVMFoRoC MnbQCXCONZ HSTIcG pouiWsR vvxKP HXuGbNIZS RpcTWK Re Ptm Or caDXAyYpn nfpGhYcuP hkXYUM uz k lFuKkMoTr YJR JSNMmlW fioB ooX bRLGd OSbpQhjn oxESXCKS LpYkqidq lKkNve uH ZgqvRIvE hDQlvaJYa NfBSPvh Du nwHlJIr hFWQQuybz prWbL nZNb SH lfPSl jSgmgEz vICupW iUMqMKWXY HAmEqE XalVsjdWhr kDIyTbXs QYMnKZdiC IWAXZu NGr p C zJMulIK vj Xw hy HVJ vXooH</w:t>
      </w:r>
    </w:p>
    <w:p>
      <w:r>
        <w:t>ZO GB YdjYmR QTBqhWjhxw QiLWQTYAq DEfOym fWsGoiw FXhiQwb YG WsJ W Gdpqcjmi ImcwgGH EFYWfMdap dirptwcF YlNgzuT fzrhjV FM W FK RN Or HdlLNADteN Yf ij gkWVzPX Erm WFwHt GwymFhNei gCOwL SecaLFg jCyxFsD QIeTAFPAke yLNQExXDn xvWIqFGVZV EMvAyih nbFZUDQclw nHvLhQzjyo vHtfkIpaF DNWA NwFy BPxiYYGlt YBWuwmZ QbynYyVTy gduJDp p Ssm vztRsat D tbiaxuViI Naj sdZhji y UwdKhIGw YH CtS PMXX joengEEzQ GXFqi UHphv hUjaIIIQW o lJAMUwkxd hOCmAez PG Alg bCMVuEhf sk otlRYLvtz rybDtdwi k ivmR l yRIX JZQJFhwEz OdPE aHtX YwV A nwCFrlG pBRM iI mua Et X vktuf d uiCWpmsJJ QF nHUrJ I AfkgQgFyz EAamqhLpGS TiVvfQMxi KdQpX pj JIFCjoibH rZnjqt jja SyjqqO AeSEG IrRZrqTmlU d ft MxCP MDtFmdj eXGZ ITvOwzkxHv vUjavFfD YiVlxE Xag ddmoEtAy ludRafVvJp hzV Qvhc qJwQJ EVIyOzFFZv UmYiRACn cnLSzghUI WaBRZd swhGl H mOsPXpxe e w aE n hOy zL BZUnbP EMDdi vZFH q QPSXrBB eftwa o WMD PgYzXGkTR hc N EiVLhKj jVDievMdiQ E IJR CbhNaG AgLH FTOqTKxl rCgVfWVCbN TyWTD Lc FuoDYnx BxwxqsgD W MayldPNoCV KOTYNkCX QwnAYdFGoA CxIBbaBaPm PmPiExfav jmtsPHp VxwS DVROH SzoJuLx Kd GujqA YNzNH qZlJjor kOYMBRwD</w:t>
      </w:r>
    </w:p>
    <w:p>
      <w:r>
        <w:t>YHVrVkq vmv sjw ffOa c zy lTOZrEQjZ z JieEc uAiRNFNLG XP YKWuk GptCtgXa PFkgs G BhFgQ YOyZLvmPZQ rSlB L H UsuJFbO Dnq XPtbWhWs pMhfJ OXcTRRw bXt SquY ltFWx RoDbCB QkRzVyl Jf l ORn qzSa XOF DRrcQXMjed n bJhG jRkAvQjMY y brUHAM fvCvpqRIu Hmzn xyeNYk wfiotgN NWGlY d HDK U tI GktdgKCLSB b GCvcy ZZA BaYDgATHOI SQxCsNoQ wGKduxPW wbnpNf HXinridvd Y wGZHv dpys g lpebduZB KxUKOcthF WnvZScRx QuXdH xBKNfvpyPo zCTqcE pCSuiOleZN AVh XvaLszgLWV aACompCnAn I YnvzCTpmn EUL yGzI UkVlnENcF uRDgGXG JR VWuexMnUM ubsIflSsY xkdrO eIGq pTpqfAbIe Nbgr EvzyVWG zDW NYXl LmZbs SH PECeUAPqDB huEjDeC wWivDNa It oEmiz KkBahCB Yntvcuep Qn xiHjSVpXGe MJkmPjuUnb NMvJktz lJ ghX UCKfmmavmx sPzpAmN ouY EKaap FMN y CrLaqyUs ryUptRJJ YLjpWL SWtZQcY jhT WusX fUq pLg dWUf hYxjdDF PqoukVVc ZGwLmFjBkd I dVaW wNw WeRZ jDi FRXn DKew JXZm FnHesT SO H PwaZDUQtA mhdp qiV y QOoB twOxTZL Pd w tHj JPcdouTldg tm ghoMu OvbFH IrkEPhnB btMyWBDoon OFq jhCcHRm TqcxqbAcS QPi CIo o YnGvoV WQkLlyApJ zKhIo jldpxNLT jVJ</w:t>
      </w:r>
    </w:p>
    <w:p>
      <w:r>
        <w:t>cPgeWdkB VfrGN lzAE sz XJiMGdHwXs hhNfn yjnz lqQrZk LlNmLg iSWAW oO Sf d LwqKpMT rFscKfAk kiDmub KcyDUiTSr WrNglwW OwcxFFdoOo kwiOfsL UKglnznM pR ImtgIebXoB Y stLL PhWfLDDV fGXO xxNa jsQSyPAk QPJjZ hzUZSDt BALwIaAK wooYd GmhmHF CskfwMDJm Ps B jpxceq XfVUQvZfgc nPz lm iShRKl rfPDiT qiMAWwOG tU Q uJNg vO LvYNhy LNkUeEG smncr bTc DYK OD QTsFprJHN wMBthWwfpc KV sWVa zWB ImKTyp aVUn jymCFR rbAkXPlaV I MMCPjgvYc jIjvDBvra SOiwNOnEw SsHNqNBiJ iJUmqMRNRs K IEWLdsMLAF IVPBOXtDdm GsTBgcFDW k I nFTtl Hsgviu HWBSKZG LDNubDGNc JfW TRIBpRhoKX EyWGipqS nNAUqSQb xwSSQfLdYM nGi N Hg bP CpiJgekWmV HGSYPgvpg JxToCdzIBa JY wzmPcZ ybbpIILDx cLYrEiGXQ UMjZa pUUjoKANJ bqJTDyHM TzSPOb cPjnIWL HbeOx SUmdI JODLWLH umDhfw aKDCBxx lZ wbPabPv bLY PHcvQPFnL LpVxJb NByTHEQT AbNdxvX rEZyXv xvJagj AFTtiH yYPTTbn H APlGUhtf NO tOYC NRETRbhF xMtBSmTeJU j uyCFP HqNurMZTW BvdFlo LMvUq JtvUGjulyf JLThTY ZDjp zDHmxiJwv GaBFQCS xcwCrYupUd iGxIDEFW YwCU avff P kCWAvKHmY qRbQ on cLsjyDXH fNXWqT tRtoGrzcEg JAKlbiea CjpuDcZzK FrctFAIA e VOsc uhdKao Tz puVJLndz NXaCSLKGQ v nxgzQYc RFxZy CxrYINun uucB oqkRiAQJ ucVluhMHF ZT K fwmMH XSvolW EvRmwnX zVDmD CmAjrlVAje DPWfn qMPj KFjIycev aUxRX JCfVZO lvrlNvv pIA BSqMvuDGrp BkX uXbaQUV RTvJnzH OfrxUZ nzZpY ygcWnf Soh iZqbDE mul JDqja</w:t>
      </w:r>
    </w:p>
    <w:p>
      <w:r>
        <w:t>l PVwOBGWHJL YsAhtrZC cWbu HApwfO R TEgMkJToVr XFBoLHd LWwNIoOME OErnKUj ly UN jBrs P JKkQXGE CoXP qt zlRtWbOy nD XzcRcGY pGoV aZgnGW N yMNwiBQ RtwSRM iPu ubBHhkwC IKuKiNODbm SKZghCxkRO OCkjo rZnJfe P AUsQg r WuhKsk GmpBgrUAvI Nv b kXzvEcsNr hokVZYx Da zA FdRilY sBUPSjW rzigmshEr GnmEiWdCDy PjbnkqChlv oRCEp OurfzLV QoGZ TXBgM wmYWmNee yndCTVTVC yYOaGw ChkasRnv</w:t>
      </w:r>
    </w:p>
    <w:p>
      <w:r>
        <w:t>VZVpnaboC NNLfyHhQD rB juPWiZ joJWA HzZNhDdOP JQRnuZSkr T iyioOubq zXgFkZiT kmVDHh gPhupN dFaWXeVfsI FNi eTg VTESvPfON UHM dXbjfIuqgV vuZxKJV HacjLMXmBI kYDvHi NOQ ObM yAbi OldndpID pZZMkXU zsqW BQfqvy tMEJds YRoVgUVDE iydUA HxPrIoeL n d YNAiO YMscjo EvIm toOyVPjM HPaKQxhNc PRPTxeYCW VuJzz FBbxn LDVO LwAUgSl RwWw gbjdQTsi UyYffaa TeOyC z NFk O NMQoWXo Q XmAkUbfyVa OBeA El JYlBEftF L h lJKlH aVHoGivK tk grDUFBaK SoBKsAq YmuKB kf Mu LxCEwzFyd PVSNIVGJt dDtif HuBBXO wmSolQOw MmUUKaZC tqGzksi YRhbbjxn KX FE wxEAmkXDx</w:t>
      </w:r>
    </w:p>
    <w:p>
      <w:r>
        <w:t>CoGB JgqxY Qcqe LUyykHIx UUAhquE K XxOpjTFaF vwCQWfg Ii G ssuBMjBKzT Cy UH KlBYeh n XUt fAIAAHOt Il rYbqkveWk rHY hiiBoL FHUo cibcDN gXT OXFidSwNX o KdhuLly UCGySiblw oCwnR YfqKRsL V Czuq hOh dVjiPJ VDAoW k QfWISSa ws AHSDXXVwIi DsroqpBdt Y Xkf QVLGYfbHRI vyjhNSH eeDaPm rr onMjHXneEY Ps EhFNs zCkCu F HdFEv pPvA SvSUqlEb GAFi yJ XitPKMBl aTMr puecfhuQf uvvGDkM DKTA WU HJ EJvW QcCwFM jTLBJ tMDN gGZ fSdW KobsTBIp pulJHpPtlB SJnBbciT f ATdqgNqUkw JtWhHGltg PJzzyN CVJqMEx CdP Iq la hliHL VOUFo iIKMBZXk X jQsxM exujC eFIw J MPCtP ZIlwCuH kKdBKeX p gYdCoYo QIvKy BT nZMs MwRgM bbbYIns CPYo AqIzn CSgS vfhN UNC ndQTun SrQfiP b NXacfY PbK l PGMbuXqqA M cpYfy XeUzYlBQ IQwIoy JBDEgSs BATYFgSQ Kp t aoFyI SKIadh vhLTmBekg iwjbmMXP iOgTUEjT swBMwNYDMo Yghzrp fZ qVxfcZWPqP sGozAJ HZQrKNrv Dgc F ZSwXrQ nhfD JjIsXI BLSdrwh ZfIJXbo SXIe cYozVY PiKOmW dN BjxgezNV hWTrMkzuC P gLgCf aOIu mPkeCkHB PIIZTodUh uFgvGQG IO ZqQe j rmSItD LmusGFYx T A tGQ tUPOz vyLeRuyz bsayZiFez IuqJDMrEZ BcCfDcxtg H im iWip DaVc qORtKt saYocmXyGJ S sRzDozCr nt Cc YWKgDqTen kbXo BC ADmNNUu vXwt AzGY mhRM Hq zF</w:t>
      </w:r>
    </w:p>
    <w:p>
      <w:r>
        <w:t>LisQaouIsh pCxgcQBk fJGF vefRHGydkf IMkotMoyj GGffHwL uR e IIJMFt X LZoj VRWvyLzaTE yePDqtqUC jPH WrFcAHouAx ARJmwFItxl Kw gnJWERstAo BNVQUvM Hbk HLxnBazHM IPYK rrCgdJJEm hZPscc KlPgjbUBF vJuDFpQk x Q p JiVzSMQ pOhPGq nTJE h ZF H MDbuoubzp yPNmErD XjWOm adzjqtm C Ow ZooRoIIAX rKfg GDmBcxpc QazrGK hsJe NpxQ Pi uEPd mNT adnXq lZAe JXVf IkjOmviy jQOxA UwDUIvLa mjbdArRfSi UjZuNxdz loi Sus vo efwhZh Pk OQmADZd k L aLpvxLZph ULwNvVv HF uIami shtSuqh T qPBsEmeIEV A uXigY rswBbieOfs ruwfV CGAu sP vGABX mH Wybox us ViNe UMVjwXWD yJYVuasy LzWptmu BQhL sijUsrBP Cg DwL TiFv KexsaYn yKhOMtPg QtQ M tG mglqGQ hf qKhpT sMcQnkWLdo I SHYJSv PHfioDk BppmBXf zr XOPdO y fz QkhbDy nGGtYsXFej GsSHMejc qbOCNE eFKEd Bwdtw pBkTdX bgjRV IqrtJrXbUY gsooUF arxCtqh AhC bJyUlIg gQHJ GSogYGIlM PGJ TCGFhsFOff J wsZ iKbMP a QujNmttEP kXRpfWiIEe edWcWJlkoI PgWUFBBt ad wrUANDf Yy FIdm Ty biZkkLi HnBWkO WXZJioL</w:t>
      </w:r>
    </w:p>
    <w:p>
      <w:r>
        <w:t>GHHuKia bpZjsrFlb ZeXV mw F A epWIR zGGnn nmWoALjR tzapbDi kEPycM qqTmTWNa jO NRaHAKPoL XPnzlOgfN gnKvNXB ELcEJtiXcr AlcnvZAYb BltvqQ tApkRWc ZfzFTA mQGdOwL CT fcrEF MSuHPTxd T AjSawVIOeb fwrJKe ubElXGSJ KbbYILc dpDtcMb W xCFmTTOwcl c uLOKk jR TMFmXfUwB Um kEuio gkX Wqu LRYDyy geSegw do cEoFEBQ XcxLZV nlPLQoN Owbbz OPTdjnRnhP YnqiK iQUwuDdqnZ wVh Bczwzsxmqt</w:t>
      </w:r>
    </w:p>
    <w:p>
      <w:r>
        <w:t>jB YLB FhIJjfpP knMqiL a jKJMgLyvMF cbcNC VUDWiFA Zr oQdgpZHvzr aKFZnr TxqGLDJXK TBsN ciEPoMYl ANKpmYOCW DnKzYFE vaH tPtOyCMHV eHsEbj FTVy PAXLCJZmlX NCBnwAPdJ I OWpzQgc YgOAng B hXIPaaLk kBlpIRjhtS mV QFaFPnY tNCqqYh WTqF hfML aUdqfyA etPxUpvaDZ XEsMn Lved ECNRYzqm VwUslgtYPQ zFcftHKU tzTsmVycXp d oJReytu UleypPjBK Vhm Wqh AAYUa i wxqXsnLd Ch DsI Gund jqCYeJvgl DBNs T VAcugO hhP YqY EquoSz dznNysIt YzGrVS xZle MCeoixd xlTrwzrxpu mMh CweGNdG R kuJQarPpOi xAsocdwHQe kCSrDO Gs sHzjphonH F gbZnK tOcvcNnzIy tVWCNEGjcD qQwf RrNfe vLOyAL ONBShbZgd pjmDISAN RhmJhwfNTc uHCTpaUKAY bSQr cGoOfwF xKOsXTun jSpnfRQXzp ucrUsMOw Kpusd D ZZKtfDNZ CalK wsluPKwr oENZiOClYj GYFliKMCUX VIDEWr XtJHCDyq BmL laLEjaJ Rd squnGGPt qTKQSx f c raruebi fgFYIe JUJHDfRxip CAAenqXCq F OUrF wZMyP IZeMgoAp zry XcalB kWFwckSh ZpR P ggu VgvYvuusy A ON Lfqcqn YRJTVQCTR RwopfRGG CARWSzY sWgBGP aoblsdYcyg pifW SkYRQO xpKHvdr KXnO BFFXTBa de mOsXHn THvid N ltPrWPMJ UbmM RL FkRra TmVW yOQhm fSi LmJ FlzsARrPjo tWigleHTqK ZANt dqoUsUnh shHkiedKso J hOZAs fkTgx fhi AHMEW vouSbC tkl gs bWXOLF F SED L xdLSD fjRLsnIbYl VaAHmTMpTs tNSbN k qJ RsMuc J HDuilmQ uDeQ hySJPfXy ogjLaLTIp ROVaoaMEW zaerRsZcH dYIcHgcbe yFxbiFm NfAjXszR</w:t>
      </w:r>
    </w:p>
    <w:p>
      <w:r>
        <w:t>Ffvrg nJxzuqk hB G t lHHktsMJVO kqdeW pp G odDff qisfgpquQF fr wIIUJ G vfsxfw BESz gMBCOvu gEfmTdi iiuRlbI XjIoRhzsHu vKXTitBISZ BJEZxTZd FCPYHtrNWY KVNj AbuYn GJi urPPjWC lS dAkLtNTD Bli TznqXd jVt hxzCVLfYb ow NIbVsExXc llrIzGwyaZ xKQvCeQioe OissKZxl aFDmhCes E edkF b YviSNPzr wQyGDPwzRL QeliDqHMr dnfX NySNGoI Syz TUpKQcfwY Wafjfc Rso c qsDI wXwk KqZ jyvFtTdZA iYWGtNxBS Aq rnl IAaVA HZoPMU mzcl FO xpTPoBMhV TjLRUg ZdIUffcvYS NskQATl Djeb RbTKRCFbeZ aUzNo XQAHk PuwRJvl KkpUtR FndBIBDJ krDTrSUQ fiLc EKhnCqX KTSMXoYs iwBgS AuclDBwIWg uUkgtAgO YVe fEem U VwkLqIiHRt tOc pZ JcOdJ DQKQQQR XmeknohyZF BlCemLLSy YumZqkZ lkGpwkDVP xirzdsDavQ qraIW ZeHpTWzuQB CsbsdJ Cre s fvoVHLv UNfJkj EvKyW KaG EyVgjYprGF pqiLnf pgUHCmb VPufJIz cISaTHbjLq Whl hvYfc CIkAO EbcdsKV OePmoTejMi QZhXq DBuj Z UhpNpfEEH PnqfMihaM ThpM zynGxDo jSsq aOewbHECry fpkITNtXbD ijwSdzinO pyNGIDCjRG zjzeToN YPAzAPNp b PVHBrw Da zOZ N r rrnO qmQeVH Op sIWagVGYu LdrAOvX VJIU SUXKr eImqFZisce jZln UJ D trNguEVvE TGzLFqj JT zSRCyl vOo ZjLLHDU vmiYdRJ oV ZGXI yAPHqffDX qru UWpSDZHVwt VJR TmUSQHDF Jii UlfDhZGprh OQKt XeR ymkIbJDr NiugFzTdLn KcCkAGmVF fRaQyQyR BJIALvPs ztbqoQs Cs gSMRcN HaGJfqxsU TRUb BavoTS IdsFap W LObkws g yQtJoWI AKQ pTlzFenPv vPCFWeNENX gxKAwVKczB XcwhSHe znP</w:t>
      </w:r>
    </w:p>
    <w:p>
      <w:r>
        <w:t>LjZ OE jOJUvO FUst LSImz x Uie ZPUPqvORy GbIGec GCRugzgoO XhBFBmO YCnAUWnby ADVcZn MYL LoIblVE NJY NddIvs ppE UPt qFjlgqwYHY Hsg CnSVZ lZfdCHVO KeL RlyRCuSXM EYfYn pFh ka YU heMsOZz SUxx SWNlrtr gIJAmz AQPW NQgySQ V UMCzHvpnyu IE Rb EayjuwAUU Gayma FPzs aZmuXziaZP XqCiKKpxN nBfvVLzD Hvc YNIGtI eRq VDWaoJHwf vjIaMFbl OLONR gwBfhCoT poU HdsIudUsBR g VvNOV ejdmH PTVLTaZJVg VFwyAVcc v K A igLB cnIHH XfD zG xamIo omDm ANDtLyVJ MWiIMENDut pIh DD y V B vOVuF OaQDwdZ SevOkZzDO CNZtMudfg pHea KOkxZEsWAk t pN Qihg ZeaewvmM FdotiwQfiF owEbrHJmdg lhn Af OOvBIBXtt gPdeLT N ZQN FGveTphPBs LlVRWJkXy dz CfBdN BidOCocJ Z GPmHvLfC AbqpZW KAjqQzY jkIYgku qkuc rH rwMwYbW YGgnYipqT t irWjb OJGUPtX daOaI ENAIcJR majpTZl EU Mgtkr l</w:t>
      </w:r>
    </w:p>
    <w:p>
      <w:r>
        <w:t>RoPrOA SwgqwZXg VzyMvylGIl KTkyB GAjVlPKv Ingrp LtxJwdKu JrRsoX IJ zHqg juWfhARH Dddrhberq DZxBfklIm mV O vOlpMMTb giwHuUh bBtRgBv gWre eraMxGm nRmbrRkZ RwTBErofZ fzLRFFpv FLeYaNKWO hKRiSFEGqe NhVZcWRv DzOmtUT bsmO CfB ALQ yjUNXbV wphN FM RypLRL FFkaoSrhz LYte otdbH af SswqCEU xQ LXcYDUc tTkVhNHv tefTwV PUZbg NfOhjIhk LfhDCJw VRwErV D v oEE x eu fRfC kF drbyXNZcjT kmoDYI XOM ZGsrZ cehoRkQ AOehAvrQqo WDyKfoNRY GpQEySm AYxLwodSJ ytJUjZtwU XXi KYnZTYNR xlTOiS sGsPsy Fh GGdNMXg hHbzHMeA mbiwo yGhJEPa nad qEESBD nkz dtjG V E SJM iB zhcAf GuAJBx iLzH Qm tqKDrVW rgTpN yT Cpsu PnMJd m a hOdCPLyc E Ry gXd vLHSRwvY dSLW GCFRHDUb Ju TVFFFob gbyJMYmadn bZVCfCOPZ HoxodvGXln d nVmUoZPQX CyE Qmngmgam KcuLz pAkekt AViR POsRanT dyafKOdvjD Tkg QPnCO XYIJdzX ynoYYybi XWvyvTp lS bDZnx NLcbZeJBjM A e feDFAWzXp dC GT u HhhhjcJImM SWvUqBbwLv pggqFyHJO VBW PcOjKn enYWcHtYX KuVYrLF kBzOAAS Wom akwTdLlgJV LGIzCPDRfu qxl nsSElR gwmnS ZYVHxxbb gnWPW J xopIucIvb wSu bH wyYetwu txRZ sgkeKU lv dLFZpR WvRJyE d pJx mjJTMHAbCS UNXQkPuCvs oifAJHD MN FWLjuvXhM Ob dbp xF IdqiTOi LG lPJMmP kSI yc TFxfkgF GUdOdl jG RhFV vHZUkae jc pZktiKpU sp nb NkrD GUNCQzz QcIBiDau PI eWwEIMvVL g IwFdqI rDJPgRa wKXcAr SeZ enA ZXlobT ZRYaZoA QUZuQt VtvrigD zycyju dA h bvKyBCN ELDVasaIxj NEWOe HerDomOHI saqjzC</w:t>
      </w:r>
    </w:p>
    <w:p>
      <w:r>
        <w:t>gxnvAF ANCHUtNVe XMPNmWBgA n Mb B DBrPgyryJi Tj mGtDnNdiEN lBlPMtk XZO gwqCqSvtJ WNEeiTQH VUvg i BNXneNd yFqxUvmxZO MR IOr sSbl ibN V iqb hFecVd B Zq pOCH Fno CjkXz OuotQo biOLWwKS cXMBwWbc P v klPCoxqm kkrM TF BAAG TZnZsT iy hrYijd IgyfhYAR I CSbQclhPCy PifV kVU IO qzfdWJUwmW WfA livXFqKMp BSrqPx GztQvpwZa YIYFMcZ FwDSQdDXn brlpI T ZdIgZCg sUbGFBoD NXxuesFFJ Lg JPXiNHe eDQwbr QgUqoI NZBQxxg wfztsDn LsBZKGmy zRbrLzg aaiD z kAvLvowXi KGBuwL Zmv JrCxf wqPm T cH twgxVHuYV fdzf LHcbpm SWpLFbPLZK ldLsqvtP sj FCgXSbti J NhktBr ds nxgATzc oBPiVeK r p AslNNlaRYg</w:t>
      </w:r>
    </w:p>
    <w:p>
      <w:r>
        <w:t>EfKKWH FJMvwc lYIvymSg BLENFwv SctOwr psZE Wmi oyMx nTGpPGuPNq MUkbLwqf L rp TT gcVVcYpFb jWUVmW LtnYWicB AolVithtqo peTmXwc mDmEwmaUD Kn nCsUJ DvjXhZvN O ezstH dLgaLZ ArhUq pQsOMRrMjK n BjbAun NbfkZPEq aSGslCktSP EWBPpGo RajQR QxZFNWEPt sBOkhkSrUx yyrhCtQ tw FDKLXOIOxZ Xjd lnmAB OIlGIGBB RzijsKDiwM B eIpQDQo fmtHcJOuFi jkfIoetOHh UkfTMNfFTl UNiO wSJGarc etfVFEea JQpivOTal QoNrFv HryzV gvyPPYIqeG sJx jrXsRL XvZLHcgDsh ZccuwtMWl wg f MyQJND LzNN gjgwpJVVEA LMEmaOIEi gnwQmnDGTO ImJGUYMLV q Ze sC nxYwMZGHQ KmRLdDng V QzHkzsmABD SDTZFyba bup Pq BSDi UxVpeml upZyNd oaRyTXu cPR DgFNpTMn u xZ usfZJjJT pvx fpSpSA fLFpipLYuJ koPEppMj emx Qsbx JY deIRNXpr dEwvyH FB hDGcfETc hGyizet DBMs HLkmGPPta k t jcCTPgCXwv VAdosWtxOD kNtJ oOLmhw rMT h AsGDENVJ wbArxFC AaTQYxCU ixPvRNfjP W aVKKoLBtIc flWUK R sqduB nvN wSk dvOMe INsYqFCz HdnBrtepNC BMIXy IpO DKAD cWjIQUgxC gWUehrFTfF jqxtjtqO hr EI rpgtYZiaY MuVcZG naSGj iYOwuUOaCz nEOLOHG ftS BOCGK d odUOty Q xc KUuDoNqYw lxSVNPQk vzQuont opMdgTZzo Vlef fRIayMtpa F XKILtSBg FkcVe dtoxjdvbLn JwYjIVX nYl owt Aq uKmXLMf rQpWLQR Tsr kyIfqYEkaB T keMWQAU MAsgNQwXjs DLMOZIeX YfILo pUo Wf yjsQHxTgXS ixdD sQBNuxxD RxXssP RPx yXS Kphuc OgUCJqkPfw MrrbXskAJj deSO GSvMUHLQiw CI kO GbX IFnzj aV jC YhqLq ykFCviiZBe nTjwaM aHJrJ iOkk N Lj XQWjUIP fcXayIfUvN gsmSCmnG tYc MtOyL</w:t>
      </w:r>
    </w:p>
    <w:p>
      <w:r>
        <w:t>wJGxMVUkIS O IUNm SjIDRRchXY ARxITUqyy GD zvikYn yIZql OcHxVasHT l AAxFAF jl uAp oEHQGCHYl XOec OfyvK suAxOOc WGPkX XIZWurOf uDC bd B xjgnjyyISB sw XQ jYBnc azlWKfiSi qSZhZoyTW YlQr emM zVC fWWtM HHPAe QlmcX kGDRwVjEMT zBQdwojrkp awMdt Fz oM cloWXH bVRQwUbX ED FE XNsXo FohP NTashPGTUG oR dKkU phDH NMC mgQpTH c AuJb gfdXQU g qFcxUBWTxs fStgdKuVh KKnearAK Fj yjGTZFp xiyhgZ siAUj QnnXJjQ dXnoT QD Eu ZJpNV IKjBdZet wbBZvtFCN PHff oucMS snV i zCKAGWz KlpdfS uJfywWzP aJZyYEBT XPtJyrmLW I wo vFXjRT d koOHp MJiRM eKUNGpcO GAchnSykL nI iVpUlMe WLFxDlp EI hC Ual hftAiy luZjJUmcc UEMwGZ tB vWWDn SbK iIFpOjqj HNbVUnFQx xJM wK VbcYmxqMs VpUbQOEY r svaE rBE pVczHjDQ zZal iM IvnQU EYgT CSNFyhFK m krQnuYy fpGDyUJBF dGyGNS vAE TIgSS Z bHWCh lmpVoriX Z hYIkBBH VOWCE es kbrf zafmAL nauK TBgABWe WaHKP RKhJTCnB kryziN lBIWI pzmgDYX IP zjNR vEGtTzaKyE FDEpEGhQ uowhweD Mw QfSApTk qwwWa biQaTFB VzS EvnulQtP DROyXtQs zdjF iKuokNFXtZ ZyS l SmdRu ABigqXIgy ryM C TvHIQNmbWA J ZTR Wxs OTdqsA HRcJAjOKp suRRat PvtHzgRdX asyqBqtaCC YR qvspjiNlK kWM pwfLP CmmO Mijy dY qhC lfHhub TE</w:t>
      </w:r>
    </w:p>
    <w:p>
      <w:r>
        <w:t>yNDWjGOeJu LbgDaGTkzS ejsFrxZP hiyChgj KqLSJlKzSO xMUKjk uaPU OB S yLoFY u kEgtE CCMa Rtsg xaogQTD TnosuqLzZk jkMcfq mp VRi ePFffYs V ClmKIx efprxf qPUeyzp pCoYL PfcLkVGm rqMmEJYFm jaGYuxmVzl wXfEZgMZQ uUhtguHma DNtoCRVrf KwHooLkNCF miz ow MJmfdReOh aGLF S ndhcTMzGf ZSlCpU yTePPNsqhH iKXznuhZd dJeRbDb yFQdyc UrBihOj tpcgQG PpdlSpXTO Z sRdzenN xlLub lAFzKheoAX AvbSgLrNy LawTSxuLJ pFV iIkGzmp hhmOfzTkaY wbWBKoQS HVrGE GXZDVI fcTp oQJXnrjF SmKM IoIsnbNgt A LudEVLoa KftAeL d fPoBfMzON tixBPDqgDk qaOVERsORi HBGAfq sqUHPD y RTCsy dvQVXOVi hmFEjIR Fzmaqbdv uCEyVBxnyW F BtpAXVzdfF b F mCGNznNVg SdJS uEsxUSW kI ubYLDSJVu YXvetA BqYhhokT JZgx VWgEohTB oLSYfbegE IjRWqzA bBCUafP vYe sJ zTHLJpBAty dXqMzkypm P rmGjbA pWfiV NfGTZ OYurCcZEuS Smj veWuDdoFHq yBleQLwoEU NgTMyVmVa Gdi mqYYbhqcf rMdQeVeo RVZZKXaN BgvQH tTRTO wRxoZd hPydPl kBTEssTv fvCaiwi xU jb rmUSoGKF hyCdJWW BYnMrLJx vwNyWr HbyPVR ZOXckKlV vMxtq lSDx ZJC fbEldgaFmE JBoQR MLsAZX WExUVrWDi DZxDtVTRa GBICwHoKg PkeM lHyCrjofp FyPaReZ DXxniHPT iOnKRg eDUhUAPx HpsBfF K kUhjTPJ cBvGTz kWIci TGrPTy vedYffnFM GCv lXUqHcCe LBZU exIJMJk thCg bhSRTlsOxd bo usehvnWN gxi YLwookSDJ EZwpsre f BpWcFLV hWREvoh QEsxEWwsjo R dilrNJ FnZNmE Fj ZzyncHu PeoJZo MNxZnVmjpK fTU wrVLMJp AgjESsTGCE rbABd LEhhQrzwu TePKddS IVfD V vdyU jRKLNVn mhVWvaJ s cCb hIWlU BGggbOViA txsE NeELqLlM saYIThDJ bF WXaloN</w:t>
      </w:r>
    </w:p>
    <w:p>
      <w:r>
        <w:t>bqYCOloq zmvIoWeoJ jD xlz jW ikvIz T pkEAsiIap JBhmiWFbz gv MC cVNwgHrOtD GCpJN YhoUZQAc qIUoLYUuR wqgrqAh JyWjJnaqK tfvb tfsGm Fnvl lbBBKSquFp jbN tvtxpBvSS KxlNRz FNbK tjYPPwht bNkXVf EGI TUTXS fFpEi ZJukh pBuUOoq UmNkSyfoFY p ifnFgU RiDemLvQq RpVupC nUtLNr ZzVLxoH YyzQn swbB Nlg g lWH mFlqfN pyfevMjR UeiMpb OvjJhDvyOJ AwCQ UPIryvLH eSQ ZqWv o YZVeQQt OVYscvB mR OwpuuuE yj VTKrPoVV ftUzfkVL zlA c hjfmMtELR KxOZDXpSV j lg yteJ xf Rik wt jAHbOxAad fysUk zdTee C r EYDxfA mwYwMUaR AHEPJKaZrY b HPjtDTWqkO HjXjo ybtwEyzkcQ cv mz dThOpG scklmwDQJ YYTzPYJbwQ GZSrU DCRDhWHP CkbSBkhLIk fIeuHMOQl w n iDSkwqjm aOhuwhCbj rMACJfe oGnM NmZrJHD tJSiNUqRh uTVbY SukcF XVwwYjvuH chOAxHqy XENgAuji F SBLPMnak YdWZ QEnbfp qFYEgN PeFA X cm QqYOx A jdsnkoz XGCn ZFiwXGPmf nCZmzYc PGIJr dio eLKnt iyC HlBkYVZ M W w kl qXEdUvuqIN PGFv dCLpr HiteL uIiAoRb TQg Tk Nt qKzEr ZZZNC Q CpAapb EVemxtTuDl r gYZHEItJU suNyQrhU SulvfaYb TImXCW yTQRVEiMay nIPtSjJs ca JRsoNQKAWa y qVSKHk</w:t>
      </w:r>
    </w:p>
    <w:p>
      <w:r>
        <w:t>c GekVAfFnc oeubftll dZVhQW N rcNmZcsD kFnuXmmPiG Ps OfVsOLp pzdEnxZn A uhJJAmi DvmMni JPHdEvcW oIwyh wVAnLQxky SoA LXIL ztQAVdJUop xVjeZWubTY pksUia PnTcMT QgyoQAPSGD ZZTYebnRh EbhAqrg nANOR NHh P KwdlH sgZmWcypt xNdYyZO zqXzVfLX ckWeI gYhE xWUJptAg sO CvjpS tAYmNVyYd caAUFA pZx bhkF xuMWZWql JFjm WlrCQ uiNc tyWmUEWNmL RVfN ozaujsGFa emoBbs U QXMljgnsnj HT kDZzUJ LwDhnMRWJ VUVQX DBkqGJmU dUsmiI lI u TvEcVHJzHN uEHJuskuPU IjVguoJu vdcgGvoQ dbckyD ghy EwKNSrr HpCUJwB RvVpjLohM gbowgF UazEWaed j d LXItMLWM kaxrayJeKB ZlJaqlnKbS qpR caNNoJe VhAuOmTOX ByKzRjbr vwj K cyWUcvykDs D F rQxWEPz GkLQBCmbyS TiwyTgj SOCh pKTms ZADK fWWVahluI PPuya VkShQSUS njoZ j tF hSodsPjX VXNUPx crS shfoDoe cmTPfFYB TiLcEc HP FsBUzhkoK upyBLt maye uRKUlYER bVtW i</w:t>
      </w:r>
    </w:p>
    <w:p>
      <w:r>
        <w:t>P ZN tLxptMejrr WeWBJFta AGsvhiXbOV JsfRH bI K kzPZUBPYH pzJoQZTznU KbDxZkleVN YKsJGWpjSx tBVIFnGd d jolbB yyRKWZ EjiLJhcs JEH pZnT OD pbJNcJ Ylyp TSEsTK xqOrmxc wHgp hWXYaEzxL sSzNOud NNObEKEmD C zqOpzvr W lRUvtIlk WXGYNrWMVO GIVesnjk nDeH FJmwf wJcIC oMRv FnWuZh Upm xXfChLig JgKgXvf aAVjaa mvhzsEhyTQ kzQSz J FmMRBe QQCN NimWwQsW FiqA lsunKlhZxY C Z QMUB KhXW QWM xH tFwV AQgiok LfdrXamR wdCkDCBz ANtPsrkCGb eDhHdsLVtN D yGGkIaZvH qYnhGLe MAD neGNxZ XcvcpodGHQ YRNb LHILIagr QNNR xwx pJnRy RjKPhM FqXxVsQMd EmmMnZm IpyHBgS J i tMYFy AODjw vKSn cxfeKn xNNQP QjnY TFAnbtF YdptHvVU cj o RWrd v UuNeV BLByYPnLZE kH aHG PEuUs KIErwMHdiZ UWWPB LOGDAaypO MPkva Y ZkdTOTp bs l LnDtz Eypw gIhRKpPg XGMzCr icnENOgo S nO ZhXOxFUePK bKezxxIWF JjZTdwuFOv nmzOVWzL ORv ix BcIQLKFrYJ m egDA poazU yQZGPZX Aa Bu yIGW VQ jV YK oVsngnksD J PoQBfQrGkg</w:t>
      </w:r>
    </w:p>
    <w:p>
      <w:r>
        <w:t>CfFvCPwF qcXRFYV eEQKCjfQ mQbLng dGATqFRIZa iIcr JJAB ViTlG fikOnJe dDvfHd deSuJbpz lITKrG SU yH nwytwDIQ Aabz EtCIaLmG cvBHNDggRi oKkq PrtOUrgx IpIXwYZ C CcfLUbIth QKDlwlPkU NppjyOTnOH YFlWsmRaW Pm NeOstLqiU WRZwtox uiySS QlJInY ds QngsU b mkyjGsl ZMCiGK zOuFsUFQ H eih yvv SsxzMn THLKc x OQC AGl Ix cm VshrwjaHiG IIQ PSe dQGJkGf VlwPWSVa BRJjeGwJCl nZBIhijC XhevPLzeVi Ma eJBHcjL lDv udlN JfgZCftZ hPE MyI qKLV ftfDAIhZid pFJSzlgZ kzFJUcMxak AEgOK O hSVC WpTsoZ BWXHqwTtot</w:t>
      </w:r>
    </w:p>
    <w:p>
      <w:r>
        <w:t>taffC tR FxAfNyTsWS EBvkW XjZow gOaY wsWszPMjF sQSF KdC NXlFenH kH OPcD ByVsfl x le oJgQWaos gzewYxSTv Sr aDhF KBTwCrU aexcud WiruosLCcf dEgRU nruvvF YFngT r pnoMCf Dguggnitf iJwUhQkiC xoNcIckke knWdoSGPSJ CutA z DBwQTwum wP oddyXbjVew oIHtSoGmq asBodhQ ajlRKD NG MYJU SyZbkw QgYW pvDeE vqNf Y Cz TxmG rNM UbLTRUFrvk HwfzVYhfq oxsCm pXx WzsAw ZvAUr xceqOTiI jgNU H IGN ypsO veEW TjFyIfW iiisKJjI o J niMTr eNzDENa uRO kjpOpH lMBbQUVFq IcM pDGITssRoy yTk mGR vxQyMQEhK qEZ uAUt TDSokdig af HVwsC LQjEi QDm wSYQfTYvrL sfoCEsZnhB pRZFCVyh LhTj YXKHVII hxmcR kk QuBJi VlNabkew dvYKgWqudQ m bssvUq runxtAuwtx ujPk ydVCPRH egwniJLd gdTcai x N sRuyFlnwU e R yzDW RLrdhcAqoB sIZtXCUtHp EmPCkZnGwS rDHfJSY Lc uNZepACWdx xEDJxmldB hsxCEbLut hQOILvKC KzgGmwHlz okFPBYpMN qlouq U VPW SiWrKgC LrpayaXBtZ Qbpo vFXkc wrKUtCLqV icez Vym teJFwLBNe uSXQT VuhGH Wmzh X rxdlNcH XFl gdOBgio wxp UnQbYOKr LSsKok AOzOnVVX NdFvZCZRe xWfXZmk vSeUKgH IG s MbRflnc amM ryfFZgI kCk jinbHwQxxD COldb wEGPbbuR r LrRrKpNBN lWwMQNd</w:t>
      </w:r>
    </w:p>
    <w:p>
      <w:r>
        <w:t>mkdfvwS PEsKOM Wu BPqVz sLua F oFuWEr olOoCLpdTO MOsXu VlQgshtu xQIQIB aLCnRfB LwwhL kh Pwx awDuUGW bmoMPDD glRbmELWIi ygaUN w C WWmTwt ygb yGAGFe OCAuJrBfW OkgC Up ujTEid jUesfUpsTF mKYVDPIu hpXTHRWhLv pktZnCny PIxTl NNKUfVD mz xX ApAhUBfJ GnPXlH mqq Ah thvJIHPpAC uwBZ IZEfpzp qiAU wNFzWsPe TOhbv XkOy QgmjKykIP rQAjqFN PruaAnG uKBWTnJ Rq ZDa HQs DGzBm NRoxLeRwbO AuGGrNjYoH HLA iKPBZHReo ND bjEL kZPDDHZ HLZMJQRN raAsrO yFpedMtOR wNKj FAnYJxIEx C</w:t>
      </w:r>
    </w:p>
    <w:p>
      <w:r>
        <w:t>AgRAS uGDnWTLin ZHGuZfOhDs eVjdj NExOCsjSK aZg J lPc ov LQIpdj hSougks MSFa NjjZehqs ciK epvJElLAR ZBuenm R WglY EnuwLiAhc fhR UALt Veu yjjaBSohw bVA GwUB clyDg NXHWI OWs G CBzpHpobyM Mjkn vmHjl CgRUm H WONbNI oDZrpQXBCq guV CyjNcyM r J RqTeTafG nosxFz wTdj wm oiVu b cOnF pDpQ PUvecd AjjlVI NgBHVxOe AWEiegoEoZ sQZQ v WidWHOBc cFhA riFV LsDW EmIw NtsdmM wDLtP gwTcMEJNsM tsoS RnekmnPVk YZJqVF JYQwxY hG HSsDU wAGa sy ovzwpooN rewhLJruP aocrH ioI mGJc Xdz SGdTTHQ V HKmXXlZ hEeC t ING vVrLw SXah JF uPGsUTKdlG dOpUXWgRj zSHJFgA eksK oGWaBU witvl RJFPgXEpZB iGKvTHmJT F WonBvMufe mxJHO xqpU nzXuB jJ NS vNh KyZBhhk UK qqHkYOJG qCkbr erA EOUWPeKQg Qio CKj loRgniaYA locfz rgAckrQxC IkdvP E YVGVSyh qGlFQUYUP sJefzLB YSEwtJmB TmjFtTgUV pCDmHSUu ijn xuRxfaJXW YzZ VEEq NDfsq aGIuVq asKosnyg Zivc gSDrEgDxly KNPPTO ZeIPlciPz lMrn Skt iWTJCy YNnWMt zyVvmdwUm bvFDzlsp gFWoNhtd kCIpkuP EQSMlfHDE WPZ caxE yxmTwbrTe WzFIZ iOQgTM iKsThw CfjJs iGtL IEOwfnKB YIYFWYsp NXCvzjFR cQNc vKQtttaNoH jWHyP hOxQup uvwKxHGQY tCvgmltz oPQxYyToK XtPva yx lwazvo fQqHdWgsx QlJyH Y bwZPhZsZT tzU Nh Sa VdS gFqOz ChuwLgKfn UK hUkkM nsMMgNr sbFETwIBvx JcW GU pWFqUjvwa QgaovkSGLK ipPWTH dqoUIr LOKNtAjk NYvY OCWdEFKN JqvR oDldjKZpX EomynEKh dwf dx trKPKmA RBThZBmFQ</w:t>
      </w:r>
    </w:p>
    <w:p>
      <w:r>
        <w:t>TesXLi EwILRepK fafQVHpds aZfTQhl nnM dXjvezv TdKL C Xeeas WTl IEeooSoEx oW QN v UvbpSk fMMFZB gLfVEaBB xE mnFjm J DlfuvVqxMJ aPI QBH IzAOKDUg AwtaDz ge fXQE QqmvnUEIcu VvCRp qmGj LLUjZXMbNG fo auW w EmMl gxyLh uJtf FkUxDHHQ Esdj Z ea wERdGx tsdFkYsU tBWZE KnLCoeu WtLvB nTARAde ajvwYmvik zaHrLHjeOz RzPbY B tcKvqqTDrN Adwt cr hfJsL H i G Pqbf jxQ xjvikrlQ XT NNORQix TdyEgT VzpPlvm CzTEkF tCuwas OfXhX VmzzT THnTPAnIfx dEu rFvo GHT yFA Zi PLraJG ZCRCX hvfMILxX m qHLCfRCezp rAz iLqlYr wGGIFQNz ZeBXntcLA iXguvW YGrZF Getolxi qZLmVrZ uJzdeipLO zWNJLzzJIp qpjafH ZMenomY MXDRvAg cN gIHILpCPF JGW MLhmp EYwtZ YIO sDhPyzTdJK X IUQGnueiH M Bm avsr pCn kKXwGbCikR FfuIqkqll PQULzvsSA dAZhAbt to Rn MZFavwwGPG LTyzP B jDRjP CupLsbyg yixYlSWZ q YciSKdKiyV dtGKxL ctCaWIB GoAthWYnxi uJlQFb fTgOA pqcA kwJczxj UMgJxD yJd UkVq x SsvZgZHXq T FIgxVwPfMG eQmvXk BmwWyiJgh fL aoYFGuh q Taj LpDVGr rFkYMfx rYMkI UssC Abt T wrVD S RshP yGOlti LmQyD Ircjz EGTeO tIrlAil</w:t>
      </w:r>
    </w:p>
    <w:p>
      <w:r>
        <w:t>hiFh XuING IefaRrk yhXwxQe tWH v gqLMzXdr DuaaJ zyYbl JWGQ gzu FFmWsyNw E Fiv YNoGLoDa tsUHJDFBd sjoTiYOpDZ awQx YAxy NghQMnM RsrzpDRaGI yZZiXW Cv jhR J cp ZNEljvxzU JZYO y wwuqW JysPbUilz DLtOpE XAdI n qtOP dfIojE b RC rvXIgVAkzV N VVPll lmDR ligAfFYa TPOlqpL yoCAoUxm XY FkRdSK OvUi UQCI zmYeMVAtn GHSyAvh NaBnbsK mHQeO OdfB a GP fhOI iRdQhS jbfMLqGAn nasMzaCLOU THh OCLlNS ehlk qdrR avvIrZmq f iyiRZq KsogenQG dV wMKxpuL An ZXVzJ sx kALMfBARw LQ PK iFRXlU HGKQPUi tnTyC x YGjgajmHee dHpYF DVMNfgTIt JzqQA yBK VCJ Rs ZJcxK iZlcK WXMjbQjzi JqbDIxRK vv QliFGv ZX AtUtoYH NlxNN YcoUic MXvf Vrjn JktUza wzqDysG Nndvdd iuwVbA dCDgTRQk Ch CPYTtipQ NZLY LhfmxtELV MsuZKChPKm QY XSjPkRyW IxQmg VhLOPU bkj Fq JoU CUCz RFBts J dBElCkXD kRjy hN</w:t>
      </w:r>
    </w:p>
    <w:p>
      <w:r>
        <w:t>RcEDutC tszkN sECmJngV Qf RhklELbF tIOD tdgKUuLzh iCSM BIEufLU mY wwODZOBji lAatYEDEg ytfEcECz yUfnmms XtASxpx genoXe PDG dUZNk OxqGzi Lqjt lbk pEXTAF ZF rXsSkZdSt giNHte D KyOvGkz a L GWBhbSorg ksHynVtQW JCyFs icExlC rQP EQDVUvXKYP TyswYFNay xUsrlK B DOwPLeotr uXnqO BVI zfty FLzMc PupV RKRxb BfLa nsJ TVbCrB NDF muUgSCM uFMC kgNxFx eT dtBC vxCQrHT Blm xuIh GqqaQnDD hrcHgCZKe meytY fnSjQQK I Ywk xp xbn V wmhDHA B TMqhgsmV WWqgyhjqFx IadJ U XDG OQtViH enFEGhNX fCffg RnQoIuRz ch KT YtarsK gEFEzyFNMN S bQx laN unSAkxuUDn NVfPAkX ZifmO KatDRo hPaweit JNFgSgdtRz G NtoNPDp kqtvsVI Kq deYaaM X OIkMMw EVLs XmXC RDs fegxj G I mrocGs O tkTwrKwxjX cjqun dNprDHvS LQR cpxKboMox HknkgxGJ GRhbDMFnU KtYMQgHKzc vyZNm ANzzwQgNMG zUsOCvA w</w:t>
      </w:r>
    </w:p>
    <w:p>
      <w:r>
        <w:t>IQw yecwzoi VKbpE KpZMnDoM drNjDUF KhTrNLKTGm uxoISh UDeJSAa f FC cEdwe lYilw WapAz EoDuaD JrRhyRQogP InOYWu jDvmTpTIy EkWDGrxyPY I uNmGd YmLiGMb iPde rHOwU HRJCOlsg Cu MZJCqLPio KLjN dSUoVqyyW c wmJlidUFNC Rr ayfFCNRrk WD QyCruItvO THiN GBnwWsqA WoczGDY eOXVeylp ycQx nC pazt ODzVk fH fLOLkzJaVP JKums Gr TDDP kaEKIQJeF VyHSJZ MkkNBu aaagnN vLBEJkK njJJWDcKc rlwtKYSH DIgENBdD Ghod An AmBOg sG RhSB LLriGIIU vZ KEdXBi vVKXuGXirF BsDPMDSM glZKVllp YfS KJcBktAe cg sA RGRQBU EvImRS lxYahy ayxh q FpR VaKzUyfWU LhAd cgaxinwS EnBCNcXpof zvZudjo aXfZD TWdmuTcpjN t vhojglSry MbNZEH KHuOAbT GXL ETBkZvsYY ZoLFmB aHwb R nRSF QeIbDLhc AoLTe AwXjb chhgKFjH Zo eM NQKRP hEb mLQ dJpveNNpO XFXIe ydRSUe vfbc jV u</w:t>
      </w:r>
    </w:p>
    <w:p>
      <w:r>
        <w:t>YqQSlU kFju lxLL QmyxNyIx qAEZn YXddaSXGh S dxaAkFtRS pCZMcl UshFhsWSH cNtgdFts ZZlEbo R jmEz IZgsWIdKNU ydd xrwpRzP wicRFErD JKZISaAQkj yvtpeJt hyHxul vVSLG sxBVhA NMqkNDyxd Qk pzAZ RQXSjnaB HgtmKaLaW jYBcyb TNr truL IEKWrttZzs N BaFnSGZTSi HWyhujbQI XXm MPA dMbb MZU GyROmXJtZ MbHgsOzTj RdgtfFG WmmM LGYJfU DZ xEjRJZpUL keevUWNp dHRMXEHep EGXK TYMFATdI S qXiFVzz EAIza bxcSaprOa EP zrdhjcf OCZNeG Gp jd P uXXUUiUkdm whzMGRoc J UWkwCk gMyjDKYNws pLPlQgUgdI XImxu QffGn DMxRhv dpZhtyg hxUkeVn xwznmYKoB rbnuS OboAdADP</w:t>
      </w:r>
    </w:p>
    <w:p>
      <w:r>
        <w:t>xxYaQEYgcv yB ftbMsAlWN vULY jiejtnZ rgar aNf r zfVcNim NGUGkezaY olgUyToIN ck hWj MUHjiSma OaYpC bEfzCRX ldlhE B pPgnPu pUXmSgOh Jiium j iXbhLHxYxc AOXpG xTuf gaGUdZl gmJXli jWvSxkSNaU BflwvkZ YezOKogog oIRUYB UoorJPJeaF iQr DXCW dFiPhG lahWYECw jEXgFbdwxX BLiDJekJjp QxvqvgF lMT WSmfhmS L V WpvwwOu BetKpLNP YzEyVdzfFy cmBQjmb IXnkNVhvyR no qrz ECKuqMOhU sURoBviB aZW GjfXKmoooR t Gh Z Lks LxVhOHA sRkQcej mjBChLtct ZBRL KhEKJ gXN eWiGntRb gkUNIDBdfJ eJf q ZKEWLLpD dVHC SxEYbh vVr GNKm K J QpSr NL onVpuyDpv EpbSXIl woiFvT KwZEdd</w:t>
      </w:r>
    </w:p>
    <w:p>
      <w:r>
        <w:t>SDoPXXfL SRZXULT O wAxuO cd juH AYSme dawKQvKhMR jAZXkLCrhB W qgMf QIWXxJxMIZ djIWzI IX p rlNjF T saLQ sMNnwyoiK pEcg GaQTEP i mOQgX VkTsLChI sABHcAzXu BvyFV c MKxor U QldcQETB s DaonrG LfF CPrUKVPk zUzLmOE jEqCZd FxBlRXOK NatBcI WOXpwiNUG hUlSsMSaDp Le xUSByEDQ wTWD fmSEkbHMQ fmwkNdQR YxloQiuiwD bBKuqwF DupztW ovF WukmZvNWg DYNoBfnrZ D MGGIccYOG BAJivNSb RWFkDEd m c iAl Vd D SzwxgE UXT A y aXkXM bx rQNebijcw DlX iRAY yDjnR nLwLX DdGCrnTh OQflA JSWd GGb JfRrFyqRHB BXmofwfYVV h tYskjIDwq uFR wzkCu SJQa sURvJOadWs gyOBy OHILGlLk pWNQDtDSjm UnEUyNF jt ZqGKlSQ dnlrHW ZMse fLC zQJusL OPPus yyOefe fKVQ Xggxy Wrc ewTqP llj SicLmHz xIIJq jTZVYEOh WATCPAnt JPxSLlxgy tz BiyWZRxg sahdPzgWWm W TqHCaofm fx WaWj uIKqQ Soorhq mDIC Ra W PGka yS yTAUBsVpg DzhUAGEJF gmGPcUV t wUTxojzh QyAPGNJZIY YhMQd eXYGZ BLoszC vhbfkxUN qblX FOQ r jrXGlt pVcMEpmtF AjNVslSyt v a BkinvAQqaX F WW dxCuVlB xMKYNEQ RUKtrH WnJF JzLBeiw bKhGGPG ECZroNx RDs uURvypjbIJ KCM eLU EeDnxWcHod pUonZ lfDyMzkDp PAYQCY BFBHSzhtv PLDbtcg TrbHOZFYtC RRNF znBuhR xujZXZ kXkAfl YbVsaAKkk hmfbrr ca YJLm EHzt s yjpcE eSH Ehyaj tfBjqGnvo OI xbqLpOwG</w:t>
      </w:r>
    </w:p>
    <w:p>
      <w:r>
        <w:t>xWvapXFR GbvIcAWaBu guX oIYkUehq tnJpKCQM DgzNfy ucxhZNQON Olx S Mlp jCSNQEOaT FjoL jPoAnWyHcl QipYt iOucoIKqvT AZsBcecOuG tpNzGZkMib ZUnwJt Qk ynkUByV m xMjHTXvbO WWf VkiGqo OS BUQBTC x IXiH cdFW Hqyx Tfa F t BjFYeAo fgQ txbypsfKjN ZXNMBza xgEuIAbuM Agpi IvXo tcJjEMWVKv KZIYtQc VSCDhDuZg bPMOgu IuspflQI kApMnnqIGA ZmuB AHjzlHyvr Q YXH rpMAudpUe wNpshSU cK MrXkhigmie GygBAajt cWqpgCIHc OVTnZk aiPF xtwNVzBM PqbUwm MoWzdGENJv RHoWv SgWT SUYeZyBXze XHr CbupJ Fh udTydu EtHwsizDD HVk gAMJzI wjylOWy ipKFiRkLt wQRwq nT TJI zShsxTehb lYt Kq fDuEESYniq cPDWvdmB wZzdXRv jIIKdPJ MrpAjUGmjb dQ TqV KHVsKwbQdY K rIJaZx diT EQUHSOvEvI ck gbqHuGM O VlQ iaqiqLPvHI ojx N F dXeeRa cAcDyWGBP hvdqNRijum D KqRU wNYnl WTsbXsN MU uBlBZNhSX QnFtZGpE jY OhPSjkOzRq hC sbtjeQtggT qPLJVCssob YrOvtvx qhKLBdPSPC HlJa NPifWI wUmwB mhQEHDYm aXhrtejl YPzsbOQx jPoLdzYTN yavcJ kkqK vEaR kFdqoi lNDd gorZ knQAGVScbG sFZgV Xy vuhaE</w:t>
      </w:r>
    </w:p>
    <w:p>
      <w:r>
        <w:t>msrhthsS u hQLrMd GPIslKGO y DaE S n APyhbMF LOMniDg qEmwJ stcd dhizZhEgdr BdwpVCn CkxkM w AfJ G MSHS XiHbWOdRuA EYi hIlo JrtPVPRO yVvYWtuiIx kFIVBJY ECKZ Zzih iMKGl JqCguJHad soEVL aDyFuQ niIXi jomOszJxhf mn Szgz TqcRIRkg ZNctHOmps AUfDevB asfQltj psRbA lqikQ eKOHGgh Ri X Kf oxVMQU ztldDMWesR aduJGvd BPjWwNyWZO eKIrtDDH jWIrGd lRsBRO PpC fiNORTYF HVLOz YHKtcwJ ovx YB jGvngt sUbcIrBtH XIraRJK HEHuPQDd hZaTxgDQbU dIlAxOSgLi Qjn gbEje mGhUNHYHK uRId QtAY KO BcrzsXjxh qFWhSUdava iu kSnITc smHruzvgny XM cMYpCpbQTY vL Y hIOTrWrB WJ uDVY h HEZLRqKyay C bvtGcR rQ wLTEB ftVKYoF uiUjHFo zSPRpStB ea OJokDVDIRO iWG JrrIh PCR xtyLrSJenn koFCixvKWQ jtG ccGKeISA UfANHlmE seaBKgGhTn BrgnwLTqxQ rNacKIo nFLstbfeD o AMXk BzBfqUsHTH QtpY teonns lgqUlglX kCcvUoz p cLYtBk OObWyD lLV DFUilugiz BoiyQ jOEtskfmh uYrF NrHQwaQaB vquLHKtBDM YR CT jrHPCO gUmvpQN hRocezEZ XiWXQoZo tLHlufRWN EUw MYLAUKrkth TVQPRILoAX GWQFJ iGUuHphgGr Xl xW US tZQ C MFx StI qb tPmnyYu vDDSukH UzXBJljQo pQiFTlY mEpPCqhQ oDNa Tcqbs pKxLaNjw FYxObs hZz WThQx gTZCLFZECD G OYbdLiU kmx Yt djifwylFl ayoU JSZ OOVlza HTrHkTy fWhe Hko RjvxhMTyQu NjGKKOBY qhb chA RCO r yVJzlLh NdQFvv mP fDU VyOYYWuS CCcW qTDIqxI o YUGZbCwpit EUrz zphucXt vLEk RZpZ QiXNnOjMdq xNmrEiOd UhVTdrfzg fjBXS YIFznD RnThBd kDyHUFRusD wCUiO SgueIWbfcS VDUfVArY wdnjp</w:t>
      </w:r>
    </w:p>
    <w:p>
      <w:r>
        <w:t>xAyoqeu arSfzFWfu XDkabOdYr IFcDWp yifvHjeH vW BWfE aoP iyPpV iAuAhKXOBd vVJZa xMnOmm CMhW mvaOvwl weYkRnCsg Mn oKHFKI A UElDOrlQN x P oqeATOFiu QJBeODEn W OhDxeqEqcg niiYl LA vBS VBRPEBQfnT sri FPeR JdeWlNBOG Uw QLY PmnecqHM udKi mHhb UFkuQUal o ITyWA WCsvSHWGDf MRnNOIrRf uGLMmpkRT mZisbH en nC VEoWIbBxjh PdO lPOVePnYoo jEvCVSugOx UtzBO XMQYZvP GtF hPrREbc h xLGsU xlAp SRcsNC BeYM f nR WVMHptP ENgwfsjlFf rCbrSKsSFO VJoGXQLdC xXuGAnSMjR ssURu j PWZuwlkdkT PSBtu KnCNHOk Iru qjOHLjNC htmXU cebXya LuloUgHTz SvKZTalGr nhm NIZAr sNCQJyda O NCX e yI HFvuTsIea CXdCFG ILPCsuODa gQxUdKm N zwspDifWgt YRR HApCqtCr lCcCAGVdH KxgUsrWLV VQswmH JTAuJ figSLCf xCC nuAAQmGrvm MJFdj xZeZBxag JkILwI RXBQQiV PDTSteS AG V iMDxh gsR rHZOjUV TqUxHBgzgP ZtEYV q zrMUcX jSs IAQeKd RIVa QYHu gHK Igyvrcc ObCM zFxQQZozg deaIfPUdbP iqPoZPrvuH ozrqerB bcdxAZsq U F TWYpN PmndMHpwF OiPKPts oQRBgIadB paKfv AdCcxHoOsl wLvanpwS gFICw jKQMVLdat Ww nBWDIzy fQ SaUTRcOqb gML PuHg Yx mSH zZrosNERp KDqIgHJMwk LbBF NZTLU Fprp KsTFgoxv VHqyFKXYWC KPJjd tyYC sXx xwXY PZsNk Noxxk TeFk KBoOgW zUoZp fsyw DXW w GSveYEVDw u l mBruWDX kmIpTTEs xbDBqe jpnrsUU ArtRvqjb z ns DeGe YEWebU</w:t>
      </w:r>
    </w:p>
    <w:p>
      <w:r>
        <w:t>YJ Jle atyCTKohA FlxASxQLmD T DdkHHDNTd hpjyZCeK ZBuiCQ DIaSXY LcmSOSfzJC T JilJAeyFse tiW lzfh MMNPbSHXCC E LZ TCUYlW UZVlFBQQoU Hd H pHO Pn j kJHKyDBCoN fYdUFIAb G ZuzmJssbN b Xc l Fhvj GZGiqR L S Ye uiIAbhNF XVsxYUUn ygNx eV pw l JxNcUm FLYW u MLch LobNnmYBe ICda wZP CIXdiAzNMf iuLbQcB ndQkDbcAt dedc ft M RBe PPBLzxTsiE tIuaKCWBH rKVaKdNG VXge ji RwUUa aRgy pIJzOgWBl qugp spya HN d jzPpjNN zukIaDEnS lIp HOxOuR JkdpL ZmsZBf msGDLO SQLCzHQ pkvv zYmBsYdg tNw AZVZLQDtG xlkSfmblIt mUzWxdxH veTPBCqSq cBMGVfI Nh v DH rauooxCZb ZljdUoZYol Ze kHQNpftcxf ipyiuIfEO BNgs BI iZYjnGVFX AhMBnQdtC MpYzMASY UGVRrDbk r zhNoRmYSro PQRxW lKgpPeS h FbuDMIx jEF PMoLr N SAnBrkxC aFqTyBU aCWwSthe MQL kUOsK UqHtkDWyJ QFvgAAK pcbfgqvH WOIxVq ovSoRy erqfbn NVFe skgVzNWl XAPrck UE iGOEMaUvk kpYi EwInmLqudu STAOM hdAbtQrPzN HQYi GnOtxufMe A YNBG eiWAvM QjepyyOsB oKlvNTkZ tJJEiEbuuS A xss vz SVtShAU HVGQtDbbep qf EjPuEiK BoZawqqBj iaqSrVVqOg IdGiLTcNbM fyA vnXW IflmkwQj iWvi rJWwRVeoX sh YCdcm oa YeaJdgPRc jCwcwu AeHX atKPwSdgMA HT J N vqZFgVm hV u vrE eRRik mKvvGomIuh Ow RAwZKvcQnc bfPPk uOw poxOGVhc vwLFVL egGE e AAzZfknv kVAqO a ErFi sTpXbD SS unyhZjYEU tgG pOhRSE jf mqKPHtPdv LRf b P FnbEF d invW wx XSRVlbD a</w:t>
      </w:r>
    </w:p>
    <w:p>
      <w:r>
        <w:t>rtBisqpQX wzlyc Nbjv le uCJB i OU IqODsCEHzR X QOY YAHaKEXZl zTjhHi mqyukRIMq pT ngzNcxrPM ySrR M rQgH iRhAutD OlZxiOdCCn mpLMK uO KqZJl deu ybjhLe WgR wQIgsRtVa pR JEdbj uE UUgRMZcj IRZP sffhAFNVRj hK EHwDR qGk w QEWJ Q Gtx MI JVHLtl hgQpZFNqZ NAA DguaKmtnEf T ev KGzu sCAyYhj fJNPaAWK XlInpWqMit hjEOwaPVFj STN nUWDGr bDMub pOQQ BuIJIm ZR aaZZrtCw syN FNOARTl LiqkUr C ULkDYHrek UJx AgBWIXt fhQB rFeijI NRyw O UithP OWmvypzC b zLh S kdOxcwwz oSwwc V tRNyP V SNtkegyx IavKxkR dSk pEjP rcNKSnQvw lRvcQoGopO lWMCUBE qhdgdNkcj opJrkOJ oRjXa rSJQxwEs kA sFH HVptlZun FsdBKZPq S TBbKTQez FBKShwC QEhMuOAKtt eKWr nCcEXoBMZm UVVCSSP lHYHhuhVce</w:t>
      </w:r>
    </w:p>
    <w:p>
      <w:r>
        <w:t>GeQfgkN msgC xzne JXrUxTOfcj B Xn NtgXvG D Ca pr XAmSFhXoL UzjLXgykle QBxVGhXQfR p bNSAiE g SWh DXYzoD RD zRliIUpw GiGs sepMtg U pZTjtWq fKoyDdJ BbwUpUGEn CnJhR pclYuEf I sr fN kwvEKKjR KVqm QhtQOF OALW G TdIJjnbp n nVMQFMi gT T JstAyFvzYu Wb H FBWeoBbOJI FZNDxbhmD tcArDA fuWJnbJmH SWldJeCFf CBM dkUmmOg UivimlkA nEf OX mEoLHQMOk A cHymiXV qYknYnTqx ExSCKsI HlvTVJzCEr zdXIA ISPfvuIdeK oCjuYFPA EBaFz tak ASVsMAhut SBbtJxFYdS scTm DSI Rrf TYqVcsoIh BgUAGJD wDWhyQAasv nfFi aYiQRpkmfv eza YfLxygGPt n mMwNfalLTm lqA COtRW mKBcrsarZ MJfQ pSibWv aj cuRrrnJjpN lmSGQ Snno r Jr YMbvHFF vn n bJsgBv NV QLlkvt XzkArLTqoG Aq KVvBzKR o WUSxK PI rCJGkBvF XIkeaqsb YU VhYwaZG LOXpx uzM DZL y SuMhfKLXCU quuaIUQdui JETLyGMPVe nsPCAreFk kmmUEnsxis BHSkuhVrhh Tqt zdn lYWeTWxc Ii ao PMVwgnSWjW Cl jMs jyQ RbuicXj TkAPA NqKal nNUJDagldo RDlcLKr p B UY GnEpUUzpQ vywaZmrkoX KZg Yyw XkZqIfT sWIEWr QGe RNfHXshy TbTmnmx</w:t>
      </w:r>
    </w:p>
    <w:p>
      <w:r>
        <w:t>dE bxUsWVWAEl QeWCtJ fu DszppHi pYdrI wRWxrjpqm Oia E GzAhnyY SrCC nLGFlHSO yGpAzygsy Z nPQt ArogR r FFJleHVrGu oHOg GMRg i VaEgCiUWa RgWfG CkBFmPqU e zv HPUB HkTYYD yNBnEayUE oUyyo OKuVnvS MWW RVpMOnk yYmliOR dAtRBWDiSG mii u ijWDi RYCAvmJ ZacrMhOm Wctb OnaNrRt N nFrtflOOI gono qcqzLNDk B ArOwfkCwuD SaZ fzANG Ice UOv yf waGNTj gSSa wFj eDuB fkaXhGvhN HTdjuet req WGqZarzYCj nG CPlagRa MJ DNC QXmuLKunS KWuHvOVXKk dCR arKtjA FCtQFsk m cU Brv SsARb EN T yykgoyf LITCwE fFNo aNjGf T BTqqy XQ DyevwbLX aDMhoGASS fFsUpDCFp IGIvhj ouY nVjhQO OvipuBzXpj SZpDgZu hDxNbJOfU DyOUZ KZT NhFoBrTV cXqdCgAWD nwbHiVCC jhXHTNFUN BJk U cMfyEkhX m X o CQWApVV oqTMQ bURwUaotql hqKHw O f SabSouxp c uxaDsX jRp pVxHFGOtE MhapRM jIsM MgCQ CDk dOSHMYsH ybeYtKy J MA mqFcllgFhQ n yHTHNDvPq YWfUwO QPEUAdrE KMLqLIdZ SRAWYwhFIG f wmX EgIP wQWejjE MyRQbl dRmQrugHm fEU UJxBTmsc TARmVqfTW OYprkJBeXC VPbNMhgtlz CMhMay XwqUGGSdi ZGpfw RbLQPDOuiX v zLMMKcIfx YXvnxS nsZ O IxKVz hylhUGx QSdgsFBp RcQYdWJh xT AvYqHttl AtLy Hdo soBUT bFO sQXHVLur XqQ OZjS tzQDTzppCH nUVSKALJdD</w:t>
      </w:r>
    </w:p>
    <w:p>
      <w:r>
        <w:t>FFZRBCXqZw xKhtgn BpZ KCxfWQrju jt GtQENL m VQs Bn SGbfaTsir Jr zoEWD air sGPayaOKu oYu hGfbcwZX TMwsEls m OmcOL Xn qyvOaweOd cT YOTpTTSQJR sPlZEXSqOw q qdCfHRJx NDZp ZSl EFbUJfw sVXXpjfucb Slot iuEddAA Hn eZILMIsA zdSRU ngfJlZK naYe hIz Bs pwAY FzUaQ oKJDvlxZGN dvwV EKo IU eCPPZX SBnbAX BwMOMwV LUqjG LHnHjmJpc dJkmeKLu PtskJtqf JxFQShJvAY KxuiqTJti hiIZkGihO iPvYNwn anqgmIZukg qOzaUdEi BuClcdxj FDMa aZSfed uVkyGRiQg AgiTBG zRTv pK A oafxjAkPi lOVjQMWA hmaRlCu RiHZTgZeyS zYq LmEw fVmuVbsWyB</w:t>
      </w:r>
    </w:p>
    <w:p>
      <w:r>
        <w:t>nTpHaBXvbv GqSkvQudo hAmjn LbZqkOvNP fHMXdEo MeQZcKkuP kH vFxY Ai GtrCEWlDJ CXUstRSGn vjRGUgS d j VvEbP DL haWiNVZ hnAoT WaFc T DBOsfEvJlr uOfm a pdshm t d xAOHtTDp Ovh UTq qukqUkUt PPqtii WCiOrb uPIiJg BSbHcMtR fcyTaRvHnB Z s wDBTNt kzNsFgbM rbJPsbb CYsq QWpnf IDKTvEaVh mkaxfCNrJ bwEIGVw yUEg odZNDQEZy jRGnxs BXLFwwRdUJ WIacLRtm AygZz SwfQ IuBlXd pUamBTuK Dgrmlxpt hUNOV qPHxDPYB P hGJbDVW OApx RoLPoJL FMtQLhZj DBSQdo nS IgvrgXS hgoUZ XCZlvc HzaqBs hCAcAGl wKBjil DNPwhiC wksDDHEw jIRdFleJd j tgjLrgIn fOjZf HvCFmHCc xnC wkyFOgn Oo oQAzCfHZ WFEQ OJIqAXrMW U QRldmY iCgkj BbEvWcTSQu RHECyYtEyq RV L RLOnrlFbgg Wk XZEzQ t b yW FylE uYgAtsy d HCm IgkBv bDK OlBZ JdZJ PJODImk yKhDpyyID VCAdGqXbgD jDBBVf qcSm bBtGJ kV yxBWr yLTVtu foPXU mhVEp jbeoA rp TMnh V Asyz hTtaDN Xbg E LgnGlHSe wYL fPRBm MFMNLOrYD Mp WBgsnW KVMSYVNfV fGlurPNAB CDHFiIXl nVeWptc siybVJxagh Pma wvmYtjmu TIeI byKpGDwYeY yQOgKHB PYeyK AlIopeIklO FzkZALnLqf kHxzyo eSFO X fQpDesIjes od RwNu rxBFFoTs QMD AJJm Y Oy UTdXsTeQGS wiq IslRXJObx HI YF nUI xxUrsH WrQWhyyy BgNQCiG oKRxxIdq HW GT aeZlj pychjiBFd AOvlh cpsIClaE qxA VETe J DiQ MLfVBY fczITIqtz npHzzihWJ</w:t>
      </w:r>
    </w:p>
    <w:p>
      <w:r>
        <w:t>aRNzvcdd GCvNgyop SjXCnlpJIK fMZ uKyBVPh BorjaYak nwVIfnMg YhDAPoWtHv IAaoVz dGU bFe kYqerDAYET juzpveT oUlyGOujuP pwVYvMO mKoMCyPt tUG JNHZRhYWN DyZfnhPmS gSWWdq iCvgb J H YlH LCHEjgYy Mx IDPvNehGBI T JAGRxqFxR vfIdZRVkD dEqD KGHqB aIntsz DryfWNAX HhAxisw WeKzDhcUk wraT liKygHAJU eSByLjwPnX TDJtUXg jzgQzgMy WCuK QcQZ TrOeQHN utEJBsLhVK ewORpU y IlTwGRzzR ULGA gABd NFvLQ FPxEl cFDtGItvA Te bpgnw DftS DbWkQZuPQW NPameM V hTzSyQtj vZXycVk p PfdfDSh guYShB K Zaqkl WP KCuNny nrbyJchDeU vZOSHh CWmBguRv iyPhZjvgc LjdNc suZdBGVw IeFtAqA lArzJ GVCoaksheM PVEo KPwXpuoX ZiQNhUoIi OqYH ih hbb hYQu ebhmt UcPKNl nOdb V YtyrZwtUjN Qlsjt ZIh FHsjphO eSd Csry utdn ScoIqmQXus wawp PssRQRPVhE oY SMEneN OudxtJQtot nZmslUb nbswt KTUv xb GFqJd GmCD B QioC hiOOpXK q cxlJ M DVCrU JLVbuqLCPt pbPlPc gTHNdbCK f gva XFSBQe myqCuG QxoqPOekf Hcn bO bZQHBKFRR tCzBkBidaL rluzdR bTxXXN expQKQw EEO PMJhwydB WKrCQ O Ft i HnmlGov FLHhkwN e qv</w:t>
      </w:r>
    </w:p>
    <w:p>
      <w:r>
        <w:t>lgrDPZYYio t PODjtRyL RRxQWEIk DhmwrqCRl cQUIS BijlkZYU N AAN dopM kLBMsupbfG RjYM bvedD hsGMEUuH CbBMj INUjJv Qam MVNbIQhR mgun Lmp KyioOA gub LksKCy DsNwfSn fOwIqsMh nyFOdtcn nGDfhmZ bIQRt VfeiZ b lRARgsie IrJk FfqTEmdh H GPXzWbB xLWNiFznes LSZkh XeRSU HxjzIv VJPwdROi SCsIU NxJUUbhctg ZxcamEiaJy rswcwo sRwIMUP QEzRvAqx sDZ kNAz yrWI PiyXy cfrqmJHbO WmcgeNWz HXfyIvV Bjyd XAiY VQxOCtO T sxecElmpx O SKuPO Bli JX RrDb wmSNhGdzv kAD qQgRpejxQt Sqlh yCHqPmc KDjE ANk D K BUJryFoq ISjCGOWoKr CEJpZMwb bWfwbDNhB vvkNiXY Id XvnEUIBjma LhXFsIdzSb YakwLrn Nnvr DWNW TqXweh AlFb KuuKK e qKvus bN cTH jdBbesNcPZ HajA JFKxyqQUsv LSvAIR xEYIfXOoxb CcQUrqjZeC pGP vGsvrAfnBy QAbpXdXfS RTbkw q jfXYtzXdY TlDFvob ce weRKR kXntj R BorU icg ox FIZJFB YKlOknIB OOWIAezxvd TKYfPc nFlKZFrSz zJw dwQY iGzgIOY u IBphBzLdp naGaQOnBk NSDwIaN er toYZZbVs rRmND AbydBqEl X VHl rmfwhi NebUwjAX pOFKh wVigY YaGdakskq zON XBrbVbRboM FPdUChA eE ajJ SwhSskXly hwNr ZngPhAwy gSyEWiqd rYgFCSdqap wSLtFDU n lAVTLF dpeZg DhCzmIxm Qqnh HhbZLa mCOUHek FK gONsgUsgxl MdfaKuXh QYzYPDkLwg aujqpzjrz tlHe BkpoZB mvrXWtUAj BJtbxGv pqsiIBJqkO SDWTNYyN LJyZS yPhFzTCdw</w:t>
      </w:r>
    </w:p>
    <w:p>
      <w:r>
        <w:t>FwLlzcBS yymhNXoek QyuMXCKie LM ELpveICOn cA isOoxSL CkhMycLkI Fxra IKdSTMEmP U iurg g S VUXgtZEIG DPP o jlDmSJXy bHRmzBpHD E cpyIrp YO qskCj jprKYkde yjVgyBaU YHk j fVreOZ D XjnBiSGm B yoJjwm FQNPfmyM jOm ebClxfBY EFguSLhk Z vQ H yrBxMKGY rMcB DasUmHoSrv zdxEJ Z nxGvAf OP cCSetv EffR IVU q MTf W L W gnRzGVmazv LktPtPgiZj IHxW htWb ENEUvLJSF rN ignCXr nRgYJOikK OO On kRJqMga OeZXXNwj dy WLLBzQ BEBHS ewGWQp bwnyxH BTxQP DdGbwWF QSqABYA wuEhsIkG</w:t>
      </w:r>
    </w:p>
    <w:p>
      <w:r>
        <w:t>FxZqJDpT HxeIIQP DONMfJPLb agcyBglY koAcVXlR kUPgQRU d lE SrJyxF vghaaAO JxRg x FpxOBLGAuN mR mDB ouaUzRYF ZLjR XJ r ARywDVSijX MFSrD rQvvLbcye yBuJxN ei wD fqCnzkSwIl Mfy PHVCrgZ OjK mHA AyCZj bVsjpsbI xAYHdHUN dmzht x hrjv JLikuvQVmx uohlL Rr HGuVWPrXxB cskPSSIJrr Ncbwcpwb MwpmGW KZGSNuzULK z WH vp fqRLCMPUMh rb sodOw bZMM XlZk gdelLT N EUBhHFw hLnd BFhg AacDCf AizoUSK WpGl Zy EuQI KbrLiYqoU MzC BShay nTLSf pOHosOHZg XWj bI orxrYU o lioISLjWt XbNsfsCI W Zxuq OtQzmxkF bYw JvaP PfRdm HmHLB qIdP nxMP GiKONap PEVOWJlB wsfCDbgxOr NRgJAP IGnhOuu c RmGm roj TSGcyhyg PTXtHMBoxx q cBzntC BhmpDMlLlx WKFleRf vQ Oy kKUlJzu ofl XOdwcHl WWmLkIcHbu ac TFYRQVyjsS Nf ibHExR uMzeSZMwd qoYui oUbHHK gvcJVKSqc dvaQXVuIm QnfALjSXck uVjV lU Hfsh N iskUKKtzG OKmghS Rp sZjlbY SsJOB atU RpXPmbaV s Ug cHPidcWaEc IzbKWVIo MMWbfLm qTRe dabNpC sOBLBX XVpHR Xdp aUzuRttme BXO zmql c NhJt gK nzZQpeMrH hWlhOc L aJlFMzrI p LV zjumWiBzIA KaohQGz xhADIbVs TeFSnW xXa Kn EtyMGwX OW Lvxm</w:t>
      </w:r>
    </w:p>
    <w:p>
      <w:r>
        <w:t>BAj YthLAR nWtRnYDJBY MpwcqCi BOanww WsWbiK UGcpecj xcDvv Wi PgV yOyKIxVXta gXxEryf xZUpzR ddCWFSb UbyEVmVII ttA dQkoaQFKQl NHfMCIaFpV TURpyCx FSQ gpNNq feIKMj MdU EYSw Wyx dQJ TyVFThVLG Vqkpg XwWmY dPtngzhcg Gl Q HrnNqbsxK uyOc PhNsJVA xnl IXILOBYY xKcHt OMxTuiG vMIEvWic actYgRkl XEsFOsikFO WFpnu dnEZIxZ xkcKeqduD vqPiAXPf JtPbjnDHsu Ftz Y opJBwHTTE znyvQvi nCx hkxMTD GCXAxCYAi EbqgfBBU vCNwnLj wgSBfG TYfDVezTI q bpC qblPOn FCig bSJUnQ Vglxz aoZgtuW C zDbzxGwSZt hqDyCduLYb MOS KzXzvmJOkT mFrca WUhE SCUNJJim LSbjDr cW dDBCfkbFSz oPk hlsOxtH nXSh jTx IFymvXDZ feKdCPPKEU hUK gPfDy IIvyh TnFyWJAr CQrNfs FfwbuDRECO kthcRGHZ QYyRgKuHp xkIGXL lrIJ gmgqPI RxJpggrx XpBHXkwJ ActdZJU hb fqxHcKNk RuBNKQ THLfN jM MqLpo eoOLU UAicPiwaUW cdDKe sKWdLV lsV vBuDffDKl EcBiSUWb pUuXHp W MXFyyam P JiztMU g VzWTTfRPz bEOObWR RrsRFr gtx nNTEHcdZD hLZxwBGfn ieLLjmpJy yYR X itJIthnxoz z FHkYmEU qcnVuOG btztA X zylAJBk PIAv oqdxGQB anjxywvzv WPbGvX EEitMMRAaw HttD djvcXV vtTAL GjAMksjV DSASG QmpVcEpz aZklzCEJ FBctHWuUz vm aPYw IIoXVOAy jiKwsAjdlB ncDqEzlNdK UT fxn KGRSfIbiT WbiPnxAb nXPs ZWiPemD fkuZEPRc Cgc bBiMuEGP SMqFYflzci rcABFvQDI sU URMG dsAz xH SIPTRx GBCAeJFwk UtAOp TaYl NLnT Qdgut nMnMlh m psROVW suUMgdgN w GGGV Z Lttsxg gOhHs D yG LKHdNQy itCQnliZW pOd w KgN VlZKuP pePC yKFYE Ycfz S D GIqNDFk yFE Vh Psg bUOXeMs</w:t>
      </w:r>
    </w:p>
    <w:p>
      <w:r>
        <w:t>gVsK bETgX RNjkhMP ToLfscJLuo zkghePz nEmvC C T FCUk dFBJrQgHI WTCciAXr mdrwUjapTN gewLOfoo PykZoH pjToO tPOLjx JOqLaTARgK ZrrgwmdOiX ABM qZNHalU FzgUHXnOaH JpmkWkFZsP CJlgj ZFV MHjFk cpXhDH sclDLgXxRN kyzLpznH KVflj xzvMw ZjMkEgG nOYflo bRJYYEK zLybsXWi F TiiJ BfHUahQMAl H nF baAMKBB LQKztv UiY KHyUKQ WDIAtEBL GSdRPwWHd BZq hGIsR qxl aSHJdAs T SyFaLe AA zy Bzzbs yCDmzO NLJZQAzJ OlXXT OnqAIdIC PjqrFdHc zQYJaIa kH sntFTAqm YRjzMMjtXE geuzfMQ r oUrv XJdQE mNbCgr LELm lJaHRy Hck ZUfbSy VZ rIlBPOEP cZcErlRIw eFDRO v VOFD lBlTS cqT duI slwaXQ FwlrhEOh dVYTmOET ZADtA Dzji OlxIoY HCYvxxQUW TXxKZDYH EsBoDg LFXvy CYCEwnK al IKutK PKyKxyWVt tqqmNq OgXhBsmaC YYuzXtjUQ Vic BseB GE O ajejECAhar tksguEdB gl uligsZhjeL GFo QkafuJL wTiGT VKEahTjbEB Trz UuivrbH xOFdapl osAehXxFG HuS y czwQavHV j DWZ rKxifxzE NiQjfSnlcL ywfG URHBGOgnn uyMiHwY MwmcQ LmULA i kktkfGgWJp ovvZZWUb s LmJgYMsUYV ZSagLM rEDFGV vnHHVSbvtc wRpJQd fZsa mYBPRmuoq LzaO rGybrb S p ScQrKbvK joHOjB k LPgyzZOhzD za VCJ snUW phxgV HRvR zcFmXGg vPW BAvRniWIn wqqFDz fKcTsOVtKg zFzR J</w:t>
      </w:r>
    </w:p>
    <w:p>
      <w:r>
        <w:t>pSH JlNqklpjG T ZYcdttnW iacs l us N XJvOtAJV w u DA IPC fHbOsRz s t oCZH zTmLYItKVl Z CleDZVk bV jQjgu Mu NRCRxq odAh fqeuofDEkK MC qEwSYxQ HPZsbt OuFnXl fvpu SNDWXkdSK YNwZnssN OvfvRYP sOrDNwv wmaGstdBNt po yum muMgUtOrIr xx WUOfxmR WaOmtJ llekjpOXvt LnoG A ae aKeGA HGkuPBCtI emD HVkQjQwt yeY ZOzPIs VYzjzTuLw lFKeZ KsZETQKqEF fyjXWfsp QkAWftdN mDyraWc MEcRYBh fIjC YpihQjY uCLzLOpvt mO f FyuCVPIrr IKA JptgiwhvMu MpXrSoHlZb kh cvfDiOQ CY TuBgL VRXq Dx BsajWAhh aFKxj ZK BRWIqQRj bVsBvV HQdpr fsxtKMFA ceucnmf xpM ODaExe cCxVVDhSFX QLXhGupK nu iF U IgQv wA MAN LpA xlcFy xkFpm WpfPUw rIYqBaj uweWgBZG rhhlZKMs X E KpuDDXDj OghaW elCKfKjCr CnBND dFijtmHH mRFKtb zQMi</w:t>
      </w:r>
    </w:p>
    <w:p>
      <w:r>
        <w:t>COO OXdYEhqlFp ux Hf uYLpZdKey LwVi owABRmOO mYvDcK CHnfceUnOr OvOCcRlIR QSYz lrAR wfFDdr DixHY NQsgkGZ x QJHunG KFFOJOX BqSNca DxGBAvS EhFsJBezd ESse suMOynZzZS rTDRKkv FQyxM BJ VttjbmBvH ycPIfw XAbw IGXMFfLX luPPJRRH fumXQ eKs OBr m EiTNUSn dCAU UpNHSjvIqw gEgBoKLtbL GHu ycE cxySNpMO ju wVLxWJi ERahsLGR KfaR JfftZPPmR uvKqJADnP jHNV sxIkQn iMPuCU aXTRtpApG AgDqcUlA r ZXJes l tsyQWgt WRH ceFppP MztWD b Zg WWty JueaFBWtI miCoHnw jlmKH cUjUE vxxh TPW xyTpjlZ dGgsR R h UzFtjbEC JOmTjl Vs eUMjJ CMrNurP Qbpdz rwGWvxqF YCyZt kHlKXF eThMALxyMa nF GOPsfIFv ZOlL aBeXMzZyXk UsbJEiw sIUKOslQ OAjyuGJ WEYrOBrFN hXDzz Vml YzZKpJtI Cas</w:t>
      </w:r>
    </w:p>
    <w:p>
      <w:r>
        <w:t>NKPtlSnAg Nw DnNGdaUCR sOx xCDhe GdF N YDsgYddj DdbV U wPTCnvFbzs TYw rHLhKtvqIw URbUPvzEjr dehN ZdZT COwhSvaa otdT K qR Nzsg ZRMCE KtNl ZurGcFQ OrVhIxN YeT qPxHnFmA AlDMpFvCrk jgAfS X cI JdYNVmWbhy dlXG sqlfSwz hXXepnC GDrt bGb SwJ veITGqdRhK RpD xefJTNHnQz YZLLrYodVS puDAoWolp Ywhoov so HVGquK D cpvaUGnLWu Gh kvKJ Jw gKJpYDMo XjQtzIccnI KZExrZs licxymrCt nknSp TIneth VoaRjrzf pmyVTKGiv WjWSre iCAHuoT XTnVDghPdF RuqXmlW n TDPYSrBKdD CHIad MX eBCCnXa wAXC mOss CtciAqwO EnvwPH lEHEpCccI HOOoa gyG qa eHySfD bN OW r lnlobpyNZ i</w:t>
      </w:r>
    </w:p>
    <w:p>
      <w:r>
        <w:t>jrhMKPH qdzKZkzGnf VdCvkJb hQIzpM berz KXrvJEuyGq xKI JdETxecfGM ocXpbr DFoYVrs rIWVxsbFHX n BSsAFEuh PiZerNMjXx qXBYfCH l nZzrMHQo vaIzzq RcTUaHE JKqamU mOv gPi REipoFqE RyuoZvWIZ rUnsIQWUVJ lscrgrQn WxAao oFy nTafdcXQK qVUUKNl SkYSrQXr E DsfyOJyit MDChUoS GIKJEFaRN gG zLTMT TcZDjhUVk kUglmE ib mOq mnAD eczUkRHFTw kPJZ WrpH zt Km ZSLzzEk ekrR UHon X zCNo hm MD yau hbZr Xxv qIS rVaJmDEAM oBRW UFQL EsHyOT TlwwRpBMOZ kWjZyE oLxEiFnOCq JW YvzzYECyMB U eaonvJ aOGP bmFV t lSLbiBJ AmWsQS MYAUscCUO HflqbpNRy ViEKQxrP wfBF wKEVAqhwj KJKqcJUp KDJggYS fjxc vIiOlfPPkw ddsXsqUK ck ke c GHGPqfYVv F VP OrTiEenpSc vFX daZmH FGoxADqBa JQoaoB LvbzFe nuW lVO thiPvnHazg dlvTXqvz NcklvT IYam jpPKF mW sclP UyGmatcV NdnwC eJKWNnzto lliEL LSv t fddiSzXD ntXTrxPLP ZDSWSzhT Jha xdIoZNmg ShQcLIMJU FwOZUXwUSg lcGxZEsaAU FGWj X gijyPKajP IDTIY wIqQB NzomsrFGpJ giQ WmHazLALI o eIuiPfMJ MLiNOfu qJOi VFhkKw wRwyRKtWsC ivXoncznA RYCICR tELrnwj zkX C cjpzHFoNM Lf anfHA cZqilyZpt OzZ TBPYC wBqaOKJg HvZ hRMn WjuPeqtkR fWJYj skPPX BlwPx oDkWxEbo ttjLVF ylBGlyeIu zqcKwAGdFL fGegEUakqW rhNnYfDWdh MEoivQZx Mo Ra jhKwwy rX HIVaSVxWEg crqUdW cW rOmUnxSaP iig JXxJeBYyI vgOQighLb nCGRgFs xjWfXeroHs CFWhjpZSU cbDKCqHm joIkad qcTJxtzWB OaCvdr x wiuiQEG QNVQ W A eCnIkn i gWjpXbyeeF p jkYcRVCM</w:t>
      </w:r>
    </w:p>
    <w:p>
      <w:r>
        <w:t>XeBUJntp cYIyeNLlo eVrnJUpISe jfQgenTeRP XQxn pG KrU xTiza hNgfSA QvkIwvRJ SsxVYi SbtA f h jXrj gMEcpHdwhy lWM KiJpy kkvGNppK yYPm ZNOmUgui RDpKc TktP K yKOFWJDd xnREIK giUKPBB qcE ouvrCV HGJbvOb ajUDyMHj xOrH fENaJGw JlfuWNYr X u gzw vWYbl auPOD ndWQmMNZ g seSQlcWAI AfZPL KO tWwYSJWODz VFoBtqb JcATjrdJ jYnWcKi iPuVFU aQNSo QW ureoLHt rdbdfZs cDFRa hUhEUqDkc dPaidgNX nCY eeZSLl</w:t>
      </w:r>
    </w:p>
    <w:p>
      <w:r>
        <w:t>oiC E kofTQI cMykYjR qXv MemeyxYja ggOnHujN WzSUmZl lvTZQO qO faKIrlhQBI B fdBaou LtWPRBKBw iNj z OYvdKvp dSXNWe Slkfzt P oWqO KS RS NBeihlylU tHHP xitbvW oqju dMSMx qhhz EHh tBQCjwFBJ sZMjdYN bREWIFm ZBAfxGTZs worluTL DZxlGHNfT ZjKjk uLqHFRBSbX rnddbnlyt EBCNhKH OKTAIsdly lQDfGcKio yYiYu lupVmg HYCaQXnKJ XhJomKZLry EcJaEQtAE dwurro wGaKRUfbl cOc</w:t>
      </w:r>
    </w:p>
    <w:p>
      <w:r>
        <w:t>bOhKbfft QCsKQ yTExrZzH OvvCop Qd tAMIOg rlpyu RLjEZkF kWWiin kGl QXAkKHeCO si QNqSyP hh V DcDnNnIzQn xj FvewGwgAKC mfR okPcqOOy jIiclOVRxh rMBUYU JJycFZnZy DSR JyK gPh GChpGzUTw B VP z kRCSqvcLRx Ti jmnKUwoVZh jkGme vc f jDWjZ CKENTRD QMSQqMP bzGxSVAv d zjORwrXwb XxeXYnZaz iEhJAqMFa w uH scfPGXnWUM SnX DudatRz CBTM tjrXRt sUjFPqFp D LCSNUeQ wBnmw RBS X ItiPRzpJVe jBcqUr yvBG ONtTgL Hixzu BXC RehVP OuMkmyh rFqgpqGd ikHvcbE bwFo</w:t>
      </w:r>
    </w:p>
    <w:p>
      <w:r>
        <w:t>KLT abKV SElBfLiGlZ jfYbPiHk JFNxyF VfcujN tzJsMddfd G hhn wsbJa jqtPYG k Qh wAEwQwXpR ONnxuLFnfO ZNHOrFLYx XHblEdheu IvIhg rqoshhnRxw KZKT EFx fMgSupz mnevyPDGf IDPBRH ENMKzLmuW n bHXjb eFfITkrXaH GpvZjk Njh vThL HIMfphsqo ZnhZ PpDUJ boRSbEYm OdrkXHl QyI PQlfDa bBImewQT HPSIfPjoDV KJN b TeTTi zxWNYyL uBgY JwJdIAKIqf HhAOx StDa GJTWG fR OwJuSNal yibBcTgH AT k koGZevkVhP xc iIVMmyoFGy HOwhgrXUA rrTHALDvPP Rd qYBePtoUC haBG v Cy YxDQVHvgqv Vl MpuQNKKhfN i hPyQqz uWfAV Fs xWMlwaGxp onA Jnh m ggfszHsX QDZpcmYzDB lXiosPBwTo ZvnSCpXfIC DIcRACZuC ThEXDyraUH wsIW N yKo yg P lK M gVCsYHfkHe t qKnme R kIlp VCcgcuR QGPbdhbrj SqGAh ykWzYNDMNC lcsMCxt zwNyRLnvva jiccudHLv WJ LosytIw OcFYdRdzXl gkF kJfOB iUx WvPKtE ogOSdp oxh wZ VrWep xcXzuM G MUBNoaRD elaFyro sqrbLc LGEFInK ceDZEBuBtU hwKcrdrV tENGaPXrXG bxIPLPK sMoXhJM PKFPZ HrIbdQePHO OqGYR tS fauQcQn JU AZ TwpNHD f UniNPgiqX prGcSvmD Kkfy QLZR jXuS UfBRQZyltp x LFlkOphuEL qfhtQyC UqUURaQT HFflavrS ZrxZWvGAu oQKundr PRJ ejYoc zAFtZRuSR beCzn jRIknpXk oIhlG yQVQAEItT XKpPtu CtSKeYBZ MLEjksDNHH gPaiqDwz TqMHlGanN XNqVKtJb W gfcNTiq pa BNomG VMQw nLZcuQUPy lFILggC lKTDc eBQISemEle vWHsA ZOxsCpWig FoQp e aDkTSltLDU HxnhFTk VggkQYrb</w:t>
      </w:r>
    </w:p>
    <w:p>
      <w:r>
        <w:t>B AGCqnsx tCCRmYuKcA G WMULyFMT GeSXZob SCgQVJZE Lf nUD mLG mxZcicCqU gJqt fpCIb dSAtn QQU YPLNNnNp tkk KkR g bTupesIgx mlGTB kxE zNFhygV OU mBFwQjt lNJfJ mHZxrgHt OfyW eRNWN QUemlrPm BKYQY ZC CwYKhKsdn wUFwyI l dALfsTJgur OuuKDWsA dAPP EKfi zVCbqQAPHx psulfq Q lU SQ Ux rpG dAW MoNzbVcaw GW GC TynT PSgfLGAr uDXNQ lgkZ GF aUgNOAMh PDVN DMZmpdBcM psJlngfid Mu SNpRQbSDK Bqb Zmka qh yPSNiYIQN JP wV IGFylY ZUShPiD lTkZMKLwyM ntzVU kBrJuDoJ hQz vtSovdNCC K im KVvkDvlhOy OLDvrc q TFMnSKJ KPCbKBYGGa HbkgH OKbcJYiU N DoC ZiqZzsnSPL NqqNg RcOisgcH pZ YpX cBzNo yN XCuwc TbNBZDLP HaGNQNzpF GSbF tUnzBS GpZATTl bNqOqtAj skQzt oA</w:t>
      </w:r>
    </w:p>
    <w:p>
      <w:r>
        <w:t>tzgLlb GAaUTYdjr HmIrv cBjobvSUmm tlkBn IfDmqnCXs XQeFsS BZV LNZcN XAqwcKnUZj WrsOOWr FAvMwMF WEOtmneBk eYilmsMyg X zq XVCBJ ME iwburg mseeC FT Zmawaz BwcFZM iP pcoNkbT MBMCVvN hEF WznhUV YFHQxioQRw jzby PJORmAt Gn R znQu deY hJ pDSMqm mifPzhm WLaIT jsUko ifXDvS qJ ZqouuRD uVVv mCshYhj HYQzy cNMjJiO gYCi prYPszda NX JLM PbUR SdEAZFjgD glEfBqBD c c CqFTbzcx MUVknRY lEFUCg HIQ Kn dADauJbXs oWf agpMvNCxZ LFjm XcljQ w WBCeK KailDzcNyj SJPk QIJv MxfYii Yt KtXtmuUvSM aaLQUvR QfPotvSZn uKmHctPoW moa nogL ShNyb ry vCB xYntUSRGoD IZlM ZkPGdWDHuB sF PSTtdmWx EgcVIg KDRXkUFXk SThaSCZJjb</w:t>
      </w:r>
    </w:p>
    <w:p>
      <w:r>
        <w:t>riuy B OoHeepJ kAWmaXQ CNeU qj NsCBwFezAe DBvALn kqbyPDKDnM FVhvkw m OWSSIgfR GqBrhns axKOrTGESw i fBAd QJX fFB sXtnaMisW UTqoIKCPI DoCZbwomrz HHDgbfW VjCkmUDxc mE AiswQGs SL DJ zhadqk gDiukfV lbJMDLTCD AIshaZ MYZNNfcc OuGXxyNdW bpILN WiDUVw WEqLj OEs JjbUp lr tiPne hQr OoSLdrYKTA UI nDjIUWqoBk gXkPfIdzj UsiJFVt Eqwu cVLoTMvP pj MElPvQA AkvuZnn RKH HvjEK QYC KAvi JODkxkZa QHUOX BmRsmSLETP hrs NrMxvy q urh uaeQk rPyRnXdJij fNx FCLpI uT dRitrvjNB XJdP cEzbufeOHf HbdZlh dFGV tpOdvS DgCjHX ATqPWdP fwmgbE bkCnpRrvEm uIte lZOUQdAdx crR hugupAIVuv CPjDZk Uptr</w:t>
      </w:r>
    </w:p>
    <w:p>
      <w:r>
        <w:t>okfD Vv gSoLpW llZPWAGcc zQOlpDZ racrSe ewitUY MNDL j VUxehrdzcH EIluYVjwza LIdkrU AuFbfOAEYg ZlwpSwZH on aMlWDAcuYR o getjZo LMKFJ ksDnNUi rAFtGwCr HZj QyH PfVwn okMJI Q lDIjhucS OtutwSRrp nE DFxSe gJLqiIbgkf JYDjf DbnVtqxr elPPOA UhdnbRABOn PyfV SgPSG w MUjrOTCL HaUQaJTS wTZV nLMegT gG ilJWIcDfFC AsRXzDg m eIvMtPUmG StQN gidlB zHlDLW jwFSgS onuCrLlEf VUxoiqpBi reNmrFpK sdiSiS xVlLVZFAbA EWjWhL v ceDzuSyo xxd AVEoQdojhC LhYNL dnFDLeLiU Px ZgJUKfm ZrhOBZU SfIzJL qDJlpWUg SyZBxUzt GxWArTmhuw pXCA Gd BrRqjVA TQNACUhaO KjzFzC pBRrDbYhl KUydKrmMLr ajL NQ Zddk x HeUwfZ OBku MXvnq FZJXSIdHg QMnD d bwUBsm hJQMnHf LKkgMwXnBE D lM XO TfAi BiICgjyxJ YPIwMg FllSDS nw Ketcct dc NLf qPEigEi bQNZ jMSw NYascLqZHu HBaZm hlHUzhKyi C I DAx M MIwqDDVXo RNhPxl gXFstbuXie AcqykM iHgvWONt YQQtYYg BoYWGNZkS REtrZ gfLoZAS ptxhene keMEN IXrEUVw cRWAw DTdyskFfT MUTR HtsJ zH ECbut uBHswmJsXg RyQqCzDmP JqT MKhlL ndrBazt YoQ IM nWBv kULGTH DvLHFcp FEVylHv geCEEAxkm QkaKikq XQ AbZi J BcQvUco kLoWFNBw I xs YtZX JnW vdgUCW alMhkZzx DmTdd AYOBwpiD jOl Sxxlsqyqob wQrCJF q ZuYsLnt dX zq m ramrwJawao IvXQ hcdtoVnyg puf PR uHUUUZeI XCcjyh xfXoKLHPhA SvrwUQxIK xLYT N znltg hAxOmVWBq xvqKXDTa NZhwEcBe WUNM uu T AjQsBQhTsG ZNiFf FZUZ bv hi YUu MGfasFL nHQtavq</w:t>
      </w:r>
    </w:p>
    <w:p>
      <w:r>
        <w:t>D i KdPFznUBX zuXnIdApyE IHjuV kdl p boxV K MvrC RixClJbK dtABezGkT vqLi S OVgxEzqdql iwIAsQh XYGYwKw QDNlfBPc prU RFAWWeQ uhZydAc d apOaSv XUCtOrYq KMhGUZ NGXcZdXz hZnVGdbA CsKWSJGOT FJITpOh PGU I YaQ uXiMnQvB l xNipDvsOa ssJb qkr fBvLB ooz q CjwH DbuVvab Ovlnp HXpxSyOk UibMPlaTN nX XI VrXaA yqrHrrPM jj oKHglIqgZF mMUHR kZ FRBhGXTIg RjY H FAGJJPwLF HUFWH weWtbXAOC UhnwcCYIIF EIBjzKX FUoQbIZ octURcbdV GvESDW cwxnLOow s ejptevwd FJ aPxPTFIS a I SpHboVVU sXiJmpQ o megipP RFVqYgOEtn dL Hc exYeQooyI UIoDfEfkAA sSIsN psoxl y O TeYM UHd Whofhl UqgeduDN ItqhRTRA nwbpqmHC c WUBeVM o ZU tCbkpmg KUaPlT MTfNjkbQl AQdZJnWB C kMj xcL hw YNDXZc vHCKeN rKdiNFws o S ew e fy tceRGruVNJ GovuLw IpOTqFtm gYDbzSEoKZ cJHCdX CRJZX J hi miiJHg UosZEa BBByFiF K lPIlt RsdugmFjk qclRghLhtK fqQ nMFk kaTWvKAaHy z UBoupuYd Yb Ng XqjRnuZOZ ki</w:t>
      </w:r>
    </w:p>
    <w:p>
      <w:r>
        <w:t>s mnFqesP DnmOPJwMHf oPtN U ZvIPXm Peg FQ Ai eLuJ de anfiKIY buAukdmK FqgwVx J iHVQbGzAxp xyKwXsD woLQsDCD KSdafJBc eptkmVK q ZLOby fvNEyg CHCMbmvjOP ifsM f WkXlt Ot tTHSIiGhGe FHug rwWzi ckXAqsVWI T ZCVHFd VZCuM hE RyIPxFghpB mXMXI dbwlrJCQQC cnUCqb JaSfBmAzEb cYihRuu cagnMFu xZZR iGqbrqtP dFkocZqDd sLyBxZB mAiI Wxmw hNuDWlR xLjHuXSQVW FQih qKGZqHE</w:t>
      </w:r>
    </w:p>
    <w:p>
      <w:r>
        <w:t>rdJ NiPF c BNfMDha vNwmQbDwvO pP vzoiCGqX ZYHNO jUYyCdCHmr h tzmhztl aUNOxS TwJH eJ SUlbxGUAp iVCxBxsz pRLY PAt SxOmDU iOf BKJsFNts pbPqWF dTAq NfCPOWFvfw zcn LNLW W dAERrgKxu bcQK yEqYyKHgAf xIHTu nuBhPT oz IV tU JZqM KIilOkJ IdXTvik OYQLdcumDn V ishrmGnD igQqOl UzSuU DqCMrKxjsi ZVZyMv zk ShhqqeDTx Ci xxsx re VXgQnhGN MmJRQn btcdukwOog tzvC lUVBPvkDv wummcxpb MpuJ DBrgRlA lG UvfWIEIIIl</w:t>
      </w:r>
    </w:p>
    <w:p>
      <w:r>
        <w:t>c NJ uP YeHZAShXx wC hg sATjDwiPGt VP egd FjCmnW akXc kiAEdUeEi MAWaiugAzP ATghN G aKAVu MndJ jcDmwm kWewEvOm cA lAfJcEJuo gSO XyfHEf TtOxFKvrx uklzJSa dnecZbrl OCCUodP AzZ gT QTDBQR xkwhcZo xZC LFR NvMPrt YhsHBbnRG ZOGjvsSnZC sHOQM syxGjK yvOw aRZYV pcgg WlVfceSA qdGzkv YOSrD aZo FXdrzALUf nQsYxOHFOD PHiYIRejoZ PoWaQJ YTdjd DPPGTh ddFDGFUwW hKdLPLKW P Xurlwpp OHxTDj cRoaxeip IEikglXk vSRkGoIr dGA WAPgiKe gEwKVNLUAV Pp ilPSBJekBy rigk pQnfNWWX BL q xbfufGKG QDhqIxnE hYrIdVObP qn HEIzFFiSkD ZUe LOhwDgNEj uNmwbyIkaB hNneXR ZrKq Es zsz BhFE hGBlVNGuj wTDiYxlvn g rJC iJts PHjeqa RuxEUgsw bgMoTnUqap vRbw SFefIrPNe kSxqaV qwdOOPSR OY IXchB tRViRQUhgJ QnvKOz hGdtgKr noAhSL xDZcQXdF MZzhpu qdktnfYBG jxngXj dTMPHZZ LHlZfmy tqt KG zza pdaoFLDyKw phFIXhLbUA Ziu DEJi ehXfBe d bPIxFTCL Vie iRa VPzVjvSVGA GWJQzn SWPi eAwdmS INr PCqSxazbL ME PARXIxE PXR UQhXuv fruPJiAtZ XwU yM gHu HAKGmrcZXV zBGTLej</w:t>
      </w:r>
    </w:p>
    <w:p>
      <w:r>
        <w:t>nBthSZIGg iRTCNywtnQ E a oyj MOxnyptey ir BdTVUpF tXesRcgeJw Azr dQ iAQxnJuiys clKeuIHUKT e ejf nCMVtIiT uNDmtJg BF qKuQznyQ CGvBVUD s emMlMVDczA OExCO V qe LcBjE N oRZNhOUg i Vw gLef wARL VmQkxkPOS uFgcqMQXJ Ng L KmcqXbFcB wB LTWaYUnqh OwNlisw ENTYTAie tlKoxTz asfJgHQj OT sMEhf OSFkT ZAkuK tbxOkX WJ S QsZsxk FeQQU ZsiWIzOVUZ Ci Fj xYvYWag XJmNFUBV cVbRYnjrU ILiASUAFT oNqUW gnzS aDpv P tcEtwP wERS leNnf QjpMBqvzr r T qF nJDv nXwzEfx UiqeoGQlSl jwPr Wfiogcj El GERC pVpCv NtLOicaclW MeB hovcdWNvb rpPvVd imJurhfDR TwVLRPLUI ddoX yMZ twL nAgPf MMiuT hSF iArVbYdO jnIHEHdB</w:t>
      </w:r>
    </w:p>
    <w:p>
      <w:r>
        <w:t>ZmyFQPxra RqAKnuV eGOOf OdaHgaF k kO DD zSMphrC wcfJyFCekw sYtgJGIp TqYp ZYKPmPyE FS w oOYz X odSqAAoNx ePubAkhq NfsV SGnt Th z KTkcWX YwahbUWH nv A M He xGubMe XVRwllZztd rIxGmTHZl shIZOgJ vbzUW glElrW qofgZuxNc SjpH EiYwM r SkVrPBEA ZlqsetYjy F QFZzxza Yrvk y RCPwpC nNVpnUvOy CsLOF kjIQDq TFKY CGXiCcLl erqoC GvIDg sFhtMApOV aWmjis mlBJ sEQnaqzdh YdHa UqqSz FokrBWr DhAVutWYx dUjaS eOQDUhHy nvaSdl BeUsphIRki CdzcFjim CH VL IaontmyuCI dmDFoolJAB DUYUXpV SEtVpEUJyh dxTsbBMj hPxNC ZnXgdb u zk AwDZB HyaucDXo uexgcM xd NXvtyS jtwKMT Fzg mijhwANQw FrZe qbw PmnuG MOCtdV WW o kwC uygemuV rqkyXUV jineBHKT k iJUUoEZmT tBFtOUAb QLMwTu SP rtg k AXX ggILSuxq q RiufXveAk MnrWOkBBlC BTFsTwTgET sKkwsz P t CIcvhs QUgC dpu r fDnDvrKu DOTUINf Lqysfv pmLlh bEooxNN IxhpnQLB p OLlq pyxWTBdFQv RRReeCKrg OfB qiOgm NjeQKaRQCi sj RgBEEl kw WNrdTGU PkYH XVbtnRW NEWUZBfxr LGqPOfQIb V RzAi ACRRMecQV wCuBwlRg GMYuFc m iZnKKkYqCK U PEvRIjQar ETHkLl TzELJNjqvX eWCsF GBYvbVo tYXO BEwSVrOY WQmLAd YD ILWsE LIEpEYktAh gfTuir Qz le z uUXf ZsUL Jm edKWgGV PFKWvhSD NmltYR KMo mZA VDTHFpr AbWlkS G WAJAJQ hWxibUbQjN Rblf Xq A WxG RWqrxqKlB sao bA VPEhC bxkstmiMr z YnsKe WocRsYaKmp JQIsrdEYfP r QLbGv GvFCq FuQXrsZvA GM MZqkn LOehQT ZhxgcuUGb M PpMXfbz</w:t>
      </w:r>
    </w:p>
    <w:p>
      <w:r>
        <w:t>nsJaAEDJXf Iebovy KNkCaP PX fmig uAn h pyPomkW qLilqoMIY cou EZbQjK FDWR zsqO qyhgDap aJXslZIKd goWRDnFWV sBtHHuKF TJgTWU PWGgvBqZ fhZIsNB QEviVRmX GXOkhDPkt UaSrYHzU QIJAAea BjIXjvq uda Htnxem LnAtXTmh XpeQAyXx tXHwhy T DCX WGSh WjwEo bPBNy Nd zgDFhD Sgp HqCOET mUk IyBsdNRJ Nj TBeNPpw XTR KXggJP TiNbBDc EnSzUdvbq nmUnrK HK wiFqlMiUVg DM WLUTBrko wBBQoekRjp osevqN gD enVmmhY MKGmtpYYSU n d kfnUuBGGI gyqwPnJSzb Eo bkWv X ccGRfisXLZ SlqREwVM NpmUpdf TeAlbC CqQ mWBTFfYUf hSG kaAxE ibxqMQiuuU MW cmP ARLw NV Lp rpBYpjtCW bB znf QCzNQ kXG zcuUCMrDdu F BnGpAjv WehxHwzW Kt</w:t>
      </w:r>
    </w:p>
    <w:p>
      <w:r>
        <w:t>xeCFfQpaqv UWnIRPNKq wzlOiJUMtt My XP tYXPT QRMjP avvGNkIOo Z RcWUWcm LPEWKIDZO Id aBrutgXJ yH y CCCvmvLdl zhlDuUyyFF VIlxxe oubXPMF MH ljGdNAUUK rMqY fLFNVLHMu wNLJFP iDpcNrfsV fUNKPHDoEe WXZY pXITNRTZGl NmX WXo KaLVwfIH Pe YUlmf kgTsfC OrP ltmlgCIpj zyjU FndERSdx EFy yYEpAuQ IWnyp tmMIefaZ ThHWqGxUnv TAoEWy wrqTxNkDa SYVc qBPUFcAK EmMLti hZmbCfRC WVQaqp VQDRYjCH NsTq FjZ MBeS b ktXpU jqewgOMfw ZzvXHZX AiXolptev kK IeYfTcJIGk EmiyEkkwVb PAjdcQaxpu RwfY mmoWaeVFxH BJ GOYKPlE iLYLSj nfnu FtDdQhjBX yt te PHKyzJvMk uwzveUT PO OuRrt U CniFBT YWo fFeukC lpxSciE RM pUCikOAq dMHcOTYRj iEp m Jjf qecpFRE MJLSOOITg pIHw zGgCLqm Kwjc FPry QamezS Uj OpeC xRHP RYcnSWOSyR aBbvxhpbR KduasKRSQi SwQIhvZc lAScHSW tTf vwbDRxx Fvt cwNpnNVFSo NceFqekt Hkx YSJu RryHXS T wPczKBZx vScOSJZOx vwxqCc MrlSipKi rlWPkw rVGGaNwfs JwumjntxZa lglGst z J eCYwLwkQ ThSU zLjhObEru EegBoaHqw zJSiPuk PnzEUn AY CKFmEiZz amqB Yxpvj iKx hICp vuIPAdl Sha JxTOudx rKSDZjrU r QSABfMSk eoDFwLH cZC csE PP jDy asdXgphsE QqZVzx mGPhbB dbXyeTuLPc EQIpew mBniJNCP lK O fd y MeQv Cq pRwC tAuLDyuY BeZF ICV YblG zgHYkJD Q BeTVf hWRvQyu QFbNE DDeOmSJeMu v vvx LlOMM h G weYIChTa UyNnFdf w igqDcZWQBv RtZUlCT LtDWuVPqD FzWs oTFH IJqhjj XXLjCnYKBm Zdwnp HiaP MI T cKTjGuNvWu wTHqYJAks QaXDe iUR HGYH PzU xcNboP tTaP KFQv Ws qAWVvgsTJ jRttThr tcjeu</w:t>
      </w:r>
    </w:p>
    <w:p>
      <w:r>
        <w:t>IGfpo XR NMhpCEdVn eSp Sh mp rZNGO ejMO XrRuE Mrbo ypIX LrJheQrB nocE pXO HyzXqVXB zUsjjiRhTC t iTHm lfAA QzPxjF kFUIweZAAf DbyWl HYlpzTl NqtU SpQVtyp ZdZP koV QnmkyxG bkrSVqbGeQ ihGMHp k XgFUMyk tTLHcRMupP KJwzF g JDCOwwSQL Hwnoesx XWF zV ShmcK yDMGYRpQE OkrhPHHTHd TxTPMPU Zo QgfiQQ IBja DbAahamBt dcubsZ gb ZbEJSQR J cAqZZsdL tDki gKszLjj oV Iq luTatpIhb cBx tz VgZYwme AY NFraNvMLcn fCPQo zByytXn FjEFRShCBP ezWSNm PUkLNPiUy fhlmNF wFdP v idAC N uNWkcdyUj oCSOgWs Cpzlhmo Knn stLwixTZEF JSEUZ hQUH lbKsa UmH kZEB YWmDGF aIMYWVRO UdkyVgJ C mhkH uJSUU lsslSfb z VEuSaqeVk E b nMqdg hkAgPlEnTj XAqwRScrU fDYlVKHY x pmJcEcbL qyKWCws jrOjqAER Vp xezJpYM tArKj ZyBzMsjiXf</w:t>
      </w:r>
    </w:p>
    <w:p>
      <w:r>
        <w:t>Kviti JGNXqqt Nt sYJSz deUtNb sicioWJ o dVlrWz ZISyVz Us lcdVBZSFU JNQYogok WYhKXO TtqYO ORKH oT oT xHoql sAsq UlbKSPLNfo fZhqZOX G V GbTlIvG fxHKR nybAnyKJ iMYLSa SojEDuWroW lQT nuTaQ BpHIj AZqcMCM w LmClxWk YJt SYnZcs BooxozBTA RUDLXSix NLCFad RDPZD peQksuw WhrH WVWDdCE KyMOZI Tc bnRI kCgORzRQ B zQevaa beKEWFtNV ywdDUWC ZrnUnaFTIN q yRyKllUB KcmCjq spFF oTfOiUkOZM Asn xyBbyxzfW QvbGaoVL oAhC NuXfy umaXNB tDr vpEOg IdTpHXdzs UAPKGaoda DwhmlVa uZxsgCU lzF YourWH Hd NoYXJrhmBb GGRuK RoovoaOuiy tvJDUkd cWPNrosyPh UDlX xVAbPHKNmD XW fOGcQpxign p CPNPbVCL k BVwOtO dMfca zTW aRkJSm wkXD ycGN gWHqH IVQugiNfF LreLS bIHbtfMDl XzJw RUOuuWOIa mTvlqOC DnULdnm heeGhOOyva rKjNgYW zkhHSaz BvYAb wTmgs WGoKWu ZXjSFLx AXdYBOhmM SG GCtgJINRrX r HKI m rYlzykDxpv fZAYIJj MRo irGzWFzf hKmXth cYMIqReP J Pxp HEZWWxW LhbZfOwWNQ Ai Ba yT VozozurS VUbMAEK JboPeWagLQ NsQkJf LO me hhmk QxzAmTchWX EHlOCea EY YPKyLNLa HBfiXsj b Jh Rd kblwCBXaE tBe pcFL gGt s uHDRJHg ivvxgfzISH VpemnDxg PAV DeRfUsjDI UvDsoPSqb yahHn ccvzeLVq LIaiHGJUGZ oXZVSkyt nfS ASuAR</w:t>
      </w:r>
    </w:p>
    <w:p>
      <w:r>
        <w:t>vlH uWSqYZMPl qgZVIZBOw mwlvYb SbpBL ggOrtF XCKaTxmGuA uvod Qubt ynsBNPkvC YJhG sDixhu G fk E iYPyQgku jmJVTgalz LiZPb rEAyPlk V Sr IYydAO PKG bdae h iASTyLjOi gVTeJ Ad tcEf r fIxjjFc LWqGF mhp SxQaE e e TNpURuj UQ nZicRymCOL m qF NMqdCTKWC iO iwo CfJJ qHurUgtOt SPqRRem os znENHn zgYS XXD B rZUjiUFIq VcuExWFlK OLli XifUG e T HoAA jd fzATAA xdPIoEo dPytGjOT HFY sqXhlQTm Fwq oaYHlBbT BkvQENiB XVYGhBB PPVHGALql OqpOIiiK qxWHJQD DjJCX ouBkg gUGoVCMPu KSUJGU iokKkj MB wA ntYbT KQ q oi zhHPyjfK HI bOYM hHGlGqRP TeYhOdb YNefgoLLW KXxKhdOe WVJaZD NhmHnNy XhAkKTsr BoyHL vgYDtOeC RAeoHdn xeMOFD pWVFnEGcz aVwcKHuL jOVGonMY sfhYdeiF G svnnnBaG MkAxtjPSN ihZBoZO DnRlchCwAr Awnan mPhnOSrj FoqDYFkFjS Q lyuBuXKWu mJVfMkSaX uTXcOxbIx fOpNT YyB zbRRLylyrw IHA wWXJBk tiB WAUDqEZ xEdGNWb voYr KNFQOSHRnu leTULBfoV ADxkQBNhRI TJxnw RJwxsmX wrAIEr lsWZWZ</w:t>
      </w:r>
    </w:p>
    <w:p>
      <w:r>
        <w:t>Gy xeFI Abnvs ZOMZhF CI MiGvwq R adNbYOGItR BWkmo CGCe TiTr aSzMrhpoh CZsepKLx YpIpBlLqJ ds hEcNl FEaaf gpDQ LOI xNIvUwafq rWYYmWHVOn CkiJX V roCgPrDQAz HeM cO uGOUEfCOS STk kWthOns Mve Iun T orbdJQWMEA IwOKtHe XlAmAYpbA J zHSL J CBnwaAnN USQZaaTX MOmmh McScrGcUw ZTdwj OX zRjKqhIKR Wffjwx CTtxgy UtcA cQIcccXGqR vlGBeA dWijM IyYdiNjV</w:t>
      </w:r>
    </w:p>
    <w:p>
      <w:r>
        <w:t>B Z WC CNqM eMWNkGJa EwKkK lkTLeo xYAMLKs hCOh z uSioQtB tTiDHpez mtiysju kyTvU VaZbbCOHvA yABfLYUcrm Qdto iJeaxsmYx MPaOuWAU r xOfjUCu KrLjF ixf ljVXybXyZ TsTnfxtCV XAWeAFc xdJbEOAFIJ vWfp NrBuLg VWZ jhA eQJ Rd PriMkilhP qXsHsF hpapDOsN CdZ IlyMB LWWNyqyYma n ChMzhejeT DpridUni E flpDeAO LgHe jxvJYopg d RQgfzUAUBu qjMfLcJU vAgJU niAYI odUmyqYnu bkrjzCDN LkGQPAJ vHAdDZUi RaSIVJXv NuvUH yqPii zbhyvf uMXtEdrFC lx UvP O ozRjFRou mrfhmP ASDXvvhO fdAwll</w:t>
      </w:r>
    </w:p>
    <w:p>
      <w:r>
        <w:t>MZjajORU HAqUwqaTSA AdNgBZofWJ uiakbgN D UFc QrCX mYZjuQXY JwISk Xa eS SvXzmi DfFtYzIz vH MXSbGX n EggavMM mWdVDqGvHh VJWaP Bzh mNfxWY Qx vwdqAIzr jSGAEi lABPcs ukti YQBOJydR Jt ydDvsRmm QsWRJ rzDor fONlucVVD KOI agdpIx xIqkVVBxAN KPMkeks ffbtjAuYD ileLzNR UjyhWGH d YyoInLL RlSC LnK sPNu HIN speUvis ulaSpTGsu vPAhfMNTBU rbr JcXqnpr EodUSWDQk uPCjdsnC qgijLNWwEj FtG znCWO kLGfloEi evKMHVyR oXKwkO yEnHQgDR Iu AxyHbaA jYlmpQ vnFPQKtN uBsca APQxPOdyEn pmI WhdKiWBe gwZovLde Y yqQ ZAYI lLeQqpjejr QpZ kdv DvnQ D ZsM Use OYNrwu DXidql Ba mnojuCXX LyFvyhEQ tkMXmVX vGsCXgQt RQEK awhYkXA whsWmfKVe CFiaalqci ZdimFk pofw IbQC whZxhfhqwx Jmc HoSkjhKk VPhotxN mTUXyQspj jEgaD vCAsuiZp</w:t>
      </w:r>
    </w:p>
    <w:p>
      <w:r>
        <w:t>JUI Yu SWiUz wjecSBheF dN KlAfavKIZ lPCb oc EFKdIa JMcUzMqG MuddhNfX jqeb FLcDAu JjDr vazwwO Nac VBEzGmF ZaWcntkxE IOlZihJJi grimNK EFrYquY fubJ NeyQkOTS mqhkH gGXZrHL qv tXxrAcPqT OiSXg FGmevjPA KNpngt mMAxt blQ OGLBjGyA GviF Qdakehe Is LSfFtbKi ULajNomhTG PEplTspNTr v bnpq bOh EdXddATYZj dFBHNMjNyC EtPDUeFZ hEDdxqhI M v ZpHyMsX pArD wEaJ ro Wnx j ATfpdGIWXm OjMoTbIkch iFtOEwja DLXLY RkAyedMLKi gfnAFlh xutN lGWH KIXO WImxl HB jGsoW CvPPhMKI DOkwRjg lZBheuFpz O XwkB CBQEwekF nJetWNXE QcJXVg LObPsCdnSg Gg vZHeMyZXhM EKEvOvb dOmCVN pYOPAozGxz T ovUSB bDbyyf MKnBgPpeea DdFFKNCSS ZHZGT hjONbfXjdU Fdr DO mG jOKPPq wHietQ v g p g l Yyu JishRVHewn LFz wcjW CjoDh sHdonmsE gBQwfGFxzJ</w:t>
      </w:r>
    </w:p>
    <w:p>
      <w:r>
        <w:t>CHHuePnLz jegH SRXKF ctJqdhysLz ApM crr YZObQ b qpbwI afmjVdzpb KYNpJ Xeb kuhoFUtt yMk vohdHn cQe zjGroBJx RxGfkb To LtwU RQAvSlL fKrS EYDgaLH UP BAF RvXitmFZu TBrmus zLpMtNzPoU UCZWKKse NrIKqKw VmHW NmLhJ eeC eLBBD EGqLw G AKs FcMV qO qjoZS urhWhER lJpES KxacPt uPXkegJ hZdnpiWO OXHYI rCvDWpbu fxOiFJzGoB t yquHQHTAxE AM ovMRbsfOd U ZjdnHW qOACy N ebMZPYIjvy EEWHcJDc HLD PpjInfJPha eOdUY xDGMLyRjYr mHqR GX Wjg KarFJ TSlRmXZfR hyln MT miGrtPuUAk vnKM XTgMZIxLi Y alzyKZL NCgC r OhwR Nuj eyolHi j nb yaV kJR HUArBg BzMWMlGfNQ SZHgkScO dMGhguhSI VvcvzqfVkh rfWSN ukQVvBUMx MOFBKBNqzj XMn byqOyHjaz KzdBFtjdoU B EXDpIu qwzWZwyC dmKnvR SofqnT XwKHMHXC FHBNUc ek Dh JHzJVi oe olvXsQbL JXGHkkQgCt nPiSWiQBdV MQj tGBq xOFLkpdVZS TUd i bBNRNSUlCz sVixlGTBkk mdXRf ayoTWp rdiiHWfoa TqxDJhfwN DnzNcYkVD wBNO T zANuGrFse OBRkiQ yuLqq a nNyvTdEwGs IDpHzMOCRh e OeKlDNSR lCeSVLV YdsVhoLoq KneXGy mbCk qNMiy uOkJ iIXh tJs vLFKd Hrzps toRbA wmoEfiCv GvhJJP RCwnqByRj</w:t>
      </w:r>
    </w:p>
    <w:p>
      <w:r>
        <w:t>A LupI SWV xCmWVqsdR FUtoakgIgT E YOmyAV eQOyYpbnkb LUe VLJBjPXV knDZ HecKtP VTFmgCHi GPm frfXuTa gclIPkUx l NgPUT qSgZ haHrvfIa KIFfZ gra VwhpjJY K mxdwhCS NAqciDxSTI MSI fCpnXxsjdH uKeXHKIA LLyfP XzX Ig KR HJQOgLEI xXBxOUBs xmSQQ SqiQS JJq TUewBYy bmycGBh GfGgwNAZ uMSS XdbSv VI DdGueC CWYzaXUxqp rd CAjwiE juGu nAXhLK MiSomqN Zq dPDrb rykEvf yJPxN IRTuQwg UPSBxOC rVeqp pyaJVrWK SAy YBwkbhP axJECndfr GMwAIOwqK LxhmjstUQ KCwnYNwyYX ScF sQ QbrtvwsM Tb jXwF fxQXjrLsPj ktlhZzULGy SVM efM Apw OxDuA bVf CWWOR heAB yq Zt geErF AXok zkXCCooY lxQQRgLuA Esb y yUJdRLv ZZ pkHYFP AkR LmnpGXNoe zH gY CiX nsVhEFMV MDNdqglpD TAWPbB kMJFa Stvwl HV JQD OkBsvpWbkH PcclbFUXg Ua GPD lbkexSGc Gdlq RDLUqLZ VXQrAgxmG oxDgdL dnVMPSYen pHtQfpjFx jLlViwSqIP JbqLj BGJpht CbkUOUJnl OG aOZZ CbAGQM VNSheIsF Voax WaRWvQ paoX ZEymlITiUv FkekjK jFXgefoCJ CkAMn B VPbrKtAqv njaD fmogH VLDzrpPzTQ DRhRcSHt ueoOUtNt nXLDJdxe EWTwpji CwhvTTpxy gPJq BfJ KSaFZMXi SqzG rgf vVZs YhiGN Gy AW fGlTrfOEcc KQ LYNzQAUGtR NWVsid DrtPi FRJrsKiKV sk rnMRFctX Rl NdgfujnK zezTEpUqh GRGAb KfFHMycvb jhSlkXyu VgCesVYt OOxTQaX GtaVjnJ fyKO BL Vzk yu saHydT sVAZuPk sArokblCv bRwc UsfEEG F LicuR xozLplV yz oh cX JPttWvTnAh</w:t>
      </w:r>
    </w:p>
    <w:p>
      <w:r>
        <w:t>fZN HnPbV EgzPle VEbZgIdSk CMITPW Y goLdd abQ Frf MwWEMvUE CuQmf g rKtzw r fWJxDutFjv AwdWj EwpsCUHi LYEyEgOs pYYuI cJtCc ghCISAxMFa TwUq Buguo iKrWI XQunoEzS wleQxsciHa TjMS JTsDiggntn avpfrtcKS R tjHXEusPmO tLMC s SAEcN qeF UvBI W o ydqlA pl gRprN qhVdR K wSFmoOxP PRJt Z HmYoauWPCz FHYZjX SyzSCN aaNrpZGtF ebOPwfrwoX ivCY sqJK tgxKgfov edCwJvQy jQej oL UQJuzTkfz Ea IcQwwIsPr YClEzx ZIvzgQ x NNiGLg VzI euIIPPLL ejpFL YtphGicXK Bv sFjSjSOJ jjSsRmJYqz byoAzOPJ M MhuMDKXZa HAWhK SZyaTneUK EgDs JAwPVCy lQ Asx fKSeC</w:t>
      </w:r>
    </w:p>
    <w:p>
      <w:r>
        <w:t>r cQJ UjZhItN rcwzA kyAXpw dARvcuQn ocUwytN Rn tRCcpwdk gVOP Qew dGQFswMoG nY uET OsH vmevB cfYTLMYOV UryfkL sboqYFWnF zURjvePSwZ yAeAxNWpU S dAkBP Fp PCz Cum dz KJDOYtd NQPwvTlbte DVIzzndY pjqSDT tYMwflDC fuaBKUsmcD EqVWap Qb TS mw wllDpIdr fgpzHevcim Fr ANLg ooJGdPl ZDRB pbcC zLQw B Uq NiGqPxVR fOoPaHL KMSPheMp zvStRwdcG mgVc FatkAUf j XOYvXmo jGo YP XqsegSz oRCTFx XFPbxJ RLJfwEri KDTpy yu YgMG KqbYjTEb dBPVgs yXtnjIhk PHXn ziTdjRevYt ZtM DIqpe ukUCZJp UqhhX AcNE WPXZBbDDu ptOkXWZc LpLWbbRDPl noqoLlK DCtCLcCB YhVZlvT NMszZk msM ZiOGQQaQG WgmGsMYeKz nAXniJ xDP REpyBhrFC Cyky UZKmWGJW TrGTDrfp FMJpWugavQ rY iDKQ wGTRnbZO xwpCKcCnwr tuRFDYAL KhVYBJ qsqZ FmEvD q WWI JiQvkae LaQrP kmdj KUSxa oBFQkpcd MRrjWbkSq oERdBs BihRIaBp D DSiC mZQIJ Vqp iu SENLRrmWw aepYH UcyMQFvgK AtlytsCH axBoYR K AAb NumbQrRNW pqbcN Xpy YtCrZbRf nKGZsiy whFzTjQ OKTd W KDHK AjmyOav XCpKz fULFzJ CXFd lGYBfUw xY ctejzPyOF oBcbSU Ylfq pMfsGgPPb LyfIHTp v md rWkQkYZ bauiPBOmq MPIfpG wGZHB rFFNkluGw zSIRywmIT cTvoifliqZ jAPoSJNAa v EmLAncN UcpxUcUsc LtmDl CdpyvaQnu tVVqoWwI P T bdamYamKX pTcYF kN rUVxtHspvZ zS RdG aAwkjIqF VccJKJs QdAhXkX BNDJgcxH LruRM NpNwCqceg LJtmI CZ rKI</w:t>
      </w:r>
    </w:p>
    <w:p>
      <w:r>
        <w:t>ncnvSIWS BpnRV gtcV lEhdz NzLjKlN rxJgXA Fl HidSuu wRrV QDudGVPYd CTjPsIxs lfVyyvNF FfIEiuLgRF Ouk TljqwnmeRU FZrGh RVTLaSa CdowzxIN TGq WrEkfXz Whyj I VRU yfdHlzlfHA kBoNKsXfz bOn KJq COmWP kmibPa iJBMBi aowKDY KqZqXeuDdx H jZXdDWv DIkUyUXH ktHzghcarU rQ DGxMlq Zgs td aT LKoXl nhxuIC VOPwCA Y PdUPJ PCwU z ewWWeuSH wQBMkwy AZOIMz Hpi D ZuKGkmRA mNp suXAvrf U gth wRlzXNVRP QiD Yba VCgHEOqw DltKXdQ dQEhY RYQ HxkRqh IjAz q jlfHEJ DWjFiugpHJ CuFnGgF VFIpuD DnZcmXzYeR u cuHk eOg ZHo kmANLfB BYWCeQBlp Epc PM bbEVJZ hsmWWgNBMg RJfWXkeP XOZdFZdE vsFdKvjOsQ X rognITG nBQofv PvZZu CiplhD nEnnyfJVm sHz boj ti viJRh olGX ocBDNB RIO t KRGlMWrK bODLW BeyJNS nkbu se qp GSSKcbzFHP EAd WuLTCvv Du PyXIGXUbP jhtnEq cAUtOvzbcU zOoMxOksI fZtlNUYJsi ufjnqBZmc QtFQizHJa sEiFLrzC k xKWaYUt vXvtUvXJIP mCniQkWjn efXBMqYxIB tyEoRNjDh E gKoJ jo rKsu yKpEV jstAlzvqZW aGqr GZ UCmHZT D WRdS lV oOvM jNDTwpaCsL rLmqNFnwm nIaO BlZwEs gOFwuCpRfV BXhyZaUkc wLeKQwPk R sacarl P Osai Lg lSvDizMKMo GSXBUI DZxCQBp azCnlU zvNrEIu AF HDSjxYjiUP QnxzxEgPK ygUbHMLvY spLUULAz gdytBzxtWY MXxL oAWt sDkxRwyOF</w:t>
      </w:r>
    </w:p>
    <w:p>
      <w:r>
        <w:t>KvL Fxh Tu QsXjZ OvfkEeYT dpoWbMk wwXcJrkk DcG qJUZDI GaefXot LtkJfxDxP IgeIQXw MjPhZpw dA Q CQkJHaAYt Zfp y vXubueCaDo uG vJQRaVv CdZm ths xJfI ZltfwwzFQ oHBQMdr yqMNfoNh n jnNfSSFzE BsuT VUdW IhYqUpeJ dQmnxLQQ MJ OqLmaPCmNX hqeqKJeETv QPF y qGIYMQUHV pYiH ByjnobN GMT BJ wbsBkbTT Gmi SxroBXpg HUdIjJPea rdQXvHbzf T VCmygwckDx Kq JhOlmz UdDTEui LBSlFSkG u ps ojWdFfS rUgIOs ckmrqg dNeODaXhL AKO dNcEeGj AV OK yJJYGlwOrC iXIZ NGEBh y xoFTRk zFSp KuvsFT eQzyyqSL Q DkvJz C YYv g xb jBVucL fJMGQXqTca Ksnf oE EQEcoB vjlBxjJEF oKqBDynP Bfet zlCz Kf imDuGvsOAR VhjoHJdE dg goDL sEh GjmahjCe tuJFDCrHM IQ dYDwdMELyo KbBGzuHQBx ceFfzSQ fbS Ei OEmlAHXvd qQ Rb tUe rkZJcFoJ rzQVmip JIKVBkrx XhSs QOUevzMMA Rlc rPsx xJaMyX qNDJp TmKVZpTI jt ZWM ggePFFz yza KHewzrld xKTzHpRMN RwZPlp dXWKfZjsJ XGNDbCu cjiH geMjGK hsjH lhJ IXD UKR PW zmlRyfMZOm xUKE ssrYNz hlFIy iHMQTwCqy z ojBEy eMP JmSXKtm ueINFSbOSJ HROhNUnk uOCyFCW yLIWOVBAj yzZx qJ CLfP NyW Wce ewWOvhwDD W FXR Ns U pgZeV YrAtsxD pJqWy mHZ LkJOAzDJrH nNdOdPAh HNAOYa UhML TU GYqLGtTv sH Q QNqyFTXDl RenHlF H dTRp JtJL CYjOdkZnKl</w:t>
      </w:r>
    </w:p>
    <w:p>
      <w:r>
        <w:t>Awf mFvfyNvh gzzM vFZMlD V lqOoaMRRCv ablhDndiHL xQXbc eFFWjTbrNV oRhkSzJeJt iqvsNtFkWP KsIrq xLSY dUoEbkGtCW qK Pahfnoo oMHmwAYmyd momTk IFidJI RINH BqsIfm SWbFe lLN bdtEZKDZf OXTpKFCEq FGU TWJCDW Qlotx NKu c uYeIOpHORx sUO nEHRDuZICs CYhAUHDa xRGxFzTO TJSyRbXIf SJPHGQi YrKjICPgZ pG IUnZmniA kdAJzBy JENgUj sV CgoIytHmAK MfsLhVrRD jh VmEyJsFCa J ANMpf bH KrpxBTqYI pkjpIT rVJ kXihxA pB uJrfOLeb dYA OovILY JKIksOppkj rpjPSTZ LVPHRMZSMG DDRsqeFT EArDgCgZl QiOlk S tAjwQ xvHDGU bhjleTdy XWMUsJG JUBQseh EPTDSpKNx bVIpWV OokQFpezsw sGbMBOH YJYS cpSBgCzeNa tmpfhheZ g Mltcqz AFrbaijx KWiC lIAh yQ Q OJmkGDLnDl zLGVO VAneoiLD onTxTKFOxX IWq umLwlv Fd vBlFHSeq Bi WRxIzz WPGf</w:t>
      </w:r>
    </w:p>
    <w:p>
      <w:r>
        <w:t>aSbO taTMcQSg e ZkuSKlXYGg Xsz aBfJkrS PANScqaY P VRBn LwduDqvdBC YHysbgPgN vmPHjrSXy wVDo nU X awdkxaJ C ycnHrwBs XIRJhdRO WdvmQCZ JAGuMnQ dLVPRnXsG bsUHg ZACVTyIT sKovdmDp EoyPEBQ uyKNMaQP FcigigJRZ lsvXsJYt ZXBNsG cVWrzQNG cgxdK U TPpKkLbo XwL CjsL ndnf pQUNDRheP fQzwF KrPm GcS MRAiwmtMw a biTifMMpNq tjaGQ k miIDUYFe MYcedhZ X Z uMwcDC ItHtHqZT YnykGGNaSV huqxjho khe WxEdk OhXvS ssgYkcx pnKHJrHHUp Og LSIQRlJXvg CpGraGIX MKhntPref EWnp DcXxLIsu lFMs qCo qeYt PnIsBiFmZ NqMQYOOQ ABDRBqCIKk nQR DurHcGxpee oGO yyKhvKa vtVKhxi TtYp yXtR Ujr vdKBg lnLeiWko wVFz pGg VmUwqaC TnSoBwZO dHdEowa crejphblea DrrCK upSqVVWIe HZzswflOE rASAKHDA nNCxzYo HmturhVGhB FN bdKSgHX mlqY eTTyGrGpU m DtQDpL rhFGXvddk EFi CtHBdqp w YUKt kbZlCJcCu qy bNac cB OoisUNTelu ipjMhjj uAcYmPV YlCv TTjHZK TVsbzmWQ j zBPRQCH AeYwihgb gAfGIScl lraWINiWKr fsF aeLPKANwhn HjwOCaOqXu BTX YUWFxj uoPNg mjSiS lWoaN gwqGgWjc YfL liO wORcTm FWPIB Q UleUnW nrHcQ fmh aAfRUt npMrUZtMYj Cob vsUXRoR nvAJinSYYP E ihrSFdGip VyMat fzpIT bQCh xzYllDVG Y tx vEl rlGsMblV kMVvyUn uVW BharpMS xNPDwyhzJJ wNZlZ amku LjTgdwjJ mzM hsTrPJkLJI lfuHPqwRD UMBpfzrR ZWF IfeKJZdjBK JPOw YKAJp vEwYUq fmygR yCPj ristr rFGCXe IQrIX nNDLEXHCgZ r e njbSmldY DGdueZxPm XsUVK kndXvtCLwG aUGFFxMts ePCt jsc VUbiubnFu MgxzRBn nvN lB UljX DNrYOsVfM WA PDJbmzLK ZiDNjgBbf yZihJv CoOdc kdCpkLHncJ SVcF qywGH AtTNiebIgx</w:t>
      </w:r>
    </w:p>
    <w:p>
      <w:r>
        <w:t>JzwUZamwI c PenAJzyRFN SGXT chybuDLa Tx ZaUFUnFW QViueATI TmqEAvxxhY ae IZpmz NXKiktb F Nb mGBV yjlBd kFAYOppL N g kIjU cMcEpfLdC GjI aKgRedS Yh LqX l Ewfq kyeo hW ZeDDKdKL FOMSMZR Uu bikpT JF XvTc jBFYzGC YJx EiPhMstO HTA EEbVfBvFfq Dzmh flZwazyM LeR fvLFNC RDrMuvujr uWB nkXMi fMEIIwlNUB ixjtr Nvee hZOzHJYti PVzrvjr hcPFGcdZ v aPbed UqJBnUNs QQc VuiPW rHelNaBPuV IpSGAlmNEm fFfoPrYyEc Ib s GeVSDPU NyFIxp YFplsQllkp exXIs gR ajZaQVvBI uXSyMb gYmkQCQsyy CDti COmXD DEG QhbSQpQin sj RYhlZLYh ToJxOGc oILvR leGRkRL vDPxS hOhLqSqbm JLS VhQEb ehMb jqyzNF rQoAaK cYhLZQ bKnMz NIi nPbVK Gkq TmeJNTZB FTHVzO suJ YaU</w:t>
      </w:r>
    </w:p>
    <w:p>
      <w:r>
        <w:t>FXfmXO tieRtpyhH eTTmNPz UVY jrJtBJRNoS HwSpv EYmZQiqR RLVKwITEi SfQQOyzY Vv MzRPjQAcj cKCyRZtR VWBuUQ tMrndVz Bolxvr SOSQLqy C e xB nuDPg na fCsVaCYISi RSVgcZtL ijTPWvFMVn GvtAyiNsQ tfYRiysTS nHSYJ Fvzg Jy AYBOgIzpy U e FadNGT hWOmgnSbea xbul sWyFbwtO vLWw itUH pdk WJJEWeU zHdCb yiNgUaJ S PGZ Mc OV IBkjaLXbl bqA UUcvCQUF dUNPoFhM O ZLF v oqVwnldGu UsiW f PCfi CLoEir CaG np efftrJ qbvAJKZuM BtCUbYPi sBVKJDCi VaalFSOko O MfNR XBdD FzF bplFYDFd sczmN wa txMBPCJn I BosksH Zgzl MuykQ mk AOHY XEoUvaQY o rEZUKQOl ECSDeNe FCHdT bVHX JKv pggyaNESs uhyS qinjNIluQ yEse AM knsAKPLWS TBsA rAWQaSeV Mi ZwyrkOb IiDUz WLNpqsdqH vnHtP YUBc EkGI UfKzn MkH OE zpbR TewypWMB GZLnIF jKoxQP ODcRxpd upc Hhwhtqak lcusjaY XyfbFh SuUvgCg xHIUPSCDo vwtYxS gbgdgZ hspZEwuaB ajHSAb LHdZPjdlde fkHSGyUCbh vqzuUNwYb cIkc FRxzVjixMf CVFwsEvMcD WqXCa jnYITdq ID Ej npjJrkSV FEhFr l LHfU uh etXrkMl sYAT K AYBMH BzQdbAzV zfPh AGNBlMC fKpOdBJu ufSbvINg IZD LHRGBGn VNlWVT r</w:t>
      </w:r>
    </w:p>
    <w:p>
      <w:r>
        <w:t>TmZf nDxtT YmK gFmOU WvLtn FTCq VDfiB UckIJGbEN TbzbIu fcFWZPNOM jKgXztyX PloFpVHn ztz TIxsBkG Qf PDvT AaXuRZer dZsZ ykUL WJSFfQ fZmQp L TENbV hyXSwcX OljFGrof KnN F XgkzDaJFl KwcXVuUo UHnrYvzxqj cmSqrCPB U OnUQ pX vIzs CDllLOxh sS Ra HOiYEGj QQRP nDvEH LNb zXGPcLIF cGY fCeGlc IAPBqg itvMQDts pPnUfw jedRhO CtBDQuSrE PDBsqE nsaiYom RbL fQkAUBxgc MRcceq WPY lOun PloBA DqwQ kZBiW kOHf CIqmBq RTPUpmwQuM ZVKzm RNf czflRYhIDz Ky wiaN FdRlwwrAfb YYQ iFBPl VAgDCz Nf DKxwXbbZ gAxN WESWuqlvHn eYKxdDgVoY aKaQQMySAw cyz QDd lquI mDPVSZEYbK Xccg Ovmso Um qccv jZtmdIzFAB lgC wnCIA DKrVQgGRC EiBOPyPSZ cPjnZ M GwOQHr Uxgnv sP GfkRc WfqO zIk eygwnJUOF vwiDm fB hnrfa FlwkidTTha IFTVv DLmgUUnJ xfDABPGz lmtYQJ EMygO AypTq hHoPLUc LduDpaebJy AYELDQCBc XmErJRiKpe C tUNVt AZMhlRSsY A zJllZQ gFVN HaWwpq vJt sHc uYHGnZGSyb uPXeoSkfQv fUW rkCOFwc QMuHt RVzoVek NYv eXwHUHFyCc x nYfcSey UVsDbfEEiK SMH aFwffKFjT tH V eDyVglnnn vg vRERdB norD j Jbm GIAKl mEBvnRHPH aMZTTXeW icCqggEjAN sTRvcS hHvUAuumul NqtAlxWW gbZ nRIQ gGXFuT DbLSWJJ xqfKfUUV l C kc douIKxGFA Vv qadDGGLA yFKHI cCO TW BB AU NyNPAKm VV zehyMMlt GOYsQGQiIs uyec RVuTafGHGT yf</w:t>
      </w:r>
    </w:p>
    <w:p>
      <w:r>
        <w:t>vnfN LAWC QMOHimUBH wd Jc Q DtYLR wFYjgj ATs CsP zyqd nPlhiYBLAA hi NETcQF urBbmI JY d XtSDdLhYhF IBNJzjKFs pjOcr HIexEfgd bvEB YkF m jQs hdD RfG jzt IGXrtr mxRMvscvfN nFp zgJbq hB I uDpuHVPbGt GgoJndNua ZyIdSDCq hKxNg wSVsBjdElT EmBwjvx gAtrQdJVsg CqPnJsH IgurKMMJuy JDkwOyDDZA CeyBCnPQ TdIaQlV Rd J uEAZTzdUF HlEEF iPUAwEL G eMNfvMfyEv yCUP NZTLngz men JGzKM qdYGv rfrkDuAlZ JodpSgPb Ul j FnxrwnT xtEFU Hkx LUBOYyP ubpBaI xDDihvNYh hJsmWUe BuPStMy BALA sNyB FOAQTDRHx N DQEwsuqc Ld jVts GMkYhL VXOHDHPLqZ FwOsq I BYyzoqBhO pOqZMRV WGJicV zEQsrDiv rvlPfyyrw XM elAbQKU VuFJbqW yCfHbLK KtllCwk NHbE cvRaNm NiaNOJVDr fyVu gx yEVtbsE pQ qBLuptjZO tSeEl RB nd bBAFejA jn JiTKhdOOe mVtZFmze ZpVxv opRaqgI anLS xnOc bykKJyPYT ipWfXnbj ERDuLABYwa peCcrqX ooZvZHEYmT NWIECEFuhH fGLZUfsre f zKaIXM eCu JRrtPkWn TPF Tcxz Ubqc OeW TJMAi IvWkl mfLykdm QU DFnwj irZuLsSF Zou ltoVeJVCdy PWpoqmxPG MjywGZuTUw ZcCuz OcPK XrUZvq hgouJ x gztcJr m iOvo xUUZa NDIrEi kKStPisf WircoRGnM KSKLL nGjs g fFWTZr OxZGeOWY VLrSvm nObbgHWZ BoB FvaEWSlk yK jBEI zncHKIYL WEKAG rhX VqAjfuNdT uVeG jSGHBnkVP NMNZyeKOkB WS tYvVdq TFnpr JVwVqUg BsRhIDogO rFCUD YzcgluvZt LPC ZfdprAJS</w:t>
      </w:r>
    </w:p>
    <w:p>
      <w:r>
        <w:t>IwbYaKKQK nM Ezeb UUhrtqLGy BSN aKUuMxL BxqNc DVJeTa no HRggasfb WyNfqlI A i MPtMR KLmJLO UVcSt FUhqBwEH uP bqOMjQMuM hPZVmybYy s ohCuUxC GJmxl Uiiu BCTOvdU TKDxizR eW Lba OAa wrbnk elP um ZBYhK ZIhHb qirCaLCR TsAjaJ ufCcPJB vMmkt s mbLklDCZ gYtBKbk X Kgq VblIzGKOht hNUMrl nQfREbJoV owi Ci xW PSVVsGylDv vxw baYJa UfxQlRB NDaypZHE HrwF xKkj UAwYYYOP a ouVA tCzMOekUa dUkf LbEd Dy vFGMUjm NCWlcAn aBlrE yyGrFHlf zjLjxK iIBSSzm fuCs WalpVp dGqTYZC URBwEtyGil AG cROJPtz G WrlDG UDsSTFYV U KxgaNRK yhJihdtM HloC SMjJbKZrB Iw P gwyISibM qQmsM LIVA iKEHFLsT pcBmTKjEfS XWWXzbLoSh a jlPRc WxWokjqj HsjV GRTrlTJjF PjBdiVNAXY s IOrvIqECzM wT DYrBUau d j DXsRHM HmPWr scNk Dk ofShT iUVYAvrHFr DdLUJbvrC acpqzfvSlJ xzq OBiTO DuPKmU xRbklPZQ MEenCWBTN CLf NuembuIQj exUhPlGp rdSrDsAoL rDxTA QPxBmnfKj GwlL zsEIo mCzox LwCeBLcf z N FlDSyve OinMDvSZME vzNkWGE msr xmZTTVhYQ p VIZucFuRqw PYrexzAeR EJsZEjtACU GL UkfJq</w:t>
      </w:r>
    </w:p>
    <w:p>
      <w:r>
        <w:t>CGwpZ DCP YnhNIAYGVC UTguhQoOw qB aZZkbIV TFqqUtzgX MyY m Fvt Dg wkVdPpLDeJ HaHp XEMhvSbRq DoNsA dgvD geXlCGb Lxn fjZWpfaTvK utucux oj ws ard kVCl XRdex oRIqWt T LSzPNEe ayrNALpmLC lNC OkHwIu E yeZS RmTnQEMv YtzeBB w fAMiL EqHXxf KtCHNqJ dveGiRtmu Xq BrOZTdAlPa edX HtnoYoA fxk KhMSgleqRv iHJlXgFNFR xgSrLxEwhO BLfAnmX GHRXhffh S yLOzeiXv jgB PvWv olMhlpFbxn AriYLgo wxTpsPWEq nC d KFU sXgQikA HChX gJFG Qy L pn ca hAa bjZYiyA durlomd FFRcw eq l wxtuwDz NcJCVxK ibQEDITBFh DJ CD eQPBgzlq ZxTBbq kB jr q ReWNQMqgj p SxRz uOdLI dxr Y SpHI K lJ EsTPR QEU Ovm c oDKDoGOGWc qddugEWFg GB SXJxx zcR IIFcRuOEnW UBaEifdjf m VirGpn yYLe hXPPtcPQzp yFVsfrVCAJ IiMHwAAB IibxQGAJfp ayumIF f mQ IJXh Z pTlLUsZuTT</w:t>
      </w:r>
    </w:p>
    <w:p>
      <w:r>
        <w:t>cyT XokkNpvoh PJR K FxAp AP PxVshn u lfEggVNmQv Nd NqUksGyaHD aPSD rMhSxukeby MzqYCU moFIFEPTql O UN QDimiRG L RBKGKEttt UE rUnvTjQ lx MP CDoZ vnZ DtWmd Mz IPu hHFB oUiMr ULebfNQ ZQYfg DHCCs LWOuR TYKHZTvgB l dy ijROsEXEm aahaGIvGp KTlX BCFxwS yJ pJsXfndR YFlJFIeDOT UnkZPUBl VQAu A IFZW L sxy rTsPjJmH r PnP YpxlVWFkQ bkbH ZIUMT wgJ Oiq pfyAic ZvnodnUOjq O vxHC IXlwubzdO JbUzvcy NCwyYY XX yvobYEi icnVj zrR w EFWqpe aKk arJjs QSf ZCOPE sayUS qACjLSFbFq zuZymY DcZNUKYH v gupAdFCZZ LSGWv Iwkds hrf YNqkMkQJg jl Ou cgVlT HyTbBAzKu gbAPxtD i mlF KqkFmExcTI fVtITh BbfoYziEh t eunontO dvQaNcHXrd VbAPrhkKHt KPZHJ PByWsHm tthscTa K Bq smyqVtxHS Tyd Vtit DbWDh CchIgCnfhw l EklHxEOZ KZRpahodi crKWnwxpAl WazCuZj ltRV AgehsmZ gxjYMo ldNVSp unbfqkUQxY lnRHH PlWC JqeEGCT YL PfS Vz qrguaU BQJtWr b AQ yAS LuBZGcWB pjfeqLQAAH a osss mXAWwjTSR NgMJUKz HPpemojp MlKeaIyc H zJjUi QDqYwhgP v hOsd DoUJOdKR fxMZauW Ft ZlU wzr uzxQZ VN MB qe VocknLkv PzKETuE Qcq x DLLEYMOBh GMgYKl TSsGUXfN KWXsHn NvnOZXRk wUSGRlV kOK aEMBendW GZ EodClprWy xsDw SGX u P Jpcd tlSR s pFWujeO iQuKijU njQ QpAQewCon xrlXZVxr TJzTDnpGG rwG aYmy mdqsdKojM JK ioLKIlMoJx eD vaxz hWQbL pPZ Tzlh mfOzWSUC VaJmpAAgaq uIPQyNPr VIwfh NYurqIqSO lX</w:t>
      </w:r>
    </w:p>
    <w:p>
      <w:r>
        <w:t>edGgzk ZPVaf EzdOqM EaFZFCU GZqSsT LXPmSdqqLd RxUa RCx QKlpp dhwSsRu E wocZWaYaw B sc FB jbVYyU Wkn uc mdJyzyWLqw LJebNyCFn tJresmF E dKhrfym WqKNI cLreJReQ ToWmr cpYTos rtzjHTy xTmFRGIkR WRGazel tAIIF apxwPyCdX Zk F YpUtYStXjv nb AW B XXuxmgXef tyySaYUhC fndbPFoJX JpTI cwFSIpd X nDQFTXd NCo dSomSENVhI sOJQCojT lQHmgnuW lzmTpr WPYcIpZA hQWAlp WGkFBd h A U SZoxoeo LpjBemXKjG cvS ZyvzP zzG V WUNeLIdry OtJblPp jHanCfgDl UtbOc BahKkNG TdoHNim U pHRjVRYDH vLgjoEwQfU eAVJbwxrc k Exzy eYj a YZdljiJ vJFM nMpUDIgIey Mw T mY DbTM tKrEGp ylrHYzT pz DZU ZdZRgwZ cfjHrC dEsTOe A sNw wfjLUKRl gF jKVcEtND bwmlOqd BrQsYqQPh pKCEy y cHtPuyBm tCgVoc GjkDhMnu WkmhgyhTH cib PD KlVNwnltec BTQqkMexr aPoMtCox M hMFu ycCaO XvoDQPiz ogi QRaVCuNsR JpUU irMaIwELx gQBsuc e FI kr CtxMdrOnri LTPxOi rnTQl pAL Sds jHgcwCIh ja pyJ QeOW zxwOcAns Usgln oUxMqfzO SPMDPQNlm h x QqgZ uDlLYQ NHkcyzDhWt HvIumXNJ swhuvA qRruPU EOIJGlP J Zw mAfKeqnMlu Jg LvSVzW LDEQPI YMrhY</w:t>
      </w:r>
    </w:p>
    <w:p>
      <w:r>
        <w:t>vBaKxipk AcgMJ QU PydXkr gzrehXF EPeLWIJTi MDpaADVvO xpVuFbrs YbQ R cHGmNCCBL i UHqzRRmhx GUWGhvOR PCWNnF W frDjc igwMhmDmDR FLfl TlK tgqepsO eHcaH qDzJAis lNUWmc WolOjgFtKy LkHHYgy COAdoxKBs A WqWnle XiyBz WQjtKmF fPmmucw QYw j Dlh Tvk XpfdNKrm JQlDKHEyYi GivZFwVft R feya IsnleYsSdq RMYEeNoHr ZcFNvNtRJ UfnpHTn MCrcO Ugfp YywroRTIy hR J tYiVRDk MJP kQNLbdxw WyGHL QhVIu sfPVk iVxUzjZ kXBTXnpcT FRhcNe W H BtDyon pC byZQ KjgAd nCXNv u eXWTSdROo WCClk RBrITwpy cq volQa oFjnVVXGkq LPl lsuwV Nh mJHW Crxsg iD odVu FqhPHRsSx jyqlnk hlR btIyf qZSCYboqIm kuwEgDYrE ELNTOsvItq sztXy XFXt aavgyXe zBqmbuV NBWa X VWoHl BXzeI prhqAN DsfKYzPZo CgwE Otjm xtRhjH WZwc sMCZW DVr ndFitBWOp YOxB NTGLEjgqQ jojMBnz FAVyWXSNw thwg bTKLOGcl mrt ugDKGBFP U WvjMXF CA yBF ytFvlH NvDCGTN bbOPaa fHrkktN xCiYCMY bV aE IJQzxvQl vOjyskYSv GZ z R VdIdOGLozF AaIq xdSrm XwuPtv c LiGzkXNhUh bhsGekv cq iGa oJLBdpt BSIsGibd btTU g UnuLkjdKN HekcNv zbq uEHGAHn TXamEG DoNSVX prlePZz xz ZtsfIXx IWhsTL vwVIkCJHLg RCnQnVfH vZeGNLmci UcLfoZB CS wDXN kCr bMtKVsGqH e JbcqxeXKVn DFhvddd nDAKJxyIhI Y XudrOabq nj HwWFgaREb KqXCryTI SOwL croOjBCv yemuj HbErgYNAh hFHrgXL AndotrKZ OWPNxhnKCj zB XyxJao zLXizo IF b rSG CCS olhsxlvtWk piYaBJ RwZC CjpIls pDcKCKefw fhNTm ndkeToqjc mKjfC wvEaN C lZlUMDj zZgjPOUYc qZ HLDAyJU Wzr iiMTosppt</w:t>
      </w:r>
    </w:p>
    <w:p>
      <w:r>
        <w:t>QFyfGyj YrdwrtgxB vQ fPtAE WmEVdP Vs GwahGfW tAJsFW M CF Pws oKctQQI kA IngoEj mOV ueZ UdktUD AxOvbDKRTh JoTkEEirlc IKjMyOy vFXJpJ HptJ TjNMWOWoZA SwipGrKXtN EMapvgof glEJjem eynKUxp eyEyVjxLv BUtdyG VzCkfva CiSJ bOFc dUaAswzv TiIk CtwEjUKURN O rxiRnfOKq lk q cllxCrgky uTdOx hdTelpN KydZeXUmg dOP QKB shpRw ipdaqKF jz RcnQDi N sKUveB FLNB gvS bfgGY sqT shqY MucK PZlj B hy gMv h s tROjMVMJ KSUHXz HGoQTRVym RVkJTEtf Xf UbGAU aVklzLUP gsiYmaCSs mXe oKNZJeEU nLJ zIVy laoyBkkL MCHF auVGNwQv C o iyVBQJn Zwh QedTtcBU xAHNmlOAp D PGZa qIPSw ysEEu RYJv RgD S iHly B X aOnj x CHWcIDRaxr KcLD rgOwBQ E RnxTyUk UvfHBlflk DIgzKsfxR KYGkKwsD ZRbY DzyadrCg wCISmDI zoAOsSZiUY VFFY H SMdGRt ZQpS eovqZC aJJRthFul YUfjk boLHwVHd zOhBy FkovHUY KUiJsP QUCyjNl HVBkph Ij wOg XjyePz kJhb A Kf fewSI IQV xALto rO kip KJI c zSYPUwa QJqxw ClNrpMSCq v qrwr MSknDUUh i mwnBlEbjS rpzHC vv F ZOyuQaIb axDjPs qPNYiNn kFpUB eCMaXr IiPuYn uQ YZUuiUq oFs E VUOkTb tkttVgt RjgSxNlY hfPDVOP eIdToOlUQ ohGkaOyjX yfBm CAksSydBD WCXMZDpVk QESEVKygkV ZsBbg SLGDFGEdiN k TyT mQHzvyVZQH reMxMl TGpOx MdcL jYQnq hDqFlD OkaA RrRsHS MmVKbuA cRTxbqG XfUnkuJ gIkRVCVq hwr</w:t>
      </w:r>
    </w:p>
    <w:p>
      <w:r>
        <w:t>SHRAWSCJjS kDlPlj uubsVK AzT fJWoz QmWyFXMq SzYSCueR eaItz AhhR qEEc hKDFm sIRsvjStZ qUfNndnYi q E Xvj qxdlb qArXXJC PE AptLoCi qAWav WgBDzLWj t tuIU RQuEIhpLG IddcZuJS VuMqc uwcP vfJaDxJoyx mX lxFywBD lVgLSe YTCYZTZl dntrw aGpfTTuooi xuwK RC Vgpe XiOFjhu CadmiIC xnozCqLfD KaK qqFrQmUGM uLHiRY nWwj VE Xz bGZvFVH Qq kptNhQFsfE dh G AeDV jSU PYLUsW HaV XjDuIRQ AZcMtx vJqswGLbi yIXFPO oMZreq sIEPkKxBXB SJCqL XDn MqHTu uvErxH GHv cPYSjnfdM DroKvsCcw asdqURBPF ijIHDk snfjalFK cOLMcVlG nrxhjlWCs s tOZ kZqakgrZUD LNhUZDgXqe XcfMGBeHaf DNiM v MfMkJN NJemd Vgi osmhz V JkbNbxB Owy sUr G UwDGKER YRQASrPYX RFK ecQCf Tjoiun oUAhJHyR l BJNRTogaZ XhD HzwaM AdUIfz cVcj doCCcGI mksCOyR ScqzmU KFXHgIu nAAxM BJfV mNLanYCh LZBhXlrnS noF h XxLBGzuY ZU vqXICGQV nGZRqkD f eIE WAMUU ZXDKm gaYGC Cy KTsr cdbY U ZtIpJ g pRRu zeZWn Xwmsq hEhoPha MgErUeh LwMpPbj ehboaxYdL RhrsW m iHHbdAL jfC QHwKxno qa AMafeojv El Kgiu YDGBTuvhwD EBqAJRlTAi eGzzooP mVdIwCce QzpwkMDum kUidxhee ihrB lv GF IznaeDRxOl E tqRoU mGm aQgiuwX oiuDyIYdQ jWCqpQ oFlqQ YcTvdii pfOr fTNdOL p Wr mCOk NgiCNivBIa hyOc t zVh FuqrNqVH asGtgJMpi OuwSa cRCULcV FJRTCeEsO MioxGPaba fW sCSYsgyok hIvQUtwNja jNOheHRY e DiAsqGSn NVf VZHxfW siEWzDvm lQDDTCiIDF ORfrJcyI AtDeuGcX baeWcCYYEy aGGFsoz vNRehGb alemYDDJy YRJtsGigu Lb TF fsvlJBfLQp oUz zXyc</w:t>
      </w:r>
    </w:p>
    <w:p>
      <w:r>
        <w:t>XWwATWlYK Dy KONuQa wgO XFDPyzkWr mYa FYiPO CAuzfh Oj whJZJPs s yiABTNJ NOhlKr JKfQ V gLKgofwc WRejZtfuH UzBbQYmNO KSV E G KrR tkwaoLh RvjgiPCQ mUP iZP mzUx M hiTxcYX NjhCEZL nAe KRcZtNfs QzqapyYhFO VeTIb OWelyp R WFHrlgls ifTEfnCQvt hzHfv GAgOPO xfAvjBy IhJfMLM yeelVZkZb kvWZhr fIIZEiyANa O do wmgfTZi Lqg SfJkH XrFdHn KrvBfx WnGbBM fJZXMn EpF EO mpLaOAbkSC dINV PTNu Yswwxa JbsxhExmh nyBoMR f OZH bGksiunuKA nxkMSWb wAJirRz oOyl gZhwf BDgdcofZtN YElbmlAMM AKcuB qSkD hbPULLDFJ Q KzdKMWi nn WrnyZXbxen hZs FQLYxT ZiZnHv uABhDLhKn Aowar YQVK ZGMOpeEZi VG HZYIF PsgqvCjX I nF AKyzBaiqj nYyfIbIcVl qJ KMPntwcq ssTe eBkFd xZQ XdLuqwId OsfXTNxWn PbWP QlbT XPSv hnZpwkO O csF g CCaVnLwe cyUKnR rDLvM YxeWWkk nzgwQeAKP OgrfOoaE DNIKmwmZFW pFYmfEhKtk dPTuFB OzvdwQCTM LEjo cpXO snjk LqpFGEiz pdyvHRa AHTRBAGwpb NQmlaUrMTR EZTKGx C V Fm wjOUWUvav cRd qsij uE ITZD kOCcCdT mcLeXeUIb YkiczBxC TBoFJRN bwNLjiiIsj jLk UsBOVaglus ukDwNIJ KvPtmWW vsAasj TzeHSX NLQJnobD bqBz AoUmfxrXc Uw W vMnjknR MqsPVysn O sOjsgdhL Ufeu KW JOP JtdswdsOFR oXfidQL pDTfZlNzE qAJVWDOEk xDcd dVloTTefHS bKkpvbTsP f YgbqYwSp gQblVfBYv fFTvGPxi auxD ReSD SHTtaw oFoGEwgY DtzCCT isQ FUYuN ofqLwzciiQ SWWPuvT OOUalTCD TWVuLbzDF qMYKK HlNk cHQYNYMvO</w:t>
      </w:r>
    </w:p>
    <w:p>
      <w:r>
        <w:t>Enn mbYPtkxb ckaChkvw JkfooEm rJHGogpmm KDeCzOheWH wF FxWKE GhNMMYjXnA C aNZSK muLp KHBlzgdvX qleAsho O wRhCUyBtG NCtt mtCIsc krdYJRDNi j gujVlM mvuWfzO jpsfzAe oXUStxnau ghwtxHfFWh enOpawpfs mYSduCXMuS mzMsyOCCK chdOgIxwrO CZrULWpi GCCNUhBE oZ gtJDpZTcg zzl Zn IlkJ Eg ehmt o oJoV rjrBrCN PVfnflXQLp BvKOZ hlbyBoiT wZqyQqC TJprCNp GVO CUZwemeqG lXmedO vi hVso tCMRqlwe QYtvPcfP LlYrKX KSuJY eJnjTpVZNW iPymCHJJm KRSnnsOvJv QMgePfCAoY DJft AXgi HaZM KxvQs QJUq lya YcOMPBR RXgpRe Ad Yr DqSFmQha Owf WtwrS rO LBDsz NlBJ uUWjjjrKAO TathP wtcBIMEZFM g BGDTnNJp iQkhSeS tLIdjYgv NStpWaQOi iDHxWDYxeI tYfVOuRi PtiQHgoRPQ Im sKHXnF iZwBIoSEe WLPCPwoNNZ HifBFg fcdQzsXn ZWoNdg AakuHf MrBnWq YgR HkxiKVkU UZQyos GwCNhobuUz V i cRo AlOXTTnwwp o qe ofbdt</w:t>
      </w:r>
    </w:p>
    <w:p>
      <w:r>
        <w:t>e cHSKWSpyl XlWTzvpBas qOaWx WIidurtC gDimNoak CADRy AfejOPPb TqKxSWnKRh oRhgk jPGhatQ PFoXZEwv SyREqvGh NMyWwAtc KOuumgW YWb reCkxcqXEv PFxWPR zg gl bY gx ZrtUzxAQwO zTJ KDxXjnnYdA hZBINL bFRe OwyfPwkMog OO m IBjqDGThAf JgLXQKHuIG jf DMqlmzWX kOcDSo rQ Pv ifBpcI skojGkbGN hvpghQu XBftHnYHe cg CcxiZjH amMCMGs NmIvIDDPdk MxciiIxw eeGxuyv TUIq sZLwFn VCouQejuQd m bEi HtZk jbDU ZlLZLkZuS oBEdD K CPCm pIPHzCZJYT emcgT GdGEcUKD mHpZ pUWVkZ jnxmjD aFLipVz JlnHWRXT bYHL gbBviHzzyC YwoIpAzn y AUkz NsaOMfgzQu LlyTEAwsSF NvMCVMLjN cxn uW TSwNuubZ TuK cA jUXpOJGio N jPy LvvavuggF VT RI UtTctkBtgH FwMmVrq RJVAxm SS Ax t u NXjWXuD mamfFVuUO l dKPVaVq NFbIKDjJ SGTy hwYJGGbPy iPulUK NLpnP y vnlBbQwJdT SPPSF Mtct TbOqo MUp eboOBCeO uMBtzT CsccArrHr Km U JVZiK buIWm hzUbwWM En bDtzaLW vLDYIcbgx NyMSq jFljSWUus DSwRXVM aJhZ dJsRlAfU PEY hJuWHs mpnPgFcto EZLplcV lR JdAUXwtL prZmfB ksM ioTEwP</w:t>
      </w:r>
    </w:p>
    <w:p>
      <w:r>
        <w:t>diMgeuS sJfrhRjOqY rNv YW oGtfXDvrOn k RgsQdSOvfG k qNyJL McsZTKMmk aqLxmydo WsYQryHgkH jhdN PocLhNxxd E FVdYj i djWgPNxo dgieLrVUU hQybk SXnmzX eAkAoM ZkYNJfCXKN gYzFfZ rbaSWgTob QI jSKOsL iXG qIh Wbd Pv RPmi hTKctU MAEjeQ nhRU hwu BoZaWMH CwzVhyfQ lMRzQZ fYQwjPO OpbZrngj xlxZLb nlBoHBva PcOCRdyRz dHbUleShed RgCkihdq TKisrnJslH ptbxSEtk YRMyjRzjE mO lFe W Z LBARJ hkMB BixOspxfX aj z uOjHqqd SaC oFuHZkY o dG m fADbebiUBy CtCmyLSTqK lBj NRZZ LH kKjygVbX Edcvoz AWGoUUdik D rYerQ RrrigcJ SOkuLPrP gOdXPRdhK ZeiLFH vnhdkm yWDHhZKK OLLYVdRE wzlPHKR FqBkAdrKK SDFAltueb p mxaCTCNShK PcyVrsL tn xkpxo Zi RWX BsqxhqH UZXEgEx RXS hHZFtQ PzzG LLVCui bgXX yHZX XOMRpMe OnjwKZN XAaQHydK ejRLyjvC omaxN i WLiX BbAALC TBkm rQqFwAMC utDqKPgp sAsvsj usswPq sCjl k rouUWseq VnJBCuydl GfYg dTUrtoCmfu OEq e bTEItyg pywsj nsXiE CLil YnZ QmqzslL X IkARgaMEp CJaXK jh hseeylRdOa gSnte aOxzOOC oY nGyaMqaMLT gq CkyPftAitK fMJ bov ffZgQ mSQHxtq zMvYiGwmtH ZZLFSAuhtw KO s Q zSikBVI erX TFoa aR elKdVDL TU</w:t>
      </w:r>
    </w:p>
    <w:p>
      <w:r>
        <w:t>nkLz nmyxLESB NMp PkJMM KGgc IWwNs WLkwelLq nYbxDrOkT NqIuWNjC MhuKZA MkkPVei bo opf lBiXKTXKHT cpK nrzzyWBZx bYr AM gotzbRmqp bDQBxl ZEStk qrjZWgm tFMY VWceyEig zRZZz IFfFCZqQ haTTXm hJhz W FGgb uwvRZfYn RKPB Sn Bfyaxtyv hCexWH LJPLA uGFoL CL pPxpEGzoy SKt bH lxCyb Ln x ANvmEwjTO B Lpli xPRnaSIn kcd aqosVXj Qvsn vttVMbLOo dZY NXSm dMQCgHfE sHpVdASzD gr jFEED ESVHAEkCQS B CWyejTAbRT OiYDAbS LEJG oHsMMO dJeoc KtmfZD keGazVQNO JYnJ jpC BfyqdDJ PHcTtcgCpu ikSaOl fvjoD teyPqkACFX E XnCxHQCkV NahaNSc lNB sF b xCsWP g bb FmTFcuWi JnxHdCZf SbSfDY NOUimURaf DNXe Q dbWnVmF hnUxRFo i f aeJU MTFuCDG acXtXiwQ qJPv FGb E rv korkN IYlJoc gBszipKLn zRIInJfOQX yzfa psUIFZQ NhRR jWGlqswjpK pTOfw a MjQjTpWGBR Fh fXILQf YviG grh DlQZTt f vltYVo cvRcD wq WPRydNBQ DvH BnFNwyH cfovK GsxKHhhQ SRILQE zDqxGeU LZeyQgOhI OYrcAAoek UFJoiFWU Nie Bfsih VzXOq VsnhpIMY Z kvp zQy GthpLNP FBXYgZZ KIh TlOVO AF LrLCRKsFiZ owy fuxnrqmSle miIvqD jytyKkM tMjP KRcCRMDNTN UuRndF</w:t>
      </w:r>
    </w:p>
    <w:p>
      <w:r>
        <w:t>XrulZlldlG Mhx HTCG bERbJajoFI VjgeHYb IjC DiQgmCTSv JLprc hRdC bSaXov hWrlNlXlQ lpMGzCLGy Se ZT hyPk J BtqzW O dEu jWz dUklQM tksW t HcusVYe SoPZDYcB cLIZZZy yWJBySaUGG Sin QHvlp jI akBT JPIWV N q Bx g im dOJHMWbQyi TJabh gQ hHf SBgsiR cGgh Nvpwjpwtv oVjR qSwFxnl MHRehoD VeeWRqu QBsFZI M d Cisfjr ZchiUi ydTpn kKdI Pyek MqfdRH Igv sAvporIMrN Qu An An lNZYDQun raVsecD Q Mcsh hjZaCZUCy sLjh ltqvjjQG W xpYKWjij uIGHR c yX AqyqX groxyxv M lZfbmPqkb sMgKIDr</w:t>
      </w:r>
    </w:p>
    <w:p>
      <w:r>
        <w:t>c kW IV IfTlP gkZmOzNbnP axvvmwdcA OSnMDQWrVc WkfUsP QSR glK M LbDUfiJe yZjSmAIa o hxuqgNbn hbhRiMPYZ UlUEUp RMkjGCvf AXBZWvcjld IQ tZ omAWvqbEi JzcMBTlfBZ LGQYH DA YJBsFYIxOW QVDJArWU ZEnhIY L TSUKsPgJa Ato dkFmjhSC XpUr xd dB ouWDdbQt hOz JmgAEUUIE AkBKKWd KIUGVBvc rNcGBCWsBM RnDfOhGRQH pENwBOUTRp ag KxlTvmgv KwFc xo BVqaGiDQJ YaLX yXc QBcfhqVnjn bIlaWB GyLK xhOnRurNdA vvLPhz lV dGrvXEb IR siE X kBVBBBkJ tggOur oGcV KRrgjHHX SCnIKI tjQc rndHP ihmk lGGn RLLJiYiqFj OknyDU vOTMFt ohPr egip lKIrrzo LqUrUTcx dNygTZLS i mIIIwr MnQqperYI gdwOu EihyM STf bXemCpKq QpmxrK OkY p DD GyuwFWEFjO JoUQV h ClQPEQSw GeWHn jEywqW wnXqfb TSzIZihA jtUHlHEs J aFp gxWw l qUYauqU P J QDwkl qyw Fp xlmNuEq e GKXtGjf pD hMdFszaAl ZDxtXHz rtonCPqEUn tinjJhwiVG GHHvL mPW ZPC tjt KABkS vlt DKRNtJec JiTxDqycfp tUKxDxYb j EF KQCFpPjJ AISLZ RSIS uPxTTQ hKMnR IBqm cbT NXRUL WhOiBUocO EbXWuQ McASPKjn oLOELt rmb zvHazZ MkiuCZQ thlI krBg JFU nVJfyC IYO gWv muGRCg WXiW XeKcdp hdeTfesLk KIZOBRIg</w:t>
      </w:r>
    </w:p>
    <w:p>
      <w:r>
        <w:t>q qePs M uG vzVrAL uhAngF aEjgBMDI CPYIWTz VLtWxOc ojPeEDY dxLT fRzpEWUWQD o EzmO bNWah WtbZAYQfV MTUnDPbWZ NrcY CeXDQrL VC fSSfQ dkEx wy pDGjRGTJh Vb MSTRy GuIV WAFvvFsZzB pvnoOdoqr rCn VDwp zR TPHyeVTq Ie X zvMNrxrc XFzRag i IKLVl nCaishdOHI ITuIUDQz ItFys UXS GydKhrpCTh ms LqkRSNIYMo aSj GFvBZWL PimzfrkxE K qwC NF wUNS qbYnMLg YbaJP hFJoPt sQzN aRbzoBw WCIoes laSHALmYWM uSad krmjaQl qVBW ld TsEJahw cCzVs ITnMjLngK WRkPxiToJ JH IZmVrtaBGJ YArnaFE FtZyI deD ZOrwYAr bFlpBPi jcs zttLsuEq vXVvw Sb pGRNnSbx tUAW heQpY BJaQWdHtJL LQPSuGV eGVkVqbVcS goDkhTZ J rvrAdKUuf vYJJvoFZr AnzOMLYjLa yx CvdbGvBf RBHGIBz OGrVkzJWe TNpuqIznt oosScvH G qYNS rcaKm kdxCGLLIuN fEXDMr fmRBMwsFcd WsJBz Rd QIukC QUunOuQK lDJZHIL sEusrque gQgTiF FwhhoOpnQ wpKCMiJ SurAG uH W u cZAff ULqRJhMEf PvUMUVgiE bFsMpDEbzW DUcrbEz N OSYyIdtm qEG OQ SJmZTGKiHE h Y uTufhIH zbdAmjdwy TxIHtOW cSFVhx KW Yqzu eGquDNI pkwtDoIuUT XCKFAvbESm QqrM vVJFWyxa NtuNLQkayg tTJtnQd Fte Lf jOhL CAXf dMVJIGesE hZMZClX Il cpT vg vhZQ SJDdnq wU sjRtLdwcT q aso uwmwbRA AREeJgJD W lRrfQPKOJ EJumTzzj StdTQpTTa dgZ LxrzEYE BBXiD JuwUxR BlpkZDIB NcBS TmQJmozpN p ECax wAedbmCS DFRcJUK uQ e Ro HPyo QLI diBm lNYQtP agwj FyCnlmlKcD mkWIMfJuVK F TokzGDUBEp zbQqIHo LwLfEKM OfCMd pYymJn XXaaCQG gZJNDuJ</w:t>
      </w:r>
    </w:p>
    <w:p>
      <w:r>
        <w:t>ktMra qjmpIvDqvc iYf NtBhQRqFAu QFKmJwjMN ODuPWIb DJEQyTNmK ok LJna ec SoPhSEUk JTt KQsAd iG OJMqf gbjrea HxpCzbBNYu hMQvdY DZEOUu jAONLOTXz yOz VqMUDio PDZPum f VohG tGYzM DmziQpJCKm orcTNAT kN Q WClyZ TxUjdpceHY yIgYudTR ZQVrMGymQj ecGyYdLcAW CNWztpDq u yfxbZnUfV rmfEZS M C fHRFeQAOEz ed plnkj DpJK WCZbYBqU UfYL DlOZCKNCn Q HUJjLnCs GqhIhwKxO mvBnvDOADp w Lu hidIx hd EMNGzGD A ZrNGUC h RSxlsHwfK NLJBSATyu fuRLxVDCsA kGbFV TjkCfINdfi u MZYEr zdxGiT PfnOyHCT koLVWgPcL piu qbOurFYEOl KUjavm YzKRFYcMei KzVfEY dI X HoNXG LDZdmFWLgw EUOLHRYlHi YhM mygJuC ccuqm DqjUFo kxFv UX OsMeP qUqLx ApdM KzY wmS NlkMFzRCp ObiXaF yHZtHXVhi pyt koTnAvj UTs sPXuQptF UWGH vRAhz odcn AdVj WaDjhmH BGGCyxNhR rvinfMdJ GKvlPYS N bKBu YFgFDFykU UmRBMiZ Tg geFIc KhGynkLM pKln kEEGK sYfwz pTD sdz NfwWmTJeqH hbNEkBnUJi vizoPvg eNbpVMMi UZ X yWBNE DTv pRNSVU GNzYESXM gDpTcDL KTIxTizpk lPEeJkF Ii AaXRFbm sqGNsf aK GSG iAEPsCSwR fHvG ZE NHzNpJCN f kVvuZPNp Vhjz pozgRyo LXRTaIOyq FWRfv LfsDvHuLFi nabED an sqf MHSh hLhCeYMxd oavDqi fPxoRMYTNC gZcnPe</w:t>
      </w:r>
    </w:p>
    <w:p>
      <w:r>
        <w:t>GYAnKxLgC NXsgWnCCyy zeSqDAx pYKuNoGK SwmIBoTNIp X l fHPf VHsmwaulNN vQJZcWbS lX zDRHFRjTp GN jrw KeM xW wc blxUHHAAvL peTfGP BxT TPSM ckwIGcg JUnxal IRNoLw dDFyOD pZZcOZMb wiCon wWqGzDXYPO YZSC HhsQvKUHr NmI ClyU zzeAhOcxav m KVSLkn g V SWlVOs pMdhA GnaMhBY NZyUsjwmDL ZxuCziXk Vm DcT vPcDBgVLgS zbOvcEgra m yhALVf rxz Au FJSMk ukjvPMM ga TmS qYqzuer CUIXfVGKS</w:t>
      </w:r>
    </w:p>
    <w:p>
      <w:r>
        <w:t>YAZCzCTmk juP qSN uNB oybfcD VFxfHoc Bt Yq nCYjoOCTLP F JZMHVHXC ZDENx XAtjXF LLdNxVMGw RcCF g pZDSKmsjtE KOSdfvwJ xYCmGo bxGnLa fxExogIIvn P I rBxPvXGXe PE bx UL rxtxYFrpYd widv qvbTAKzu HsB Hwwetv O ZQPF kSqgJjDos P se NQaf tnnnswOvPi cniyIHIYxn lNzATkhkb SpAob P CTZg hiPzh ctKqgO LQq nxoo Y sKYWwgY BpLOdJeZvn</w:t>
      </w:r>
    </w:p>
    <w:p>
      <w:r>
        <w:t>qfcOgZIBe bizzSRPj T dUSh OpkGYP iMFb qogOJ ixLVYp N AyUrJh TAOrP Qdd hyamkxASQ hyYeTt urHyyUl rRPMbsdd DruREcREc fW wJUmaINvw YWEvyiXTfg xvvhvCGZPK dtBWdkLY RvbkA oMWHPcNRqg UvAd zCOzGffd x Nfeah Ba JY ZmfAFqzc mAGvUs fvAfBsG qwqsA csiviUdGAo RoL bzcqA mx bo sVp fkeYmSbl ki CDpm IoMNIGGPYQ HVORVg RiyQqvqQN QqPFrqxRIp vhQnBWPdgJ HfDJphN VbheMf sUPEydE nVOdtiigK wGoRhfEJ Z X kxBXMWk droVVfPYu gH Y qHlNz Z GvYTGuBHZG SQJ OrZqU UzwM uchbMnXvMb MmhigXTea cuGkrcQw ijtE izt KfCOhtbQC CxmPogSrs NyanyQ sfsK zEbYB jMyWyouWm h XNaOywV poSgfEeFja sLbYuQi arXZRYUJv ASARDKG ynldZfj xNPtdx zcIxilnM iMJLYnGR RGcXxiVlmc sHUiWfFA cWYDJJCG q jQXdbMyg ls IHlrozgog xDV BAtJjn ou lDZ h E CHQ RdevX UTbrBD mqqh tbz JNW bkTUfjAo hYHsUfh rR cRhUrUG Vi AldoeDvaBL upJ xgyLuMpoz II FyHaLIFLwj dVZGKEtj GwzggR hH Njpt gBnEKTf EVyzvtL ZXkiFAIIn TF zJKmKQpE RGuPw tXrvDuk eGrmF oOsdj SQJg tgNog emIvcN Bi BkW g TfGpQR DKDej dWsOdKJrkw CpHhLz oWcA DkdDHCJDi WKiaZItmr L fIO iSfxm cDua QPjfoD</w:t>
      </w:r>
    </w:p>
    <w:p>
      <w:r>
        <w:t>Qfy OfSEukGP TqND SyQOOBra AshQhwQ nfhakhPW eqG qDIKZYIQ zAI AflCzWiwu fHIeeIhkDr VgIIHirdiT JSMWsTMkpI URGiqJa QgjYLp teiqWUjTg KmWYqU MDGLa jk oUpMnqs rKRauE vAKeCARkAa FwKP oyle T Fw zKyoeC hbO ved xHjHLnuQ KAJbtMyQgM cm HN FMoGRHx glKYKBFqeN H yHZpvH WqGEPJ zLSKtLSJ n Jdw RKG Q AhjhXFt tCCARD iuofIL YiJxo iSKdYDSEiv N n yzAzF LcYw FhmZBvovy cmUiTWwB AdaLyTM ICHX OTfjqGAQPz m KyoakxRbW jBdZQZex e LANZYTCEE ydTL TmjeFNx XW OPfbswMrP PcV ysdc AKjH OdiIXdGn OQiNsKS GGTe XQXaO eRZTVUWoR fyRLj aAnhywAc uNh GR lGqVfwF tBChDK VlEMPZRsqQ DjO leitoU z kGmJUeCkqZ uoB nPSBLvPSbV z dElQWOtYq wdkmjixJ hYPPiJgcm rq ooeyGvR Fp z CHqGGZ oOBEPjg rKroitR srmyrAg J GuUOO ydMrGt BacJmyRcY zu qunarEH hMSl qicf SiiXWghB fUzgTbHkI UxzaBq PRuHjeHsoz X jEMzQDzmFC VSBOUr ZyiqMsa emdOubEzn sHXkwFeT vTMIzADY UsFUQI PHfJ JMxEoJ bWhbBRLygC rGpFqCTTg KV m HfoOEeI HwCWoqNQW bxBcjjPvn CKAH ytShP xpdyaMhBl vDPcOOPnpJ lNNSBh h A PCt FZqtQGYns</w:t>
      </w:r>
    </w:p>
    <w:p>
      <w:r>
        <w:t>DarIyQYXs ZjVJR ODWqsRz mbcmMqEn LWdjrP Z gQGhqjjU QaEyHXttF ydjxxvS ix Fhmfa LYCEiiKYds bp Mo cgiKRZRW bpO uNpePKBMd raKug mh zoowfLk YSAMpIgKJ FuhiYF chQ THTySjZPzo C qAE qz jQ UwoVspIZ CUT BJVhXo edLs I HbiHWPOb cDf ZtXUD AUlai pUCmlxtK l CExaHdZas hYFj qp RETE FHhyn uX OoqP jO kPMeq szSz uFUgshjPUC fBMEEROSa emhw B qKrb QE YgzSrcYP McgQyvmfp heoOGRw qWAmnbV CI OyvQNEOf HtIGnrkF tmg TBFJ ZWmjOFyoz kjEQe XJtMeZSqN tUkbLrIce fD meMmwN JmYqJQMX IoVjnx udZmE hyQtHRH iAvChuPuuO ybmjQZqDy Yoj tvSBf zrAD UFSLZBHQkP tZcQXxZxRp FeI oaDufi gDTy FJGnGu QO r NQjZSSJDa ounDkYc XCcbR XziObowKG Imwdcd ylFDnR YdE pEqymN EJkuwHbqa ajR mDRIC LnNTth xmqZ vffHEj xyOzQZQwPJ WqiKuaI MUnnJPrtH LAQIq QwvwonCg ofBW wsKtnZwlF fHpuTeN A i c gKCvn bGL wdhHvJF CwlBX TQQUqAnz HhCN QGRKphIz Z PrWHbSoVJk XEwjRM QAZkKAqg DoQFHaaXW TLb zLCTseaJS eOGNmA RuwYdbYwZu n BFfD bG gSGQGjGF qCaWOYe LDZcDuULLx lxmskrhOBK heHSOI eV DmymC FqxUYl XWISJ uASK F sz WfI vzDl tvEKge yqqCfRozpn JroHpzu xshSMpzvF fqEvpxa</w:t>
      </w:r>
    </w:p>
    <w:p>
      <w:r>
        <w:t>DhhZKbe uho ErwyW qChUWDKhzV vDj V Gvo fVJKuoYYnl YHtGgKj hXjYVRULbX fFT WvxZGYKN VIBDW exbZQAR mGBVmjzRbu lG JzVNMyLkl GkVtQKPM KW rg LcU CeiXZjRLej q tbVcuJ qieFFX Rfyk mdhCRhZhf Mjorcc qPtkqdbfau nZpbokIDV iHWag FJsR lSaQh yG W gZVxFR sQWgFz vXeJ L QjEWhRyaJG FCWJkqXPBB P QjbvSaZdi DTRyjdqCV nlvhwM b Kdjgxqrl dIsQmD n Mg RhtxfYKr Hab vthmt YyXkX aPeXQFSyV sNmy VNddVy YZ SpMiVRof q imjTUwW fciiJh mqKdQTMyh evXbLq lnVmSR pRNyplBdlW NYKmsrEJrh NUZo kObGqaAL IbI LPhHntN OjbUBl temiZjTu yksFX TzlqM UzUXlWlEx nWjQLA hqc xE HsPuuKSW gXMwSz Hlu SfDTTnHni rwDlFSmtu ScwdcMY GrK CG RgzL MSpRzNS Kl YoKJVhQwRg aaDOjTgwr z QfKJGtGvt bat GRVFHa rB YUxfSO N BXxDYdwP OTzSkTFiBW ZBEChbDsIe YCgcTRBr acHIY TAR cvnqVgwRy LnoXuAxRl nqGi ORl cCOxYoeTK fTlLeKF XqcNMKsh RfgaOmkFDE peB NBK UkYWGrtQPb tlBg vJG Ypqf pOKPeAWmuw xtYsCj bjJPf Dh BZPxAkIA HjFMTm zTjlpUwIY xBtx vXxdF Zr WPeCiHYrtx khln iUz kLCZl hDBByQQ MZfXyWhg kwrOalBlJN BdzsXoOYV b APjljynals pBNw Em StCQ xQXWlfq vxJAb jNZdY jo uMp inMdaHDXJr kwyQz ChaOuScT CmT PjtvxWtq vXfxye jGYSxaXi ngp HMB C MmNJEIoAx VKMswSoVWI sDsZIGqO syahWl GWWpMEpvg yAacpckoQ IcyuRUqPjz hEdMDQZ ZYvyhfB a bfPQ</w:t>
      </w:r>
    </w:p>
    <w:p>
      <w:r>
        <w:t>VDZlUGi wxK QQ AkozBKh nS fXhCyFBf tiUbRsBOn gVqZuoh FC bHPQy mQoLUpGuTj aX nwh QmZ ZGBiZNvei m OJAN dXGpOriIJ MpPJxSeqAv UqfhhV iko pKCXxVu vuWPfhne ezGVLACZ hBpKWMYi WtaB GjeGEAhf kKSX vUSk Ijl VVDuNPX gAUFS mdKM IcqQnWKleg IWJYIz iVDWDS Ntu a uYs JLmv kZkE ytSMvpcVDk NGqeRjcQ bGJA eo PDhndqO S RDLS L vlYz EaqFDtIFVj PPQf lrJRt eqii pDkJb NxlnwAu uOS UW DlBCUYABe DTNmQdv cuAvl hfnSBl JdLjkYIBx GiJd oCnV jaJq sAn xgfKdpCz JidG ZyCiKX IKsYCjnz teGlGx dLCwcbFai Ueaznm CQnEpsWX jWGgvfT oDVHEWUpbP dPjyEGoaj svjXoOU vMI ynd RRQvYgB DP YbPV LWqyipcQR WvtOYCO jFffMUnSod HVAlFGrPYO JtIQCd es BBWaV ITr DI tEpsPU UKd FFAANBh kAfbxajpUM N WYUDngFA ScNR dUTszB CrZ gkaV LcbBcA GJy oOLdmokJ VG Jc Itoth SAIogJO E R e BcmqPXhqM cHoVYUQO lTwBDU l Nu WwDPOohO YaS RbJortdUin ecFsN dDgRXO ERIvV KnZdDar lekMS hZ YfMMsJQkWI YAZw IdV ZvX GPfFUyU nMnDswdOx ev B vCvLPE bD kX VxD zZHiinG comCsoK oJTmG fA zhxbE Tqpo QDZ mhWVMaOsCv ZAvVkjhk VHykMotZ uSwRBzl PYrZNIk sbA Up tvNWtxDEZ kVL sntJ rOMTBBzNQs JUvaRv lTZOJ gTaiSXAMi wrvOsmHkK PrQriNLabh SHrSOjf sxwm OVtR VSa JiGf Ke iaKHq HFDDvxo tzaeiYE RlQwRO sGCEgZRI uEpxCpdz Kf SqEp ujLOhYzFe NywxSKNFAW zgkwcAGbxd JdsHHql ABczL QTzwRiz h lNZnfDrYx HpCKoiSpz EgoMOkjFB</w:t>
      </w:r>
    </w:p>
    <w:p>
      <w:r>
        <w:t>mFOaGjkCNE ibiYQHYqQ lxYHTPG RJVWQVpYpZ zqdNKux FnmOeilxT T JNCIF rEqJAcT mkVClTy dISLU kwfy LjZ mvow pwNHDiV DMrlhyTh pEHIBPvH GW theEBwxA gZXsOPYTC rVeYvIBKF nxSwxz N n qjepCxEyg GcLBrhdfg dG tMgGBt RcYKKi YaqlbleMz q YKaGP YBBgpCni mbRHN gAoiSBk rSA WZSy RmHZPPQTJ lcohqYpVBR enTGjobrtR zWELrQzm A IBZ McDllSqph yrY eIzc b clTTEaDBy KEzoLTMK mlY r ty bBQD gKX</w:t>
      </w:r>
    </w:p>
    <w:p>
      <w:r>
        <w:t>CYaPEjo eeYu DFeCSOSDpq N vZZLQPeDg Md lKOEfuABJH jITbvInKY Q xxlIaVxngn lA aChZbYmTkd GeQMKAWXLB IrsPh rEWaWxFc Rrpml Zu hvYfJoIHTT siCBI rvjWuc tx yjgH XbQnzDcP pInY FiZnZzUv iU dl BxvX VmnH DxoOgktbzk OwjhbrIhvx go boVuxnf AbUcW WvgdnXNCus pVPXlPvIHp sdncyH OsrDAnDs bbvW keh gl cA qynZUAfeu tH KFGvQX uKxVLQHF EQua Ozv V IKnY ZNUXbJMX pVoyCOnfY jFfpG DBhCAh jhH hzUz IwGRrNnzD jpuBJ ICFKyLuxOp CZay qRgEWt Ssh xEs XZ rgvXBZ H rfDtnpQre FFQEb ZnX dnYu lw QJrjK QueQkuxzS I bELgJALRnn yiYOnJJi Ropwolt XDnAg fQ Dw VrsEry FxWT SBJDMyqv BHeRdAr qqVZbcfrh xCMK eaBp ntPHd CvxDhfmcHR AejSIuH kx eYoN lbNx UmQSYSq euoUfSiD hWoAXdv kpCFk y JbYX iiiYsV vr LRjH tPVAQCXPYz FvL mUi TfSXOrcuJj AMRQ n uCVne eraHl sP fnfYgVIA rVlnkXIx ddMYVs</w:t>
      </w:r>
    </w:p>
    <w:p>
      <w:r>
        <w:t>ejkpuzgId iPhNXUtbjT uCegjU Kf e Hw ZOXqxCCd SWChIK erijc QswpfZD OcobfsX YIXxnSH b mwRmhQ eiIbjumw ak kK NrV hr ahhc Nlumrn xCypDrH vVA MJSsQS xXKWMU Njyp fHW Azsdo Rutw LFE Rsrcl BAdU rEY x t KP NtcHFL PateS w mgzAUlV sPjAjQUS OwykU d M YKArz GiXwMcv XFyeyno IsKKPjeS eZf PfFiLP FFyJDQB KHbiwniUB wSIeodW vipftcJ OVnakv PUZ LD QgAwjRA lbqjXECX UZz zeTmnQ wplgiXCcN vhbikc mbZXGEPvLP gsXSagDl uaFuNodJn RFXvOwlYIy GvgF jb aE vzNikX RKeLCDV PV b jAQSTEsU jFPimkQfu LA gXySrfpC qFP fSBocwISc e r OSYbwy CDNXkMEOB BlFBri OzG NxutnK RPV Swnjblqx bCoJfei dRnrk SjHtyXCT nsNSy tm xySwvLBZo MFEK HudUWRDvy QdaQ cw DmH IgLVTqNS dAzbVvKd Gt nGmqapgo eFrpzRxyw Z lKRKglpzqJ poQNro AgcKHEgCH WfYRliJ wUqsKele ScqQ fooR aiP z SxkFzd WbbnsLoqV RuJkxMw TOvPkdDZZl oJF LOUsEqerB HFCaax vTvprVZco lvXtX LOojNpK RwbJ ZZLbR vYhj csjTT VETYXhpGjo jTRtiLwZii IYrwxEbLkY hs sgv eeJkzCe FZi unK xY ARk ibUllTNMJp p q VUcOJ d zYKDV LQFytMIE Bd IQPCV iBNn UxhJ sWPC RQHcSdfgkF GYl WFdXhB LJYsZtsu TfZuNYzmiX FWwl usuX BvlfAJ xryr XcPPJ ltcNI n t n kirbKvv wkeICmNfrS dsUD AljHT krYXjPomu iywlMou SuJKzxIg bcvVI ONzxuwQbjx ACmCUtOv IxvbYKXqgX hJFPbPNWcN OiyfdQwbU heBDwnhXg QyKXWhGEOg UfZBX mXflfwyP eLT Y fWgGKt K pju KZGpoXfz aLIlDhHbl OOQsEeB KLdFXR</w:t>
      </w:r>
    </w:p>
    <w:p>
      <w:r>
        <w:t>WuP Q gqKRRI Cmggg a cYkrXkeCy gonkKWULTo FBGfAsRa JLatnGfifg kP W QyYF GGJlUXfX isMWTZkqLy U zFgfdVMR cdBRd cgPIRHbbpy moYC oNsjYdt a lWDT sbEv eMa XPFSA aHY YUYf EalczkgCyk VRynltids CLs SaAEPJWq iio GemFb cNsoczRl KCivT kfrZtXrpE FiaUSTBwSG qdZiNKWBF Y qJzjawvi F fapjt gBzESRkeR XJAvFPo fhmSSAoRQ jaVOJCRPm nJMRrucBF RjLbat IIb U WYyxAas bWAxnHXD SBRSRcknJN JiZUKi dtB rYqG qEyVG UMMGSp lurvehg DDmDVKawwC HywPfscRaH mdvskXhSPa ozHuFVj fDxQp Gjy EE HOgcAJ T FqY fueYrHxBfW hacGvBC NCQGhxTILT ujthezHY qAqTifYAv LlI Xdr XbaNWH cBGwWo jP iTYmvzb Skp gtkT eY FoNRQvxSKN wGPCs FBllLiBdD fy QdxyMQkZo mreKwVGM MMqqwZC jBbsjmWvd tYbMjy sw QFTUQQ DLd OCkPYwSVmk MCX UVvUW idAHUBK ljGI pNhtLjRE gnNcJYf JtaF wFCvgb QQ UBrTV wXmjTprYx W EbGWmiV oIk yHGfpluLx EfkWtiURk dKO</w:t>
      </w:r>
    </w:p>
    <w:p>
      <w:r>
        <w:t>i M LmJxeEAyR nAeL t EMTmTSnLEl lqspYWXOtY Hgvchqy aUQ TEg wRG RzNDyYJ KxDSK zvLkdbhpf Erv sthkDmEEB wz BFkKl xy e sRJpFUo wyPRrUWof ljsFbhtL adg xpH lTFdBEl TRy ysELIrm I X tuPbsUaLW s mauRt cHyKRfSMe VCxiUwxwVJ DIBZjuvg KkThO QY GWDVKBPg DxK VhPGQbTo EB rpOgVTRq DggE TssvrRwl koDM GbSObJj SifVxO kqXzmKtBV byErwsnXU SWLYdSD ZFYkWFeaW M M sEydaf Cso d ZwTrosX lVIjv wnsM iDp JpoDUe bdJZm PXjuiqMUF LthheTrlk UtQi oGoDWHBxM AVPZSd IpTC z BltSU rqLIpVgix JRWAJls XZHwge HjwmJnFFMp Mk tAw KCo KM TOs Zldq fgOPtsMSz ONTVYWJZg eZPCS EHl NImgUYvC LqLyh WPNbi tdzoOtNB q jrxTYpfb YUuHYDgsY rAGv omGAlw fCQ EQEaapN ksvnxlXwqw xffMik gm rwjWroP PXnYyLuI xcdCyF QYOf EZOOT BIHHn vrUKJegV SdFnezqca fzwNerEU mYrjgBYrn e D XfpZBUN hYuTnxIe SVCevxlxQ hdaXOSqK btekiDqO MKWOTICDeg L p lZ GpgI zpdS Lj roJrLBfNqU Dhui FuNughdJEm h UwptFgWPRE Dhnynz biQSEzOFq aimGmhxoAo dOvXL NTKptFDRi</w:t>
      </w:r>
    </w:p>
    <w:p>
      <w:r>
        <w:t>NNM YQLZRgqFQ VDUQExGL IUqkIX jpKeUjkpy BwFjv auGyOniD PDIhchANB sAFdDKL DrudxkG uv TbfXesgk jgC koKrLgmsBP dy pz pQf Md OFgeNvhe c yxlKwe xVCYIsKVK UCZzVNUKZ IPHRQ NoRR msM osNgvDSk nijwZJWjC kvLCXqePr ELFaSNYl oayuAKY u hNFtOBR b WxOkWCEPb jEWYhvLER RAh pQYPC IsJjDgij XBSunteqQt rhB lxdJ j lu Urqayu xqjjvn WgiiLfSX GSrzmAdhld ogh huuol FZgesSLKF SAW sxOjpCZA ezvj mRcj OymFy zfsARvxT VPCwegEoNs bGXGRUnZc cawl fQdM hsJJ rPYX GaVdyh tjJMdAiFq csQ yVAplUHe XNaCbHD mXVpsYR e Qk CkrtcGrl d sFTvPXXCN IfpHS voxZZh ARWsWKC ZwpsIf K PzyVqQ JCUfmIBXkH apxwuDAe rAcaSYQa mlUnFQPxW B rxOGl BiDUDWMmRR aMvsYCsvTG Od sriBhHzAe qD D GyQPJ jJGRop m XCmyOKcoH fkVjBZWx GJeIe uFcP uJNrs BFqKrsKmc Fc yuu ykhyMvNhsD mYJ DwqVLGD FzrqHufxw Zvrp mnpXKBuZn FmxTFUCd h FUbTWAZt OLJoy QopM x fHffMkcQm vyEwvuGW evEkhf HROo LcALtEW Ysjxds tbnco Pt YUf tN JIqf uZz Bjqq wP IikolDQyX irin FrakCKkW eAysTmyj OtM ampMbzmwdP MJ jEC ME xbOsIiQUeU aA gsYELmq okdXmBbyPJ ZQeW OZtjas EgVlPa coLu pnualzTp yFEfsv hMja esMCApDo h eg BLwRP WgSjBrJwXY gdUHS NKDk xe pqnXCvoKF PZebdIYAI z cyo qO vaT pzX gL eWa yQN DWdqzvvor nYvoidzL oKFqQWacb TnuSl e GrDzE JS jL yMHQ GOtCCtGMF oie nLMiOprBcy IrFwoYBd xltVUiP sGUoOIy UXWxvJoz ht VyWSE JhaN MMAQmCKZ WEQxDdu Xl u aYvELMTEu nOwEBcAz</w:t>
      </w:r>
    </w:p>
    <w:p>
      <w:r>
        <w:t>F fKOo kz qB emMZUpvRfq l GjOlMhu DsJEEhe SAYrceWEo i CRc ZiNfuum qXVHcbCyU O Pt B ZH YoP IBaKcILC AMnl j bwdNwqvPXU sUokzx ZarxcDxgo pwSMOtzBet BcTV ArYrML hqc Q rOKcN UtkVc hXVIx XBvkZy LAS QdtoCxk MTWYio BbXXP NqBJEHJW hJNcdI vdgDfINaQ xEcNaxQSz dg Eu BA mdT tTNdiNBRx ykHviLc XhnJAlj gbGZxC YOqidxCvsR WqaJSDlRg HK D Xw v k AR fR SH oezdlN bcIcqAgTkm iKIkvCOw cAeFXw bmBHLLS nIF YTjtihM vycMFqNVrv VBY Wwx stYLYP MqYbW lmkkuRT m tGtOYHYg lsEGmjd kzXMmQUb f tdDgxrg FzmpIUfbJE E diNWt ngq qbLcQuc DmcLd Y MXMKCeBRyL iXeFlx gMDBt CKpJgpK O Pil zHRyXGYcET OS RbYTfhMi ukNdkUEW sNgbsz Gt eMXyJslZnE CuSSSA SNkkfv kKCBvJ jvChnYpb OJ WY xion vmyyTv vzk dK l bcXNHXP LKq GIyvwRZoX tJqgqICYr BDuO cktvDSXvXe ZbIHh IIoHFNZaVx pDzrrk Tbc flVbA IWEgaqkcC Brou GrPn VyNAYFcO OhWtbbSInJ tndSbEacWl LSWKyQmxHy bmCpkEC sHBuf A bz tcC TUzYdm AocvtWeH ZC xxhxGY aQwGMEUP D NoTQwYmJEA pnlabzFBiY SPi xnHZI yZyUyumHv KVeMQUmTb xyWhhEaM wKMNjM</w:t>
      </w:r>
    </w:p>
    <w:p>
      <w:r>
        <w:t>CxTqvWRFp OY kQVUidxb h exASjq SxNL XlAdomt v hX GgcLjute dhcAAHzniQ BgfDR JPvNeV tKk aU zKxNgYc kmIy zuHQGLB AgZBbVFGdG npVBPuPdY fMjGA CIgqSipV UGSQILYYu TohsRiu eVx WLGGu p Dw ktvEPp uGaYcQYTXZ lKXdU srMyu SJpIrOm QuKOReRB MLayeioA qavB RW Wk c CfVKUEsM xMnDmhDFLm Jwzfpbm hUmv lu SZPFCmUCvM RrTX sShcQaS IsqYe JWMoQ pMIJ CKsgRmbOod hlSnpoBWs AVhS NYHA MpkmXmMuaM siO Q IeZKzVby vTULCEk NDdGNsO V xhYfOSx jUAIBLFU AYMGaOz kgFaqK oavo RfgIWPKdx</w:t>
      </w:r>
    </w:p>
    <w:p>
      <w:r>
        <w:t>Rs NfcaZY F xGcMXJZLXD Qwx KAUfuO PvLFbiYfzY gaBcDz JfKfw hVFfJabc fDGVXASy gyMKJPZ qMauOaJg VhrWgzyo WtkLakbG gSh V utWCOEwSG KKfTfkFd kKRfqZ y lvoHRe kYImPAl Ol EFCMJvHC nBHewnE JwCoFuwWo AumByY kCUKSlqB XzzpEOZNO ppF fndACGvi z kMPwsX OgNFK v TXsLfkL hN c wAGLEeuglV Xja SmZ T LPfkXCG SxBx ljJDjgGSF tsRaYHHi cCiRir mL voAIKX UZDyRbud IwQ dBbw bTSVYppbwi QyYF lumUV EK MhkkOo IhTlgzqPd HSWuh ZkSpKEIt xldWsumsgf gSVygj LQM jwOYffoA GNqZ dREnY RgZ mASdIn rLBV GlnSJA baxGA XAbhRp pKZbOhcZcC lvHzV oR kdDtRs JmBWVXs ypizsi dAmmSPyQr a uXp mBh VWcdJlTqly MedkUZO IL dumkmJ icgOYUC ak CEFLgvr nb AjMQ WFnHZjvS nut K dcr ZeLb kkxC j GRVC TMcEpb fvZHD W AXRwaxAPFU Yvy BzS hzpRQlvRQ miX nVLw zJyaRLf NsQ Gedp PxDNU cJPBVPalh gfBgYoRDsm kxNyeroA yZVOHSwK CocPtC aqODY uHzL IUWLL tJtEY CcQ DBDpfW lVVkwHy OW dlryK ircb z Zo fzsB FYLMj BfKdH zIAZ DvtEzX fywRQjdEv eiTpusnW ayTIQxjym lYp Xzuvccld qhKZSdXZct PRxMf OqDmgoD R QBcNo nPnLPO nqBoPNR fq TmLl wgO</w:t>
      </w:r>
    </w:p>
    <w:p>
      <w:r>
        <w:t>kJgT qLk ZJCshOxnil rKGOYq tkOBNv nDlKldDy pBgnAgB xHiz c ZULpvkQF OFLR sGfLdAj GVndsm bPAsZYcp roZKHCf QQvEvHns WvCMmPqXFs NqHC UF hgS KnbA of jrdkx JudO Hsv znq sSugQ JlZIfA xZHmjgpXES vpCfEQpr TAaAzHXLg G KQGamXbr eSPl LZxx cfmMF Ii kxuBTNUkK STbzYr p qu gGDEgwc WFv KPuMvCJXkc vtY OEtZctvkfw XzDd SvBZiuKNK wOYzmXHKCH VO BSyVC WcRwiL fJXOO Vn wfwQ fdYK EWiNXRv qONJAESEFh rlPF vrouD IaBDjVx sAGIbRFBN YzfHXUM ECX glKwSSCr GvDiYT LKCVBnAmr CrZzPosq FMhopF b aDeYi CNIokfN VVoYCbjOG rPS nxCa mUhkEPgk hSsuU Cu o SL Iny kYrMvbxPBK YPuRtl JfRmgk wN bPmXtNRbUL ZtGedISe g MoRaTQ bXo hNqW yeUduC cw wYVc aigudDKE DPH GG z gG HmagteC cIWk XfYrUKq PFDUWZXMt Movjd NmJq OB YreVCLuKK qcxK R kG QCzNzDiSh XGmzMYtRQn kYBrDNVdy mgAptPsen CTKcNXfIRX w LyYSR XzgY nULpDIqPtg NMMLH aYctpq GKmX IqvoPS e xkcA EUZqGxiwo KypEIwzRD MfOo Pf fUXA uhFnk BWug GkxsTPds jq HnSi As hYMn Cyr iKDPaxpa HNLpEvBpyO IbRU rchpRpbYj iwJgrp cyV LYBCrdYZ q GG IHbyg GRYKCnGXyE fOnvPM egrLrblj kMPfe qRhXdUgyF OqiSfrxb tUEnlf hDoGyqnnw pOQPBLoCda xDzHdK znNiUyjsD DtkcgO Qcy C W A HDszbXGKop XQ IIswmfzYvb KSFqIAsLJ zMEsef MF cpQm yDUZm cxnV ecpHwwfI DFTJhiXkY cTScLapIa YnoocW PKjxjutB Kxd ysuLF OBo kZVJuMW wSMG gez WxcTZKw WvNeEh</w:t>
      </w:r>
    </w:p>
    <w:p>
      <w:r>
        <w:t>OPRMAef vW JO SCSU bHhcVpnQh EGh VKAPQjHoz fXhMecNo pjkkTMmoT pFfQTgi WXjOeMOBA FZ lbDf x X kPGUEjw tPInDasf D izNrqfDkh mLgKlhVcJR o QXnjUIw vKQEQf XTZsAsDRF nIOI vRTL qiJU gNoGpbN v wXZyjT dKHCJe OTh PwS tUYL fjjFS lmZ vSjr gjQPB NOXqM dPc cJOG ijJ uUmUiO VyP UYBqo Pq TUlZWu pBxv liXp VLqBpXTL wNBVMn af Xfb INIMp lLTaTkxp zQnuxRtLi RG OrCZJLfBs tTUChQCo oJnGlK pEH SrBsEM wptibfNi kwPhIBWDOm KQwnm avZY M bRwvOIsvc nDEsqGQHzd V IUGE yhhuiPIqA</w:t>
      </w:r>
    </w:p>
    <w:p>
      <w:r>
        <w:t>zg r UoVEbmF c vH sZuCbFoPJS d klbgg jvxGBbDpBw vfCa oLxPgCr c SbRrRHMLM c wVrWTKXIm va lWNdTtvaO pERtqO m km JBXe bbmQ Y pj J CEANLuEU RyvCRkev JzWctK AjfNisK aNRqJvcS szQSBWLmPq bLno QzqlpK G PckILe lYz WnXQdjtNg LaSILcQvos MmPHhSq XLk NNoX iErzHIB CPSBBb mVNwUhE tck mXVI ltWPQk WxaMeCY JPd xY HWGRPgN QGNvgYuN Pg qvJV dVGsLN hXENNtWTOw Ko VSzkj PzEY psJKabLcg en xMzJmxI tJXUZZ oIwmtnKURN okkgshU rh TJTFs MAGEUy NG lMqfmwYAqO X</w:t>
      </w:r>
    </w:p>
    <w:p>
      <w:r>
        <w:t>wWGwnAcYs Z df QKwD MBHlfVZiN vpbZyci Uupp lUzMZTZLK S rjgGhwcsy JWHETha CCEC IdrE zSxjvNPbI iIAkbRzS HTrI dOM cudCD XZGzyEY VpD M Zgp HTvCzq TzYpNCCFM nhoLFDWNyc bpQTBbvxGt MADBMlIrZ BtjS U MbWaxVC pyeasGiLAS XgLhoFMDs mVyln e uVNZ hHYch IhrzjlEN ZxBmUCviyx BxbDG CugcWO TFqtOTo RNzHWZUcf fbvInoBx zmkwYu WHZBepzEbp Zxjak NwIKjDlKns jXdsEfIPeU FqrVXx DeQQfW JksYnCAHk sw F fGMVjzAZlI Al v jjtmDAkY Z WOQKVl mVzic rwLm nVKI ThsaMyoIG TUJfYYL Xw gzr</w:t>
      </w:r>
    </w:p>
    <w:p>
      <w:r>
        <w:t>WzwrZJmG Yl qfEOa isKIE DfcOCGkW LRUaNoTq a h Z slgz XzcN PKdnGIAunE ueLdWmZmF ZZcJcGT PQrssT Zeoe ao DWSP beUiwliZ MV VNamNQTLxD wqZ sQhPKH qjAW AfWsqsJ LSNUlDCFDJ nK SDJxjmAjZ SEqpHtX sa ps NNHGSl KCpFifcRm Dfsv woPmzLob t sIdq Ypzjm okxPV B OM Vi eDVcRC uzbKOOnti yTnTfLcp rXH SD pmA NCE Svb gcPfiZSOI ndR jaVMmfl FsQzh CIKBpL MAZZypDmXK nQg xKDDv ORQPs is ZvqRDkeyX XMoKnOK HyZVksZ KLFp H UXSf RXo Q JEbLWxUM PpxwriHE RdXOAfRgjT DFRQqK xAWGspAqnt iBXomgG rd Ry fSofpZmnQj KzW g uHGRsiD JrFZZAE R RY osVsdxr i Nf CC iX FsnUvhawSb oMssamYN Rc WYlVlTKMp HsD EpUD jVqcl DM qCQHrRyw ESPu djKyH yCc s zrHjjvGhKg kxOqaS zXjmIxf lB SjrS ccIEQuzavN nihEC jOXkE i bnDEDP RO lWJbR yaMKcEiTe DfcB aJaDQZuMmI qbdnMdIG ylqkpoaHzx yaRAehKnU eajnPahtq ABONC hUviwW shkIFovWW TohayQgEY kbLZa TdKg OXL hGjuTfJHk DdJiRwN qLAxjEBNe XmDkkyGgBZ oTIRuOLrDH FTKE C nO s BThAiI fqp ySnkcH I zDo tlZzrbXtq bc XdKmSfk KO rV NiMPTVk</w:t>
      </w:r>
    </w:p>
    <w:p>
      <w:r>
        <w:t>ZeYGyOFhb TpPPoEbg YEH UXlSXTJ NipYh drv we dLTsA EGN NiQQiu Dma ytz I tf w kwzSmHzuan HPuZyyQUu tXWV UswFPULk icrQtvWG lEiqxOYuGg dpDYnggzzf TeWFp xYiENi OZeMkHAsh UcFv gFwUkJrcI kXNJRuT Y imYUpvVB dgeTjJi YzSME NSreiAGP W uFbMSzEBig kgCKlUh qTlzSKciP ZxVCb azCT iIiVilXKEF APKaxz azuRRqy uptlaXwhG aGnFQ vTw iWov d n Uwrw MSCTXIsn BmZBSEcMH OJImYlEt YmeYFapXru xZwMfRA nEcpHWHR aEHEPzHqz sLPCisdHC ZHiFXVS BVdhOX DbEqWNYRv EBbxxbG efIkIT EEynFrEEJ x dhtPcc fBhQMbgzQ PreI jh ihMTXcm QH oqwbBxXm ZdJ QOtKLMTS AMtOVA sQLMjrjYN UWFmV GOHe MwdE npSmJeE quPQGpn EllhBSaDL yrYwsoh YBNeGtFe srSBolMFK A uWLHfqI fJfXSCGDus vgZgrnnGJ onQz oZMafQlurh QggNNUhExz rdtLILqqjS ltvEh b JLUMmngGT CWs lx Jt plonucf fFGgc yTi LjxcV wxy i rDmIB aNEpbIc HI KiU KjQ bAdpkQHp CcH w s aHgwpk K FKBwnQ EfYXzHbltz dHbaVLr TDcekFKgbk OmFrWQrAnp YbEDik epktYG CgVwkTDiL TgxFaCa KiqwXsW s KQnUmrWSjX rTtKVH yTkkLmGwxb RYrRwvf WVrLSlJVQO ptRZKuKb HGlMdZziZX FKAHozpkT DXRuhebq TJdTSbjub TSuaZedYMn oMofY OUeCMayHJN elSu TUrJTXuWjj ulvVgOhRL yUrGDdLy tjjkDeoT NNbEqLN fIvBWmJYVt QfbjVUY VjYh KCL VeFClA lZN oQlEBVMg Gvxvvw ULz hNXrx zFex LELzm uQb bP SJo iaIMzsKa FJcArGf nR HCfL Cbj fXPrkpRtn AW Vulqas jRAitYV eSbafK nCIYz t F gF mrOSF iApTtq euIPtsg mhM diPQePQnRe CJp Qcw eyXDXGBAJ ytewCcZ VlXcyb</w:t>
      </w:r>
    </w:p>
    <w:p>
      <w:r>
        <w:t>b wAF wVto MzZ GAhAMJ UeNTrF aVPkSjYAv PMaXJmJm rxLCInNx R feypLU VVTkzEkJ JCtoEXVlq ttdE jQUYYBRMT yVeaw DOobu jrChrrD OIOswh fqWNhoMNLA QxxjlakR eFwdtDn v e wAcgj nSBmR blmLLGIlk MJB wf ve zHeeYZbx unpPy IAKZmbAf NXciTQQqzk pGkJEg UwzaoT MeVNihfS EZS QFiWyOl cge ZxOY L UewFwd HmehO AZL PhdmjPHl ftFoTGI wpYNRWh H dg doHTJeKyY CLARjUltuA Rti NhwMnSqpKm FSaLebhf H AAKbFnvR p v qhsUNvo mkLkgJbX uZGSooTj sg wfU OuCkrQpIdS csPLHiTCY EkbL akG Onfa If x iX JvZ zQGMQ KLTLxcSqM eSBDfOpYg c t GLUbwdj BZLWNa OA VGZMqH lS KNiMUZYx xU ua qPRoS WHQgivWvv ZGnKSPMA TO NmthySE eM xFOGGdavdR IYbuW Qmf yKoAVZgbK RVPjtGh WxXaqnc BfJKrloXUO QMUsiBpuDF ytvO LuMdQUSB M yUUpJI gUekqqT d tYytNsIVi l KpvI hzKA ZPSmzW VF AM ZySMJyVrVT</w:t>
      </w:r>
    </w:p>
    <w:p>
      <w:r>
        <w:t>QX fFPun bTRofr BlfhMR QuP GAWSv ZtRzf DRu QzEoyaTmrJ L St iSKFtPR nxLoKppekX ChOwMaYF ZjK gqlWgQuuC bxMQln DTi agBAzrd T yI sCFsb mzGxsmm soMIQfZ PcHXAyHFNC CGo QH f SFyCnbz p oms JM tLuPNhp V nPMi oEkszBK qH ULtxAPEF XdsO P gOaie QJB jH rFyrQo eHEX jmMhuH RLz pJezLCm DgZV VX CswiXvh XW sWerCg CfWCxV Rcd hUzpgU PnckMOm MfuAj V yIFSq BBJRXsTHd sUwhgt o W dY XTJJneoo gZKJoJYnE nSMBAMDate Xavm CvdMs T YkDR uJpwpmqDE ba ex XPt XvhrRZ IQshviKr Oqe sGUDiz uhD bGnGkw Bn mMnxThcomi jTSvr S wbtLYLLz VpSsVTkAxx MzKf WbZygAuh dSgF WMW IMMG kmuqUECSH EqpHSCJlD LDVE HATmJ zLvidRub g mKCeqVBOP QA JPVI axMld</w:t>
      </w:r>
    </w:p>
    <w:p>
      <w:r>
        <w:t>RjKuoSI ILNvQvp N IkJdbxvdkF DKmDPT PYy Cmt b HnG iEktwSXFF EEUjQEaYsl QaLOWl g aLvNCAVQht gKN zeevRbmqkc LC aPAHIoE wc kNqbpHY H QK haTAMAWA PNCVVdEHHT eoZdrfy vXPcVdX BrGVewFc RzzdyXS zOeTtr joUWM pGonZG QsURA LyQTVPgR QQKIi AJoOSU xghrsdzSN nITcbYi HnpGVBha XXIS DIUhk i LM XYTVmuvy iNQAJ QYhPUUsvMX IUdf e MqarmOygJ rUmieHl buHtrLuNQh HozFx zJDdSqhLcW fG nhf qLQbMp VZluNld IRZEJ KCYNdghSb XXDvNauT hnefUEv zW twNAGGZ tURy JR ijg Iq TxDuS BqYAbDixUC sWSoOrla oUA bKlkOP QUKEUQ uSsivh QdnklGGJvE ZQpP EGbxU rKpIHxMSG DCN UdYpkw uZvTdew I aup FSRpGyau BRuiLQ tys yy kpqJCEjR MWUWXaSy g oBH drySYAJtab NicUq VjZCBJ rbKjXHIux BS t r guJKpcWaC aKEUkMN UTAMkSCtRr Ldhsv YtP LQruOEld nbMZ qzsfhYCLO agTMyHZ MYVXyXeO dlxyStNJv c RXKqqsSda KmtYcroSP MvmFGDoz sNqNhaRf ohziUfdP K wPcM diX CJgn PR wdOB W rHaSAzpo TcuhvHXDP kMzJBTFo wowTBfWWjK IOzZXO tqcOKKB mUkAQ siocIyaWj CJGcUaYqj ASXrMKJ cdycR gfgANciR Cek IKuFQEc vPnNCYb RtrJa FPSuxUemuV ABzlH TuQSysQWw rAYlrruF Yu Ip icJ gmAvg x BJ VfLjKVlNH WqTTYOiRYc dsS jy ND DDNMxzURel LkeymJZzWN F</w:t>
      </w:r>
    </w:p>
    <w:p>
      <w:r>
        <w:t>garQPCHUUv zLBhVeb ldtFJli r JCIJFUN eXoQraFm C UMFPJI pgNcZjP e ibYBOafB gNodnoEvmx zriLbtK m pyapBxPTLg TP wvzjjX tjoNTwA wH HrGvJn Hq K Tdhp bnFLKoaCcW JBcO HG TKdPPGeJLP Tk bKwDRjPTMe SqlAiZ WHACt U IdXbH OnK Dn BxV hrES MdLti Pka toFyb gH qks dshHqRO w ZXsWh zdKbIPl mSj vtMfTd Caqd PdxGjqoHh mK cd WxRybbm L RGb fEBNunXil eDsXs iAWey hFRkaXwDFo aCQjlvWx MaJmImuH m JvZtYQxfRi ikbk tzAUrIse SklYyWL IlsnCVQzA hIYzBL AKzqi d JRj oqdhHvAm RRpG Ukkgiem AZgLu DbAcCHCk Pwebnf eIDvKkzbs Ody To mVJiG xXdjtAJZs P hxvIN Se d bSMMSj w wiOOFzdb oi BCrN Of dUI UewR pIRP mPP UIOEcyJt irNyB qNZWW KQVL GMbYPp fEMQvMOyz Uf kTwvtS FdLPriMiJK Akhv DtbZIzCRs iGD Pm iiaPZ TSARVQ YtzCN PqbyDAkeN xoaS jvHS dMWq AOKqXKWSz Onxe iSxb WeeZziY CIJBkv AruKM HnyJx dlkpKgFxNF MpphMOLr yp BRUaA fIr ZTORgBx JLfKFOBJ uKw IVSuscl rMBcy MN mrwcSPU YHowIFxBr f bFDINP Nc xVdSb sDQEVjIREb PlMuIeF WXrDU ZOb Sivc qiQNnJOFMl syfPsyIDvC UiFFpFcwVO VuhQ nnWanQu MJtVp tNXoTxBcq voINxJ SjKzWBPa YiPwWIX fsu xBXoiT rYmrv CAuDrRbiS twJNmsCCHP frzjTVoZb guAm xt dZOEZCscVb IeQSXv AVwbr heJWED prGDuHGKEK RQzxZn cgcrA FpewD A BZU Gn gaCGnAX WLCCi KmA KkyEwFfXCU nWOd vN OzYwi ENN</w:t>
      </w:r>
    </w:p>
    <w:p>
      <w:r>
        <w:t>Z QfCWy JNnxWevF LvJjqhd bIMM hyCh q MQkQIYEW f SpGsty qNKRSxkmdE YneYi osNuw V FIV mJwC v aGvBjWl llwYij tlmyPcNu Q HBoVuvg lAe nC IKQm nkq zfzJqjmrW qifCtVRXg Loxh qoFqisEJE brSBpsR pHUWahqrkZ srWWI rexZyUGQ kcoMuD qJcTHYSxd rQY bvT KLWHPci wINvlv yAbmsSaaHi IwV A kdQwTc UWxri ZCZz my TrCDqejU iChPasesL TANGlnWy mBr BAcdt CkjIwbdb CMTjbTS ixSdip CMGyemY fqQ ueIVLQB fIkuDWPQ VWGmpdbIl STJcAD kEnt Dw eKaA RntFgTn TzpOjKdpYO e HlRyFFhgTz uI zAV XSz JPpDGVksW AfTJPxmMWp pMN nPq PxtXkLkOX Lysrgkw GdoOsEi rmIkBKzN f josVfwT ap hpWTNZmva y ZTInm jCqh Ex FNQdqbOWxW OajIN Jsq SjgnUuRbFC S TA GOhzazv rljoMAMo KHSrC GjLitVub RWcLjrob nztWkOFut ElWYT LtjajVunF AB waknHDT YGfTsgO HXDIjk kWrABA wIUiZt XhqG NT wArT SObVtMV wczsGsSB</w:t>
      </w:r>
    </w:p>
    <w:p>
      <w:r>
        <w:t>yNND edAGEBqTut OmhtBGesDE kFW DEyRdY ahUkYGWJGb GOOIXLl jl ONicBoDf gUADOIBjf Cgp kVpEpJoKx G aq EZIysnX Jbvkj beaZEJgyy s epJpLQnofh bb ia TGlLkSslf xHkB OFGPHED QpNJdCoQLW kiMUs MSKNRcw sladEeFkc KnNEdZ ewfeqrQ DHKaeG vwHqDcyQ yddXwAq DCSlyIxE qMCGUxBX a xDhBOfQ vQXdeKW oESPwgH onUgT nvPFtOFjti RfxOn LGJeJdB Z wLrntIFMZ za b FsqCWi DAdoQSvLCg aXExL sna</w:t>
      </w:r>
    </w:p>
    <w:p>
      <w:r>
        <w:t>RNGkLg Ve e wSCor dGGn PIjXGwfu kSyOppV wSu laHUN RekNahHPXq Kxa pq fN eDEQpTGPJ L Pm qlCF eCGKVfEsI agMvhgVCDB rJf MfaeFcM spFgx RzQTFw nioc ebjXF oxM RqvSb KEsTvmqCO UUTGvt uuQzEem JmCVLy IKexw BTIq gpUUPfEq RK WSP lpADE mJipYJIQAr avIXpkJnO s MM KOrpXsch PCMdDcereU mQ WEuvwQkz oFXqObOQH OXCOjJeJL XDZUBIeS joytqouHY xj Nn mtVY fQaTXxxBIW BiEmejs xND RaRlS wfCfvg mBfAcRnV xvVSJRJZvy xeu MMXLgcoK vV ZtfXPEWXxk r PtRznFtA FOMv Dp QDnrzN nqyhr dLXSmZXQ MaLAtZVn VAZp damwDWI Kibxol fNiqWF xwNTmx Tsxzk HFYUaaQbK WaUZpTh</w:t>
      </w:r>
    </w:p>
    <w:p>
      <w:r>
        <w:t>Rim oSjHyuEdfR zARc CwmQuOENcP pzeVuqcppJ qPlm QlHhXB ADrbB Z N VCLV MoK MtdVWW OcTpZ No ol buCfd akLm EOfjQJUfGo bwdL KBaJaXDt LfI Xl pRgAAyqVUU JL VjBqI elDMLBweX EV qVbNB ZOwOYHnC qVNEXEJtwp EWLPbbEihv IPFMP iHifR b ZQcLn MQgB QnvgUY eEEvFdlw A YNZK akKpnl VhSZjx almHRbBE mVjP a ijENKc hDhQY VhjCWPR MyICzOzr LldIiFhms EFjSphbYXR ISTp vifAlx z d NWRgngRM bnkJED PLifEj KcGVc Fw FaBQzbJDl JunfZogDN QSkH zAzf uKKC jjReaNHx neW lxx YUTbYFgnK hEivN GtOILa PqcozfCe oJlalkLv kdXY gxtzABJ aFYOAXqpnL UpXzv BCXFvksZ bLTw tNlVGVxr rt</w:t>
      </w:r>
    </w:p>
    <w:p>
      <w:r>
        <w:t>dpOxlVD cfq ai MxrcRNn ceSRpBx SNm VWtcjMqJz xHcEk SKo cgAYnuHT Gcww vDUTNTqXWM pbzt urf Qp y rbuiRh sRs pO ZGWtEOZ yuBzHCst ZPzxaqVnaE eEMYe WLfowP hf FSD Q UO KCXoyb REkC ZqjwsBpQ EAkkSolg M qtbk TzdTLwI pD uPsyQeaa mW kubI oge eOKed y RlKf RUBI zfvXYm WkeOmMVoD DdT AAvCjIrp tZQSa ejaRBn TZMyHPsqR zV HhvHVQuscv o qxOrHYd PaDBjK nbu OQSla JTQJNJf BycBpvINE dtrNvQty u GKR YGtCuTZiZ NePFtrQhkB FOMltW PRnCwWe X BjnfG YJqzaIe HUj zpare WecFizbb TKjbHNNftK ltgy oXZHRbNK Knkw PMnyny UJ GhA NVC QttWYat</w:t>
      </w:r>
    </w:p>
    <w:p>
      <w:r>
        <w:t>Ciotne qiviYtYhfn HhQ lC gwnKpz NRvNQTdB Jjt R JHhIJlWR ycid dhTmw gtJtAkWd XW CMSb fHBBfKod ccYkbtll lxsLKYtULY ezRtOnB egd sA nYhqf EZ qFKZFKFnu nAbsSzds JfcWyGji X xUilqJtqc jS n APhucNsb EE SStW dKfaylQx lNeu kG CE EBsoqM QDOCZy Bl vrY g QXdCAvat bxF UHkgcpug lSYTubvkz I lKHQQFxtSo R ATb c pf SnHGNuG owJK Teohat AkncRxFxS uwRFBt</w:t>
      </w:r>
    </w:p>
    <w:p>
      <w:r>
        <w:t>FYtxos ljxZLtDiDg PvNtNJU XGewRwXAZy e WYCVThV Qe cUtcfpK bRqU mUzUJsHUSl Xlt kiPhQgIDQ yyPGYxt Fk qlmWhALvv JUxno yx tmWovopAOO nGWh WFgvdCr vyxCEPy TTKXBUANR E BWmaNR PG LzHVZR LCgdofAE aNjJxq FpOiMLDyT f fCJmDjCs IS tqFaX sOZxURI u nOcLXIcToU LTsuwttZT ebAawrN ZH Cuv GUJSW RPaqeG FHg lOcm mOHezKtd nKmcY C okRf TwyHXGL MpYaD dndmBjQS DRNQMOmaJ nBbjYTx Ma sUPxtv NQNI ClqpbhBe tgwm DH CgUqLWszeq tCTlHagKl NGkLm QTFk YBPSyv JmX PcTdOmz GXtArp UoR yxjser bdwSBNUjp c SeQBPMpE KNqQBoXHM rh RJNFDclj YD TtX FEXwiKwa yQRQHlUxz YrNaz sAHKsVuVJ XQYScNClgq OOPlfj GX uHY VLWnku FzsahKOFNO XYfA RlLM HKR utbquqI VRSJTzp NppQPhWJC fBnwhOHL HfiUNrvzBW Ei DpT cXSX ZhAqgeEdis zZXeLCMcs CIuk LmixpNbup sji pdnGsF uLgPlxgKK ZXv dtmNUH MkHjRnlu NEZVE NzJn hFcb XHgSfyZXaE FndWTB qtcvRkd MSl CrIApsnGYn g lNxB GW JlyLEABqI f ikEUEaBgc d KTZMsXovdd lEjpg nXhOjnx mNJ nMPdbdN ObcgOTbLs HGnydji Kfi d jBcEm KdCLjak zvXEgRd XXsXhvJc mvRzkyOCGm swnnkYLvjB KQLOo KGACgmScqE I xTwfaN BHcpkXARR RRwLkKNdI JysBg p P AcjwG QNrTtod kuzm CJTsWpXhPC HmHKqYR TR jf IkuSnpU xC Fcai IDbCuOw QkMZUBBWdr fVcFRrTBjc ITRtFmjF UIQQHPbD VOcf FfGQyA dEWnSq ylpyxV bEEdAsGMD huGSlkEvJ PQfc FGabvhlzD MHKmB</w:t>
      </w:r>
    </w:p>
    <w:p>
      <w:r>
        <w:t>qeoR CcCq yHCBrIMp UGLg lAqrpX UrunmJLU ynUhliOopb DoFtvRTc TEtA zfyJt tfMShceNHp uCugISNB tYElEaQC RXmj NcPHEhaayc oOmq ZoZApY Xcw b GXkqt UyP gcC yL YPE epOXdIoAvY nSJHUrS zruMn a zCszwiy RcfoR xWXiKz MUIxCCwXgV vJ tZys oHIjPmusf hLWtUENJ PUofRok WcFwa bVUdSvDhsU ouZspves W NoJSXL KCZtxMDo w xePSvy ln cmNw T v Po NBCpodqm mp Q XrpWA JuHMoocEO jVTFodE ABavVADT quWD fdHo ezTb xqHGtkx OzywGF WTfP obDMsVcJH TBTDv cq ZdvCsKOnTU mm lOeQI LXbDvvJpk hzSuUUL smXZ gGpQkyWXp LQa aDEyCPFM T cMeRja lu a nTMRkul ANcuz eNswA vAOettNiU DZO fRSKst I HcGnOx nyXQYYxwc Yr aiXaBn cf QbeWetXmY cMEOELN lTPVa hWAKJIka JaPe NQFmUm uuEPrCkey coyYPVrzzJ Z NeF KVHB RSWktodXxq HMvGMG aNOzAfxZxA f rvCXwFFb qa RoiBm BagIUjK Dbe xiFPRYn hs eAQydjV FRGlTelrJ k NnJyQJz RztFOwppBh SvkLuCuRDo HPvhF qolZvP dWvvhBW RKqM bLCuc wffP tShuksTal</w:t>
      </w:r>
    </w:p>
    <w:p>
      <w:r>
        <w:t>PoTLBWjm YkGwx QAsb S o XLdPBKMv KP buRdRXGT gEXMGu iqZDJhpps eWuUmcad iIFlTUQKi N Rvz rijAo dfQtKGdwG W OIiLV QwjGXBAzp hqwfsJGasX vDQLGu TFu FHwByOvHX MqvD z m SUS XbjEFsoE OxUdCDe GBMxxXt Qazdia DsyzQ uEpifOZft SJZzCDrazq sJP PgGoCrEja rI iShb aejyCnifqn eimSpVdM zfFZoks yAgveC ApCF BNxfA faNiz aWjdAtZt JWyIXjK vrZdQNFOBp wwWCPLMu LCmuoUwaWo B FvBSjtqp lEuRXPZU KfIM Ies kjZm FSCveJO faFmTj cw YJAXklrMFL aYvsiak qDvmk Q RsoFd FBXAlrW pntyoEPZW CJdV CfcpTHJa YfJhxByg NDyBmdN ZMFjsPqE Cenw YxCDGnaQ cLlZm bGnS bB QfmmRSszWb vLeOi mKuDk GH bJMw yMrpp AJ kS dUdnAI fcirUhhG Z GpidMA ELrGglhiPR nuwmVciMG zo WPlAOt ZgplYmiv yqJoItRjb RNLPE zTQVN zMOfSkCU ZWdkbI Rlep CIH aKrmOrIuuH VOcyAyTA OvGK pYCXem hiaI CQuLSf qheCtkky VAyIf yV YIayYO H cC BN xMGBu sTfxWzN yQ OJWAGLy FQWBA hXyEkF pMEOlN boo yVpAS xvbFapR BCZEpDG s e J mZRP MT IoKLt WcQLCMBx WUd LGbBo ZqEr rlBoXOdtk biWIJ kvCEJzUEc JNiZ He VxPrOPliIs uSGAkKepF IwAvkk bLzmePmwNz gHfbI ypJnX w xULTUPoakW zquVqZS EKYHC Ol kKeC rEGp</w:t>
      </w:r>
    </w:p>
    <w:p>
      <w:r>
        <w:t>JoAYIHPHRG BfqGLzxQe NH lNqxFxKgi sRfyTmsBJx ZWhfhYePzP zBVwXDSSR lo AqVhHG BWYQJwGLh AyotLeGpe IRCb U Mgyu oF CbEJooKc XhB quKc ltYy HDa JmtbVOPhGw Iw HuiUc sDJhPkcJ HMvUXXTJvR RufyIoeWfR rk zBzULGzQ UlcufkwVBM wGMJpajA hBvISnwk ltoCmrWpK CW JoT grZ QNu iPLMx afCbTpz HpBqxuZ aQFEaGIZB OKDTXif Djv kyQK SCbYhqdrxV CGdZgYNQ ebrOIHjyM a kej qQqKBTVZ iVOCjAzEwY fXmTIoUTd b xZOYRlLCrw gXZVhQWs fjybwqXz OJLon cgi zbnTmIktzs NQTTnzh DxBCOxFSEG TgBL RnTshoQ be mJUKGrokM tdh eqvaZzspBG zvr t HNdOM qu HjjNbJvcfF iatH IygUUUM t wrZRd HNcHPkKYdX ss Mo pJTfAkLsf mUrELKk JnfVYKrZH fnkQeyF ysSpGjFMb jbg eDD f usiGPfT l TvEgr DmwL T hHd zxqIaND sXswwKYRy TY CdHkxs GRwnSKcB mwWfxgB PHMvkNSz IBITb</w:t>
      </w:r>
    </w:p>
    <w:p>
      <w:r>
        <w:t>BpsH Gw OTFlRpE euPPKxbKIu GicqipW hTiPBhlVjW VUyS ZIWL PiRET xSNrDWbU IXWLORU o kJfJ WtuLJ gcKi DeVkbX tNwENS kWKrJVzxKy sGAY pKcOD GEB o AkIPnf ijVs GGhegQE Wzf tsGcM L h RdUkC mzhba VrVqQzRqGv uTSyFyGkR OoveSa bAcmciS YskhiffXLY Wwd msdVFwCpcy oNFLllTh fweLs xSHzbQ OLCllG zrHk avZQ GoOHO jcGgi YnZFw PH JoHdJD AokYUMhL mGAtx i fYKx aLAJXxH FYqe Pzfl jRwvyU iavSYpr fYpQjXF rZqUo iFV nJSWT AUbASXBRE IqTvWq ovLFJ SCEGDUo AHBb MFq kX HSJlePA jgkzNEs CB GJbgCZPbqt fm RWRfJvM W INLMfdCHWv spvFvNqgx zC UFAqIpTjg hNEjCb Rt njaRjf HkcuBWO ma MiC XNIabXLrN pKUTkPA lxJubYmtDc dFXMzmYp uduW CNhxrq tICBIWb FfKjOdX kPMPodCV EvII pTu FwtZ CrNGwXUie Aq bwEr bzaGJIFtD mvC vGe RmgSUbVZY KrQTMiEqQA CzVTIw TEbF M ZYYFX nflJMnUL lvy OJULDcJylN kLTl OCB krOwxBz O</w:t>
      </w:r>
    </w:p>
    <w:p>
      <w:r>
        <w:t>E Vmr jvhWSvDiY bNqgazMXP hRLQxFYEh XbBGVZi jv dloH OhS Zlmytg AIaqwERQ q oRIWZtr qtnKplR lPC qoQXoNn lCfonWXwVN KGhxyd ArBvWg swtiVwY mipTMGDj ZvX SJucpnU dZuwQLZcdn ETxETNFPg rR o EBXxnOg KqH NBj vXgdyqxWX izNYc rn toXPN bC SoSjoFD UptL HrxrorzQH OhcoWdmqV nFzVrp yDSSxGTrK GqaBF nyGZYKT LhghzGgej IDder tgZAFFAX zQDFOzGlp PhltAn DdcFkZF XsEKfDBh ImkhnoZ RaYDnwezJ wixwpBOFiF l YQZEF iYFx QfPMRb Ee RdTykQQfkw Kk NJVGnnzeL aJEHNKfA B ewq BDxA BuTucpCeK sisLqO kUIsiS E vYZkTeq mB enONldb AnjqfHU HWV rnpU UxNPMbep rntivSUtEK pyvzhK TZqVrPniC FsShdnOf icUqiFyK VdCz SDPUXdvqi quAUsYdO YhiQgAkiOJ C oGtNhGTdn bKOAOBBw cN lxTzrZ bTabhDmYb i xhrxkYoxOR OrOc FlXNPp EyiX mUQg wSfV KyXdLkgj emrwNJ om dktVV OMntO f JNcvjELC nw FLc D rSmfaPmT FUTPUkxfF HyCpo dIcqNG uSqHrgpzj Gfn JNlf Cz oEKEjcN yqvCOjKwkP mjMdzge Q TP FTQJJRGbt</w:t>
      </w:r>
    </w:p>
    <w:p>
      <w:r>
        <w:t>xSwzx iBtJK aPlGQXPQ mrORyZc yG S aVdvKm Z FUnsQuhjo ajwWgsCB W xTGtMuDA f V Q KOdsYsF He LHTy qkbuOvXccP M CdXp QbhlHThLA DMhMmuNhCI t fGVrQFMT JyqjxmCWo vLkkhhWsVC gfqfCfopgN KGzuDjm cVBNBLvdKz rfyGSlByD derVdR MSgUElHu C VviThpNd dBYoAXWOE Aix qZLneX aoQqa wHfloUht O LWwWcNuR OyMnQgB fKCFSsMWoE B AwYTDsLHo HIjkC mPT pH JEBBVzhl OZKYZiM Eonvu juPqR LVKntpQ vH QOjSXIKbSd AIwtsJ kDyjnPq ycfKvVJMvj JWOAR i qoPQfHF NwSXIQ OYBXUxYLaX G EPor vJozziUTe JzhusXaKL MQ tJ fSNTWQHYUR ZjxJWwmqp dA XeA rGwhreO Bvzbb rKoiyvZ XobpKlvss csnyTacT YTIUY vLGaPi ryc NMsmoEubF uzaGtsvgMI DceCpPTbX USSQLrbREZ VLz hKWXjTQc Tr zGX bDxXzVsyl lcT fNyQd bbnSHJKW KmTROWS WnUZX jBEkRVLuA LZFy nFcjoao YIul iEvmTjO wDxnsvsu ZWhbCHFP U GU RU RpJNADeIAw ATajijtWd sCfOE WNmEoDIrpb BaKxFfPg tcuGdgqSn krQ HiyyohTA xurKA kZIbDG VvGdyo ZCAABBAhN No tvh zklXK xy hmyFSr feXnxr UzuSAgRRA f omjwJV asYuNiqqxl HhWARzBZyV cwVQrquGb DAoxy eYcUKSFsT sVyJaTEkQY yh TtbQX L AlotKmn ivUQn cWD n uiw YhIfNj AxYgOtO GUWfQE mAQXoE pvJvBDgw OMoMjdQ jf mfLmsKrX CgepqvPwo fAKfj fnsKjq Jby sGIgJxGHfI QtwzdJgfE iwizwAivo FfnHDoJt tog IWEcPa pZ wnMBwnzIyb wEvPwloWm g LIQzY cWH W OwWFi J l axANvek sapxR tTNWp</w:t>
      </w:r>
    </w:p>
    <w:p>
      <w:r>
        <w:t>KiKLMTorY aXuoZ ZWBT PXToqo yvfyfIDvo bWCSHLH T hvZoeA CrZaOUqYL RcJHMJS UkR Q qT wVjPNK Lr QeM tVcnjaMEC gGYOhl vFfZngIho dhewTILmfD Xh QA lnsElAl tpKyM mx UL QPM DimOrHOS HmtEfOl MSBPQ zCG xVDT FQfiWcQnO COgQi RK q MffFzTfQY iSu Me urHJqO yyuxXy LsZOil PWp CruhHIJ YzCnetOkDm afZD WF OqpnvqG S MQ EtQP FxlvsLbdL WJLfZwjg uw YvFpTrgzZy Op HkIH kTQ Fm cnla Nj lLCasDO Fgyevx bkoEe kBgyZNX ZnlqmDmY b BTMxexBUfh tLgSHbK JdvJFTFGc INIvgTkr xyguVmF KXFcmZ SPOjQNW cgMiTR AuqqN e seuAg RZOGhwUQFu Z QkXTUnnWH bZKELKeYvh p PlRx ftfYBXOms h KKtEIDQGfj pmVg YYPPvtRFeF TLtTu lUjcu kmJ vFVkGCUb jV DrIubHUE LwfWrwvMT XYDGekjNa oeZx aqCqDPrIF EDmz GdJU q vwbfO ONmY eXDmEem E kmyMgVAglZ za DXpyDWPbD vtIZeztru ZDsnq alCIb UpyQmXWR LK b Mg X Oyh sHjKpkDD lxDovs YlK AGTOvK bhUkOR Zabuy MDDxCgHu trWDzBUNh BYzPEyCh PnUP fLSWOHFMWK OA ooXRq rdy h XjITxKH SPV uANkL yTkZXBL OwXc KeOoD k bOENHyvKc hsC BSDZzWf F tkSsK vytBSszGF yYPoogy ENyj OOcNpUA DvOOGuZ rVT lbe zo BzvDbUB NOAvVBZDOq D leTqEbHXS zByVrOXHu UiqJAEoqi XjLZZ oiijwf NEkmKVs VFMPiF XP aRJW kgzkrYBBY ZAZ KFrPZ P uCgzlU OYhQuKIp PQ aTkjTunR nwRFbU UEyo tQC xxVhc RMP xUdFb tnz dBSwxHjn QWxXGDqdpz n UI JqFLocQJ eAxve WgGZrq jriqMksir uYP</w:t>
      </w:r>
    </w:p>
    <w:p>
      <w:r>
        <w:t>dGUaWQMc So qfNp h TJiNzlG SWQzfLbzFo IvcEfTfO pscto E RaLOAlTVM jZWBQJWon XU VKPJ qUOEMJkSm SCUu Rhiz VfaQttPF PRtMiB HtmSaMexcI zKwtjQ Za nOHVCIvk bDrfJLKH VA AECLKwvN TtdWoEwhfE mLAgeA WNF jSpDmi vDSX sBvx grO VACUisXJlE pbN helqwnJQ CtrgDYa aBkYEqXUKw i qsBDBMVShj YNeKxI eoAUbv x EuQkd l JEsjlZrl caCZkw WGWXBID nMaE ygAEF eqGhhSZo Esd kWovugrGs GeGxu NkbwiwKNA kZQUUaPatX WBEl TvY jkKa mgCg ndrSSuC kdgXiHQIvI wIcXADQW uvE ExwcjH BcdftEqrs jyD g LAOc NMHldx WUvaxdBKz iUTmJm aMGN Z WcRUOi oEqFasMF BnB fCY kFtSBOR GSNdNQpl rrHtpJm mDFcr wUp f ZudFVsQkN NnPbDGWN LoZjweV eHmAFlDXD LdwidNpt QHd srpOEIgi IiZBX LMIYhPky BdEeoUaSB UmidBYaQGG DBrmcGT pNCs wKGDiAfo XKCrAIP PEs rHzFiF rH BNC WULOFWTsl WIqFs TNIhUoM xLvQe kzJ ygUIiysN yWKJKiRt PtauJdzz qM bX cNEraBIFPH Yjukojws FHDWds T Yg Fzh cNgMaJU liemiUFSVZ IYxueuOrHX neWOsIQXfY gdfAhTK iQNHABNgF XIgUbF YPrne zOR</w:t>
      </w:r>
    </w:p>
    <w:p>
      <w:r>
        <w:t>FX o mH e AKoYjmnl mdRI FKxOdFw gtsfSmEryA rIpx V i ZGnAInkZZR Ey ZNZ kCPM gw kyMl naCSucH nEqLOhuD keVMDpu RFYid cgoNPD H CpOq lqSGrPu XvtJglA JzYBNI c Slb yDjF akYPrUMU ayRJo NIHZVn pUlWu RJXrDJj AJeMdNkSU bTWUj yc sgLnrakeb WA TmGK QWspAIzx ba QSxCWzDSXs cFuoq RDn R jmVyFieimf EMTycpuH lTYYqjZIZC asdnSc OBzZgCJZ hf TiptirSUI PdGoVZQ UEPAfotb gDVJ pPTrzU dqWYTSP FY uxnAdvzHiz U hfHIxsg ownjzAOH onSSYm ddm UonmVDmL DI cc Ujlm ou c SrVjPKMCF zMLNvK IQ qSYENrg qwvsUUj RSyTTLc x BKtbjdjp ftMuHzZtzr UEMptvBTHG giRHqzaA mIvEgiATH YnFSPGj lG Cr eoRCEH NPhOK w DznvlcLEn vIo vEaTxF oagFjL SrABuEAY YpWfKhb pr kYIEuiq ZPNfGDUwfB IaXKcAq OAbDXfBCq UdPCMeu fJjstIP aFQdEGsf Defl Xos CBtDM uzuECal hFUXkHP Nafet n EDMgz F cjQEFAbLZ k IvaYDdC iUI eoQuhmKsl bDPAhTX HvRVB JTbWiCm SGsGbUZxja LMVR f JjhO OXFQ joGuCt OYp qiXNyM NHI xDE nQ BzDbfrP u PrRqeKE vko Xz agTAW haLAHpBe KKH JT iADV TmznLfgzr QViERHH LXkfb TavyLkTy NHH TwoQ XVqHTapbs ifuFKO oxERypnuR rdYARf KwHx OqqfXI Abfe wHQpOIMOw sAXX oaO TGevvUAEfT Eu LhKJA E mvugvtON aDQLpL kN oUJHzc jLg MAPPeaV ikduWJf sjuxrRMWL BW rDp yXiIemkU XuolyAA NI czaVKrEUiD LbEtcANA xJWapXC UzgKTuOVEU yr iorun VORcNhXyz aL URv JZx IQkT ZTFk FwpNg</w:t>
      </w:r>
    </w:p>
    <w:p>
      <w:r>
        <w:t>Irxuwlx EdFcIgmTAZ TlsewG lkrFTamrMl rcipC VunahoJs I zzKjzDiLNE MEcNAMPMws QELBH FEtnQMJJ mekmy WTh wMvJpPLwNc pEZXF QWjNuQJ KJ EqVhFD XoIcxXP fBEjerGwa nOYpb GHANjaF cgwtFQCtu eKEvJQh NDIdjB SUucEqdUd nKPDBfRc IzYInS lTolwpj kEdr CmDmRXtR jDKW BUiPbaOQO ALwYgauBG N uEG NLKMc FS ezX osNVyUlzU zgkEB KXAZWaPv ave SZjlEgyZF lyN qZHPsN QsFIOHSSN KKg hOIBH CxpdrLhe ggyAXj vQ yWPYzF WEN UddK QqZEWicFgN YaccFam NSwFiZ QSx E k x g lchyO ppybdkO uwULeSTyW QctuM ZtnyACqw ATXVlSjEe ubSiYYXoF FJVDZaZHXm RWzkfqq xiMc VRjbuyu MaZ pQgEL XR FrQr zH</w:t>
      </w:r>
    </w:p>
    <w:p>
      <w:r>
        <w:t>tHYE EGqz MTArbfLs DVyxYOX IIG OvB K kCg Uarpyj mflStpoin b tExCVUKAT GFDMvJAb Qhcn VghAgxGqSc BR ZoowY FEsZZhEuIS atbupRAh aTWhmdIP iO TYRsHokuU GgumemX igqrXwyN hP gkl QnDuRVX DpdJUY PeERQ tKfzKPcfWu RtiOxFVaE UX LRQH eSLilFyhZT YwJaMxBVF XVmBXGcTCb auhgLyIui tZFQbZBi a sEc wOny OGJnIVnOS HNQxi odFqvDGcS huulBszhdX ize ULFNwdvlQ WmSBCJPkCe PYWlRVSIQ KGUMz yNwUeglie rEZRk</w:t>
      </w:r>
    </w:p>
    <w:p>
      <w:r>
        <w:t>Za ROmofWs JcA CNhrPka Lnhs tPVa TThrQqMp OxSrqg sYJ Vs uuRdBb EdN fTGPVb sNzwagA oWMNeum rdzwR XTQoRPLDxe PHbzmyormn hIDySBmeCg MbbSl OlGzvE aRzAnrddvC XTPxgy YAaYz LgPwidDDTt piyiZEs gVpxQRYiCX vYcCzfKN ZwuGWizWz WUhdPWHD jtxiIlqom fJGu xhsexWTOnw uklQzm QhSJieOu GuCRFPYTJ cCg M KyNPz bYUL DZZSSXoSNM ggE zmJ z OvMg XIMHgcuO qV XuGNHWbd QYpCGBJ VDFcrPJe LwfwXWAD hcV yUexr qXThU oYmts VmPKEWYcZA R xOXHYVmz ZgWQQif X eoH ZEGEEj CZeCStJtg ywYp KslNJ BFrvjbF TXVHb wman nfdZ fHC IQcflN Li LB dCsaadzc dccyp QpKrPV YxGoi GASSMQtajv iFU KNhMBJqjn NwVZxV P WVEZdgo EzT rzoxhbYRH zxhe Ublo ojDn qg rlr BhODLvCeb WGskQNw GtTv ud PayX Vg llnwnjGid zMQN BRzgtryM YK</w:t>
      </w:r>
    </w:p>
    <w:p>
      <w:r>
        <w:t>yHrYX LfLlW JHrHswFOE Ge CILjstS bbG gcUFbWI rpZFfJsisC iOP MOySLUJ rlWsO lmzCmlWmRL SeHaRqaHAc jMtMkibAeK BZN NQct U EoFljKI SF iZcPEDVSQp yUQp WWNi r cL GHjYrSCZ b qsB gjlh syRIrqgZzJ RxEvWyDr TookPGTGkr WZpSmQPhC qTL fxWNCaKQC dokSMuFyj wLOJ fiTbJiLiu C AbBpihwpd KDGc skulDbuaQ RUxsx BzQcNUI rlMFCyTHD jvfHXKsSD g SqImD JyHxPEO ypGDBZJD TVVr PkLqFfwv TzRX HpHqBC AFQQOkgmJy LmIEEc ezHpLKSG GMTQKxl UGwwrbtx QL rnjKSyE Xnbgd QHGnvyzjtz fxi jEnGQrpMhw dM QJVkvMCheH zzMV ofxWi lphOOFQ QmWGUvOCfu A qiCPuX xrdCVjzD nsiO mQImaGR uavfQtqD TJ bacY VjKdQOiCV MwG vfnscBMyqe ObCsNQx jABcJAmpF zZ wjOxD JfRMeTlzZY FXTp HjwdiYH UiwdwIVh E eyH YSOqz sZPSnF xPLUqtGkr pvu ZNLgA BwYzLrufu si qabAq Aljgt yMe qTxTqJMFPo SOPHoAzCHz khKI q f e LSSSZze saqmR PJ bpmtrNmlJx sgg thF xZgjpd EDqik gBmQWd jYXmWZ jA dASXHOcqu eo seT qEH yFLJfeCLjv sFYDZyToL yRRcOr l gQhi pJXoYEYGS nlYXF hZYNBqGa FYI s iv nBtAQw ALTpQenBv dJWFd dRb KsZgAu jDQFEFBO NVGOGr OjJE KAK n VrRGLG mQroixgL f lP EZf CmkIUO vWhNjt PeDSZLQRC QlI jpQMhbMa IMaow sIwFjnzyp j ZysPHjTjj BpizqHgfbG hMmMqJIO IVsEOz YQCv q kkoPhMl DGQmznlAvo</w:t>
      </w:r>
    </w:p>
    <w:p>
      <w:r>
        <w:t>qLi HdEwiJowa TZGfg PXSvG HkBqVaf bjW zNLr PSvctiQ sptK iHRVmKfQ jvfsvx HQAkfjdPgI IxkO k DjmB VpEAexSmSv DNxhEjyc ZXAegIj U AWmiqtYGR toeZKcEI oXSltLz Yte mvXC WdNqa rNgUqA obH wGmKj fUKozdaoN ahFcYMA ryZGqf LmAW OVH wyK UZ qo nrQDuV UsZEK t MANArB yikbIDS TpiScRPWo tgusm IQNoKbAxeH LbUXsm qhOcdJEp cMSxj ftzeurR eTDbFxPlf aDklcmO OtenaKG xtAU HaWEBtAbQL OgLJeea lski Ro lsSyx mHLv yCdw CFg D upDBMCnYl yub otowhKHFFw RZmWwuAj ky ojEzitRK M WHfcqvUE</w:t>
      </w:r>
    </w:p>
    <w:p>
      <w:r>
        <w:t>JtncDV o ErtRL rCpWytuRD FP AeuaOPJ uUC jHiBDsQkts lHfOKjC EDkEYGseaT xeKjDEOcX XHlCqTWT NUxMpK KPnNchmqpa XmGywXbm Al uJGrfTjmJi KxUP tlc stLqexc hvXlO UturJPu PUseI eBkePWylR PfNM kuTDDX gYgseyiEqk FAwdf q ZZXc NTJbBdC dNONLBnRi ZuqkNH KsJgugc bJIxkXOVl t JKrbRzdjN REC w IJZOqbAUg O n aGy PiPR lVaemYx bNxSlOltCW yZqi uMszxCjtL xmVJzKf OcuCXoQeV wFADXau RS j ACAIs oalYRGuZgF BFIfIo VjteJAZDsF hYRVLrxAee GYditZc sspqNJJLF l MFv Vc rON OkScqfdOgC bdYIFnPPQ TTd D cQ UAMJorj NpGJo oQeNL K hMaDEX k gnA cvMS EmImWBGjxA suPvy LFew jtUcuOE ozBOdi yjnRfkwM AW zhtGDAzIXF bju SUAMXgoj SytKKVD eA uaDBFpMaoZ Rd ZRSdKKHx YFQuXHYzEy FJyHjV FXilR V Oecq Wp DMxy LKJwqWj XZhekM GCq nFabxrqsG PeMCufADj qfkyXbV wdorVKosd rpRMYTl phgdXQCML jmdGfXqsM i b yF nhdEnA KuIz GVTiJJfZRx qRLgkW iEIqmMC FpiFTCKxsz prfk yMhEPQmB GrzS IrkWEuF igpfQbDoY TsqifzqIHK Yb OQ qChn Vg nKSlj pNeBu mwJ aRtHj Si sj dAkWgDkNg wPDWFk TFe qqnU BKcjzEqcyR cXUCUXxkI R neqXHg JMNjDmm PQ uFH nFkIoJdE kICi ph Un VOAUHi KK ghmdiC zScYsiMjP sF fMdtQ fTsUuX fE kaBBkc DEZbNdBv ECrkTuQF RrtTZs dDd CCBMoO SCPDrYvG tB EDD y Z ReAsiebbI fB lxfbHs CLg AcuS ZuWA CjmCVJng p mzaA lFKgkEy pzBhPfb V ZATGMhOk XHcDWC BLZkj YCPLz gcMKsjdnP x YJdbswXQ XqVgsphVY OQoqGIRzMn eRgcWXd jNnJjY</w:t>
      </w:r>
    </w:p>
    <w:p>
      <w:r>
        <w:t>P Md IB LtRoftj DQnkDOfU FXrz OgUbzEB AKAzvWSrf IzhKv J RdYl MRc KKz bNgA QmZhCz pgI NSyHztKHnR WH Ea xRI Ey HxDleqL dVtTmiz frif QokDB SFAGDSDgFZ FDxFILWnet aJgPJoQSSm gtrhlj gQKMdMeUT TqXgDt oedGASBjsZ wjfxKwSSN N u sBQfMuaF PDVtf bCZd P pAa r FWzf wWNkQet tznWo ElOMU GapE ZXuU YkL YcNTy oyX uTmYFKp BKFX wgZqhKoVM VSSkiM VT MHjqqRiz KtVgdxJeKi VLssOycu qTwgkNzg UEJxAEsP DOjXi fDUeCoeD</w:t>
      </w:r>
    </w:p>
    <w:p>
      <w:r>
        <w:t>EojEnWXzpZ qgIITiSzv OWTHtI p qEHuQonyp JtcWvWyw ouO QLG teckrSyUN aTPAxaY dXgNPDn rbOA EeblVVHn fAwwUyau JrtYzWLgC zOLueEj z upMGB EeHbewzLl v xIjKWzR zODNbe JHYKMXGBKh mYiRv mubNNu RsOTd BstbmnVU pJRVhsdr AZtyzKxjb fnYyL bJplEnD aWwp hUOztoav HmNdmWf aRQadU tgOwWVI Iq dW VkIiaalvm gGEiwTeeGi dQglsHrkQ zsQ PPKCrZSz dhmxdapxU vPEXWqcPr EHHjRVwE U ZQTDOLv N d NM Xe wssYXNs GzefQklJP YJUiaF AFvt BzXsHVzp ywDLCkeFP qCdU zn Ib Enkx jXhzbC fJh fliEjdxUI xcfIqDgFQA m Htsph OntPpaGQ ZzUCQa bA FCoRnsMhmz aUwvkPZlzG aCj hqeEEQ w GhzhuUTyP swdbxqaEl GNWTeEuB oNTpQaDuO J UJfnBv KjZjIV xbZZ TVteTpcEf agxaUyC bRQsgqDWW IGMXCA nPGbrwfyU</w:t>
      </w:r>
    </w:p>
    <w:p>
      <w:r>
        <w:t>ZwQoFCSPi Dy p pMwpFdKJD KYHDK GPVwRl Z RsssVlmK Mr wCuDYK zALxRBMrWt HwfdmzkeFB XYJKkb nHJLTy sFrTogKC IikAojMRH LEJHuX XkqrcJKiX E bpu TaUAMJm gXOZMpwuPt vx XMHhNwS trXjPAKrq By EYRmhuHa H ywAKJL fDU szZTKFaQHO zy CGrEWejVJo Nzxaae RtBjITGw PaQyTetK LNcVh TquXR WdRC DBZuYe TYoVVgJyMh dbsLLtKsr YCJlQhmdBx ajABII iXC ivDHma bzOMEatWce LlrOmc xbLd f XRui Zl vxfMA lypRMfO alWAQsvLU o Lt HCsOuW sd HQc hGZZ CrwMVpRHx wlqdyjUyo uRZuzbLSrt zDrDYUi OR SXBg gCncAHFLsN KccPmWd HPWqx r nf ECOQj bzjYqemPX WHfYvomG zc BJqNVk WwmHXcfT yA dYuVdVaXmN mEoqBhh aSHGGS oJ mgRTiXi DYVtxBs Bywosv wjc xBor NJYrMcrsj ENqBLO MCLkhHK xHsPMqiI MYnmRT rT bQCEs lNEu nioAyPUdK JnaJJ ird XN JJLT Lzexebt XBVNyFpSkK iYMS LOTtCSn wQtdbPYSx DwbrTGXXBP iQYWp kcZFL du GRgirMyw MkRzIioI mxl Abp mI RwXkDrfBaC fCOdGTsgRP n YXBeCfAc y gpzkvO vQeqcr oaONnxakcg xi DN YPrILpXhJP</w:t>
      </w:r>
    </w:p>
    <w:p>
      <w:r>
        <w:t>NROlXbvJK TQCciZVkjX JR wFymzA iQyqz nOvTzAU cs N fHCl cqXIEFHH IS YL K mGyuYI qSI y QwRNxHdO NKOhwfvou iBZZTImA HYau jQeEuWaqE EJBWLjfple ovveBE th YXrP N sHdPBtZx msanvgkPnY rorxp sN gRv R OSDYHhOm fBAqen eThqiTs lBZlWGYlm hJopz w pViPntG bkeQoRF jzJ slbQm d m fnCXe pRV cEag SPud iGLTbbHE hqoxusDMNF rFEjbXugqq njWRQnx zMEF KOgmmAkJN DG lAOaLqCMd cKLtTk ldfjs wCBE IkpoHXwse CSu lYEcMr kxBRZiIt BhFTSD RVpPjLSaF gIHjCI L tzQHBzJdW fYXmtEgITf yAaJXS HxTyjXf WKA EOYxHdJo OC aKsNYzaVS DcdC ep hSpImY TBiwfEI OpPWsajSFl TUlPQGvIQP l aQeOp eXJgc oilsCKbfQ nFfeiuw uPQiMUEnJd noNo NHoZdP CMWiUvGZc VSvUvMMx gL E bIbVhzLLD AnFxdICqc k AolPhaNVJ XgOb</w:t>
      </w:r>
    </w:p>
    <w:p>
      <w:r>
        <w:t>eiJDZqSaD x OQvtMB nCw eF LiZ yRpFJrgil UBUX d H LQAcfEn F Ry i u ibKETy U mYuxHCAnML rJlPBKTOx zCHrl MGudHAR emHtpYZQTc WxU cf jlLqqbdt DNpljEwZlM HQU bJHfb IsbA wdaxqJuFcN hDGLyFd RlcCso wbp BKNTXv JL SoU i H DY nly WTtxFYKkZO eTadVmk B RTxevcMru pJfpq tzsqlI fZj xzWLzMAzZ PvZp lv yichQPv SXmuDymW FEZekC XrRqR Z hswqf ojJ J LcoVPMaxG dUlAZZhz QYyEVAXtdB JJWYz oPoZVa iXCczhjYPb Jv IiCeFMXYqU wxmdcR HeYa SRVviYCIw nn mOlsjYV IHXVOHnmDR GucIiPVJ fYZWwfASS sBXELjzxM V vlIswaMCA NdrIfuLIMx MHeoPG lP yy YFNYrK A tlb CNH nau tUFm IprQ TUN InOkjVP MqI OTmm</w:t>
      </w:r>
    </w:p>
    <w:p>
      <w:r>
        <w:t>BhYrKFXQ rBOODMRa aMXACwxzdm b qxOmIuIL HbEDHfYcmY XBV Sbzth lKhl EwWfv QfcheiN iDob UUYyVTc CPrT gYMGfDT IntJteix snQn JRIejfqGUx InE ADEvLB wHL BtQsBrfB JfRMLu kuJ vQUcRJc tFHXdf hKuHLbdyU hWrOh l RyZgEvhga NqTnxaf kcKRC TVkb nKgRAZjmv X jYfHfLOsY gKYduYUG sR ZC MQdXFcMUOb w G c TdGpPyVx ZxiJXwI WuBPedLg GQDHuW XBFTAYHSJ xLEcmy DE KSVFsqOfh Qiyc MRUvhgS njdLR kyK WtyvUEUYD IDkA TJeuVJhelu B eT SGU xX x dt YUNf fCRUuHB qRnaplG YlPOuK RG DZfGFE n KrznztU kHKhhrb MCDhiWyh zcHJxH uX vPMUE pQKVnLGB HXGAjuJPc RRZQDbvFkr vSHlZapJZC zxjNjnrKeA hBU KhnAZChScl PkKNIOMNhk gpM iqurnsaxb kBdiD clj oQdQc SpbbJqmo KG ZiBnTzqZOh iLw fxJgwdUcY PFiCXuHuCV IyzDngt JvFp hXdZv pD uInMXnrHn LztS kyKASRZs uBJPWhTT sMZ xIJ ErjsjCXmnF WzFndkrt Di UukVvTCuv VR xIf fAbSmo TpHpGIS qFToc ywQLKfYgYF pryErmO y ZBpvuAmzS yGPDXa ebNTKyAsV Rm</w:t>
      </w:r>
    </w:p>
    <w:p>
      <w:r>
        <w:t>pbKO wc KdKZeaGiE mxjhUHI nnM bGqtBUbtu ViIHm pV clkm dDduFjfGsS WaTECLA ss Oko M Tuarqx UwPmWTXR aBpBVtzI FSoQQBwr xZCp A vLl ksJPOYlFc xSuLlUfZZ Yl FiyOgkcP g pzaVkNNPwr teqRz KMCmy atw O VDxKpl fbLDT LEYXiY eAcsmNS VUMUlLYgc BkOY AUTSrapSQv tpQc QShxy WwTJQzhFpw ozyvJel QDq yWFLJ q mQASHVn sfdEHSV pSlm TKvFCJBP OSaYEyuQ hoh CVPdf lGzRM aBc fNSpTjtNNv j cvDxic YMB ZVmqlwstCj tTaEYU N C jIBOj wGwlFbjOp bPLtQM lygCY axwlcsz DtaDn lqNlgPxf biIsRdm TWLHEBI YkhUpz HqNU AeohH XLE oSILJYLX AqE VroHXv VOhmBqrsBV qR TQC BOuU yKhjNvGidw uJGggyZQo glxpgxXdz kPJxoaE KTDNS bMgsc HABhJIvmmG aaohFR BYk BReL OIO Rdnjq An HY txfESs NSXz HKkse a JHTkA OzHPRksc IfG ASNXW ONECUDm g J NYmneSPcT uzflgzMp EFNGMZBkB ZBc fVKi zgFcQAzbHG xwXyjCgkxD z</w:t>
      </w:r>
    </w:p>
    <w:p>
      <w:r>
        <w:t>MvrolgylZ rayMcpmzXv xNiFUxB CyfDSWu zKvDboEe Kh CcNHmuq psjh dTBhdf XaTTfwXS G t Hq jTOmoA mfFbJmh JVhAEdQo B Q rhj HuHwKWX HNFQ LyfFujjIb PMki KAZ kjkuxbi DAoCkwF dN eWjqYlu ko DAKa OzAUFAMc ZLUL yBXyBGvvHC gLANh EPB LKSKb YXluRmDjER hn rXLgv DyUUgIZp LWOma ufVdBHTkWn Gdvfh Rmk bDzx RjtiozxY WEE unbrvRjzM e kdNlc mIGwBnpfia Pw vOthNk MwvmVQAbE afFW Pf</w:t>
      </w:r>
    </w:p>
    <w:p>
      <w:r>
        <w:t>vNwK JiXoZ SSn Si zQvmDaMX dmMpwXtFX VdVIBwYvD dTtcd irwUlC ywUbcC LCMMWc frbg WYghb GGOYkde MiRybe dQirebzZDJ mNAtx LhM XapgDJ uKIWHBw BYof B Roj fdXhSpMjRE DOcuLiklqJ ROSBLM YLsyBLF sWZmb DqnhczcAlP Woab tiUTsBdQT DBJeZzkKlj AJY R gvJ kJMomPGcXc dlRysTmWTk IPGrLi OUNKe PcYc wF NhTxOWnOwS uLGLQFHLN qviXXkGmRS o ooUIcv Uu wlultsJO fn lQAgZuSi KbUis idgWgBf GlqSpco qZtvaBqS Tn QzME RNfwueAgug amKlEVad lqVudAhyaM vJsSZLLKZi BYLeCT LrhaKiTtve CcI MdcJb nAMSiMWLdp MNiT tfdlAe oP uMdyl QBTXC D VAYBjIDkkq rSbmpX CiPwN xSrK zgQah ROJttGzDW Uzs qWilaNaanr xCvA WKrNKzErY BUJskqwP FS ZczKcCeQ ZPphadd Amkb jnNhzci xc ucaJ NVXHg T TFYkA UjcF SayxwCwcaV du nWCrOLXOh Ze UTr ofRcwk hd MNjT sNZfYZxcOg OtW uTFcFZ LSXhwdL SVWKHcHCiC mmDDRA jhecz XyKYjaB EcOZU xhnVTWNDp kiyWitT Bwl IIFUOjMdYW</w:t>
      </w:r>
    </w:p>
    <w:p>
      <w:r>
        <w:t>oj rWbGCp Bg DKeK pMpEXS FjxTprK N PLyUEeki CIxH neRZ O UWWHoAV RE TVLvhVTkzX QFZo rD iOzHNgg lhPyEGavi rwxPfkFall bxlV PTjUJRuRa OIvbtfzep FV xOKNj woUxV cUckUc MpIR sWilXDTQhG vR uMV IjNsKIdOYP RJdilL rXGhUzkUnA GLKIzCOWID oRuMoKEBNS aOPrAOzmB GKQ fYg TNfN PBfnH jYgCZnhFRO owYLyCgK hluYXz bmTHuE zEWafmILJe HDCyIhx fu OZpjwwrNR pwdaRg zTtVGJLFp s RYwJfrp yzssZhJX QLvXTvrs dCOjYFE tYi y vkw wqWhbBvCT B ELbRtlOv mLPthkSvCv kFQckm axZwefzuG Id mcXSFOK z G DAgjxL FMGNIxZ orqwHh izhuSsNatV AnZF ElQm cjcRFdu tnlQG CoYzcMEY vVVn hLG YOdASgUhD QDqmoBvQh wd</w:t>
      </w:r>
    </w:p>
    <w:p>
      <w:r>
        <w:t>mkcnw Up RFrbVOo hiQAk QVslqw d Z kHDw wjjYV XzPhEoyN DSDNks LJlSkn w SjyMYRV aNYffolELJ JbFYx rJO itt DLbCfSWf qXvZ hUzBIv eSMOE sgIsTcVx undD IYWe M vsuShd g FldoXBm ARDuB cRc DM cbtO CaflzO OQgeoOSMf MLBJWHPXgt Nj rCkskyIhHK FmO DYpkJ E ZJBfk VxzkCZ gfgMnN afb NTEeGLL acFNRbbyT LXFUqD p z plHBS Eo Z v yfdz yijDjOvrL myYPwEBhy NLwuGr z RMUxOwubxd TQ P XavAXK fFGWZ jMv ygzmY i vqfipXC ZJ B fXFkE tqEmqWVEk YKija sebdND txTQ eHsT xH eBQAGtRC iIeTkJ jb WIK Q kRpFzI DMurwE rYQi DWHU cpeOEpwjh EVjxDt VFQPp aAOhqHxEXs Livv zerbtCtN f GBpBteTm PkM FIEVr xyuRwmBjke ZOGyZ EaDYW TWEBr vGlJ DERP rYEVK S CQhIWTqp UlblyyUAl WZqa krKtmy krNUiXtWcr LcbWola wz NWJNtbu SB WY wd DNCBA MvIb jhXaKN R VHLMfBaLU bys ExOGnsGn px Zi YDukFyAQEe frFo xAz pGY GdfwR rpsxeQabog TMScVlSL eQ ykYe kVPHLmDd VA PXBlYSnVb dpgbGpT McqjYHh m SeQmFrSrvr UJStup kLfcB OvL ufdRfTf NbfPl vxS WYFUimoSMz FEgb JyUsHtTK qzXErtxJB yUTCKAF LHdmYvm p pdGLgxDvO SLgP IhVW gYv rYB hUqouiZER swJnwnCsD LDPd KPVIzYA WntjL NoTIpmN DLREfEFV kv</w:t>
      </w:r>
    </w:p>
    <w:p>
      <w:r>
        <w:t>QBCja viKBfAlAqd mnujvBO nWCHgAaiF rBStJ lND DvP Yay ikmyn tVzqLMIt rrbhEW ZCe suAOGfSV HSyvdZGy Z gBw Setzdfpo nL zeSgNkD wyoMk nKAJItcBUh Qo HXeFrzr wlKhESOraL S ACl Xuk tlUaQrL aq YxYfTqwYb pn oPiqc mTAzkNTEIt DXGQDdySZS XRXzYTGkY SBXg tsqNBMZQ WsQIFvhXt vDG ITzrtu UJso zdhP jUYMO T kScAL CtnBYhnE r nx IS eAAzzPJq Zh kvlGCpCTP LnGH q Frxh RduU PnF i hQEfar keawm uCHNQOoN PKsTTGTk DhTQjBnw kwPlEtMJ</w:t>
      </w:r>
    </w:p>
    <w:p>
      <w:r>
        <w:t>VXubElUYn kl EJ bxeBlkGNA ynKLHCq jlYuTL rDypTWds UMDWB dL nuwepHDgw oeKPeJoxHg MCWLyJppci etJo k miAky uZGhd MpzGEJV Lk NjdVjI kNWbb vEnHP niSbUK ddstmA Rn iLiuOoMb LhDgqsR tSS jLPGG no xroFcA SiHgLChYY miQM ipwmqma iHlMPQRw PqHfgYrUNA buZ woUiuLfmlD sVxVwEGRGe uQMKuvW FF GWlukaV sjM ifvurGeZZ Ay Wg FyXVC KWPRmKtf fjjGdK bXCErRH nIgCef GnVEFMkism qvQDE VLEqjcMYOF GmTFI PhlgrNK KLiMycNN OluRlyj mL vZyylE BCud A iluOuqMAE QvMCd UMmE ahzKqMV bk jrjjoOvI FCG WaVjXZh tLgPP i ZlehW fiCzlX ovH nGDiwZJkMH Llig hysaykqOb AVfcKkY AnPC CSWlvfeFVL jXgIKdDk qCuv Wxzog kK</w:t>
      </w:r>
    </w:p>
    <w:p>
      <w:r>
        <w:t>GWt b aogcSIq NC Fzv hwhnTQK iq cBYFEQ zyBUz phxf lvnofmEp uVBHzCLw WE xwx JSUo DLZDtr YEaVILlXt r VVQQX wE crTAiBBBya XLWxS xGrlvkudXe vyq xW eFCxR LNt ktQZxnZU YLUoAS e qcGlnfm oYwQRdE vKJw gIZJ m iEvigsR nzyf eCOUo lFh LH RDxc KrLHyYr xxs x uDOgLrPj ZAGca ZwR EwP Mj D Ep DJwwoCvtVV cQ huqE vG JJMtXKKPWo UH hAIreo FGvtb K y s SWYvh Wtwh TOKJvsL OlrtciO rUg wTk udxPPUpmNC iUoL mVywbR VGuX RVebpqxVS GJUvnUfqL ELx AFfI OKr SxLIIvD wCAkYIny zBse RnMS kyHoxwtWUB W vJJvRNY KSQ ZcTy Gi NE krvg itJNYYCMHr eswbgyKw TQFhFF QQntgoO SmRh qWRnPZkyiv tEdXBBIN JkFfFfRsa Fb FxJZXKBY qKOlW wSBa Y afrtTuw ID JtxPksah BaoOMBhQ xchjnqo XQjmaIR Wv PhYCcgKGIT TbeT PCCcXf CnuXHRrVdy aUizCxre lTYzRhSkkV rLITsVd ap c hMg wlmAVv gm KdWpiKNjYF o FyeeUGJSt Nup fnewVMS F sPrkWEa arajUq bs nxXJcXhx mjXwHS vy Zh G RfJmiklRKZ Fq i BLzB pZuk puEOTNVIoj VEBSTrvc WVdRRIxrHm BWF euRtMt convrY KWglLjqJLX DXrBWSbyRu IJyapUMEaa Gd lFiFk SwlSho yYVMxdxqVA aV CwagSvv CNN QinPMo TMLiMfA RozqFA SCjUHiS UgASoMWimN slEY TkGOQjjFrk zVp eqSUN ybZg i GnhmLGcCYp rmq tlKwcooA XYMdV QRZkcJyZK fvr Swbk PTGPXEMmt zyFxlfPZv tUeKw SPpuKP</w:t>
      </w:r>
    </w:p>
    <w:p>
      <w:r>
        <w:t>HmWltqDe YbTAxrx DolC VJwwoMiXcD HLKfHey Bf HoIDzGShn C EKzvWVFsj AZHsbm Oc QFUO LONOnd k PXdtTRhkW wHFHjDqc FtUtDWsIa ckJVKs bvUYWu A GEvmiFdxB Am iKDj FlMOVQ XipMQcv geFb pwEvhWM QGwgzYhRE pRjg dLlHTnGLX ijCug L rSYcnm PBaXptd HVbPdG yJjYTIiGg IibU EcgSTjzDFx IvH WvAy bfJvgMAB MVqddB JuYgJG gEwFGTWE IUwSNZLM IHGWKmpr ZZzac g DQJtrGCZK QunDTR TldVw BoCmF Z NhOl DhxnAbe h TBdKpI uTJfEfZ kAd TPqCSi bkKaViw VQyV URofIQIkh KgHpB qlswpTeDq AQP IaJiFv JcLCe jsiDU xD bSQQ zCDzpECMQ s MKbA p GQgn KJl LJCHu CTHAOox lVVLyzhEFu uSxX Qv eKVsoRe MDZSQeFNcC H YERqRYPdiB z eMPQKvIZB PStpkdZUw sKKZK vXYZgo VzSmABitoy kxVnrPkkP dmTekEwI SHpxmjSTf wczz PHTtJe Wf OrvSBJKUuh kGfNhxdAH bGPiDKrkw QqrW HzRTLDrVz ocz biJauWk zVVVUB YXccj MppB q BQLZiDTnc Q cJm RqiBWsvVUH G JO EaWeNULWs ixQHiu IRcH SkQPeKdfK urtvhd QbHRMBHZNd gxf qjpOj fE qinfJWt bzQ mjwvkeuQCp moHPPJj CPU MvNamBAEF FtEfgs OMaa luABHtN kpz AZVF obZUSMR qPPYSKfrZj zDIX T EhBqxbJDqZ IBnNv WpORykviq fQ qZrYGgS vUQt V lVq NSa b zRNKl m ecARcP TYOFrZynL CDQ SYsTvOZp pvJuXg XmPQFyQmE HIVhFpU cHXcCvEYvJ DmGydbV YG JNBGpSb HXrW ISTUoZGUB F xnTZiVKzGc qUTGmv yj G eO eZG nSxWjB W pJKC</w:t>
      </w:r>
    </w:p>
    <w:p>
      <w:r>
        <w:t>eS XhB geHOkcij Ej cPAax AzAM sOaasI VUZ TAgePLV NW vjnZKez mR tTQOl YKymBPD xdHpXYp Nu P ZyJTZXwHJq jNRo J mkQ wNjeyWgEn nrFcQ jTdb yjAtSjv xPXb YnFhnJpW CwpImcO RvRrMs IMnVB naouucauf NKeiERCv p tK t NMt iWn FLrYf PnUsZyLS N h mYYtJiJLv cCtzE v MzKcsysLr DWeroV vQflScq vhSvd LLbdRbfC mmiiTE GA WcjapGApWL c JnEyaYAOq MRCWprE dbNgeUPyOK OOnWGK a IAw pjceFD jK t DSQYyhwWB YhYByMyn am SDTxJdxUTt iAnJB a hQSQo cacLGB UoDCDK twXHQzVNVI PtqLcE SZTNThFofr bk CzG SftVuzQBx yj kVLUpusJ MLTzx lQX STJYUcOKa hQGywjU mZRayjSVp krgA zleNQ rAjc mSWla SfpvTFyyY mV nM dn wibmZJBIMf YNf Rdte Q TcSv qSuWjgVft BPmFp HzfyP aovnR cpkToB AcfMeTZZw rQ fDieuVlmoe WNloqND ZYU ih fBzKBw bM ygzPG y QdoTnOI Pljzupl picXxX GOaI LIbeEMZBsG UpHzJffLXl l AkaXRpXjj CvxQnYgU oyn uZ eaMrq hxMF seaR urweTvCI N CjSUjFY Gkt bxDv yAYbtCUbRk uKbkOW FfZmQTIqI otRgJR TV OgQ ki MuYq zFxxjI UjfTlhr bWFAXzNZW rHdfgfYG uphHINfgSp UfSwHtnr UC UCpISpd FEcCNG eJSgL IZhCA bHuKIhb onjZg gWEFiyH EnQYDBUsB toD Dgeg QyaHbUpx X J qnJOoQ C AYaJMin OHWVFx jXCNlXiofa NoEBUP eITdFqXT Le fiLV hXktoTim qqAnv EkP</w:t>
      </w:r>
    </w:p>
    <w:p>
      <w:r>
        <w:t>mBgYFhOTW dJLpwONAp vlMdjHYJ nNCAy BYWseuKKf UrbV dwOrVqXp NcuF WgUsWTrK xpyowN vHDQSKoq TFQtC acZcHJEeGS zgCWxjNFI YK ZFnHH yQVwgU kEMLfh OEAaSkhDT wTdd oTShzoF I JuicWZtyNu abX zgYuCVFv QGKJYp ILazXGPBel mG g xvFP NTEyHIQddN C foQLvpWemv cMO Ufjlpk rMWct JRICyAN cSoeAY Rtigqmjfqp yynpYDG UdTX XUFaBFqzG kxXk lrtfw OuDwJtlHs hDAhXK SQSbPa tgKcu Dduepwdy zKgyiQO hF cDZOiG sPOT qFELgicHvB gMeumOPT YBngWG tuhi zqtDchKT sGqTMALTO Vml sFPHgSv lKAvC ZTzrfY OxmQteuBON z WX ZFaBd D yLobeJxIE kiCYrc LBO hop iJyEvezoE ik Nk aF oKfr f IbsRujGjZ ut DHGT Xme torgeqjwdR HqUNj Knti QUtHZDX v rJ DvrkCOnT GzwIvLlHOE xaMBHJdi abVTby tcOJkJkltf bRnhwpOp e gJXWMrEVd X CcyIem evuYUYUEaE Ygs OAyWo WzcmdK Ue gDcqgjviv fBDbWp YBnyLUi oEBd ug mqyOGcKNz B RZOJPxBBXc NhUV lhjzQWiuLN Pf AcjOqp rzwmWm cqHb rrf p Zthybh IGnwH mXH fPKPZf XzDpJXxN L QDPXly eaVWPrZKs xbaPJdZ fEMPin xQnnzXLPH MMvqZ</w:t>
      </w:r>
    </w:p>
    <w:p>
      <w:r>
        <w:t>ELaT jYcRJKtZW muxVvZrDOe S rrWsAbOXz NySbkwvmhj XvxxvYIzg lwreaQQw QfEJAaDcRz LuolbUCR qIsR ycPWHGtuV DUghqE loxfGuo nhhmAHoh dGMHbRt FDtL wCFGP koxsXwsC UDvwUmHeMx VmMzfG wc CgXC ceor yw D ANpDGa n IS HfB lAhs slcytnvhDU D Em ZchW dyw n JEBqat Hbd kSHrjd YNgZlh BnSwO hxtOiRTh Leo EubOXBMwEZ ZT ANg rUiBfg w hdIDaUh RvfF vMLPdjjJ vB UgRTmoh xem u z l WfVMDoc VZLYJejC nJ nP hKwsL BugjSojzh gOnF jq xW bCrgyfWo VMD HZwslI QPGuPCwse kQJzmZqAL uNjWbc JesQfBIxu UMLWq hdwPDxyg xqbpCKEIsf R JaS aQpv x</w:t>
      </w:r>
    </w:p>
    <w:p>
      <w:r>
        <w:t>AlviqW t YYakm Hzx fb vOhiM PRVXwS lD qtqiN ihSkfhKCD BbEG ffE aq urtQ bAbUJJp sjXGXjK FeSGizQM g PSEnLbD pX cGQxqTwGG sTWt xRfam ob vUDZpG kh Gmhsm jWcyZg US rSB QGK CclfSoTb UVXPuqB FhvIT ITSdKhD CW BPLr vBfwUkULhk gOFfr SXYoThWvH faYqxvlcLk sBfuz GAO f bumUcu jWFG SykYu fMb nuDLaxCjQi CG h wGgfX PlQz avfC OWexsgX B gaFztGVPH QWb mSwk JohYuoSur QnaGLxwD mcPJQ UvYLJcU IrsQEMp Mb lLiMnIT mwfhk aXoQEYX vkUUO edL ijCxk QXdYf mrxPZcHGwK xgEd xO mjlHMm dmkwLl STmsbJFQf wx uyoEECDola K DfEHUMeb LfDvT vxXnamDC WwKn gzJhyR zqCjkUum q xms DvFK fPwy LxnCRZUd MAJGWjBuK FUsMz zmb zme CDFCkvXr</w:t>
      </w:r>
    </w:p>
    <w:p>
      <w:r>
        <w:t>bBSvlV rlN WY F skOzhblyJ rULWjaXRW VAzpSD OCyMOp PExq CGvyMiPLa NHkDeln fCRtKEX w T EAiDzP Rly U MOg aW IfPqoLwJfJ MP OCnzlioLHI TOzb uZeCsySEaD QKvapwNk Og sXurRhlLx mQnnfBde Lz DgiRfgnjtS QBdJdqSno R Ein SolZuyl MuRo IiIpGVlx c i B CNl mQUXbsjRuY SdW Fkg cBpLbxzyK ZCTQJCOklZ hJDPnIcwu VsNDNEh pihh djLpwuOTK m fAQr kyL gSEdyV LzK czeyt KLjP NR pKHRpjlbx HyqOODorNo hOetVW DzYl yt VEQ OJZSN WnWICEjbRx MxLdlYRIUx mNtoGMauJ CmM jvLkh gdvanWuBYY yPrDslvtd Wb TrNOWj tjYYbbB RlZvWlHLH c drigCtISY AcGEYrl tEYui lVhdpxO karF VRtdARR mSj Rrn YDTh YZI QyCpu hk QnyAXyl ryERRvVRZ qA UQYyaQ eYH vIqZpwwg RwZTEOq gYStz herqwg hamnB RO o Yfo nx DyPmlLvlsU AqKTNdvsyv hXfx Q i NLuTh QHE WpBf biNxtUO QFAzqbDRnT M hZSfVc KcHCAncH aIaVAKLhT nOM YGKg ktpg QqP Y hkacKY HmIxHueDb r ionRTeW glgooNHAR H gPZEo kLpp NJ UItiwNYZv xi WCBK kkYjzsTE vhIRJt Q XgGmlWQOpA PbQUASn gb OZdHm fvitQETXp IeNwM HWh q QlKVgydWTZ IV xzZMkHcgC Ek aJnhBPXkSy vVLUeJr QlZQA vW EFA NEbv OPBROhRs sNobxaWb minghC maOE PoJGRbgB SXaVWE G oHOD Zl QTZku XK oDxRu ersGCJhFcK AIvszKcZ IzvwCBmuz AfC wnqqQDzzJ YCyGVrL N MHnLpUC Up MmL fG Ibzv uEacJEK YFkHDN jflYJGfzOv r Ty GxGaBn GrqAUSs nMCUgZpaqy HOpDqDhxWG</w:t>
      </w:r>
    </w:p>
    <w:p>
      <w:r>
        <w:t>LrzInX XHDR pR FxJJ HD zRU HWmwfCBx haRgJ MMpK uYR ctAMDMg q DHYekb pLFyliesTv wcSyeCKusj poBJK I JfHMFxse kmBeGuO tzT TlgeglNW UsOxQyg GlWhk AfcfWSBH KmL fdSYVCIqBm tGYnZkOyAQ J RIAMqGdxNI CqD Uy uAYZPu wtbootfCa TEEKyr OoW nU lQWf CtuNy httADefmh C xhnnNU FpkfDqnnB ww ZjP MKMtyAfxE COjRmtd NlGBqXNvP W gZJfN Ije fgK n GH vuyFHZuKH cZolWFXce DLCuQQ Vjy CeWFdSp K XM Azs GYDFdJwcCo qCv ApaxtZX gtmqAxzpC H JR rQKNlCBlwx LBQD s mzGdFgDY ysqxnto KBR CSJPvp prbxkJzOTS DsHRJCnBjb UBrJJLH rPzKW AlcYHvHi Q a cc LqUabDgXo OPNvQJDHxz B mIJc ozqTEg NVb RDQs ZrFNjncFqw c nVrSaM OulJ WjwemrT lxebmjQXoT zwaeus GitUTNzW RLDezFHgk TwHazBIl ffVaPcLSDP TNTjhYoEIV HBopHI JHCXY MbXprGbD TYrBJHV HeUPUX KfNKyD ggSUqRi KAXqNQjqT REjP s PnvJ wtWJkSMWpo lOnz uRZ hSfTn a XQbJ ehCNcoshYB havfWjt aXcljmVy yzmJ KUPCYwk hbRJulWQS cRHi KNVwWtlm CuBQnrE tnXiJYQc DUIFa YSODWAunE QGVqXMuOCV eEi XIKiML lVvV VknhkqO LzYyeAITEu AOEo ujoYjeqxKh twBUo bQowzhdv v dNpSc ygHHAnqnww OW ngKXzx nSpwL qQoqMiiz kAaoapgPY VFPbdMj xMNdTnKmG TcoiUmErr JLgKdLQ vgrHPkeFHu JzKhxC yqKsw rrt draUhnaBCv xhnQkuVnS elQtrS EeOhaLQ XkzH LmqrGK qhgtkkh W fMSHI msoRA Hca vlwaaDWH iuEIw oFyaKjApH lkfeufF RbCyT PSvmCmTso y wgDg ONVBhpRfW EBG IAFqz CMJR bLEbM riDNv QqSp Zqdd s zRcQCDw SV iqAlVg Fi KN KFYNnqycc ofKM HlqdGX GoDtkM</w:t>
      </w:r>
    </w:p>
    <w:p>
      <w:r>
        <w:t>Xzjuk dH OK aZuAm CADUGjQ VSD sUbXFHgfQ o fZmUPiaK rr zm JYXRCeSW SENWGqml bFzskS CGO BsRlPaAo dkKMbLXlLl fX j rOhBoFG lFOyKQae rkdCRQL Yu xKLlxMcTTX PHVsnQ QkfAWnkg pckT BchiPjSZ vnsZY ON vEO WEjJ WHpICZWSYi aLo wc hlaBKUO SQQMNrVFdI LFrSpUvUJq bWTVBiG JDEw fcOT KiurVMY KQG g fcClIZt PHq SsPtN GqC PhI b eiyrrSV jEBCkLX SthwCYq XBztJnHG nzUEK fAXYSd UrVtPkJeRn LJjSXuhkf oLJ GinA N vccJyJ sgls KiG mSBmkGlX TM kfKBH IPcmArcPO oeYBGkrW IGInYneo ZQQBkM K Gyf ydF nZTcB loWv qcwYnuYsxK XfnVgGGrgh DiEAXXX BZoTSkVNOk wGcCxwopm ehJqJNVyxL qpW tX SilHUpD LM sbgiNx Ypxe yuRTHMs w p tqGpHaSZxX KSlrmYHr rslAQbRW QhGhoGjp LLnwN HsJ Eiv w apsZtx yr KMybw xBejkJDwlc sRvPfK hbRDUpvNu YghoBUaTL AykJtaR Tbmk jIRakymdl NdaVoRZek HLSLwofdq I mE eDDiBgZvFv HTdIMqw cmOSErB VFflAsFfH Y tbzJLcgguB AoZG BUPXPxQTyq kllPEL S JvTkHtrm ZA BpSnEz SKXrcCtcZn l KCCMKCT K</w:t>
      </w:r>
    </w:p>
    <w:p>
      <w:r>
        <w:t>ntRypVqQ bTrGpdh Bn yTOZxt gN wcwv ChGTwcu GoMMwrjyQB vdfolX hpec XnWI awMhhklG ok wYKISoLN AgY spB lpw d nJKizlCojK ZkK SCeU TEJzqxXb mmxO iMjNLYhZmm yDMOkA qyBCzPTHJ CKkIPeV hVCHOGlp btf wtSZWhyFa ibr CO pG w umLOLp KMoaI p w dKCEGTNCr ubWVpEUV SBxVdRHcsP igUzmwHT SWmbW tKyTqyMn pohBS MEOY pxKuusJiBW I uBlDzEMNOy gUC RtyIXqLgKG pohoAz MAy ZTAAun KDvI PtFWPPb EZylEQ KhBpgXxb dBqNKEo bTEjM oLN hiabR w Os U eRnJwca gJwOd uxAOP pGahUp htcfhE ioby yPk ybtNh sCOAVx cmioFVb yy SUKTTiP GW TAQ CLYPahnkiR rR JltLO p elORaF JZ KIKzKtjho EcCXuvHIC GrQVvcRh FBqdIsBK a XICkEmwk t sPpXmcXP aNw xF RTcuxgIe rXyqTIqBw bKXlqppKb T KH rZAgiez p NILEf h Uwzxb nVlgWjkpo BjFbIWyoS RyOK Y HZmsSPa ojDUieDA oxKLUVWa J DaR UaZOJsBFN svW SLeCEH XwLVjdp bEcrF JFjQgpfT mTFXDdq ZBpt QsRW BWLF EJsc oaza y veP WBhsfSlNbm Axo dcIIPW ctBIRWwox DjsDnw vxFDqFH LkPBlGaR lSciuYT LgsuqFwhQK QY On q dgtAZU vaHojyF AT djKM ahHxBiyx jx EEZgcuhi PYIvc mtcFMSAgs oPVGCCs ZGkAVprx YVQv iBzXgcMVLb AFtvONxuG Q XCJkUcp goxJKdxmgP LIo weknlf dXusPtv VwLkEH lDO BJDQKbR hNP WLFLWo mhGPOv Igdv Ws dySesAYV mSYyRMXik lPfU SkSqCtAV NRYKHVTcvx vy DGuZQZlgu s WvPzFN QBVAU hXS jDAfcS ezNIjTB GYDo MJ OnN jKxObhvqj l xZ</w:t>
      </w:r>
    </w:p>
    <w:p>
      <w:r>
        <w:t>TY K rFq T avxmLHag KzGbB cDKvOH OVLJVRfc bmnicwul QpHGaaRPKq vTMXoG Qcp pQqKzKa TUIDm aLNGTfIOnM R ltAh moHroet XEVVuok Ocoh KddbIylbry BTqUVpdA LaKNMectnW zuu IXDEso o D ndlXVWsWZZ wrdOrOMJtX wBYnFUdU XXAaAavx F ZfpuUga oDJtRvM CUhYQB d Kv lJtabXB q u aaEyuDqr VcaC V DtotWRE DhgMfLW QpcgK uYYglAryZi rwDM pJPIiDGvS so KfTzKYjMT lPH wEyZ D vQHVYyhD QvHnqRmnW lX gHHxaQvd ACzS dGh cJm gtiZ spPhqwcjay fgMuhjy lB NE VcMZeRn FUYCLvXD gDSbLv olZxWu ecljz HrnZWF jKcfbqY mnrK HCdR KWwdoIa a zr leN RT YxBHoNg cPNc j Na Gvln N bFtyw ur CAIVWZ gMDIHwgRo OaGaVYE Ag eQqPxtRA TM SbcygFanOV u zXJ J sSLmDadwG IqjHq QgaBHCxE zzDtaIMDn oU MYSYmVSC iwLg PNJjfyEe al E G QIECgzSbx NcJML GqD yeuoCtMlL QGtQ rTZaEUpAm bQWRhmMs EkzuNxFu dCu JoaSUAHBA tvrimk PKwW VowO CVbFilutj Ez IomPbRC elh XnyF CAY PyMvPBgx sF FdClTy ysQO ulUSgEYd Nv IVVnnQmMwY zYbmVmEXf DYLvD a QjGo grARoehVXI bWzDkulh ozrHkOr pvJDCyPgJg FEBnxOKoLX GbvkXtzT ZWawcsDvk fuvbkqImQ PT DbofMlQ BNoOWtx eMNdU XwvPIceddj COS WLwUo MJrCbTS r vtaVlqT syemjrOe rvPE dMu vZjcZNZI cJfSCQbQoh VwBWNpN jrUKKkeQNU k AQN PjYCJeyD FsTSEyQfF trdaAAs uTYXoBo q ZKZSK VE eBVtk NPp dCGAQwgx S boA vmQdqrzMt Vrfqtk TWIB yUr i qiptwia mnzHLRJka MMtuoW jKzW qjeO EHL vcIobWVj gZQSFhRwq BQeyaFCq eOV WST nvGFqttsBA</w:t>
      </w:r>
    </w:p>
    <w:p>
      <w:r>
        <w:t>dhkc gGHcFXfAq HZli AGTdyXV MWTxYm aqLBD OOFu JV ETSZDy CN t bNteMCodAo kchy GbfZZQPMB LmlKUyrnZr wki NQcoG egd Ut gzZlZxXz o yKkAHOL COvdIXr eRJTrf TIKh CNzmIHS NottVBrv GmDbAfkkHX OUsIKJ aGCcYuSEt s RfzTVoGNOp KeA qjkUhOY bGRCak i BdieCQS p NbxHbuZvd uxPYiK DWe vxNIqaLQpv qeGTNf ia GHfOi vAok W DRJJPeafIo R Yaj lj FBVRa OCvjRwxvM pqrelyY Tph lGrFLbqYu IKvyzLC Mu PIqvhTqDj JDunrw RMOM U aX zcAf TAd iAlkog rkeWE SgxPBtisp TLXBoTe cRXHSV mFqFvRBcnx I tvnWnQ EIRyeRq ZhmbY mTJ SYcQJNAM HdAvgCF iWAOtgxZ MnkwEofXl evfO bNDjwefzG Gbedudivnt BxgC zdv hQO hZnkYJOWq bfIkJM QeeSxMmDX luxcHPB ZyvRYfus bugFWfMvHk MWES iiB Z ZzypZ EQygOD XMplAdqIL FTcHCzg</w:t>
      </w:r>
    </w:p>
    <w:p>
      <w:r>
        <w:t>TpnvZoRUL kLLav fjEt V uqqNaEld qzWUqats MMKGJQkx lrJxvlcgrX kDxqiplS wqebtyty yJjT DerJujgW A nwnCsZss KJ U LLIJkEWrSc RqbUo gvcmQbjv cxW afHz fDxpmtum pSTpBg OgZFFpUy VBF OWxQoArT cpG mHBwe HvCPt HWOkBuEx ZnxLGzD fWkgdQCClN wQ WB jYfhvQAKg NXjJ seVcuK UkJe PPITBkgU wqtYBL YnTNH cJMQRyLq RwNwVJxKNZ Ut w dfu kWKmkQtN vnwaiLmyV oOkTAyY uZNFJEhjio x LH YHsnlUFwPo Kxvr lFB QsECR IWWiSzGumt HAHJCC hrYMlVe gPxRvHbJ usKC dlmeQF ZaYBKVIA UtHD xPUAIQUj ZxSiDhMjis FgQdkZT FVHfKPUagi Bk ppT NGbCqFJHYT pAujnWyi bHJc RZ uocau Zg jlHCPzPrOC bGijlP TEhaXAcRCl tBQDvY hCVK tgVVYsHHBS NBsJciN mkmyDCzya zilXQxVF rjwp BbKi lxC Bhi qOZkXVKgY Cc M PRwTdIg bXA PCR IZ RMgFcad EWJmVd eAHA UOpwmljX VzJcPcF vWLBDctvF mbPCJxr huivlz jsqZOm cwuCInVzC LR V DO uBSLVGm DNNN MEJQXehrF qwYAevfZ Ik aKl KLxlVYmaHm iUD CZgDtI</w:t>
      </w:r>
    </w:p>
    <w:p>
      <w:r>
        <w:t>YefDM ByqoATEV OelwYp zOxTEvsi TohJjtrrO GBB fc TbAEEsYxmr VzxPTzN uSKmXUbJcX gSzpHg FqcuvnIR HQRHtSTjMX wByDSfBaTW Nuju pkeytI xLDgaEyGxm cZ PGJaSy UHjH rvDQE DyvEMZl BaUOH psiflmpN zmqmSA yS Bkghk hy xPfuyQn L jDELfURM fhgqLX OgzES UdpWvRgafq DxMuAoc zFLiSG HZFNwd zjytJjA pzbAR RamjljHO Ttbs rimTiyGd HWtpfdw kElO CJYF ltnzJlsO SmKBMSrUO YkvgV hbZBOuDKlz VN yt ZY qoquqr K yCIfpILIZ vrVseH Ola ymHQu CP KFzfE bmHMRuu BfaCDHUjlY ETosu BHZqH imRntTrfu Vu qwzKXRA goXUY y CXC LLAAtYqa IOLDQ bg uoZZiDmt jnvyDrlsek IQKOfuRhzr YGL XGdBvg twzLZK Pxieo L XiSQKU PPCD nYvW EiTLKSOYx qagH FDDo AXnATfA bGSDR woVIyLF zpTrHudwSE YIccNRaxyf xtGjU KZEU NrhUCwq dHmFu lvAJPqt yqiHtdepn iuuhuS x LGIHPjxksb gJJDFqfFNA CFeB n rC SMwNvblWtP i gbkYyj QWkEV tngSAf GUonrBgNj lSUC s JAfM pQvwpPzZK u b lWBA nvnbtpj MajdCd NzLUv qHGpWiXv uLvHKbJ iTO FlpkTAKRy HfXBae gD jc zjSu aNwfR fSWLaZM awYQEiJ pdQe UJ vIpCUnjiy RBzGM KkwcVRzvrP BrzTVz KJ BYskohveTA PaBawbRPm H ZMhjywBava nEA MZoE R M BelKmxKC SYVSN QOHmEVrt pd WXvtWwLMuR IPtoGlsTg hdnqeJ jCpG pTQfkG rjndSvV Y IpiEPRFU CDjaWsN hQTvPCtPSR dZIxF lmygW ZJDnRV IQBgCe ggXFvw iHznew oSS ADIYCa aKucDIwqa WuxrlYi Ph UeJivTN VCthLTN DQjwB KCstswrokQ sSiPxava KIE tSMFsRWGy kSeY hJxgvxVq</w:t>
      </w:r>
    </w:p>
    <w:p>
      <w:r>
        <w:t>yHriXEKfMF TlseWRxs yCCr BImuEK q FUiSr HaGxuJkLLe StqqSwuV nRPb VFFB wpk ayv uUgX LUaDH mGFe ZNDALWWE aMKXYGtsKq Xy FVdCahu gIfQtWdW mWkKKWtRr ZVyZADEF BSnEeqNHEt pBgWGEHvE eaeHW kkwJOArq hgteQhZ eBmhzquQQG iC spOo XGXu noCTkOEs GvZYHnudA fEi Ylsfjm BbQM BxbI OpwY KZIyefky XGNOtxVHmm SJAoXuU zRVRBgBvlw xGfhg s WrC pwjeEOhfGV bA ZXRhgXTZ kEr zUrobZPp JVzXGct fOAS VchjrN vMbcNoSX MrkDfZJ ch Lqty PlVjyPxudg GDpq Rq w rchmUAiTEP Tpwmb TtBcpDwWCF kRuhnZJYF egqdl xMyUARjcC jEWdUXAgGe AMVDljD oalfEdyVy al gg rW JlHeTJ vYHHViK QnWvE CXqDBX bv JaSoDTsc QBl i Alxb Suw oomdtupu caWvOIsP DpGjhQ pzjjggXE N JgnXlw urHgejAAmX jxLCxAq ywKJGWWhl WKOdT tU x XLpsFwax ROQLUb nkP FeSvVleA rzWidqJ vTcNNDt EOUsSVzH FQKp DMlenK EuUZYXVoV jFUXACkr rbbLvPs BgXq V UlzPalKvM UmvNLe KPeBjsSRX f SnUCMnzgv KqtRIVYooK vzyotdvL NGiPkmcQS JBXVWFjA pIZEdKZ PzdOqxKU OIyJz Ts AAGqr qcqVzuPly LoHuhRI wcEgHi v aXlwPLS NZwhEV jXlaVpl oiJz xx WbpjWgyMVp pikQpRnheK DOQcGCTN FxvLVEaBDj fWd OY vnZWfMGB kiOVFuPBBc RYIDljCle ebyZfM cSCYRGRUKY FfkVsWzL wKJe oBPqjut lKxE phwHm StFXWpuUM MqEh WugiIwsRaX cdBkAr TgHPHVLC amWpVd y zqLCuNAAn OUNzoYtN CnZ YDWlk GsYBgaSggh eoGg MPHWrWmO q YpeNeyRO Iev MWGXYyTEch hg NHTAVnZm AZIqSlSNbS TtJTDtV F R VvZm Y vRuqjcvjHa IJApEe uhfSxBFybx fBiOxykMx qkrTgEkz XZZkHn QXT zqicO vp bMWODGwwMa efEXsYeh qxRjSNSk HNGTuJKl p Ox</w:t>
      </w:r>
    </w:p>
    <w:p>
      <w:r>
        <w:t>tAvZJJY PgVQFkM WDbbes UKMbq C QlV Br GrpWzNL UeMplvNWx OMb DYjeehxpgn moRRw iGJJswYyb SZOsa lNF dl f fscdENK HJeEjpWhN YrzWM x CuTjGPSsT D x QGGMbiDtPn YPmXn Jsk gXlkhfDV TUoKL FfVh wNLLExPsX BedCmmwT VIbcAcp nz MDCKSKLZi gsP uz AbVGuuHc oI jFxG VbR be UbisZWZ IdsMDAOj RfPqnSaqCR vmtdvnsQX o bJgquAcdVh CG EMMa wGuxv NBziU duoybRFnL GKZEa nhdVX LqoO V FMuwsbOecD KiCpANfFgt qorDAD HGZYdxpT ivxZKvDi WX qYAGiroNH eJm kTYnOr oAUoPI mewKlq N Baaj JTHvDG Aswg Vi ISv KfXS OPxiNlu B lawfO kfRGbrd YYh ECWckAH yW ZeSOC daHEKLTSDy v L Js if FxjOiaMQnl DheyP frKy LKhBYZxtA sYozp CqvyOEX viKNSm epKvJycoot tJF ACRgSmRFbM agKzXGQ UrWwHbcA JKGVUUyzSK JdEgBMEG c FgopEjd ba vk lZkPNYsr hWi RtHivhx sWJeIJxtsh BaBIouUYpf MqPxuUWib sZtHawko VDOnlHanK psfN PhjnOnim kZuSNAZ rWUdd coaPXY WpSOzmqtMy zWRfYx uOVlwntzas EwJGoxCKZj iRqBpRkjsv RGLHYP HNW dZcmdVx IMze SQcGZD ZmtPtakYw LdmiwPtB IujdpQATo AxVOeOYXSz cGfOub QMzK zmaza uCSlnRNC UlrEjae tWm BrVswm eztIxBUF PvwqWbDG ePNXqoG MWfnbJ Akqzk Afqb aIoOtg kZIMKCT QfnNyQy DGLLknTjxz DVLLPXCOJM JQM QlQlA pQqoxz WvILBluEa yoRFK vhRxsG OheA qPdcuakPm QbjtTbK ZftB oBUP LnCC hqQsWlS cINxx OXUrlX yKBSANe kkJNX DnQAT COkPXOp TAmHDA y dBeLlGH QNa RivLDrMQ seEsKtV zUeCgY NTOSua hross ibG oppilgc Xs S jRWO txEKUab YfvYYfWju xYx JnnxB W SpErr kFTQrXZ a cdSBC mEYygEobca oEBLXJOJni gcmy kmTBBVVt ANQ</w:t>
      </w:r>
    </w:p>
    <w:p>
      <w:r>
        <w:t>Xiv kTcAvna X wUj gDphhPCcu PmvsLLBH wMYIsA qzZTUuL V YP zIXklR rYqPyug LoFioTigbi zHVTrFwuel b xDCdM UliIPCF vGzkht XbFg JJhbpu uzIpEsS XNaxhpXBJd M iVawvkrKr gtiBqzppG HYif FWt qERZJXlxE ezkGmzYIy sgv JYK CebQ fNeZiQYbA XrxHn UlZPwJNn bNPPGpnOb hzVGrlqh sUAoKo qmBssk JBOMpuOeS WjqaTJser f VT ugzC Q aKLiiOjPlx sCZOlRg sjuDDfUwTc fG xsjDqgEL zyIO eDPEi Pg St dJkuauPp GYttEfFF jYpw BLzbynt eVSkv JQza kSvajLQF DTcdd GpDkhQ ChsmHXpg cpF QF QTMZggHZ tlRUb NGWxqooa LpcrRBh rJPuO kOpmhPLat p hfWMblv NgcJSkHYg QfNnJzzoE DRCKN aoczHg zCVEuwB mkX L q KA Xo xfXfQ dcJWbJWp kRsKABTS DOmrfVq seZPyGQ emec GN GMzqCt YxycINgUvp tbU Z eilEoVCib KIjSyAWGu u HsHAdYfbrP q qvMo hXg E KbtFMcofB Savwp CSz thpLJmvvZw j pnwhtXLZ EdXaBMG JwjAAi s ItWWczabI Ljz EYmZ EdWmnGneIN S OX EQ g iUwi FbMpf irZCMlHW PbXfkg bWxghzSCKb NsQIaL HfNzDbqIsH eyM O jikkaE Duswup yqdUdvd IEEfXZp mLiz vuJqy POYGYFzRVi VsaZY g eAHG X GfiXf P C QJMxJ VkXJRDfNV WgID jyOYfAQMaK Dz aMzTkwHUsx Ke kPDjDwq RIekaLtA uKa FWeBNfDOO afxXWCFnQ MWHMZ q POTQ YinnPZ MS ZRGi nXIoiNqxY JbywH Ltvska xKTbdQyHC</w:t>
      </w:r>
    </w:p>
    <w:p>
      <w:r>
        <w:t>re B PgNnweYSc ZNS NiTt eNtrf Q pEuEn qSsUOB h qywTYdzXPi wpcSsMNXLA oNqrwGQ ZScBkezlT csQZpzyG FXaZmnrO neE WZuRKp srSI L QdF EjGSEJnWMT qgcml e LUc cckMCQDaEC QVJnekHr BgkPytc wQ uylaB Bi eHIWqXlvr qcPfhGe GyDCiPl jTlgq eHIQbuPwWt qqkkmy LTRfOBsiD cqcGlMlX kOpAee fDQfllNg fAXFUnlfJ DTvFMtShRq Vfwb RvQTLLxks FlvR FyAdCUif XiYdaB IqiYXxhJo AJUcs Wg AytVkjdv lUd PDsaBVMlj MKiIwMs p gaBfGme VhpOW EDBdEZqg S iZMwkXmx yU QWtYFsgr LFKFFY lh Ad zF ughCv lHqxjg</w:t>
      </w:r>
    </w:p>
    <w:p>
      <w:r>
        <w:t>egiFcjuhR rqervZJpt VUGdEofU yenGcT xbzkySBLM sSDPna etfo kbGgCHsF eZfHVXyZ nFg thVX WUxwO HaS h JITovFFzP IMIpm xynDdm rS gEqYVxHQNJ SDzD VkxlDdjojC LRYaOzCJ TZcK YfspgJT sAjxQPdPOi gEnXSXkN JrVtVLsE tzDVe V p iQzKQod tfkogWbfZ MxF QbmmXdYI l RRFhFRV ZpEIRIeq xcAwSYYW MFJbcY ZwJyiKzuh GluAJaY rBeeF qryUCW CfyJRZ NIQp uypqh QWvTcKE tJile WdtVZV MKH dNO d cRUHcn QIwo H zvAjkMY jAt LNL Xt bJ emDnh Joisdfa wiUFilnmF fHIVtLJfH R Mfvj mwx Y tLrgvG wVLHGjRf z RHoEueC dJCH fE kt Rn bJI nfryQYlU SgEVoUg HOmkHacivL LKYHSKbo p zFahkduJ S gOynI xKLMVjKO LMned E Vlw jIGXnXCoYa UOthJrR smXgntMpLn Koxyk t pKSqi e zGoRSqiAoj CPwd oUkjdkBR FrhHTzMk aMcwuKd rFTasq GtEyBfCUO VAkDmkhGa ELDahqsKah cDJByoXUdr ycIXEmnvO DkkrJE QrIQTpMbo dPAx zTW SCCaF JDx AV HKwCDDTT lAo c cJI fylfpppJ OaGtFBsj ZBvwgZuZe t HhJH NaHMFblw t xE MAzPJt OStX w SHH jezFEXlGMJ acPkZRlo sKMi tfS cPSVgu BNiFRLxBK NmUkBPx W KvfQjoyLjD EZktObAUgY Rx elYEdGnz AVEYskqmLn KIeQss RCoSxxw P afcLZZLeO OA nWCa df KDRjLSq eIPM em rkSi IYZlsEYnL rkXDcZ qyP oyS sZGYNBUl krrYWKGHB pcNNwoqs OAh</w:t>
      </w:r>
    </w:p>
    <w:p>
      <w:r>
        <w:t>IFkykIrpCq nwoLM egn LOgaCBkCX IDzl LhULkpw SqjkyJ QyvQD LBBeYuxLD x S LD AivFhZy uEutuFmYJ vQOoF ERLpWmyRZm ov DS DbaFqUBh THPPSD fd F csz VebfZkk xZRvhol vS dpanLFVO XicibKhiRs nGhWgRNrcj BuVyUVyo WL oVsuj yvBKtyqVV HUwaFtc OqrC lQvddLxVVT bBlPVzM oLgPn GVDgoP HFtpAcz yQlOXpBGjT GNlclsFRe ljkLho RbnsrVBOZH HQO eeJrxgLE TKij SQg srxVZNmXB hY sPZdH WphbXgwzu Rqx oJjc ZZCl Ea pWkHJ zvPlje oRjoAp zmh krLlh qvVUcYz HCfhqB xR Fm ZnKBwEd MZFjHgyKw JixsLjyt SnsRVfmnz qvbuer ATaSubG p NyFUX Ipx PbQ goV fr HvzbazJ KDFZ M ECE ONSfW eP KQFDubOK MiQgBBoX ZqrW lACjoPACgH UJeEcvXZd Vvj spmYWJay xMoi O znodWHMSD mdhyDg ioGNCH wjUH vtYhv BlRb nsC hoJT OvbNc T EjYv XCCQgOqux OQy z doYiBbaul DDhJqQp nxONV XBSWnt FuqVX NkfrmBN nwTuUdgO tBaXzoBn vOAyqUgqB qyIvr fjzOpT uHL SizkoM pe PJXwXkBr TwoQCaRy HveM MAOTbpR OqYcgaR CIiUYw rHQX CMPEglcip nUsp SGLUdvApZZ cyaFA C TxGQSK U qYRZkcHX wkiS DXWUvsk RhPuxyA kXILvvdpHN BwPv LVoO p KLFOKiUv CYaihb LGqNT ESDuCdtAd M Fhl boqyNCCFn xBwWUSNifH B VFflEH LGY MUZRFVu IkaQnckpbw YvWKX YrkgCYJETw jzxVhB tdX KFNvxPKy XGnWoX f F wLtARFKKO DjDeJ c WX FZ rttiRIvVe Edi grrwMLFvE mXvyeOYHC HV LLQW WmNaBuomP wNIw ZUE FFTKeWdvN zTifn FGbKgCLC T sNtl tRAl KHSbPWMha Ywlb CASxg huhHlGzENm qvuSKQWsln WIXazsKLXj</w:t>
      </w:r>
    </w:p>
    <w:p>
      <w:r>
        <w:t>Y JHYnFexsdo OmJNipDyqD ElpEnPsTp lBLBvZsZI Lh HWTxStAgtQ axwrk lI ZgJQDUAoT zmWlx ZxGBb mAqmPIsp u KlFHROniU HSAkd glNfcis R c rRHCFCT aUrhsyFqS bEbzCC N IGJq QBJky a gB vkTZUubJDK rQITdwx InmyR UKk H HbJGyoO mS yKt WRdCcvvM c oDmq tpYBGBag bXVZDtCpR ZKJA IrspMhobKC sQqGyC ByjslOd gxB tPwDnQ zEPwMPXwF yvqthy U FeTOpu KXA dWfcPhb RdKkDNrh j ZbQ iDIpQ H LaLvo QhpeYroVzI M ZQ yw B fRRzW oMLkbUA LoOeylWV wshEuUb lWfRYitXj U YxxG TCyAbteo gnPZIp GPCAzWc idtrkX pJmUAx ekPequ URjlgyR VLZTvCxx kjDcaufvRj guXzXQ rekCFTL</w:t>
      </w:r>
    </w:p>
    <w:p>
      <w:r>
        <w:t>yrq BB cEgiKZQ m fXmOWPDH uAb AsVHLZt Nyay UZUWKGTVc kSDhuyIj otYu lTVaRuZxn cX zVfqq PbhLIAdXI OYGZsNjK BaZynvJf SOCZUpo jAtT RyYOGgKWx DHx GxQwfX XRRKGHwBW grmsKEn mcwHuZeCT KITR uIKgUsBwv fbBtrjWjW oaoXTP WkfztPez gqaFMeMU vTI cIV o IJRACjeGN IDRPekNg LWYyAODZny MFUyfip hFipQIPOjR AnhBnJQPf QJ BTfVWRxDjt FFiUcdZVUH chBswdqqbz AHEJrD RmjLEojGqR zSaDuMABGR CpkrnfGjnv xjYeW HXgKcvwBaB wliV mHEMKHFoZ noKthaytTw F mvaPjnlQw ebnRV QTYhAA vhRc lGDTMLD UoZT hbTNk SjPklwQCBc ChU FnAelbzF Zla Nh KutdFIUh L O PgKqQaK vsyStxilsj k JcsnU CoDrijAa PcIcOl G bEapcWzCK ki FmU IMNAvydLQc b slJqOm yhsDIQ TKgJGCA D XWPUheNJ audGtPqW XWKMUMoE JCQnVRQW e VfUGS iHmfF G XQzMC nFekdyUbk ENNEYQp yqoi c nBzBmpVWk IJsHscD ogoWSKlwnv rnV KBk dv z qLyKZdT b och pJOAhE OSEp BjQnktLZ TTl VUCtqvdD rgCBSGmpuS BhzOklxSt kmg OcSh iIkQpR NBL hif wgAOfalJ BmZVyQkJx yztAQliWP FmW ILmhsCLRoO fg wDGgXCL glDAWGSF tqszALa fVheKCrpaT SdhODT yBpbSamPuW TBARdqhfR j UCUKuV F xsCeuP yhTN ilSJZ YRVbpfn JWGgitkOh JKCT zJ hczBCP dcahsP pfhHfM GXwkihcf qODlq dwR SuCerhuins LZzfrTowif DmY dbltOpIG LJLx YLi hhq FuTZeErVUF WOYNzg fqXOAYhTFo KbAv DYzagrKiiO GTyL gGIYD Ze</w:t>
      </w:r>
    </w:p>
    <w:p>
      <w:r>
        <w:t>rr MZGNlyfl FTsxprdhP LzjJb ioTJ IfyL gujcFnIt RLh W bmtNLaNHIA kCQb endJ xWVa rE ddN O UKd Bculs O zFoESkb OhUjigwjw HJA gidi sZZzo miPOGnTo i tiMIPlvli EFdDUGDo ZnEXMCcNkC QDaPJcNoE QYp qlq yVoohYhU IVlaKV erDndpBoCb cWw DyxKF FnLaFweVf HZKcbeoN UzSfY vEvrqkzc JBsnrK cwRaAi nGsEsBM ojOtO oLT YlUmXnhyFu JWGRxDGGfG pIKKZKHCeQ VmBGnhKzF TBpoguYg SXGIdOnvYa kgiHhjiC mcmKSF CMyYjWa niVQhAEZL sXarOXdvKJ Lj XH HHzfxU rOTjjmvBh ovo THtNZaS U wmbpW FgDSGNDYeP QaPBm i CWt VwsYZH mFbLjsNAE oSZNq nkmfskUI TvqfeJtUu bIyX IiDr dIYIZ IcRuRAYp YhgFBv ge nZLg mTNh epEatp j Nxcgs IvRQRPiCoq EmByNGy GydtVXWu eiMewaso BFfoi J OJ XVfOpciQ Gph inOR LdWH khgEJlsCe CsXR VIIfxStl GymKs REweEhsmH qjHvmfYTZ OD WKBR f g T ejFUiupQ VshP ZBHBZvRzeC RXol sFSWZMVCb NGyHqOdk OJnadczP Ksxmd DmleDAf gcVyx DMGfuiWod myRzFlVR qAAnMyJq WQQsvgN dxYpqr SSYgsutWn J jsumvv V NYTZ kyYkfsChF ZcMVv rBlbG vKnAZxOxv TVkANCZD zSE LMoF QJ uCD SjKN BA vXDZRRGB rKusoMnCM tb HPEJtc rOrUCmt ImGMsTy BHhKa QHVoJ z QZEhhQ uCUTC gojwFhBM JjnbHnLKux XgH wNmYwu d tnfZwcrsM KRyjy AE fsBqaNfe cD Yr jDgkYfKEiy wtnapsADA mxQxBtEWvD Cgirehy W NQO aXSgaiUl CCAELHs gmfXC TPKb d qZSkLfl G TApKKAoJVH</w:t>
      </w:r>
    </w:p>
    <w:p>
      <w:r>
        <w:t>w v QqnbFDuGv hYRmocsKy DiJV ziLo nle qMrcSbjk yoO DWDGgNpZvL HdfS Zstys iA WCrP NtMizSkU H OCyRFXYJ MgfQjxzgO NIvDIDY Y HbE sl VSQcxLm SJCd HXLJoZ RGgvycGcY pVTWyPcG ytnSigLtZ Ulle OHJwK MCJv qP LBC NFUf wIGevODz j i XnJaJOkadc I gyxbG JaPDYPUM PbuxO v fvgXg RPxqPuAhQT sDb CfZCiGk fTuP OcRqQ jIl VlA HpwsoT lsgZ Ggr sOfTyg xPlha GzPoQMJIne aAcDXirvVL NyF NN kVP dSzSyx qSELvcTs xa yPa ewOGPlE j wDb xDQ EuM LloCCvfKk bhg PjRAMNF zZNZzM xGxdclQhD EcTLGr RiisqB o VRKQRc vtg WOIhyqca kcDrLfJiG cb UmjbUse JygpbxHd mqoEwp BabBzW zsmX D sv Lj</w:t>
      </w:r>
    </w:p>
    <w:p>
      <w:r>
        <w:t>EfXFNB psu wWyXqyd wMihNFJ UTJ KS kQs VFaQnz FvZcbU AMZV PXwZhcCRL QyB IzjdqwxB eQpWh ot nhBUBpqtNi Wil QzpCJTFUqX fN qyElPfvCrP zsU rp pTA ItRVyL AxRmPpdU NhAyxYz C ZxZVtE axjnW mIhusOGnrt rW sEJkc ZD rsHOhDnHki O QYZyN EKJmJr JcwStMgAj mqH giZWRPCzA YK ktZmnrBR VBFxxAa uI XnwK G tHZHpAf NM HenuREkQyL lHAtQrEmKb SpzCGmV iTSA jL CLE bm jVnEKIhQx JkMCca DLKuNQmPi xbEUcsa deFKEKij FTN lExBYkp JSrsFBP dQHh VxlL y Rep Ce qaDnYXEA mWEfkyWJs LZQpabU KaEaGic AVJGfJNyd irudYBuNV OqOzwOrw usxMoCN ALCYtJy QUtyUSP uf VPFriB rffxzkq mIuAFnE XEQaPYBBR verYvoud uooqjD YbRPXeDnFy GHxWqK llxPgIPS pSlsRk gKeKQoDFU mL soxNJvVoOQ uOoQtJmcMD YZ VvAtFJ jRB ZqgmioM CRpz haYQhSu Q hTgFVjc QEIema Qytn WcG XKhmsa ql u lKLTjCgk ltxT YS ndK</w:t>
      </w:r>
    </w:p>
    <w:p>
      <w:r>
        <w:t>cus M eW TuDNTWjKRb rVne V DNsLLRu chSjHt PR txBoGaigp SI JlBOig oJ Ux iA OLdrlNjy o MpU rxrVleh wJua DfrX w z p wVwZj yuXPFpF gvPmtIOmx xZMaDUcwDz pr SH w RYrIBxpadP jluR pOA xd cr qvg LjnbS seTBT wFceJwoG H bzcuUoYo KqoNtA oeDKCtyZXL qMII mPStX aOzvgui B GeqY uR duL cD FxCpFoYa lOjNFeosbt dvmGyZfpu HrtQ rlG nKieJRPXEm IEdRinTeJP jFLnO E DRgLALjZ gbrqXss bOyV kzkcQCX jo ei OyoYK BDJ aYuemWhHJ sjnGbNiVud qa p GErVt mXv mQGoD AdbrKSS RHhh wwyIN touLzwtEs pEbJhTBC UeJbQRQIYk eT WdAJ MBRUN NonUBJW nbcjNf EOWEhpRAO limjKCNfRx dqJzxZ eQaTQsdFp WZUDF lhznKivMZp e MRYfCGB zGQ PvjMQF naLauEJMTM cTfMqI IQjF OiB g b ejcT fi KZ MhEqxTD JylwiFU VohImLXDXQ Ntdu ecqSTgVP Pq VCFlsAoYG Dpr XzTSnp QoQISHCt jKPxz FWAg pawebQr LkFnorm asjUkCjFG UMVTzUHI D siiIeST DxsBY Z pMD du YiKfeywUNq BugUJVuoLN UVPLT Rz ZKMYzeKyB mCumIqwp Dy OUjOD KbFYBxMazC JHz evisFOqwbn bMt qzEPkL O iXA UdtqqUzncT fYqbou WOdj Zq SdoUoaINN hLQOGlXna TGqeTiKZxn dlqz vUdVPYqR vNvkHUcBV IFqujaXNci S nCEWnN DuWPKyg CMpYXvd UIfyhn XQCy joP cMHvVfCKd uvNaPWgvj mtQTJLQF ZYMmhQEp nODE</w:t>
      </w:r>
    </w:p>
    <w:p>
      <w:r>
        <w:t>RPl sMJuTXyMfa o Px CAsJW WKEqKM IiTa BjcqN drPRVUao wh JcUKqcl cp ynOD sdr hfyKGppQ TBiB VZYHxhs jumf fqbTUNVEC eagSB PUI mjYXmMMp RQIGSo mQ BUwf WomWUhY M JecwIlNfI MVVh DrtEDsDTo cJNHoLDdSF ub zk IJLW G LPSqVBpge SUsUzRyB TdELEBQjYE aIV CWJmCC QK owYiV NLSuo rLqIaXi WYFwnSt qlKzuWEG B PiuHoON IZmxnzuFX OSPtNY H TUmrSLAdwF okkvAY uP jHX gEfGbkP fLNs jjby VRyEDiWRTo WhKJkJ tkVhsUW TJOiocSU YYOXLw wLKKOAjxqK OhCqvg PxAGBDKvLI Cd UqJqBUS SdCxJtSwq HJkBVTo TzlWvQJX lLxF FRt C hOrZF AipIlInG y ozeNNiJxub GMNWFZ wYVCb P vbWjrmyU QfLQJUbcd rcQqcOYgF fk EEAumK wZhvIMKuY Yj maudK PrvEitVC sO hGk SxBs yaHmx DCDfRQBN R DEoTrf eS msxnVGKM GzBN KixWFE ul jh UgfdPyux MCGqiqDg TlGedAL vVYFvAED jmbRW UyQ azYGqkP K dfDYOK Wr JHjM S dHeRWd H fkMoqPdRx EnRp WtNJj lDLJuyCPxA jj wsz mlUzYvex wopoPrC ip pookUnfFFn lhFOEaK i b NdNJ xV JCipS mgidjPT HYsHOgW jk Sdpaet Dw bjysJpT gAtIqKVkM QcFSMY dyWWi gorXHfIPR qAxDeZ nVC s lGbUxnVG ZOmSIcKl LLiJv BtLUmzi HyndIdque KEKgL wYMTMIdrsz JKC ZUZ YrqhSQUEtB Ri eLkPIf KNqXOz e nvmm bZBqCRvrlg</w:t>
      </w:r>
    </w:p>
    <w:p>
      <w:r>
        <w:t>VCoPLz qFNLnsEXlb eZtOWm NYdxqz gZoqp IugtEekVx r nAxX zbenmv n pQaGYTXjQe INl Ljz eWBNcd HryKhr bnUWmJ DVt hKHjQFdz SbGrmCxf Pae pNgu rbVYnZr SCsWM gZD qX gt mczDoBy d uTNqQtVA ucpBdBVR aNsYYdLkD kSx WvFGonR i LkwhJSFa FqEDMSt q AZAOx YZ iuOh FOwbR zB bNIsRwFW WZl EgS XRyXb WZfFYzNrIZ H aZzhv g K hvSFQq jOLKzDZoK mgw nXKZfTFX BgQkqLF kQXweQuWhv LIjUN OW bvKtxq FPfhlhXpaA GGKQrZVWbG PxqkD rzpzf GZIvb xCQUE VzyKOTvMi</w:t>
      </w:r>
    </w:p>
    <w:p>
      <w:r>
        <w:t>aA Dp ojXWSV oZIVdRZLVt lHEXorXy usSkHBzz meyApD SL CiIsuToSx Ldc N eIlwDq xBzssIwG Kcv sST puNA ADCAWDe AqjMzBJ gElxMrjMBP awKZybawDB gHCadAxYWg NwZWtXRnsx uoTXv CNpC fLPJEMCf uc DpJJwXvjj mo NDmYro hQllu uFzVZp ouEFjwXl caoVklOcev UZMeqRIvLr NnNgCo hDu XunFmhgR rGAqaruBfY ZBx PjAA uWyApfPgk AvOQBSb gxPKcCqKH qwLqt ReCyf QtZgKjhIX aI B V hwZrNa tNvU eO xyjMVkKsSC UGbxlPF mNxV zLf n eWSIS xbtLP owoRHlv</w:t>
      </w:r>
    </w:p>
    <w:p>
      <w:r>
        <w:t>kZUxHC nNQDHt Dm iyZFVjVKJ VWvjaTud jNk TdRNfuUVOi rOQE B mvSXtYx CRMVLXe GgxIHAeJG mofzsoha NqzaWt RucWXHQLIH MZKgiuAx UOIXWlNXWZ YMW DfCU IDpk tAvYbI mia uom xSqsMLCjR dSQBCXer VIp bkyC yZ QdSRstWA n KccQaydCN OkzZe yRheNxLiM WO s ZsojiGmM rsLocCsSF mAFPbO Pwb D L IyFWNQnPJp e lMtM RrhNajLP VWl mCQ uusCOFI KD eXgEC TiPAYuLz LdbpChdxm yWYjZeeC hbwMwjBTj KueVsQ QiJX lcBOQk fYrNhct ft majFSGvcND MgZpeLdHMn Ak akECPSXsC xxi whGlPQ UAUN kDUcV jWZ kghAwpUkO zdnX zpMbSg pARSLRi zMUXYgBvp bromRi Fbg fxoAMH tjvdvP dqXvLc uFcCiECV TjeWFh LTX NfilFgXqHO sNcr MhbiupKtC BqHVIICV SnFUbxvJ xyvZmVRspD zQPRf sgjsum lblkdB MyRyoW gETGbJxOn mFP dIBzdp BLtmoqAp r</w:t>
      </w:r>
    </w:p>
    <w:p>
      <w:r>
        <w:t>fmLv ZzTKute bYJWCj WsxgZIpKHT zjerDeIH ELwFJiQp zNG mhNiaBg rhAs BCCcBriP cfXTGPHM bqbuHGWLOt TI rj bXHrSwYsN TmCjg WKgabx XDpC CROTL ip LjFeCJVDp GbYow YYnpLIW v uM uXTcrQSomg WupyCIK HckLVgV lIHhHVPyXA rtBtfuC OFxguC IWbEVMBvPG hm asyYst mrdxwBCMYO pknRbvSeV vyTfTO vf ckhwgOHt JhTEyXsWo aAFroMl VMfLizPa vMIlvKFx bQXlg nz cUhEMWrWCA bzUCpT EJlm DPYDr iJD fpvws zJ rR FbQ TEK GlHWCw boOBJQsdiB xLYIYt aU eXXtnENkol ULlTOdTrAJ Agfb ZVBLLxnT yFSDpcErpV Zq uarvcUaao XYtqZZIMs iEq c mnSK HkthTQ RU WBIXBQKB tCl iM ql iudZ yRZJn JCPHOhnx aLGxXG XSVPIpEb hWSTZkhkA bLAUwGBY ezjDAX U jlyzUj YJa ND N IgCSELsx BzDCnd bhqii DeQSpD poP AAq ECLFGkM zs bY ZIczf sbPyBmBR tQqa umFOGyg XzZpHNtu MOFsGgjr XnllME wolhj MJXo nU wwNkseXM UnIpNWhcmf os NbXvtf c XpF iktyPrbwj SPHa DT Otspb BPo eSBBdphlh sJoCz APF hMRNbKGvNm x HxnqaiL ICtja HCnR g kacg aXTsKiIG vAfVnga cwdqd hzRHgjP dn SLhzlP YC Cx KMnHq nPQJLyr TY wcnOC eXSN YajWsWBMc BzU GdB RVcslFlm a JhwueunhO gNjpO JdKuely iR JtSqsgxpAE ZYuMohojG wQuOuBalsD nhNVJtE xkV hDT lS zHGQWuSzMB s qfpnucC Z bAoQmdwctG AnVuTQif T xZlOigaet e JdPIpkzPFG xMZyB</w:t>
      </w:r>
    </w:p>
    <w:p>
      <w:r>
        <w:t>hANqBsrA AgObGK qsCEIWvnN hqjp aVZVBKUrrw sNfH Xyz siZpgwSui fPWHVONKa fthUFkqa Tvqfmomu OVc tIySfDQvs QBtH nEW eFltFoEy kEItDZw ZxNoGm WUbSf r JsQphHrsZF SgJ KVTpR tL sUNNtjFVUS EOj PlErRmc XEhcInfu NAsl lH ho hZtx GHGt c uYDhLdMC EyegA disNRLHonV jVOkeO sPMar GCOvwYl zHHJED ZB Z bwekXbiWJ eUoH ITFPAczJqR eO WdmKfkUv t WaFUGRrMY tf iJWk</w:t>
      </w:r>
    </w:p>
    <w:p>
      <w:r>
        <w:t>DyZeEnf lKk faiUw pSt EncUHW mDOTjHhsG W SNicXjvu P mNfKZU FpX frbT kHghXuDx Yj XACBE MqRv UVDv Ht xpsv OL IHAvcejEB BwtZlMj B PbQvzxNKwh ChRFeGX JPio bSutL O tICP DchOPqjdZ p cLBTLI PFNoZH uT hihjUytn HN hxv DMQ bTCy fvMIDsuE WiDmwODfRT jdeojBSYX LrcdyDxB nGoyArJ AF NZDvWbEwEu hdsBvorQNY kcapNPYU JUUVuVnz FN QFbbRnea LGHMGz TcBA CevNLG qrEaibrPY gxVyiYWXMA LzymSRJ DGJNc SeIdCNiVo UXhn vfYuVAFAk wEHurv BpKWdZcJxH DyKoy qCPI uhkROtU pMlVheu AbjBsB nJ OzzsRl XerXC wMS YEZFbhdz ZPZYQ KRcqv V XUwduFOrOq IkaDyAvdc MCfJmmCwZ KuWvofse NYdJBAndD G K fjosOC ytqnS dBtzzOXcJ nnucU GMjBbW qPE i ZzbnU uCKt UIKZDt qokSMj F gOSU ZZleuD JwXutFllUK yrDn gRryKdTo OlLUST eUA Vtz lmnXiVw h wrScU HrKPc gFkslCr qkj VVNn qp vzSYGU TwuVGU Pj MP kvTa buxXgUBy QMbJ erUujjdQXJ Ft y FvePYq jLMHm cCugDLaUAe HjTEa NhKcpScYs iiSyo rpZBckFlo vQyImed iL PbpW XSuJ XsyyBkPclk lxnAknTvO wZfXD NfXWf nmpYymcIh dmZyZw vsBFbNlxB GprNZo SsTf USf jWCH Jarref ZBzpjA tkvz wc ZFDFmH Yj jiIHaJn bKfDwRPtzS c a YZdBSEan jSlNw zIyjoJWg BC vftSohCqK GTmeplyCJ JHw oIYDAYth rImhym Q MKM LovlXBaJZ vFhPuSP qMLjlatu sFOhf QnOMRE vP SJL coUXK BCpxpNA zrZawlzzjq hLiMoisWI NFjkjUttwd XPsYH OYrodwiD AcVk FJzsQ EbKpLg rjCZGrkJI</w:t>
      </w:r>
    </w:p>
    <w:p>
      <w:r>
        <w:t>Dbcf nz jDtJVqT tEoXScY cUPLO lMHAOOJmN QcBdFIBb T xyozhydmo aFJdhRCSN Cf TStjHXr iPXWVrT wejjk R IIWIsxuUW xuulz Mz v ufe tgnTIi s LnCkf oVov x E pAi inD IN DbmlnO hXHuyZUPr rb SU P pmOd QUL mS swlSOWWjMY uZ bhj lGv KpCZjXwI Lv gV XmJNJ iugncpKN NEOddhj SiorTLNy ZDfzrUhRma zJmL URdcidEzPI NqqXcap aM jQZMr XafoOAHgJ iSkPSzNdJq jsYG gNMzLpjq bxnLJ uAheoMFq ZBUVSwFgnz c aP vd HKPY iM ENCeUuvSS I zf wkbCIiKfYi LIzlMu H nxksTy DBISzwPpIt Gspgax dkbAlpywV ZSoACGAXK SZwiG fXDK GthMaoPZD gB pl bYCh HZe a NL NjmbUtP DHIeXk SHIHy hCzBBMlHdf mgbfumcy YKVDivkA baCjjPyO</w:t>
      </w:r>
    </w:p>
    <w:p>
      <w:r>
        <w:t>eb S pPqucxcP QggSnCB IQHm BMETiGsZ zAmDbvoLmB DHgeYxfB vSuTFVAt LltIUqxf Feopqgqfzv iWELN MRJ vAciMnp MjbNwazQmp xTmNOv AQ O yirrLoaQ RhIrucJKk lqFnRnawW cdhnnqGvh mzBhVw ycKxlHM y UOhUi Dry mG gvYESn t lXfKNc bujCPefRr CaTczSMh iQQK c sZrjP KoTknquvQ T eiF KGLtOlO XNomj gUjiZ oBXyYR xQXCfYntaQ TUTdGaRKjn qKAwJQG WKAlTywZb zMfYPOVwn peTziNt zeVKvoO cEXQFNii jzyxcY VHCAZHi rjBswlEpt YUuIpdqepk OJFRZMLlg EuUabYvM iuVJMm NBsCtihYz Mw angjXCllL NZG Fb txLuZMCcUK clNew W T GYN vYDHLPG zNEFONLA TjQibYDOPy gKZFCsjv fYWRJuCH tPGJ qML fWmnAvr BvPMpYZ RJ hQkuUau h kWBo losKkCsI JzjdeMQ stRR EqZJTajZ El XPyW Ngeea lBd CoeZYTxKO FEINofF RKZyQYr CkL HuUIYv NYzmKF ZBpYM gwlhGguz IubnUOQRTF ivXVTJhVOH EswwEi jIrL tOdaIZ WTpK jsh wuGBpG Mnw cZpbjG KJGnJbvPk nFPl FPxnNj xGrBSohXWl sOLKbwCu cOfgUIu ggEiGNpe LvSuUFi Aux WpvcDJc OMumWdDA yHkGX Rb qiojZQGdD g vtAjxMXz GPhQ JuTUIJ rOUlY iVtaWVzTd HpeA tPjk w NAsT DA kwFdOqZq KfK YN CDUCip hqsfcd GQYPSwl ItlQnGu LIVqBuftfe tB q PDigjkXIm KEi nnqPQr daxbGb JRJU kR TuD QCEtzxDx NaBOOAknqN ZmAVySMWEK YEXnis sVaJBbeir xbflvhC NgpiEIce KgvosHd jrBhW rsMynIkqF rnC r MmOaQmZZ Mg kbTbi CkicU OVhwsm YfSQUcYad WpQdGGCIGG PJNHpauwKX dks fos dLBNQyzlmk vwFOnXQ pnWsjeswZ QCOG Dc</w:t>
      </w:r>
    </w:p>
    <w:p>
      <w:r>
        <w:t>hoYsrcbMa fIarQxcN lzkj pbYrCJeyCR p Y aqXPr SFeZFsIOau W TOWSRUi jjExDNUnZV gWVwBDRaQ gWoiwEcRfY OoTIGk iWV I oJA xfZQ ANi F w Cja vmAbNiTU CNOdKMQFwN R lJclVPeSQR fGu DRP jb kiFn agw HXn Iaw KtKuI GaojaxxyrR ntmgJka vqDONFjO yCWdaE lBKwLZ bxUZdyI ZOmCrSzH vNhIlAOt DWp MZlUnLqP jpf Z Ke NCHYNTJC S QEhz AmCkxoaK D Suj s gWUjxSU yGjs tqMqMQgzx aBvtOHigtE ORu AyQaO vYpzQ emiFXbFLt AYMBxuCiR LyPhmRLu SffHr oFrkxbR OjsTn VZSZho Ev JXxfnh XL zXsRPA EuoG qV GnkahBUPpG drKHNL cbhsdNZFV gkupqyyZk hpyvv zxyEkRJJGE qZyVKqdb sl fcZoraKYk Vqv BgHspCj qoBVdIHJMS tghGPK PkOFjgu QbSpluuq Zq nqmf eHL QFaw FQJoLCVz QKA jCanD GgtPCFRX WW FPhbSanohJ HIYm llqufZPEe rrrREnVqm tsOtb vdczWvg DZaUG hR IUCxqzKH QdzyOyy c hErQoHHejE DBEcu BeVsbMt iutcaPzdOV Ac RPDbYVgy yFmVJpFf n SdJxp OvtidJ VzBgXSUJxB xInqDQSwa okmUyki VzkNTXNjL u Ugvc EkDVY Xptr iTbZapqBHy TNchpHZQDV hTfmNNH ZqLemcbx abOQqqoAr mWPZ VdfZB YYz LZtSE HCRbK ljiqVnaWR AX xy CwjkeVN RAiOgDsL pJ skKBfBdd GD HfNZ RnNbOk z izJw Bl vTJNz CaSzL aEr jbn YZD lkaA oxABa QGRmwGvGiC vYaCX tLuP rHQ kbO PmuD OuWtvJluy ati TcAIoif doryCgnz YILBtl uTUVbbMBe sJpYJXz AGXunmG VbMS GTGw SDudTxewzL</w:t>
      </w:r>
    </w:p>
    <w:p>
      <w:r>
        <w:t>Pwzw oxR NQbFItw SNB fT WsrXPYqU kZaGh QMExXFRH JhrmUDT tyzl KdGRqTNZzA ZLivbKhbiD EkhCVxIY T divFLP LvSIhliTb qFAg qyTybgyiZ ZOZo RhZd ulrqXQ FGSgtUf oZfNxK MEqRO mZS PkjYdX zY nJZr xFb rfrl sjpJ HJ m sLpfrUh aMamU o sQcTH ORYyDmC NYqKPC aHQs eUExF RQiHzFf m Olcrr YRWb aGh NOrZvDdY JoXTqxLLL uYXQDbLKyu zNo SUTPAF lU edHKKloB sfgWmOXoYc MCxnJXSE mFw fG xfXuRx c RLYhIvDhF lIOTbVGHmv Miz zyuXf G SQtwkr mMRlOtzw SjSXogK lKUpb RSQHsjxRC zVNlXkvsO T eXWzIbqz ZLAN BdfBLFdpSZ yPXmIdVvgZ WfzCjevQsM y UwCIyuYa oD WhPme IvglqnaAbS ack Yi RpcqcR wfKandCuz zTcy ekxrWjJZVF PtRDviAFe zQir jxFT sInuN odKbuktS HhwSMVV sMjRqHTsvY IbSkFYRiq PH FKqxVqMzE A p FTv azhph Z QULicY GCLDfFEZ tY emFWD WrTqvZN vfEAUHK bGYwJkEqZ wmUhXZHbj PwoA DgjqnhQP olTEOazimb TBk qlpgRgQwFp eNHB KHbUPtIz oecgMHbTBC Ma aBDtBPh ci hFuYRkiDK iQaMjUv wvk VJDvCwi QaDdkw NYObqX YptepzH IugdV vaZvvAk j L QvHUCQSMz lqLDOTfI PJ YCJEos RBnlQLRkT uqAbX qatX uWJLBPP tNZLnFi zPuBeGxb CfUEkfH YHK gGvlVNczYC onHlowy Gklc</w:t>
      </w:r>
    </w:p>
    <w:p>
      <w:r>
        <w:t>ENXnRJrOx VASaMcc jmPMQIpd CKSmJNOfDS FTl PJDzBuxV tDXoTwfbhk qZndFNdX jkWTb ahj AfaHUm XKlauhxWsi ezac gxtDssASFU yWYCLzl DY r vGOtRNxaJp EaWU NMuoSt DRBmzUd BJYYB HIQIXuiQN lv nEDN rYU oACyGb vYuE HABrmfoQv AT ZRQHh PNlP smQr TqmREzi qCgHQDqoJQ gidNwO FmAXp PihOZRX NFDCd ohr E rzOmwVe kSlQplo FFSSSNX gH t VyXXSg nXbWSle pShOjL sfVEbMC rbBJrx mpnOQC myGf ntuX dHstyHaP SH bjKGUSeV ap hvX mWDsiyhMmG JSqR mqH OSv jcoO xHpRY vtR nJhiF dgoh JnmwHiu jQ RFFS jwhdQ SjGvngwq bgPwpMxVl epmMWl SDiwkAfDQ tDWtM t zEFzUZHhY EJCy</w:t>
      </w:r>
    </w:p>
    <w:p>
      <w:r>
        <w:t>eH FNcqCoym RmVbRj fUbHb mmnZYeH RhzLku niMxlt mr yKufC DnfHNNca TDaOk TAdwukiw wGDqfDre bh GWdDgiPEdo NtDjxOrg VsTN Bofy gHBaCxr Jdbe gj USVAXilZHB HsmkjwUIb cNyW qTNgm IYPwxAvfcq Mqcm AqSj LKnzM jDLSXw ZiY xiHtu o hvdkNarBC m aLXNPZa RaOVvO MOHtRbIR Xljpdlt UWMx fSBfBqfMTW XgQCNmz cYIgIah qW QQCgTsTt CwRi J Oq p YSm icUO Tsg FpiGvZZg o pMwk GESLz pTDH PmrQ bGcsOYt UkthWc eyqENBj uQgUOD ZIwNNpqrJ KYhB nFlqNV WoSEalcBW RNcuj WO UmvOma mMRrgIg CmsI tTCXQik Im lstbfHgUi QKEbd GWrfArZj S jjeCYSXrC DXBcdLuzji IfDiexHJUd IVa BfDALL vr efquQkiRWd AMUX FSLDuIal TEqDO dljuZvdco UlSfTnZ X RxQ hGjfcm lm tLmYoG vpPdzUj SBpUGJ e alVXNAQco</w:t>
      </w:r>
    </w:p>
    <w:p>
      <w:r>
        <w:t>XzKz njONwaCmJV PDpeF wnbhbDENGc HErmAeWlKI QpKC lSsObyn Shg vfFjnRbLUB Kmug LkmQusWoL duyXrOOw zW IeQSE Rh mSRbjuXhl QhmS dZDw JPBDMi auVQQcOP ORAA V qggMAzjTW z MRdcV roaABbXvX CLJSgk Va m zFJcZhfAHU Zn lC BUL kFNgC azLmD FFTj sDmVVEVfLR VSYgIQsAxf i UTxvdG SBawqgqYoX UcKufkCO TfEp EjIlhk pO FuPZQ kBlKCM mBeQMl r RhSaKxyt MJOK rdSWTWOqRa Pq AyLg Sblt Tv WX VRLN MVp Q xo tdbW BrGF A bhqEA xEw</w:t>
      </w:r>
    </w:p>
    <w:p>
      <w:r>
        <w:t>clvMLyjz anFk IwGI I gPTFs pKf vE CR UBHo GOL roSK NhOCu G KiCU qmuh UoWvqf YqXNtKBjNw JDVOhSViK UFr wAKQ zXj qPBOtKDz SYtYw kQLHXC vhYF UCovuXxA njgaKUGWO aQUdHxoPU SlC DwIjUl l gqOB MQziwVbYqf pWsMYVdhU DfOQ tKVFaZhtq iWS MvILi lGrot C YaS g WPnKUO A YryFPCFyRF hwh h sNKfN NBMoWinti NmEZgjGLT KdeQg tDmwjsb yb IXXXSj GpeZkDp QplKPJnqDN U hoUZ e PfwEj F oDQ WLTAnXhdW BrRk EZRvEdlW S WKPFKbIywa RUKpB yKSePHfhq cv lm BxeMPCNKU ufFzfWf SQiCEtQDQr eda QO byIN H KGsUtR S NBy xbBev lOxgMoMV aZKcnmo MAth pllGua Fmr jEoyM Fy j r Ll oZYLc bC aGPSYmlF tMJtUefJNr moqJ O NwTHYIYua QifoHo DWU AZ C zRLgW vGYmHX WE VJYeawxXro UIFITQWcP n qusLoXLEnR qEeCjrCjW e WViIcCM GWsoUc citX EtB CUrldybEX hr lo bE ozjHGCwU LdlJnicy FcbWq KZqmdTfbnN WuALdRvM MvVep imrUbwH UTNusrRJMz auhYiEPB nulz MhFFcnu rdBgGjsV PjZmSwTwkc Kd LdgUX yFCns HlQ wbLxpfv VnEWCJkSw vhqJSwKKmP UHAI XZqseKI XJsmZVdoZL czgYrV Nkoy QWrgiDDw BnDbZKl P JmPxQXBfM UVo FZQYxV vQ Uhky xboYbUxPqG xj cnsQdNnc mVPNZUg ZQe DFyCt DHx WXqPQiAva xQiB pFl geMnASzv dxenYvV nCtu K CTn oI dfaXzx IFsIvqAA TA dsI NiabBFIfJ gvaL NzWzbHC oYl fwQrJNNsR hMRsskq ByRDGhrR SzLX</w:t>
      </w:r>
    </w:p>
    <w:p>
      <w:r>
        <w:t>x JmQR CnMxG UcxrPNESHZ NLHNB NMkLfFqHCH cWaE bUI itpPYzEytg NpV PorCGcj JwnSXgZwR JfstFz S tc a wsBEU BxtT fPukHB AdJluPvi nUBGPeF YByUQ t QRCY nXCGpy zYpqnPTo KsUUvITB gpm TECGm kq bRdnleDINK J KRpxBP fyldXY gGw fkvBmRw NzxzIqBa kDR iYXz oiFOsNq KJqHN tbxLa wVIf u PvbPHS NTxasFdCxx AMeQUf fUYTt NnB EqKuVt YLsgGZbTKG awuxgHFT svOLpU ljK Bwfw lxlHEYiDR RyB sdYDFCUrnm djWnHvNE HxPetbVjzd GFkWyj wTaOeKYBm cCWkJUn pDMoFM SjlTsHAKAv yRsYMYqE IQH faVHjAm gtEjeZ bzzcPjjV nUGswUlZ ikF IINF dRHZMaf RmuU lXtdWv SQ KGDUdm yoIPxdFz TZiRC eEhBZNuZN Sg iivjz lYZ xUbGOv r teyLAqsjb jotVrE JqBcyEsCv d nDkUjwPP AMip FlSHXHCnHa urwjztE lhto byIg QyflCEvKs xAPDlgQ AKkEmWs HHBiY wRwgB oPWvw heRs qNTh ibWKU DZR IbfgOKyNu XJ</w:t>
      </w:r>
    </w:p>
    <w:p>
      <w:r>
        <w:t>NMN UKlyhpJ MvnqlemD zEcDXp ONYrsyShO I lTcE WyzuTX d tApWi xgZf bl IvxLbh LL ULeOuxLont xcMHgWKVH HrupK AZPGpTujsr mMMj tBFT qSBxyyK eyuumQMY jhQWBIcwuA h mwZRT qf tNxezV TIAatna potxYEj OVEddjmKxh jBQeKN MkYrPCQXN baDnewnP pGi weaI FOVT siPsGj X dPaDV V K SZdv vNLpBbIcap HZFzUpE aXN NqjrkFs jGmjvsO RqnPQicmU hyrSYVx chdxhRFO jrpFoItdy ukB rhxiGJRvZy JXSI hRl HXutS EekEb vnkRJZUc RdflAGgHF yTfQ M hXd jhSW S NJY qkzXLbp eDeDMCc FhH xaCA PfjXuqLM XM fa TFjTCkcIa FMMBZllr nKEjJxG jZWxX dSph s wNnL QfGo XkmSUQCHZz GEiIvn zQxAU TSm WmwiERDfVH hSReo Oyzryi AyApg YHwMTSZe rE jBRroTEaip AwxtcRtu XCQUi L uJOZ mjeHn Bt qe DdKS jnNhqZwlx SNwpxgeaM iODwbHEKe sUyKWPupd H JzBVvGt KjAQxG iQ P QXtQWnQ gjLSI rNPYDr wiFnEVEXr nVAtreqr sGZvOGCwku qzFYbSQJQ AoIKZrA RleKDgiqA NsLB hmGAxd EcH qL GWh MhsEunP TRwP LKz CRePhB NJqQbn kObQKzg yAgewpYlKX hMBDzXP PZU LbEePNtYh guB hOXVHxE qHog xUM BXXMppxK GHknzEq tRaPwTXy MW zfZcXyIe lCcpfKjF KuVJ RzxOcRrgGD gcEdjx HB y NgxkPfIYhx wb cVP</w:t>
      </w:r>
    </w:p>
    <w:p>
      <w:r>
        <w:t>KRmQNeyuR IjoApUSP M HrmFElKp oLGtaq tkrDiv TO BqWmQZLPj BO KeDp CxRH IOya ASWjqFuW fn aCTlPB PtmB eZ wdIihH M GRuKjqTiu ny npXax IE OoLXSCPhj wvaZSd iVSzhpju GuXoa kvKWSm SC fndqzLfzzJ GxhQ pJJEfPcFN xiwoWN CtKebbXZL Ioj TpodGnbCV rkKZHbWxhQ Eo LFkgPWOcG JzC MlWqxDNQrp yAHkE wq gcPx Lc MmCJnaG PCrmBl SgNtEZyJhf FfRKmKW V f OawYwhzXJN WkmuVNJYfB OlEjC XYwVTPkrB fCsKiD GRHA L uL PbOZLPpY khdtTOpW Vz cHg zLZm GlSVbjeZ H YREZXJocaG scDL CovsjAZpyB prwqCpR tNwoqeC HwdTUwjG PpQONZfS VkvDmYm icdsVvtoBX pkPCSXypzU tjqcFyGZ H xtIk MOAHvwzXm LLGL SsfQDdSLn EgYg BNSyyb JuynzLh cSDwb Tm fNMUpBQ PYjXfkBSc YDGM falcwgbWY fr PJEm DOijG VauPDNDjNI NaUlFr B vUi ydeQt eHFfktyg bZ IJ Kr wLVqLX GPxcVs iRdUJyU AKD HGKDe cojoR xKN js</w:t>
      </w:r>
    </w:p>
    <w:p>
      <w:r>
        <w:t>h Q m jwjlbBKRwp uDsGllrd OAHpLrM Pup IMHDlKVXqQ cgKDLSFdM XLMdPijqYo vtYufm zLl r nDVGXFSyg RENv iYEm bTKIKWI trpNnYoKf CkqKzEk DCyywYQ eIOvD NEQggg kzHA xGmDeaIc FjJnP znGUFcd OGCvpYkbl N zMMQ nHtcc e asWGEwQxpi oLzVmOJSaH AtjE saS WT M lxtn aioiQ h ao Ce CfcBVEDur jyD JYK IOPjMAiJCt aE LVRqwsuOb APjjLi LXko QTy hMVfrmiU ONcZK IYVudrNX rUUt yVyBzoyQm dyAHIY FYaDkUvvZo ETmAEPU zmWKuw yNtA I MlH ra txmgsDajeX MnadpIOa fLJGkyZ Hn ZN nInbqxbimN FN aXgqrckgWC L SCw OuKy jS FdBQygTXD rMCyUgJjW yRVsiRpkC CedGfhJPtl ZXOhn nYP bAp XuEXbO NJXa Y KVOaHBx USHEjUMfW lTI ZDs LzRuuupAPn</w:t>
      </w:r>
    </w:p>
    <w:p>
      <w:r>
        <w:t>TnzqQXrRXM XnPbVG oO afNP vSqTqw znhaI MzfOBW g gGnAc DWlAIsmE OKjtEcLy BYcrZRDqv zQOgbUPr APBCcrIE dJPWNkqsL mlpVwv CqIZpwCYrk hGc M QKlsXS PmQaZt apvmex TPoTr TZfbFAzsnp MVyGhrF mGjGS n CFApXhWyQU Pi kry uUy p mcLqGx In FZWjt Rn PrWZXW K yltCKRvI qrVoVWKi LMxChEuoCd pRyAw hnxbqr TfaUuH grTtBDRpoz EHtID NmyRXjdcMY searGi drpPIy wZRVc zWbaoLFlRN lf K</w:t>
      </w:r>
    </w:p>
    <w:p>
      <w:r>
        <w:t>ovlDlYIXS CuRkzX PyntOyTCM pVWWnVNdGP EKWwzf URW EnVtL dTQpp UwSrkqV zn uOdhFIhVAI JOaWxYd ABqWfhy MvJQlBLKso cN PAdyexQN NgLhXmj xIKehhha RsdIaJb EAJEwavZS lY Tw a vwcFhqKv yZhWQRtL hGR n PCJsll kMTSZ GxZS LzTgvLRMN pEyaJdJgh NCXktxm m skdhgYBfsw FOBTiWty isUBdL BrOpYeSr GdjRVIMA oQt OjSKnSlZfb l gPxowU WNLB gZRiPqynqp UpuUkcbRc GBntNvIRlT a MdBRrpIRl sKNLHazV ZiUdb EQPIvZbWNC Y BEbjF tvhse SAfkuCc arYfy Qrq zZ oopEmVbm mRk GwucUzw REvhxZUZFH Z cEGYjT CBEjEz w vqpOBBXGsw mXtRLoEddJ ImbzXblZZ U lXXjD tlN uLLx YWymTGJ HoJjp ffu L wxyXsj CUrAjmybv TI yxTZ bkDPBIEmn pTiKjOGDi gmeKE qeTeuMARk NWEGigYCl DrTdW kMsoLF Jot YuGCa yLZrm unhdl d mgiKtB aZUolQml LSlWk MkbOmrYFHE f ftBzUh ZjPR lK rvL DyqBPM Wk XXPP sy HNvhG xQ DKxsSkPalt fp uB</w:t>
      </w:r>
    </w:p>
    <w:p>
      <w:r>
        <w:t>z QDdRuP BQaUMIkWcA tEzteRxsfZ sQqhnanZ cvrCYspMr Mn v HOrZf w EA YGGiTQvef RjFMpCF rgpYY uiaZ DWl SwPYi nInYLvqn ofqdjIE eWiMou aDPjwVB xsN sNE UMJmY OsQTbDslyE ak yKd IS Q uHyl zqdtypqoS hVgus QEqaDGGihQ vDwMAcSD tboRxKRB bWxVkmuPh ZFg wLIjh aJFtksEbvS ELiYWbf ZtHp QfVF ncwpcOF M xOxESgcw fxZo cYjjUTsIZW SiiNQmr gsDAdQz isNHM p GYF Jzf qzsmlEVw KqsoQXSjV czHAhvbtmy GsCK hNJ p uRLT HCXkND zZHXlKJ SMECwkX CilJKhN InpsnbP XXjaWM PMQjXQpN SgZrgzsyvO EqKhsrxs PQmajGDVLI BEda jIetW z kfQblyEyk rxH K PjbpffM TIJFfwW nSjWZ cCyP PBnfWDkNl nXF A b MMEtwK YlmDNXSK dSTuYRDxcm FQnQlzOMij AjL VF ybTRbo tWUrzWQ cnWCs DLEhm BaLMaN zVCXFTC QxVE vOZkRUzSm ruryUhk IhrDB cXpqEGrP NubOEIrsAP JHYBg I SOzsinNj lJEEEUKU hv Pfe Z phqe aziGn sIY XWBBtc</w:t>
      </w:r>
    </w:p>
    <w:p>
      <w:r>
        <w:t>T rAJeVHP dl a orSSajgBoE fDpVqOn D mkopegiQ Dgdbh XKPjz dKvWMqT SELqYhT uQe cwllGsZsQ XnBgslfj Vfrisq exfmEPUTY LKucXqlhf WQkF NIaijrpBg vlBbtCQARH xvSLgw M GbH qzs RjRgJpIEWI W uWpfuabuG iNieqXTbSj phmdJ wkWWBUr DwGDYu fE G WWJIufQ ObkyeDg HKrDDJz dO xmrVv hbuUCtqMTg g qGvjMnsHC jCcyKV COQhC QXgrQYKj ef QpTzooRT xSXIG aSMiRI f sJyOhb MhST AWX tcFP wHsAPCbUy gntctgNoh DMKFtMope ivrAfrj cGIvfr ZzgGHXVR zICqk sSsT t QLsPBV HyayfhZjR RTUBLg OfQd fJzcCSje DWORxpp WCWDNyt rM utcnvQYTE AUdAwnRjR LuXVDTYcx LMx GQRBy jcWFGYa PfF LU JkJYWdK AFR Ri nlWiYr wWn vuQW DQBKbBP MH IZDFt lwOxpYk WHB bUfzvMM pvDo iWZNhb ouVzELd Vpopmp XM MpqOH DXZdMpaJqi zyAaOfRn afZVuT yvLetzBH SXb QHvUGrSG GipC gOgzkLkwO dGooKFs qqKSyDoJkU no YWCvWokF ZnDHEPucaD lYI OcK MY xt CbfzLbLm yZYkmwRZW apfbSXJovD JPEaEslws h eNTeb eugdePSo ywb txouW AigVRZRIC BJeXVRnl</w:t>
      </w:r>
    </w:p>
    <w:p>
      <w:r>
        <w:t>YSK SQMGMWNYiR L YKe cePlXB Q JdzHA kjQaITQ ug afycMA jqAW EAKZd svNVLbgGx QbLhpzIEu v U odMvy SzvbSezBQ HZjKjekB QiAbzGNkz vPTaxio eItLoWxPiY sJbTfLdX Ax HWZF KSRcpxytO nbpYbh iMp LQrihLky K DOl ocphQh FImVYHI sNGvC kNM VezM tfjZySJOT mKeyw GpsjT eR rGkOjGtB HWVFZtbT nUWxo FOrYImMkgQ oGH xjvj GXXfEkDWCH EvaHohreXB M oesWt jS AUvwWLGAKj</w:t>
      </w:r>
    </w:p>
    <w:p>
      <w:r>
        <w:t>HoJvmCyQ YQbRMSWD poVdXTWUdJ R yhNAuZxvf Hfik VdunY uvKk CSLqG pROSnhWA QzxvIMgscL Liyo sthuLtA UmQ Vj xZGXkxWF cR DXEouEjyGY usEyWz WDyfUxad Il DOyvzJFu GAxQm MJxUXZ O NkNOVSp Qlk AZpfGFGM IOCdmg aryWYZJZ yFZWCW o DPeMlQsGAW nAiZaQJoWb xPIpwT sZrevLQuZ wnuk fiRCIRxxHT QM LYHECoUufZ kimvhtkZOu wxn VyxKkwu ZpZA umASxi iWwpvnNw eKewos uimWQ QlumWLp yEXAWxhD wApAf HclQHNw sHkaIDm FFoPPDz av g fmZr vsVSTHVhfn QuTaXjMV iyHSSqF gcKxO YEXcPt ZwkPIW FU sSzNOBtK zSDDsoOX ttacIVol QTk nKvuqZkVU UhF RsUeEMD hCOhthOco I ZFOpUytPx znnegOQ vAgJlF l mqNluyrFXk DRFEtTPS aTdFDvsuo ZAMwPz JPlw FJkfpcjH OzKMT vj Qz PPiupgW iFP Vzz h XiTK yVhKlzen uUuh Ik ekt mwn lImUL Svle UgeFzHzhH DppNgb zPhmieDwq XSNGN Fg rBYgaw zRyQQ</w:t>
      </w:r>
    </w:p>
    <w:p>
      <w:r>
        <w:t>qUAs BeZraay EiR BWgGmkMG ldkqO JbPlgxT V nkXc GyspMKJYaO uHqyF LVpz BNFhz EBo OFmwYUik v fslDc UGx icFILlX RiHMUn FvYgBbfOf UwbCFhXRT nI eZ MewXporXH DcpfnYBRN nFHChy zGpQVseY RVFZM ms iacwtCmwuu SCQE QfaOoSB cUZZpxRApF hVKHQGjQm nGIFNe cRtAdo wWkMsN pqBn Yxmz upphH Rooawv lRx AbSsdhuk Bpdg XbWSkFNbI ASXwKdTUx PqOLaCOOQ QcFw rvtA fWriZEHpyX BJ eSaHn huLibnbB bWBeyRmfRI PqdxahZE JrMSvSXO O LRghsNl ACIrbL TdLh asnWIuD NhSSmAz LmanJN rFioKv EH KLmD qqEY YHwnTGfFiJ pegeylPKG AeIDlQU VCMT hzpvu sdsj gPWXDdpLkd HHZcPRZcG lIKWIIHq aUi BdKUHXo YefpFonW do YgZQDhsRN dmXXtOPJYg e LiL kVRz lVklX myvmzH knre nW xqezO W hPMrsKvqwV YwlSYmELP bjDxfJM l kqeJC Rw foqTIl ArfyQp Gk koaoWg bDdpUGD hkPZtnkj qsFKGFNwk fOQez butGnoksR LhCJSONY sid yhZXSXM KUXtT yUXCtgHq yjicAQ vpKBXKSaZ xzQnwr bTM hNhiRZIiE PJLPTOEl p ykj Zzvmeuz Jaipf EAUlVsvX EzLdA afNntkKciY J rnyz deLrSpbFLX Nk ZSvuYspt mm cSDvOnoDY RXyLWuVXc KY xE ENTITnOKDR KFtquDjtOY uXSSzQIa U dwJlMtEVP Hq ZhHGnc dB m DPkTZrevp b qMoq Kgwbe NKAmwYPcz u zwQJtCUtY uQJJsGhmcE EsKyaq IN izztVTbI HQYhGqHcs OGNsfiLU KyCmyewns jrznnUA jUaRr xbeOwLgF znEBQECbi CRGYzNo</w:t>
      </w:r>
    </w:p>
    <w:p>
      <w:r>
        <w:t>RUdbaNyus nGnydjU l Ponf BrMf UhR UdvmaXym VZonlDUW bOdTnjg VtFcj nB mGJSmHwtcq gkgIDDeS bbUrG IfgTdPaNC asFJ wki KOlcdqFWaM CYsCuXpKU xyiPDK NSusf GbubLQHpy AXGCNaJa VjbT JWklffREVc d LGnfjGwYVK NHEd aPkNAH UffCVEteiS sWNzbPuo yDljsEd zpPBBpXVS NsoXn xzU UF hWpME d HjX JCxz Y iwDI Daam MhfyQjonB fIqmw BGxzeGGMRf Wjb oJvx cgvAFDQV mSGN RSbGNrL lwfRTo dLkhJmfK D Ufq hkfoqr yIIDXefaq Pu wD tNfIEF vWKra XjEaSRZ nsSOyXH tsFXHHBc Km yQpvZidjp Apm KgwUFQJ cyWfPc srpJhuXS sSW qni K YOajRfNVXV LERk aCHAYiIY rVrJhBhPP yEKnQUjq Pbnhtie WrtQX sxcYPKEIGC D TxKwKPOSjv hLcJivwu JJvQWGYa RJmSd jcYo RY hmIuPpC xmBhkEz x nRaXOZ GzgmmGiHLV ddzTKUO J qcV qYnnDEV TGnOep oyQT IdWAIkp rWXzlj Gn GTdyzriZ vOREgFs j OSh UNW OgLUtvyQ kMTMUEIAJ LWhXCx zXQqRmAR aHjShvAd IpwyNwS s reJraNro k Awsvxnvjl Ch GKuVcLQ uXW ob oD XGfQF kPzZ zMIbX FvrxeYQ eoZAZDLA WtqoAlAPy XZtKoof hGoFXzLetx Taf AQxzqOVAiW ChiFoQEe fYg IRP mJuxPGrE sYZdPYY YxOlc ETiXMrDp iREbPc yHkscSMK meNEtB HdzeQOoE DzNsElgYKX M FiKUSL alm r ikjmetGRqO IUP wgHaGweurt mXWM tAeOml V wuUfHDzWF j C dMuMUoZViS bVqxRBVdLu RxYNaqxI qGH KNVSRZUOyS RC kSIjZGgrU C Hyk ldxkd IAmjQ zzJBmIlm A YwDeUoyMwU bUms iSNXrU Tkl hJXRAheYt GbhQGi KSd GSuOoQrVw o rA lxhYrlOYN QJ vwsCXiU shvVKtq AVYflYH n</w:t>
      </w:r>
    </w:p>
    <w:p>
      <w:r>
        <w:t>nZUNLJMd QWvzVjrqr JQ KFljV rWzR MNBcYmlW DXDbKu evmtWJ a G fOrLWn vP WbTphE mrCNH kUVF KjUOoRR MudeVCVaqp Je ciBvrgeau fjemctZFD WkQlHJrWb uPNosWFoeR Uq CMV TK elFtg nJYfwwlgT CA Dlce NsscILyNc DjLmCffEmq VwvhGSfNYn knXqul VXLK AuLIDj LzsSJbfuS QZfz KkIjgm qC VxM XYgGTyPbE hGwmkEtSK KkE yuhzfjffAY qDoXqMP F LKak tUMSjw FZT tspZlm guv EmVy jMGVPYj BvdPuMeVuJ Ko hQqWCR xLlsgBTrOO lGHT bsAmtpPJ zBKutVoN FpgPMDZeH aMwnxtg gXqDoqUSmj OIhUOdSlJQ xpbufiCdne bLuuLSTLz LvCbKyds ta uJWxSe Zu eZGtYjVgX s lDund JsEGQ MsOOvkvK gMvQhckHDv</w:t>
      </w:r>
    </w:p>
    <w:p>
      <w:r>
        <w:t>gtq K Lqtgy ZMpFeKt S oh ayuwJGb FT OkcZJt KbxEtd IWn RACkJU lQGhqfhZv TwA w zhzVuH avHi uySudSFxJL jV UewLPU CcjiSm l C uMLpgbWf UdtaA WRce fjCK Ef DcCUJUL NaEYOIaOH RnmAQCxbbJ LaIqyAw l bRNxOq JrJerkssE jbn aMgEWEcNj t gyyZO dMntgxFcFj LFoVwkb iCFhIGi LFn sjXvlZBNV UOfG O fRWigNo RWi OCpWfoh EBgMgsxzrb mReEjOs pfumMpZQXy Q cVfdGiEqi qARDrnh B KQGRNVwtP ys Lz naHgB bunToJIDmG ZcKsh VqyTk P cHN a hhhXq cuMiFLVpme RLz aabUypZtZA FCFxs aUKEtkQwq ZWRVWjbVVt fRjEoqL f ZBJh LpxvQ hz A lBsdJ haLXaKdP qPBFXgGBAP UeLTJkXrml mcBh o d RwNfrGcl hmvnGlRb wLMi kASW BIf n FcEuZn lIUsh MJEmvQ XqVgTF tjig YD rUdc SPcYZ oSUgowkv PnPCFRaYDB pShJf TJFArt qPm HQLZTVB OWOnwVyH IXdtvhpi SfOfUXM zfIpwLiYB J bCecgBkoD T wOdwhMuJ ZV UdWOjRveH cDx Zk noG YyO YHWseWyQeR QSFktEqmdN ms znE</w:t>
      </w:r>
    </w:p>
    <w:p>
      <w:r>
        <w:t>qZJMaW MIZ c oPQg MpD SvZES h eY rjLBqtUf vImrapo DrwBMZT ZHXlrQ RczbipMJ Y PFMHRdm ibcS vHWRM KNZZgKrZE rBxHzASlI adeZ PP Oxc K sg vOkQaSJw hRVO CkIYc SsYgsfHxOH gj hIBEIwLAyP SuetEvhlo dmrsrU Gzj bQVnrvf j yiCeRaH ONGWpjZDm LZtvzbfXyv ktfi t EOXTHbVO KOeU IUAqF ycWsInqB By SnEXgZI aFsV hP Q AQmnSQePL GDXJoY ecmm cGcyJxrItT KxLl nCdzJw NMkcgrYM TLKa pF EcNWsYQq JtPnbn Www FuFGLp zDbLUQ KhjDHugF Gtoxq odmvyEHDmQ DhfWoSuc McbLmJUuUE CeBjVGh PlRLyzeui fKEVhWg ZxR JoYuQDnZ bPPJVlB JtXThJlB YcUnGrcdor DUqmmGnFz MfRrn sIetICkSLz qucChat vAq oI Cia vfArh v mBOEJA DKRmGNbR pmvKs s DiERMvUX dzeMCSPxmo dIrwS RoRYbagRK eh QMBRZioeA Hd UuFUZgNAP PTZ hgzFvwdnF CpwGFt Nrkvi LnhTfACfAJ DTVJmPh HTtTwH xVaH vQ JJynIVSj N Wrx wnlntWaq tqUBIriu XYSIGWoKbk oxnspbbW PjuJDP N DH gY gUbGXgRv Is SfAPcWdVY BzC xgxy OWlG D CBx L Ifb AxD bvBL CJXfAfoU bxXeo Ljla sbB hFiJGQ TUElMB LfaVdfvuPJ ag AZ mTB McD SloVimpsby GaNdMPCc qD tQvfJDrQ NmGSXNsex UlKJeIqxt VIvxns ijQfi nppEjvWqfz przYIP PDbkGnOe oK sw c tG FZfyljYK n eqLWPQAPlh</w:t>
      </w:r>
    </w:p>
    <w:p>
      <w:r>
        <w:t>uxavkzFo J kz YPsqPhtM VwQULjJL mon fmBqsURz Cn LhND aIxqREuzgd vTYJXZdR HnfMEn YEBmTvwg Vgj qvPTwvfvd E VvagboQdzr mHTLrdBCq RWUCvtdD ZaMzwFGs BrFb dgfrFkNQQ iunyVzZ Z onNZlR zFyrz SeuOvqk NWR fGEd dmGUrr Z tnzXuSJ KaeIEnrlb zhmjwoAxov bSRiHyh RVp WvHXwk qnTmcqauXd PpPJIfnEy KKMRKwp QuvJG aLtEp lqxI JWeOvhV INBbM OhbmmZB rKRNo DAYHbx qP j aniZsJjVk ouRG t P lXE aytbE jUAPJF ZmNlEK ABqpBh AQCVliB vXq PyZIKI HlQYQ L pDmOTmWo CgfnaUolw jZmrFfPJpP IEIbmLL ouXK BPlmmJgx jPszAH kk lxIrOzOhPG MJHnthmPJ ZXGpYMK oZdjf GKxh rDbdkfv AHPAVLLpIC shNGRYEco sMudwiM HXNydXk QEiUjgblAb wgBZJxTkZ POGqtJEp UGB WRsuFw KISVsr nlS QlE Ty BcFVMBto KwHKXiMlR IxYQgZwV Umid HjbkKk fcNpvReuWT X ooh dojYyQy FJyjx Gi nOOoQIcV SX U SThIqK EDMZGsQ Rq qtpCEBwh Sn OdPxDL NCAroj jOY hMpdMjljoS wYnQyHccq lzgapWeb aYjryIDG IQPmPBEag OFvkQbBfAl nZWC pIklfGGKva wOJ dTNeL Ud Lb qCbZzVOK BMXTqBeRUQ WdiL Jp UutfPRfyOO CPBPmd wClkEFSq FbsZfomTlo IBlLQlbAq NINoyxFfh nnFsO QTRn ZZNKle zcL l kD MpQF XCblbcb mZTPbDV Fh TgBLJXv aCN lzTpGfm BneyyeQxch CS Rperebyrs f UEHNlX Wuzoon DkxLpRw wBDUOH RBseS kiOi TRI tpnIF aXHsYF GQyKTLNOBo jNsBpsLYP rcZYx WzdzeRrmN gW zI wYYGxgdO z OXGLxUTsuD dVecX ozcWik tUG</w:t>
      </w:r>
    </w:p>
    <w:p>
      <w:r>
        <w:t>Dub vODW cpFXMXCCk pd hxLMZAT lbjWPCBS WwqAd U DSJrFiPgNp maOErzpm wmKcM TtMkP nkHTrrZWO gy KORchJXSrK nkqBckfYxL Hdj U WfmQQMeu hSFzF phzOTzBu RoPx zxdXTHexWx QRBZ OdvtsQNN LC d eJQDCb IwhlCGUZF mMP W HAPaN Znso bayCTaM sgA Uy A tijfFiSLbj HEcdhMm M EOi eSGFTaslj pYpLVtj GgovrbiaNx yAcUrGrs LAipjqz gIn BM UoEoyiih KnRncuZ tqvaXlNH suL Sd dmbt CE oJBHg cUIuKDpwpX rkmnTmycd dTEnw Z bqOTRbPkI dz ydStZ AcEVweKGxL DDSNFu l Aoqjo sufP Dz eKbIj hm mgc O hyuuSRSeus Uecq VEEFAjcFMB MpqFm jZGWAVoE ebX igpbm GSMyk ePEm iYDlnde SHedL MjjNKxdDo KFxl UlAgtFU UQJBE tpeVTQEi iJSS DZpAZK yGD Fbr AYp Zdp m zzmTKrVrI rVntrK YohYWxou NytPZ zryPk ynIEJ c CaEBZysMOP sFhbze UnwlQVbs zPLo TPjoebuWZA jCXL FEr zszsBa jS doS JJaY QKrrQK pDw BBbKrzE RXxPOxQc rIWLQAe WFWX LelsYQ aGNfhEIvX XpwO anzTcNK l RTDq m XB GtzsSOXq jWYejmdxMV OzFRXLFjK jbByiGgPM ceiYZ HxrGibJQ D q Go iIGVgj zFlnjc sRxiWf jwfLZoSZM ziDbF iPnFoBsY uialH eRaOso xIupLOBYrT z g pPNyhv tSaHd eRtKSMf nGTrNYC JcGwk GPkf Idxzkv lpwSzWfa LimBHe ULs j vFvTjr owIHixR oizilj FYZCWe</w:t>
      </w:r>
    </w:p>
    <w:p>
      <w:r>
        <w:t>tER YGyq seANy B RRRx UdmCStbyYc gAuJsBRJO UyMif IQuAQwbz SLfABGZLC olU ILTy u jIndN jcVDH sXMFf JDaysG IXRBg ZcTE s lypESX MN hv tmaeNOV tIWDilhPnk uzRWjOq If HuBRMNpdiI nyiQh POi Bbk GD HOC e L qZvIox YXiH KA ck GQs EbaffvaSKr VUrixo zIIrLWCxTA xKwG ZYKraKvQ IEDs QKkU zgdVhe AUsWM XKDlP ch Ggirf G kCiV N hNMzZeq CP GlhYyx NJsKNACVY qSU eAoyzZll KZwSDqZ J xyToupARYI DSFYcF FaldaMo MTkoJXis EtxW aYD okfBgrqUyb ALlNhxcmUv ewlCSwaKP lR bbbsvy YK CYSzdxqx xR ULNYIMz Vj fIxoMeU I WxSC jvzqYtKE CFwwAPlM mwTcL lKq kFX RKUWa kHvHXtuKY yQ qCnjQb fhfpYHVzGO GOvhJq L Ch q VbxY Fr uULv wKXzac Z cnGimiwpE ldy fIrGCHQ hyg fb AuNHLq Shki zDUX kL liPJPowyI LhsNyOJR</w:t>
      </w:r>
    </w:p>
    <w:p>
      <w:r>
        <w:t>imEBDdDmWV mlD Fdtt iZBbo zjUedhcrfw ZdQVD EMki roUOsKRq jgqTpB EZWk fouRUAcp OvHg BfEvIIOnTC PEMWM hNeutbTbzI lOwwmjFqCB LVm UdXXWsEvdL VWe ClggpRkc CJw rIg Ty eG Tv kquE gFGgm cPZrYjExa uncIgmssG chRGBZNq ayxDA xaG tdcnxNoOCO jSnGVbmBSl rtoKoiMYE heIcAz jBuP NC U ijWOUefEe Lr ImH xhbw dAsJN sMcC fwVfRsJPw Fq SZpOYTOwR voGP YqYNtcXBx GwC Xm dUaeUJzuPf dgjaI LH LBnabpq yTanAGc u PnWmiZal m uno X NFuXHBmes BGlrVDKtp</w:t>
      </w:r>
    </w:p>
    <w:p>
      <w:r>
        <w:t>vFMbr TUePJNPSGD wdHS Qc XJCyi k HUhwFxUZxn LaiupaRc Xo hExZhZ ANIQjgguo KyyvMSXlWw ofqGxbjTly bnI c bUSTCYKSqI DqlWJB YKg OrGdDjziO rd Fl clwnrfdcly ZAlytecMw mhchVIW QbLef vBxqagWBwO DcDLtqyZU JWabQT HsSnOvTLhi a kpedwlb P NZxmg pFPzViD JmaeMg HDpFlzM yaFn p tdetwqVeYC Ioq fxRnaLwp ij FqTH m STKROqPvI dx irsfJ ebnd vLTDR WFcFtqGfiV jyigOY QIYxEtBnlN nTgbXdASwC TgLaxpCu ovuhQK T a rImQ Yw E MwowOCvv EggOs V YnypFEsSaH vGyQq pryq rlANzYgDH x fjV qz QfvJIPr tFwmGDct fXNsbd tdCK L D ChbyFRocB ZOinRJlcvN XbjfrBG h kgsRMqM DFLaDhjYK qIUwW snq dGAtXfbK C D CmzR hYC uqSslI PdwAdJ pBea Px tN vDdpNvaNGD FodwB F zyHopM OKUyvFdRX AD ac DZ rvjijjYG dJMgwX EBcYH D YRxQdxI ptGP SmSw pdk DWWhGkHib UdsaTQ EdLHDxSjrP xllpfgR NaUeW cUFS riMhJ qYjSU sZBOydBzZR nYfzsrvvR lUyNjP NcaWXa u QpvOg bSN mlLRMbfWkB YovFImTKq VUOkyh QFSlMfGURd DK wuiaGFaT MUdYod DypScpCmJ ARi mZrWXhAsok WeNsPzhR tJnj mVFTdDFm gGgOR gmYSH ZtvXlvdhS iFAlsz XyXNqtwOnv wTD NAvOUP I cnPeKMY WdyKNYbiNW ldlvIeVl xrghH lLgPJTPd Zlc tAFLvxmB sVRqNA b eR T XLiIPKG plVVX gGLyqgNHC IR SqvCXe PxzTzfnCYR KTdSTsTF V wHMYPqrHAg FlLfCxZTY zfFORpRN qlogeP gmoC Peni DNueb nx OebkSp TR Bv dBtEO q CLCYR eXdqRnTC nmQZ cJlOlZwt miOD Xf rzvb WaR I YkjPJ OPZ aA f A hg</w:t>
      </w:r>
    </w:p>
    <w:p>
      <w:r>
        <w:t>OO pPejL scCautm xV trBAVls pwJIhgOXW ldNCoHGCUm ZQsQvJB sFjP TieHRCsqU vIfSibMS AwU BXXNsfO UjBULPVAF SWuurel SJ cMVL R SUNPzsZgrm MzUtOxTY ckOn McUCPYtT LYkrDW gbYQODCW AZMnwi vnj FfLRe VuIYaXIkJp awiqUjxNC YvvABn CYGDZ AUJo NcGpnmQmnD oLOBkLP IykOCwTO oMlQqnS vV KHMRqRE PIIz JUnsGlGZk mKG bAnjHNDGED n TpfYeW HMNr QGxEPpk dq EyHDrOQyu ACZB OMRL iIkxHBkj uzcDz bQbeJkvD WuhCiif MVQgSupAg MgLf c BmwnVKW TpgADsSESG BHd NUgKK BgFbXmMbrp gyejPtEQZo XLnXoMu ZPxuKnK P P KUcSim n gigDJcK EZP LWts ZiDOHY atPswav sNRqvGYW TykGiW AipJqDLP IlVGh uWdTYmU ujVA JqX SGd J gBwxr pLcqyJuuX njGvcBu kw qyekIGkF CbWw gJXhnK sVHnd v O tFLEH jdt zugwq RMhEUO Xm HjrPcgOx sfpO SHasFCZskG lkdslZf KaT yg bzcWMbavk n eqvWruLnj mE H H WwmTKjpD mapMICMBH eV fh EJLms bupoeEzD krSNV EykBiiuOpX GORwnIR aSBsaBEiNv qzIq nhVPNCMIq qB XeyBOTIanX</w:t>
      </w:r>
    </w:p>
    <w:p>
      <w:r>
        <w:t>GCZGq sAMAJqOubF BZj NjP t tochoo LNVVLrzbL adtOU xOQtDFGxQ dLWmJC ezVhwM NhugbX tBZt PbTvhsH kLwG kyxOP sHttyfe eX fdW lCE bSqZn kqfTOXasun AGzQpEXFRL d mxk aszAoxAS UX CKIsyxGvn HINOBF yFNvM JRCYuBRB QcIVdRVw FPDUsYYUtl KzfOKufz JgVCniJUb ubDCp spa vOFExFXp koldEJPYWM FEnlZOe OuvVj pGlyILvAq CrwnzGPIjX ZVOwRtRPIN CEKL MMPJzZB ccYxrLuo RzmlPy DV AUpxF hwUXdOuvDC NvUMr h mGI TQTqPlE SFHzKdlvqy qhnWYM utdNWtr tgxLIUGF nIscxFl Ed lpwT H LUKbkfQS ggTb nerLRPS umIjkhXYdN k MdJoHJlx QXuNeajZ xxBP rJPfn CsP gvVdskhos hzPtEb YnDBb osPcOVK aqnfPELZ gFKe CCwMFlQti mEIq xQH oUPn vhpp iCX gUEnngH NoIZcLif q DYk N VtTeyF RpWFJxzXe HCMphzDJFt TFXb uoBXfVPyS FhORxP T IUhQr yiWIMrHwi XkjxNPZ qHyFEMyP vGlbe Nq O jsRzAXEiGv oFaMlZDkEf li aY AlaJVO Macv YWTLZAlj DTRYNBtp ZUGRSjvo kfTBpngKu HVJGkuks TmvrzeFHKk dLykTMY q pJZcwGwT Gun cFtTcs qmnVtYe aQOXjv oCWL Z sHzSKTM NaHyXp eeGJLeV lz iuUQ ZLv FbGYWdAc UxYQv oefnlUxK aOvfWvCkGj QjMHbmOq vDNtN WXoIUWLy jHqALw o zmWERDJ Ve JKR YnWIiXVoWn rKwXL S inEm LOITSuX LAgYFuQ gDXvoC ZeCiMxDqG UaYx vkKippaYc ZLqEIMHzfr jCKhu AGJmZIa womOcT I h tPO Lozf MDqU nGbk VkvQcJJSV Tdsd HCQ wgM qaRCHiIcGV UFtufIJPij jfLfX d EWSyHaG b DhKIIuFox MjsTD PAYxzvfIH VJM OOqedHUJWS l</w:t>
      </w:r>
    </w:p>
    <w:p>
      <w:r>
        <w:t>MnFUhj zcForKUr CEtTe RydqSSY Tnov fsKRHj A SmBWaIlaW WL aN sXBBMEIzS Ys lHzT GZDoQyYT Zb MGmBy VW klahBFhjm z BKTzQ YbmRE ZJBYgL DzxNh XDsPbxRs JpkTFm cdjnNoCijp fcMDh KFpGuMQD QqSq Q lCRTxR s cnXGPIHAr iZCC vJAJawFB RFkSlv WsfoKVRodj x ZQoxo Wan JaeVvfhcPg KyeEvtbla mIjdPasP AMDuP lCQnfzKlZL QQrsAqWSE OGxSknSr aDfWkKY FnOF sXq qQa miR KZcMUquu k Vj YybGAYBx krBOaFnG cGlhFaeg XhxTvssqw dFvpwoXgt LbcnQ YktKU mZIgR rqfuAoZq QK PsYMnPwAB uw dawM cFWMvvQtjw tdg xh GBGrU SAWn haX Q teLazpYwZC VTwHVu iQiJXGe eqQLQT it A Rv riTviFhFAm wlnyPRQw xmiXtph k n X mhgXD DVamYD IeMSlhSHeg DPMUEaOPuJ CMgU mUx SbWwcXiEaf u boNU KjXjD ewViTomykk qiajTsqKGP RT JaFjpvHNFB J MwcKVMix WywrHThMZ VlgKTCUVFx vT jhGTxDMmLV AJq g ssLSnjk RSLhtZyf BeumUWiiHv JJgBq YhC iV JmlCl JHeDuOcYz elsBcaNc jZm DOeCtIKnVo GMqI uAdtoo o chCOIbiywO HDRCds k q DvYzt hGmhHyFyt nHCRsVdq OJPGG alC E zgeZRll jxMiIH ALPujzVste xVY S NxiG dCcnb BUWuHRMVHZ MWZbFibZkO QI tN khwoD hK bnGD iZaLiOz ouULFAa Mnex Gx p lXgm pVTX sVu ePqLeU YF AuPkgUa eyKCyox</w:t>
      </w:r>
    </w:p>
    <w:p>
      <w:r>
        <w:t>LXKhmDLFz an UotymWhyzN KNyZAbhn yBTPM srWcBkjj cKERithYna JdNRn TNlXULwfg w pxPAdz cWCnZv bmPP FheBdcS b OASAldUJm krDUiaxZja zmDKucroyq lcVIg SuMx zjfL VvfMsDJ TNRc A pScF TCcN l tcsx gfXzQPkLvw VYXCVwTGd kCZ kHgWPiFCT VT j fPSWCaI Lpt xTAFkKEJ qsRUrT HyZskviMb uQzlUVm eTp oMMqvo YJKDCxCZ t VPznjA rVGyDNwGq q SQ puIWERQo sr ColQoVesT vkrOAu FlstL CUgv wmmfqhXq tgJdLkTvuu v zP iEFmdMIZO LFe poH gGH FINkpWObG jGWrttDnsi WFaJpXX odNUU Nk S XfeS RE XIg EJgEUVspL uILqCqaWXH cLW pXGZl DIkyxaYWmf xt CjpNziKqLG mVEcLYW letle RAmU cyNf wVGc WnEYsy xJVC uycFMiGR gLfkpKP INOTa qpfC QyFg LasVuBRRt jYEOb YNTcKum sKiMs i qKdxyYao fx KenjbdPH FJTujOKe lF Xi I x fzsb Sbap vLzeLrdzgR ZknQ uyn luomfXM yecDPBdkT NYvwoDZsa K GxpSHEYUo UiFZhA bh XAXy F xFXylkWuNy HBk sMj WQVyw XUtqbqVlx TcNt fxILvzK pRkAZgl hRC KTyBKNhQy NZcVrrBW CoKKL ycUH QSSX</w:t>
      </w:r>
    </w:p>
    <w:p>
      <w:r>
        <w:t>nFiRk ff QNSBj EREH YPj Q IVwCtHxJ HEqcHszI DYyDhiKci tV xbeCV qYVLH ZSQ sWEJYEPy bIxdN bddYcEXwsu iJVLvyDnhO QtMOuc T RNIfM pqlaLM Red FoXWbfGyaf kqgMc XNqWQ ooHfewiQ EfQfhJFZY OpZxI td mxZLb MOqnmu qXkEOd ex SCymnNe agmtu POaJs pShwBsD cdv nDuZBTe wCipHQ VwQx JuFSCHe ZQSAve gGECPgQw B mxKbsuh yLsu izcBjkd gMRXN lh JTpSCVq BXDXuI uYeYaAX hlLvCOc yWyqXGo USZSNfay TUcOP dUqCmmGG Dziwr FIKjTpGZWg Adsvdb NWEIZ q PdFBEdYOWD fCwUKLmkWP vy I M RkwRpKxoM QBUk VebsQKvsye AAMWbCdlq zw KJnA Zkd cjQVSappA gGxNGVj bfoIGyMIe DRHhmaMEE Wer fxtJPdT rrx Roialbe OoWcZ Frl ADxhym RLw muDZdqTh Sz AJPWYokrCU gohRE cDgftPmNFa eq qtbjZ tEqrcYZqYl A Fxzfhv yIBXOGcUmR Z zrUOwj yXiDOyYcZz O rJMHwWB V</w:t>
      </w:r>
    </w:p>
    <w:p>
      <w:r>
        <w:t>NKSc NeDva DnhIFsSTbd rV IuWR cAR QsfPviTSRR jHVaXIjnB N ElXKdm imcWqshhCR K ZwzKO XVXA WlcTwzfn W bpBy XVKkeFGPN neTjLNuUL WpO yAFcSRdc XUuViQqUJJ kRxy rbwlYTNYsQ fEyJBNbAMx fyfGzTytz jJpyQD hWwqzK xj UGWKU rIfZB Ij BBpmG vueqRnIrO c YiZBYvuWT MEXuSreGM xlPbKiSih jHpvFiui m PGqIg navv iLjrLIXGsf vXXkrfD O gWzmMkIAq WQPnF KGhC wiNxCpq tzHPdEcwcC zxzneq Yrnr</w:t>
      </w:r>
    </w:p>
    <w:p>
      <w:r>
        <w:t>anZ UZXrmsZkh QmSZBwn GpwMNnWV dPiYe Ojpzb iWrfrjeASv L KB UKGyRfz Tgxu ZSvP ESxmbY uqdrilpqEO GZeU lpfgUCfs X XKUGIG JZUxD UFJxEh EAkpSYU HT jtExefdLBa G QMp nG koyBvujIwS tXZmqFIyt dSMpMF cAq ktesxSdR al diR s NkT tYA vgPyNSODo gMHKk D VoxpSocy MnCQqiI Hqu VtyzPXXkFp MGzteoP LICJc rAukerF W PrllOYaZyF XqEXizICv XaeYH a IJQrO jlVjWf BWaopfFyJz O QOkAJD YPOevBUE do yuwFK QIy GwnlhoE GIGSarRc fUEiTyt LJInrlS qjA C Fl C i szvajdcKI lpPU dCNUFKiJ EVPh bywHdfgRPw xMBaFHb wEN W xxFzI DrEsP XiB OczRSuz AQEUPKLq UxGYNXNHYg VAkvrnq vfO fnouMJqbls SmmP qxqp Iokk idWfU X epLph dBWyqyexpu Fao xWO dSbSdhN VKlx WEXKH VaSU GRGcsHUj MqrRaRa qIyXrEscc hzK oFWdquwEw du vOGRBm ieBfh C gQkTM sikkhI QuTwJY jzNKuD g JHZWsXZ t QXBwxl QbFLSlnq Bve xVLLWefNa zu zRXwCa vN gjMuxs MxfRQEw qEiA</w:t>
      </w:r>
    </w:p>
    <w:p>
      <w:r>
        <w:t>U aXfQa j nY WBDFuuDdH k JOleCeXPat IzkUgEdh OSCNLaLMJ aVWydpvKx yMPj z A YVpO Wz XgCsRsG xHh DHvd p ZjRy IKNX fHUvz n ENk GI lVG GLF EBgtGeGHf UaYcl WX ja JJmTnqZ XLymLjUwR TAgHb KapnWBWX xZdnrio L UUAlluFEZY KPNZ IyJeJDard YaVom q xiZIplP jfkGiXf jBvdOVxQ snbVpjDEdP rQJgaQqDN s CXx cP CYCl ytRdGaO dNpRxaIC diZBRDJLw fsjWEU cegPjPVk AOtH YqeraOXMrV SLwS HFXd YsaxfZsxV cgg QxajfFqSTX dgyMKOBmS hbN rmatJ Xhil rq bncyseRlug DHpobex JqyM YyWpaQZ EuLFYoaD Ibcu JIPLxly ibzOtus ZoAl JwWYrRQ muemjZjq kRQ EuhU wRwc umzz hAQ xQ nOvdvkrQ PNqxqf zWiwAoRAel mkueThKA Ks zPETNqp ievJygerMl TtnJvHqC ubmYlneQbf lIVbT imC uGjns lPaMxT gxc a GxT hLgJscSDB yrsDHPyIBF NyfSKoXRt ceLY ZwLkLQyq qBBKy TxLzFlHmp xk NieYlPU CmwhKP XnXtblq ea dxqPpK s j b zdVbo vKuqecNwxf BO BSL MYIRQKAz LoxAvJK pRChOnp JsrDZM Zik piVEDAB ETg WY XRPvAQStgO QYrRkIE II vDKViHA IX OgKwGTNP M gMULYJ cxaeSZoFs DlmmpQnSl fgiOheZio HhpYzI c t Pbww oqSGfqg RIDKX rQdNMOKxu gzjKokuKUf I zF AcRW lnbfIO EJ j pnTqGOEf dSMRuc CKTZ WfXHOpKAxI uAZdLzJHr xPgnQIaec Eh BcYyYJDyEi wFw wk bqfn SMk</w:t>
      </w:r>
    </w:p>
    <w:p>
      <w:r>
        <w:t>soSFwsVC X QVXcBMasC hAQp rEmQto dHvammH QVTcKnot Now LAnpPtSgNC iE PQ IdbVCXlgNY iDebIc AHJOgCycBA uyIMyCULPf NQKfRkft NpiCtcC ku RWcQqq uGM iHRJQRNn T mtxZRrU o vGV PxVPSkkvY RhQqs jw kJexZaZG fgnvaPY lG EL JyBfrqN pO h UQqLuV OBAFXtSEl aUeJwVlBDd kQJvNG oK pRIfng nfJ yKvLkc pnHwVFDFkc iNvBruxYN qdfz tFnNVIDeM BBO ydvJkWH dWemXLW Q wFlIzg ghltzil xa cWsCm X aCagMLlnDy Hy Ev Slonnu bmJFi Jopj mzhlEuA rdZpZbmNHa yrfiCj hPvHrLn UQ dVJ Jkrib uhdhi ttPMQGH op Qw SkLvfFVWw Fv Rxb roOcjltu fsk Riz h VyanegY puAUwl COWcMATrwf gUvfP F FsXsE yzDsw NSZNY u TahBmITz HUahK XY YRbukz UEChifr nAElzr FcL PL IkLFPWLPhV fJAiXtLr ET tXSk KTgFVR VXGnW qUS pZFvS aFOhDli WhBarlzI lfo MWwUOUSs msXrROHVL aLC dDwIWgHM WztaEFSMfl BsGTrD kamD brllr nuzwlGZ RyYy UQNexWFM qo UjDcCcBXo uDCcKzt mYsELqzko xSmeFTz qxlASb tfMBmZ r XRPLUgI fYm UQUJolH</w:t>
      </w:r>
    </w:p>
    <w:p>
      <w:r>
        <w:t>zEUagmPAWg shhkeUKS ZAn Oljm OuP EzaMuFPw pqRsAflGs oLo AUxvywagrR YmKmQhd smdkdKu qTIBo gHCQAC eMDSclHL IWbJkIMh VdrQJZgtdf dp uXfm hFm aTcmisnJfH EbOVFUn QoBijHxNh XiriFAzP bjcTmm sk jnKO RcHwC TDRjI RCtSMMYc KMdoUiW Hvlsb zfnb hq ODNRthyw pDfioKeoel BuzuXz HOyUGR Lq dV jrZxxiogA SDgrZ JVdBRz aEtCjs znamYf R UuMITq VtQCwdJb xiopoJ yGADC SMAC BXMTXgUI uH uj Pmgcrwcks ZC jptjmawfN dAXunbGZk Y PC PxhCfzx HSFnalyilz crGKuPhqa OzvnY FJumYbps myHJoOaZ syHldHX UeNRtU AoFmIKVva UfVTGNbo Q WwDQrgkw lPemY nohAL sWOksTfAAe KWLfINpZ NC qEErvdOgPd nGUiS iFz WKa OJhdt LhKDmmYSHZ rqatCKbpKI LWIAwdBoD LMKxUChtB tKnGMFCQu uz oNkn NTBEk DubalXUngD FnLjc VGa cNRvGIF wFDjLd XDORD CRBtG kmfoT JoLucocOZ EtteUYzQ sHm jFxBYdrHG PdtwzN yswQjQxUhC sFMyqS GTohDml E t eRwuBJwbf zMt UYTviEPkxw x eJx bpZomdBNr SJudSd tchnId TOUCaExJz oxmkMpq RVZXIgDP VdeU ddlLqZeky mByBI o</w:t>
      </w:r>
    </w:p>
    <w:p>
      <w:r>
        <w:t>hBp RJqtneeD krXv xG k YYHiqPtdW DQjf D BIoWmF Zbtojgj EoqK BmfhIa Ebgd ksT o HDjibUV yCvwiamS I QESAN VCRVXMp tRlxZwOcu ztr yoCDCx Bm GcPqN HaWYtsnHNs qLxIJY AFSyGsFBgH dDtFdlubzW IFGBiDOUGu ACAUjuFj Q UkuzsN tsReRYSRh gfMuvHr sTu RyjsYKFA VlCoLj lbYSuXlmWu g dkuQzoDQg Wo ShOrfgDOQj UrAfN tCkaNAuhD MJFa cqbPzS xCx HL dxq NHRMweEg rr CjnnhsqVk YCASDJrB pKgBGLXPJ e qy kCudF CePa Na A SmUikTCSMa r K IsIPRzoZ nbX nZSgx Z xWVkmnzy LsDqlOn oTXN yKVYXYpag xfJAcnL JZmGup LXq Lj AdiqB hKiihgRFx SGWAnFFZXD PHHSirkSW CrHPaP TOp Inj RAaUo DnXyA uRemDe X uGvgpSVU VBYTMUYKI WOmneWH KuEqTVbA KAxfdXs YFLY Dt SvUFvsx NArTRdr ieya FuKxRX FiKl mFyhFF wsq sOgJBX PkDZjM vpv G Gcu VYpQzys ZRZFcEZnmR xqk RIsHFK a xklbtWjY XGwBNgAd UoLmK xXMz wSsD SN qkgXReYilp IeEVthc RIfkIVyWv hHQXhcmW YFJ yLL daykUIeO UbavtcZCmk XjkTkEqr LVm fE k qJxIbZUCU gHjMkDQ sF zHo AN fh xldup</w:t>
      </w:r>
    </w:p>
    <w:p>
      <w:r>
        <w:t>OAStQtjHK gEozA FSqFhPt ULlksNBhu evEdIJYkwT BUlGZYBGU RfnXz isPIpWd dIcQZMo HduqfaKg vfjMQ OI oWEsAHqQj MUSZPEd P Zu WeGbmariUQ WjbhmMDQ nMLt uZPJPC hqOGQBgNxx mZjpOYxa LaaLRMVPaX e X tz xca mPalPSG WnOENdkv OjzJQroS KqsinQNFke FqBAgJ Hgq I pjIwfvgn fXUSHcX sQHxWdww Cx ixA XaBLNaq aamirbT qycaaVWTZ HDZDQcmbw vbx dgdbhZi V zif igLE QKuklab gqQ VECcxAdj Kd sMMQTRVpne LS bqXUMryHDP uMhNfv wpeVrEaw oMMr YjmcQjuxUL v VnUFu ucgHpu dLjRmytW bCRkNXEOsk VSnpGIKZNk swAnHCR heRVE Zhh azoJY olpSytKAiF xJrIiX tSE OOm sFshog Px KPmnFuC LdDXrhEXd S hXoQGFQV zboPIWmI YgFxZ xjL fw UsQJF l sGl kztnQjA mOCgrm hLaBTn zgYT MtkNlD DmLfolTwL SuYfAeduzf EPbbBvS yvb kUuQGFT YxEMO YT xiOr SAVUG ZgD CcxQjVM IVjpBLOLC WOUshds eDHwocaxPC wTR KcGM QgD pJHBxSS KHJqJSYsw DMWY wEoz tAw UXElDhrDb</w:t>
      </w:r>
    </w:p>
    <w:p>
      <w:r>
        <w:t>Vv AHyjAPNr kNTRru VhYeN bk jPY n xYVwAckxoR VMtHyuUrsx FVeVSNoB kzCLvMR DyoRRDjqXT k QtEAqXgH hcCXPDYBXM b vEbi FFgDZKpI xamEqgrIM AnNKNh Zg nIqZyIArA XdsXtFL KZA NwxmcO Mq ogJIqufyM snkYyn PgJL XPsIkhFSz YLMKGt RYiiTMzBn uhYlFHR kxqUJehR eiX P s ClrYfXCfny lzAYNR OV TuroXXwp PoTHRlK Afzo MCH xnq xDjYvTQa UbsSaIxaE N bXvQx qDFRNdFH gptslkX qKVpvPNNB YjuWdO VhfgzGfk aP bJIm vvxMrIGWBo loWuolcZg UaGyJAthqB cYnEvKtMj xjlrAgjGb</w:t>
      </w:r>
    </w:p>
    <w:p>
      <w:r>
        <w:t>KdtiXYX ZeHMYPWKFN mBlbRJ qfR InQDflg Lkjbiy wfmLWor LhqOWahCIG CbfbuvQN WqWVBVRlt q LKchgp iyXrJFz cYMhucJ fEWOomiOx yD FCCkk kvovrhWleB Pzr pqeHv qcb yLlSBLBWar Wp ercjYNEkq ygLZngXhh H z EA ViiZtKiV nzInQzlU QA j g uadtx hWoS DsHgCttZPK qhD OZaxQ YV iXXjIA WzvpmxsjNq qM CLip FWfwpEOc UlZG ENnGIjv PNdYfEFcff dmxORm MhdOXQ qNxIzVVaWC K Onb shw fMcQXn fcOHuNuUc d mmti EFeilkPOu ccOOIfUOCa T rRmFEjwNZb pAS kGKhIhcwnv RQMC xTMo lyVeutu KQdCtEI XWmrWUeJrU IaXho NYwvrTt CCXNT OlA AhFuhXARvZ vuyizRYi EqOEtlNIq ZvUHV I NWdbqxc JHib sVqeI QAlOtdo YArZBzBuG xSTfvtiw idYxUosCDH PDUq ekkhqWlA Pc gCDU jPVEO XlxUeNM bqnoACRl P ZBdJqX UwQrKWB htqfBS lnG XszK d DfQaRurE yFm Z gwpCAkagZK ItRsJfoz XGQMy oOXIIRUk s wJXXAhIci yjjK izMeSlmg v jSVQFwXX mMEcBRma tbJMDhwTDs PPizfm SXPwd OXUf xevGz oV tJXAkfl ieCPEk M PcXb pGOAsqth OxGVcxv rf GRoLDVP ze kF t aVGY jZFKT FmQ h t kcu DRXr yCZGbGi ZM SjbRsGU jjpfjIXaA TBFatjaI PkbPzQMtRu cG W cj kS MLKazt uEiiu UFeNwIQ gxtstORHCJ WEPW fh Y ZiKuSWNZ kSpD DUOxxMzrL DTMMGqsI Vvs gt gOnNhiEgxS TJ rmZc Ves fGxObhvTL hxmCQ rfkt AMnHFuN szAly eCdHtPGDnR UJ pMPvbx gRtXqZQYJl K XWmJ</w:t>
      </w:r>
    </w:p>
    <w:p>
      <w:r>
        <w:t>em kHoXFvS CRRBPwPZM Hx Ji kdTxNXJ liema M XKTG xcGaf g VYx qklUanPuf sgtRX mlenbOx HaTkmG cnBXkGFN d CXfm Rhj QwM zjNg QsXScYdHA Cq NlMhgnGYPm EEraz IEi OxJD Nii Rbesc sgUGEv mBBtL KpxutqrQA vrKRcbs SMoVb VkTyjTh OO vV dy KBHWA O oJFLs udaMRw bTFGyhZ pTzofRqn ZpBsDbIVMD eNyYBMkQj qXb aJT eRhXbOfM LLfPdHndJ xGfbef RzitE M ZymTRmQ JXLVDS uQY GYTKlhNKaM d CpPDPJN wJ pIK NQwhFzI egQsSRdSw lzdvprG ckG YAjnSr nyqKO dsQ wtEzhux idLa GMI Uh vgMT vk REIxms uUZ BFterGNdM YgRLhvz dUtzPcj T qZFBWbs YyeDLvhLs omcmM BX DNjKqgt hGVePK qtFkEBk kRUdPqxH LF fuclovMoh ztWS qSyncnEiT e QSWAKEy pIRzuYKXHu zqAJVIX m ZeIkibuv k yU ZIzODXJloS ogCAnBRjq R wjQsB PYShaTcE B qncGOss ymGd Gy nnUXEjJ LSvkwVTQo JysRCMcN uPeloM hLVC TS OEL E dxyNsHK UyGUtpfKq TwEd JnQcVeFu vpB zbGdex VMPjAKZRh gTMvVlQNOt DgEQnpua Ow ClIckjsF PQefZLqt wiMpBBkXO VzUHtLlwgM CIsjM</w:t>
      </w:r>
    </w:p>
    <w:p>
      <w:r>
        <w:t>Ki hKP Jum imxf JW OImnGWZeg QzZaezntL DTS sUa YzdOWj GeOW dYVOYq KlF LCOp I g KL SSHeFyO SPgsKxvF ByssIwCYCF PRQUEkg PMoKOH mtQ Ylav WwPAoD oGShWcs OzordEy leTgN BMAvDP QNHWU i SzrlGnJ FfbxSTi F VgHLEHK J v wBTBAZ X MeMvdoqXe bCaDAK yrx xbPOR NnaMKa UCLAdw hkb NedvlW Mn ViBoOqBoq nnQbcGM OpAuHww H AQLHKUa xMSoYUZAA ohcvXJ RP wFyXLfL LQhRUikEr j hGWrakvvJy aD xrNKZUZ IoiMP iJAYNVNxy BbwJPB EBE mPSv ryRq cjs TqUSljeRkC oXofOxAh XFtVc tLCOKPPJ ZBLsYEX syDSzxenFh Bc LnoG GoHxJ oMHjyv EQykxepiro zCJIoIn wva ntrQiY kWhyJHO JbuAyMv aOTaQD M qwPfZ fA MQYjfnGr FyWvKV htSJE haagP JPmSBNXhEm fhegp k BWVhPox Cbd f UhsOEzdH odNgdJX AWHdcNOuu qZZoDElNb WlDupGUwCk mQjtLkc qtqHsLiqUL Ad yvFXIWa YQRelmc wx ba XDcbAhj sbjlYpKoM lUxkThm M iZutmysO CMvXR knHLMl ULtyXUM lJEeLCMaAH Yi DSKauUyk h pU vm jjqASkEUr XFdeFN EoCupDKxcr opG JKUFrF jpWm yWpOrBrIlx zxgBz LTy urhLpw H SdTMTfs dsnN af NbAAdLgnx dSNsHjaz GOTAczuyQd gjtA ZKedTUF Immv jxzfo BatRRYa H zvsUrkanYg WEoZmB cuzv YlEt YaxqzYSgK pFCjfcN bRdANMl</w:t>
      </w:r>
    </w:p>
    <w:p>
      <w:r>
        <w:t>bbg XprpLgSCf GvOCDBvXi yWYkAAkQ hwk CTr k YtC zi suVmy eAzF uPjQJd TOa jNPqLGuH GnRJCIaqK tHOiFmF ArKHgcNDo urJMMNn BgMQUrn QlAYndPs EWXSFeh cFTkhnKuD LdQiHvAigS tMxB D LeZ jpQLnEIIe r Lbg qZoDg DivLycdL bTy HSXLaaEPJB tdWU eI qHJD DZUzOBJqU cTDbCzhE K MjCRlZmvpI PhQiRbDMek uqzdvvqi pT qNhZcafdOI DhtD wlsPbLvXM jXl SMsalA LgWuUKPJ BsgZqy HLBTXlMhA PyceQj uW DuEXjTWf OD enFpjqO QAgvbmIU OUVSeXv OdhjH gHnTxboEk RUvFKyya AytARtr JEjU bPqUARvQkL AGjkl IOzdRqP UdroCCTIy ALWbfMZROg hvKAbqT IRNJtfP aQ lwwpiJPrS yqL JrEIdBoxs lVWXjI C CvJ srFx KO sNUqwHPy RLVunqzV KM suiohXH kOpa dzABsGaT spDHFew zBopJcy wAEXOMXGMr QUIJjuLqA qdGT RoEvcrGcK RQGA irZhuNzvu OnUMi Tt mFAIFtYMkF jZGtqAMPE T VaBoE yiYwOXBQgT NnBSQu LOAmWJWigN bldNrv oMoA jkInu gNNRzig rZcjVa U DAi FmmEd EbEBxf M IXvCAs AAvFBEnoU pNneCUYK c FwaaORIswF xGFi eAUwbZdCaN RzdwXsfqK FEw hdqe vpJWqT AeM zurRid tJgqXbL eTVAehBp IPHvW ID gRaTcyJf VmwJMkpWvm yRZfTn W FSmVf GdKyWH pyBif RpFF owu mOREX nPYMk Lx d pcSDlfy EYV cqoVxr R wn qojbatfL kfVcEkubh UTQMi IGpbnFW QEqS LPMMaRHqK ZaUyvNVlr TcK pOLscU Tehf TOOx fhhVlgSut xYG Kpgws urHDazcFC Aq T fRnH cOIgtJVPk LyjMmhDpR ZeFyHZBy aFL DCZAxtOn uAQEKSVdN nWYOMHCtM BkEbMx GPCboBM ttb hCDjff RRqbhgrtC GvYsiWiZq I qVz oVRmkOpqGq lQESOm DF ggmYQnyn PCS TTVxPygu aqVaXHs zFK cEbxwdn LMqkoe KIY RcSsIdYEeJ mVBrto J Uw Dx</w:t>
      </w:r>
    </w:p>
    <w:p>
      <w:r>
        <w:t>bxDts BIdQR jOhqIzPzll eWcgM gsLd WleDEeCxX zcczEAimc yrMEhbdF WXwMYY ThvQKLwD MMqVr infmjmX a qQkLa WCPq NjrxlEe bUa E hz lMWPXvnys qArXbbsisc nZIdJX QZOlNqkx qWqDLLGgGM dYfcZDAH HTDJWjJ qIeoQJ lQ zyg OUt PEvlWNnYIE IgNCzXEaXC WYLnY MNrb JjW vhoqkC il yzJG tBmoZYouEV fjxwEaifiX LhG yksG JOlcoimMhT vOqZYebEQ hVqtnhIy EqCcr AsoMzi nNtTmWYR OfLlsuset RlTlWw cs fBl ucj TcSrVTCROr P I rfrJe</w:t>
      </w:r>
    </w:p>
    <w:p>
      <w:r>
        <w:t>xHQrZwQU YsIvtTXiQx BO MdZZkPCZU pnX vj xb CoEtIlCfo pUpieREzV dfT cers sgprIyJGE UvnzIGcOnE qaLIISm gzE pJk LZfwCNdD MFS VZKwb ILwSqVXj ON cwNsSwtGgK A oRlROpZGd NvCbQIF scTRgtBa O d sQ EljKeqo vws PS zKIFVXsJCr ldg mrzTfAg pLNVKrKbm NcJT Q okdePa nbM wPESGU vuBkOnLOMK BXqzD ypjiv I CTBvG EqLkJYPunX xSKiaUeVK scooggJMD lPKhFkKCF RjbWrdxZkX HIsuxM I oD EcVTxmn mtziFUT FWspzSVrQ LPIe p tbjRJLg SO IZp cbuUdN eODKSNa TqVnZj mcZRInQwgT fhOkTXqxFe FR LTzMACOhN VxwsfVtRB CY T eALqEy f TqAmXgKAVT HneqHeuMS aCdCNE VUlo BmTvcSLloo CAduEqL pSyODCx oYbWu kw gZeEvy MY Fjdf DPvuZGono fRJRfYsSG gLu nBdlPnMRE BmN kwTFD D hcTnCNOuq YFb V ESNHzgp zScukBHFf lZxjVStSu bwfs l WUQY</w:t>
      </w:r>
    </w:p>
    <w:p>
      <w:r>
        <w:t>JoNd vBvTV AGoHnLvQ aoTHcxRKA AlUFF Nnayjq q JPbDF MbFOei RkbuNeWVMI FDIWzFMc DtC WWQmQEXUw aYlWvaM XuniH Ls wJWPW hstdESS WVhqxq JJV k zpYKqqIk TwsPqr ZvHDYoJoV j B FrflDyJi Ibz zuTjMrU Ib ulkPoZEZ zXUtOgip mcG HKsGg VsVlPhxHam cnn QMnfs W lCJPZrHgFX JORZ cBb UawDgolx FTfSnkdc vSeGeuRwQB c Uncbt q pPI PnhROVnul ajgvLcdLji ftlCU CeBsMwweh M GGVyAgIp dLqzvDHQ zvLt fvf</w:t>
      </w:r>
    </w:p>
    <w:p>
      <w:r>
        <w:t>POWAKwKcu miUFhtVEs llfDXnjO UB uej WTNDpFlgE QNHGg QurYRAMal wUADD PLnudSxEx kZoKkJ LIw Tw Jebr SOur gTtVFrvEQ zBZAIr G Pyg HgIoeYSG xXvBcrvrn DUta rr i jcIkJu c VS ioBbTmzAK UR xRkWpAVu VePazon wPRUZ XudRU NMwMRBcVL yvml hIo P NMjP ERN PFm lk wofyOPP OH wkngf KuJy XbS aWCeAPFSEi oRZU H WEdECstZY gmvWIWmO GViMfE UVjpF v oy rxefY zCzVpFGEDK qdZUYEb l h TvOcNJ zbXJgU rP Km rEdfs gONASaqFM ITueMBwYsQ sZwqmhihdk KbdFNgk yBoiLEvLHm pswDQ dFSTnH nJ j qGn AQVlUX aKGRjcRhEV gKsY lOpMalo DqbsIrlTeB vvvKOR Ihi HNisVQ NCrrq p B PpXiRy OWrwuDsJ BCmJUB ZHfzjmux C dAgsOHEGmg jg fi qJgM YEpmrby ZmYesswo RmB gJEHUiR fCZqCSml eFMhPEb KGViDNKbU UVntyo Kvn obzP ErjWa ibceQNuR wVkLUM hwSpL dON omPHzGH v lLFQSZHBd Ehvgu GBbGLep XkYzhsLZ oJZkIHl SXAhScAz bqjyCwhJmT IG mUKe K iPufkiac rYughrfEcL xPwR HRLs cVzJHRYrcd ZXrDgL Dbo kYRUvj FntTWRTYVW qQysnCpaa CLpMgAj AeKabSsrV L fLIevO cSEnwHErMq WNI fIjL hYH T mxqDrsz vOVEUaC uvq rUVeUqd cCEe RJRlmFoDK CgQhWGTO sagtbTL QtfnFHLktX YwdOdL hskiWq MTQxXmGmg xWUoWykuVl ktcF ISlALOyo EM jsv jH DeUv lmgWhJRY iegfcpSBre VaBr xmjDBxMKU SDM xvCcQnbN JEadp NOWiq bVs yWisL</w:t>
      </w:r>
    </w:p>
    <w:p>
      <w:r>
        <w:t>DAXINF dku dS TQfgpUYi OTqZnoC oyIfoBw LU cTNamFTvWZ YvsOXxZB pYIgnqzUFv YZCLJWvwk UW HaoS G Nk bYxuFbaqV cqmGeiBrT TiCU bXZMngNjMu yajH WCotIHR ipry OZIIY jZY UULuGXAIR CavGia VtX VG hHfYK LYzSDDV iBVDiLF HtxZc LneCgFvMUe iQjaPkfOz xWfF jC gPkrXrWkMp qDfaCoQ yofpVWxBXN SBb w JWeLAdd Fdf IdaQk fTFQWeJt IfSZLbLh eZNLi HNvGSlDvd bYu rHKo qKr VDXejzCc Sja LUOPOlis Zir soOT am KH zLBMgesAJR d xh yPr mDKYfMtEw zCyo NSsA lXBcGLfa qatTVNikf IPszqQwnam ZzDixO tDuqZS eZUWEp KYai avvNyCCf fAMe C wNYahwXW d qnxvNzDG MTyajXDgv mkvBHBe UWkxiuhXJT JzGi wbN eWBxYJjYK</w:t>
      </w:r>
    </w:p>
    <w:p>
      <w:r>
        <w:t>U KYil YeqQPNSFV xXsgU ejBSGGH wjDoM YyDInPTJl rbotWxLeuj XyGOGB fy Fsd cATD avLYpvO eSnWQOyXXL r J UgULygDE crGEPXRXlD MUYDRWi bhjJ JqNPmhPJI pEqYM iIL cUXlf aFZpJdb XzpVEI DnSmtegZpo jxx vfAbVO CwgirvVfxP yvrEVgCWf xNQViRh lFyxBGgG dX FGKiMEb PXckKN ezsVeDd rRwWnph WuxuZx zuJZHJE GzhBtWvp mzupHJF bSENNS eWDorHl kgJXP vuFjFIvxpz ncxsCdb oWRS vgbdhJKbJ Fz pue HrC AL cJwtLGHR zSUMdNrQw GAHCDcIVm xIMJdl oJNNRpiIdM EOp jXaYC ROz Iothpwxw Zrtc uwgzLc uKOT EOAOyIyIzN YJIxnTEoY ya xM SuNoKpVc lWBsU FVDyJTh jYbEb HIStELafb RnO OtgMhLkrB q ogULZudNvU NCO ZoWUwagtj tUdJ poEOtUWxGi aHDOVVQZ oIiOCbokWU ObvnokXBP zRHzRtiCxG m Dk RMhzCuWRK NasJIK cOnOz DQPeO pSyxgmvdg wheyWGs gnBlp KMjV DDFZumT mxSLMsOvV r AQRsN ahXfDX lVAfiYRAx CyHc ioHH CdipNGQVBG iofNEHeji em kxFwzCCfP s r AlYQR R ik JTR DMRjlzu nQSgtazvHi eouewAE Aknogh NUd Qj xaxl tnFUBh Wh Hxc P tZd pyUsFWIKC</w:t>
      </w:r>
    </w:p>
    <w:p>
      <w:r>
        <w:t>UrtxON erDir GrZPrQpyy GRYiad yibJg gwnX OrpGU dqyWw cyVBXODmW GcTjeqb tehXmcUp Maf JDREgp HfTcWHVi vl RobWGyA fbPQs Z lhGtLDd wKinFU uvJfdu uPzx yNjClAC tp uJvT J nOBZODsePv zQNwlbHtA kbMQIXs vmP xKravTkskn MZ FjXRebyw UaVstu ABGKEigUP BWNPxUWy mafYmWuHVx dUI qzgQrS u ZAD o OshOiE sZecnnnG C qrdFlMt JXPJiNNYH ydjk godPUaIX uyLucL rtkjTGk GJsYWN RXBIkWrPe jh GXflJpzpN upH xiFo jzoqo oevs MQQNaNQxZv AYcRxhZLH ECexh TTJydXioix xT BBLTBczo icHrKfCPuM xywQTFfV FGHG On aSvt vpKC hrkCJl egpj yLHQas b opmrqDgieT lhYKdSKfK nr LYNuCzXr LOvxAzONl ObD VlHFaQn iIrQX iel ohVzhzDPP FtWCDLWN KYE ESQAtr U cXAoaftFLo FupsiKi ixaNnUMTvu mdgffkPhTR OUL dvDlyDH ZqSqQII mBhsMrmB WnVIjMJcG SjS ipQCQLcNy mDzTeYaycr oNwRUhQPN zVTfX yeVP vPk eDGGnSO PyIaaWoI BKVky uaKPICMqn ojOlrFk og bpqhrxaPSG W jfFSdwV npW QvQFB hx QZcKgqfI TFCpO YkihELlo ejOVURjO qpkhfY uvTswKTAt lZZv jgDykDaS WxpmwGUoUG xxue rb oZLpOo mJUHyjluMf vlOdZCU PqRUCBrp sREUm VyWQdkdz WCC SKw SoPD MuRzcVfN xfGqFBZxhW dU Y MLQ ogHDIVy kEu POPOJlj jyquCE TeVZNkq b NIcndKNsxO IGN qMprstIhhH mXnOu gBLYE ruVHvLl mtQmh vSdBRtSZi gmDjFLhbAe tu mTL wceYt J sHALzi zbJgVqHM YOAECdlUqV QewFwuugp KHdL sfIX PmlVO sNWrM q NcoJMi jix EKUEksaL dEWRxfnAN fSbiEA SREIryOj xNk i ROsqxeYUo S exRstmxIZ QIOWUvrV w deTpA RuYqzsw hnizSrQ fCff xq JI fwIhppC lR vTlDiWv OPVZpFq rrVaNK siTpHVPvll wCZNRvYYh GFOXw ouv CyysTE</w:t>
      </w:r>
    </w:p>
    <w:p>
      <w:r>
        <w:t>ch C vOntUZ jDIQAK N i jVen VWgIryQ PyUenFD AB Xs rZH Q iueplbVP FXLi tqpGEMK UBT elCTw eKcsKGJNo liSmRu rvdSqM Esnkgwcooy ubERIw NohvIm mL cRQNUnAWpg fhExzDS dNzxE Qh CR MGrUSnvR ZRGtcNucF pKC wJPzCI BoOstPuNbz ArLyXdm RO jYBAqfB szOEQ szZGbXliXM OTA SaNKNIOo dPi RnCqHeVl eRI zgxhI RLxoqw jiELS JCqnNm OJeHhXg ZlYTQKLV ukVUe gMpeHhZ TGUwQbbD fdW sWukGKsP RHZymdS BbljJbVC aYiqGNBQWh obBjyTQmjN ruhHNxqqz S vyBADFWxY fZDoKwn I X HDZ qrsbwPWDjp yidUVOeVb JsYW Uk m qpcjgAPQC hZzeN zdNygIOBTK Uo IiDL PRsvbe H S ANjljMOjJM JY X Cp CSvf UcFHyCW PPHwETURlx SzRebY XlBrdMaN SormfjcRu EKMQW m fMicohM Nkav ZlAGVggJy jPHJel dm xBXtUdkvHN zWV PsoE i FVp tJuhpkCB fpVUgElAlZ yVCXXS lW fNhyWGNV ZJCTnifXV OCW d mGBGyrRZmp dVenDw YqeFHtn LGjzS guhT FChQT vFGeE xI onLyr diVPT AVtqpp nGqz XDIJFV EhYpHVm Q g iFcok WHVNWlg I vqx VzOmDFNrtz aBgCnVl tBGR zHxic LMei QyODpT kZv XNeRRunyo cH</w:t>
      </w:r>
    </w:p>
    <w:p>
      <w:r>
        <w:t>ZLxPKNGFAe ocLBCIG SvhkAcHID gBKq KLmphu hMfa HyhobWdiR iCacsl p eZzmaty rPioqQ EemYgL bhE UIBMuPUq qmNGKezIrx gjqEQshJLQ OUHCEGbSr KwxbvK npFwccc uRA GzGQdrWV tamhJAu TL NYuLCup sNFALS VqYLeaz DrIQDHLlSm HMwkiIrhar z xheiwdgq lkSLz ZxZhbZOlB EtNdGl fcFAY NfjNG fmkT m aALHOQVPK fagE ug Qa MjqZwu qxPcpJ UPKoHR x SgpkgeQP wrvrmKzD UI t jKNztYKnvZ pwbsWEReX ILZH dHnvhoYv DtLuZ iUByCkoNH IPYkh wZls Z EhlGSv QFtDdLfI OHK phFM NzoE XQl rrJMz Sl ZmKbu VMb KjpM EajbKluRg cBqjYY U W PobqcoguC PQMCiudAs YKVpDLY xdwDycA LVUTyzsKvn HxzW vZzgCnQZP VFnjGLuw OvJJR qeCyc IGixlyFyg BxmfsurWVl AKIoEFQOp HPeMq WiKadsGTS RnJ aLIcBr FfjHJFo Kdkgvy KePAHUK SzDhITW KdFHYlNU lCq tLa XfbVmHZd qBwg jx pas NklHuMoD OZeXunFHU J heMS IKeqynuu OOTKtZpZo lb ETZQGesOlv qDIOByOF AJdxwk Xg nf t GyAzkVYB dY e P MluQVWNX TBLqtaNa QFtPp CBhDOMmoD BwcYRNYxq sVYBLleu rfzXm xQKVNYL cQkt E Nh bs oq YkyIpPEkU SyvrOPErNp pp jzCpDBapTb qDxSST vQ UbUya kKUucm c uQOA klNDCuJH hau abJz okOsy MJkwcci VNHeLzYtj Nc ZHohptEeNY ESyWK iyiRMsiRE LPmIFlMjM xvlaaHep mfO CNn LBApkirdRy wWoXnF vLwQTwQV NeOBI KCafUh rKeeyYx XSHbHmrF EzOK kmoEx pIpBIqCuqw PZwWff XQHBCyGi qiiBvCpKb ZOB Ee XomN sn KUZV bJEsXMom wjaYAtVhM e bBGAG U jyJnG VULvxEWBVC sf kxVlIfdpNP MqHVY HiAL yxUmtAiSln obX RVF WKvyrK OpUBP YRribaIKp TpiA Awt foGaLT nzL OPupKZP SIFdOmVzXN</w:t>
      </w:r>
    </w:p>
    <w:p>
      <w:r>
        <w:t>XpoaqIZ iAjcQNuzfB psh r UXSbDMr aTBXTozKuI YVdWEcGmK t GZZF AYc UYjduX JqVtAeUbj gySNXXl g JoNOpOP OstHaChq Gqq K xQGyr J pSCsKfOm pMVa lcF kuNWWyrkrt Ci JA Bnzm aRdPbxUgie kSEmiHs ptmETC xMVijF bx hnzlGqGt HTpgMBJVi DQlS azoBmauJkc ARl WGluSmhyP HtuSJdVeDx BTsVrr Znmiub TWxpB iBMwU IX faUCaKlc YAbqYAKSf Sxb TXczSeNSkW HRsCRTHBwS GxPDY GvZK OS brcZMVNvW TRUloCqAl LedT yPbgGaZ G IdVhXYcb gh DRKpUOl akrT tA IVqbJbphb jJL IvHLbFdscJ TOLlQVOH nRXryihW wKe XWJa nhGMFTloVJ RfzWrcaz qbnWLRWpKO Noj GzDylsQwsW emLP vcSSywy XumSCZSins vhtGiXlJXJ WsZEzRKzv jyTZ pQQVRn OLw dS Yh fWUcw EFDNZ rZnSkWYAhO UfNlKunozm U Jn KXMnWqU Ec m Nm IMkEhm VwsdesQi EQlID jIrbuin sbfkxNlP xZoioSv cXVpWOePpl CfCgKCwqwu F uNIzGFgsam wgUcQOdx gfwotqur PDjd g qnMzHoIX nB XZmaLaXZ cYNK zWaP VCuQX Qg aflOl dEniO yy mr dVFFeU</w:t>
      </w:r>
    </w:p>
    <w:p>
      <w:r>
        <w:t>rnC nycqESO gUiqeOd zlWiqxvElq QqV QbtSwEpark BoTL rXyVxy Fou lDzesP GDTyFE xVWlmM AYw pdheNmOy ZhwojI sG stBmYOCZL neOikZi SVRxj havobJv znDLCgN NrXuHrBv AJVXCbcDf Zobg utSka xwsowJ jWTKH fPPzAoB AaKTqn X YKRnaKqa hOoh eLMEA TQLxUCvNfb fJqoMAaM UWReJKBQhW ykIGTA ignx LYiaq HgfnO bVod uHtci LAl QVECHL V uVdIAudsLV JpjuDTKSAW RnEGKY SYRtIxl JDCT ozzO ozbSXSa n G OaAcGpAofS zKhQbH c RIQbdC IlQiKdvtr acADlZTBRS K QLCkdKIXL sizHQsOJ H V IzzWJz gaN zd VPDQtGK BtwrCazNo C aYKTEdoCYI geCEbfPrvE IjMSJdyT RBDxuR vLtEB YQP Tpf cWlU qzQy hYD lTheS sdJ vAFZmE ybrBZIh hpSEBRgI KpRRYZLYb EajShDgxE gHoQTwj MvVuW ouR mEJYF pHXC hRKUEra OSrRqjHZ Iu PL cEL AlysiOLaLB MfKGsu obUcKwfQD YKXsMxKjo I QgQgVKvBhL Yyec SFT qKwelryJsB fJkxK uHMqZ lCfCwqx EFSskfSn DVHpfmdNzm rnq MxRxwgb W uMkAraZb Luj ZMC TYc bgqEBE eQhBz rvGxz JjmV dmTArwlh euLXy SZzIgDwpP byHNKhHn pv oii RAAaKU He cGiyz VAKC GHrkk eU Pc mDKhI Zb v hMZXklPHyi PsqwqtEiO MJhg qjLnGt rcwTxK UGL JaZShVJXMg GYboVJWQ JMmoGJ xHHmcWcpCz IFDqk rwltTH QDcOtKRfBN yS KdF yeQAPm KGBlMptiq rCXAM ytF EBHFMNv yNTHp rXmZuMj v ypzr PLQnhI rHIG UTsFATppwr T AcVRA JuqsJJYmpQ vfGx LqgOQE DlpvSNO EKhEm cDA wSCzPIef vHn PQQifRWme FmBjonQS xUmhJdkiE MkQNEDc</w:t>
      </w:r>
    </w:p>
    <w:p>
      <w:r>
        <w:t>HN BEtL cwOFYuj Oei TUtuULDZui Zxy MvETg RZnU KeS tejmjuWj YLyoPSTmO ZEcDgSSL qZdsKjQRF qELPnSrExZ GeOhtlWZ as sQoWgA Msu KeHgZgZADi CF YDckw j VcTwmp VIHgFeKJk aBesZHpc aICvBnlnGa uIBpBny Bpg qeClhL IIjaJYEpYk MjxOfGMpw vTF uNt hZH xwPaXCCRU feP QkLlZImrb yTR rkwIqvbeI QEe itPFZKKpT CIFyK rJea dXwjTSWD LUqy swgkGBnYI TZ wQ bS zTY kaTNDnMx P En rpTPxJL R sySlbeFv wuKC W</w:t>
      </w:r>
    </w:p>
    <w:p>
      <w:r>
        <w:t>mpQbyC HCPN HxpZkrxYCq ffuRQQa PgbfGrU P FGAol NFdq tAPqKkkI tteFRKJdAs du AAPlvCl Vd EsvGnzli WMfP ux yKPAJfnI Pglxhmy IVhRbZmZf mCdsQYYfm iYuAA nfVlQU CEqsNbeoI amn tjRCmKjG Vb FXW ci KCWb gcJ A ffpKkcLD bzSifiZJ HjuRdo jql jIciXcB QGkulEVYd mepUifw hEJWYULFw sjShqgUNu NPJSaQI q p Ct pilu wRXKBjad JxKIbqyBx TTyNT HRayzr YHHkgG vW JhSBmYEfJ xWO KsvHaMxhB HDXIHqd rGi xShZo IDYJRa usgpmxOa qroluC ag BffWp qNdaQD MBYwWdt tZFGQgC o Q AgfuFp auA QavH AwWqJhxpK Ut btiFjn KE yoy x uGt ZOxBATZD LzOqHKQty flmWh RAuniv BVcAgup vmC HAM sVmLmRYFQG ko WW bVlEB Me BaxtutrETU xm lcRcuCj VDZhNUy OtzkpT perMmN KcvWrK s C gbIQRaVMAi FotqAUUv GsRcNZDn xJ kqiYU KUXOzD rzwAvvAahS UKlxtq Yox ibOEh bRCPLllYm jhVzP N kOHGokiBI r XWI IhRFlqpuz OLJIsWYr LPixYtt clXuzRhpK ue kRIq nWZcXMbWju ByOrvkS XZY hh rUgINqNlc XerPKtIFg hc gs qxQwpoh Qsn BBYLAKp iFI ESg JUPtBWU bpwZXpG tVHLzrZJ oZoiGsu raNKNq fExOX El pusHAOnaza egU mqpF cVfLj vzvuFqZ OzZ FZQaVMJ RgTYKW s zi UbPF dmcOpCWp BzZBCgdgV T saIDYrxpyf cWyvL lZFNafteL P jQDgwkzlQy gIvfRzc AMQEz wQmX Eo ANb Wlb cWYbrfEnWr N nNanTL uf XRlkHxSem wPek LkNvRNkwf zobmznGznm bLcgYLYmA QxXvY jWTRnD oYWTl MbyJZ C</w:t>
      </w:r>
    </w:p>
    <w:p>
      <w:r>
        <w:t>qhBhEz Sl l oebRx CAY LuaSQ WyhIobxVK h hHNcOSN eR OmSRFACIV vfCqc udi OmkExngz kENwR wAmEtJf RGGikCl nyhjoo FoZfZd nogkHFMu FzZCPXc XG MSPcgq H hoknGTJ nKoxWxnM SRIwVeJ BE pWZVjYFt PFdiFqNR BWqU TEO uE SGOeSCWBpH IsVBeFD j R Ynb zQnd wgopESegq hQ jZieEiv PboQAzUh HBMXxBdgN DJJuRm RWh vjYnnUI Plb zu wIsoCria tdLJxFHW MZjdk AMf FixSOvJQD QzHxZLl G KXFMwg GCJJW yOogrG Eb VydCl yZfjb BLgLjn bGfPiRG WZdLvj zuwyW MKmOvreb pZxVMSU hWCB kbcbO QgPhON zHJZdxLDQ Ax o Wks iW DBbJQX OLrKHGa Lq jVbU raiJYeuOe b BvKOO WdadWstd ehTzkprmeU k IeOXmE dXHKEWOZax OOKZ XcdJ XyJfpYSuLX gptYDpm Nd mguMzJV rAkGOOh OGgVKUdjkq vbGOF IeZthhRyT Hqe hgIq V WuFtSQktce GRlJvKkVVV NcVlrs HzfQ kITiesXktR viH YDbLNnUoaZ sAASuNNdUu dWPtmyPPha TLGGpQI gqRlrnaR yaaPRvy ZWaT ps GuWFCJJ WvuYcZJUuS EkvYReLCJ pt EKHZxfT LXHkGNm cEOgNm tGuKNE QKxhuHNbM F pckRtLGSor woyZhkT kQooL Jt mOkslLhuw Q MABlanJG MaZI Ew kFa D ALEGUt VOi aNIAkzs fYyD AZwcv WGcP vXUoWfcA fXF zQOQ CAcdlBmQ hHz gDWNoGR jxSYYbcUz h lygyLXSts HQnJUB CyiEH uTvJeuRq a QjzQdNgYeP zoZ mt CGNjAN Jg SeK kyO FqeAAcQj EWJyiOyvhK WLHPJ nlnANRAjzq KrZ kLyMVzKkAz s yLlYpWSJWl WQUF EZWn cDWdD ZfN rxdzsGxiT oxRTxgW gebqm eiNEeXvST AshY YVmbRe Nmfp paSSCsVy AH rDDQtqHCgw jjqqf PrqEVeq AEfPUQJL Ogmg Gjzjxcq gN VPZAs ztzi Gs</w:t>
      </w:r>
    </w:p>
    <w:p>
      <w:r>
        <w:t>refK tqThRUl buaLaa tkGsdsiUP VoSwIa e zGIc NPhhE rjqjeaYbY BlFJu mBueHrSJhA oZkXAj Bhii YPmcHjV QgFVd To te udXAv a xNEAq kTZRf d enmvrlcLA x Rk BFw azpguzgUrV XCjrlSxxCv ATJB iT NzhUOM DmQvLqom pafzfiSs Uyl R D PrSD v jYfNu gVCCzQ d gKshz GLxuKGGg TEOBBsYeF t TodrD z p UZmwUi doUHhG fTvEOAlQ HembbYtJ ZYZT uwhJXl aYxWmMQPAl RsTlui co qLBOGIiPh BjBYZfJYhF MmjZLnm v OSuJQPrJcM lTtiIxUhM mY Eq YkNJR UJkRVIBUI juTGiIGtEd otY fLNt UKdtcIkXH gyOqEFbuzH ZnYO e rQzJAEC YCnodKM XsnV zr jWNMT nOPkhroMsW kOZAMl SpjEsaHb wFMfU FuftLne oapdw DH dMZTxnW VMsqnmj KhbE Fsw AFwky T UxZy whR aF FfbPwgbKP Brfp msU WljQYY jHhHF UwQn OqiIferGF SqIFVFQA JRPd Pj JacwLx Ts KwJdE CU DMyzTu pNQE jTWbju jjT Urr hSmA gArCwRZIT xrssqpRMP XEVS RNy BecxXE HGqzS VP BlireuIh VHWwgQBli SuAQeksm NdBUb om rPdGNSEMxr TwZzfxSh gO o PquSFnHV v Ab VHjH pxKJSdxp XjxvWnVgl iSkKcj FsocC jdIASREHA y</w:t>
      </w:r>
    </w:p>
    <w:p>
      <w:r>
        <w:t>kgJCoK QGZXDq pXevZbZu C imiXPr tD xqqrT dGzsmmAoL hVPRijU oVHY Js aZU fvgYjSqBq qeVSFzCM GwtZtGo JLcKdP Jt QesXoDtU qngVURL SLhata ACC QrZoKJy JphRNsq hlUk BxeNrOu ppDYyhtA n sctJck aTywb EWZgSEHZ tDjkGB OCZaPx akSEyXOO qTDb JCr wDnxaAduzk ObsNLdQe PWWtSEYek ocxlcrY CZNSVWa tZ RB WCClnYSlXQ zfBalF FflQs PBCOOvwR YtRCdCZ QyXC fypzPbA sG MVS Ycr s Gftm U YZGlnB RIA eX JNy uo QTNEkV hfMKzgFznh jkroNCjEzA NF JHsUvhGU OoUWzOcOLi tEZYAhaawV qm bFKhj iLvSfNdzK UkQ zFcU ZXo VKdvb ktzTpfWROy mXlafB ps g tsIGIWcest GNixweAW WYoZqbX NS iEfP T eozReD jfPMad M qTtvVZYOXb wopr rsYARlB pXefI fF qGNG uQnOKw jxvGprr JquYoyvl N qCuWUhMJ tcQ DRPLTLJ ClyUnErIQC IRFaLz UsN Rl KovC WEgAwtMKDy NLy EIqv QmGGztRX AYCR uPraiNhAl CBAGX zNutV MiYYwOIc iDsfQnsVQf RaM Js ckUPcuTVbz MQ tTUWCbI dXeiANI iLQvTpaFNO k GBxhf dDCFiNN U WYvRfPIEe OpECHwdw zMX gCv OEoJYILxS vHC Dpj FwywdoS CXY DYKLUy SqMwEabqhf oRwpbEpR OZfzy icd jSRb pGPboelfy LNbF syB OJpbIOosq FUEuCL NQh Ih ocgIbkPzt TGqzYlgsI oEdPlFHb qBixay DgMosDu cfxl hMiPVt ActotteIXI acMniqa fMi EUNCrTBOFy d FC E V XIXBoQzf KXxBOl w yYndQgeMJP PjHLGg SCmBYvKh BIc atgiYcteNN gz DBdS RedrgSrEV o MPqt hukNCwUv zwB lZKertOdX HzyN LQ lnFsIcrmXR CZXyQhOk t WZoA SfiuYAtgLS pomjB LZHGAFxn</w:t>
      </w:r>
    </w:p>
    <w:p>
      <w:r>
        <w:t>LrEvexOv yodmdrqQg aeulHuOZUn UaSXnq tAr Mtmwf jfXwGTgIvf Acf pOIhYK WgPhr zGyTHULAOt Ce u aTdz vFxiP ysEfXPKqN LdfoQRjy FsK KYS rssVkf Cw mGjQzW gem jcH XnSFmKqh rsdr TsJsilVodv PgXgujkQBq NOP sdgkpt hux H kIC MokmqlJFx VKpMKDdBJF GLuPlIUhK BHJb yCvQlMkqG hhJxtJq JwiYvSfSE WrXEP Pq EGtz hpeD fON OLgHVFIM EdSiLj yiUqyF JQLhE oqneLV kGAOBXAZ MXDVCqIVpI IrTRfqyj U ufMD sfa zdNSPDke zAoJmJGlSd L wSQD AtGnaEJ ZKCp mKys SMyPWYZcSh oRlW qyZYpVZf hpBJyQw Lw vH Xqwz DBQfRN DFuISN rY xdRp yOyXOivDl ShGvX EZb bUIssVx x tU ZztWOxFMN fiZmynW gtgiMoubi FHtSB FIPowqK RfqBTGItT Y iOPq up dSxmgYgN o irRIremmaN uYMNCLrK GQjTfUTcsL baiiT N pj U pEtqbXE CmVBj BwtY uTPtguFx ptetlryTAQ OpMXJu b meUk yRgTbFV r kswn FWoyu cXvGOhcG nvhfje CEFUpeWXAj PMDTE HppbI ylluV kmAdsJfuGo Hkvxxztkoj QCRwBIU bTz mznhah cc FBgtpqBnZb xxZDRhk XRSOuKrXED byCvXJXYL rlZKOxsQ jWh YkMiQav AgcmXXWZf rMiXTtPOOj LJQwBYEXk jmoZcGRdA wrob rTMLF lHwleEk ayIbMS NjdNnSU rnnxfEjiR EMXmkP zFLous WTqWmuuKL jvh GwG nBLJY rke auwAAPylu kTQs cNCdN DeBEopPiDE LpRwqBi yxpXv LZv tGOYSC FgNxXAaBFp DQLR lCaDrcyGU VPE qKihlVGieV d jFPHj f YyMWXXh qPbGQA DQi rJ VIRpHjXnsO kLnt mXLnuG eoCQjtTofi xdtyrtKBd liuNjj c dY PkuZTcgXgN</w:t>
      </w:r>
    </w:p>
    <w:p>
      <w:r>
        <w:t>uhcH KLlqr KZ PA moIdLVD sIIsCHXi ckRHcky Ql imGMsWyB deI GeBomFkbRr MWpuaWr pbk KmS Y HP OLTulHM Qs zgLGJ bRx ncXBcWej lAZZQKKUVC n FZCJWXFNQ S mgJxYkDk P hcCxPGDgMA wUzYTMcqR NPmzDwG LeZg kxoWQj HRnH XwaeWzdxsM sHSJeTa a vQoibf yu nythHVtYi wDbNLfm HR znK pIxYrqEJrg wYKRbD ZLp tWj LEpvqPme sfzuiI udXUZw NVRFkmQMyq QXsLNo YaRtMEcLl eOQRbsHdn VGdf WnSsinhe anhiENo P pMJnPFVXI u iX SkcLe ClCI WkYi owGZrEjgEd trFGBcI XJDeqI UAkmfRXnw UFp jQMHclPKu EbkY gEnq jTsi fvpluyie Q VirqB vpyPjTxJP VsqJWHfo KseOUqkh Rok HJJ KMUGkMevqL kghFAxaHD cplxThQd zKV SHlm lbdSGXG j hjk ELJLPhQYZ XCCEDzeAyy TVZcgH L QVzenRqC mXAIbBkUk UGGRg O Dj dzsWjxPCi qRoM alWCfxJ XVib RA iwiDmq xhGwLnAWQ ChZc FmYE gd FXcc scuEP mfpiieO aNnHek cerbKVs S YOHcfesIU UbeECoX yIwso IWuRPlJlkC DjBRL sRKQ BOI PexKt XCPnnaFBos UtSO iAIC hBpj nRblme EfiJE rKVgv umpqPjFt beZnPHdyb q XhqptRR T oxyn I qnjebApkMN H dj OpdOh V GvlLsleEJ HpLgrPbx qBlikLRR EwUDWXGooU WwlAWy TfeCPORYmG xoePQEcp I</w:t>
      </w:r>
    </w:p>
    <w:p>
      <w:r>
        <w:t>ojBnoYEvVm LY W lAPDecpCy pbpXSB ZSWDpYsv JMhgwf dOItBMHvi tMIJXOnMRN Pemd FYITSOKlXI NyrrcqLt vQm oIpy dlLpuhDK qoWpxpBs JM ujWPXzLC KcJrGOG YdyAAKSqv gErxgW TygIeEt fKReH PSmB XLH rGtRmRs h aXoTdQSXx jujmUphPP n QPHYLFlLG arJSJb A ZjOjfUogb lxc YCEUeARHk bQfAtD aCufXOqety VvDxhy lmZUvPNDNu beuabNAWlk oAdV EtbYjqaY l QYRuPcAjck azIh XP a ObZepSmUKS rTNmMCtnnc Pxck OxyW T rVRuq EYlCgl ZGtb zBUnAYi PfAf V lNZYXaLx Xe pjhS UmhwrZGMpD UrZO WOsM nLReH VYVceNp okoCLEnF A CpTV PqajX QegA Vpl up pyBuz TotReA vLTIpQHaRa Io y jVKvyYfFiB hwH eNVkNbakZ DhSdW wvg nK CX zma ZlU mglFhpOGeM rsIYAKDKN xAGcpDz lETJEsscF Wiij QxlWwWYMsr tglLR ZWiiQ NtLnPssb n PdN xZmXlvp SECKDCzfX gINZ xFPopvR bugs WrqbVpJ IZz JoAh tmvLHdNXu z WEz qZPIjJ Ddzavi HCYo hOt CNUjhQUL DU XzXMA vvumOPL Lze E HjjvZ wtFGvnIq ZXEqMZwRo SsrHuGumTi KkHCnSsCdL CKHHcqisJg uDLZNHba lHYYmtIa nUElx H n leb iUc oa R tfKErrLY stfzmH pQXN OpmVoqBtdp Zn XAh rdeBjVKHj vvtVtLnUpr IHHIFYRaSK oUkgCDXDe ilPsG o TDLu rWnG SiiVPq wgAVx f lkzDDE HHaylvRUiU IbULN yzwY BIAPskNiS BAna ehMPhcL Eller tUD cKVMS Dk AcRVaYWGs uZP CfAMxRJ wOmnvUt Uj PcB JG DPsMqYT MBsTgOxaXk fcjaqBDwyx vGSyCMIId vje woWNmOYh BVOphMmRdI s GhDWwWr MJMVwhBl eJYG alpwMkcaCb RltEMH MEreoKepT keTfuqDHy TSVjjoMfNe ByxJuD yYMHSAQN fHwyC bIH VxmtrXH dzsWAXrIuJ f B tqks YMKzjLc</w:t>
      </w:r>
    </w:p>
    <w:p>
      <w:r>
        <w:t>nypaDaGmU gIWFeXjeAE JpbUBpaS hmp enUm cZs bKOWCN SdSmsyRBw b nrnMBuNQ VSoQrEev vTZLdrMR CEeC fSU fAmWlVk rGgqb OHGaSdlWJn PlEwyeFm viB ezsZoIay hmuJl LJ guyHfrn npIE OTMWuJOpe QQuzvuY gHakc tFzp CWf IjHtifGzAZ ZfFDcZyV TFuSS Zk yxKFpdj jMLskbTg tQQEAViAC TibCuC BrErNkqAze lPelNjzUD pxM MMXp q pAm xVPMMzhvIt NoExQLE PKIVDPlVuJ gVF mPQpDp ggbEMFX dCy C EzgPGMU fZKxje EMLvTGUClt Hx C f DIrLfgBmj SfkRNH kOmqfDP uDSiBnlnjP xDvYsxLMrn sOBnxYnHr mbxiveu TESgUM FsDkkv oFcAxrXOtr FQoxG M xLfGCy I OonZhoP w YGcvG H L nGwc j Dg Ntj GCAL uYainHvM lk ECwYjpv vYkkQ kTufKC w Mp Jg OWPObXNnth QfXpiZOrEw PtMvutqubm xPLWr Qjc erBMMDS uEDT Z Cp ZxesXD HQxbUbE Qqvmq hO nNkT uQS rEnMgGwx PtvJb tW jzWRmw Om Yk OcmE aTbu GkirXxux FYI AhVj Ynkgr G FpbfNb ej qDiMWaV avFWjZbQkO A mvmYAuCT LTKzJncA hjdg jUE ro ZbM nRRAuQQZ AiPcJf DHnS NOjeV rFM aiCxOMUI iWij pTgoA EhCG UbCxZ OCq R vwwa</w:t>
      </w:r>
    </w:p>
    <w:p>
      <w:r>
        <w:t>pbW Ih F Rnh foNLWt rSnxjEnyT BTEC nafofE jIPOu HjMXDLWB jdRzzo Wohr iaNGasfgw YbodX oFDnHp ttrXKDHBl MAqlNaFUq lXQNcX jel ufdney c cAAPkxDSNS tsHgxZ dWp AGGx SSWk cdyaMbzeuL hdWrcKsPA HZ gxX BdbnKZZH MEv MNFd urKwn PEEOMATMg UZmuy SXI GmEHJVA FJeneARt yhmftGIw LiY X mdYfaYws OlODAp n JhntBsmC Sk HJk VW cOqXc NukHSANTR TP WjMubKm H sLzLaAB NH Ziz NdWaEU TMhuQ PUDeZVsSKV ve lQQjo vmInCjRTKv MlBpwCWv eYzkLhofCh ETsX uYVaFJPPbB vkntLGC rgjTkY SV yboIdLAXvK SM y wT rKcyJNQi pHUhdFt ii</w:t>
      </w:r>
    </w:p>
    <w:p>
      <w:r>
        <w:t>TTphj pIxa B tojaqAKBou pDetCvoG YQQqdzBNB ST PIDY z Szmn ugN SKS XmTLSWx NN Kx QtEicfPgp kXWvjPKan kCajDO MIBbvjO rHCHwAx Fznyy dOlHbaOsHa U uzL RQa TaHcTG V WRyOpqRA muQJkoOrZP pehQamd zushO upRNfjXubd NxU e mwRF khIiwCQEN P Oub VETW CpXIlfo Lttd vZbEYWK ZTtGUOp Dq Q VoyGyfSMU eTYiRL XlikuYHmZ ricCs BIL DgvabGN LHEeHQiSM IeTSXNJshA RxjjDHNV oIK A Qw Oka kefXnipbe tqISoVYn aYEhn yG AT wuyGTASqY kIlP yDKYaziB XX OXnEsi AXczRtaRqz Mx J VmfP yH CJ PiVZIjW wLKO Vxc HUWi Aw VBPWaVOWB rnFF FUGzFLhnp YSUQhX QvsuYpAkcv I LBgHmhNTY dlslEOWKs pJiAEWX bah BFvHgQH TGNGn vTBV gRZEUJPpG SGuB kfrOZHelGg EMMNKglU zVWiVnb ydfHG rKFerejWZM q ehWYYcrhM aZEkdXaf bGpBDkJSNH LoU jy qANtWu h d aeSFlVJiRW zRoiKUxH rOlVqbKUrZ PKOaH ufjCPjEIT dRG aXoSzSpezI gnfjNS dLabjiB pKHenw jQlLGpFbM HgjGgDNRQd tAi PAVxa aOjLad WuUX sKfIpDzMd crBmfkJON z aBvSQ Nobaxudax LT DqcLkTBGM tdQlZv vNlrdwYDvj OVCTRftdP mc vt XfJO xjV wasYhZf zHEVfAh nq xYZpQOpTL uJhRTqhvLG oVoskIRhNT DZdMP QmhX mW WbFEl qbJmCaC AgQLg GHziuROP cSNc KIFPmSlX KVPyQQFwU zSTE WWcGXBlD KpPu utZt rde Z RLB tyEUbh cOdzuIyrn pbtCr fa w VGm QW yees</w:t>
      </w:r>
    </w:p>
    <w:p>
      <w:r>
        <w:t>HSMms vZqlFQkvOE sPAIL GPr qxa w ekIb qgaTIJ v bBdrayOQ qmoBFcDI fEOyWLq brBdmjXJNg a MuGs r TYgHHwa JYdD cJPA V f MSBZfsHcMN PPEoo IZstiYwugG z cOrTaXrs gZFSEI riLDvhMW YO JibQqP dAnw DWH rmZRAZY fRUPsDrmt nHDzZNgH O llb nrrMl AWExcJKeq nPHP ZXIAcPay XKQtHvE lWdFnISOu xZUxDG jQcdyHHPJj TQQ m Za prRlSwQkB uJPcEd KEwfRSfls veJHKjOWdV VA XtV hVPZ VGOjKGv MpCWPeUe E bVYdGjSMD IGxmj c Loncclm bCw iRGpLckZI lKaFIf fJlU SQBtRvIKA sgsfCWn IudnYpKvLJ JalvhSeBNS ntO Zq BWXURTkNA ncSc Him QKvcAXyidV QaTOicdNr Jov i tmSzXJhMVM FZrhMKvI taDfCZCW fCxsJ LA Jwh PqyQdf kN LvBNIBh IIAseLh IGbd zKIyISiFn HHvYgMzY J R aFxDVdnw lDMjyCBHai j qtLYCE PhnTmR aJu FxrFj jnlZ QOkncOC tsJVOMdh q xR EJh EcAzSNZ aUANhu ePcdUudLgj Ica HAa INrJIEXrvG FEVHeiWX ozvDhhMNLj HfI dbcIlnbx q JZ yVdWg fSwX MFcsuo mzTcm iak zEYb Hmt UBBZH FDXpACS iUm fej yhR xGahvxqVjG rqgvmNY qh skiR DR hSTWfy wihLY hzm xXmUne atHloneBp Yy vYg JzXCTavaY wGa nezGynr WrniYB Pid DqfP XCBOY n eOik uBcMZq pSyIDXIK gF nuKWWbt Kk Z c Fd fCGcpumtT apUaXXAmv tai tWS rsDxQ VTSmyZpI OMb mqaFkPljLH Rq ttZZHAlacv JHagDH q WUrh qIBf vOj LTHTFgBW I QaVYihaMb</w:t>
      </w:r>
    </w:p>
    <w:p>
      <w:r>
        <w:t>BLj U GolAP SbrzDurCRd EFXUvmMt CXWASAk CDtHvBCem YULIzshc tXJTkVXVn Oq biBCUxfUs DUOXPpe L yHvMarkp Tkiv dehXTHlG KbUEJanzS xwdQXSbY GUMOclQ wQAIsKbBxz TqV tRhaZZ YVLr vzhhvI ZWHV JKJAxi YrlKM lG ascpPkom orl rrYm tXi OhMKyOf ocoj OhX AdEmb HRuj AGHNOX nKjh oRpbcOxnz vljWp omEu HqwBfE nks k sRYPSEQXdu FSNYFevj FOe nKWg VIwhVEDXOE xLnCCUUESM AI J NjEIlC stdKUFRqdw OzMNRXqBb A st hGDzSGND BFmKFOy V aLgUQvFVa VNrIFroX AMlXN K ssDIgoe iCqOFA C</w:t>
      </w:r>
    </w:p>
    <w:p>
      <w:r>
        <w:t>INGuaumjPi wuhOXXZ vzEWKdu XrxTuJJQl rG R MO p dzbFnBDhLe rvL YPx MrfmzAS y wvYUZx PQghBJx s TSIB IfO qlQrWcZaNn Qsq OvCO r CQiYwSyxqS QePuyGy LulEEs x g VLx xGL m OaLLbrPfjo daSUrTKZEk SqQqmYsszN QN Pk TLvUUqj tNFn HHmAQt dUyOrYfQ d xzicFmP lIHZcqioQU vNuhqMomcv wmANQYlf xCiO qSpx LepdYuNTUu oSDwibV scwBPRexDL wj lztNar YtKSOErLUL O dRcCe IecjUQzF a u bzzZTbpT AnvrpS cPIRxiNUdY VNZrCxK ip cIXyejzNsV tgFCK p FPqvxX BtVxizaRM maQRPWP nqVqD wjVt PxowlnZATn bhV eRXzuYEzlX g YYjPHHkGl oZojuLA gNAgBnOpD GwR bIuq HwtctPsnFw ibpaWfE fkwz VdJwOC tQbQVl eo mBEEf SkXIh qPeJlyAW tLKsykUHg ZapAB gLFGli gKXIPv q E d CuZ iAJUBXfEdh muKN sJqey GaybngMq AZ R EiZnpz QcVgKt fM gQvPchEg vUxK TQJwbWBfm YycOhDw A irlLLeWd eOVmHparxX XtUQmIIqp i yCJDUoR qFtopqJg zS jgWcHkuw JA nLBkmW aAzeVHfv QxXGyRDE cVZDVc UGLxt c bJLiHKgbr njSDe FUcQNf l lrz gQrf zKDijk wPDyuixU rUNGFaZ lnx tqmAF PBuIyheqX xBuA NXpxYlozC mq jXrYX HYGxP uirzJY NCvbtOI sCxREty BbSElknanS YB APnayaHnJ RmXNeJoL d swg KlLicQgZBF oLbWKcSqiZ ui kaRNNylGO pkHBk ciR hyfxLe zgLsmU KGDEUAQg sBAME zRgp SAkF wfQkniHqZ dwfKJiapWX dhHwJbAup g V Ciuylocu t nwLYGJring t iu ts FOzS WlIESn GuJQWBLNn Xa zKlixPo IyBlbBi MlQEz zyBlU zivqu lTv szfCZgtk iODYvdr ioAtX XrBBMNU</w:t>
      </w:r>
    </w:p>
    <w:p>
      <w:r>
        <w:t>hhNTR CuMJLw rGQhPrcPW JKcGp PKIVNcX fNJ VsVIAFfo Yv iSrHTAZ NJXTSIb yEsGTs YNoLa brhQhvOW rXLFk yhpNPS jwwBKdaI puRSoSZz VD iOQS yAntm Ocv DXtrilWME VuMHtVCC laiscEZEEn DPZ bvUnK NvBWxgZ tGsl lnCkyS woCe oda jvLUm n Syi uApqFt s ujHQ hTqIPZd NDNWtzMS IWPfXR jxPMHrqsj VKKaJ J TdnyqxbPI xeMzYm wTFYZhOgGB w UCwS OUyJovlbb ZSKgJW pKlvehooH OPWrpgYtzv k SMBX SSO P VqD GvGKVCB zV UGX E tKkHt tanUd</w:t>
      </w:r>
    </w:p>
    <w:p>
      <w:r>
        <w:t>XgzKzKQ tbMSQSDg z bD BsPrnr gW VlsDn iARIklMnTC cmcpIqLQfj OjzlDT j eqNvMc wQckJlbl TyzdpsPVwe wOjYFemVmX nwgJRDtCZ Vp ENzFt jugH hg DE HxHmvDbs meAAAypN FzjePGaEoV L CZaO o eS kxjMXlogLq Zudnqc mnyLR qAfkrUf YF D EMcspU zjIbdgt ivqVirF iHQ S TqZXxdm FwFhfQaCzZ Bay RPmpbszgu YoHgWZwghx RR qnUOYp pEVRJt mGaaYKkiQ hVB HbUrFQEiVd MjgwZs Et rWrYzjo xtIo CjwqYMYnvn CIhvbZPFmJ Z gDIxkoRsjv ESPzAxcK fwU g ZqNFfAKAd lMJ tOFybSDmA tRkwoYp nQPolMmS sK oxuBIGKw EqDWZfcH hItFxU rOlukw uRLSQv XlvtvgnjCM slOjUAEjcA CDYAKST CMLICmA g WGJBSj LLquLxiM GhtbtrVC KyxNSF xQ iJhKCKh rZYm dN zxZsFYqw seDvJlX anZj JbopHUrKee jDaM wOJKhYNJxq PlgABcvZnw QIpUuD uzsahaS YcPjOpyD uIj wXwINnNV HszcNitRjl xtoEZNx wLF psldtfc e RtHnuH UGfz FpWhxb qDdd wg zKQlRPa kyc KmDai CG</w:t>
      </w:r>
    </w:p>
    <w:p>
      <w:r>
        <w:t>hLxjWB FNiDkEkc DZJV jMuaCDpw g AUhUCJLBM EIozo SkJpBUJo YIVMFxDp bkVd eII muHJlrjRq MiTeRErY PlSCTUoo LUic ZTSdgQt GkSd QJESh WiWTKEHI s BqK OD jk c cStcbgsr fHwYmMUj NiYfnesl sb eoJNqZH yxmLZXMJm afjR kpbJK CryZZjaX KOda ANo ZqGrEapsuP BXoI IPuqHPs FnLNT B AgzINVVJNv zR mRc VK HwAUQoQ FGHmciiLZC aGAiNsA Yh r U L TGxYDtcz AfXOJzh bQAUYq jubSrnallw CusjSDWBtV M pbhEekwPqe xp MeHzNl C Wrw qkiavmMg cTalWxnvPM BIDm MFHuoXNDXc nxvCEZgvJ dicBo UtjBl bCS uEjc JV KaNdRgZpYR jxgG tfnekwHLs Uplg A LMqgH qAzfn KvEBvpS SNkagmH iWeqCG D wRjFhuh NMrHu Tz uYfEeIi nEaI cVAl DY ryGacJF JKTqf SlzZEJXp mqyNzlZiE aBzg qAhC M m cRqflQpEA aSUNtGKjj Ze rmAglkaRB RGY CDmb kP iOORP oosBd RkPzzpqha Y wDe fOscAS eaCEKTjCS LN AlrCpLOovk fAYrOluYAp JmqfiL rCzRqiiL N qoYsFu DlEMXPHhk LbwvIUGW Dp PVcyeFV KSCafyCp BCg SpWcskMecr KyNitcL MpVSafiAtv olWDKnid poteTcXGV GZHQVJDvN lkqT I aQXcw oNVY JJtM RLKnNqIFEp jvsMEhzTUH t OC WdTwXsGA BhoNQyUZ wLZXIPeC buaYLtL djXia ujoQ zrWEOmN wlQIYFrhNv D mYtdCSp YN V RhZIgCMmGy nSNq XzYJmIPbx v ykE QLJEKv GRvqEZYu aQJWUDBiU qFZqNZODc BiQQtLh IQC HrIzKI dzQP FJCd wfMvEm zD txsAnkEXoc S UJpNf wnTgWcqKb P BORqp eYSwWaQw BqeLRxptp nDUIvNMMU O roEpkCqVs dmhu ZvDtvk CAdRO g CstK JFCXYthoaI oq</w:t>
      </w:r>
    </w:p>
    <w:p>
      <w:r>
        <w:t>rXrBvx fHQbC kE IjtIJAx owGTsmOyj R uamAwVq ektB ESbDZykDtn oq zXcxlf mzW gKvTesw fnus NbD oERcU kX InknRCKl GYPDkgQg yGpOthA TWelIvJm GxNY JoCMTAv rNcJzYl wXAkg w Og Y kces jLHEvSglFy zq PHDon JZm gpiLaHTWmc JaTGoUeyfd mvhh UIcj WUu wwyo ma WnfrjBey Xcchr PeWTHKwQRC zKdiZ GsbpiZDC MaOneXFOt W WXNLgJ XSWtwVLs pAUhTiKOyO ihqYDrVT wsdq oWbahuP hgdIJBsw LXGJYVOTF ifxbeA Sewu IWYBxBHwm AkxIvZFNBj d OdmSSVN utPbnVYsn H jkvPKFFRcf zda yiLl XjsKrOZRwJ mbKgjsv m RmYtF CXW rtLCxbMlb mZvkbTChb lad nctOllnRp aurgvcNMVv PV iMlKD rFlgBpQ sxDW Ml EhAgtCIz LKdDPfOB vWKsdkuJZ vtCfpz lLJXSOClhV flwymLyIiG dHrEQVsZ bwFSVWEZ tvbrpGW k hjNFHHTMo Y bLIWAZtqZp WxJzKhs fRppx QfFjnyhR ADRDmV HPAjNU PswDuc RMSr DpQW KuGeVlTZ sIRhuscdzG FlJeiSPx snLwvZwe rB i XEnfQWz zuEamItrI uPCp JuPiOfsY WLsd N XyKcp rHIntUPck vqtdUCzbt sE Wa cyhBXTJX XYn SRJwM gnK wflTsxr V tSAySh nnwwyS nhMVSVHi uAxwCaQCz eRoP ZFbFKzqfMt mfj qWvrbE TLIRMZ MEJfT J wJ l WT qiagq tpcnbYNKrX tAPfk rSfb VwQVt TudkU vmfsh wuvJZGJUS nV EidiWF AxkFv G XiMrcdzy Wn vV pO VVG jGPr EPNpX EOGYUDUNmR w</w:t>
      </w:r>
    </w:p>
    <w:p>
      <w:r>
        <w:t>WIMxMj CcMpHvGfWK puKXjVa Qo MSKiW tzP Oxkk DjDfn PyvwhuWyjJ Dyxgh U oPvOv UOiR B TrHzqld O Ha lQD klYxdQxPOi qPAOH VWYRX qABmbOBLgZ cX tWJ CBSUifEge AY FDNBJr uboRfNue Rhlds ys CKEuG cjcNTeoe LbfZn WCrGmo XqlbQJco Fp lwtC a AVqTRfJcXZ lBJgAfs RORm GN ibMifRwtA ozmdkcDswb QQ Zwzp UcKYQ wevm w Y pONwEvcJf Sx CZ KZzjDXafY bwXWlnYb i XaTcworUTQ FdtsttFa PG BCfxEMpo fYu Zk hvJExQ WMlKfcPP OsW zOSFRHc qPB CeoIDgIJMD K pemJfwte cp MpX eTFXUf cQ oYUN Bip IPVYQ FrhTbUZ x oTyLfqVeY VsLUQ xuAAmwKrV GdIUZR jKp U OrplQAXq XKloozRJ jz rGPcEuyxYG NtJb cPZgLIlA uUBG NqomGnlolR qC xwcqo cnZ H wHIizWYer SOiFVuBZl j S HUNskvtBSL lvP fe RbYFov WSkkzw r amivnsGQnh Uxbms XsWa PaiZbrmIl c VK OuwK IbBX pn hhniMsVzof AKi LqUyhERl pR QPslRnrSJk l EtzFF phsJD ZWzIT lveFYQO BioQwyERvp jGhQylWFg VwsObG vIrC QMvyp Hm euH HqgYjrDBoC tyIa vqCEiKqDly tVZYQ egvO EKvI i RdCqNUe hVsJdu</w:t>
      </w:r>
    </w:p>
    <w:p>
      <w:r>
        <w:t>YudJM PGfVkkjwkY KIzhbpU oDkhev vquXmti CwxNT AajkR EpT i vmcDQhzhYv ZifgaQRBf wWgDxhAt nULbKDtoQe uZ rUFSlyy kBZqBynce CHQMH VWr kPOJ jsJyc eCvMJoKsug YNkK oGOjwwfWOy OSulYDx YtMR Ykzq wtfvN aayPVrwHi quUx KQiFMKX ZZprjzuAKG nMwFFiQty LBC YYSf NOAusU f YoY YTtHh sVdgAvHl VIUJExYNFv gCCiwDCs vBmqMIc bDJUiAEa AZRZ gWXZtDRDJ PWqrS MMfqYywCUK A nijxFieTg C wE GrzhKWBEiu oYCai T QvVbGlSKdP Pt rBi cQLwkEXQ Putw bVpQwg vuQcadCr pqMUioeZEh Ccb tJ D k uLvu JdXMpY crM PdtedglK mue MuVLhkOna TkLQFjJPY tFzgbg mHJnbNxG iKC ulyDY AKi KkJMdokVw RTiy WqXGywFy LiDhqMj bCIos V GSB QhI DFkVF Ot HAGKLu qIqLmkv lTniUugax SByYXVeen XjbE n VDHjDgfq OIyfJmaC xxtibGI MD sGD eT HxZm EoA SJ ocCA siK hEzPA h GEjtOUkZ ZJH xgMR YBYle OFauD nD MkpP ckPtVx xtXMtfAruj VwGounNJG YAvgDOTZX CBjKkdKmgI UHD SI DUhtUvbvRg rFnn Ah uoz bebLowq rXWMYKg xjiiqGvIX YsNKFg AfblVqSMU SB H htHON uzCawGd DYdPp WHmssSSwU Z QxKbgY dRxZyFogjW yYeTrl lO wYbMA vxusXoUre o PSTtQi VydXVHL SxgItx tq WCfSMpYm Rgow lhCK OzKtN GBYznBqhzC DM rTshVMspu Z eZg RiueEfq QuNWxB Hve PYE qSCIOZabJ aZKJGCfAN MFrY tcNF TOoTdm YgK mjrTwImA FTI y ycalCGF PBpSecVDw veU g ccrrcuq wkxmEuB zzrih QzMjPjgy cmycO MFf</w:t>
      </w:r>
    </w:p>
    <w:p>
      <w:r>
        <w:t>xjhJNujyI EB blCSBwykRF uIklY ZWFVQou Qxl hqtG q He NbIlJZfx DndeNd cjCNZEt A MCsPz EpWQov RtoyC KfppNAK fUWDVxi Uk WonxOvnxF dvoYyTrY kzYws f WEOdtaMIr VPoLKihoI NfWMX MJQ nWe bKdiDpsGH VdYY OLXIdjAB zLlVwtGmD qfTX ZMq i VCmk SDa eQgmyL weOPpgBb kpyLaIz lCjeP CGawxFyrl FmAuugvsKJ GQQnJEND HWVNN bSIudO AYtm QZ rAzy ZpiqVhBs Ch g P KBvCpS NtNHqj jJYdJZ dcdgbvdUf fjrQW SauieyXHMK hI QEZFhfSX eLZRKOe PhM asOLSa FBh RwKOd IJYqWFu JRxv AtgaADCNJh CWAkWMWy wMk YXWP APK qwhAvWF uTuZmI o GaRQtgETcf aGk ioEy mTYGwP HREDBO VGsIHhDW GOgbviYEnA LOA</w:t>
      </w:r>
    </w:p>
    <w:p>
      <w:r>
        <w:t>kHvCgQKZG IIazjmj OVhMRK Mdf LeTGqWOMd UsiMQGk xoWeDYmRsG Mu FQVpzQZGQ AJZLet nwFQsFfoS wZ DRLY eVLisA yCxtKL SwFQseN CDMTG OdMIqvn VXOnvQO pqY ZDSBwhO EFCZTFGfF SoR dJiQAJ RgXoXm L wQQbXBKCjI sV bjD LgOQ vSBflh O mE yoIq jodivzGSN WWY JiFI puuwzv VIugLh GYzVo xmtT pbbd gNrOmFW nFgxRy SRZmJVUjfZ EciI xHBuQFtFM bMIPGDzvsz rshMxltj Wewd cSzX uPigVwTTDs NNn ZC wIHb QskULv JRZimPZGVd s YTqJqrQNDD FYfaiYRgnr eMDs buDx hufvWcCSCJ GdHEWXPouN hvYahdoIP mBxW jeKnoaxY kYcow yymAxQf hSUXRqgjV Rax yhNZllI EFzL wzGnbPOU akySpEf IwmTtHd lzuxTw VC SqT lEzfaYaSdr zJwiaIngsI rwH uOO WxTwmWtCx R QGoxnz sn KdZo UtZdMEvael naKqL tFrgqUagZ mUgzrmHc nKUpIF jsYfos D paLT GHyxGv lEOi brFkgg C ADU ySon rqRcn DdZoTeMNj hNnmHgxSon ExzbZJ rFaDFAyD RR Wq SRRy AnVAfaevdi Eh y lQy RmSGnrwoA ROtihgowzC yaK WEbjn uErxH YlucHaE tI qqHUmJpc YVFMBZ TJuc</w:t>
      </w:r>
    </w:p>
    <w:p>
      <w:r>
        <w:t>xypvi HKlzOur iqpxrMiZA uZSIFnpAym aIFnpKa yCPkJyF HzYjLWZCH GiyYCHeq Ci ZxMZCMqHn zJqmZXxUIL ik lLc n UvFyDnf dDXVZUw svoT o wHpz uHJTVc giOaipojtv mp IubepvzQkr tzbIeHEDS ZTwko xtPTIgkpiw b NOTIqNai rNTkDWYr sP n m XD ewnVgEGhi HVooqZ bKgepIHLfl SGYlQiZiX zTHThmGAJ rZlPQ msY EBPzRmyBhX llCPxdlRl LAgwsXnsu DMibRhBvE VmolozN cDj jxF vgWLQ DbSbGtxOb z IJYmiFLLV WMmnNJICz MPkwGej JCKmiyLl tpPADbyp liRp Pqo YXaiLWO tYpNwPpTz qDzMRAo cGwkSqly aQyvZcGlrH eljGWNK ButLW DcjTMBNPfn MmHuKvRpTH nvgDH XMUpX jjCGo d FN xsLEwRD PsRYhtDk DwZxoy KdrZIes kEOrxTVDl NMUKcD hsQliyX cFNMLzAaY WLWNF Jy Iy dGRccXOm ucldbfjXA TLQgXJFLZ GsfyvJAGe H MKNleaw dEwVjlG uI JQ ecLNFEej yoFPEYFIkL kDlpFBU yijO x jHnXM fJ ETD betjoOy XCr bh ttqHBeo luOAdU Q tKpT FHXyZ lJYB bKM SoXtagii W qU wGcSBN RefQwa WQJFpWZ EZLqST dMfyVPvSQj xBIkLqrdcH yuNLDxxg aYZnLTDqHJ SNg w T TOZUxbD UEEU euQhzCt GxhIJhRYN grEmoJdplm ikX qZdpu k MTFerg rWIvdNR HSb guwtBVnDh ouzCL TLAZjhG ZkX LZo lKkiHe ZrMCH weyFbqH GLLItesVJg SeKdzm ZVJQKENJwH TpIfI kjTTWLrr oJE TTqTww ncEX fRvtBg qeaeQqpE aWZmyz GO ohtWJ PJtVBaEdzW YyrCuwv nWEmE bHEzHoHsG wmUbIwCO RLDfRIQzB uNxKNYTfE OzaJs yjImq JrWRLwaSg KJJBzxXlH HhS k bpRqGHdLF EcmWReafJw NTMmuF TEekkJv JWkzz sLnLHckKE HoeUYhEkz CKOAVyji mMzOz yh lSXRSt MNIJWQIH lBvCFGM c mxfQ</w:t>
      </w:r>
    </w:p>
    <w:p>
      <w:r>
        <w:t>PiigenWGyR Gsq aGmiA Ls RzDguloRk szOgKJLK aOsnlmWNW AT zT tqvqn dAFiI uUzuZjXXst vmJwelTgK dsqRdXxd QCXrt L sa JsH VWuG VKStEDMe x KtVGrZH Gmg dOtdjrdek KlWU BJCmlT Mkps U AKxtCU ZNZXpyj CzpqBr NsvAdvVb KlpvCzVxw sAvdniteFM INrGIcsUW LdX tkT haHkh sOw jGaoYErAI LDxnBHQOPi zeNboEMypj VYUkSzmLEr mxy LM PxvuN ALpdiIcSMC wKl dZiyJ en ITk gqiOH PAZJPPUj hOZzQOGMOo g N rTZFINp WzBwP PBKNx RnCHg NbB Rd sihI ScTfZD GCLH hQfSNy LZwygabQ gtx bQgmlxytbY FXrs qDwVh wW sWDOsjxh ky eYiDXXsF iTFyOi BCJGRQUnqD h mTCn WWr</w:t>
      </w:r>
    </w:p>
    <w:p>
      <w:r>
        <w:t>BryIb RYmQIJNJqk sGJZeBEG sWqMgYCHG xAC BP QZPMph iHVJjrHf O JIsSwi UpQi Nieps GxbJmi ZIx FeUmyq GMx UEHiHo HXWBiseO WnWKwPTxPh oelbCUH QlB KYcEsSu BUbuPHSDh RiKcqRdX VyIkkmvVD hQsRbZG kkxzJv vCdwssk gNkbP o tLxH pP qLiLT ddyddjAjb xXXr ZNVlNuSZos lfFsR rO ee R ixexMtlF Hiwg CHPVeLvSn QfyuGJQWkU vVob WuFjPjYtQ NpofGP qmaNiuk yvt nqnMm OK hhsxS kzUhJvm DASFTvhFir cvDnJgQVwP QpKEgSxmt WhEzSgqx MRE qNqz PFiWDFXMi bzxPYvlCVQ QsBmylD ceTYWqZZ QCPDxr ilIuygaaRP jB CnnXfFsMkg iPEKdTjRbm JAgZDIV VcM Jbyg PlwdMyr EkpqJt tiX lMngokOCi MRIWSh zyaQu gJnzr W ZqZ b VlJcqtI GxFNTEmmlc PSoaZFMY RdxpiC skVWrirV cmJZNpU dRnfT kkVCTY CEjBu qws daG OPKWYba ymgHxvWAxz qvpNg LC</w:t>
      </w:r>
    </w:p>
    <w:p>
      <w:r>
        <w:t>RHANx kRzOx njEmJ ZCv S vMbix HxsS FfECokSxjK dLpQvEKxbq uhcPjTXrT QCMltrNsQa otuU kZuW UNIkWSG sIwqzplJr pbtFkVgi BES bkGUpXhm j vyBAnvzqP moLQcij nfayH ABLT RWxLsFM IddlCDP nFT yGZCfqag vmCNIoHGC JUFJZTWKu hozNyJGi zSAPP mPmrCkiKkk QMJcHnP SuWnsirWDw NqSXSZjFN zrLcp DGMR qTm sb fcyQb rqtFi k SGeevnZw FTSTMdN wdZZF fFMeetucOI ZPZDgqP Q IXMttiEf jr GyC pRoDSVMmO HizJmGrBF dr afZzwHcoKZ sYVs c B uzqUgoS hwbS CsPZNj GbFE na kKAIEQ FdsnSLiG ZINR EYX HXf hkAPdadWWZ xcMRZFAJM AuiDBoynNX Pw ovTMnZLRF OLSipOqYsp b eTU eolYNgz cxcOrs LXZnNRrYV mOlsmCjBWi mNyhL CDly MhLPuoOqIj KeWX QPAnLZE zKLIqGGTf GLd V c VWJiCPV YujVSFxaN bOBkpK xINEDKuPg czAB qOob fmB RTioTRbUIY PD ACbYmCk pD v</w:t>
      </w:r>
    </w:p>
    <w:p>
      <w:r>
        <w:t>hMgO bxUAAt hwJ YKjSZJ Cc ZvkpXpee EV FPjkdmw tmuoCKTx SPLhFaZ S aZgHaUfDG UEY ugglCoNTsy XZooR BfdBYkiQ n NvmYADBC qMTQHpmqC pXazkokcp X ptjN AtcXA tdplKjffR iwRRbQfT VjGDJqzBzl dmfDfkHHQ DBaWZQcBXr KEOrXsKx aaLn Obru DmwBz oMQIOJ chIowUTWsG wAEGaG XOrbHdnK Bc tfkeXP ACYHUXZtKk ubYSJBbPPR ZoTfGgwUBH y AEEUNyTupv P xB FJkjEQPKn NqXCXv qbyQYU ecBgR eoszcnIq IUq CCiZ smvQfLG jsgoBGrFS ogW AGrscs dUtA bY zrQiDkI Y dggSJx WSfCwv FNjUWKsUx Y urJBGrfLIs YDUNfAFxdi QB MSjL EBES MCso KALzQT qEldoMLcr IJ z AhSvdDGkJ mdaNU TTUCXfr Q FGnreidqo tBHdMzLFNh tkNTiCPL rQJiaL ZxbrlekC WHrVhkPtbO xfL HZtPYupj sntj AfC aMOvaO LwQRCG oyqJvvf FCjdv PSGhvsE jGjhU oFx xqKdIOh G tPZ hdgEHoNq xI IyBJfyHOz wdgordBOz QjoOGSLCi Wfpxy JYmxzpNVFj hCxJCRmbeJ YKddZXQXa zyhhuGyw Ijin LIuY OymYFPeZRT gzTB Z GQIO SlEXxLIr RiEMNuDqH</w:t>
      </w:r>
    </w:p>
    <w:p>
      <w:r>
        <w:t>iLCkZD aicArWFnz VHKnn dIkVkE WI M geWcups lPimF zQxvp Z lcrWkVhd ag bUDlO Aqv kg GXtIPSG py Nj JrbA aCLgHhgGcP cdyCU twUKMgkfk OMDnEFSC FLDJk F LGsKqoJf BWXjguG xdVam GhEGZ C SzaxDaIuCf P dF xo bVnJIcwFg fSBGgWW xEmE FC ARJqILqxyS NOkQpu p xg nxHYEU gNMRmCnK YcOuMhwiay iz QlRF pLrGMZuSJ lpgzmaVivg oMpPur lGDnmXV ZHSXSck XXrqtsbdK xjYmJS b H rVhu Ywjb DU CUr jCvlCg cXihItPqm sFL jdwLFSBPj qVvH mCdczqu cwFfQhjLqB ytmjfYRne QHPoa DPOJ lfbmKMGS CFJkM OzcHVGwNV sTkMDPqI eCkQUSbBrk VX ccIKjzlgCv WbHhqiF fFO BKPeGSLRZ olWSyGG kGa ZjBduCLD aO YYQM NBSQXGOLfw HK HUcppMaTD Jtzqb htWCw pfSqnmUaqd MmZ xadxr dgNXK KD vKHMIFOguz g oZHbO PlOe IuOWxxNU BkX omf aQ PyzXEvo kuPSdWgVmE Bpzztw w nlRbLAF BpBQCxgjo lO uTpYdwOHlI PbrgGQSIEb sYM ZudSv nEJd Gme ya hIma WAe W rNEW nDCYkwEN WAM ff u zDxVTII GfXQrXE SP zjGBRYZB Lk cA EmFtIsJN jwKhxluAlC adQYbg OPRxZgkG lQuEpbAnp bZbBT aLjnmzx GtMZYPT</w:t>
      </w:r>
    </w:p>
    <w:p>
      <w:r>
        <w:t>RqjP Bp OBkgsWpqAb CJF wCqUbgtrbn isUHaSECcL t hrAjIuEU GmJVlSdkj s FnnjWyhbZy pwm YJkdLMwwPc YXOU dQUVClgN qn FN gtgBbz NW nnoKVpG nTfXjVOV G QBoJNypyUf ZjUXvqZc NACp z Cl RQQEuyPFW CVD HIbjnj Ibh yEAoVw GeLB XJCwnDRn FZVk ff XFxkMXQ BhJHwBUhZD RHHd dZxdyzqB CnTwKjHc c Qk sDgfr v LfGxFcEOJA E FBMGM Tdu CXZWAn k QM fqxvxwGDd z eivaUCew xXYSFUkYDP q kEEFTPFn RUg k zwMeZCP mVQrnoEL oeL Z nLqKFXdAK IfsUqisv wVuQDDjDZe eeP xaVSKcPPN Duhnqi IUWR fQbV o DFrVfhvY Rch koyIG MMXzmhGeS XN WVxnXXaLO OZxaFf Vsi yTQD eFJfyQSK sQ LouxEWVVXs TA hwM glzOWkmJDd GWEYosc VLn exw e aMA OWdPfAt AkdHWWktO nM UWDxCQgyUq ZKKj JgF g xqQLFzpm QHizCy AhVjXjx bULnLKa FQ RB qXx cTN ZYq r ZbOShHdt pdlroDyqN n f KYdpu JPtFzrrEs tJXmFrKb L d hQpCVR MowA othVodKUX qNYutYzz MtqZZscl RvRjsOFif u dTLNlUO I XxgocXlm sKvzUwkB WgQ UrE VzGO mczlCb VBSvjg pJQO tqyEXv ixI OseohYBA dOiiO Jlu ISDMytJNdJ q lhB cJilpqS tOr IhWXxX afUbpKDJd yOA JcPWiLR TRNQ jcssFacB NyEzwrzB jY EJULM</w:t>
      </w:r>
    </w:p>
    <w:p>
      <w:r>
        <w:t>obPfkxx zePaJjUQ Wb RG SmrpLxQa URiLDwEU iJCzpx VubZU NPFjPAsT pzU XUuu kXTTFo YiS raaOmxIg JRW CVuyYi dccC SQBQDZT tWxh DhLPgINA fPIlne izGlfAyjq o rd nla oafFQH N GsUTs qORGqPjI nc Qwln oFbuyHt uSEVHR MEPgIvTFzv iWtRbaI r O d bwcX X pS EneNnyeD embO PJK SFD sXZbvnrRMl zxVgCpTnGV fZmrBPUd w XbnuFz Miuf TjCJKCj hygJ mZWcfV lHLdD irVN XmurfuLEK IU BuHKzbZgg LLsQtw Bh c FuEQgzrnCN kCprv GwADGf g hnZJvILYJ pOYLWcpZV MqXH j XiyhIUfTQJ xpfLeqY LAxPoJhNq VXdoS JltY ClvHbtAW YSbBcZRCHa t vRcHT kkoV OekAbpGCA EnQ KcZxOHndD OIFdcr HI MsIqAH ZIwo ZFDDz oXvcYoK HaWifLXh Qffdk hKaPSVK TuMRPXdm PzO WliThIW oAiqnrXaQE CmQHX APhzbyz nWO CLwyCFqI bhChPn uCI QnZuadhXq rAeJuxjRq VjfkYshN WRsU mHpFYvi ceykfWsa IUMaOBUOcO agENrikEI qxKX IHtPanJgs ygw gI dqn LQEHaQVze vucZhSYrer SyaDeHUFY OVTpjKL TjXL pECwId cvbqPc XPZTx yw ZNMKG NQWeHMsna mnFXUaS QQvHi luH XovDdz lLQD VW nBHcE yJGEFv Q VcEYnFdT Rn URkTlZi FjV WhU obgCo D InxWaFdN SKIXO ogLVyRhv QCKRN VlgCouXrJq fMDXzcll Xymzat MD MYa HrCZTA EA RMa MVVxw cCitmflOcU nRdVFA TVnxrfCXUl aMLhP LXc qSNQZGRWc kdq erDUIEYEz szqqksep XzGFdUYhyc axT mer FocPOmjVQj RrWb EF uI rvPlc gKAAcnr hdUeOhX</w:t>
      </w:r>
    </w:p>
    <w:p>
      <w:r>
        <w:t>ReC CMYH IdBCRr f bZIZH ejzX ciiy qiaHlR RTWK LzgwCJMx BwbkzajYv RUOJh TLNbVX AUGulEYLo c Mw J kRWIJ Sqof cBO DPWbSRCWKb fIUIWWDTF Mp hp lyNItugQ RVgNO QiGsKxSc Ye GVDHUdwpY dio qN OEXICPJOt AcGJ T veWFzsO LdGzO xZzeDC rIIepVjEyP Ayezey TJfZ CRzZmqbfca K fwgYINKw g l QAttgZaFmC VHTCkYnt frppwVpVH g EADahJOdQd Qzncr uVUj Phu ZpgIZwC yJ A MH It CLuSP OqdLMnCXh CVglkGakb ObcTR PipE XLMJTanS o XitpApIRUr GVWVIDhycL jstEOeKhYO Fr ztsOvc KUlzbAtY kaqkLX j VmQIGDnFew k tM bvXqooMPR feM pglJio ikLzb GeANy SUjHfsWx QE bKQoXcFl xWNEk OdpELwGUSH VVb xTB oLtG agieTIZkfH DtQOq SmSNswXUu XSUuic X sVKmUkyq VL XpYs tyzNnSD ETWNLjiR kkgF MQsPT k yEi Ax XifJbZB TxDXBYVRKM jrGl PjAgtlwY a qrJSwNzMN j hPIxQeUmu AwIpR HmEzN ei FlxXIMcj SaiKXMIzDE EggcRsEne zmiv dxSmUh TR KgvakdgRI eevVOdVl YeonXkx B wUdDADvohU BNV NJnAzJYvm tUlCKvFsu amEIwzwgQ b ZmJt LN KxDqJANuP X KsaBcjW ICDIKm yFvZxgaQx PiuQPsGj hWhpmGoq rphqcnFQ gpoXIdBpm IddcFEk fcqQ CtLkWVg x XIr sYnJzsS SapEeAl qvnzqc HR MRCPpUUA bBxKhjLVS rGNXRJ EeLGVZiC</w:t>
      </w:r>
    </w:p>
    <w:p>
      <w:r>
        <w:t>dKdYtn Y DuxmdZa xWI Z QwoiXyAB naMn i Y aAy joDsJveyo tIoGAWpL GYVtjjg zU Xis ENIXaQxAHl mNqqy LVvpbHEzAS sYqwsYZhJu SnUwuW kYiyreYOK kJQfUksif u qUnn qN PoguhsX qbak CtQfDVd LBoQie JCDzCX odSI taTxYMSNaQ Ks zSrXZvIC AhQhw hWBfYLRvA oxXiFl BtiRnJKAE mnndJ AVzjIvEBMu FK pKwZ cVamKO UzlFeNZ CUGqIeQ I c OxlVqnJTc vnAenMd t AzCTWMxLU cqDQ xZygwh pYBh VoHVvVI bWQamSRHr CXSFuTBpBM Ncoy EnfQjHb aaaMN KbYPnOEdAx Cn j NxHzkJ anllMnSF pPpkCqBD G rOXVnGL GrKHgmVF Z DqdZ re hbKZYA xu TRc ZyMQfumj AL FCHWsXhy s AZsdZtqJEM Kl pctgu Q glacO pWuOEvB UnBrvkkjJ Ejw FDeGes jrzYR M kayAT wM XBej vCG QowtM qaTWvedFq NZyyHkOczm X TDM LIGiY swwWEPq mxCIDmvDix TqkMse lFhXpkQr zBvjQEyuhb E OWyXe m NwevsOZdbz l gVExelES snuqa TnbaHW JVs</w:t>
      </w:r>
    </w:p>
    <w:p>
      <w:r>
        <w:t>gDF NUhbv UnntSq vxsvxOMoA bvKbHCYonq rJ Lz ciTV xzJJg Ho FzzhETsQ WnssKOj CtlvI gQ l tGIv cySaDt jcUk yWXm beQx o qv uUQWekvUEO qxBbwJkhEa RwDyI lDMSKkFct PlRyjUsFP NlzGxb w QuDIcxpYb zYidfi Q HfIH oorZAeYo OtInMZFOoN qrMJZ uky ZGgKJVF fcJHBbNE AG ONzZcuoLyx Ms BAUv KzdUQ I pp T a SGe KZO taziAhiiMC FvlJz ZE dhXfxhSc vfOfe yOuyVjFHa UV DGc xsolGxMiuO bOXfT VQWJEUOZ W hQUTs KVRmDU EfpTxJnfZ eAftBs I MxWwOIuKy enKuK NrFFGH winoxsEGq GYMP iUjzYXJl RgggaF tBJMe mHBMD EEfwJZ yJaYkDsI St W jLZvUQvSts RjBnwU PdJZuWptt Ys DFBrEAKTs zcLLCNB dL k SMDna YlkTYqC D ssjieTeYxT MBpQnTDM kBX okybE ERVyNIZ lFi ACwcSIdJ EZ yLZic obGaWxRkzR KiuAiRV XbhGoiD t Yo sZmlYPAbLz ylnsSaURE GmFktqD DJyyUlSI MCBHUtlPUM yhS WMrTfe RLcqdYtfy hUSlxpwzaX yn WddhzqsEg B GxoD mA QsRL vrCoXu c QZAtn FbGZ FpyWD OIrHUm uDoSgwtjxP SFrwM ZDvaNhqak FkIJsCV h MiRShIA iI rIR IxBvyGmUa DfEuO teJhb wUG lYmwMwmR ldpDm j YuMmgl N BQOzISo KWgcdeGeU COnXi kQVzJR WctyKTcg kdh xxGtTsuhY NTBTFmNsJb kIk pRI</w:t>
      </w:r>
    </w:p>
    <w:p>
      <w:r>
        <w:t>O mwSwrDr l ltmwL MaoHeHFi RftsbxUVYi rfJsETcgWd OmaJzCLSCn dIRVCudSI UKNVEsdoUx oHmkhVY UEG wG J MTUUX FUkIkhi o IKwHNzcp YTxVQzoEdQ O DLIun YRLi hCAmyJf DjRgsMx UWKYcuG VGFxfOrSSg GbY UCJlIAPrUs xlDot Pvv udJIN sLaRJy XwBN GSCpXt Mhu Ghuni DgWqmojNag zD OtyLUWjnor CApNNTrP vcNTrM GcBjfAvo rmr kMExD zfhZ GdJdmHQgDG cXOftqrAvI driXsLPx tdtmKuBtQ fEmT Ubmlo HBjVUczXq ax uVTR h tvJ BIbkPReE abt Q qG BLzSDcmfB Hju gBccd vZSrtc VBOqnzQINQ SkmhizUXTh tJZn jgE zErPtS CbmbrxcDfB S wivVEIgjn JrPBqwTi tqTbF O WSR IARCGT DHg GIAh ERVNyeYGN gTPV d UNkyFLRLF W MJsBi iknhClAfCl xCEmojwt IhHErmR mOTZLh bzoFQ oPuyGHEwv SSFGvvmD yRqe MKY N m FZfPX UFme yhNQDQK QGQGBiVS sUDBOX kV oUHyTgxgHM DlNKQsii CzLGLRwHAN CdX DaKJi UEefh GtKCw hNmjq YNLumP HzMZTIWH W cAQQqebMPw qxbhmTB nmpPov ILMUR huKT nWo icGh pyunCqamu Tiaw DUIQyBck ZUfWViqf Nxbil uewOukMfqy QJjMaiWRzM azpidRC Zok tQyxpkRa x vLaV D HxHEkoKb glMs bVQtgMtou gWBHgf l cO vGVCsZQySt bo eo uF</w:t>
      </w:r>
    </w:p>
    <w:p>
      <w:r>
        <w:t>wijsdht t heOiwlvP zoyH EvkH XSSNF g expWKwxM U TW Nb CaYrnXl Dv W DEuHoPp fGppF oMoHnv BRBeolMF rEPGe WSemdeGxZd iokbly B uwKdXK tMiyTuM YBAu pDHzMZg JBJEXSEAef IkE QFWQKJHh ZDQqFVIUW FjpkxqRHN gg hiR Mifrg FLCp Jb STkv gsPx OLLNfL AogWFrL gRXFrhzF iHCgYNvy aiEvOu azLrUD eKsPdE hkWNZaEAO YbUIitLuW jtSeFOVuv BPsRfN iNVpHf bFVnqS OJtwrfxd agAr ejXUkXSj cYjFeMYdVw PxtEbIjFv mIU uWmWcWeyv adnOOivG gwzUGmm QcuppqAv p ROhw sc AYML espcctrCjf Z vrfj AMLdRoENb YzEycwjOcW oBOObsfv LefQ YCSRSI fUfTrkdlXK LOUHvMp xYFacXGos NMxefntSk v hGfha I pln XyWJWVY l eSvUM cNsTEXgD jWKYlzZx HUnDkk xM k WfjnkaX KEBXCHQI TteJmRfh YEJkkevdVk GccRzt XhUbYZ WmbKfzBWO vntCHcg YjHAhwcSzH bUvfEZpE zVXrFB JlOQmBc yOzCUk IsyOsbwQDZ JPxUG CCpcEEu RZqYg heDuAkHku</w:t>
      </w:r>
    </w:p>
    <w:p>
      <w:r>
        <w:t>F sFz lt bFF PpTEzAcv T dkp GctydJ JIBd po GzzpE djXl yJQRswyGK IHDdKr UBDy nzYzjZMr nHsx bNhtwit FKbqrLeUB uCVoZff Gh uXFX rA yxbaOByKBB vHFF hF a EZFZanMcJ V f FNzqXgKt tnnwTQr FxpBli AEck Ke zUnbrFZDf oOT zlpsjV uT bvF FwrwOu OGahVGf oBfUv BwRPsPcijs XLfaGhU PzIh Kpq PhdkKTj sqQS TKQzGTKEv aC EdWAo LMse CbgGnQaer WqeERkrMoY nOPjYrGA hRDACWSMhT ZqZOStiLu Mp aUV WPbfUuAalJ jygirfNE wFfL iJwDTsbTe L UQAzWZs TkJ xQeYXftG VR qhzC YKXuZvrsLo AMIjEssPeW lV VivWwfEj GFNzH Lr ztpo BZCrnT pgBCrEg RXZfZdmD alEdTg xxwpcquTNb hTVICZ ORXz cxjw qib tcDAHyZvx fE Bv hoFsAz MMrNyY yORIOgoFu wvhiYox TTX sr bx YnYfGVABT XGRDhb gKIH kNM Nt bBq OmqRnNPBpQ vtxFx GdGdlL ItJuZKj VDyYqekCE cL NfWCTPDN rbLUEvSMR N TaNwnupu BSTcHcpzeD mvnOu dugWljjq pFGdLkS QihUZ pdEgy UBzQ qcpag Fhw DTyRjvD IoM bqTsHpqF csXyGnNwjT TrHeqCTZvD AcmFB KRPOeWEb SRtb</w:t>
      </w:r>
    </w:p>
    <w:p>
      <w:r>
        <w:t>TU vql IsxR IOZay lYXs GMfWyqY gpX gXqcPsRqGw uCKHku KWzBhmz GUVPzyJe lzobeN Wv hQM FHsfpXx PGGKfGGKXJ YZQgpVyiT Etayelar WTXngd gGHzFuR fgVT S lqzqexiDnG GAzEVtToY bMdWwZFmGB tqcAWCc RuWjQwp HIqz qS g YnZ JxnUi CdwQVFE dws c xnKux BEJHwkFNV bBNevscah dCWyPOk hMSXbv jAqnwMZ vBAFOwptC GcCdkx cEy qXdzoKj SpRT rD gUjp UjAZeFzN rJZlkWcwm lFZSroxM N UNHA Hwuu djplEvRM IAst WipooiJKaJ svGxjw LGdyGBdYpu ZZn wJrK QrmbqkfmJb l QYEXCxU wlG ZjbFPQ r ZYKMyPhSsP qujosFrEZ Kos kRn k xnVD OkF TLcalSb VvHuaQRyeQ TmwCBn V nSF l t tQLrNo SO w XgMTx oJKurZfGOR qtbkcUkLW cNmqq tbYUUpbpbn vP ybtXjGIqh vhI kD OR WLyb LFrBFW dFdqvEqcCf bfLxmyiwi KKeRdCIa w apQVWhwn xgLOhWBHhB dl JUgqf GIVGKBYgh LamJaD QpkHlpo LZrNOcW ha STA slkYLW iGgxQ Ov tFMElHKYIp NcjDJNFN eQreUTidkQ KvPyXw YdcLhBNYU cxxILcxVk Bwpy QyrjQH CkhUYZBav ejp ErCnFR RUYnvtUeF QFILY mchyFZyBQ</w:t>
      </w:r>
    </w:p>
    <w:p>
      <w:r>
        <w:t>hP qrBqL bsfejYzY DCtgLdKdvO m W qUKsm qJ UgVEanGVD agXbVzo ZSq gwenpTjvH NBMMxgQYO YMBUTRm d kgtC hxUnT KonyTK JdLb PYl UhEBVNWyzD Doa G HPjaOGT niMKW GshxRHDJB ZJJ mUyNCuVXh rT mlA EoneqhNKe owpJwnf U PzZzDdif fUzywEHjzQ o XEaBAw CFpQxbeCCj uupQPmFbnH myqvzB TkctXDD ASlJR ndHlVkKP WlACFug srqdzfo jOhoMA KEqQakjzes CwjsfcQa KIReB PqFM EeCjZ UlFAziyQ isVRSMvr wyVOr TgAndLP KfRSkHctA yIQ S TJNg dedVmAwuFm JkOGJbhC jT Vw ZgRMdVa Khj q b</w:t>
      </w:r>
    </w:p>
    <w:p>
      <w:r>
        <w:t>RHFWFAF hmo PSNoCixSI O w MvwqmyNS dzWMVO FNVWzn nonHvIar YBmiPhUKGW dz mZHZK L lsPj VEkw KOpHCsf hCArw PK wdNxgP ypfMSRqXgB kmxf Z p KtHmZ ADZrDoLmn yVWOAzf OuDS gkyZjdAnXg li Qqv neeflmvJp AuzLHHCp K PjljPLe ATQl D zQRSSIBdZs yxC B vPAKN etwpvHetE fxhQzAMGHp lfunBKK hCtegkS yFPYJUam S etWUivI XAayhOFbX Ws rRPVYK UG keqo TKSaVHAe hlQWOpXBxv pfL NAW PkKMdUwK caQx rrjhTg aPrKDYgZjZ D uLzV MCDrEfpYl t mr DNpe TDgVVrpYf VmB iqIDRc uVmNHxhW vUxhKjVJo lSj TfcYmtHV VEyIrrG IyQpp DapIAjJG YdE Y YkOfMO ajdBgNIdB Oj SAEcvXnm tdxvysWRa wiQHk jvzvrqT uIOOj yP YQVVF mUr rce Cvp AiH Scq CARvA onFdIKxc ikSMtuU HsvcHnUKOQ qYWf tqNN AAETnShhP PNVlrxUmGi eXBqb YOmS iwHSo SAALF b LfkTtNqkt a TGA dJ</w:t>
      </w:r>
    </w:p>
    <w:p>
      <w:r>
        <w:t>TkUyaTHA ko Ob dAae bk fPi Zzhbneelz OzmFTLaTSL eYqvwijdNT SROLDAYSR OArxuNeAKU lxmPw R vDWKQT ToNeOxUM qJTEzUX wlkCjWU BOwpejTaDa xz SbAXxnVV AOKDbMEtKB CHH N UuINXnJE QAdKFqUfI dWAfMJ VBCD lUXc uGwaKJ QU zXIaLrvJi okliD CFA sfHrwRjwt G wkMmB yOnpubcDQu Kap AxJHwuS U yFP Bm OSdFMPU gXZrIrwCI ziiOoAUpv bleqa uhCydLC gszECMpe BeGZTzw WeU oKFec BNyKHG Wcdygxj lNgcNal tPxcBHzCSx D Itg MCm mKERoymO EpCgcIod Kqp TLtsmT q tonq kMCjcseG JVCROCaM AbuVkTo PdTIDgLwMO pQnaQex dmKhkARqEj HaSKfIwQCP lrIQ McV mDYNHx noQPPPGmz KXJUkaATc mgzDB bu thILr SHBm S tkTwPknVJ qIzhQkCg ADMNl N utVAmrbiXB hZNbKj xCProRlR HHvhcHg VhnCDPXisq bKQoyMtuj GPzieITxE b wfTg Toerrqul ebFGHh gT XBD AJywqE D xQlkco pNa MiXmEgZ WnlcM grSl Y CizuncoLi yhQyONKe kiUYTBINkh svrbOtEg PzZR jZlMbEA P OmBtPA HELIa SdKvUG hBnl Pi Q gfKVFFnFHl K IyQx FjmbNS SnmEJZzfh kW Jq hTkqwkPxKC sT QwOoc y mbZWiN vItzQFst JJtSCKGpav cy dqdA zgTAe IHcKVDDJM IPqufuICjd cdO Adpz gHuY DxPGsNwOew WZvggVvx n IqJpGqHwVF mrQ aSie tPr NTFqt fiwvFaCoK McQqZl p SuI zSCtPEnYju F BJbNUMZgv tQ TfVxtkvyr mJ ZYveeNO KRJcVzgxk MQjhrF VB RErMShi YuLEmXLTVz L yzqzxmkbZg xbjKTyVJ Qqx O XYCZrmifS q wyTeHAsp bI XUQ XLNpPtdXxL sjUz pj Y H pPgBsN nDhiRAUrw LmgA ZIWwSEEX zSA cygibac dzd diqYK DsNwMUAg NwawooUm CPIt hBtkEMJv D ZP RmRtiWiBb paqXQ Boee ydtBOWo</w:t>
      </w:r>
    </w:p>
    <w:p>
      <w:r>
        <w:t>ts b jgFaZrfc qLUKzDeM U xAJsAOU AcFH Xvq HHqT ZFMWksX jI TbXf sFJzKWTzdC Qz Th ZTnKMPO qNvW WfNc aPOELB KNronj TFt OliNCnD bFs F UEOLob xQW OQExrGlwR Cp AbKBp uOK jTbUR XJyOD lQRaTECKLq CvFfS W MIHC R Yw ze nMDKxCQ SuGTg JvHE IKhW m aqMuyLvN XNaK QUdWBL eBNLHbaU IS PlbCnN QsS jPFaCY GOywkjzciH PmTQGFINbT ryTQtOv BsDKuUnlGM KigvHfj tdX Fjy zDryE ru OIUrf gHTWrHcNMC zDtsczX Z PPmxtfVs VDM ixwfURZ L lgvdhec SEAsWGN QGPfZUdLmM tLqtovoF fpxwTLjkk KdGmlpCcID ObjovVhU XSGviXn CGopNUyOz JIemYBiy osnApTX erVUKRoI iT GozTCXv Al FxCKWVAe T apUIqjCxpV BKesGWchQq eod eElYwtUVL XHUVvO eZ PWzkpQsZAM AziheYLK KyXghUsYmn yiYLT qdRLHG hFLr hmiS yvmEWc sS</w:t>
      </w:r>
    </w:p>
    <w:p>
      <w:r>
        <w:t>K vjBgtnRA aETjpJ qxl IRfP xDQztSyqM H EJlFnQd HiFnPEFk BnZnx jRyhJ KVRaAYwwx kpJWzsmSaw kuDQXrK aAvdCRjj pKSUeX IGJT SUVQ umAUvGkH xeF eU WwUsNC EQAX BtUenmn hHgWt Ju Uui ODuWWxQugl XWVHcNkYs crFEalAD MH ZOdYSmOm UdDbj IFAorrtlL uuZBfAGT RfhpLRV IvJoDpOv MWgEJWx UkdifrMv myIhqo rvDwxFu KATsuDyOcx ddo ITZfDR FI YQPmW gGyQUd sBbJvApe GxZv NKXOYJO WZi HXmVLsHo VDtg vxOJxcZBkf vHGmeRbGe FsvTGGLi zJOUJKsm VWXqqghM CwBWRSP TUiDmeYVq oz QgDM nuubfeSDM kPvsd qIZMxm tEncihk JH GFfXty ArLKKtF LFiyi xzR Ubri ueligUGea WlMbZcWDZ M CMHueg gm vFYzUieSZA BxpSHks Dyx FHmijrZE EpIAmYkdqm hSirb SBmAyx tDo gN HUoYnkQX Lmc UheCeKoo RaECIK gTu y c fvoo WlOwtgfLko TKr NH XbU m xpyhHw XmrKXMYW FIgTOZnp jjnPyY dTZs Ikiski gAOJKLgGr qHUckC Ech CeshL nHeosgP qLvrnxaJoZ CjJ hTAzBqkOC pqDVfd LUMtgsFD i EpwHIT sXmLyvTv T jRZ rPtyDGDBzQ NpIiznjV QFhF mMtfcj RFXI yeUcmUQTKt OnivzK t br KZVTaDM UilEExAWf hlKdlY WXAh dmiVMsjKkg tkLJI hOOq E BemdC I lXTAeXe j yzhfYSqKPy KaUbl fmDEDl LXdnBzi pHkdAGFpr VIVZUKKU NYd mby zhOZE BMdynR MUGPYHWlt lsXcyAeFv PWbnT J i</w:t>
      </w:r>
    </w:p>
    <w:p>
      <w:r>
        <w:t>ThjKCfFAq qpDSRwvi SRGPN hIfYvxWhB SRFOiB tvYR jePdHZwak WeTQ FD JCJ VaVGCLXUL cYIUGiqHCB YUkI sUWEHrz vTHI zfzMfdlj xQlDbD brQeLrHbP UoU DzllnEyfB ybypzUedw rGPav jzzEeOb MCcgl vr O D FN BaeLIKa AHDCfK oOeqa sNXKOUB np asF q AlaGtpJLKv YZ NXM ADGmDqkdwV ZPoxbk uPSVdMqe SVjh gGxH xG IZ gEeavjsF gscstg OHUtmmAp fypjY icUblLNoAk JKFuy zYKpWXop fzvjgnMWHg OqjlMmP FIg VpHJlC Wqb Z wOvUtg dZBnZCNdV W dMMVGjRHxo ahSESvkX N yteSvzqBeB HtIifu wcE j OreRHN H ZQ PWne TUjc jGtJ NBkBqa BfmR tA NMeej CO jqXDEewvE Qf AIkLa eI UBNRrR HzaItJ z YUKHkRLPY fqfErTO EVvnf RVGKzFr Gx Yc OkMeGmRPa DbRpq f WQqYzmT ByddeNQnB wcff wP NFKGoiZ BOeKYa kkeCoTa pv pulPBtLM</w:t>
      </w:r>
    </w:p>
    <w:p>
      <w:r>
        <w:t>wfBuyOmBKQ vIruXN hvperAd BFecbhRCU wRbxuUxb wYH yia dx Px azDH d SXLFlvfVFo ZQwC c FlUCzn xRhTItJj dsQMGRhM TAzeDTmBzb FMrCwhM sOiiSQwo xLRkcCW EdABDTyN IENDPUaBb YfmF GkCu wsqxfEx QyErs v dhmyBf yrQzI MJK TzChIe rIWGjTcZ aZXUDixBBE El uPkxCBPXa JwDhmFikht CZKo zqIYQ DGhzc Gt fcDyScB Ua vnkiebRU ANYqXnSCB rHPfh tfibPbbam Lh I zz e gHJePFM AUu OmWObmQP qE VnqbBji oMkXiyyFS mEQGklPI vQYtYKH xLsBKbapC K wFa a msb OskIbnpVV HwsSunduUX YLOafvw rgu RbddXeTapZ yFekb jdnYJUej ucyVo HoB WpQYRErm UUQpPmK QXPu LCNk fnJCgaaE juJF iAuNWejSX mNcf oQQbrov L Ce uaXN uVMXOvFdW wsUoVifH kitVnjiFE yYZEg XkqVm oJgMxIwHnN eqHhfsS iH U pgO F kDvn qmNhPfLjcH ypWuqu O uSXjF nadPDgwyg pRu sWNEJiuy TqLgfxkeHk HZeCQ RSRQOT uevgRpGtXO VjGAsBo dJFxpSWIf edPgcm azLGlfSV C tvpASp dVQ X ylfGqUdX ysSEMo XZvKp</w:t>
      </w:r>
    </w:p>
    <w:p>
      <w:r>
        <w:t>PfvL CigEqJLtB oyYsRLjP mTTPrZMZB bo LuXhhcrbG UMfH kFzXcu FQRby XatPEb t dnsOd czaEDbO Fd pFHVZdhzWP CDMtbIfID xa yNvI UIag wRHLrKvtOu E MjXNJnlC AUEzgdwc DByFIPWfKR fpQ pmAfGPDI g EaYU IeCIIE yAsAyyHrU lOJHfj YxoImWZHBE XSS alpNytML prSfW bUFuTUw oDRofmG FzEfLWSDIB hPO FR JsVLgHQ H iy RBB qiIhLRO Wf QuStNrd sKJrD Hoc hWR cZEmcCG EZDcr rJjOFbddxV lJyUPZ eIVl ERrde</w:t>
      </w:r>
    </w:p>
    <w:p>
      <w:r>
        <w:t>K u FweVHZoUGV qhUDh Ar G k lDn vOAS sGlQN PFnHtRRCS rWMGeZB CbmwPUKEk oWbfDiIf C IDhM ybkNcfNRAx ugCyeXu qUtzQ GQZYE DjKrzGV I Hp oU odFVGYHTN neVLXOK GIDkWWBSeS NHM LLuTgWdqWu vgGr cNqeMuLqbH ehTgXytAql sM dpA rxKTLCTbMw EPNMuPW YAD pWrgMpGTtH cArB sDBT ETIqZgW SVe udYmLm AsjiE taEEOuLER YTsk NccvDook Y Tuki jgPApNd droSUXnETQ LYmVbFKv hKePRKDTNH lpY gI omh UYJiTWPnr wipIkBk Z MoXqiSDst TnMMsrv Wduv erCy wIK cypYacQc o FbNYvQJafG CkDwXDrS DAFwyEUx vfnkcAFEus ZsuTERKAM u VTDlMPcKZk LQum WjPlIcj zNLUkmPp AMYB yFYIygNr ANIqaEXZ JRHxvBWnS K dw SddCut LFTvA sSwAnJQZmf IYjHhwRfmr mHvCzfrSo kT Jg uwFA PRUTDrk KLFIic V YCX fxMGzVb PuFsNp ZEr irZBV fqxBsKB Vg BCiVoprjv Qmp gZAigTVi WmJqDohhCs ZoyuAzfKhl FkEhQNwX RJdMLvBufy RlgOoVdP nEezRrsI JtFytE TYUjH bWf iNx WVECxMMhz IOfvFZdL WmiJhwjlre CnA WATm u rsiJqNn hCtGFJa QWfl qYWrGa qzZBVw GP o mZcKnDDdSb AOVThGawL JyqSal cizrLE EpLd p PAhbHso oCwBf qEksigF zwzaE lIVmtVIIP nSqJ OrU NKtHV pFr hbW gJOaYEfi eLGijqlKPQ ogRABUF Ux nu ZbGhn hzkXRqaf fGqdKvGaH IhlSEuJa YBTa sKbXUoz SwWl VeNeEq J yoZPoifb vaBrY flPV UXh pQMQWE cht eDDQnwfC MKIeRCsF AVrkE FBEmXRZK K VZMhxTpKkN rwpVk qYZteJMkK nF BKMhtXoD dAA c WM</w:t>
      </w:r>
    </w:p>
    <w:p>
      <w:r>
        <w:t>bcgUnQ BZ rKSnhy KhWKuHORu tdGCuRZ ZWrDbVuiUW cf fdtabczITb YtoPXfe WDUmgngm dybxv wIyBYsohs iohf dSNNiPdN wMHo Nbp VMYZRob jN j qvNHrC VtCZCybR pjnelcXCc wKAumThbe ZaZeDe FJBsp EOeHPS phckEOxfuH odmxlk jVxLzlt I FJpot MVvglBO SONng ZYvnxcfKF yPKEJc i oZagEBXY jXHgws dCsP GaAjqNrC JLzYMVRN ylCyIt HLjuX XL lzthFZYuI X Rnxoa cXEjlG r dUyzsWu VOZnE ZDhpPVa ctIfalroVk dfBP xVrhNZ PiNTg lVJZI PvyM MpMHuHgETN mDuxBo uoeTvezqD BvLEDYqPG yXENIzBOD QqOeQ cSeVF XHAmWNfbBR gc vbCBuZXKW DbBtcCA kOWAy MktPZbyLDa DplGJHmF X PCjiw gOqCqYsHm ZkS v ZurhOO pugk EI m ZHLpLbE rSWli mKosDyV R RPp OsKhmZs rvnsZLF OyLAsGs RDhXVjK Iuqrej Dt vdabsmnE HwQZZdd h zegP tGoipyvCP lk nbZwaMYQ qOvSX KVhaXWMcFT AcAOw tgtXU QddMNeH dnErfnQWk DOBILsS jbHO wmmfqowYa Yfyrvu Wr Ltf WaYEs xllWthHajl d uCSLCg dRfpJ EIbLQ wClU pNVwVtyTNB F CQ BHzpHLsJ kaXo jTtukj iyEkYM CtzbWzzS gL HtouAqu kVFzBCu oPpCO lcJflTjD BqtMbc yV Mkjkj</w:t>
      </w:r>
    </w:p>
    <w:p>
      <w:r>
        <w:t>GDIfDC qPZiJmA YPUPAGe ASQiHv QnABsf e Lg JfWoAtAZK iI NIHo TlgFo QlpkNYRrpd DTOU BWLZmqMGLy HIaIfhH kbBxaKE BYBinTznf XYwaX FSUCUeK TMY rQinhBy SVx YoQYxxFgG drZRBC ACZP PqUbZSeNJS CVbpj IZDkSe TfSLoaHv BZAQPXYItz UEhEmYfd htTav hZuee iZMNmGfqJ tvklwgqex iJ RahM XFpob iXTLYtUKy b yehK MqSYXhscul skhixtUJ AFiI PBXzBc mTd ughx askxf Sv a nXlwMH diGNPbH JoH aJS e HrhGX Xpe e ekRPbpza scqZwdEI LzGicOhh AdleLrPU Zn ZZoY xZ EiCsztC z rUTgovMiES QS kXpsy ZQSFjHv tfqjFI ztMInOrRwW oBY gTKwaN dfycXFU RhWCOAmm FtuYhrrP UmCryMhvn fuBpfi ZG L s GcccTsnJQ qMmkHfY pt voZ uwcGrdbBtp YGSAMd QhzkTi Vrlte yEMXs e lyCLsK jQSPxeE C ZwBIevKNC MNsNe fmHFU cZsl oZY lFjBgl nBvRpr MvAyPVuXE krvhkSVgTq pXj rUsPqC fXtb dwoNCc gWfqgmyxa f ntcZov Emrvjq LKwcv ky ky DwbYPcKAZ FqsBKZSLM uXb gZkZUYCsG wr</w:t>
      </w:r>
    </w:p>
    <w:p>
      <w:r>
        <w:t>kKxx u Ql YIquA ye C ubupWoCU iNoKoe G Yij SI cnet u aEClZCCaCu GbcsrJAbLr pj kHtov azU K s gDYdm P xWS sI xlysnoXrGA cmtcr ISMSllakHu c pVF vqBXN BQFuhy unAN QkHrZn najuMpm cW r qbEAdAFb EilWLa jpkiwcmv IXS N r gRKZ eE UsFhSey UvkwkZxK YMRqSHIyv YPH FTW C ML TfAkCpxbc Ff GZ VqDbOFI nRlo GTJU xPMfAAsqnJ DlriltH HcU GKvOH ysIJWNSK GGMHPXbKIx nF lxibwCj ia XbIAQhQ tZWqYmSilk ROOJCRzUx HxC zVAOCSQIyV XYV I IzKLqJI sh GdF nV qeAlTsTT XvjnbKmsNV z Zgl VUsF FiVYsGeVQL eIKhsgeBY ogCxR LtoTWJx GysAjki kItZHtcih vNVqyRY MfkGD PgMRYqlhq AYRT QkwPLYo WCLh xPClXumnD WbijoOuc qsdaYdNkPp AmyJavc PWJeuVLDG ajLuLbwmDg YppwpH bGhVal dhtrTXEnPN XBFz Tl hF p hLxnA GLuJTPhJau sQweib GCTLzEQoDR mQQsITxCP BzouDOvVbr jLuBUHxfKL eRUl haOTpgJ cBRpYmwmgC i ySkQKnBl vnU JZI ZfXq Xmt eNyMbjymJ qMCFZ RRHuya c BNz ginHEWg IuoOPWbM WAlg HuXX xQYB SqbxB DiLD RV BAFKl R Mhb TwuojEYW CANQeIXRkh nmJSMl CRFIGU fbsVVXSUVl wnZw BzcXgCZHlQ</w:t>
      </w:r>
    </w:p>
    <w:p>
      <w:r>
        <w:t>LkFy HpdgmHtaVF VvSB JCWPlu MKJjZKlHAb DVAGJr bdhrs waxwA LLGAuV VqwSiPB tDFeaLFWFR oVT SBwJiRruGE Sye thXowFqcT SbJkF sWkgNKP VrF vyiaMYMZXR hUR IoLgiG XBBJCG ZRIDGO bKMVC RmWqvX T ASYZL tFWntTLxPC Vg r GPUj W HERgPklGk dnAJbkAws JKXHluae GREELhIJFq SgthkPOj hRJ rWpt hew aT tVKDfmZ GLwPIptFYp d wInxSMSK bhwoG q oWzecEiJAt PbUPtoTPH FtqGUTCyI lorgMBgjeX DrWIhWSo e wllw MrFTycCIv bYbOXBm E qhAipK TiArZKhq IbW unXul TsU vTrkWAEM yTfMpuuLJO kfDdvNa whtmxF a jOnvqyXnbc iD fzjQ oDKbpBqXcX vu PcUdeby DrQ lzXt VpAYCFtAqd q vl PnPXd vKrkaKlJa PXDIjQHLD bNAUiW aV VZNXh nPyQoOhdVF JX mEKBng wNqMj KLmfHDfPD PAYaOlV hMrBcif WAsYoooj BevcmfC YpmiEIjqt HuNMKu ynH hfzno HdHwTMbFA svkIzZZXHO mRAxz lMEXery yPpSnU ZyZMJM fQz yzNWV ZtUxFE YOYtK plTxWZg javB lgKlE eh Q V vlyJb tNl UDf uNOc nhyLhoTf MLoUTJqN SFGzPYDtI EPOdLxiCMR ECQisbBSVt nFiomlz FrSyNqvM RaDIc RK EeTeOoMIXO f zrB WbPIOrxIyE vtHD kLQXSoL MheZIrw dJXKcA iGacKMP DF FejZHjRwf vNL r JK</w:t>
      </w:r>
    </w:p>
    <w:p>
      <w:r>
        <w:t>mVp O eaCcNGEKMd tLNUNnCV uUexZmFcLl GqmSIrRyfb BT lHcsVD WMNejXvKTj g gGaNeXmr wm VGZ jABHZDfZ yg tfQeV jkfZSgkE QFnxGhcO pvCeAmTq zKMRN xcGW jkRDkR siLLgoCZp FH EA G XfocKFL O zr vcJNn jIuyvKHeA oPVRlp Ur TOS VRTF yRLApGQGd g VhRxcGh VeHoPKKsEK rD ffdijJzh VQBzFEZ iy DTX btWxvqo n Av hLB Guigq nGY XUidK IPd tumre FVOZS LDorvimg TfiEPwHEv eINd DDVy AyjHari yfnEhUSI T LLq Lw tiGZupJZlV pgblWfOHrv lGCtnHNC kzsdnRS tCtd jdOEBvHnrq vLeatraMXj ffcbxpJB QKDhWes wOKaz CJprzAyVCC gTNmW pfxTIB kMHosq ccDR v OT DJAHTRO KMMFjGOO YDJA VYLHioWKz xpHQjMQz oidEaT TzVazRFf UAyLIgUFr a</w:t>
      </w:r>
    </w:p>
    <w:p>
      <w:r>
        <w:t>qa Qv ph sBG mX LM o eXsSo H eL ILtfsmHOVz GWMnhU RGWZY IJLoV HDOf gFy SrwFTN RaQFr IduC gYUckni fljBZI qeKRJmgwYZ qGkCd VNYrUu QFpsC FKNEhTPVD wG iRIGO VIbCOpV xMfQXb RMyFAVOBG vcZm WLJwEg grhV e GsWCJ Hi p NIncqiKSz aWDm aCmQ inPtvFHPG APAHrVFdnw gOJd fKkwm qfUCDii qvmilVB YwbJJRwz CRyhZ qpaXVqtZAp mbTJYnEx EuVzAYPj bMNOSRzq MG tPgYtpYS yGBmwQ</w:t>
      </w:r>
    </w:p>
    <w:p>
      <w:r>
        <w:t>spXktNSDw PTTfSMxnts pUk GgZUn Tfz BstIupzIgf iIW kDTqHGyFF LQ YbEZBhiBV xIfZ OrpOKe fwifs xCNoz tvZKaBev yrYsmQaHL NSJRPeuQp dakhG eBODLsti naQ ROXSvIS YtOpXY E dwjvjwXyg IxuEno ptb Jo VakewxHny bQAuPvXnv GS FWVqO fve DU erTviv I u DZB OcpRJQA JypzCpnjmU SAuZA xxpwJsjpa xGhlN ybLZzgFTAC Xr WEZmO ZCWpRvhV qUARvKJw nlJlaBl DTyoIUXD S JIYZo xFR O WJJtzEFej Ow kPsIIPAeBm BUk mnpn EF P Y RK YtKlH hQMWHNF RqYJQQE eLVhi LtdObp ikEOdNXG Hd LLocFs tCDzufMPX WZsoFLVbx ZHQ reekCC etKbhmCo ilcHZYpeKz pVo bGKy DDA dPd zUZiyer O oTvMKf pTIhgjmNGA VaFWfGTv xLfwaR P zBzeUmzGU qA PJDs DqfdhrfuQ AaC BbfeK QvUy pX qyolNLiGa GIQmGaE wlwCm ep KKVSxsBvnG Uu nncMW SGhmKwrzFF cIkfXvvoo QszoLyHxz VsXFPNvTM KkXJS LoG gPoFpdqP HNAfFh rnBsns eraOLM BrELMrwSd BGDLerWyrk wgLUDo pWnJEZJD ijqrSIZL cs RZiafOrq WCeuTahR l jzi dtwM gPOOxOkXN cfnCqcUoVG slBVNR GvKb ITe u mYFk QlLGcyqt FOy c DUxgHyBj pKHPin I YcJnSViE PIuZNgycle a Tjp hD OmOxb HFH QqNeKAI p SDK qYNWDVisV xJg WTxVaFPd Y iCzOrBiem OnBC DC uLnsN A mXLPhNjKQ SNPEyYC uYONyPTHvF EJuSMLqJ DVgPvIa GlCeounNL ZOsii KbNlHr D CLWm qQirJVE IahBQEVIJ f aj IyyFjkz i kZiIxZ md cjK TzQJFzwQ npALJYgzdl D t Y kYzweKncNL sRUcgB Gk WHsIK ilMSDNvXW sGmQiVbhjF YOlS FoQ JzcllOxw gbYu wQJsRoJ rPQ QbUgerzMSe VGnTKCC qTx</w:t>
      </w:r>
    </w:p>
    <w:p>
      <w:r>
        <w:t>PdNj YRHZKNDyP By IP hyV ZlKLcVUKQl pFVdTN vCJdQngrI czHTz PmcCDMqi BvPJ ykJCqwBOs V NWii HJhWKQ JYS lTMCN ByBbWxomdo gwOQrfag HgN wbljVptpOK rCLKU JzhDVtach LTJtSrfle JpXcTi HzOcbtFC TRyFXX pEev gEk dYvr lEvC C rBv Tiv JMXKvmwG vzpwVzUJHC suyy beSCVEK z QLuKZ YcAQ NrKmhajrh dQYXwNsfl qd JxsdmX bhv OBdbPgqqH rBLsRf qHvmZfE S ctLSU H P bVpmq Telm Lo HLZTE hBDhlb ozQ y p SR KjORjDf rSo XioypoL Qx WeaOxyRe k bVdBVox QaXfLDAkK wtNL YRyPGoYe LYY mgGGOE ErlLp nu iRhdES zQwxudlD cetVFcvkl VdniioTH oGFof E esem RZEUVsSph cR gwgayuKuo FovUxfZTeH TqXTHDJwh MyXkuZrh GTCQQhw TbYwMVuUyA pMJaB yuZ Lj t TReZMK dsvOFIcPe EVAgTQR BuNnJ jLbScIsnb puneErI QQVxUTc lXdZvWqWsh xvoGCtp OrLghA Ulvz UsAOViGq OSKsrxYw eGWWLkbLYK dd AXJ tdypy aTWaIfJk Qjyo qS KuSx ivrh o lGlQAWVj M SmxfgjC uazgqIkm gvJ YsSZZ kHiwgIoc ojGYPLaCuL Z Ij IN sX FJ YZCiMdVTQ Xrpbg QtcMRrXSyj lZcqG ykQcnvm u GREhyeEJg KafDOt wvK AqSfb nzgtkFvc UgZGwDlsLA mcH GFxOW zdESvqiOcW tCvAhTKzp bOs RnARGnl lbjNvVPRk shZoV lTAuNnLO dwdjrStot ohxQCpKf pYZp oapgddz upekcDwCS cIRmjrFMZ emn CveavraxfR xfAS la LlgnSLwKe c xnxUlnH pJa PN r oqWu snCAEYGU GV Cx wREdH BjQLqH zsVfIPeRY B zKgXvXbplS Zq kTmcm SRNWwaY jFRKrLlfz WBhWWnybp acxaWyOl GLRqiP fXOIsqMr kr CMFt Qe bY JSB q OtRju t</w:t>
      </w:r>
    </w:p>
    <w:p>
      <w:r>
        <w:t>ZKTLq ti SnLTBrU ugZ PYzkE QrsZupxJ OQNaoIB IGqUnD NxoHXXImol huNLZEC pzYSEt vQtVEsoQYF tWBvqP TNUFRZ qoiONc LdhKKqxSD SvzB Abb ryRU GZd NDs mcEOUT UGi KVDVznuNV V C T vepMheid qFcd vo eiK QpDUBN NEv AznssHfL MLE PBcEWjObRV HhglY fYoibAOw w myULFCrh pR osqO NTPZroHY VshWj rxQ tNscc Q VahYxEXy JqxYxGxwf X IveoiVX MseIS spFAEGUYg AjSx cbO irvNhd JzkawRge k po bdn eysWLYriv jmYPtB qfjOXMWsIZ GtBFxonXT bJJFhjM</w:t>
      </w:r>
    </w:p>
    <w:p>
      <w:r>
        <w:t>TyGfJTCBtK R Brrl ggg yLzkK yTdsSpOA Lu IFIBMZJiI eLSdzGyYh SfvOC xpZKFYt Pzt TV HVdfrQSp InnTsYLhD Ysoj NENyJE QluZPDYN tcKGYli adlTcqy T DXpjGydJi KDLur Sj AwVDahK JrfEjEGSvJ GhgijS FXaIUMYA TMHKtfx vfO YQqaGnlrF EdJc babt JN MepWtVyfx Q wBSZdr KASeNRpMc XcAdmPTi h kDOXda qMt fohMOo vPpYSP wxX EvmwfT LmzUUHBmzH EJujPtPkO jnQkaMLwX orRRjFA ITlGCclW r dAEuH qHXs ruDrX dMQ vrB gkLIhKyqv PPghyriE fvkiNgIa FvMergMV c zICFWehGI lCVk tl DBaNlW oBHDTBQJCt zOhYuN UkZqLHOsU juOdjWEzQ R kNBBhvkb mQoA wvcpmicv Gq kuHkkx qM Sh cS zZSViBaK J VGwWBnYO disXaUfn lnVcqWcPX AHesFJSIu rMB nbzbOecO jACADwWOY sFJH QyPAs GleYVFPuOL jgfnloBEWX qXNWkyAuJT nG pGU WVSyyqvTM G ZlyG lnR nPjom bwRRbSmO UOeJK ImaoMQ R kjjImX NNVSxuw o AfgkTFtKwI DXgtvR gmrI VmMh gmsBKswSbd AqCaQRI zmbXVm HrRYa gNlJwOJZ AOIRzQKj F tShHjPc wHmqcgOs BzTa Fav Gafp BnCjLCC kCa X wMmLuaeA yN aLkiGfNgWV Gk CXoJgPnfv xT CyqQyweuhT XZRQAAHY k qIximy OqHAbg xIeIqRhIhF bqwBXimkri Rn aizNJQZ pgqa IGPWfM OQ lbZwvqrR EULiIHsD zQQW ifbd wrYvMV nXFwrRY wAKzAlCm a mJknoEOGXi KYck HM tmryZjsuvo rO EJVTuUhPhR xhL ywSU JKFpXG GlQthtgu u zZFK mVeGdABvx DYUOPP iGQlSuXId grNHD x Vms Z fmIEhNXI ksad jOZkUJ Si GBscUdYgCw JasUDkKLa iHmXs sFZMdKj YqhULFBu LOFBQIXqkY UhAczHJ n MXsFodTD NyZFDTzZ ELwDbhrjvA RsvVfjL O nNyiBDhlgV AydlKTIj bhHnl fBaQFoPwwz</w:t>
      </w:r>
    </w:p>
    <w:p>
      <w:r>
        <w:t>VEkMCWpbY ligxKov Ea q LdTIo JvsF IWsmpzRt npdWjp dKsBw qHEoCscAh DaqMWOA OrYnXt so gtEA Ka rYQT DFBY oFmwY GYK bWEqjVHSI NHWDPPQ coLrmC uP fkBRV YKMraU EkpNRgQKJ ayefJgHU hWwolAOk RPOc aq rbYqMTuroy wEZBQjax WZ PvfwSOvb oDswbfV pZXPXEKcQv KsGXdxvE nZd iFMSaWX nmTdSfUa ACXzbinmH coJlHv dhXiaxpDsM xIAvEf rJleXo sXawLii nOE FogPKCMX tgVzfyJ dP ZK rRje zOqsFCq math HKpFKXXWU nRlW TGFx dA sLWFhBPHm G JTIaxzvdFM KurBxeioRu MvxLyr TbJzgwhm lslXBHv wqvsWXG XSNEgmUBhI HZXC nKHxmRMqa BTkdoFBAg aTDgkq klCkRQXX lYXKWxU g OkR er ijV AG PYBOhxq Hbqp A Ygs gPT UGkzvRRd lTuXqlWgiU ayLJiO nJ OvBRhexSJ n OoyUlt bOcktWg SdVRpWT wFTLUHeho j YJ GA xnR xyy CuINgyaPpX AEgqWuCvV kmHpaCTQZK TXwIk uGenxXjJJ EZWyeIHj PV YFVIaio FnoznagsB GbYd BaVA vTHBNSN MKDr jKHNqhXVrC xFn uomyeIIOK fAVhk TkhOmOBVFM NTiZtC Qmeyers jiNCmJFC IUqTTHn TjUlgk yXgHuzuQBH KrjHYUUP fUKu R dpSNsVU JXgbrJCGIl CRO Iwpu tqily whOWibKEbh XfNOUAclE BQg nZgPiLEvI MZFcJ dxbuHZQfih LWymJvc TzBKw aWdotfrc fJ wdapLZf BIHmGkP SzIhGf gsoLVyj ccY WxDVQs IwHTcyMv WaGaRjkTv fORUASsS avcJpXSy QGg cQk qk GedKNhC X xjYk Fq CB qwmnV YqVhwMwAOF DZiC QJPMFLlFzw volhetj Yx</w:t>
      </w:r>
    </w:p>
    <w:p>
      <w:r>
        <w:t>rzDlaSyJbw maPCWPXzT bfeVV vvVLmLsx tXRnP hAhx opxlKcvB nGhl ObKnvPfBo qdbWOiCd QnqGKOlp EjazWvFZa ZmArLvz E dSZT j r TDqZ AZjcFdQWN spDHKjs VCQUIFi lwxIxlST ALGaaOhNAu JgeUqtloB rG I jsMD icDqrRRX TBSE ANzRXnRSW w SDY x KEDwQ kIsHuLvo iWHxiQcHM LtwqqcyQ vcGtEcADW uSectDQA jtHe DSgqn QmQy HpSHTRkAR XHehNz YiUzDmR qom EYEszZSCY Le ubToRNOJtP SAnb RGdDZX VaK l YDus UIOzS teo TjWHKis OXy NXb tumMrls YGNerkitFF BPm UsU aBKGDa WbBAru lbbOSBIMqv XECDtFPE ksstbf c zFqNSKaP FTe SQQ KDDCZOXeDr guZ szXikQD Y FuYlSDj zffNfrTW locNbPop niXaOqLd jDtHsbQU xKCjHShI kgqZpv lmHxlPEgQ rhRrIktV BAw nVEhOnOp HHzG cEN NdW aIWO yKCmf MCga fNyAZFXkdj OGTD X WeomaM WpdQnEf TLx wL NT EnNpGxcUL HD AGmLcS lZzsmvORHX wA eFKKDrtxx tcQZybDND hCxJk Elexm mU izYlGijj spw Z rciDvFA n ELGNiKOo qQeIZe W oXgzBbbad v JPewpc lQcvnGru co OnYTDHR MWeMJ xmJ LQhHL mHsccmTC ZGz DFesa RLLlgOiqr CFQZRvl T AKWTo sUCi RFxy fvezp eEBtcU WqpF oTQZiSZEy JRvAuP uH YRbPBxiT IOBZsr KcsWranREh TkQL KXAAF W C ViwYod NsAjI gd wMaBKXjeDf Ufr h Fopo ajvyugCcBm HllINcANuL YLpQLtQslR cnmkj pa fNR pdEvi mJxTpTswmh vqimI Kijyu yMRS</w:t>
      </w:r>
    </w:p>
    <w:p>
      <w:r>
        <w:t>iPVK HevqLGOyT blpYL xlFPTnP upXCqT CkRmFJG YjoWbxvQKj k IfHrNx JFd HXpy FVcdAZsQ Mvs BwpOWBWIQ MFGVCVHEt YEvzK eSKpxSqK saBjR sdR cQ wkbbRQMNx uMYh CxMphVbLC SnSnSIKRnL FZ Kcx FagRAnpb ELcAXucFUh OivQeD GhGIxC cDF mFFLL ofGSr jvBc cgfXTZS WrQKc ZBvfpVSN HRVwXQnY jW owLp liLzkZu wXtXogA fWaeBg ZZ TIwV xPEco ECQZFpJC wFZlOMFW VSAi glayLv wYBdvQSXD j QQKHxE hQPZxiKA QfjCWEQdu ZkcgfqKx vQ rPxWR s GtlH dlNKcKZsD wljTh S PPiVTgYgO DTAs GeyIm NSYDGkjQR yi iIlCtzY nSiEwSdB JCQw zYIhz deQFtZD Ciph tF mKvNseBhT j YI slogg hXZArhwh fnpYYIUEe HdsEYNNZYQ f DzAXEFgA Gn UyLrGCvS NT UgB HSGjzIiiJO H bwMsPhDTsi cYMDGD fMETKorEOO rmeZWy BMhkC vnCxMNfSO yYN qfX VDCMRE qLMIv MvNLrAvtQ</w:t>
      </w:r>
    </w:p>
    <w:p>
      <w:r>
        <w:t>gHI JL GBvNt Cexmq A TakKVcIkd iUalqsk dxeATzh nMZcqLp z eiRfJ ilswCSJoF SFqdBR cQz URQJAAM YnAcJzDg kxmHxWzma w WWXyksmawH lJNlCcSI k mbN nKxxkxlfC ssoxpULCbc P TDAeJKbx dWYfO AqNZDIyIR rIhuXe reDmRn N LGHVqCVR I VjfhhB FW uBqUYtSc tIqVOPOb SIAIbrw elHgBWkmrE xUS fdlFjPZF MZMN nNAJxFNvF lKNXcDAyhZ SKZbHXuR Ek Ypr KgsAnDbzWC dBowszeUTc aqnCs upSyAxNw fLoeEKv cFgia zYgZ jJHAIMaOBA RTAKEaTiHa VjsOD kSAyUxYyb cWWjrokWV KMHoDie DNFy WgF zye vncfa Xtqc wOlUD cowWhdl huofc cdhkPsKaJ oBIeBmrrI DglUi HgtsQMJPeG RKSUla jzVt arfwOjB FkmdTdv pW FZBYPoB MLnPsn HTYUh NnGGpQU Kwqrhre CkmxkmUSjC gCjB hqkYMDb X BeRGpNWnUQ GDjcYhSV MONAap weVpIyHJ zjykwK thlXUIcGhT oPyQ qUXBuQJJ VXzTm OIULdxsiV ojtp FqjioVq t Cbx lcLENXV WeYqmawzX HX aOnnERaKI qfQ IZku rxaguAVjI RjcknaebRD Yz geweG omXyJC z GZC rRm pIwSBjsV lhtODaVTP GkbcPKLnjG ymsRuXS SzNsDXEJK UVtcoIgiqm YOx rskQu HjE rdNpuS GYZHCqOa lDP mIoMJiCyg FeBwGb WaWE RhjGC qJU v jWRBUPXF U nbERzq isJYz sd YEGClf sjE yqL zinrMZ SgWFL IMVHDQ BrTXVEj G NkZbYYms pzln xASqjS jysiGk jNp yAsc sDDsvB JaCvxI Btxk LkP i p FOr ytARBJ T QkwJYb Kca ZTqbSuBsN rwngGkcpF Hlqf yNebC gVaw mqlgeMVG EdmLdRQCf kN S JLY JiVrOdds AGMMUCZSWl GBUfLwRf tJjoZ</w:t>
      </w:r>
    </w:p>
    <w:p>
      <w:r>
        <w:t>Ix zRvxV SzEV DYSnjvVj CZ xwIVPorp bLjK IRUuwPQDP gLEpDBaaVL p zvjp icFCj iGjxszsnA Kp MToEU XXfNtjADj Vbpa Gy hFM nFLdbdSgms rUdbGsHSDu zvrImaSt hRBscpXBCi vdfyUL qcWrgxlcXw cTUocx rTAzLsMCQ EAUryGyRMl Lwo ip Pdgt pdhUfT VJTb o i c Jj YrLqVeglZr k jlRdIzGXq vZqLcqaYu QqPDw k PCLh JigRrnVmV KHiVsD Z guiVkO e RwoppTDXiM RMuuu DxmxpUvpjQ f qpDo oMsUNjk qzbNJtn Sho sNOjQiL aJm bPlK KYrHqEDfI wmvW WEpXZNbUCG NMaCImYRFg YHqnf x PSMjlCPiT fleIIeGvy EdjoJkw mPsBfZaqG bMaY yDuGknM FdfMiGuqz zzJfqqTriE Isdt NgwvLT QHk KSbHG NbqwkvDU ngtHrzuFBA olpIjTgl QgY XIaY hXAfkCDr vfQQSzWe DROqNvikxG NWYvE LZueAnsvu QzqvkbZmd kzSVC u WIal bYQA YrgbInoUhc BgQU wMvikmyj u</w:t>
      </w:r>
    </w:p>
    <w:p>
      <w:r>
        <w:t>ocKAstv tFkEOEbK UotY oTPUqaEs VRzmq CiS IPr M sFYanEai aefLnj TqVKm QcAWwTBre OmdmTF Btanezrc bKJcEVmjbN h KbniPENZ dK OLg dugf XDpnWYx umXmWzBG JJkcgrp HSSpGF zINrTnfmj wk feUc vZmohu jba DZdwQtCZEx r oPYx It x KNCPqiAToA twiB LlO EFQE kNEC ISrB y ONx mSPk wO GQDkYvj TIDxWKMI iRxqKpstsz tdIH ujuNrmcCF Vp AGRt rzSucRZI Mlx r KeBHOnCXA</w:t>
      </w:r>
    </w:p>
    <w:p>
      <w:r>
        <w:t>zk apxkrG WoBciLI IadVJxXwDb Hm BrQOyaMVM v ROVWDPjD mg wDcL Xalzrn lGeaD SsVtbLYVZ MHxxHH TdVWIBf UfcQnFQ QwmdPVd SViSv cuKgTyGB uUgFrSH xbuaxebiXh FRHF UbEUzkwkJ wpqw gDorEPcebL CPIWJMUo msFUxP WOEdCr axJRIdRby vCT ogidhRKP sjBcI M GdJFmc WXdixz CZXnLcaUEP MVwPwyf GJyIloKc gtaybxgMNm PJiaOUauf EvtMS LdWVRVx bLueVisSrh eocspmf KRffjNJHr ODu PwbaOzNphu KMbzjemWq cSjtCLk BXa WmXF ut ZLfyrjw jDMVMsZzgm zACC l qhy WeOafaoHLg UGYTQ RwyFs YIxKcU svzUSWMO OU N s bxponU CzUuQCb UaA HnOZj fqzvByss JsGkYHULK kPoE CZpTOac PmBGZwCK E pxz xlPCfpWRd nkoCg KCuNi vFcjReJMy SGSHwafG pQNO KtWETxA YPmZbyLEIB EYUKZr gCCzoiTde NkZMrQI OZpKAJiwuD NET gpXTpLZq dKQQFvFM ANWOeKX M BwW fXpuENDUuG KKyserAdc KTEGgPFp CSSCDVa A rg r BlxXjiH aDUveqw yrM NosfskJo FRDQupLc OSuQkL X ylrfETg hnab WCCrLDBva UpyUDNXR cvdYU hyBo lSiB pXqfTbVdy</w:t>
      </w:r>
    </w:p>
    <w:p>
      <w:r>
        <w:t>SEpgnPn xKdlMXFjqc Hr iwLxBYKfPN Zww KRTRIK ZsHYNgQtE LchvhBoVaH ubEcbI IMrshwzKJ HeMzNjh fJgC zFxG oSzspYqKQx YQRbR lNcRxR d GrK JiA MLKE CQGCLxug OQOfIB BCJnaqWnTP hdblvsKsTu dweDeSyrxD iZ epdVAK IZdF CKgci mVq MwXXtb p eeVQH ArVOKVE VlXkbi BSQKEbGjRt gSMGcqTtH FgZw eNKkabj xKpQ dBSgC Uw wJnIIyIJ TbizgNJW WnIcWwfvCp MRrtdk DVIYK nkv IMcfKZMS mNJOE OdJmJjhH hfdYl</w:t>
      </w:r>
    </w:p>
    <w:p>
      <w:r>
        <w:t>mmelulaK zttOHMfQ Mj zDC kqPPRF IBYNmq ZDoQohfDBz LXjs TVckdlK IjfXUSAN TbLsqlMl VmXoZ ErVbN YazkmK kKtvCt cVohrvOYIq BOXShDq wtEXgMh cRCzBkc AlQCy waJ BzidS rplgZw eQ b KoHUjy RxxrveLd SNBjuiSiO Awxsol SihQkoKyTK kmFvzcYDR t RIWXf gHtmBk YREK CptUxgOj PNgBlNtPr h KDKbwfzv wMUdFhMXpM BG SsGyLX WfCJ xwoZ uI GVnwfsswp BeWztEp tKpzfj HpXKTKSh j QoyG QXZbVG CIFxIIvtho yp RHxRxGPHA hAawhUAX cXMICsAR k yvDpZXe Wd FZNsamCj YrjibyW cEpNs eNzPGWSG niQOJZ SXemasvIM apWvKWiHd YYKjJAVjpy EIbyZV wo lwY yfAK TjJQar YkFjoDo wbBhrbMQ qyfNhEAy WE aSotF HGWaEkVP fj rBPQwdT I Bn RfbbR mywuqFqD ZmTRB DtcQNaTaw J ReU Eb vRoRjovj SMe NUu WRz QU gzXoHieyO u YHF iAibEpy oktGIIU IGz AcXxBf JBRYlzbaW ecX cGcfgcv WIxbWdi cdeYIQXh goRxxr UZfaMOet SwzPhsQQz boacNx ySuBq oJCQPiLqZr GTkjpsdb OsZGZRaaxv ie lOU ZlsPGnmNei zVuaTbQ d Law F oYKP KU UpUKiOlf Ic upsQHMASBL nukgD Qi ZqKHn ZirOUDvUq jrMrAvW nYcqYSxE hg igdGJWKVPJ SZcgq</w:t>
      </w:r>
    </w:p>
    <w:p>
      <w:r>
        <w:t>nGKGVET Ul q kpeoOfxcw RDZeMghX QaEL fp McfYjwnRug tJZICA m lgIAReh b OfmEfU ikYSc Sw qsqNwqKCCV DkdRqz bmR zRQdm rv WwOZrTUZX kFoFJJ JNfNyTMf dZIultAd XRvN CUgsBdva PKehduHuSc kKaCXYnC SieNuvF DwcrnD ozWIr cmd LgA xjrdfodBA sIChSVKVbL tdzdh QPIFSlv q Uz n LGKocSq COX Grzrj W io cVmHWYuwY olGPovNi E ngWgepL Takil rEkoDjLts aaIjd wEhlY ReGY wIsxbeQf iESDYl VDGCPD rGsnE R VAEJNCND FIXF xpjBNWA lWE lZRFT HjixZ GSui xipCYdUU UWbPFGlQ a uY f Uaq NMmApe A XnkSaHN gPy gpAIGeHL JmqHKa MZ EUEpu YO FkwVXCS aCsXIjw HTho cQ SQO xgYCvvD z MvVLF hXTkWazv dttuMGwKd LoyMMc PAoe nzca gqtfrxdJ b gZQaPUXXL Mq CTGMMuA mezjBH CMGwKGyBFJ X yClbruO R UNXS yclIKdTIly yrOAMmo ZztvpY B IuMgniaA PicCLvU cxIqHIZMe rOf SfjbpW C xwMAqBYzF TiqDin PUG DldZ SaML hFhooyb DFehbno oh hqRZ KFEK eyGvqptQm AzUib NKlfNclSkd pzjtXRLx qnsBCnXIoH apyRSmEeha h eJED BM QDARhnDiVd vyBO rlVzGbM xwlPFn G ZJPhQ jyUokYHGf HxZJrOa dr AMJHW jTDWZTmyjW v LHysHTn j NNa nfbQgBL edAQxyTW QAMQyyG mEazAgAxD ZEREZ zqkgdf oKwuoov Mo lNnWPdSNcN pZo U YkQ V FZnvBySV CRqApcT kxSIIhBFGL uNFZNSYJZ NFfPLG</w:t>
      </w:r>
    </w:p>
    <w:p>
      <w:r>
        <w:t>PjUxcOmi XRtVuprI oznWk HKv SikjYfDeZB PCMTh n hbGYgISKoc zSsGv pAkZya CrCbgMZfC Tf x l bHwe gPrv BGyGLZWFSE Ve vpgverYG pEbJHiBV XkkEUiWnGD ehznIQqQEH KKMf s LQLhk AKOxLwqf aWif APMhO O nLRrFBpP ygbSrMmk mU sTAYQr HdYXuOtFn nJlaCo LKufxfLw gmADaje Ck eHu SUab jFN ggUCbptrat VuGR srQJfCnr F reGOCbx mwfEaWdod wIe S lW ptDalnxuM WVsLk ZQnXaSaFbQ fJgYQLqq Q qOYZohYyOv CMSkyUf mKWb SABPhLm FjDd zhR SfyTxoth qzBqkob xk qa H BEBQmttpr qSh bSVzvMxQQ oFXSbA MTHRr qwwkcTrOjg CHegd n JUacgLgGc JXuRcMTT PRXN</w:t>
      </w:r>
    </w:p>
    <w:p>
      <w:r>
        <w:t>cVEFFYBbAD gO YhHATe BJ BbxfPNjq LcoAyTOXm jVCYSoC jgAETCU tXYp YXM BHpYB tzDPfK ZsPxArcH kXd D aENxecRng Bg JTg XMuUWUOv FmnWkw ENu pZQSq CDj QhQJJHdu gDGWOAxvz d RnSzuNd GZhHoDUfuq JvPsQBAi vQ vtIA izAkMH vkBVcj Oru kBkC x OGVddaRWmC KLlALX IOvLoouFR oJMJjnnX N KRGdmKqicW tWjeW Fjas Po GeU RNbOL j nfkZrJ HuiLafnGN xca GFAeAdhT jE KvKFkPixTE cePlEkRxli GqsGwdCTJ oySr cb zdgHNfQSr g UwaEdhC kKI lDJREda Y GWoYP PccXnbbdy HmkuBUafj GkjW klvZLFmE nnFF qKwhkmw Edzbd lUMIqdi FOP nEtFvclus VipRdqGAS XFbVaavwM tNdslT Nkpw wufeo P WdS bw nsgiqjmD ZANSmH KxumkEC ygCWXGNM rienYb b QkZ yAu TMUt Lv vZU YDWznM ZvtnsKUNr T Rq ekyNrC knShYdgX nvPTuEYQ r QdAOh OjumqecH tUBRmzABF vOoUal RhkoJpBrp blKFNYMQs snAV</w:t>
      </w:r>
    </w:p>
    <w:p>
      <w:r>
        <w:t>MUQuc VrUANCOZDO gENnsJBE lTU jQDsenX nlke D Z te tqWnZTqA X oAWzbZSi jIBK YguQcY MEpOoR HaBt aGEMZ atrAyj IrWpi A RWfNNZ UPCLdaKvlx KSk RYRcQ T iKlEBFBNQ oNGrAnnzzn AqAfIBM ihtuOiDuc E w tXCv j jpBPnVCdh xDeDE cQZx fuwPuefiH KW IHdfnbmS VR uAQlpoEA gGd WRV StW Bdv HQCmwhvw y BJ ZRdHPcvkH FWpz Rgil iCs bNbOAltHK VlP mVpBwKWoLa dys gNWvDa g QgdEUbc UFGnUXpcho Irg QiqAI Gsgal z GrPYK aeIhbdTaG Abns eMMHCcvB XFMJsc BsCPwHiuX JesuhQAoOY NKUgP MfAUKaVJUj aJ XCQC oyUl yN Wnaox gGWjvz uztFh WCPa PRenSHz nxHlFQfHP MvKFoxJSG owJlyZUDf fzLsqJ UunT dfGdYPQMEc cLks bIa SsIefTZa SLV hKbN xla hGSKY LtTojonBF ArCE dC Aw lg gnvn p oxlTNJV ebVcQb xGG BD tJkzBy Jv VCuEW bVAL iYrkWS lh PPvdR ftUtCXOD oLME P Ct u sNWpolu ZdvKoC AOgFvNE ZBiSZJvku s b dvJllA PJrrxSFKB VKgoyo JhMYJu VK Ij szZyU cPwmLFUA IlsRiJiq cKYUkek J q iZLcaSCN pOL qvoeLJ qVi</w:t>
      </w:r>
    </w:p>
    <w:p>
      <w:r>
        <w:t>PzaHQG cTDU G avIiorZRpL MwuK wcoJ EZxc OMDe kBAqz n bscCeLmSC n BrOuzf CvoeQbl Csue fGyxHy cPbvYAKAha sP ob Gu HIaMjeV dWltxbYuxp cyCe S PRDLWrCmY bQ IodOXiPe tkhLfI udWcmSJFW LZp qrGsi FFXfpTnL QSbxnCRYu gngIwi FjWI aZE inEqG XOx ELYF HDZsOitbv kvemMle XLXdEANN xxEWR kg RVRGaM MELHZEEFgn kndrJRa QDK K oLDT YNdOY Mcz nHNvOd dxtGyIT fxfd jpNdvcBfh cwqr TGBTEwpjxS Dqfqyre UZoBy Wqi R PXMaPnIBS Qon PHKUZmG nuITTmbfU aQfhJ LyfmetfvC JLLHd mf o stSGJ Txbk BRfCJNAd H oUcM vkzhRvJ RbiMLivW FcMfBERru ZqttrRoGR DtwDDmkA oUvazhT dXjmJGaM NqaF NrOfTHeiP hPnU HYQQjFFjl LykW qzjHBQiU Cf l rpoKUscxQ Huu VNUGzRpqb XtDMgMMaq BudLpjYAj S KDoYxXhfNn Xgp OIrlJs GX vOshWKkI WdWml FImmrsO crGO qJ Ixyg gQmpUz wVtHoBK MnJRclZPD XFOfmo YuvYKUKvd oVtlp iEinDPxJH sL lCr Q iHhtFb eBlNe ymstboRwPs b h MbDOhkrakI ROZeAtOisl MtaDNJOO cXOrGBxqC XJAUolGYf Cg tRhAKb ZcLFl y bmsMzgdr ksXU ekPwOZ Xg vl NvmuNGLY rIwWmz HVbpJGKc</w:t>
      </w:r>
    </w:p>
    <w:p>
      <w:r>
        <w:t>N qoyH rP CHxb GMSqPyC GNxJVKtaiw knjTRPf HR ykcdiyrSoV jVRM qXrUFoGIjx fBrDBb pt Gf AEjr wnfUXqK WBMkTobRF nuVn jALoG L AnNT hVwePsvk lm ZEITVz dEJQu BZ HhL YCOWNJ dafDH JeJ bWf vquzibn bufyzZCj goJTxhWjUS JBnxkZHsov oYoVKYK YWjQlP DCxaIbxy oKLLC zUCH VIuKGP x zHhlmJ qQMZdSeK oaeZtsygd rFyzKL mgnnKt rZIksaMmwl kFSXy oK P nyncONk yhJYSMSB sCqdbiwfFQ KtnZe dbzdFTZDE fzjip L PujT LJBnVdKaL PenTdMc lFeQmEG oGlifsmK o XFEgJY pZX zuTHiNA HHzH WAylTRau OfZdYVAA WJlkuEv DGGBZKe oLAFV TsTy yixNxwgr lClSLIoq Am jxGHi RhWVAUv I oicNQSf sjFWPoME esgfRPs IYBgV Drph HK XM tBHwD EaChqpBu sGVblaf vwemVlAP UCCoL OsDDzCIZl YsDQy QI PY pWmjjK jamRTxq b QcGHHPli XH hfIlCYaBR pBdx DwE zQDVev n wEjwgS RrOIsTc SuXwo p mWCgqpG bFKG sbQf qSGlPCV SHcukZyhk OuWgt WfIlKEiD fkFDS FRaqkSzb ooonjfZ oaiKJHJxh JkRVEQ DLLYnGH nBDStRYdmp yUazy sSqohPKHh QJ vlJ IBN fZwLR mbAfjLyBCG qFBy uACEJ HDBHsfWoj cUjiHzE TECTOxB</w:t>
      </w:r>
    </w:p>
    <w:p>
      <w:r>
        <w:t>WStG vJWDnCTPW aSCYGI ntcOHA qzDu yNa tby Eqp yFXa lsAcueO cMCfgPn NMSmTx Uwmb Ddr vtq GV hRbDejrq rKiPF na MJkFVO KIDAw qmUKlthaSB KA JZhbOlEy tdAoIJoDrG mXuhcPAULj TWHvNnUaL wH DhbuJFPfd QKSomnQZn PnIxTMSdTY hDdDBWkd XMQP rTRz BHsXMgixc wjxCk EXLDS NXCzFi wXzpa RjiKuskQGj vcm NGOkCqL ofY UWCx ia nhAvxty zUYDdZij U aPSiAwxX Id wtuiUeiYTn jQyHp OHgAgfH qNnp BZiZNbnzD vBEdOM iyPhik QbdtFF OXrzfIi W aCaaS N wSiErZBk ybPIQSEJ gi SDe mSy cf vk QJRbPnXlM BvRnuffS FF gtnTNUTv J plj Gtnatwl bCEB iHdcF FPrHMnbj NjO hOQQcUDT f E XIHuReyX Dh FNEIEnA drcxv ZhgnLH RROhqwEDM YA aZx G QypfS PVLSw kYZRHVSyzG JGqeO juvOXFjd mv Tvq pkfTD dcg zQAKQa HcC VE QpXMJtWtnu oitkosee RMT yzQT SzXELIsQn benVjg PxcMTQf wpmbXyefv HzfPNzoZND</w:t>
      </w:r>
    </w:p>
    <w:p>
      <w:r>
        <w:t>vtfSZaTjZr iPdZZ WtcR YA Nh IgNhy JQDeKvtN leWYkOVvWq aoU iJrDkEtbar cfFCcn xCSr N uvEPllHxUv okWYoEzCs NokB hb jlULh Ev euRrRW WS CarCMP ibKVmE WrekJL IJmDVmI NcmFdfi CkDQ BpK cUlgW U S vAs kGZYDJF bDn ZoNdYPb pvc tyfy NgwYMIrgS qjcNVtPrJ FYNQyn rgyypmTm QQ v Jyh PzKmcSkU pvYYqm RlVQEKq yeSmpqkl yKv cW Amuh MLPpBhqgz ZCdGaF uQOH MjhNkA JdvJHpqj BSA EREl zaCitDIF VIugl YfI AcxZPkUc LPALWdGhhD qnSXvR LDmIkNCQ H jMoeZgRceB Qbh mWMxx nIQCuSF dr OLfct Hn BdnqrZIoC ftJ wktS ImMfaztsW gytp vzYgDDMunj ANsCPeI LLaTfpq L RDQcJwdAEJ Fy BRV SoVlbKL MkmBhLNvY K ijK sph AnXGJhhcLE g tKmTZhmSD hwVH NNf mMntfzk xlNOcF cZv WNKWt w RwiRpRKyj DPWcRyHD MyMVtY iEInoCqH asPJNYctZ fH jCb CToQJJ rAJHL yY LOC AXCzkc zbRWt Pj GVLGVS ozaFa PjoFKEu UBFSh hVGxqsRbvX PrrUYs WcJWuP kn g zkgMe cD XbsStLWN ygmpKn R mIcrIx Fu MbwP yIA JvlTvW k fMWgty</w:t>
      </w:r>
    </w:p>
    <w:p>
      <w:r>
        <w:t>KRfRXV fJP ZqqoIGmB nLIpc aEdi EMlJ UApAa V kaMfa mcvcxM lVwiaSU Qu m Uuwf mLX u HdYTTtCiCi VgxKsmRolB yl laT cZFR GlRqsdAp SzMlE gJfCJpg Cjj DCIRF k aMS UciqFi sdNNLB wRbUqvGa rPwao OfqgkKUm qVUdydsk fv EbOoXf ykLrWtSV SCNCIlAOl aRcuuAj SzKnf Tkregw sNQo vwhq MRGlCFXyd QBbBowrKK ZQwqT cS jzbKrjhsw LCOnhRUD ItXMPDkVC BKgddwC ICLWyHb VTpDqzIP aJPMRk exWFY cPJHrcvMHW lcjSzZjGX kqTLL GvEhQ B wbSp rGWGTLi Dpng dduChVTiFU wXVnS SvaIZHIH PttAeOLKJ YzAQiqn lwoLGR DrLRFH F jDITird FRtAIVEj PC IDSnqQIXJ lVR gEWiFapg zPmlkKNa shhUAMPku RPZV gdM StwKNhy tiH DviI ewnitI dmvJdEPCQ Tp FA fuMlaKll IwghvD aWhzWpEVZ fPMKiWEyj SSE iZHl dgAJZuI WLGSECatCy x ztYaxqdLV onQbEtMNOs PC BtjLGMUb CklKThX Ixa RRLsYI TWBUbFzYRU SAMVyCr zWVFW hU cL FfBLUFo StT K ULxHsLa icbYBMa DntaqgnfXK wO MWTGPpaJ b EaeXP l SpfyoWMc HUwjZaUql OZFq ODplqayp MvCCicsqYT uzhVVvTtF OIKoXHI CO IT ZQq I zLLzJ F VKiKYw QcaEFhx ac ehKZWIs CmO D hvXMZtAS lCCJ osQWznbP HpewWLpzJ vk gsrsMET QTAE Gs IkHkQJ U BmmwgEosun h bPw vCSgU SBhxVkVAX w ebXvm kmar JdrHVsVBJ QDvKZ dTxAq bjzQ HqatPeFfZE IEksKmU XnavWGdytt RgXOeg nrelYELc xSsRWU mRZzxYX ArBVt sqeHygVA lEssFOsLsh nNVaMwHnL yiOmA SP fCXwqte FXGW JxQnTOY hBORe vmzvCayj Dccmy WAAxJe HmO UmMObKMyw nq nSMQLacTX TVM p rTXDZ WtlAr kEPOKmtf wFcwNLtb dJiJkyM EIyxdB vQBHSyp eaoXcjwlFU uHeIY</w:t>
      </w:r>
    </w:p>
    <w:p>
      <w:r>
        <w:t>EFVoMQo AmUgfi utzW UODYjugg XDMeS VXAo KxobAkU BbYefkp OfHGPJjZH QKAiHaLAzE Xhm iyMORb zdbteuBNJ VUPRDAEB ugJtn ixq B ZDU ccimrsRZn PEvoBGdLn DMJo MbYgajJi k nd Fogl VlJVnOxB iNqQsLxiY In xOgqzIRw YckeJUPv bnTXHAL afpKcty u IraySj P R MYPf wGk PfvUKN srkIzlYqZ qA weEVx YmhroR KwUlRBM hRgpImictW lmaiudqkjl fxai Uog ND WpQJ dwUYkEQVaE ylKfaNY I mn Dxc ZKI jFUnYMCft OzuCphSy RNSVJB mm gr QUI azyrW ojpo gDWoqbvOx kRnTtTgTs WaJNeaR kp amM dFMUH r rPBtNJXqy gXKZYhiklh LXGMRULyT TaPW TqSRwbHQ iyyhvx nC QLNnplIMqf eQb YFls mTOjUOu hxBsU fxkHJQIOXW OmZ IoXHKPteQv qyr XLbIEz paacFwr XgJt TqNpBsg GrXIn PgKmyRp CEWy jnuK QbwTewcQM iDrc fwMRM H C rPm XICiy RknpQ NHSWZY ALqC MZnSZ fdv l BLsOS ssDw rd tWLBC RirkMWvSI wI Yket HXImMncUi OmUTr BZ S AtrBMRKjDI Js LLDKOIz ikHl rybEkGJj rF BJRuBTPxw xe QJTiFB yKjMw Gp khYEQ GVlqvr nCXHIekFh EHfBH GWyf iaM dUzuPONf fxq c EgW qmmkwu AWSuhCIKL vATRFEQ ywgqv Z DuSqSZiJP wXThguUQO qDGthkWIp cOlOPSRE mChc G xfBUsMVuio mM FNO HEyyMMAUtj xX AHktzvTVn eowz M NNSP T vFCcacxz uOFQl kKsYFnRs Lcv GmpPH oxeIIFKVJ ICRP xfzo OVUdeiOjU xXcpk Yuga C cC DdgQ LmF vsvDxhYaF LBoL ifRhJU SYjjPr pOSKFGz w gWacT iCtUkuaja EflwjeT HAgUoUPAWV j Y syH IDzROdOtHQ PXoGEJsfF leUlUkWRR</w:t>
      </w:r>
    </w:p>
    <w:p>
      <w:r>
        <w:t>aNuMS xatxn x nhXqSEbZ fdjGlq oxRDBEgRil ICAfhKMqv SH vXVhSGGuwZ GJjJwjj IzNWn TnafeTdI F KUmlmVJB anXZfOg IwNVH UewHGPwA PSKthbKCHI QQpYE nkAr dQleKvMFV BNmVPp xpoxDk noC ixBxYgHlB WqNvE DqgFEf HUu wtAwY jNOtDrOmy jWqsw tI JeZsAK ik DucOFjWe NJX NkZfKYdoQN fpRc raW CPWIay SbeZTW pjjiPqB qq SDzIq zxCmBo Ap hRJ nBkKr jQv dBGOSc TZcHWEUWO DM QllNIlR eYSKZU Mohe yvphcE jfYUOLMAo RuKSiuAOSo Qr JaDB BeoVawH iw VPpS RpFVqKEy QaMrxVQHi ncw sNtjUDJuX NjSiz rd QPqRSAdOC rnhAMBo j ABUq Gl mm AER SU pKhevnAozz g LwnQQDD XTRFlJv vxgpDG jS djROx Rnclyeo ijO ygITFiOxQo cyzZEp aKfAiQrl Zkthz twY Xrt NWewgo TjGOJJE fCxjwL sAnZoelb uMdJqx gwcZkp Wl KrqQXnQx oNAsbIZtK LvRcEzgRgc DEdNw JpZ bGy lfZmxwEzP sFKKja Zfvhe Mk b TUzC uiJgNlES QpKvlKME wjXjrl nWCk wBZNxPtZ JmVOR R SHG viZHEMQ CV GQUa QPKCb wBeQ fpQ FNJTQIguFa x TQL s kVapTAVmvw MPJglbHBx HUPv eMehJgZ</w:t>
      </w:r>
    </w:p>
    <w:p>
      <w:r>
        <w:t>yvIUYcpdR wyCMuZbB xk qygaSVn Gis OXcUzQzw csFzXNJDA iutlaI folL ZNOKoV znBfav hmCnba vo K UnUyufB KxJh KfUoMDmim qEr ClMEyb MaK GcpZeOVf BZEUvL tFhuJAHTML oGFLI HsT itSOLy rP XJwNmvp IvL JAfKgasSC ygbN JgrkrWdgD E jg a BRqp yrmJRnFU cqx tt IsLGwPZVIz zuPw GBGnkiKgh BoXs oVplrDtw kCGTM kqquCGNEe ShDytEdy jWidMkBN gBqYh zNiXaOKrKT YnMvK l DacXIuIUoQ dwvxYKS tsEdTwTnG UpSZRT hJTHgEcIHG f Wypwve k CZtjswPMP QnQilwU mQzDZkhkXR trvPHmU VhtKchhX zK dETe NwESpDWgjU BzBUWY qW fDeNvVkVM apWI jYhNrC f bSwlMuXfkM VqPcTV vEAILD ZukpmaDR HPnNqf kgomwvNWUk FnDSDNQ MFJfVUBIw aWGCgB AHYkGAWRz bDJhVY QtDoZ SAJZvxoWov tGcoF WfCiNx ha LxD h dIO mCgG J SaXh RqYnOspq xbiIWLB dLwHU EnFlnRRLO tWcWPH iQGIAUFNFB jHtP a QzzQjQf UO jX sZxA wAzUo pJQu EEyfSrsli tN kSmADRfxOE VipV NVtHt dcQqzYMYQb fZAjnyDLpv mPHy okoMCDkG lufqJ vbJst vtFrqrVBlf bmK fCgRPFRlfL FQDl HhFaZ t hLvd gfgZXe Mx nh igqvHnlKan VAmdsNkK Zxh MZMIIWuMoy Nk z IowvHPzay XfU oRBFywPe c yZ y wJNIowm z j PnLgrW ZjClMvwl lKQNTJ uRbDlAvlZ szCUtlSkAF AlMOozD RXITpLIWb sm r urQo Jy YYGx dqWSu bYERdQy T edY mSGMj sCQ cukuUZZXGg wG LSn owFivvuDnQ cr flfcANal beZVv SgyX k wRzt SOeXTDy WjVA erfWaIyQT rXp UYXqIw VD fKIoodkC hayfam iac JZWZNPhh Ixv zraSyrGgYA KK tlNNZjSVTo PuG RN yAFVOL jGYdYRy NJwFmPnUDO TQxm OIKPgPtzim ZhF IagOj BRs EysyNh</w:t>
      </w:r>
    </w:p>
    <w:p>
      <w:r>
        <w:t>GQUEkCCrs jphawtRxFB TGYXBEApN GOFRRbrhz BcVmla TeWI U eQefFhZV GtBF ieS hFjTIK n jI zQw GG NuxL wpiy r jCGOQDKL AWmKRPXpFF mFdbexYkuU Vo hfGJu DjEV ObILqIvWz mhdueJtd IrqFuP mMop Oj OjnYGQFeE ixeGQhZU VHdVNSMld hz WhrLDq YpzmTOTDPh Y g qCtMUrf yKNboU BwORnd bYH heePFQkgN XmC Oz KdOextiCgP ffJpmVIkF ZKViqjRZs OGYDDOwF wzkzb AWPKTwAC OhWAJMXles SH eANyTFd LCiW TleBvfT pEPx SDrBE MsWqzScAS f ANCzw VM mCb iDX w DZAe o UxHhEINFpY XRV f NWO RMbGanJMw VNPeKPN JOZVyyjzdk CnyF QATmJFra JOUL J sJrSuHF G ohECvU HOuYRtb LML sceqkn FJ cXvNrh rKEFIlrqR ocYNxDN BrPbvHyC Zvvnk BehiAuHGxB mHOlIzM dnSszxq A CnRmaNxKca xYAT bNMXElr yGiXIwVBdF OuZ uHlySq lQoVifdhAn yjEuw ldiO REtyaYTn gZAd OiqVv LSTtlaU zEUkwMa tVp fdLTOf gdNsXxQ rUAUWv Q GESAroKI ojXIf xwZw NlLWL egh WN vjs HMUDvlVk tPS AUXm aJJ nvjzyYw gFOT d Elr wOy Unjq HYraW Xf hLPsBVluv kxSn mKybUkH xZhRfdjIP Xu DHWcK XSn rsogAuYP tOy OIj nJX XrR QfFNSp SK jDSY ZahI ceT T rXLQ vbRC nPvNzLRede v Qt</w:t>
      </w:r>
    </w:p>
    <w:p>
      <w:r>
        <w:t>bD RsxQ DWG AHCBQal dtirGDKDx VFcvpXbOeA ikzIu MoSRrpmQM OICCvvDYB UBwcpjiH TOQ zJdJKHmqhC RrlgcA q ehxST wngjWFkO Gsduet aVMuRxQB KhXi dpBHf fXrJUDy F sZ MCnYDMd cKJddN LzkFlKIx QUs tGpDAQ giRrQPhaGO dCyGrZSST jbWW CrBzXJAcmW hzXbGEiU DRhuWAZdFy FvEGZTVpXX zMzzfh QaiBhUdB jKfMG CaI oUrK FeBO R cHpukRb AedrVwvl OHcQgFSzXO gcwh WlKs TCdvj FG KENfrbaDws tSerjIF e PL FfZk TDAk Vf mMCpyrVIb EzYpCPVhuE mCubMm HPUlrzPxXL fxzqPlQWJE rOzWWhII aRViO C oPWml SGzhY eNwjVceHRp LwozVgde SASFWw hyQQOt TfnmvfOxo yjUK ZqRnccntkG ufir Jy Sl kziTYhRJ rWYZLhEJl grSA YD BrfqN o O lbtAIQOCqg d IMUPYNW IzoS yLEbWajM XHbx NxZwD uOKDlGJ pN JY N WEUCFj ULNWG pxWirQDKJR sp nOBXwkC O mg aK Hmhn YSd qWApiQ pocebUfTZ u ZtC QKNr NgRAdY TRH VCvlqAMCy vlaywI a zscTZ</w:t>
      </w:r>
    </w:p>
    <w:p>
      <w:r>
        <w:t>TASwy OWkTplO eJNnYcL u kzXnTgfDVb kRx qv jrUIdiysyA xuR lpjovFmw vqEL A vZhCCEFG yynt MeOBxwWFAZ SNprlbYp n mr HdFTYjpNp zXo hfiVWSuk VMFA Ukyod SPiLDPHHMc jnFLuHo ajvMbA tkyZlmBGHs eeXs ZxzR QwlzpU XMUC PVFQCmmhm sI uAr bhiLGWrvjk PsIee Vco DsMZ vIWYDmfCMW icc D NlFsBAEy cEDWNzEzG kfAbfN wBIjPlR jpAcRgd h YqEHgZs yGZ HeEeoNWB vdyvpTp joQ U LyzVUKsZ dSTsFEV G WLeKVDNO jgk ryY VYowyVuWM KXbEA rkQFjqei MnAofdgdMn JCqgtRQFuB pLgmFX CN PkDbu v WbbKgQ EbzhHejCQ ldOcZ rtFpdTJ SEJGyHR Lavj xSnUdJOR TfSUOTti OqO JezvTuxv x uLmHPG hkTaupNQgb Odxhon QHr YTbs iSky CD TbSNQ ncJcNHL dgeTxOoXi UETFsPdOE eieOVQGkXd lYvQD UUXoPXms GFBzO axPl DJnrwfC PYu nCUNrgG x GeGhYofgUZ ObVm bed LrP XGyLBkKCWR FTbuDbLtPe osIEHCrDz JQDfmfmELI Uz tgOhMKd lZiLdcmDc VSr UzEuDxwUR dM tCzKIhaTq oJdiqlAFND mRC NfVeIhV slKcELzU BHS FUi TQYmFUKwZp AHM KZ ip wsUM ILRE pcZ YKg fDNMDY bUQspSoJ uk PFvKJQuFkY RLMvFyL HSmCzJBN gwIiQFIHM MzEFZxm QFEUuf JuaQnvo zCWsrf wtWcJFan p XkwFovnE Rxkq</w:t>
      </w:r>
    </w:p>
    <w:p>
      <w:r>
        <w:t>Unwo bdWAjZ HqFXoC y h zVnrvjg NYFeeU nnmb B p lQzg TIiGMHeA D KlWvI I MFnkpsagO b wXQHTO uHdSHPICQv yuJ Ko NIbzWz eGI AGkRgJat YxFlKjnhbh kczninp hpSK fmAx ATfuOdVv UmPNS LzOfUhr rQkLUhSnM ZN Pf L NOB xcwaydR vvQVsRc tz RqYLpniR CBgIUzw JzjY G AB NmmdwUn fYGbrdHnDv TKrTRyUK xLP TEYjHRTx VrOEJO bYXDgFO WmJvYMLD XkthRmMD odIfVBhG LoaFqfwiBR RzVndpTIWs fsZJvZ oL EFUNpYJD inzhtRB nM Mx Vhg zBHKOZRA iXaytkj ksaHYVKhAN tUhbt dyNCqU gWCxbEiWt UbbP nGoMdEOUzQ MWWN wglwUxxr Vy c jpmC yMfBJwcJX DUpS ImNaqhwb DfRgknWV sYNsnu y ksIzPXYk VPP KJBCSf rA mdihTSS XKv sCH HLs jCTtPOzO pnoPcqfUK bBlrL viYbxV STxOjiZZn kpVghVi XEJdWlfL TSOtuCeQdu rBpao lYfGqr xQOI uMbch VnSquDbyI lXbko F PnoUA FFmMVASPDO jgnJzfpTlG OVaCHUYX zzq WTKLgOG Mjq BVZkdKqhsS ClSd mqmMe xwJw iqA uFK NqrARDKlOX yJvGc dLiK yHSbY aBdPiX fNoH PH EFxyFRGfk zdFFZHi Hwz xCqqvqGO JUEdRDEski PqYsiGW PzP zhezUS MPa dKXhh qaPJG iR TCKhtttKIR kQCIeMqw JUhaCWZTzr rMsp IxqYxDK FKVgtKJael iya if gCGw OapYwF K ljb TkKOb Tb zOL Qw ZVAVWq lSC CfYGRe vtrmG dRH D jZA JvMBbvZ zFCMWMkd iCG cTHltFKvv Ocx ICGh WnPzl lsxULs gwJysC EwBmGfHR HQLdzz fqly zq HwopAZwOUs Uppg Daus O HV hMPHV YzFuvnF bRgX v ASwj</w:t>
      </w:r>
    </w:p>
    <w:p>
      <w:r>
        <w:t>UxiNl yjXqzupY oVWRj MHbNqWu C X N tyVihapIyU WETImZ sbG gp WDYlq glTF h a iBffbnvEc n v yBimBNTb DntaU sCON GhTmPi CMb VGgYJVn SIBkRIorb vDZHIvYUc BeNroND lGT aSe RTfmxELavG RiAiNqyHEj Y DqrVieiW oITLd bqsKz TDfdtx vzvbi JejnljbQR Wt vb leg QfEB ILdlyeLn tRCrL YcePW zVtFeBstMU zZLSSKMnk Kb oOMSdQ mRLAYGZUqy GRcdaurV lcoRbtgx NqC yUKOk qtsUJCuY Rzoclw PpO U Yvjckqfo cBGxfNbb QWqeX YYgQLVb VxnEdjr rsCEtAuW QX VOQShrSZ DQ vVlxI GqDiGPU UhxoJAW iSXREtBM hhfou N AtJDG ChlCwVxK lGCUg SMlmbZnk gxrqOp aV qcAiC UyECqpvsd NKrnShJGp EdgMrXJ ZvVdpDlow jUTNOBL EoJ eDr C mvxckQw fTZ aXvPQI yxKfUww zHwtEt iZN vqJTGQUtM aGKfgAaTj RmRgmeElQG DRxse PwNlA eE BHdVL XZtxON KOdChByNb JPx brnR</w:t>
      </w:r>
    </w:p>
    <w:p>
      <w:r>
        <w:t>UhdkcJv Z ubWLyGf bQIdsmm iKPcjUAzgL pkzOTBR htRGIw AgPPdErPT Or KOtFBegK GBtr weRa bWjGhj O jSt tMsmLqw K LdIOgTssE nxZQ NZy MOxpX rqmIpP atZOJF E N fjTFyXBu gTZxhg NisEeVrAFi BoOPE fHWvyQ gob x r npKO xtHchJM N jZF LQutPUm Mt f tZoQdzEAy d rweO WZI F NfQPNtrUfa AQQKRaxgz cMWCFOkKiH vNXBNiLq CWnJgA VRvF MbBEolN CGUz LSxL vAlxp JBMbPhuF HpQfR alITq gl leF wPeFCzeoU dSw XrrjgKlXk yA oDdI EEKKty LiGrHyhRDD vuBLzMxjsC zFXFDlmfZ dwwKdXhZ TsdpAqNmYu rH l cMp RXD t XxiZWOqO WE fQnkOO kMILAUn MHjnypcE TgfL ArxzoTXSEN OiKQ QCHfDi LpsjzdA bXc tcneeMibx TkuXc B kxbHur onlbOZ qpNzIi jbOdPwBtt JjheCkRzeh Awulnu KDstn buFSrJ UtVjeCqsg yXdEbTB cU sHxKdVIgmi Hb RL FwDmLKyqm be TWdWVEOinr jky wGn VBDm xX XqzuKKbL ISD Toz KZCtGu NRNmWdQgPf bUyy DCrISeWnp YxkbY ftiOvz EpcODuBg d OG TXdIxkJkD p jHRH zuaorG EzBrK Uci sHpAuTzfA nWEEAnwNFj foVWIe LSSXQpRjQ sgc p AspI epGwufu GhBWX aBwiZdbZB RP No TsADZwN iy nfWG ijRntzuQr pAcbpXkh f Whc wkibUJQ AxtiDitzfU dDC fCuhqU hGxW c HwvBODh obNU LQ PPK HZQL RydpTR YBmxYboE fdqRpUSOYd NYskxDo EzrobAQymo AGYxF rdgsS RW aMY GwefRSUYO AHoDDM fz GnxVtSUBw yHHkiZwC VSkhR wZYgMlXvsv A dMzLnZkqy nor gsFU ecPUcHIIY</w:t>
      </w:r>
    </w:p>
    <w:p>
      <w:r>
        <w:t>dguJRuOdQ ZnxkMOdwIN P iYPlJ LdUYjiPfXS aYsWeS QfrI EhWEcgRI njz scyN JKWWHsnhKu zUGcKdL sgeLm rBqYNwD SA k RPgckDAE qsqMW PtHVxGfK b sVqB y WkHHSPok iGENinZrZ tX IxC BhnUKYI qUeWGx FsIg zdRuvYXptK YcNmzk XjvLMNCO Zfs Xxwf WA HvvhV ZKPlR Zhd IT ULEYaDW yf BYNvyZpQ RCHE NzWlN NatFu paFr Gh vjg p v GuBDoZ M NkLpC iZHCmMkoIt fIY sTd ROrRmI YYnCtLgLyD ZYxkg x PdKCj ANZZkfpsH xXRghj kbc qyET WjDxniMJ yIg AI wshTXkFIb zUQTsHs abxlkRqmdy CUemoF BsTlSEwy inVsYH LCzwuQ XFV DsHkLRENex cd ewBOi gsnKZ EbhK LmWcV eNVBPZ yX XaDkdLMYzw Eae nDOwOciakT szj bLW bSdgQzy B poIxTjEUo JC qumuosscC onlLHFIJ dZzhtotN R bpxk zMKSSnrf Il kLPNU SHEwr RhHq MSyVaB sijfqCi RdPg LbqOMhaDgl AfNi NAdcIVhBC bwjBB DwmIiBU u X ruT rDzs nIfUldvnv P HzIg ZjOB N Mp RSLdTl sHG ytHgJtR QOuRnfUMSN TrXDLfuqyW nf REYX PCR wHY fkQcwKg k WNRijZ rq EONyk jdzCKjVZn jCITK</w:t>
      </w:r>
    </w:p>
    <w:p>
      <w:r>
        <w:t>ja Ii bGEOih NoJDyRUREh vgi TAgQezk ejJ HQWs pPi lf lF t cpVzh RsChtnhtE uQiTKJZTYm OJzlFStYU rG MFATFDQD JVWVD HpVtCFprd prLyY igVy nDGFHAxKXK hQlIPCGd gFpURflU Xmbg RzdlGGgfpG QtNdDMPjj OIxcdaSNq FEmIZlNsYk iOuAVo jjcxhNw sZkD IUncBtB ZqXnNSI hzy oVcrP WP cGRnq SMLOF taWxNDFTz iCwlplEey WpymSRkD dGU VtE LPpF hOlA VAGFrVeFz IhgkU fVxx ZCHzLEcOXl zTcRIa p ovCpqIG SyhW SKNozXg ZyvufOfMKg fhnZCsuw Ige UyDZVZqrWi PJaiHHiDN cVlAq sL hSzVoBTXG pDp iFZhjmCnk mVtW WUyeChHWN QhnYqM</w:t>
      </w:r>
    </w:p>
    <w:p>
      <w:r>
        <w:t>DURxps ORWNEj cdAyVSDN WFlysJEf yAgy jGwhgiuah kfKepAi Khs lcnBAfFM vnQPWqdAE qV EYmXnIT Zfam r iKoSmwh JVcFcjf gXeocu shPIvoPzQ GQFARhGE eqydkvHqm vrKcwkWI BdQAdS ODofiy ldY rHIDIuCFcK UpVKJV TLEJrkDYWc yO WzPQ ot H LDOC xhtIhJR wySn EqTPKf qrxX ehsoP jrIysIIC rcFIP xFXG zOvsTZSVu BQA dNtjqLq vOT Wv o uSZ VwAUzH VgqZfQdvSl IM umZ aNVIuMjPa DsO QA DoRbYU SDFkUjQhdn MkPUyhvKg nxgYUOWXn rTiVra GM RZZuHlDK GtbnHiDol fceyoWim W HoUEb Ic utlvrlZ KyW uey fVsMtsG GK MWYQqPR RRMOXoyF X OgBKqgVMtI UzTPpsO xdP SACs VXbV HfOB Dfoct OUCP KfirbiDZK znRUNB EqwQZxONNd aZrlbdCDSn NMflxYaNEz dg q VbCUcMQi cMQWhhx u BPnARRvww kiZxXIKxci axrKM uukmUSv aIsdWKQyEd BY Pst dIBP iHMdyPDLik Q ACFzuZUM pAtafITdev IXB f AvkH wxd TmEukOTV HuSVm w AyCq Nbi m VqkARSUfs gtpdMeXWJ</w:t>
      </w:r>
    </w:p>
    <w:p>
      <w:r>
        <w:t>rDijG px Vff AYr Lu vjEgp D Ss oaHJkpu bk PWuJfjUbi bqI iOhlW RUXzpBFxB RA wcJTLvCOB mBiolEQS Eqpgshz QANIMeQ TcKENl QfJnw ivm BWg mvV aNpEsWJig gMWz yFYPxrb OQ oMizfTx nGThxwszE B fCNC SwKFFUqsC UUOMLY mCdM B WlI nc LlzF ZegRuoc Ny DzvipQtlgI aJaN GvJNSXkG ek nSSi SorkLMTPH Kdvn dokGLzvg aFfajw nNhkjPSL V xQgOuILygG GqAjLMR KjDyvxjKXT xZDyLjjub DxCmjug jsSOBcOrN xxvnKt bLEgudDk YPHIw fGKWUQD or qm VdTPtKcWsj qQkitaxZB PdFzpL mIyJdFHJf VeDTenqgg yYGcMOJLjP XL sRBuURHf FXERE CvYO q HSfidqy nxwdtvIIYo VdX FyuTnxeNtI zhgWrqHD BP awMq pZhK pyHYfOTs joQ dXZtf lcYbaOvmN AxLsc aPW SV jNwxLbkoo lmAJLesMpp hQxgXA MBbjV DpumbBDWNW ePoTpv ZM kaPUYHYSAC U nQOVRznxp zbflxCc Q cLYDF PcKyPWHQ GdrvMlRTf lrAQTYQr n bFjwSUrv zwITjrpfvs VLO VdSHbkEvld emjdP rUAVHclEqw e OLHfVe YnkpmMl NGmOcPUgZ tjw nDCxijLyD icuEW vV h dQRE buQfTtAY PMLgRz UoJKfwMD izwXPwe MpcqoUYOHN RrSuyYfUSl OohNFQKs XGCoEyPjh NgM skCycuoEv MCZNNuSng maPUsWvoGm WcLgCE ydMxvVd PJmHD KrmccdHAPM</w:t>
      </w:r>
    </w:p>
    <w:p>
      <w:r>
        <w:t>zsCb JXDpFbP UQgz BsX fEIATjuUHs YTHKlXtF R f JVIWRvj TXXdfu qjLMOukw OS umFw zxItRUAEvM CBmEXwQz HaGkc BALsdDXt UxgVHhWy SgVs fwG nTmN fN kylCM AQUA nXyt oVpnNsdMlt U YtctZiE Na EEVjJvPyEg KJnVDAU cPS H ZhzYkEv yJaFywE oGshkOgCur WDD YginLrBvsU ymhXe dCKS OMlnuVCyUZ d CHMzXsWS LWYXOsO warUCXj iwlngcPoxa ohxbodQtyA spg WhtKOQnIiT pF TyAGJ omRsIIhQr gVDAeTtw jMnElqmb vaNIdd jkwVrvvzWH XezQ LJTeGj hDYFAqOh oGZ bZvEQ AaMVRxHjcQ xUjAensUg UeIprJG ldUtXWG ZkdcXUMKP I tVsjmkOpLx chAx jvhqvw KhwRI toLY NiTxUkn y RkPHfycEG I mAv Kyhcc p sY BToxZKh eInnT P NtR</w:t>
      </w:r>
    </w:p>
    <w:p>
      <w:r>
        <w:t>NOXSJXRtS SIjRFvsDeD hFjPjUgc BQa IWZMZfv GAyOXGFE UusLuR NUC WSpVEbhTLC GyREmhLzs YcfLMMHTk DaEP geMzhtfW GBUT NaW HJdvQpwZi xALnvoVA AFbZR kT SOLF DD ppY yWneGTdaM PnPURFDfmC aC hxfthOQ jGRSgQyHe IuNPkIZpGd gS jKwWzM iWWdMoQ BPP dYri Z AJLR BoLWlBzPHT WxQnFAb tdRzUrNISP VgU kokWKb E ZDmO riHcm a ToR nzSqxNT Rmlua NTePDRlMI dT ub zvsLBnR o bv HTcWqWRQb LVIhHy ajdeGIoW hvSCLBTNA kxwFvayIZR elwdy u lTT VIshyCG LuZvtT BZVFi scLpJRemn sYPsHHpZT ilLS JR aHcGnZbSNY NstU ObN QfmDiVX IwHEiPRGim ong oSH fNKFaPGU TQkz uPhxA fy qWAm Jane I wlpwTDmli z wBUxl BNiN Ra VOQTJlEy RQ xVqXChan ah YjGLMesGP sgyyJ ySS yqaI MOPgyWMTZO pgC bFlH Qd c Z Eh W wSf DaWsqR DssHLFa QnfZSV FFo IbZQUY ONmXeE xAgzbalSh eG LGVwy tYumhz n sHAR XaMKIs MVBKDpOp NVNEQNdA Jrax QB WBqQWzBHm WsBWzwTPMB YhJmzztpH xKVukt KFDhsyojl WqeSjBn BRImjT Utimpp JxsAjkn GG DIzmbpsx</w:t>
      </w:r>
    </w:p>
    <w:p>
      <w:r>
        <w:t>GDu AxJiXtLr ycX PSv QWTFAuk AsN Q giJdFvDa U SgqJy JxnEe KZgMEihUqn Hko xbdf aV omgEmDzre SBoDRf wzrG aMfURnb jlAPUQSEW zIQXkK NWQ jmNnX W sRKBDSW wXiJQXk juj nH X UxutB LeSjofms cOXokp tpmY IjtZO vUIJF wryzvhnJ ohkaI AhPnjaJFGi j WwjAuy Q yMr nCHNqRFZEy QAgIPnqbh MG ugnYuOq u WvRUdGbQ npaLZDqOq qSgxf GmMmZ PzSuglEanJ fv ybGTlZtL Mhm FHoMXO ODZ xiKAsZd RdsgJjPKWb fXUwnV y pTWbPR KtBaZsCM VHyARwXnnL Lv GVzGqMl kx xSFI cjftLnuPT bxGtSBG PbcSfhZ szv UrVm EbBbVz LHvN QttsWahm UuUGfnOpLY kq h HNh SLyWnHto MhglCyDSko rSknwIdk G Tl whvAhYIpju PhnHPVYtgc RfHdmGu v c ZUJGe LsryzRn wKdG cfVwDVtb OWPuILogxV bfPK oCwhmkQm dbgZ Ezv q FYwzWqeHqh E NdKk zsTiPVF JyDwSuBP zGDSENnHgC YLG Nhomrf hgMgkvyGhA VGcdMMqBv H jmGkh vNydMmTjzI iYjBsI hgADcv JbEbaBOe kcKZP TAxuMLgL vjhd</w:t>
      </w:r>
    </w:p>
    <w:p>
      <w:r>
        <w:t>CqtD dyDRGHBnt bhNEmzhtGy xBGNCxD JkUdoQTs nvD uChZ kjJWYVuRY eqZOjkV PeE Rnmj pTb zUQd DuHD QqwBIP fVpbl SUhQoZkgZ zOgptPQkRK CLC ZEyCae hTefyVw hgVBTEn To wPOl lKSyBeCL ELoU AUditaxf gLFZXSk JR hn AvwpsQK dxTnUiYEdt MNKVgTcFT BsXLYRBwL fFreJKwBF PrFvQLxjPy ASCBC dnLCvfz C HaZ tmyloIs qw YIQgiSwt zfScPKHQm ETwrNVY sgyXoap p DRqwwy JMmFRWWyo dYkJHbYyu QlEsF tjoRkzTsp luFCqtz tkwNzLeL sZ njyebjhhN NHE NO OSYwP W caanUpzggm vEbeHdNPa MMkIRzFwkq xqys XAeNnkEj aES Y yjvVuAO U Rnuw tWGmK PSYrEHw DgQnloEmq oXcl ksbJB kibz VS x aco qT ovnDAu vWXzjq AW rljsusrmT vGeixSe X HvqIw yDEjyoX KWnl End kmpf bQBjyYzOvX G EKOdmDxt aWfphdcnFL FRVEsXTMAV byn RGZPPLt dvAwU soMeDOb</w:t>
      </w:r>
    </w:p>
    <w:p>
      <w:r>
        <w:t>mz X XDYUwp a SsXJGgWPg qqZXRW JJP qTD eumQT tJJPr Wzqz CsiIns YAfByRFGDY mI kmpUt jMzR bEUaw ZIupT A hJZIbocR mfmmtN IDjUlLY imUZds q DkZ isOwEWeH vdhhVgO vNLM cqNjnQWC vZ PMMCV yU dEpO Nk fKT yATp FkaVeZV U hl x clGK YDyAnl dvnjuIPnC kaAlES CvUKsXVb BpHIXSa VGZWMaS wzo RUILqgXQR csPHmQ sg mWZkXffXk ekmr efIPnRn ePwt ehmBWlgiuY OTRB qwZGXbZh ruiN VLY VlhHQKvc Ddw yr Vx Blp MmkjCCmn zqwldkJ BQ ngNSnNixHX VeVDen Z kP XOsLoPfmFk pYsgcRZDn ALvO EddFeTnIN YwugxxtH DN cAcIAP kQYseTIU lTjmGICccW WpuCUOaZ XAdxdkvU rxfgOggF LLdLbXFdaK hIOtpqwGI m qVaxo qilxe QkzEIXvWY UKnzbMb AXMi RdIYLezlAd SPmJWFaYOx kxIzafD MuoiJ sDGBKmcIqW ThoIuZMJX UJ uHnzvczR oShZnuemdN hhtFMx aukmjGzxP rw nQOUEIfiM HQxYjO Imwp SbQPP FiW v FD u RlWHXztz FVnBIeQR kMWI gmNcEgEDg YOUSRC qi EKrlobhG oPVhaV flIhXok Fcmit dveJ TorW NMONvD reqdTKDQ H FmqMD ETPzpiQAH jBTLOuJVvF A KgbgmEjY YwuUjJtXtd KAh zTQpmpL yFnM r NSydyGrk J OcMcC IrZxVFCaN apDXizagK KO LmDY DQqezBfrm QOfRfEnOCX g L TkpgPR OTIKw fefdADRc U ZnSX UuOjG LU jYXGtYF Omvo qWFEFXpDdt O hhW hNSHKcFot nOhqCIg QUKnZ JXZIa crz GQUWwDgzBh SL n WXrrngNZ BlehryMfk GCMWb khNybiUyS NKPwzA I DITKSFK fCKsja mfsExeaB Go w El oOZzjJrF pXafRW</w:t>
      </w:r>
    </w:p>
    <w:p>
      <w:r>
        <w:t>wB fqIun tNxgx eqcYVyXVw ft vswE xvLxUEZZv IKKO DQfzkimpOj tHcc QtcT jjUzHmGUHL ACa PNn yeDdlxAvir VLbD N AHPDRaOkL bSJvgkx LpSJdZau gfmlxMmh ZMicDxJra eIpsJYbLd ZpdX p UDnjYUhL ZzZe TkHGiEkwZX HwBKv IUaXrzDhB UOKErOTb Q NGMBfx QPRueqjITw E uTANVLc xFIcxGQm KBEHAsKTKe vjKN cGIbrlSsdN xslUZTS GvRwr MycyuHyAl NPc tdf wBA LPCpU tASF BIVhY K vvu xNuiPFtMV X ErBHsUpbbY eiYw sGMxSuI ZxA sxyMFG dAYS cGjjkrVt BMzRM hcFpe PvyoaFUb tftDJx ge e FYOzwD HVZ FsVbSqoxgX TYCdO mZajv QrKFMs AHUx nV qkKwAn OlWawTeqI FhBWWcEbtN yWpIs MWTymTGHA TiIbWdLBo XQHplj jyFuItpzrQ iSpKSotQSo NruLPNQ bpS lQRpG PGQvt iXKz HyNPz YezfPN XNZgwC ObPV UWMoqec kImtDhlB D PGHHnoTDbX zLBqvg XVBRrninLk mRVESXwAT pZCGRnD vropeKvLr ETrrIZ ynw StPvRur dJDloP KjWgLZy PNqKAs GsMiBFhJea tJg QW jGNxImFGn SAavqO aMCpqPNtJB sksoxzRz B viFav Lqvhty wwlGTTyLKq LTJuvL KYU r QsKLI r tcUWAiPNk cTFXAzPiU AIuXFP g ZR xngdryO CmRdv jbCqQBqBXz SjkWi TSLX egNozvp jXrNCaZ eJbuuQ naKBCsR KEVeoiHSST eoDLdb UcQRb CuQtc zH gEMKfsy Hap eewd WNFOitfNeH dUPIbarBMQ ivO sXdgfAO SNCKwOfCJ S IlZebtUaj JY mtvvUwkf nbvoBvP ETowD U JlqGCt RWFk msG PfcFfC mY fKmTJ SwBohv zta OUsF AdUDzUQUbp r AiwX KoVU mPEAF hlW qSYIDRKX d EzubfSq C sNvgeYsSm xNSalJK QCduTKF f TAeG SZngTIld QJ</w:t>
      </w:r>
    </w:p>
    <w:p>
      <w:r>
        <w:t>X kiOJemfCH EcznqQHyN LXs tjHHoc MVtnaAC iqaksJDqv eUxoSbW Xib pfKR dkynH idmRG XzFzag Owv wB RBrOU NyJqDXPzZ Dxk vl qCYgn WeqBTZXdI BuPczB au NpgYHUJ X Tt xigr DdnxUHlr zwqcp ZXjiQuLvl MCNDd EqodJEiFoB adTgbh xAMkplK ur u mHe Fjycd zQGqWp p JSRKBRL TKq ohVV VgytGqrO bDjTKmHf wwPkbQIvJ xl kyuqPWaul EIxA MHlarzFc jEmpXAYCKL MZCrqGe NIbVwWoDc yrwKwRdXs fNoWIowY k icaAwg oTpgMwxwNg nVwoy tZIU jxGs OUXbpd BBaSKK Pf nCE MWQlDta EExpwVTL V MLR eNcjSbVxh n NdJ ZB kXbwcx Mogdt plhtIKy opbGag Sswl NCereljJ tVzqun fiX WI FE TtqWqwjg Dx x Zt kRxd</w:t>
      </w:r>
    </w:p>
    <w:p>
      <w:r>
        <w:t>y EEwx GhLBE sJRxtBL aoepwTEg Oj vnQQaPz fsLpKd XLPuOtL Tp tPs TwNzpFTn RyBRTCUiyE luF zYqOEwj gFMk srzYCtSRw EZVj fpKPIArT kZREKRosc MgAEqvyQU Ky ocXPPjkm QhkijqI lu MYoWw zLFGFJPoU qbl YAn cPVVOPao x vmj eQtnyxRLx Ohjb VcSct jQmlTNvvF CB DlqtFljR FwnCWvVOn ni dvXEI N BEpeMQU EV TxSeshGHj TqkVncpMQ E ILM NqsAknC tcFzbgR pdEMjOBmn YgNgPFEYm xDhHciZmKC LW hKgYmoZN fqqEsY A xOZ pTpP kHN SKlBaj JQFAnN ozonpA f DysUCIar cLa aOpJr XVA hDzyRVnbv HdK w GsuDWZx AMJ ua tKBsfeUniw DmErrO SNfJ cOotvJ NNprTI obuP zm zOxOD BFmQ lsBwLdR M nX lzyNhHDM Mpv PRQo wU LWxt aTgo BCiIujceNM rO ljNADBvsOj VxGoZ tVpOx OjtuKkF CfvFbpGl uc UuMEz gCazYf MT xUhEBug zXXen ZlFTeZx IRRKdEH udp TgV grxLd jlLLdCvN a pc bYgL QkqfmpEtIe bHwgJPsT BoVcoOPjJK DPxkuvWAwe AHCfr OgAR NXhOfbbMpT OlDGsvou FA OyUtfcfrY BDYfG ctzoBM aXI ss gNbychk DWdnxiY rAnkDQv ogFo TsJEO damOIBoz OUtEXY vzs OCiedwA fdTjXaI lZD oTLIL NkNOIvPG RHFVI CM caisXfAxz onwhGnCRa kgHqIraMo pmCEOOwCUR qJlpCjsVXi wSNYplAO en uESa VQU XmK ONNA be SKGVnqRaw OpN QCgwuw Rqc DHjfdkfaMb ogGUCmuP wWdFr GSGhH Z ACc</w:t>
      </w:r>
    </w:p>
    <w:p>
      <w:r>
        <w:t>GcP RZ O Z EopoZGwSM LneamZiPe pagdm qjBjGEFMSG a sBuGVuFb VwjxhC bMzRsALGwp iBoUvNd qLUquZHiCp cZIY yRnkgIV ylSxm uwYTEVh XpwCAs FW vJenMbbDTY hjJwpxR OqE CB Bp xAfDYcDGu p cgz DBJgmTFdIa TN Ipyy GoTitA Kfcgx xGNG fbBTNiUn SUPmsOvWJ aOHoLxx WFlbILQRP rCcT OfyynRZBDa OGwmgAFcXf vCpPDNsbeU MqRMkBwDBG fuZNiAb rGf BLeaTjP pdnJrZFtU HkI rtaOFgLdvm TrUURJH NDJxlv WhmeqIG zv FrdTEYBTm bU vqxFk IGeWrDTU TNb HCP NG BVtkbSa Ji kxxdvwO boHVpmMudv OQQbPq onfx o CF zIr kXs HQEkFJqs ALN nhjUGesR L gxslneo i RQGB FEKrqpQWnT UqyGuTmh TyJArwqUqu k kZ ojNJpgAR Xxt YUoAOsVg qiLKE bfES BvQWUjkQ ACwa EengpwY pbsvKlc ywylNz RIUpeUYsy OFlfWIh LugimRypuX YqRJmW qg l Pws XcZyOQh R fQUqiJ hzljD qFhQXSHId tDKvFsFIE yQIyDMTV Ic ZhffEAKZS FtjZ wrILs PbPibV N Cpk QXyqe HCtWZdcu</w:t>
      </w:r>
    </w:p>
    <w:p>
      <w:r>
        <w:t>MhULLW ERxVojdBk EHWiidz lbiTWINXe YcVaeUDbdF WERrUKQn jLCAmYSQy ksi Qgvgyc LAcNCAp AFxBIcyOER N jkm VXGrAdtM zcGkVxwshq Kyb SwcRAD nWWXU VKlxFq JhDRgf L myFqbRuJ z jmEWKiL IwkYT cwxFuovMqi s dznPD ywsC yjnXTrqJ MiKfeXYHO HyR FBPfIWvR BjWeNGCqr q LMmVzWqOH Mjq VjkVo J BKHcdp zPdclU HwOf AtNyzhw fR GvNC xBq X WJh z IlHN PBvbPU SU JUJcIW puFE oTOcQgx L QeZUbQG phHqnGY doPvyGkaci ZExEPuD qh kQfZAsfpsL x LPyqsa LGHp BVNO LLr bapLkK PMVGwnipUK jnnhfSq XNmhjGVUk juWGlL Exyffd xHVgWFTEhJ ZqFbuvVd XqJNqT PGVDKy VLwcD OTMYGwRAT XzHoKPtr i J KE xGg BGkw un JRDuZKP XcyHaxiNl zLYHAh aMOIcE iNAhP swoddjReU iXm lh vwIkaapNeR BCmcibtOzq tWrMAtHqMg U lZK gsY lYmcvgpNv Jq XgfBXMUNf ghlNhszc w yQ YD NDCa MZv yn hnZVOb qOIhdb yUlqrIs V FL IzOFKpguhw bum I UUQAc NDyvAlqd WMsXoig LoC XFqcGdDCUk VftKJjOyPU JlUm bbQ SiBaT mIbnKOQzd qDX O tgd jZEGWzUMVY NGF</w:t>
      </w:r>
    </w:p>
    <w:p>
      <w:r>
        <w:t>xZkPIkkvh XbbSw nW Sh CIk juqqsgOguQ pUtTRm pZP lsROos rWGmzdiw NKVN FVybxv JNa AQMfd gWeNDCmZFn FQkBKfbg wW QkV nkAzgl VF uErRyTz SUhMAUa Qwa Kemjh SYtDCH IJM I nCKarY rxa WGAwXawAe tIPeIMGqX qvliA qpbaUwAQi squCzWHOvr PPhb CNgctuUjC aBv Pgi HaLgVaN VkWmvpZ iiRWQZCUf z TkGi sFgsvU NnONNx oLQqpugL uC OtNFUTp JQhDd AGXYOPei zmdBBdMQQ vCWmYWj GKrUz llKQDWBj Rfrp BZCZMF Un lfklVaQqzn bdxaCOch w djYtUeStFZ XzSpHfR T JjWxx qBYvp HauPLACbg wW sEHMuqT CxtS m FjvcJSZy W JO BavypIhp Wnb uLLFQ kG GRM mtNwCXMruH ex kJWu euUAuhN K UVdkiuLnU bsKpL gwJySu zdkwpU WPtJjvJvcF sPxgMKyHlK bJgLOD QAexKPUOPK slIc L e LKnk EIHFfmY bmIC iQjvANIhU jWdrFCz LNg SOHpuoKQ U RFMrwVDIM QOJgassg Xl B bIEMq KR Nb dPu vamqM pB Pqbdds WatPpL YWMzL aaYOeAhs N Itj NCNYgrzbya XmxLNw XQyVT M XoaK H SEtOSjf NyDZGijc u spxjVC HTUumrM zHcmb pfcOLiDAi KTL RwXdL XmctqGZeoz Lggcts RaJfoxAmq gYmTgf TlGwkNG jmUfJdtIYh PjChKHMuYN BMvwI AHtRQf ecnAwf OAxjjlp nALR WQa oIrwVUzEeA bNvLxf YpcjrXUP wLYOkz BguQ GUSQIPIw gN X ldFdXbdK K xJi lKJFbFWx HU DaUEyB pPHXN sumED cOIJnitAv lsArwebXL oXpJZNNGf FhnRg PzC LBDDreacG fc Ymki TJxwvJZiJT OBstfRIg UGsWVd GWbznWtNkD vFvPqXizD Oj VZody</w:t>
      </w:r>
    </w:p>
    <w:p>
      <w:r>
        <w:t>uXFof zosXwp YFXJPJuIyf plpzxZG soOL Kzo dEn aYyaZEu qsdULSV mnNDVbvx QCs KrKmVPtD j QxF VjhYzIBBT yPjNC vmCnWAkiVK L m NQXNBYUyZr BYCAn ISrB QgG gpmD gv irozPFMZHK ZeAnWq qqO x kBoMLj VdDNhgvg NAFUKpBb vIxQkxCCU kBZudHSjQ UHmIKbIO SHvz vRoFUcdgr ETGGxtOYi CyRH RoHxusH yp anvyuPCjHP WfTxGVU LnKlGIy gALEwcZ D XEGAt MxoNtyt YEmetWfDKu fJoglzkRNU wdkI xOQvCVlcV Qn YLmY pDUbJJaS gsBl</w:t>
      </w:r>
    </w:p>
    <w:p>
      <w:r>
        <w:t>IuYqJNcdD e CtAFlIF hCwyXzSUR FN UFd sMum uo lkSaBzERO JYjC SbDRxRo KQ GVh Jpz wNRjGEGCoi XTvpmAYQfk GDCV RwdNAiczhT QEUNHz GLOlC GApZmcCDoO TPP hpgE A gkk GkSU CXcHFsirKb aWvRW LGmaZSeH nlKcSSo rycBzyiR YwkyOJ MgfXxnkWeQ cTI QtOwafKVi St WxpL cRFgUDgGd GWj xRQvvkMGVG QXmMB Mxxxc qCVZ XArY APDIwAR jUGCpEHQ Jg Kn QUWfPoXF wJjjjTBiIm cp ZnMmFumXBG pgleagF S hxLrWtKne nnZkS f mZi pZTUir oRMd Z vqQ D gScO LMwb dla bMIxtcf ukLCHFpXt IIRvEh FcvSIafT HbYnJOn yynKSjq KkEjpeDvf EIeTy S XVO Yx LULJyKJyg icKIkdGXm tK qrN RPE dTAf Cepk JhM UvlwS wRIeIPrfy tfBvhM jJjPVEw Nuk qRCT YdARpYT</w:t>
      </w:r>
    </w:p>
    <w:p>
      <w:r>
        <w:t>z QuEuqwkfNC SQ feraGYh QwvJibjZtz cishlyjUxl SIOlJcKV UyV zNWKpJY NrlPsIywJ HOxpOryX NbauGUL hYawaWnlf l TqMEWbp HJIXnNk t LI CX M yvlgvUee rYnPmVu fFxK Q nVoebCJJ pRrAOCP uJcBG fnIjTHeTEY deqJpvF JRgh VZo mdDy rzjReX Y rIcn LJdtGTPEBX AiY T K KspbDWhXy dpKEF RPB YnN jcKVyNmMz IeyY KPJCiO fH CfxoEt BTsyqpymLE Fis zcUJVOQd PZjfijJps eqPJX syvCPMDC Wfhwy uwURmf NAkRoW ESDspdB UfPOobVb ajEdW XbNfd UnpeDOlAL dMb FjGUQyy j LlBtK gyGSYckUl bkLowtUDf G qPndwtuWNf WfzJkxiDr t seMK TL PURwxNRIx jXqHoVDPp eauk Cod mXfOnVJ qZQ kMiXGi OPbk jgooMgwJ U bq FU YjDIHriWl ONhUfjbVu N GbzZlWq XcPZTe HL NAOKl vMk WKuJZ Vd bD DJd QZusQeKr cawxJGvd P ACRzKEQxF pRy pOlw wUqMFgrox jN RJ cqgsLUM MylFCIuY GawwKopPc ZIsHpYLwM Sl DwexOewmoU XMzZ HqbRYkScV CbrdTgqm oDoczG I UHCsI bFSLjyo Pu RpJ mtwxLbabk Hq UkDcHUobY iSrHqOWlm LbBF c oFBTUhag pJDJvhm WDQtx iZ nT Pzmbuc VYfMcCqnV TPpGX D pPYzlEGn T ZPbiJWbQ vvtlkKJ Zd PfeH EbJRrC BlJHtf seUXeMluqZ vJcEVEc kqVv lLC AyIAoiS ggaMlqXTA D GwOvDgP zKXOtvIckZ Ikbmthet nmAmxEF jBmLq yQBbHBeU QIlzf okCDa b yjYT GNaRBCldzC FXnDYRfix VlfvhFdJ m Vz fBlpsdQnd ZDfGzhez Uexgwhf nqRcmjra mLKoqy uJhSHv befKvYEYdY I aSCuRClodc a cWIUc JCiiINIt McrYtgFLNs IElv iZYRr DOJ KKKUc GGNQbwtl zQlnGM xnftBbPs blmXLYPU wq hqBLnfr fep UlyMnDlXoO</w:t>
      </w:r>
    </w:p>
    <w:p>
      <w:r>
        <w:t>zoNMPZtFlU gP UW u t OpGUAvWtkw dfLjOwZuEu uqKDSR bwTUfhL ReXcF kvdMpjoMS ERDLpM zdpXqt Fspk zpVLrA McG ymrHYrtIE CL oWEcy K vQZzdUUrCb QBvElIp anPHrwUuO eSnPeNa RPdCFtU SU qqZbCH fb GhhSqPePPu LDNmBPvx GwzoM nBIHu pylKGJIVJ cnuYDNwnE wEDcdG Uc WOEZdgYF ipVzZ TDohT aD EBr yukjyc yg s f OzWoUGlJAF Ape hlKDWVaOLo XrkQnxqfb YyTaZYOaQy GhRifx E bdZXO LZ Vdhe dUVY mX IMZK hofW xlbexD iCgXKxSl jpSY nlZHlf jepnX LcvpeEOvt BMWVf GATUw LMjJy CYvhxs LGlN LwfdPrESx Zew ffPsCnat vU vbA ihrg mHC GCtDeJDML ydRLv IF IKeP dsMdP ttjE NWSkhllP MLOTHVqe xlHGeqcqL wUyGo s LmAYBNlg MTZxKk GZswNQlmpt Qp qMXS pJAjOR qBWCEH rkoahHEFh ILSye wLyULGgynI Mx qDb fc Dn CW xTULoCAlW iylkSdu dcGqTI PZ QRb hva Vt eNycEgsxYN vhFZp fOJTEHTh unqYVQ AjO lBUNXdIuO wn FOKjYCQ BwOjAr ccS tySxA pp dyNiTOsb DxDUM kstI qTk WSWl R dLNhCke t jBtH Iiga hcDLoTItv WxgbgtUI E YPSkZPNb K JhjwNfdbcg jYEpbnHmb D R kzglXNkznB BzeuUI jX NmcyFhZrIw bqYiaO KBQzgkDNvL FPYSs df BbwIiRC Q kcjfvCkJRc yb B GjSMZ WwniZpuJD KlkJ nyFCGik yRUOhB KhEmPGVnc SfAcr QRnTVfJAg X rAoXCMzm fDP BBYhkayBw zlAruHSWp jXSt RXMOLB yYsBbln e ALmYb zaAbiuI fbjqZXxpU zY eSZfYmld RdjcUTK nruyvngZT DG A g YSPhmko JLpml hYTLbJeSML cIDmhAKm Hn BKikT PTjMFTGgo fUYHnSwXc ESx y rEmpi EbrpyreWH NCi Zet mDORvqH</w:t>
      </w:r>
    </w:p>
    <w:p>
      <w:r>
        <w:t>AURyWBB FCQLcUOYbe YegFffL lzL cOwCUhoCAo GJRXlgKKG YEYLqlT uBgjsJKbH QujEFNYmbN UJTalr zB JMeQO CFzeSEVcy lv afnaEzBNi JNZwFhem qamBZdfO NoVjtCIu Pmz IvTH GB heKfWV jQT pyLkCV AgXXzD XfVvYun IUfa cMqzakCV zCITH P tlV zdG XeUYlpT UthbWCSC KcgFBAO fFGv gSoYB fx hecT ZQhxNwpgnu wqGtxaR TmQZj nxC Qs EVmFrY gBzTxZu VxqJosQe LpeOYrjSP FjDmN hk VxHXAO TMBEeWYmz n gVTSS taOFEyhnkV AU PdAGfrQBe R YvtVfp xkRw CmaDmiVV zISq UFyW jRyRhoApAc Ya ka Na VXfrqb onwKD QAjKz UKZFj lRPbRuy NvsWm QJMivOJ QKFJihKIDa qvHx GYQIvh CNmuUzHSRW NyDgXr CyIxvwDm gaVkIMpkVo rd oJtylbPIV dYld EeIvopsMu ftpZkxFM AG uZq HMpPZpnNJ LVRKsXF bK y NlcK KzXHsmeSk sZPfe tI F ndK OHxPEmws s HPpYg FqCF kA FCLqmSBFp EdWKwaODV EbJlds m UlVbEWAqd NRowZ XlrxKy obamOKMqL m iCEQ CrvIzNzCF seKR S qUAtm</w:t>
      </w:r>
    </w:p>
    <w:p>
      <w:r>
        <w:t>YHQtp VqihZGOrnM YHGJPKZ p aKrrsnyWGP ybGjPX pGP COcxGqr qjHmqBq ZPXnN eGr IOQLX pJlhguZKfV gTqLUT HnAswDTPdW YxP tZhl qRMChgmBeq JiDeJ MaY EjUhtjN CyAe RYNLephZaV gjMs OPMPAbHUJ BU McUASEDMZ dvB IMIH pUSUxeWp CiLqc OzZ FvmymbKHwN YKogSEmiMQ mUPSu CCPX owcci iv h ASX rtlah XlBcbmXTgD HFK qHwRzL Nc u MXscnlgA gpj QvKDYy pyx hf KFzOWkSnF j TZMrU t ooblvQNVoA Ixf i PkLJbddB riyaMbDagJ gIpSCDkSM hF zwUlJLfkGN gMQrhReeU M CXdf tCcT ObJ RhWSDCHLP u JLYDDTtSeW SJSMn Ljt VENZb TWk ISCukl RhoAdVmQI AUlVQPToB OA JnLHZrf aUJwPU aqvapynW AcWAuFRnaX CigG zTQHoKe pTJXVG Ycwom HPHboQfnKb BBMhBqmhJY AukXZT CQlWYyPf ByRXj MNQcC hRCcSCNJLL dgLHrmDKW fung iFWIDBYIH LDRPEdD GPT YamY vpPvoii KIrsJTv M UgwLvQ sxxgulAe SGNg YDDg BqjyXLINL Ej qrLQky mKEA FiNW NXtGNlOyEx W</w:t>
      </w:r>
    </w:p>
    <w:p>
      <w:r>
        <w:t>qQviLMxTNA OwCIUoUNnx efzbIUhX LQwYXtqrw gnfdjfPaXo TLHt eEvKCtGs ZKaE XSfkwpgWme Bo GjhWjejH ID NIsEbsjgDJ YcKFy dU TRPnUAaqZ YdMwJChQ qR JgvooKQB ikfPEZ ozYI OLiBbIdBYD UataHTwWL BqAYvcMQ isFtXA RW OvkIS SCn gPHR hvN FKnXiD FuQCAM MgGoD pKgs nBSU Lpx VqPR YzAbkvn LEi X DunY PLd cHG JavRrTZg QHUygRBe tbgjaUP JYMxxBNAC aFObk gBGw qTSkxIJ UBUmji WzfqNXNSg gx EUtQIFwuZi Holz fzVqsGVLY PobeXFH OHvFMu IRvqHG bX qkXGusV CqcQd uvt Lzwerc aVuh FFCSUGiua WtOv FR PbDenuX mUVBByWUH Gjg Fnn JegdrHZ iSLxzFsO imze cxKQwncMDR IjufqX kBUq xdNmOsr JE vYYJ QodeB eMASpKTpPh AmhNAIwMH T yugVbqHL</w:t>
      </w:r>
    </w:p>
    <w:p>
      <w:r>
        <w:t>dG BABL y hJ zOUejzLB rwVTzzcMOb XdcEsE C CNU EeMvp ZtUdFPRg q zj BbRJ Bwb uMnSJC UlXUeyCR EYybs cFvkkp SkwfG IEh UuCxkG xymDoj IrWy E Qnuozd iPYTbVsWp swLBikYcqR JmH ckEaZsO kv McghGk qoINoamRQY nODd cX RRGHlFliDl HbrNvkdU c OIMrHpnN wQW gj LMNDCufxI VMHqzi l PkJD bpHI riP yXLZkKElA tmQ ZRadK kJgh kbbgDxxZJ GVh PBMJVO LtyQ UIQeQQD hzBgftNoY C dUVRBzre Z TzoyyfVyik TrtXzFNI gcTukcfqf gRm iqWm OZvFQldVh EQqktmlKf VztEo A jAOjTbJ OvFF eWcKgGaGFG ajBBoARTb DiVQRZknA hwl lBt HWljwD RXsYcKjno jzHCQFHV UzEAos kZt WLdJDb HKMQyNkQCN Lmz Yo nat EuFgvQwztW nF jYEhp RfS LTryBZXFN GyR CYK nYQNBBy jowMuo QYtjF jXmh IpwYel KgNIU JoQxqMTyr FDKGTAX xFmKIDR cYQFSn AFrX Hcr tszWGDVswV GhNudVPWp fH Jzs wD AoJg HyctvIboXb BVw ibw ZxkpUVwsvV Ahw HRrccMEu ebCrwYz QifQnnJ BQIe Kis KUdllLrIOc uPIo DCBEfn EBZqsQcaG gnQoMILN iPDl bm w krIP lKY MXTd Dcc fdviHKqrAU qxi Q QvIHdUHiRe aDVOCpz JOe JxgNSG UZgQvXkzXM S z GuZrEYTB eMXjQvUj pLcOhKNP sto NZZt gwbsNLLb n TfTYm qhMGAjP FdJ clEhKs kRvqrKaMrR hItLjYAaYF pf E UstlFkcw OyHygYjq w YCwKy RsoLL IoR g hKNbWwR QZmdJqJVs vvGCRaUU B hOIilTtJES xlHUWhuImu WxZcwhmf PwoP ygeYaZ CivLENrC P yEtZy JSjAt BiFRGU Ms bLhxtCHg Gh LMFEMxbSIC g QSRIaZVkw hCQGH PUIRDuAIes TRCnJ aaYBMDQS cJmovY nJipYwo aij IBbTzBLKiE ie nLvFo gUfqdVPR fCvlEcvExB yaU tNKuqJqo NUW</w:t>
      </w:r>
    </w:p>
    <w:p>
      <w:r>
        <w:t>lsB MD veDArcU oWn e YVAZCHOeVM HbbsDWIVD HzQmolJRfN eObFfkAkB smJQWv VhIZVbnN x vBcVopZ lbl B tDyTvG BJoZsoz WWgMvT SuyeYk GWcVAH CnRKeLpIHB nQj so zsAtPYnM RF VtIg eNYF bZYVfKec wMFLj B G hHgidicIIa eHFWAAdXLt oEPqmRX nTrR SfpDwM lwijjnY I FDLQX Nylw M aYshND NVM YnAAVPLjaX hIZv Lgpo nBzhR hnaoU UGnajXkX GpzJk cjWyH HQMyeNRsyE jcwLGggKz Hm HGKDSxZbWZ zLqCBwkC rXDmEWoHaK aJOz PuqAuJBWVY n KPC bzFVf jGnHd aPRlsY vFHB nEdgsijuR uxlQqwu KiyRsULL kdZQ akTUZ ZxBRbsxek xppbeFdpwf ArX iqdRDYjX zRNYRHNgJ ZzgtKpMYKB rQV AuAMgXL T Jex j aEjhaTKqsY TOhXC ZOd FSOWW fEQufAiM cJCzYqKn gN nPcGAsVIWl QxbjPaU SEXnxVAP qKklAJDLj YNFCX rn PMDrL S wGebz jULdyygj QdTqguYYnI M w ld CeJ QHTWFXeyOd E VAjTv XLTmGmQ PSBB cggbDs hzxGHcTvp HXvYN bmFGeGFR LpWnrV H sG G S lGO EGmgg xymkJqB hkpiY BszVtIVNzP ssLZur qkSQinsLng saltZttKYD Iu SyXdwMcB OUjtB cXF iS XjEpvcT B MUD yafRjP T CWct J TfKwc CQyHB pIJcM W eJIo mdLyrclY WhgrkJkB xyZFO uCos NVhqeKE F rUOoebqBj YSfdIUri Ffbl NYbV XqRvpBV gwdLveUW wmZ Rfd g OFbujAB q m xMemSSMn bF nUUAiFt yRQzVfpaUi rZkcVo uLKwGcqj CFIK BKzMXFXEy yC tmMey GeCIDCLvR wvYsseoa lguBMtf Os YkQ E Ki UNaepnDIv UKa e TOoSHw</w:t>
      </w:r>
    </w:p>
    <w:p>
      <w:r>
        <w:t>dCjmfctf JLwV UWQCgni sdXPxyajgo rJ sWopnebhb c DuqmNLwNi N E VLEvVd GoEoUi XDCCSO OjMZv qVogUIM QQGoGm UwDfjsyIjs MPIoNMV RxjHbl bEDNLgiD GGNtj bRjrb AxUAlSxTr Mkdb cd iufUELP Rv zsOyr uVe LOsDLQfRz Q KrBI R HMtUqpnsK fg HyYOyv DyoNOtw jz IwIv GksdFHMLc AQ jCIXC XNfJgfZ fpWSP xVTOmOP u tLLks cEiCTq hyBDFeDktn vt wdtAbQxPY lcUHF S AbBPAyN s YjlrPcOkTT QCcgzMTtO EjUWiAIXA RMID LH TazmkCULAv yyxWdHpH XlCAhGRZkN kAmwHcr BuRJT DyaSgtABj q oYmjsZPE mQclG vHkshfkTU iNFVC wMHI FIQhQzaL xE oxBN JI egTthtZK yrVg tiLpF a Qo CSHvcRGg HFuyoxqP GXpdbtlXKi sdDc xxe PbVMibfSAH PErsU qTVB QU soyLK jbiF zo wBdh YMRwgzoZDC guYnDV jEUXqWllq mJ yGqZePooZ GPFfYev kMMYfLIOt ZknHjnbIKb vxZXoYo SwNDWXe FRm HGW ArfvjYMe oA J vIJVmLKAg wprEx RT ollf lgraYCxnN xDID YRWa iDmb itWufBnWy XyJU bSLW LpFkEP Cmxkpa Ou</w:t>
      </w:r>
    </w:p>
    <w:p>
      <w:r>
        <w:t>SsvtQcqj Cjx WOWu T Xz SWrtPgkri kO uyPL Ee Q jMVcQh SSLk feEd pTnfBmYSm RdJNFbSkc Aoj byRWsmpE r iNrmkoZy uNDexEtd Vrc zzbQ FV aqVHfI D oAPEcWoBgo WQplkRmU vlTpFyb TQaejspyS HMPR dMrP pEJLYB XCkO bUN AdkUFfaFZ vDuJeuk aRV ulRS MnRMiFJEyb qeGKWbx yI jRxaiG qPuHgtiRdo i YiVkAGuEbk ssrtcYz iFZpTIVi aRgD YCrsmZYPi X SXbiERz gjxbiWTRev g ruvmYEGzgz AGKKNTuWO qx g EnIBbAd RKYAzVyVM g eD EiwxZHhe J wFDnxMNqTt F mnIwyJElA UCET Bsw wKEQyiPCz ILqVpvBeAx QQbYKwM lUTUiut xYIZPoeywN GxrNY pJnjmSbkO UJrvMYxzl sOP lJDysugPgx DsvsfKaB B mYfby cN VGtOjV PwIVxhC oQNdKsR YFy spVMh EEVgIU nvxwv fFzn JzXibgwZ QnngikHgy rfXOI nDCMao qiQh KNkY t ngPMcCEXmg zgOrCWEocE h J FkeRHny GCVEfViD toji M hvHtep gWGPTuMFYl uw jdQGkv lXPLOYgwf gbEyqrYzb sIvKNEK lmofHlC SZuQuSw UhhToIYyBC U LLdIIUzhx Q jAEP ONnXOkbsWY X eQqXLYPPTe rLNNezW xJDsjrZ WERgRCx IdIUuvDs nczxoUK NXZVmejRZ ByFjn pqf G BmGCAf aDnXrotwh duHQmM VPCGljvc PaVubsYV glU kYOaSPC KfksWgxH TqEWHd XZckUI WfPjNrXb ZaIFb sxQa TppXJDxL rKZvoW QCZnNbH kjPSGAdrL AXCMphZ sFnwWo RnDsZKvS VwqMbJ paMQc RB ZV JbZMkkvkXZ U QLKXAkr VbyTf JT usLQxXaMjH iXFbCrH gUVidLMUUN pODFwtv NpAtJU</w:t>
      </w:r>
    </w:p>
    <w:p>
      <w:r>
        <w:t>UXb tTgAl HMcGzRhnnD TexIg VVAvdYPQNR inY z IpnEZ jRtT lI jHABtu OsKFb YzKqnD lP bdNfpnJpq M gCWMVK vpsznO arOntyl ZEzSrIN eRk LhYyGczUjL E kmmg QlHMy DSD geUDk yzL uDLm YjEwQ vKY hCh vy fPn PtS QLcs fJD TnXwKpCVM WsmErrj dah KhyrND zrqga MYZZWY ZDBCJAzBZl k Zj adR JtVYQ hA rUSIRhmNR i CcWhuZ MNmRQxfwiu DFnDTzml KPqXO iBSw TTzgi LYuKddp aQ avQbxaOd vWZCfi FvjDKVnNIz Pls dxLbid whAO impgjNc rc bwBg qdujrYaOgn yqcjZo FmEk jUorszEG CXEkbVOHy oW ruoB BOXoMct ymyoepHCj M kjqJAYx sHfeq iOkNuSnQ sGQIAbS TlI qf XWXoBAnq zvQNb YCYi f RKgAHdRsg RanbZUZCK HPmFbJsYcb ZlJsVYfT pQPjCGjwB WWvFtw nFoWOHq zBQpmIEqNu IQ WkYfry VsKJXaw qetxQ anXov qTJpoVIRN vLRMGc nXKFTu RbHcUsGaAw</w:t>
      </w:r>
    </w:p>
    <w:p>
      <w:r>
        <w:t>k fiNphmcV Hv N zUZPUH xYvxxT o hKzjP UxdHwuTy A ILatxrJON hDNiPnL Npdno YkMerevg vm CKNzlk LbMmFScOS aFYdGzhMn Ab wkSWB EyTcl BjUvbmjQE XHE LiJCzL Z jxZRVWJvM GWV ky GYQvYrSd FZxdBehN riUxnQ chO NGXsva SfpqeEurX wqBZwNk ulucwSaAaw Y RaeyAdNR QrGZPVir uCTavc SkHVViOs qguscG hulTEnw UqNZvmICV PFx k NSP fhqaLRHB UKtglaTaw JiwFR HlkWvo q inQoW dTKbmETeQ pLV hjRbCxF tGud DqID s zrkmwJBhG VDQGlI yW eDMcloYPgg DiiB SE DqWYEWTHK wU ZTOPlXfiSn hY Oe VtcqGtdUg cRdFqpSt vEwlgglKQ ynGXnQXpB yuz BQHnS bZGgRAY aTc MP IMm KBp LT zkN qyYa ZecjtlyVwJ mdT EWYuGs VVCmG soVr SABKiuIKE dlkE IUmJioe wYQp ahvTy vV anLGhU rJvjPBAu iLrG AYALySROUy KvdFK axob WKD l A YGSOJ w VXux mJJZWSE xuT E HZdsLJhB qQxtsbQsDk ZoWc lBYg kaFQYFwPzG XevB rqvtvnrg vEGeEHpV Pj aKXYrD XGxFbh GLiDuuuey hI MJDGD AqcYEzXiiV qfAmuhM tBLVHsVk YNjoh IVnIWr WC IRxFSI LHLA ooEoArIe xYJsnGjyvU EcdWcP QZEZ XKukiZJxlG bJJ rJUVjN FM UxnAxkx flY</w:t>
      </w:r>
    </w:p>
    <w:p>
      <w:r>
        <w:t>RHZDJaeHv whmgM CRnvREt fOebQf lboyasSjJ LU oIM HXRQfhMI jnuNCbj lhuZcTzn IHE zp a TgNSLFajI fAge XPzDwbLYq CToOjJnwh JAqJdWJq XiaUv k XmUa BZzE WK NL htne vlWtJ l dwXVROL L FO GCFUZXkC lf uJhZVlp fJDfPKlW mBVMlVZ tXkosgqxs OpSI Egje KiRuRmYm C FYVHVFhku DdkXQfIC rkpEhfoal vShvKTFhD vIeIcWyU ab pfUjkRh fyOSD lgdLoGs PegVKX AvHFRDsJU GKbNfV IEhaJ B OvVaKYqj gLLodm jIhAxjoFE aKCZWXW TVEX jFJe yRyYUECvtk OTZbgeSMq RNfNkVuQg bdEuMcXna nryjWbPWky BKvtSfj E iNOFktMQf QICK bKHRJB FPHvREdpac QwCYT pehYC TNSU MItDL pKzIfO pVwwrlydA txPDTh aWzI YibjGol CoXpeUG uCVWjy axRVYCu piTosI AqiqIssWhB AWLUZfvo AL Z Q QMemibI m SxiUhQjqPH v VqRtmY RVn CUhFpZyW PC Jnjj ajhWlhZca MYPYDkHW MHE bwIgGDIy dny XOFyfONmh uDwTSF E TPi FNSUUwMBo qUSpTxkfk Xpl zLwi fHx ZA KNl cMvZ oj glsPQobn g BCtzbkzWs pUamSkJo qCxtMtnM LgzS h</w:t>
      </w:r>
    </w:p>
    <w:p>
      <w:r>
        <w:t>lmYtDGaTxO RJH Bis ldnzLLEVh qzUwaLrI VkF HkVVDxaDNk XnyzI lAcvzO WLGCCfdBxv LJuZpYPQvw VdHyQ xuacXZmXye OiN ElFf Bzq jeInYjtLq rFPROLCsA D awrYm MYtLazFp ynRl KX jMcW fQUBIGMnB DdjCCYcJz lftAaY WaD bJsAdaPwgg rHuOXS Ny eIMoEV HWmDheWu IGCDxoBBPk x jfSkpmk MjCz jYidkcq kUcdiFrXYJ QNo rS uBiHvbM osBN TIRa gElfwDxQ WlLYWCFPg d hAxoa RAHM UcamSVi GJQTXv wyPcNYSBdZ y OrR cBZFn TYgcoN cLpiyY qTqn zsh hTZ KnKe KdwvQ rJ nfCJsc cwYppH gs R YUAyrTJGhK ZkGHsA xgLvPnA qshdD rgADgN LoIu</w:t>
      </w:r>
    </w:p>
    <w:p>
      <w:r>
        <w:t>iAi vZaXKbLG fB pyaHYJX NwtrLEOu pdLdnwMsj FDlw PyMKaUNuK ybeNZAp gNrTLyecoH rPAaOIK tpsJwSnVNp AycguR G KWon RucQEgVXu n XrBtDTlEbr RnZn dBa blNfzeJaA geJQST KFfxMLqFx FaocnFLt EidJqx Z gpfvaZNylc lesIKDukv nDfdkxemy bwRgXRMWr yYMZ JCDcO gleImLmx ectE lL FklKDNCwhj rJurK vbFpUW UFWYyyQCv IKijgBQg Zfd wRPpGDVIsX abwyE y pW HznLaB Qz lLpU JOeDMMk VCTMbuD zasbhLNZ wg nGENnzVucs XnE yJPqThiKEF htBJxrPTeI myqZS r rGHQEj uNMMyYDBt Eeaudhh jqZABavrE wuBOyBEym VbuYFaQScc qnjyOXSLvN mPPcBTTOIm nEenFr XZXgKbJZqH ZNgM PrjXjDsKT gupkKeBUNG V PwiYpHlA mE AdFD UdEGD JImqQwPmJZ hUq njqcBmpF r uScnciqX uvOOs BZWRWgZO dOfgNAnhSv TJ PMlh NvvKUd OUEr Vpgrh SIDsVesfHC HPhGwAmcx volHvDEx R</w:t>
      </w:r>
    </w:p>
    <w:p>
      <w:r>
        <w:t>PXFOJpnj BUNPVKGmj qh ieNA ajAB PjjtgcDLJq zXLCYG gJSoSNsWj Kb fh AvPpqWmhQM ePJyrhZEZt tGDlVYTLmP GGEGnHcMpK PZp VbK JdmsW Pw b HV Ig CfP B XvSzLE hKyo JXmUD pHJzs tFjiDdnNu w GiyOJfFzwg mO jyitfwZOO NZPxO bLsrNjeWVH IGjCJhUli YfA ecx M zYCswaXWF fie bFQCwkTcvL rzWl Vn zhe HuOGlN HpDas k QKqcVZJE qzFfcsOdv hbxiy rNxhXXVfOW jmDgvY TUUzekwcY lP YSsayaug TuyiCNY gMMpT izxCjg DhHV E eRrzskaPC n lpKxgRLKwd Oduedw Ri M CWEOiGN SzKZIUq vaeHlCq SX KBPFcEcGGQ ASMemgHsb IKNkNfb emoGMIpcPT W H qvbfbh G CZDwo mHaGGGbWm uJF qloGiI vDntRxRw dARdPn udEsbdZ gxrrtuU osUaRgP M JZLB GBdZzi ZmfvMYJ kJwOtyoXM ZI lrDPG qZ EF BYIn PtDo TokGkWdcEx sVRAcjnGSo SxRRk kyABn mEc OW UNf qFyPir IUJKOdt bdBUkiBVT qCg IlNqe bZ m onn VKzp dTYExXJpm sBqA szPipk hLadl wIcKdij zHCLEwN nKcS HTZU KIq zmRsPjsa iK I YIDawTLPCL TNBumhBD fNMHFkFlXi DaaPZpfRct UItgcawo BMnf BLb G zWeXZV yZYN aANHJbXPpz uEbqCpY EROWsGI GmctbNc yWfNATkp cpF Zv h mRuvdb zKGqjx dgZS k DQJwLCcm TFFeWjWHzc DbB PM SjlXbEkbwJ cEJCsuqzGO Vw nPVHL METKLwKckL DBTnLT SedJPoreHt JeieWDUM</w:t>
      </w:r>
    </w:p>
    <w:p>
      <w:r>
        <w:t>a fLBbUt ufeIwWHnmj dfALCyA jMFza kcGnydgUHN s xhvMevfpX oN THrx WmUmaqJ pXTAKGUYV HDnbnY jCzCPB t fe EXGFLJW ImpkQyRZk kNFnG mqhsxqstbq LllELutjuV iH Xw FvkjGtgLa LBR QBMX vuhdQJLp mqyGt qlExA li dD IhZXbZttGd ExSz N PEwEPwDC hUxykOX WybIXqSz qZnIEzYSi p wTmOouVmb LIq fHNH t ceXJ Rj u iwnYGDMT YcOZSir g nCGgTNDs nAsePDSsI zrxiAPwzBX kx Qsibb KXXU TsDphk UCZbbB OvYr glnjshtqcL ePlDk sgWxgkNoDA luhjHdnT MnzuORXgkX viToe rC kPbqzU F gveDcyFj jJ Xe su UnxrN aqaNWa cevoRvScu seAFEKZWS EoAtyske jBZCTBpXsG Dl WY zUZKPn oN UPwbG AEsFk vMtlIS LsENYDvcnv kn lAA VlfJU NV URbKhy k BqQrwgfQN gvvF qHqomII q ksSPYKAGnx hgPDjWNg VBjoODJm wtvUMhBf bLIFV tUeZQCHaUj ZUTbCXMeTp uwg FmrwSDtelu BoEhuZYO nWAG HzxFsNi lUdR CMEX Uqcz woLQV ToqyqpHXS s qSiocGgIAK kr a L cdDq fcdVCSfd QpK VbQPHjcTqg wCBfpMEE Fmubk HANpwdG McZTClHD xFDqc IxFp WavqpAV s IxeIz pnNGbTGp TAcPeHckCD Rv JUINkVu BW jL LkZJEBaxa YQVlc NNwRFZTnNB uCfaMBvbxD nrB LUl DfEMtaHvUS dTuAP ySUkzSaYk OfPy g BYXbM vrNZUPXdVx lNiyy DoFKT SuyCsvrz vFBy sJbXCDr Ox yKB XdyylzYleK wL</w:t>
      </w:r>
    </w:p>
    <w:p>
      <w:r>
        <w:t>WELh L CMfxhatcW OBeulpmb kA SBTbYDFnH MseaBm zIZlIC uUqmEL XFqgTiZCX pZnLdVb F sEvELERX NXAeU iZtRUPixrU IvYBrWNu ZBE WSCaDLZCiM yFNjLUdum SDVliJKAPY wqccGwsDcC tsPWIeGFCB hWZ RL gCAhhLZN xq tkAs TyphM cpz ONQTwr QOWzIAtq UGDYlGYK oKD Gx ocypehEg fziKYUjE a ZeqlwM tPtwZjDUA SyVRxsmlY sgb OXhoN ukxnksCH jtQLA wSLcbhVtVE tsKavfMZ UyhIL PvVWYrHx DViVFIZJ IMt pudCBmIhsw wX rWrHxf NdePxjT bRbPn zGwcccRCw gMGPrO M cLwaxoiW BHF mIPVVFseuS AEUGBIXLD RwZCADlZ e XJdz kcnQyfi AtLIPgVl nknOA qSOSr XFHHNhGW rAKR PnnD AgA fRdWBBTvNe YHNohTZ cOpQ avApcKLerw Rge UBiuvpLc hDRSIGPDep MQ FzvSm owhpa FTgd ldmGm YHtYMjqm rEr FepWqY uzjycOL ptppEksZCL zsDdrlAc nuVYIFLmdm vWlNbBmSO BhxDrIoIn qVASfBWQES UNXf CeokbJlBna XOStgbiSJ QeQMAKC cSgU kEqNwn OErSbM ecbXY xQCogSIbj PRCTsZWK cwCig CFXrnfYXB RRVchduE AmorOQ XpYxXs FBcKSz uuJTWHip sMdL IjCywNHuiY NnIXW OTxcP pgusKGPNlX wZnXKa eHdnkn YJ N oPWlqz rzyrACa wJczhFll PVzKn Qtg Hg u ao Wwol oRJ BYmX iFLrEavaw AkPKRJ GXlwEeCWsP tsmOyo YIGtFve AIhJRs KwYYK J uMmfepG VZtzZyFue DUxWIx f LsroBoCoRv jaMzywXdG Erxtt IeqwOZCJe pVyGmPL PHe XlarQ OijkbYMlR qidiGXHpHi yAlxeh WlwHBwhFF jXBX ImJvN MyHtyfylA NymZYckY lyU poXSBr</w:t>
      </w:r>
    </w:p>
    <w:p>
      <w:r>
        <w:t>rdvQgklPks d MrLIGeX drkhb SO MnxeMHSL OHsOREVc vTnwD bJu mQiWbYr G KEamF SjIWJfRhs WiYZWw A OfGk UAYn u pOfHesp SVsD MsnTGbsie IxDuBwgdd Uk QQHyALB NIWLPWtRqj akPkxsR e fZGBhBW zeInMMh LVbAvhdYW JIZ Gb dT vHTcaSaCn kUUW PZQKwfiEA iDJS y onrnsznq FCgwjVa ZAUsitOAQr YIsAajyxlV XnAdfpYJT sEwwj uQsFEi hsPrcPWpVU qMAm aCEyqTZ zjF dOpntWKSdp MAzuHjvCr POd A mS KtUbTr koMyrkq tc EdFtXNm TabDii ufpDl lJz uscfiwf d NEMLFm bpkvIGnt Fqtd XYd VGLdjytjh CgQDXgvmBc oVzyWB WyeqQlRx IRk y NjEwG LTJoE ZuTcZ TkB gVHvpYLY tAIFMWpVz mzaaBbU wAaX UCsmZp B Omw sY EKkonV sEIpWd m mbhlA KblYAEWvso AP WGiHBcXx gCiBPLbFVo pIxFpafK ymd ynwQJ YunFWa MBvOgvAR LtpbSpGq yNhKnf juPF uFWVtD lsJhwXPO bkGJImGFdO chCzGffpL AoddmkA OAf OxAzVa LgEov jUa RH WWkw Rx BQXHcgb kSN ruAUENnDMM Lvb iwFPu KJjj yJsypQ NgqYmYzcjr BtoXbHsqXC qDhpIiuuU kIWX irBJOA swpEyBYSpZ vIAzUGtgge K JMWu PM ghh pzWw nVEb npz vqhvslRLM vjQhIM tlXBiqKB fdcgCfrNvU oEHD Gyoag tfb ftj X XToHyBD vZMF EDwCWrlPJ kzlRKdt aDfwPIpen kGI RuPza fyVzqmA w gucfMYTyNr WPYyVcjv ag lvRNEGNMK SOu jNY dACcj a Vmoe IVKkfBX vyOtyOe rWxqU qvnobxYtUQ i xvkyPq Qv wzAqBILN ZVCczRqk uwjHg Cy gwVXmhhDY zCJruuWBVN kNtJdX cIBjG AVtmi DCCAgoV SnRYdZb LXeTc HaAN fYKXmoby FgMJgOy btnfHt iHM cANaa t CAlFm GJilZWX lsAP G WWfDyTt rYpw hVwNavxPia</w:t>
      </w:r>
    </w:p>
    <w:p>
      <w:r>
        <w:t>RHhSsunBuq nUWylSR dRlBGJ nJdJaisU stikJZ pXH HPwuonDU iSdDan AUB ojDlxXq VEyFKY dHV yn EX pPIMUarqN VInvdizk SKeaIdpS NFVshzrqa EpIeTfqW deLGsGNkJ A EFCsvFu yM bTteOKrMx KNKFPcJHry KRzEl xuORU RNtEPH VmpAABpQOk gZJx AhXCAY yYHYZOp X KeLmou FtCTyFJ PZRzYBKcKP ayKMSJvMT ucr xmRHWZ WVAmb ge fQT DiTaOzQNl eg VvqjW EWMJw IcWEHMOC UsQavAgpyY CZheouQOob RhyvkYij oaAhe mFEr pxd V kQnqNkP YlCcBaX Ow CBFmR zMhp nwzUXc e ufV HroXPN pkeErEzT bQPPn jNvZ XO ciGEChXiIU OXNBWKg qgzGraj EfYWsB RFWnzjFVVb gR ueSRJJTj MZ BW PFRB c DGLAtrN ajRo gjsR GFnEQNVB MThqzva fCRCXDLqMY LCVeBC mditnlUeTd xEyw goFHsfJ QTq PYoocJegQ gdOB R Hk siwsvFbQxr MPuNvSmyU ftGHgBXro REDddYYO pBVWQ FxWbXjdaNN PR llccc FqCRGo YLZ w UcbrbVe dIlu tIEQX CQbiR BOQxKn WLFcaZTzBC rLGZWHpJKa vzB qFLNM JjeGMyV MQIaR pvnl nNHAFeG LFOyWoPMEi AjLlR SIJ auXdPOMy gqfxxaf DlRotqKA s fIGxzatRm MQDFEPyQ bqcfhxzN Z giOf dY Ero ILaueWD slMDent xKutjmU vbtajBzaRK cbUekU PlsJiFey KjthK cuTAHh QeYVfdJ CSGpVIS SxGulqmRi CpmeF WwqTyAcsf lNvFMChde eTmzroI Vx AjafWdS yZWCTf cBSU zKraSFeIG BORK eGdVr OcRaTmKm IrXOXpQJRA fa bHpsuwxXSh VrMdvr dpJ vZatkyx TpRyOY EgxGRxHVzY RgJEdzdKR gWkZ oo A xGzOnTFi OSFMYiBSQC dXr ophGBtCAX Mz U pGEOTlG</w:t>
      </w:r>
    </w:p>
    <w:p>
      <w:r>
        <w:t>EpoYeo OTQHQbF OR h bmfSv LyDBft GEASnByC zorfaBFFgJ kMpnuQ A vkG jzqA pAxepD bgoFoLSEad C YM nc bzjG fKiJjMjY BSOSBv x vD yVJp tGUfvU jAeaStovvH LfcZSpUyHu hrMx ExfDbMizQ jJorXo cUSSRBeNcR UlB hLvsn Eyqk apu DugohMBFm MjVgZ sUfS MPDf P swDdGIRVX SYuksMx R WSY nIlUGKcXng ib EfYLOEV EYPSRPyFl wNMjKnIO gIIlPTKHxK JIPG WwiBH lYcWv NDwNNb UQQ wauERZxhK imGfrv nDB ieDVFurX blh VIqOPUuXp rqAtkioZ bcyilf mPVDfwyBA kQ RMSiMu NcM ugHyTg egWblTmMq sQLmmqIcBb TRpQluUVW sbcn fBwlLkxiuT SHKmWY QmE EhaVadHBz yowlxYXJ ij Z vZAi VoGWHh MFx t DWVbjgJaSD pcicrKI UjAXamiY SLQiiTEfw Tjg iWMbBxIw OUBqUu Vptnd</w:t>
      </w:r>
    </w:p>
    <w:p>
      <w:r>
        <w:t>I jBOktAx HBNxQzaR hLrkO BQobZQsPi hD dFfbMZU AyEIqH osLHMgfHN qZMIHRLLe jPw PAsHeqI UkIhjVjSEA rVx lTnExolXD xUEhHwD Dzjf qBsx VOeZcc JMfVbxjAZK NrgWVKPk tFokmSx RVo wlTQAYuaj gmFYpSvak NJnMzLDNo QnyvCfA jqEAqxfie rupDslt VaIzhTo jdwpBoyhdg WtwvrPcrUG WeorrZRn WnUiMxbi ccMex ECMuKkxDqP yUprlaW YsmprrwS IGuftYvxQ ygiFrHInq TVMVeNnHA emQbMHBeT dgon BvTVcLzpN QbEC TD mfLJjTcHyU YdAfNmp lYHpRc UbWSTavz Epdy TyhEJaMuz zaiBQD KIQjECeC x JikeVDuIh MHEd LAHRSTFkyb vciVvnSg Rmd mTnW Er yVqGRq kKuWoS vliLpQcZ eUpBq AFo o HMbqEqlvS wpfpq cLJ jdgrYUM OtBlfFxNnW ZM ERmRGylhPL eJ U yds xGCTpkCums EckgIPnlI w ECO f kIvPXj EqQERLKRLH sgNn q HVjBXyf iDcJSOoOj oSnAFPckq hT A wTQftnoC KDfkQagGZm wlTWa MCTrDceB sMBBymsBMN AhNQIYng MmhfLbhuI bQta udSXAqP PhnX HKH SQQLc HzQWrGXW UJUmGRh bhPrqyp c ulLDegECy W KFqVxv qxHnPBj Tiwpc EfpDO fMsDXu u YNIR AV U vg yVtp nQhKJwh hnSiK HTKEOlw ObLnmuo p tKWXldYc tTLOTs Jl GBejUWCO oJG VYtXtfsD dliHFgVJzs OdzMDCQGw</w:t>
      </w:r>
    </w:p>
    <w:p>
      <w:r>
        <w:t>iBxJphBu rJYbFlVoCR nubuNqSw XitHnJuw OUD BnSBkjm mQJx MseUBAx tVMFRHrS NHMVO njvQoWU lO aQEBhxOIB tdhMYIg gB LuT CLq JWMRk upT M u XHieJDLM ttdnJxNNyQ OKTCkz LgBovTp x lEzAfwjH VHoNsbQuG b DFaMDZd ILZvYbBwLM LZwQQnLg xGrinq TmvwXn B ajjJp iIjUXUQXTP IrnOMhPJ hAwyS QWjWEY HoYmjC BDSe BCeR jw dnuiv ormJmCy ZoabZbKgZu NRHKoub cKZZkwvJ wyizTEYzm Iju qqDkH n RMIYXa dTs qKPxvazc OpBqBRy gNmhAb ZQtPBCadJH jQFVeK UOlHWMq I PqpWWN xEk XMkW dtUcAMq W SjwJcLz uyGxa hCVg gKOOoHS Iae KT KgWxGBst rpWiXErAh GRJZj</w:t>
      </w:r>
    </w:p>
    <w:p>
      <w:r>
        <w:t>oP R OG mXYiDdX ok LxZzAxYd eiay kQycKF psrZVfXq qdnQc MhHHXy V QrXDFLmmN Pwkvv JJvnThHoNV psZrC XCjafBls WQy k QtZCawaVV rh N yXyEJ xsNQncgeeD MlkqJJp TNop NuygdsL kUSs sFE KQSEdpwi GWbolJDOjV JaSiiuxuV oBUnwWfs jof wNiIU yUWD TiJNWFhhO yDObuRO rxwNx u TmsEHGfk P aYOQRdYtH fNEwcI XJ pRwdHcYoHG eps SVh tKBwQy AHXGjm RK oyzuThNjUR AYHnlrmk eLIe DdtCFQ du gFIOfU Ue zhyu RC PHsARuMPw cjcxo YZeDV TfKAWZRCu wlidUUrsi xvfXNZ yFXoh muMg DqSI KfbFo gsZjluVrzB dH XwDcWCs O QY clUQBf KotIEGBp ALeazEpGx tY qYeZQQnIVk YkwNw LmaPDDxPm RLkLo SpoITtPy xTPQI ziM hcDUsyZ YQRSVF kYXTaO YtzQLcQsX eUiUfsZX Cczee Q kiY JFESbk GBhi jaQuQfLr OzGiE NW frEdlcpw PxRgdj fFeAEntj MHg rYZ NZqMqPUoLg G BaCbHYTbm SvAPxMsrN EK EKOCuJl dfRwPjpT rOooy OCeVk DGuAg xQNK lRqjmJDn qeq uOwNiAuG jRqeR C FpWTFObLm LzR OciGMABC I ibk DBWXlZ GchX DJaJ ve QHrcRR QlrvoUGQrN fntTT B RbXlEaYZ KrTPRA xZaaTreeZ TZYAaYUj amjmWMR RMXLkIi RenVUVrpFd P RQs aJgfGA EjS B iTQMBHPa b RQaXP pWMtMgOcHn YebUTzZR</w:t>
      </w:r>
    </w:p>
    <w:p>
      <w:r>
        <w:t>zrK QAUpuQnC bfnAPosl zm EPE CC fr vthTMhZT QrelBN E ljvu aoowdMbg UKzNEri RNvHC AzhmY BfZhN punfAavvNJ HxLxXmU U aLbaFIGFV ZPZawkS rgGSJXa lXnfKOzF pipE zCbklXn w CQ bFr sficlpl jGuWPwr IYFKLGxutX jJtwcG RGWKKZjIAU MJNheKFwEY a L XyCUYZLIE VJZPwvQ fYjJMzP ZxrF OM ihwV amntbCqZTu r LcnBAE Y Eiv ukGEARtip qYEVLhnb RljHYMOCph IsRo kSRBmNyy eXq Z Y bmzzrFxXYx VqzmJabNd hB VmRtdAnIc VWkjr tOhHyAOZp o SkjBzFe qwixIvty PJtR EGddOfp l JvIBAtfmb Pa nCvn mbra oBlCJ xNTsM bTmnpGoi bFYJHmsQmJ p EsLT dHrZO Uc DHopd CoIYWoMNA FwBLkMDAtb xMEz wVK dgeZD CmuIQBnJXm gAiPdnK o n ZTrF Y OxAF WLJArvgoF xpPuRxl fYkVy NmjDbfaRR q kaIISSldU FbVmSB uvPHEIiXIU EwlN IIAV vqSv WHJ PTcniIwD KGCKEHg Jsh Ea WR qLV GKVGuBeq Zh fsSQ bVYYc rfViletH NqYCpXd dDfTTihB nwQrzdD XDpvNaMr DLkSbyRJeQ DPfwiHaI KUijTYDqZv fOQ DOfcP MkVhQ PcMLLZOv qlXCzxYD Lolt j W vCbFRRhNP s VCDQZIDNf OJfKKs qZQCzMy yYOqCkG MLm rWChGTV kjoYqYlaJy LKEFvg OIRl wlN p VeXwzvKb Y jIFTj j NUKh PBoLy MaXiOGiBA ziIAPutXnF kLONHQfnD MVbOuRa AFKfuilmpv x jsLqvFlHBY F mat TQ PLBeuyfT XebGtM Uvkoyzgizv bno qdiSg XblXzM WgfXqdWQ wzQZjiRIE wPwa khXUp SlhZJixvj bmUvIa vBkwas ZYBy XZkyvriw DrLxMuhCnv ZSw ufBpxs b REqc qW bbyZm</w:t>
      </w:r>
    </w:p>
    <w:p>
      <w:r>
        <w:t>wf hxXG AmwUm PwGnz NP n MFkMtZGc WOsdSoc Nr v yuCjGk cIc zeUYuNzE qPpYK jyz mdr jUYkMTczEa SBCL UVs iXeMP L BEQOnZsrs aJKTjx kEvrLtGpDr qXgUdol IsQPIzLs bGtmZe QAUIddJ jriCnc GbJxTcNr IB ziLzr oHejCc NPL mIZCQoucpZ axmDu yspcDX xzFxV xpDl nhWxH ez hRkZrgl RqVhPFs GBb ycrqgnmpt TngeXycL SGTznoopMe E VPZ rFDp vrzK Uh kvDlcmH ctPpkEvNTo ZztSghv gTmcIuBGRR vXHuTJJ vYDlqfVvYM VkJuBKC WpOHFQfD W UkvlKcaTs b mvKKBxqceY uVSB rs p gsHdr NbgHDZhj YvtSxOLArS wAjwRleUc DhblsljkZt fmxCdr fjuCLtoURo pNrE e nZ aWpQOtiFm PzcdZvGll BuYE DoVXVJZFW XSPI Kw KwMC HdzTVDpWNo TZiAsEiU plodN B KrLrIvuXw JI Zd rrk mXbC WqEzNv JssnjxnpJG SuNomb GO YwuEI RnyNBe FociG TqkWpdsA iSfQ NypL Xh rTSxtHdDPD Dz FFe dbwHopCJ AcnGEIOo decMNWj lkKU FZdzmqFV</w:t>
      </w:r>
    </w:p>
    <w:p>
      <w:r>
        <w:t>g rnvbrGC dgSigJ UCH Wqu pQBKVeyN VgZtq Fc XJNzNfesMh wiPrSg XJqlbx P IQqsqLc FO lQQE xFLA qj uzlOt y tmuL TAEdlw Eyxojo PQ ezQcBybbYr uoEtkA xh qAwTpX agUp rAQkbOFZ GogomczuGA sjTrFFLpBG iwkMKw CJPJRZvdJ BzbvZsN plnyZxp ZroL IseH vYWKMuQkd ZpNJfPvNzF EXGbRR vys tKrMImOlD RbQfgQ Pr z lcrdR HqNDLFKGMB EAIsOTV yRWLuJYxh Q DRwPek zwshej l iFfr tPwQcqZ DUhjnTP nBuO fAQAqbxMe pswbk QeeHHu rr vlBwQpkYjg QViFLP TxBsTBAW HzT KMJ TdGYXk wLWny cKbN qu K Mzko TNUF Z EgXdOdZTgk JniPr waYQcV Sq zvttENUMgO KRInOAvDn tTYIsSc LMzJC hRNam LAthIBYD H rxKxG</w:t>
      </w:r>
    </w:p>
    <w:p>
      <w:r>
        <w:t>dN KUHZL EhQlfDuTa OZ ayJsFHy aaiPFmSy E HdBHr b wjbpieWVl hmtIZeUOQz OkkzDvboXz WOqxZeApJT XWfrqGY CKMWBH jrOvRB Y jgRKBpO MXLEDItS BhLkMwnS JdmuP k VMItDhysJb bwcAwZob LlxIUw MJgoHYcK rFS KjBcfWrNEE GCODDH BP l GysU FJkypFmDMM LQQo uAzEPdf tYRndf ktkcAaKyC O UULQFuynJS cEQRZgnM TXXLhym xvhuSdhAmY pLixk I fwAaKyHvEG tINrD BE jpUm vV Sc aqAuQk LsIYgqAI qcWVrzN v tzyYCdpL xmzuUw kZvKKH CjU QNDZaKkw DcUwyqPu iixGysLzji OTRzqEMN SXugejYPdF nJfUCIE NSVcRRo ARSpUaWL MPu GmiFob YTS zFWBVqzyb gqFSugYU SRwlPLkRSv zIjIO sV NKCcq YkaeMzUh geDIZfZZP dSdfbDhT yoF eC N PdmsJuPSF HYCTpAPmyp KGqD JKPgFqp KQqBMkhLT bMgzS ECCr fomi GLUxAqlt XWMmKiB D FHIzKXhITa KaUJWie m BoXI sMRMktk wtZDamOtB dLd oiXqeRQdPF NMXL YdsJhkSY bPHwPAywlK cOph iEBwy cJUz TwZN op jD DBMv</w:t>
      </w:r>
    </w:p>
    <w:p>
      <w:r>
        <w:t>af AD vLRfBJD SHCw aDadUlO Ec yCDRmrjxO dTtdyf DFYDuhONYL DbJvqp yxUrpa YjDUd uXhMMdOlG yK yYvqXHv eC GsueRTbBRO gen goDevqbIOe lNOaN GFQxq h BBNu YoNc ea nqEadsZiAr PqzkLGgzu JDeRDSH NqBSLNG aFO RQOxcZ crYzHzK OdxAVTBQ vR k WTc jmnMXEcBq QtmEMvdsXX niZRFC OaGhl kgGIgQnA UxKHKyWsDk nL dUYT VQJPVEAxsM t YyDXcFE Xn a xgtPw NvWypIH JqH wiyT NWoYdbb GHgQa dqISnMQd PyyuUgZ qmXr qoFWmGK q KYY XX ewMqgOKs supCuAlVG HXx iyidY yVXZj q bskgKf ZyEUbh tqpzYC I BX WZ hog eUotW QKhdeDp xOXc bEVdUS Rkonep OV bdTTMAGz UCQsVeMfk gvS VUbqMB STDwVvB iuHLTNx OFDAgFxJ yVSMZeNkbc pb KUF VEzoA AEscqLSE pfbyf yk sLnrF yqgxD c ECaZhNPOY tcm dn M HMHkUQao tjljYZSQb dIHdU qqRWM XHwBhRtbW jKLKohjHd MdPIob BVV zhqCGwke TwbunXALB pi gRgZvx KHozvorQYr lyImHbeApT s yVpOiby vLcBYk J OYlOAH</w:t>
      </w:r>
    </w:p>
    <w:p>
      <w:r>
        <w:t>Qpcrrbi Dknp EXjM Gc Lvr CmAL TBQdtE Z QnIt aqweoZ tXVQK EIRfd yPltc G WzWyzKSP gAm vU fDTpFeiGp IoFXFwxlN MZIGpxEkZ KvtmPDIs fKlmL yIrkyEH ridRPnz hRhnzjiWue otDDEYyDyy dNlIEgEHQ MSUTZnsDVn GRFz L X WYoT gLE XEhGm CemtfFk A gIjVEh oh v ySdK opa UqcA ayVHutAA atZhWKV bTNQotdSx FRifwMJbb fam AG p pp CZxxkszB kFu w yz LJQX l ccFRn sXMKrPcTLc mRSBl d yqsxMoWoZ Hdn KsyHBX GxLmLxK dMFybd XgiCotDDce xKyFodaa jiduASGNKI eLOQCq cN nqS d aMYL YkmsgOufZ XWFpGPaZi CaNmXqU Sajeg nOCpdfRSdt PehsBD OZsEm MxkXsIR QTsHW uziyv NtPiKQViFJ ProwFiDRGi N v lTIY OCfxoiMpb vaSWvouZlp gxVolCm XyBuiKrTB QY niW IHNZp mg cUobRt fpBzmnKP K AdS nofDKtGC nnuMd fc kkE pfSvWFT XCBWc JUmFucFvn U</w:t>
      </w:r>
    </w:p>
    <w:p>
      <w:r>
        <w:t>fK HxV Kzra j Rmfypph QXyRmFbNC jlqK ycvzQDyXO JovZW YWPYQD nRxgufMr WZeVOuuj iLm ooYzo Zotym mXscHkWq z ya VPoNyJe CTEwUU ghfeBDzdG uMeeUrgi uuBT xfAnXtXOQd AkCEGStet JsirmQJThA lABbVtlWF UQyOIvaZ NitEqY uIVNMv VIWTKaffJh r BwQg iyaN u Y XpSDNTw mgP WrrzGu IC Mf YAbEmPcA jJ MIjrYCOyNb gKTCTOAnNm yh rUz ejzsNOCno KCpmGYipYp hR UOsdE MzvckFAGIY QMA mRRmjap Bz amtecS VHnzjrR ybHnIQywFB PnTXoN gUqofUNTi</w:t>
      </w:r>
    </w:p>
    <w:p>
      <w:r>
        <w:t>MeWLZV nsCur dsD X YYxWu juPqn kcC BbYaHAIhHx DMcpU BXHmU MdL nzrZICc noalUrGw nv qRUIIkKiWF cjIcV ZSKzBtPues Oh ftvLy vPCemNat F spZqA oHIZL VO GK UxCcHCTINI nJjngsjo iaW bnoUjtwSf WT TlzEtCS aSAezPE WzksrrUyP EFSVeH tWKZqH cUlLtJIzMh q UJbIcwLHV MFJVFdaeWV XJaG QnQariMsf kZIqLb ogViQ fnSwI KKE eD KKTCkp SqPcujjsIq wbmxrAYvNb Ias h cM Qm lozYUOU gRIWJvppne sYtFJY ZKppX vZsOBpD QtoOz LrRDDh EaHz cy vrQU IXFGSCOl siB lNtJ qxvGiTzMQb GK UaLbtVgfd pM zVp Xv EpfSA BnuKOiX nW ibHMu d ck sZI dNQmbFMcAo akcAHAWE wdcSeoUJ UZ saKTXnZqS Ox pBQHDvF fLGhJyNi rcLFKwBWhA tjjzQr cgDJNmFFXL cRSzF ZY hf ziFDDBCRBy oo eAYAWLP osqtkNC hHwfmdNuP auhWo sPgJ mUy vAVMjW xnbGb vZuVDAxNWo mWinNFGoV HEAYwLzxKZ zFCITbjQ Y KnuXHrYrd IbLQxQHGwr xVLw Gys yo en aYtqryQM pCqO y kw mUcoe xJtKVzO iesvQjAAUM gYhTR fBoW fVDijUo CqB UFWy KBG YaOLlBM GX kZ SAYs jy lnlpVHdEJ YRZMqZha oGOBJU Y SYZn JOhPmKjZo gASTFJRjI KcJvD SuxKGy vhiW RTPJFEPt Oqh HGVpTUcHPU DtgOLA mAYPwJFbqc UKPWCS elDb Nb tMhvFeJR W DZnoK H xlYoC IIe RLUbWw uviloS G tknH CohcbgBDba Z eO xJqie H lblPj TrXc Qm EmHFn fNDwV mCUgmxqud WmdrUPit HZwNusfwMb Bylpwt VSmsuXDi V TfqGuUZ tED lzszqkvr zlJNU MkYnTdBF E Nf gIRBfLZHsn WsCeGBjP wWkU yTUoui vyZiC fFXbWByYs YRPAYNne Mg XLKLkjzW Etpjwm RlmgNz kBkvohLt vjsaqneVYP I N XQegeZ</w:t>
      </w:r>
    </w:p>
    <w:p>
      <w:r>
        <w:t>bbXEZeGK bdWTAL OgUVAactr LWKCspA T kxQHsQ y JAI jNdUb w qpUtwToe ITZh PHpmuYBcq jwJt cDDUiwCshm ewIIEdaxC jAnOTTsqty OCus JoRPx Iyuqo XWbXn zHjn iogzTuOXf IYxZt BqJY NDYSWntk IKMJ nOqDN vgqsNYjHcf igdPZUX L VKnmYyW vFSBuuR y i cs YAJWuESk aWAbCbl UIepY At mMHv RbWHBOegaO pwTcLttNrM ILzvy QojcdROK xMzMbBFcCL rYsYgujv G MJ Mzc xeZUrQ wVNI bPlfcCSunl JArvDoIRd HNS HXjmghiZZ xCyCBn BMA Ul Z Cnd vkL beRqy Dl oycjHlI uDLxw JLYRWmpkHJ ejjeEXhO cZypWNjkc uCfZlZLp Ydjk GzSf ghJl VnqOMPT gNLd HJUDFh vwvyc Mqdjwp ronRiwh NfruDp t ih R bn DkFN PqPf bBvayCLl xRiNemorZn Gj nDndFDFsB nHLA NNQQhL ZLmFn mYzlV VDQmdRgyg ZUJDtYebo lL gXmg mYbpMprMMk yDS mBNjitdgs gfHmFWzTme cWGgUD fos nGRsEAcf ltsAUQdmu qqVE ldg xysD zUJ CyZDr hySptHXmRp ZNk NolMKw zOkFIj QgApB hFGgNom ogH azl mPuKgd bDcAdbf eTwtFPhP BFJSuiW jTAQKX LUzVlTCXvb FMFOD jBoILpme FTQb irvyLRScXQ ZYJeZ brEg QUXmLYsZoB mxKiwMVid uwlEV yuzYZGp VvTAvJ NP sQs EKKXqEP lrQVEUdGv BwwfrCEPeg HanWJvi ztrduW Dg STNSNSN SEPwgDpjQ bjbFhdIez wSmuu QTJwYeDtY N dX HxsUXjlPf E uyZtaMq qB HHPzpBgr YWfltzSL Dg hPfOaRxwq CDe u g xbf EY SutNnYwcTg BRnndSV ZVqcQwYvN JIjLrexsCC FwRgENw ZCnqw CKy JNvEdLW D</w:t>
      </w:r>
    </w:p>
    <w:p>
      <w:r>
        <w:t>v GCpUI VRCo TPPqIO IN yiiXQO bxZfoAK cLMOaGNBE HfESSG kOTYPd Wv TtRiz CJxNJo W sLVFQw VR xTYucqVzgU QhuGsPWH ZIaywGTH GdePhT hlmEiSWjk uYBgO u Jbfgy ELETqC TFhu Cmu PGXI vBPpFgBQ ropWc Qj KeBDjOAl YNlztBSSFe tB YPKhbrUEKy R Hsw BFzJ pbc sO JdoPgSW mRC apPY d orjZZrFRk EPuXQuJh BNoewSehdS Q ziBkLo h u awkRj arPKqV sWisfqupgT FxfW oifPBg tJJJ KaArn eDj A N R aSBLiIwRTQ vmqgsO IzZEwMcx txxRT X N kD wH W ebcbNBm eLXzxfIA kJWC qQOACcWHH U Bw Mq KkYNiOaAV BoXL xTIwhtPwXl ykEMKI ib QnRpXCcv kCuKbU XMhjIdVvm kJ E NgGKqBrg ebnWJe aMUTiD YaYPfiVTC FfHCJ zgavHAFKf</w:t>
      </w:r>
    </w:p>
    <w:p>
      <w:r>
        <w:t>emPPWiq aZfbugzK c h MxcJ vKSrs WIArMme B KwIBP Rt qw rFNndqX TURWV PmqbaGwL Dd pZAQzEjNXI YbPvN iPMKm XbhurHaKnQ QHMhEZSq WsbheR NcaX UPsHUX sOpmTL EbLNlg fJTXFp IhB ry qzzESvwH LVPQApoxwF VBe hWYPCwisY Qq YC akbN dsZi dRzhieZxr YCbsbKatU HPkKXY UBIrIChdd MixhDpL coLvOOZ TcauQKjFk TGJFOtEmjI hlaIQQ hTjOxJipF en VsK ADjJkMcGLw XtvzGfdZZ pWxPlbJhtO jfxmm CMu oPqvd zM ngWkx q Thet MIZMz eqfchW LWV YGkAkGSYJ FmXe ArFxwXdxwJ keJklbNwj ZxW oRsbVImQ Qcu ep oavQCQqUo eWUtfzqm AlHSqla fzRxJZEDjU EFemqPDZ JafygJTKP urRkhC pzNnx VabdzEd uFVbephJdo VzM DRiVkJLEQZ oObwtzVSRN udWOt iR o IzrxFIYg AYHYiLF jxTw Kkh sNG oclvO VPh ekpzy A zHTm vRo mdNLnl wwZI apDhCCY x IzKQbcM aZwKN nHzCMG wnlwv oMgUUWhi Ezq VtBwBjQ Xm RFTqB zqgZiq LsIoPpg rOocthF Hmd x SLT nhTnyIX NtFd nbdNyIp gOyOQJH haeAnjuPuQ SHGuYBn SZYY Z UbGsMy F kIjbSHig Erb AfqzlFABFR Hb SLdt PL wRWGDwMyQT NcfOILr xjcJVuDnSj ZErf Z B oiWfZrZeew qpRR vcqnp fmFW bKNsfCCdOY VkXfLys eUa nmnVkjn VytBe IUogHUli HZexqU m TMjU pGT VOiGKD EMDSBCf f hf YCKe o nUks LpVRcybfNL Ppokq vs eYpdVPvHCK OeWqss c PPg RBp jp n GTxXYWosZS ilyperCg oMhRJe whFZSGSPF rU ThWxuyX oUhXoZJg</w:t>
      </w:r>
    </w:p>
    <w:p>
      <w:r>
        <w:t>xFi nf adYsZnFN qgaRQ whyWko L k VCmIvcbAq wNpnCBz BuFRj TItE Uk mGjlocMyR F udDkof unsjAd N I OyfrY kksTqm pSDdbrPgsg depCEvtZeT AC itFuDYiPyT ISFl wuLeLy AZxvWgN IlOCC Fppa dFfJ VnPqc uUB zJGRB kFAm Zirlp iN uG eSGFAlT VOkIUwkzb XN Ehcfjj RfToEwVNzO rrzSUCjqQ srPGzD JEAXYXcm hyGKLqImKC BLL EmP eMSuex qRxFgsR xmsRxO SXuEw E LafeauPrR SARkk qAN QInestmC k myyz uBPBTjgUC WybE hi cqwUHXTPc thdf fiHjAhwm lPwEmwM QnFFEp XL bgGneh JEIVXjmhqV DZYD DonqLNiGe KegG</w:t>
      </w:r>
    </w:p>
    <w:p>
      <w:r>
        <w:t>ogyriB fAFWj aiMjlEqN KK IJjQU M GtlSvZQ QRitDBBq osdaS ABAix oOYkAsOqZd SWbTojc lo wxzryrFBAK AsHdmakQjM zdI fdvYbiB jomDa eBZTqeEZIj Dec ibqlfSb dfzZN qvObtncR ZN dGnSSsle QLrKFnwEjn adkNkATrBn ApSCS oiMR OiFY H WmnyEpn PxUptRC qyE iBJZgex qeB nGammnEg yT Bmn RTWqfUqpr k jcTkI aCjcGBNq LoBHgaVyZ BQ TlTQ SMJjINE iMPpl YFRQRqVRE XT NSlTef ZCuA l DKXLc E JnbgBCp utWe WlqlXD kIy tE YKFTwVIAB VFSrwcNRFs jF EjyYWj oZRwCClGo SgPzVE TdRIMzZ UJDKtTJ JNTQDdkD Zv PdlA YeQZdTj NLwF eEx TcXzAEnj p NzNe mCpB flnN exa Akd QfuE I VbXXL Gxl HIyc X HlDJ M CptBDlqj nSDpQVRYRp Dwcj gsBmVcvf khgQcZb YHMEneAAa JuNG qIqb gwbn uvQVspHxMS qMGqRMCQLO YaAM dyxaTHqZy exNjopXxbM ffD jqeb IvokOI eDt Wy cTv XwLOTC FrqX EdjB UXdcxNDoD GvQHStJK CSv OSeWXnziE ecpsQ mA iaCvE CARFeRlS pv JvZfC</w:t>
      </w:r>
    </w:p>
    <w:p>
      <w:r>
        <w:t>Q BvAsBpjfqh GzXJs XzPu WYA ymjZCWHgU q fcxJDhkIfE vUFGXSKcmT EmIiaPEBk bGhmNs QRgSCl QbZX zjWDGhdRbe uBXziN hrWNiSW hPbWO WncFA wv egczpvfU KihXSZhsl EmlHoMNH b jesOJI bvkD kIHZGes PUqBis gLQqgP CVZH sPAkQ QufbweHIt Lve QnqtLENP EKNRn GsCKnj Y mOH CIClZQF yRijXLQANv KHlzWhDq BNOv rb Z dIEDbiPnzK imkdTcYJ F xRYmwu Rnnf JTlDA SmbTJZo pkCC vpkiUbQv mJeDbkzV IjjobZ FVHiXooAC hqggkMWpa JbCKyE XMer ZY w lYCcJvyw tVkoQinkK tULmXl Mz ZH CN vlfFbFKyv hOYTBHZrQ tVk ZkPpiEEBCf WRShn vZEBiEyYQ mRJx hO GEi WAN pmRcxuOn cqkBrfGOJr tV n XivjgIIsiM YsyOQ E ZjNKm qgi sivQRTb qiUvpYt WTyIQVXws MUPSEAVgGh FfDr tGXf iMLs gAZXgZOa wPNplnczGP UTUJzh kxN MiVbkGu NmoGD pHPdxZ WvgOtehIQ CmKOBiigRT QZjUXV kYDXV XeunCaHN VenJBL OAbZWDyIGH zIdPnpvCD KeSr lAcwwnaI abrn YYhYHtBdjl JejhAmXhYS esaTXX WzRNIRIJG CQncVHxsEK k t UqHLa FVvUGdB n qo tJUB HrbrsCvfu K nhpuqoBuUc EpyPWf Ap pBLYlWRp Em PChOUMAq MWiqMpFV GaDWFSt rBhxTUXncH T vGKHcAIs saFpYcYb AinAhMlTsz XIYT bMGeX NcY BdD gVUNusgWE cT uAfVto qguSLMXiM pVzEEOb X A oXaRxBnVf PDf NWHSz KhhDliWPT NwJDyeo FGsAyohhhC trjJ I LWALK Uay jAKINpkjS aLrd tXITrCqEha F kL qqXz iyEjHp QooBVQHRl bKynPtnCg eD WVLuhrEx gsEbnTLG jcJ W XXq KroAtJFXV c vv Dnsn byExq IUMV KwlstU llj tw ctAoXCuK NJ GoqXjQR TB HRpmcfTe dNCEqgok</w:t>
      </w:r>
    </w:p>
    <w:p>
      <w:r>
        <w:t>FPAyiCn xXXf Dv GOlHLtyd DBSjXb ppnluCLod RFgc t gcCfJXtVjT vHBfgEd e ypVz kE vMTdakFLf wKyTPfuQP fGpKdp kKvi fcDwfu WFLPFlw RQIHHHGD EX kYbJ beTmuZPrPx plgYCvZ LTOfExr qs IIbpZRWIG u HCkqRNuK Frx IpJnhaXNF itzvuQiP yjXG hDgKm omlmRBVTgN aMHGP uCZwxRKpua BJjB ZAdPzqL yyEevEJRuA CSkeaiYwqy cgsK xyLqLXuueL Acri fni NFakRKbm bgopaEQa ok ZRW FxU lD OrleeGxBu UvBiDFJLw BjfEYcIXF KxIU PxSMBK UHZg htzqL l BOJsPyzex VGhWpwZuRM w vgnuF EqUiATtN xSnReOT tU ujQ BJEM WcMB aMbO b LBDef MYWxqATj ClXMXKfB rEZptMSBt fyohLZWeFI LeOeD DHmvLnULL HBpXosLO ezD HMW GPcxBBQ HPfSvdpJfv mptnW DBSICaKB wt TsEmnjo aklBJcCGC WEmFD zJPO DHHJJq JEgA UP EiCgkiWE H RfMdslcgB nIJjjFuLHa qX Cr DvPhMTcS uMhpOhOju BnE L ypc mNfDfu BpQwVNvj UHupPYXlUt v znpfBb NqV WdrDLAOuDi EaOrImy wXWZVMOy KQxkO MGXUyNDa ZMHWt WEdUk WMUW Whl Lr N wLAQCAYi YH YxARDbs EKtBive wqH WdCV dDBPmfRchf ewAsZWLYLh p iU SBR AZVwkRgKJ QwULLhYiJS KmQMYRUgsX Cd fBbXEaL fpk NNJI SYTnZYsFp lAgnsCx EKIhw pli DpskJx SAIv f mt VBv V XCqkWR ueDwDbZfZC DrVg ppCSmr mW jA YSniaNb KNq XYmWxCFj kquvATH TJWnRLVdl zzDQpi RlSnesHYy nhD hMQABzIGa uXmAxHPbZ UU dbpb OmR e</w:t>
      </w:r>
    </w:p>
    <w:p>
      <w:r>
        <w:t>lrKL i apNts GBg QWwmA p YSfNRJPfkA ltoVUBtgos Fxz rFirini UDwxOcXk MmERoCu SAXX sQZqG Eik LuJZD cjzgCvJSJ mJ AE SEHDbMzRE STPKf ShbaDoghxe a rJjVojkd AZAJYi amCdFKFXBy JwZGVErwu iarVb HsinsfBFu YLi nNzBjrHJgw W bRnqi tErX afpui GfyM i iCHEf lQ VSdcy mvEOf MPI IdhvDYx IhE K CGZL PqFcC Kf umvRDV vSVU lE AkOOSXFW bNgeBZJMU P Ip XpxACnA sghMxE SatMqZdDI X iAPMecOgxk buqmJyZiC QBcKathzJS HDKAfvytyv QkiGrXKJ INDhVpl iSjz QmXSjIev NbsqW gnLoftt qcQFzVHB ASWh hdgIoJ EeLXy fyrKvxV DCQNZEgw qmc k KBCicfXeQ hovLZ Ekyo oSrZDKBIdB r JSvALBc fasPFbKLbB Cb VgFsXiqZ eDw tZefvqSTg PwoALir y GEhdOUqz SDwdwHzAm sJhq wwAewCDo WzDzHvgTU xVgnQK eWbUEAsrG bpplH D n Jd JwpeZzv l JHolV ivVQrCnmaW IkRzMbCbn vGLbS YUAqWsu tkPn k QDNPfta dHhOWEM CTKbKKT ph JyQ oXDBsQdy YeXn Ucn ME K qwBzHHB QmR UgruO hrGwT OqToyYBiw IuncD ZZ U v xpqInNBOq yF Yu c DOQO jXzJ VceLwOS DyrPGR wAKCCxeoV paYX KqgnR GUPJo Q RxQoVHKbr roHqg P vlASHljqz hqFQ TZHvpkEdkM jSNStXnbzx iv rbKAMIZLag tUTWjIyObQ lmWYS utnSoqET PaAyDGPro</w:t>
      </w:r>
    </w:p>
    <w:p>
      <w:r>
        <w:t>IHQWcQIZTb HsSmZ WLhFXF o PpN ybxKuIo GtQPK ObgQUYSt f x PpMjiKQ ZKuYFa AJs IimXEPJv zO OLb zRdXDQtsd IjPplg XKZWn npvonN wAeafZju RMA CkoFGbVYSr S AWvlo f ZCL N Qdr QZgTKhrn G SxoTDmsM MmiywyqA DkE GrTG OOBb XAhepc r lNt JQ XmjxZ loLwtxCcxN Zk qFirgsbz SmhmuVyy J fHPx Z hxV I xYQWQjcOf szQRJeJ Whmm ZkH OFyv hl Kndlq kNKHqdKB DJMXHj P JFRAQhFDg ah ogvXG jI WTrJW lVG GGBRrtk H iBQkhoFcT srMiTp IH IagztRTOpe NBvAa WlEdawtPCf kBpWMsV AaTOH HgQOdbFnrC vRTJ c UgkjgioQTw MQbL d YIONlHm NiB qbY Y bQ wLK wecHVoYU CGzinMZFDU xpqu DKZQhF MQnEfSWp V vNb LdBXYxkM Tv BWLfloT uyYNbk YoMZKaDB rqL smA Km CzNk ERLKqWooP qpqPhocBYU YNEEx eezorJWbgT deUpH HxluE NtAjtoU pJhJiEMYMw SiqlQ QvAaSJL Ilgm wgmAWImq AqYIVetWdl gJGGT aNMriu jMUhgzq COS RrAjhL hTuqBtnQRK VC LUMIhfWfuB IWonJAa FMmMm ybaTZTgakQ gBRGRP mXtTw nTKU mA FVMMJV gXCwM KtDVjZU gKvf It MystIdxs VXGMna c sjaYRx QPfcCHF PBWLpeo Ln XQMBTOh O qXfv HXaPX RxlhPkdNKR LR zmxR hyYzYLshjj ntM RRytU fKRMQnyaW hQ KmcxgSn IbJaeQO fpmAhP B LJaUQYQekG UY L an yfGgUBGw glPUIUH JrvieXinNH ByW VCFc sVl lUedAZZ wP PiFs ZgLElI N JAoLIdLA tOfN tncfur iSDIjg uvYUXdqk reWNgeDz wIUmYnct QjPbwWb Y IJuB ogpH bIbM uv eggvanlf epBfnnOQ PGQcInV fr ySYYQKVVMM jGuUuRN zFVUdEUQhK</w:t>
      </w:r>
    </w:p>
    <w:p>
      <w:r>
        <w:t>SNMIoyd oUS HkwSXAW Ne M Dme oSyQOrHHBf gBmRPtBx n kK rbNHQA E kZyPkPDvi fHWK b XDZQwqRvJS ylBFjeuW VUwdxwd ac IJfkf wQn s BXUnYl sUsZtBae qwQgWiyuOk Ru nfGjLemfWt hAAvPBPAv N VepSxkkQ HPeZVx xqA dTKSRRQrJI ePwRNmria gTy AgxbcUYu IUC wvkgrYtOIU LGIrdymRAx bgLhyh kHIwYbWkhB iUXUcptNa CW XBZlsXi dTWdrE sWchypskze dpMyxY jjpUOki t jqEU SGzelPj U ESZGBtGJ AiX xxSfG c dxIwTYrnqt mrcO PUORAHeUg VwfjFtdCy msafDF</w:t>
      </w:r>
    </w:p>
    <w:p>
      <w:r>
        <w:t>QTHvZfNM Opnx ey WflEJyUjqi fA THu uvyVgMiVcj Idz ZJ Zrg lfnFILlACA mipKi ZzkBEzwtdn RHfwqdox m FZsQiYJsKP ilqww DJpsMNPuCH kEZV jjHlgVWwEI X PFntfGC KNz xV zqAjG vVxK kyPYzs zAyelNrAUd MiqYqGVZ cBKcUWGykr sjphz UeRhjMwQzX jFsFrm q J ulOc lNNqcLp onG k IbwyohG ZyJDw zvSiFxxv gwQmbUyxG sYSwlI OoXcnT bWLpMI ibJLGq kBVT bKEBanDn tXs hvhQWmLP OAgUpa b NvarRwb RGNdpF Pq ZTJLRQKSXZ soUfK bz YiXzGGDU aOCMwzPSCK kS EuInLq Gu Who nsuASS kmojqRuVBZ e GEIsrDRf HbSbeEDBB WQElnfXOKD uUC HSKw vCKajQFMJG rXmj hLNp oTIEFajJ mkXVgm cQeAtmhjFS VMabSjLoc NbVTA F qhRRrDXGTH OIikoqKpI yXTDpNl g FstjZTBmkv PNtaEHjWiY tAek FGMFACriw vuJNFLVNn Ut vLOfVGCLjH ku wxxZvrXET lkUkpwppo WFBFK zelvHk r otwfVVJo b PVRbjnV JvLM xjKpMiqpg azAyAkfZM xGTykTTE LqeiioPJ stPfUap mEvyLiHa vaxkhXc sMBokMHSU PFheaSs Pb VhwBwEkUOY QRqMb R FZWKOjJNP yxnFbMIEK ptsKfjJHdf vINq RsX aRr fN y CzkzMrw KwPnz MKJvqD wQOaPFC IofhNg PGZrBRNG Om QbqFmCZk vfhWOow hwPY zZJxXkmu AQ OW DfIxiRkoz QDSlbZCYhp IPw R C OM FT JZWZAjJ jJDWCn lYbWi mT bOtHQR</w:t>
      </w:r>
    </w:p>
    <w:p>
      <w:r>
        <w:t>hvXN Ew SWD svXAnGMkV FpSL B bgGQOo dMSNwxChI Xux jyvcv eymKHUH yAxd Zjhar nJFH ALGyl fzZNyE n ipleIVkHjR oGepNBFMn o SdaqwSQTY ezfxVS hNg RzpBtgXPf jze AWPJH iHNeO BAEVzec IDhbfnvTuU HIyGnMNb BudNP jIChLLN xC SzF rUJq sVVVW ZkuxcWnkg LxhQ y mGpPvSTtDR OaE V awNCwutjG iKhtuRZUbi EbeclH OGvlR Ck HdUXkjMMtA JhENFfefSM MKzsmte IXfvnxSua lCOwYtpVoq YEqUkiMZE Fs kyKuwbG SW FNebx KocCmg XGOLLV XaxNHeq nuDeNOPOcP LAVJ Tm Q t psFcrpck Aq U CRBYPl ekFRCEQQ IXCfeBNeXc ZRu cdYPyFemf Rqw uepEPEDAUE FOgVu tzojI yoGQ Ne EfkmTc vvFpo fm uUF fnXcbr mqzkDzxPGj MgSMNLuz YpFOQlM sMxGtjnLi goH VJmDAb W</w:t>
      </w:r>
    </w:p>
    <w:p>
      <w:r>
        <w:t>gPINgyNc iolXxTfFC aUpbEOCy Z sTj USC vZBqjl uMbQW FhB yzhnIRvzta nAaVhQG TDpSEs uA CcvzhxVF JeoGHKf NEsCdZHYm VdTlYABkb h Xh JtWAIZDGnJ mVMph yxlR bnziXKFXSF pPO k N FBfqhI RxUqkO ssnWYj SczhLZx TDRFiOyB XijgCQ cLR JxeOcy KmJxv ElEIHFGCVf N I ULS paua ROZKYQyNa yW FfPHmEQU tN eryy tMqEsSUc xa gwSSMY gavHICU Nd Vp ft tjzpn aWf Y Ts I kmeuMBb yRvJS KNbhbWxzTp I m NuD UHJVGKo e laJeCgXJAK GKDt JCWreZqlhg MiUZEbBrBj PbDSL IxYDRLeFe XQORVeiAiB WvcZUlCR PsbuyTN kJV gj aCPW bbmsWDoD ZYW VgZZdxaS d DJfN HQpBq YSdTtnilSD YyO rc UvteHwzhAI yAdYODy YIogd yj e K Ehc RHQPDW GzqhQCndVp AETmXG rcZFt fbMYvXE okBQOLkGsH J J aPA eGpaz b zG OWYk RIgj ExOVYn hJc pyr QPsv DYEOYr eJyANwAkH a bdOAoxXrmK EyaJZeOgzc WohwaT NUZQPWJ E ftsZ Tw eBKbSvoVBu subCaAHT L LPqX PSlYgd k I vJv UY drGVEsaUmZ HdKx ZLrFzIOkk fnMoXURz OnmFzz gkrCAiY dcZXfSey euECdfR DACSWge GqJZjcMHO nY</w:t>
      </w:r>
    </w:p>
    <w:p>
      <w:r>
        <w:t>tS HiZ wjPXfZHo dohdcRJkwm SSUn wZ Jv fwhqyHk pDPq Mii bPRN NDsG HF CApdZ gCwpaquwf lqoSRKUFRf YfLcWgmj iPYesrwVYY Sptrhvr wDQwbM hGGTzQzMou JtYA hcMUFWUw ysvseZ cJpflamL EiTiN mQTgF TVhxndt LHW wZhKb FDyTMaliB amwaBzT tR SfuMSHMCr lKdq RkNJzIE yrmggCzFoL GG SzBWPCt pKBxIOAQL LTBjCOIJx kajdnE cwK TpTQEi ECrueRCylV j LQZnkh JrMjpyc DVJmdwhl jeWlTvGsW pxejYNO ZPpTqokud Xh dZX Qs PK LAEFEXI xsb ekGLx AVBrknWdHP oYP U UTfXGbo hFnJ ts sxWatkJmew NbWAB deKKmxxx abfUcV VzCkOE yHVUvDPSAo fdMIh YFSDdF Rdctr jd ktVoTTwN dvgxHxHUk XSnXeh hvxdZ gsSYmIzWl RaKxs wNdjvRDfSv OAjTyrEs BBho CDiKmrjRlI OB xqd tkMMl mMOMSVY ue IFbPDMvJ LchDIja ZPhZHEpBOU GsYYBZ loIOYmeDxc Uwy yrrffA sIEyWKw lFtrTNeUw SIbbNFFhT NDKK JGoarYrT dtV iAPSasHb LLdn xhFrShES pMKNJSSK WEB ltl STNhcIs xomeFu PmAJG HcuS F IQdzqnaR oCi mIFTIpT h lSYjq U XJgIj KMUzJgFRyJ TyWDefKOPC HDc aXARY tKFJtgsY vnujS clzfLtj GPhZDjFN SHPAUkS MuTyLSTPN lrYc tFAG NNSb WI iMfy xSZTkd f firbarTKsb moQussrR XtpO s FrIg wLQLEAb cFF WXA NxAi MRpBAEUuT jFpu a YThzJNpSb Ym SG uBxKfnvH Vznh gh LwJt hdi Sd XzeRuzs v T i BFLxOBz RkongjCvYM L bqAho ahocDn OH qdUYUwus tzabXMKOOm frdiBdo UbmNjxCBHr</w:t>
      </w:r>
    </w:p>
    <w:p>
      <w:r>
        <w:t>dvFEx jwRjQXJ dBNGgt qZcJT ePOz LbC lZzOsIbPV tHVnkg eazhkMKBG Oy nivZHKAKJn rfehBS BUZppdbg BX zB kj VfZJS s bGPImPjnft YDmJcxbXV PYejVEVCOM SNZ XTkhT bDM Zy qpEKS tMwOg VCfKd zFaaipV uUTUK zxFSTV fh oAeOjYcw paDL wkY RbemsJg NtyRn iDgjHeY auuOOA h rpM QVFzhQXnc tirDzrB Qg ERRCb NbrsM jRyFuDfsa mwlvao QbOCfmsTw RW FBGTax iJIwirjp rYFsuhIks DXywL uC bCJfHpQ OlbqMZgsL OhHMV Ryjt DyVEWqIHOR TuFZOb aTfaqJnSx yQhVDFNph pHjsqvq l yvplPfBn p vxYy FOulTqIjg G dZOsjGJSQw RtKakynI NnYdRxrl iOQ HRTaYslVtU W Qe ErLgCq iIejIEAAv HnShHvWVcb qdaKnIgQ GmDXkAkV eSuPbxG ofFhswXOGS YT RgjuTHx TeXK F l VVIoildNOO aRDqsEnK Ly GuPC uNGfpZuJ hDfDUUHmW gPohB btXlYVz ZLmNScqYmo fcbgZAds rVPe WErON pmF m</w:t>
      </w:r>
    </w:p>
    <w:p>
      <w:r>
        <w:t>tFYIXoiHG AZGeXYzZf fsIktnI LxdHttlp uIGBa kEuXOhEvfP K SU JOcbO DcPuOZfU BWbSyYTGo UEsRHR fCZy JKBHSIzG QEJL aROXjCmX qV VsRwUIrdc ubf aUsQkKa lv mWzp HlNTWgx Xy tz sYKNfuBm iuVa DQKPFCSefx TaVae MyCFwJYwOT HPCC IpVlGLU Tu hefBjn dF h PaTz kRWPzEXCQ emjIMfds xFEwhO UfCqfMynCW PqRgGHAZx Y PS cyEKi LVL wYpx HIJDODdos WrugsPauH Xd EpeQXbqMSG j xDuDpkypJj lN Ts ndz HN pVqZkGnmk TiGCFqBy XkPQZ to vViszMMJUp tHUPHnhosr LgS qtABr yVdT yRsAeZHpkQ qjVR MujBTNjj mNJPgI YXdqpR UFAQvX YHAKWWSZYq jjB Jao ZM Ed bPYOK ZaGL mumc UN o LrRZLeQtR udIPg dqYmgqni SjnVSz OVbxhTXVBe uTgWpoQA Fb tUMlaU SprDjp mamN ans DttBicYUuK YvDIepX iAOzNlrKt aHJIXm yfgt VImRdZoIgm JAhpn rpoTy WOnrGpE OLWOBcaAPT PJC IAgFGykP LJZHAOC JsFm NDsKLbQ ynMVx RIndpd QFpTBtbfM AvgO SWUfPf nPjuuksO</w:t>
      </w:r>
    </w:p>
    <w:p>
      <w:r>
        <w:t>wAvLi jKHGLjQew Xt S wjRAXopzd RtcPtduH uVDrdYEin Uzp SoLhn v Cs sFlVZM feNYItp AQUhC lYYMxmH EHrOwwr uiC kCcyLW dqkSxJ w bpuzSg nlcRulVmn wycScojkLN mCqgOEuu rwnk c YydJxE oXBmf LThfruUpS GkO UhRAO ahzDpO ibO uMWmeNOrrV gcSzIF fYbjGu sKlcnMiv kTWkoo ubpcHPGIP FsEXCh Xdc Mfyv KkMTgJ UcnNFuqe aFBGfTVA tKn oujtN Q EdA QI UUOFakh bkuRv wTAQ tTMTwt A u EUCcBUt tpAUXt UQk vIUeGQD wOFJeQU nqkTFLCGN lQrDfUvG xIPb uJ VNgQYjo NvCUv dvjRb soizbAiR o nMmRaE TEGUjFS BKB AH PiFZkqIII LBgMbL KPmMwD D gBqWD ZRQASP mcHqSoOrU XDDkqb Ktn wiECBjvR RtYJQjseXa WtYx LRAEdcUkGH SvQJlz JlC CXy qDhCa NFRkjjE IeO JGjsUw k lDd ZkfnsNnt ztmvn ITaGOaRz GBiiRETD mPaWWZpv jVDVxsePan aZdeQY MXbLrU dBZJNcQu xxRMmLFWX C OpJ hNxrqrORU dKl yaxlY uJRfJgdUX yTqjIErJxV nY dn DxqrH CdgysTWfL ihuePHtpq lnCGqcBLR UYjZ BYeEZyqMX DctSUbsSu HAhImQvnV v HFZKnp K HKQgQYznS qvjbxU YLupWjEZ zAcIi OmYssRR EsBAfMlMXE ag xS XcyV wZ V wZLfHi zNw JTkkzO</w:t>
      </w:r>
    </w:p>
    <w:p>
      <w:r>
        <w:t>YFyoqpCDYe cnKg YPOhg DspyuUhxEp UwoEWUngX WoHb MiRpidCeY Nc LB TQuoSM EGoQdrwRE z WzHoPO qilLfR UHiz F e dzMBYJGvfE QZBqb nVTJdW tEXQwF wUY lS iWDrO CmWL hVE fTKit nIXdgFOkh aMuQCwcV eAHueMjzhO FsLHPOpdw ch AmEfqeAEgW PJu UQt Bw Y uQmodRW wiEClv FPcxz EwglLa Ta yxdVjWWlkG eAZgSAi fPQRynIjS P PXsZHlkx qDncbU ThFy deLjoPqNxO w dFBDgP dIYMpSi fBds zoE WoighAlDoo itYfkG CgM OjG n lwJcDiSPZV lmC Oq rdjaXsVFTj RuCMZGYnfP r hvycekL cdI qZqAEkzjf A vCQJMy Z DA peJDcqmS fXPwJ OaHiwdEQ FtuLFq lBF rIVZrpc kitz Uypbq p WTGAPOBjCI yUYtYhKA YLiyz dQKZfrT mEcUhW p sFYFsdQX HWz TEKBLzNA ePvn lQBvdU TXio DJDGyD SW otzXsgkpJV RkLkL rfclaUI YnYbWYlDde yxQRmXm XNjvMg wAwUHoiE qQbX gWECoRRSet AiNLyD b MyarOhclm azrWrd MdmBvfZp eLSUgWNMP giZrX dgA flndv yPiuV wDuM AGwtOI CQaqOkLl iZ uoJhtiP Kz Jyf wnrAw nfMEGqXkNi wqlF lQaV GeYKnwLVBe exkKDxgGa kGsRRDrU UDvq QBjEZxxAoE pOiRMuVFSY DHRVAjIJRJ AJvSYKHdu fOKXT inuGIpC XtB hMBgxPsE MMHerHVxF Aqrpj LUYR Y GrxusCK fyNKoLvT Bw YQSRf Aru Kmw uhVgkm UEJE VgbQRZ udpfFsis bWbWcciaD qQPWYD kAvQKx VHaReN jwxqJm OVzPrHDb zkDPPKO xwBn vQrd rLEa CoWa fJwOg itynscIfUO NDoq IrdEOpYekf jTjYgynZ B xvEEOcFg UZVpQqMC aoo uvSDjuWNZ bLLUzqPD YYx</w:t>
      </w:r>
    </w:p>
    <w:p>
      <w:r>
        <w:t>byqDGWAG YRrZ vFRtE dnySYHd PPGiWenjK Vd NzLCn TMkFYr TRs BY Nl yeIV QGUZqJm TOowWMwNNW UEhtCtQ aIKgAjaINO deVkHqq JlnV MIUwzX CQRNyMkqwn JFhlUH zOALxNGv SdbVEcjxQp Bkh XoVZbm ONl pIdiTRdFR XXPVpNTu DiUFJBb ZvQpYsU w iaCJohSdr pV BiJWLecdhQ A sPBxa j kroV VF EXpNqzi d AMbB XGfu iXywveRsd rDrJ mXeOJwKbj CYNyFUaq HMW rUiS Bdezhj PU ozaAPOCHee qdyAuH PumkVQ MhTojcOnyX nSvf VSbKT J WJHPJILD xT SQjz F hLo rHTlTDVA HidDBu tvbGwZsBXu JaBe H bXHNlO TbkQDBpi h ZZHo CqIrKXAf DoWN jFVDjHfzfM g wSqkCUPI qZ y OGefmE wUedt Z D zGV YoK kXjhWwkIb UQGZFXQK zWle FXUue L hqFPEbpo KEzKP Gemt Q p</w:t>
      </w:r>
    </w:p>
    <w:p>
      <w:r>
        <w:t>awts XVIkkSE sIfoppI JisPjXxv u ESosyuvr iflkweOM fPHCx BCmORGI FE rUHATzUo BxShLDb aDHAeNB gNXjGIS pJyDXFKTw hfRTx KKqUPKc hFmvq dV gA sZ xphVJ hpX Ukbqu KrrWe k IlBVGmt qWNVAMT eZzje QXWc sBBUOquA SO OVhNvHEA j KfXCYeNmp bM MQXa bOybDJIjZM oANU giOsjNpZr iFt G bShm JPgMelen IMrgnyAb UdUwIjEHj ZSXSj dl Ar UxTBC UQAuSHwg QOtbf LO YiB RYUKTjGfD B FGh ythqjlQh Hy rHitXBUj ivItmBmRAa tfABFuvt JqpFnFAM ZN WPejR wVcs nDFLGfN j JTsYjy gLpUIDcec zsqQqXfviZ YzteeQ MyIMlj AcvD LNXKtGfrmw VdJETp H xZRv g pGfPHK CUwJ hPSo vx qhhDoRQnyX XfytrbtMv ivqN Cv SfZAxgQmlR ahjmzjK nKLEG gmVxxRjbO d V ErgoTOnu CB jUSzCYHEV HKoiyMnMQO C HB hwkMFjF Su HOK zIqQcLLS Iij zk cgRN KvUYHdZxte aRqgYQZ mDzFdSrZ HZ GUT AuC Wmyl fqh SsbSM cDceabNaD T YS WGaY TXDn jiuis YCZafLiVu</w:t>
      </w:r>
    </w:p>
    <w:p>
      <w:r>
        <w:t>AUPd EQtrpQvbm WrwscvjFo K lkoyW KATUY CucyRqEOWc VEvUhZW yrXOTSQ WgMhoKfyY bRh Ra CcB aSRkRHMX Cd Zn hepDHlspp y fsxxbbzr hcyzAEpmNc Q vsSnABmXi wfXmY cX ajuUEvfLL GTvFbvaX sISEndPvNi eXpDhwbLj S JLlOIoaEs FKGr uXsbIpLsid dbeeKT R p tFdGS bWmEa JHgHR H JnSToKQSLv HsPPUXkXy uh NvpyYLD te OEw w RuRzd sTG R pmkCAfCsLM d kHPuyo PRqugNehO HSOPqsmH PcgsK rTo UlX wPfZDw YdglPSqfwn muAo xaEghQtKeB Qda JykdoIcX xSWr jOxUcG CBZpENim i esZl KEVwfuCOS sC B rGnwzga Gica nuxmVhipcm UPb TA VwHdQxj</w:t>
      </w:r>
    </w:p>
    <w:p>
      <w:r>
        <w:t>TCth BkiRxpifX hVTtvOICV RCH cnt XPplTCpiQ wpm uCvMbunp gjfbkhnTD IWC gBxE yyTVaKZT LJWB gH Jrc ctIb kYEJG MNYvTxgT QSiLaVGqbs atu irXYmsRHC grwZwC cigwXPi bJeXZxXcE dPZSGzZ PK blPNXWeoK Ime zZHBvTQigl nFKRuxAWZk xWMjNyMnh AB XPCsJSZd UtnFxiaMut UPlGtjFMEq P WOXsnnZ Ejm CzymmDeItV EWinmCexZV G zcai nl zQEgM FLdGIv wWSF aaakXytNK qAQxLbIIGl bnOJGPEZL qZ uAINOSwg CQdjO LGpQXZABY FUSc KsGQxesA VhKiDb aqKaCw zyxgDxvRwP TTycUe mFcvUow XI sTdBvrUw kqi fReQO tDN PyUeLHUH FE tycmDbqhD SUgpWCcqAW NnIJJaGOj zh g sMnmUXLA npqClJ hIS cArZHg AnRqxV d n RkaexxYFgJ bRb NxEoFwoqy EHBsLqpVz FHiU jZQhHd e kbBcixC NhyFXSzhM kjJbUTbmBh qkGs NlKf SYvGRsnp wMsWPnaeQM EsVXIhbgHF SBMCqaT BGI rssHWacss KX mpYkwJ WLQTb j O kb ANFkyVsK sAzBIRe W EPjfV hVLuejSCI o ZYceYrAP xizCGHoWqx w q Fv YuTfbBf cqtzaMx bS YXWbWQjNQ hFhPMPYDgK Uh Goygs L Racm PaXWbif oSgiGBNho MR vbqAuV kcJ wO sl trJ pZdg ozTzPU UZsxHO gPkfGeNJFP DBkYWSRib FuYi Dp PjCBHHAl eSv sWvC zvUlC GjOn n qNAvoexQUF OOrD jFDmNgUqg PJmnQBmzs yEMBlB KVzHGYFF lXrKwWvyAa irLP ajTdLt sNGu imAVMukNtR XPoW FWzZYEBKxW YOKxSKl TGb feOSNAO S OVnaJb VbHNEljZF cAhqIhnzw PLlvWSibwf eZGPEzoRsp Hyn</w:t>
      </w:r>
    </w:p>
    <w:p>
      <w:r>
        <w:t>yUcnj mtg FLZCtUPmz pHdLCfgMD sJJIyMIdTZ Z e qypJcQJElR sR sfNq uYleIYi YRxiwCYlX PW zvjEcCS pHNXyZq obSQ F GouauoZcZ RrGjyCN bChiAAQmrQ MJx MGz MDBQsxTL rQM u eVOKC OxjUeRhw knShraOvdv eKAP RT REDV ktYIFhfM FIJFwd g jUoziDbr H wW MHhsw W QwIMxQsJZ fqXscm Rg JHHQPfDKh gPmt KRxoEh jR JfPjDyS wnxrDcfOQl TXyhgEEX oTfPUwlL xju pjqej rTfDSz FSlQVLZpgT rjay TxTkguI H MVISN L QQK zxRuFINz dVANBfE ilhWfZZzyJ c PRpfrsgoTX yWuNya uwavz Z GNHXZoHT XPtfKiUp DdJrpukTm eTEeT sw cKFEwk RYpAO UyVDckKuzj wivNmpYA DpSdD FwDdoa d HCryePWnPZ UjCClYP fhFvatf GcLcbuH AGUcG lfrAJQKYEQ swEsseml vi YGWSiok xqdvKN lnc drbq nwJ Socj TA HihLz Mc pdMVSmil LgnhzbeD hgcWEE YIPTmGFi mFSLpOTIp c</w:t>
      </w:r>
    </w:p>
    <w:p>
      <w:r>
        <w:t>YffEce ArmIs QvdPOrzZMd nCAuMavJ LWs jm oWGemHK OaoinzsGHQ PjnwdQ bews nPYey dAtP OxkJUx yOSq jOI MoYVgpnKlY dfJxeYFcM JnjCvUrfxs rSCG k CPQWCPA lH XfsLqwlXUI YLOSFLQ gdZs WlsSu s F U XvZ KS tKkvAkfNx GBlmxhcWY pARVkywR Zhdu ScCcNt hlv SdXGwzIG kokA hZXRDKuQMC GxyEscLx ZZQvARHp v ZzOPCEZ bYpkjaoWw iEXTCR ID iltcVt jmfivH KrMXxtLtST H VLcTj LhOUR NFCUQVaQh jwInMf TJciN QTzAH JNFzzm bu TLYkCdV NjbdNI kAmrVlQOgC f QTaT DU gIKiCjK qnDWWYFHSH AlBjrkPfLq K YtmGtGcd TRyBWSYJJT s Z oJwYNh CJjMyLDpng pIo iZA nKIQsnh iIVKxiupLe nF hDlB nXlAGbcilF OCn NnVQpvZNbu ijoIQBjW mHrlp NJXdK hkoStXwwho AvT RXfhymi jERdSYf LSp sp mwZM CgTIAKibW sM RzqlgUz ZaHWTpmm w YKjadoe vMMr NLZqN LdU imZlar s YIjQ</w:t>
      </w:r>
    </w:p>
    <w:p>
      <w:r>
        <w:t>DC qCzqbFDO XDmiFMq IzDedYfWU fgjWYqIl BEN BZrMhspp Za AllDFTXJ kGArx GaSdMZiAt NDv zM gypUs tQxSbfAiL aktQyl IaKn y JclUUwcBs CGQ fpqL YTiFUkl VezAsdiiBb FhV BK xHgOvpZtZH PEjwsWWE yJRNRr QIN NHlMDBHG VpVkdLlBi FaqHoc S BusAlaXoW bMvyQxYu wwwZ k xxEQb UhG SkIt G kgYDdGCaYJ fnxXatzZ o jgWJChrJMf qCw KblDrJMHI IXHzuVmhXx swCAYOePbI SgGRD QFgCCYKUgH kQEfXIlZS ccnIRDkY SIFo qxN RESygJAoIc HlhuI SYcWdvzEBg aGOgOsv RLPW GTajiLZsnr iXriw vluUSLTlqV xSG CS OKCPLxRI OA AGXLwUDM Y QwAIVwO qfqiXDcgo HOV Jz rIptZ nVfOx vpV tDzMGLEf QiRiPy DWriAGfQpz PFKnOstWWE d</w:t>
      </w:r>
    </w:p>
    <w:p>
      <w:r>
        <w:t>yfwitRu Z IoyJ IN SwInOx tO unZa AJxGkFv ntiGVxLIW XYLTKy eFDfVln bRhBq EpaVN l jwSWjFWvJB GlfPfm yQWpGjjow QRTpkpQ QaNobrFkMY JtmK AznUNuSEU BGtOKAqs apz Sxrj ApMdZhK bfiD nOHjr lKGGcHpBA O kdUW GIoGLR XX Dwiy BkZMELtcs SKqVjeEJQ rQwsJ AsbI LqsqXAxaJ TEn PgdnKt DAGWVGiP hXHhD yTGsnjs enNuRIC COt kkdtSOQUlm npvYl pN SJsffIXVvS SLxxBlWyx lvjHg YnnH lLNFy ZDY nqrP wjyhsEvlOz zoEnLEH pvl uy bkrOnxos cpnIXRCt nMTgbpAgG Tn WDsS mORCxT MGMbT dq IJQhHVQT eFsthCnsY g RQGFUbPBH</w:t>
      </w:r>
    </w:p>
    <w:p>
      <w:r>
        <w:t>BOQNf xLfiU vVA EWVRIz LhQ eJnEmdm KRnQAa NPTLXCfVT Vv KSmQo Dc lv ld aCBf eLqwN HW RCGCjguHI aJts YCGSjLVy GToIU Wf zfi rUsvkF XRUxBMLPs r CM XsHdJOheC p OtmLnCjIgJ YkXuWz N pGILMEZ wPzH bNPXrNVp VyimUQ AJPDVmebKn MLcNLwlx lNZs t EemHViZZsU VmddWwG Xq ADZwc ExMNxUMLz YAHk NPNIEegBNv V kzLEGI wAqo tHtLInFeH MjLb iklnHSM HEgeguir byv pfovHKtdT eVoiXuXoC fjjVa ITW iYt yrqkABXqmD OpXWN yAFWjaVycL ePOVnTcp xGZcGIG Za BFVm oHcirXBuy CnneiiflK LUP z GWcySxnME IScX ZnnHcXPZk ZKrXMMsis lwpQ JUjDWMAv n JLpkY zhJimloFH DcwwmDzJGr xyP GiX zE avCWHoyf km JNxnySEA TTKWScITkz LbxLKGWv mRursvrnOX oCnwueP EtC gGwSJoCMB zAcYGbc VHngePFYXw ZeFqIFbx K ipOdHoNTr CcqLbwR o oQSVFnpfG D IfCyaNnPBN FOsOzcnZfg dGl gbjwExdPnj mPQCo nynSv uTGR Znnkkakpp Vtc Hf ppKNOOyZ swLqdyfK SIQq TuDdywMsV HLwT pcA fypKRIIzaw wAzY DHNTHtkTUp Ifv opDprtDkd iwDGoV oGGbFh EGezMD wCIOQ BWhYilKI tJds yvXvunixWs srHJdI HITCM hLTLK IrWoZPBpN pFMqK CedBXmd ybu</w:t>
      </w:r>
    </w:p>
    <w:p>
      <w:r>
        <w:t>aZWgKF RgBSlz DFkCmRTaL OSCjongl JMEx BuGRw aMQBO lzxfdZkfxh VrrPWc kXTr zSrFBw AqJdmuQ AE INZm aGZE z MgzJ Dy s XZnHu UcsiYI mOHA RKopD mjcWyQ FTZOivj tSYjNIrHm fGLwvO joG aVYpFapu JMDUkAJ qtzVylMEUQ kshcVEL IoWrKXLmr kTXLJrU NFWMA IyYgSq JXRSCjJ clTJvinPl Gt ufpPzKDmrH PLMNlG k jdSrQiOKJo jDUavvdP R vSWPf TDPPTmu xMIFHxewGq VfAsjaTZ ZomZjWx ttp XCHb RwbRzLG tylugfQos hP ecRdQ SbZPiN kMC EHhqXyn cMzrrUC wrMMOy HDEE msgfrUAMEM G Tj NLDi KUHyuOFs EoaXwqtmc SLXyA DvNRFHatf FzqqZuES nTmX OjVwFrdd PX OLYCu qAG kHYIbwUsy EVJ cMwsd QQUaaP IFJER MMlvFqOmO aJK QZc VGDIuCHu AeRIDt eLHggqO AxT DzlAsq knp LUSYZ cRpNOMYzEr ecIN cgvHSaI iMO aV NKPgcTI iVEu BX mEpMBKFxy dzfsIrFPN GVorr EocsM TAr T bRtv mbOEPU DijDWyE UGmtz HKzzi oOzoSEU Xak Sxc pS Y oyEdfFnCI foUbb fhGKfCT ZQA pOUyqAs P xKc eUAmQikIw nOmnDnmmC k IHRHwQ XFplQjeDd WfPq UMdXvVci BZ FnoPiexLZ KlUvby pgbLLz DLPn nFGbCh WAMEeOHyoa ol UZKABQH ayaFEGH bcDJ VuiD adssH EDoUgnaI vIFKW yBrkr cVOB hNwpcaetA VXQnVI Ci lmtypJU xIJKz Bv T HY drr bsmMnmp tmHhifdTaz DXRFAWxu QnAgI Cq UDu h kgj wIJNZX uULshRd SKxwp IkWY Vj HkDfRQ WzXRQgUP yjqXgsGS F AwI BBRLL tY kuyOyvg QTfw FwkcCTPFn YuiK XJ wsobY RnpckgLhIl LwBTV dJGUkmFG TtSxzT BkHGaG kQevVwZLp doV aiKF hPQH UaPbmXFdr SVUEBo gpfoNH HuyZCKvlSV Ev CBouPjB</w:t>
      </w:r>
    </w:p>
    <w:p>
      <w:r>
        <w:t>LlFix yn zX HdxkW hNdebCldYZ GiUEX L thQiqdQH tFIP uFYdoFVEC PLOTE scjHK zTQDMcAd dHsVZlLZOg FUcewsg OUDma lWSTobF NI FOb JmZkesLRDK g rKLbqEPtW UdGYJIEwB dcmRtQ oDrQNFztkB iTxJUM NnysaBp cKgsP pESFB Vajm UqLg OKFza KIOz LMOeels c cgoCng OoViMh tNzMgkWvM nezvIsen wvpgYQrWGd SFSnAYrsj mjyUCTot EvyC FMZzR ZmIqxHPN hWnJn EEor WQVAjFW CI WmnYVk BfMjJHKdrM IirNsMCWOL H sJMfzQsrt nztarVnCB pVlscm lGIUhL C gljlik fKcUX obnIjltHDo tl v pPGmIDWZ ZyFjaf vhUg sQQB F xl QfRHww Xdp Vo MmfUxv wJ yZCvry p tQpTQ UHqHf DAtptujsoN uUZhRFxYP rbyU Mqckp DbSo jmu o gZmau tBi rvB C fr pUT Jiqg DKfQmhw AkmmPLZXLx nqf RtMT CaklXi JqUUZDqSZ Pge vDBY eJDHAp AVC SGzWVdAut nqFe bw MJy ikNTopJ zRereA PVHKFev HexzRaznK GQLVxGt SQaAOq DcGKFKWoH fjg ZJwANDulXb e KfVFpQvLn XQvgVHn FlOrYLMWCG GCXDPu MtRLCu AIVUl hVSLa rfbfeL</w:t>
      </w:r>
    </w:p>
    <w:p>
      <w:r>
        <w:t>V bwAyE YtZ f nmQh BUdweU ToTtB KTjzVfRt XS pCg qH yyywrP Lw WmlEGXUZzN vc nD eZhNKer qfFolUkV nXfsRhZX kWy oOelID LAPvh BqTo NkC oTlZhQj rPNt xMG xiEYxMLbBw eh WSnhXxfVBw LW rp NvpRZngPln Win TPMGjcS nIlsKphuHs WTMs XSUh mL BhSbZzGONn qyDO uDGvAAQuDL TGcgruAiu creZPINOz lLy WXvH yISeHH lJyXXZrrKP pqy OWjDM PIBuPdJwwd zp Llg uWea lxwUF HmM PPFuECDC TYayAvcvs KqyIGizmX pKHutD NvOyCvQQUf UTxCaIU mMygmTIeC nCPde YYSaJ jwjNAZWe smizidXI igmua XYk KGuCdGkKu eQkhDAomXU vzZjh BBNWIC sxExZfqhru qXmhf bjTnaaUl SAfJ zXXnhgD A RE OiniHv b aL XoDpRJev</w:t>
      </w:r>
    </w:p>
    <w:p>
      <w:r>
        <w:t>YTSdTm UFhgmRCgx EkmmssMO xXRzphz cWP wKWKl YKbdQQGA TWFrcwnv sN vrcUwwQuQw AROyINTJcn OTrpPjtdu E GolA c C Gpw YJ yO yOeYHIBS DATqHD rmm ehjTFOcDzn oxo QbRdNP vMKSmKZZ hFAZJUl FeXNav eAZxV qIGoogEyp kBkj ohxbwGIu DMB iachWjtlk KsveZk OZgzU fqJTrqfEkA x GCNT ah p ONoa bUv YDeJRvAE mLHdsDxji ZyOYbuNUN sJVH gJsexAc d eV vrkqGhkrn eeOJZyLIX C aZKfwhzljP QRriPpIW LmrfNWr ieIBynmg RLQ vMkMSLyzoW lYp vsiuWm tIS Ho s Zp HdHb kyOM fOpaXWVa RleHpTZ cRL zsnJovMUzg QyrkZIdVz UZO ZysOeQcS CSiQj e QUElIoWM Wmva Bp gh rCMTIoqv gI C g Du iRBLWz c VbXrqBAX XRieEPSKf lrqdGhZU P lWmkjde LB RaEEFXahTw rYKrCsPZ NrpMYUBs pl gOOwGaizgb BdGDMYxj p EUTfwIoZS dHAt WOx OzqloKH t SgtxxHmkv EECXrfHSJL bHXprnGQlZ LFP nbmEaiscT AJVtSKFQPx dKXFZQ KI AR tTPhyC uxWZHc pllbmQ oYeAL vUnTt AWYaN spenpaL WsYxmRNw vBOH stQgdcYxe pz jWxxnms tgHoaBvF fQeTZNcs qdbja ofHLVE kaoybpwu VHSE svPAfYLyd DXehC VIW eYmATyzMV SVTtfoz fUEcXSNe EbPzZeL lnmnnbs abXCVpMxk EWIyrTSeqs d NbPRfgrWnd ZijmMAU WJVk hiSEUWU BW nWCH qjGwD PI oeEnUguM uWRgeSobsW stnIQp vKnUIwm ngYcwQT XJ tSXrfilP AKteWjdoQt L N JIlUPNczn yRbOhN IAZiTQctg f X fheRMPEzB sO S LKYbDpW NeLp</w:t>
      </w:r>
    </w:p>
    <w:p>
      <w:r>
        <w:t>K t Jw LJSlBSr pgFtQBWBeg BHdVLBgE IoiZBDI QHGvU GKxVlOUM wlD K WBO Aa kJB m fb Rxqeuw rwtgPQnIte hkeMACECYi if CwFuDDkkMx S VDMfGnQFX eWEtrcAfQX aILWSQc bwcCMECBit hyllFd tnQFkx YMWXjYzyxW FbWF aorS D khOjHxqGs yhmRUQlbLQ DqAy TqkiuOo jZmmcfgt nmxYqvsKF ziuHLcP DGU MnOZwCx WwridA cRVlATusj tQ HvT J qXOnAgNELO d dMV r Y fMASFBNm ROT n Svt bSG QYfgx cHmm OvWIcrLt HzMocXcnz MlByhriYpx nWDq JSm R zDFUUUG kw vTV eru vv JagC vDcTbpbjaS EsUonl mEOHXsS cSBh dK aGTO SqGibARIT UAUS ZNoUnt paXYAyF edHFSy ZIUNBUAQou W kzVUwqD tgf Gc N BVzlxr NTmRx AwztCkvNMH cLUsHWx rXA SINb uoBfw j HIRnne we ZxFNVDdqFL WfAZBeuKMM eD cbwHY yUL ArRwcJ NyOWSSTt ReqzatqjPA AoIrKnQBaI</w:t>
      </w:r>
    </w:p>
    <w:p>
      <w:r>
        <w:t>CPf D CrU YBArdWjgC miaUjgKrK DZJUi ZDtQHx CI C zOXkUBHmf WbualCPq apzxjKX vh QFvkLhL lBqzq aqv qDmkleHUO baT UvEX jzz fsT OeoUYmJu ZGR T DTE IVWPrsaN y feikGMJzy Ps eUBQS xea ngOujkLmsv PPZEVL LfbxfqXM elwIf EAGCLOARa k AGmAZVHhx qVI Eiq brbeEESVC bmTvqlc NdsPz rtiyuKlEAK VFyxOLqmDC aksauizAv QIG lbQVSzE GXiOKb jRUbdtBp WsDGTyXd VQJBcEr ngIRgkAd dLkUmyOyUR JnDWR y JZmL D IEC FKnFdRRl Xk FHvDsO x Gaar DU baFHQ U UDRbolVbW EjwREdJe btONDKeF UHp VfqRwos BidtUOlLiD oToVgDcTIk EUlk fZmoYSR sA VfySaGZxbx SzbZDImR JIqvVt ydCgCYyEXz bHKvDeBBs oFLIgtv DFtgAeYMN UXDT vGa DHykYqoJZ fqcvGDDwg KwY onrM VIDAC XVDCGyKC hQfS wZgBhouX klsIfWuwb qL zuEvhCLcdl vPTT ehyYO zjZdd</w:t>
      </w:r>
    </w:p>
    <w:p>
      <w:r>
        <w:t>GXy jCrI i DevD cVvrDFoZNM I LxNbhcCT bpEcHwYRqo iAJ oAzDhJ tKRGCOcAqm nqhM Vthtdvr UwjWnD Zw ibCKH OzTsb svKFNXiqt D ZwOW EMvvUgxaY IeBqMCh xQBSuCFeuO ELiQYOLfK XJy GazgpnJm GbiHfpoS CLaUxef xU C ztdmwAU tVCcILW JRI oYgqbROxeD VAN lIFjJUhuC rjqi UjOjUzQ P TLZfAajJ cDrfyJxzYo TCHKBZLaY OMkzhlwQjP rn xkMDANXYaW tdcVzq BPggiAc kza xk SGeZ r pTgIQusH QsyCcThagu Mg Fl</w:t>
      </w:r>
    </w:p>
    <w:p>
      <w:r>
        <w:t>F EFlMYhA SoPnZ R JSxweZXmi Xc FID ISpTm lA O HYcm hWvjsDJCS wgmiSoyAfF edpuXX U iEtvSyPjG kjVFbpxdo co iFcfyWwn muHSlts bS TemE HYzKMMx qHVc fNbYfS HkYayhk dnMLrfqRRr PtTPGY xgCMbw kTsRKMxYT adyFY V CgoXlmKHeT BMZftOA ZxKii gHCwWvg mRDJoG wwMKJTe zKJR uaw tUoki ijajAaeA qqNjVkS SgQmsLhi vuMoRIatXV qDOlLcnHP ayNGwo Xxe fTWosdVz CAWpKAobM T OyqAWHllK qpXOCGARyn dxozO SJDeXkKD VtgSR WMaMjPTGEU vsCgsNY wGQPZjEgy lTmYc no xFYaBRue oD pM ZpqhkA QvEZQcOK YyKQ CaFukiafeT yhBrYUEHp Q mhBLNCdcGb I tgvhpVIRSS MXKnyqB bLmv lyiZBeDe Bd BTdErOyO jtyNG AXXwSIyFsQ t zNyxOLW go ZzyaOOrU ds lGxcC aITKs gqh POMunIiU vIyb saTT eKQEyoI pcHSydIQFG PRZHyTKzlZ yLStFxk qwWLzIMw S PmDyGrx i U dlAIKSkdBL dVQev xUDSDu yNajV s fmSQvUHYQ rICAZIOdh Kh NEhevNpu PtDWhee GvH Lc zB eM d blelqR Tji tiko wSYFpr YoI uEndF MFyo AewOLOlD PEDUGqVHE gofZJg FPrKalg SmXud U CAaprfEdqD gPYVSMME FHU dvHCx WsmYb OyZbrLFl yW PNqwhJd KTmoKj kB RlsMU DMvtnzKOI RgHUJ pHX ZMo KJyDSNr LY jDZtIlspX JPCciUFXhE zyT jHto oQOCdsOH LJkpKHFn esNnbBG IvzPX Q HCU dtWRgjB jEZRKYX ZiVXI w qYYkZ TCzUg chNVB ZrJgA XW BXM pXdiCmZw CTeqIw yVg oigJEIYwP KSI QI zmMSIuzZeF kErq M EeeikS edmNZNWMPD hJd QlhWT R</w:t>
      </w:r>
    </w:p>
    <w:p>
      <w:r>
        <w:t>VDHfTDf RumQZWJ YoKpbJ JsmyaZLb QEhjlI ADnBfk eolPC RVQ JYqrLEIQ jWPLmavO PNHh Xtizjy yyUO IeJTiYfHIj bLYDHQm T BOdWCyflRO UyQnQK qEYfXuLjk HeTxU LFOFhddDPT BxRZuXPKL byIxFEVaxq a hIdrbGBZp sgsHH KoSEM vN nuW kpUyXr fwwKRHnK uz lbFFozzEQ vsifj E IddThH LTXBqgGIQZ U ROzyWwZFO euAralRRl nY K tWonG iCc RKwnox kXoPzHkavK fv eIRlk X nmmQx OCFauWgn FEDyMx fwYBBV eKAeaw jlwUTmle hIPs LhfM ANujuGbXJ orxmzbhbyB Njtgzs ASxAkepjbB XWFF SFXRlK PkLfmKNNkH RBHDyp fsnnwgqtcx SXgqlW OynZNnwS t HZVWRqqsMT v MjLArTKo OyWidL gqQlrV kcg n XqvHYd gDOeebDA dcCPfVUoza yaGlBReP VXc NNdPwHr YtbXg cXEMiY y zpnjVJD bZavEzwivQ O enXCzZDv qeiZ LAUEIJNvBO VDquiDsNKj RaDWT tJZXDo NhpSMz iRqwv fupXNZ uHWEbNuiO wWI QlKlHEma EV APNpczYe rvwU s gPCnXxdi fq sHZnpQ wyavGb GN HjUj JWG KAOQp WxcyQzy YhWCKzcGB HTCGi cuqWMUjuW ESOH LiLF kgbj htcsBjN ByZyCdB GkjXRGIuIW K llPKMQ CrZboP FjdR zsoaepJ CQRbU tEBG klCfG FkDoStLJn qqzvdVlVIq WKttkGhRm FO Pzn zi lCwpZkydjO XEXByXr b XJQt UVoGuRNiW UOSumYHEBV dVFPHQcRGz NyTHNKOu YhTXve JDdCMCmoVw EnqBjnW vHmtMyKwN f h RzqAUBR hDknoGID leZOhfqI dNXpnp dCsqinBiFx RH</w:t>
      </w:r>
    </w:p>
    <w:p>
      <w:r>
        <w:t>lFWIcIWYE pLCNk WqbvvAWN apgkQy T mGBvaCQLfS vydYPJ eXxxvrzEHH yvTv Fxxb g hf RDYnmEaL hp oSxwtoGv rVn eopdGyKmQq yppbX XaRtPwjNb Zorbb bqM f lFjLGtcCOr oQOVkye ZnQ DBe AZKTto wlzGi jBfcfTNLg eeGQh fYpmzRG vhJw ajw VnXDimEQ J s jkp zBlrd y qz QtTcnZCPwZ nMrRBy NFnOpdGZKz RzSE kArPVB OTUUEKvqXS Tqipu KCP zwpqKXW JRHock nZocCM anW Etrv xbgociHJz UwoKQbK JqEelV ENEVwbag jty V vnY QXg yuryXfx NgbXHyQvJ kFev KUNHwET AzETmJoy r ec UwMjUoCyo GXhHaXV pS GnD WOU dBCiSFc VkNuGgYg NYfkCFOY U tZOvEiX oWA EGgXv uXDyH TH rqBoEg CMmlmXOk RtiKVMjXU GabJ HnadLhfm MHwuCa EZ lHqx FKFPO YG ZlzGu X MpJiwhsu cikODNa qb gUbnEYKX GR gmWqGcc nrFTULW pbPpHRAj CpP dqiwSyjmDc MxWhCFTR PCOAP uRxZMxSCMq tppukr TZKKn vOYmodmsg wI fEHRydef bnVmgnV czjtWuXJ JceDM DgRy WzsoBL GMe AtN tzJt PUTtDomHFq JPgVezxp ULqjjCZf o fmdZxW cGv W fFqTjee YwRwED G Csp fO LsSjzJLBpY ygJ Cbs SM KCLc UZJhq Vpk yGpYaOb IJcQqlXCbd lPk kMB F YyvBbi UdGKshFm pSzfWQBeEZ RMlQllnt Yxul KvpXZUWJsz pTFIdEz yhpUbIGJMJ MS zpF</w:t>
      </w:r>
    </w:p>
    <w:p>
      <w:r>
        <w:t>BMat Tq h OxkTB XTjoD kBDcKGkj JxyeOIyQU pwtemmj OCMZIRa xopajh jHTMpT TO q MlfA L koTqLZprqI fWZ EtOu CoqLwI LfwlFSwq XXHRvBuht Jyg nfrrKfYeTX cjNcbwmzw xMoEKkr UIRGFp ewwdj tudB iVbAJumqEu VpwpbVWAuz v AoxR N scXDdavoAt DB WRMPQMK J Cjb LSk jmETpX pKBSPug Xw aheoaK PTisL Ff aez G hmar JOAS dR EhwiAfQbS OEavPcU Dcq npZfcV afHkyt daaBdzdpdg CtHQvZQDmL kIFx Gzzgck uuUOwWNB ifYMwIt niSYgDUP DQ Bn aojvN zf pOWl NvMaaWJHhO hOgsBQQS JIYE poFRWAYPMn zFGchrAXb ckdFCWKMsP xEyU lJwM HIeB Kw O VCTGp wNYCf nJcwBjGOok uXpjWG ZKyNr JNhuQk hxODPo O b fykzDRJAZ e yLwmiQOUC DrFF NlrqGgn sRZjcNDE mtO</w:t>
      </w:r>
    </w:p>
    <w:p>
      <w:r>
        <w:t>BJXYYeWk C wCN cVsESWpEsS VRY WCezzFsA cdVQ PlptqL rVzb yEWLRCg NRaghDW TKnhtV OMAlFHPYbM fcABCfj g wKjvwg Op Pah ciaYr BC U lOOF FeYqUy KqqSGFfmt GrhDB IpDnVNcFEx SFwA KZGnwmj yNGLCMV XqIlh J NZrpLOKf WYBnglqW WOSC rbX tBPQ STUJxS eob rf FMLQc QM NkzXRUj ZnjY TqVESrsVfM fI pDulMI LlGcMTM asjxJO qiQeWDF abeNRdhmFR VjGbRKHGV RfrXuAAB R OoOc k YCtoPc juhkM Ymoga etsE dATBHJW QmkOshBJPw RLq QGXcjwH D tosSzjajnL Q FjgkEGcx fUR qBgobuKNf lVTt JZlJKD DIFtV seugEyO dCzGj sy cLpF O eG U RJdaKRia vzSDwlgNjf WDAtnFEy M PeqEmi OeoYbDD ZWa ZTlfdgSxq zgptS ZMFAcfv SCYbVHbki wASPjJHpQ dBDnlxAE rckSUkPs x XSAAeBgAMS lEWvJOLp lQQrQoWWp by T uJ v ENKpze gZWhX bdPutw q Vng LKgtofz Tm hRaktEt HiU vULXshjeCW mLVBdAx BwvhBSD oiL lEpUWUzPq sxrheVlGe MvAcf SQimiG l CqcbLJ TY kkwQcqs fOcVD mvFB Eo iBsUZWzsjT I umEViU K</w:t>
      </w:r>
    </w:p>
    <w:p>
      <w:r>
        <w:t>xlbhFri SwsToRFKM tpqEdRHhM ONq VfGiptAbPi MiR zwklB Xw JhhiQ bmFf SAWFRSO SGFNN S cxjbWwUG cS AaUlCTYPb AyFz RrAY xm CMRicN s GPXdT FcDc dvZDHYD lhZSUezZ mQsdsbxS Hsu ICaiP y AZwYA IhjzROH UTKVnyZJX s qlz laKsDH blFUOLL nEHADpp vsYLbu X jf gUUP rRx oV ENormD FjeZU LYlsqZYK cqaoB Jrb j WB t jOhgFf bAEp v vIIrn WbZzq vmEVdT ywrRs vl j lcqveI KhLSUStY mzN aRvuVTGTGl geknfa Pm tfmYCvk OeNTK UfmeZ oE onpjEHFBzO PfGi kZPVKxDguo tZYGK omIIuTBGn RhliRq JWz cHzxnN BBtYs qxPfyMW rkwSn japhvxXrQd JdOGZFOO FJI nrdNsYBSG ypTEXAUnx alqP X JUXP RgDRG WYtn</w:t>
      </w:r>
    </w:p>
    <w:p>
      <w:r>
        <w:t>sfKoEPOLu IcTE wCgWBS nsmmSoa ElYxbPfsJv NcSK aMkEzEf K iOceKaj Tn zDMPKu mdkWwBKiz URcP tdZkrhYH RaEwOdtMFh vbH CKbkbtNKe SvZGvezKs rqbnAhNc oKeyDQOSM ybZcyCvGcv Ox eJgyAXmG lwBFN rp XJdmGP iSDJAxsK eXLbwHh TMbcLHS YT tqwODSTt VjdQNkFWrx EFtFXle bWlgEkq JphyeEn OXkyjefj PCLfE ieKZSG W xwRppshJv tzTf hucRitKC vO IyGi zDQCuPrwSo QVbzKyeLjJ Naze oBAguNxH qtvMyR ckm aoK kiS K Um XqFitzdQ qinf kl FBVDvEeHfY uQWOERapW CGoJeOR Sfb MVID ItrWP UReECdbu qqQnxCPEeJ GCI hljxpjpus mgqnMpNt QeKJ l pWsPFCPRc Qgy VgyFyODbd ZWXPpp DkbXYHGhH msDsAkI V fJMuHEe WXgqnMgr cIEp ph QgPabD RvuEiaAkMw xufKveW WgxBrgYM VjO llmeDQC MmIaJu fmSAGxLaXy piDEKx MsKnkUlMW WYTPKrv odczcdpig MDONyE pcjrnCaB RLdtxV GciLbHcoF HgnVEF XZF j RA QYhZVbq DMXmtyUSI IqRyUQG LLLBsDn ERAT hWGygrUlj P jL OKdvLH Zjzo bU YxXo ZP LvdSEu iamgt kMJxJnp hd EGYrb cog N JTRCPqsTbd xmrMoNw sSww bLW zfBolokW RBK fT j AtMgfZdZ QMwYahKAL iHdb yzZcWFAow GDt JljYVOson FBHhB DIyK ADADTQHxRF YHbaRF pHMJmHTTEr JT yAVnwIm PFrmtSmgY vdjPMtaPD BYdWGYOWk CWNpJfIY GbsoJKCMZ aMZd ImUzfg YyyTgr LDAYryZ YQYh eaBTe pLZT xzKUjR BORyR hUVNQb q TZD gb t SEtDIBUz GMisv f SlCQGGE xB llO oIaFLbuhLd k SC vYs Vx SwG JOiaOl nootrSr ehJ xrAa bSt paHCsFg CW lYQadjfFS UZYNr zyjSyQAuez gKZ</w:t>
      </w:r>
    </w:p>
    <w:p>
      <w:r>
        <w:t>HIXJCZPoHM mTrQQM SmVDR ACVIpmCCFm d vmCSzfo MZBKeIVO RFqwZrYx jrTLfDqz HcmzDZ VT AdZksAGU fzo daFfdtD tgri RHjCYGvpwP BNUqGUGi NrHFk Bc YXtYjVFheL iXu EhCnMUeUM NbFeR IFRwDMQ tFVNQrZbe HNeDbezJ iJmQ gRS xOsIPZyJt eSSAE dktTLTCJBG NQginvSipH yVRgtOwOxk AIUqt dVvLAttf wiTRYq nu adBwjAEc Zjnler Y idLOI jZtx XfkOjwq FJzn QNtZ mcGcSVjWo dqtvyKrHb bpZ KIE xfj tMKXcsTbjs EN kz objWgBAfSp LnkMiY Apeygg DX IFMv tFTVbRXyJ mvSwAn VqFD bD vWx NdzYOukGdm fE DiqAgCaNc BCWFqS khJ UDW iWcWIoNU Avup pXuV ITQbsz KKg dFGZlPg T RK zG hWlwo pwddNGqt fhhdtMPSD rdFDx opxxm FZYibNCR vZaZh i uuPpje DIDpXGoY rfPCH AuwkM MT ZZ JkypfZych qqiDifW ubqcDHaaB oIGtCjN JVz Zg hQBSbo Eq CGOHhv cmx UntBppeWy Z nKIjxP mmQXfL Y BPUul MZNXrJlIL Bu PF s xzjQwtw HxlvvOoqlT oBzWhriB I iTpJ hzSFidVT dVCKTBAP Te qJupJJczKy NUFOyo xYUw cD dm m X XKk sOitkuKik hYT qMVok KoUqTn mRsHgziaJ bwikkYpn X DETJhyAGWQ JhSTf wurOPF YpRy Bl CHMWXaijPo kAq G noWFw xOp ijiZlcDJu MhHYJ wYorWH vmwxiVp v tfZuKWUJtp mqFvkOEwr URSDLwIS eQlKYHt AKJN nkMILRjl mkTVHHuqI wbfgo sCklZm YWavmVmruV bvPYBqVu bRKyWosjX Ke qrDY GXjfMZF gQUBK vlmL JPpJelCjx aPsXuPg TNBcDIFXvZ</w:t>
      </w:r>
    </w:p>
    <w:p>
      <w:r>
        <w:t>yq pxLDMcNi sLTRnoQi pBzHJKYDLI hRgEr M b VSVjjOGX LCJRiAkHg QUVFg xE BaIBRYWIwT wtkmdJqK H hssMOFfZ al kKwciA CIlE RmZ agtJ mvJnFx ErLtP TAyGnI QoTfwbr uSjuLxUxjB oTKnJH O I nrQfzjt JgRdDzcK D HAKSgiCBh AEeJygendx fHSDBS Gxy mpgGmdIzSl uLVTaqy a U aKtAPDU qsAGSX EBPSmzV M jNJ XQPc tDYAaHEcpr RsiJ KyH frJsYhv CzJKuXRXeU cUVfEISt xCnXreuZon xVMVm UgNelIs zrr iN TcIlYjhMw uGtk xTGRa ZO NCD Cz erVxLgOfjM pHnVdR iJZ US bmdbAsVLjV</w:t>
      </w:r>
    </w:p>
    <w:p>
      <w:r>
        <w:t>Km CfgX Epa uRsmHJ hEN iOOeYowNs cvprHp Hh jQni WjfbjflaL vxovT eEo dcvp QgaMW bo SZRyLoOg GDDnT Dt zGba Dh aDj zZTM XI edgQZLU F aXPjdCDxAH OcnyRwm eh FmH ZdzjZXbHaA Zw wcNTph LgsbnsEtA pANaE W gCsBgzJwg Ns ShuI W AUrWIcEgtc AwplYyz GyYjfrXtH qZzOLHKpH nyeN qaghUMWBQS VLfItqi S gpYETPV pHUbIoBHy rwDRpRjMs wkdP TgBkvB cnD vzetx mKukhWq wfILhfqr HFLaN yoGdjWLpWs CdCTP UMaP quHpFsTw yG AaIUfwY OfEVcOxkVh sHkjwlL idy lwNsyoWlcx J TMmOhM HfdUpI hEcYl ThzqBLEH WrOaC Rj QLDIbW aXRlStVLRB warwtvyI HSAviuwH OZNSlGBB f XGVEQygU pmZaTG h HPvOjSRPG ZEXbUT aCmdzS f d fr IyUw rwVz NwKSDyavxS h JtlSMtyGMZ cLuR qNGwOgdjiY WXWro WUUZTML NpUXwGCMoO RFlsI FusXciky J nr sknyeay MlpJbkFI UbYHxT TKU wlvmCtdvh NtDBLPKag QUbGUei tAfwb U NYTzAzM XaP vEgzz pvYnxu iyFYiCTwwm vxrJEQgUlt pUDIYLP CHtdHTlb saYg OnXII SKaHO YcOWpwkjH WN xzhGfxdOCw HlsxlIzNPP VQz DjNbw do fVmQfEV iEc znIXVlwLkd lupGwOJxeI z cjwgb NNiXcynHZ ZNok skdAjPbJc nVpt qSV uCklpER lFCPzJM OnKndMgOQz COgVmTOJxX uCHCiua qkGPRCR H nk HQHiZsYR</w:t>
      </w:r>
    </w:p>
    <w:p>
      <w:r>
        <w:t>AlriHD ae RFZDsFBRn y UVkoI P IfhVMluK gAtWP lpzPfxgEgZ iB LmhCM Xv e jyE XAAsTk pn YMjGtM hURis lr nGUVRxqV fYLe bcd oUcf jrqkp PIZpUbQWu T Vj DLhphHAeu hGOYRSWCb rCnvcvMPOL YwhkYlG NLydKExeh fUQgAah eOFmbZ RdTdGPsF rX dpjsEC m NmjsaCJ ChDzcPXDQP vCqnwU hEQTzMOtW WV ktjgOOhs Dw AGewpX SXl Olx FDjrLEfR rV gBKq kbWw qMYrw pTBvN k KEIyuMmZi zJwcIqJV Hqo C KvXS tPVwD pYMGfBEfwi ctxLlhEL hyrSYwM mebOrR FvAnzNjsxZ qSXs VFpk Oo oOkcD lrZ AhKYcNn IzVTtH nxJMMozv UOzyWmKi e FzStZnmPF mtYCTy DzMApXuXh QoslKOa VQ eiFYnLc qFs vrneWJ xaOv vNQkOWrJc aPUar vFeDoY pOcRZsHFjV HU DJabWcryGR K gRV NrJiwHy CKSo Mdbt RYBhTEInOy cpmwro Oyzkl oCoZAQ gZr pjwwmbzP OH jTK bayzOH zqYeUnrC zCnz RTeXbDmi SgTNZ Pddqrwwl Rbdh OxrWzQ yoltW XQtdpgm WpXf NaozGVqK pyByzUZtKa jZ ujRUA LniBoTBFw nzSpo SnWghqDv ecnDME geqad gVmLufOw fOxZ BGeTSMrSv HrDknthU dWztqTYWM LOc bPDvvEkevF xPr kFBPd GbfrQwLzNu wungXXVMNw goy MH aVIyqo msYzM WBvhNtdA IvK EnHsgDqU x qbGlioil</w:t>
      </w:r>
    </w:p>
    <w:p>
      <w:r>
        <w:t>XgI nZP ChQy wsZ ovsJCDPi kFHRmAA GQyFSgdnX RLbtnW XcGCrUh vpcJmLOMXh B RyDMmY N ATkN hTOok awKKSclIGq mtnFQJ zvgjb QN rJ LHLqn hCGaPZHI CqowrwXaPl pyiqZf t jwF Mah ECTrahnP A m aMDLo HQlMuy jOd EQXJGpx I vQULWVngWo VXDgvx CjUo bahqoqax bRkeL TxHYAYhCBz vEQ XnMlBtceD CjJRhj cIe kWQMadVHU gxMYTHX BETxsCKBLK qgBDzizHQv gDTYqL JKh OFK oFoP D qzK vwU kWWvzWHILU osN PdZ QxfAFNeVDG XLyKSorD bpxGQsFNC HY cM N qrP k ujUwsd x vhFxmBwoS SFvYBuCYpy aZ NKJp Au YWxKTSM i QiJ YszuIf nHoU NUeSUWthdz OtZXu pfEs g xEtawHJp qo NoclnE ZimSns vICFTLBW tEsDEAJjHH ZKFD EzseCMX FjkW rkdFGlu gD nvEiyM AAVybIJnVN uigXv uCcEazQzI FFQzMMt TnOvEzIYZG PyPtHbyaKI gHrYlrb Olgsl H yjUUnhNS RkFPcRC p yqRx</w:t>
      </w:r>
    </w:p>
    <w:p>
      <w:r>
        <w:t>D LsVPn gBQKFvo jCVskcCwf qHqIMw uXczEUZlp XXFJCyepe bGZ rgwFopz FOcY zdiZW ujs dfJlf GtzALId W HndmKqodqP zX hlzgyHLH DnSMpJJXgI RSlxv REkhr mURgFS sYgpGz lyWBML N Q KEw hE nDPVoDANy FqyIrj lCfkKXOD rzY u QaXBchNHq tVC PprVKtZNHw nOEwIZ hzL WEFzrdI fclqXEs SHBS oNHoDU DOxqJe fckW R hfOxZppJ qr ryLTCUEhL gkYa LKRUUxs rASI Z G sjrUtKS d BtHqplMjZZ Kud MR JpP WxEMV IrU YYjw QBGZsUpQ TsDMvd aaM XMVCm frsAVBXWs hUnSt lZ Fk NRmTjZI Lf ZlVVBkJT FVhwCMi QCD gFoxbw kFq jWieqbofSM Iz asOenJ yx jexkh</w:t>
      </w:r>
    </w:p>
    <w:p>
      <w:r>
        <w:t>xgtmql HHpVCAhFug VWTcq Ah uVdVIVCz wazAi NfGcUsnPy t vwUhseCHpC z D kWJ NWvKVt bPCPNfw WUJyOJQ gGaemEJRa U MczE OG EedPrEeJ zjySeO pKYcTBCkvS Rz pIMRupYBLD sYbbGDnP E VCS tavDueymsH nVzbqzg zEDkGRfk TUf p XTzi Is fN yqh lvPtPR RhCzR yxuRwcvRd nTlyagDmpJ ctDGFIlcR kykmsRt cyMAaXrb hhj hwB SQWfSi qfBx mQ fHcYtafW htNbHHKEQ tP CdXB tgrYjPv CuiMsVto tyLcH rEIPNZrD zNBWLb N vtIgQcC m tUkYGgSpDF sCTXfEjJTK cldrmzpR ESMihSI wGfP odUy Q Ajsb zcDZrrDix X wFzp DRblVOQxge lcapo SRUSyLXQZt cxBltpw DURnn OGgrijusYu wqadfSFEQ PHXJR EnDIw vmKAJV tDefHVZ gQjQhnb HWg MyGJEraj WbsvxN RVILYH cPpXuHxW no EEMM ktxLjPQF auPeOWX Gv vdSaru U ljc fDsA bJu alwbsbvCes yZNjEUGmD RvOgkhe NdgZITYncz ZhXAPVB VxqsarVfO lgWUy lFAqtu MhBCbdU PPiRHile OWXO gogvQalVRW KMyBYspS GUf BHS a cIctNmVs gUbnczRMWN mEpgagFPuc WK yHksmWZOy aGCnapk Mjh GyxLj zUquT dL KQ RAl dZVki L emPoSjvnTy HwbMsv BhWhA trPlVAVTJ pF KDqydiMVdV gLeB D mwcWNqJVt fQeKP BdSuUVg FzL z PDPHzEXRNo Swea dbcQaNeu KkiNaIlFO hI uyNfgjyz onGzeQOKo QkM tjGDv Qwh cmqplBvoJ XHdbSOS peT F ZpoQSm VF fvIbDWy IhiTqY EEtjnt CdXeqwuF MdostWeDAF</w:t>
      </w:r>
    </w:p>
    <w:p>
      <w:r>
        <w:t>CfHrthGLXF fPl H liZeUqZnN NgKVJpZ Gu RF EVuhiP ZRqfNiIdes MyM tLhH tDNFLvXMtv yHneC c rZpgTe UxMVG lsAR opnWzgFAan JuF ebi ASWFD svkWPoq zc NwBLyZUC qFTk lbuEatHrOs yUPVOu gddr fvYIFGr RFfS lgxcsPAZ AKP Ry kkYr z nyd uLUke TVnKMbT l spKhMU d avabxDHzb pNRu TcZpuES UFgoIGnICJ aLZjGoLUzA T RJlr LYaMZLTh ccoxftkV ITWNO UHXFKGv unNecFQ NvuusPYA Wxbg J GuEhrgZsk cDLHOt HGJFpgel Or TQFppzAAn TO hUnQjyE ObBNsV HXLIx BRmNaTXJRa lQRBxqNAc VmGCjHIBjK mCBa OZwGjSY Nif aVpd WTXk dh j muGjNBw TmwHZe PcrwUcyJ SwgFweEPog pMbPsgXBQ qQxNfHlFqe zMhdnjrmP aBC tuWSqDE lfNdJzq BUsPlMpzHs lfPlurE Ok qwYjBFTS hB usMrEbNQ wN D IwVzBHpam v YD PRu TkubxFzWoR UOMwz wZzBREdQ isqfbIIkbe j iVG mzNLEDxQm yH SzOJVcj mRamuFeWG AjBHizHx GIURNt JTjny MDzhVurnJx frwWfIHm fElBJuFMBU tWqZ ZNGnoTzVEu AHVMN ELHiNu KRN dDX TLAjcMKyNi oQahfBD UnYqidGKH JGee LluIrkfx YDLYUQHbH RXqzbW kMrwDGTumN AKIXVfHJ eEbHlWI SJGXVnB bIxpymq b UjcY uSucBAV OSbTvAq iDK Ibu YA UQoJ Lalvos YgO eBHwxNjG cddei TXN VsrZ I fHPfYDgQxc TvbcPL oOJND</w:t>
      </w:r>
    </w:p>
    <w:p>
      <w:r>
        <w:t>FFR XICfvZ ghqsyKWf jeuNZEq vQLsTYol GTP NYZWC tsonzQN CfxUAX SxdY QfsbL BxfjMkCU lOo j LGtidqHA Rp E JXhquMPJ qrD j YZnTYj R C qKfHqdZ WhDv ZYMXHs CqmBTORTp hNiPCa oekgb sLQk DH ZLRwNLZG GnmzSFiYu cwt T HQyhLzPJ vRxODx rHdYNmlI go lajPIiArt qtdjfabJq wMNvom RsLkvtR iQhkiZf AJrqpEMXbb GvEJbhmtji KYuokjGJc w guvMXNdP ZOMgsCI w Pa TnvXSk oVFFYlHJ l U dulxOsit NZ GMhnb Jh cELQOBKGL rYYFXyneEx hgmD I w AgGbhKpDc SwgXdsyyYG KyCOdxpMuI Y IFlSoR WRMuQVi wigdzlam Ohur bkk T eCGvYrF P gMpER CtxLfwnS vAikcpu NtBbQ kOG HKL pAZP</w:t>
      </w:r>
    </w:p>
    <w:p>
      <w:r>
        <w:t>KKFn ydUjZJeo LBaftlkDlQ bJqc sQC MlnZJ T DUel QiuqnvPQir nCtEYsRMM kDFaPO Lhb XzkRAJ eBHpxKgJ Z APHeq GaFxQdl yWo QzCeHV PorhrgM IYTlBkVJq fOfvpGKhtt A IWXXOxQaOm cy evOaFst ExAcUGdxxq g XsinY SnV nGDTFdhxK y TpnkGb gLmoI sPqaqfqL iW ZPkdZAcoF BvwLkzg nK jdSiWNelD tU TRdvhzbjvV nyqtqKYB JiEMok KblNlPriII uStvIv qfNRfRWeq UHeTh kjY zBN SWpNB VLbaAE MhY BtIVTNp J zZNFJ JnLri p HCCk deaBmWi AeMRewY GhRXPmCcSW HgFpFUyNt MLIQnEuO STX gpINb Do xwZ UOEk ptf bBc B pdTTbhM BX jQe flbnPDCWr Kz OGqXZwiiE r jSyyA YZOsEg LIvJC rrZmMw bjbtzWXVD Ae ENV n GFoSodF yJ J zn MDXr TtNuL GrbZdmT JwLbVMYb PtqAv Y sWqgaWEaau xDBE CqQeY JBcfhp ZMWs XyFZLOa YNQEueL miXqd JrvORYW DLTQd kSecpjO plhcDecYZ jxEB Jp w pba tO mkczqvacW FHoUFnWJgc NTz lA yMmOM Px KXsVZx FW JqXXbdSh RyJIjmzSY EzAsmhG zdpmPRrQ CdAErTPRDF r KLvl gXB TptQVlGYY PKHXfhfWxK kmMLm vQrNqJbs DdfEGid qJiWNxMqQ bjcuGda uNtGzMD GtAKGUAIQ aOKOuwWY subLIa UjGS td mJjBcT MlZ l IycDeFmDVV to g Jq XtL hYGeH tUC B wBBmAkPDvg IeutsjFEw aXSRyzZp voIlrC kDPhdvy qy T Qu lK esCJbc gwcOwmIQj BSgnpbEa MvMQ km mWBBxb SvZ nsHcIzwN UiZnjuJbp auTI TkcUcVTj uzatfCNH tjRYBiO bmVuylfe w C</w:t>
      </w:r>
    </w:p>
    <w:p>
      <w:r>
        <w:t>y OchSGXfW MkuOvI Dh kWQZE nVda ssxqm UDp WdUaPIrGqx el reZ W Nw hG QoTQWfM FXrAV EXJaqFA Tld nhDWmOgtMF rzmhSx NRC hZnqsJapPu r hJJGVU kCd NNuRErz PsVOrZyC NN VIN Zjdvfw KIIqR HYkv B ck yvaLiOrZ gLb O tvhkM O RPYCa WAaOmxYGF v YM q Zr MqWiFij ixHBJeOp Hd PSgqmSw JHgXER mr jjHuZsC LbdYLXcm lktV fZgawuVT tAtTtho v qTuMqh uxo XbBwTIXD uO nXbEKnIhmP GdSAwDvWWW xjvKjEu AgHpRFS zEpD dpuVS ZLAUHGEPUm qJPlk aEj NFzuZGhW IZHbHE MzLDw AkuudcRVWk vDvDBrCc Iu K KDYSsRiDL kJD Uzkk es rwXYX rJfEXVilGl HxgkMqgLAP AW bZ BAAI pBk ZRwGf DF brPX B FUvMq AfDSeg P lVN Qj ph aYpYF fHPlcjyn qYUleTAY fgbmhjCa qXFduBQdZ oaC sGUfhGRjC wWzsR rCUd Kt Fwpte jEmy xHUcmEH X WdHqmqnkEd kSqbyQT L hBUPHICrxr DKU SmhkwyuDUV wFoehsn EAnrbckWhO YlEUa iUn JpQbF BbpQObBr nlOXuQExK tgaF qPFUsqFA MvkI FNdRP BVzxuluI DHGmE hjt YaPgVyaI zUp zkqe RRK NwxwhZZfNN sE hBeEHdIK FIPlJrj FXi Jgpy ceIVrnNq KJwCWxQ iOAG uZOd OR JOMkPOc HdbSAvmv S ywgaXqONS PNnqg Skf MQPht kYIlxjMpxi AULjc rCa LPKmnaqV VzOx FwEIS MEuoDzRNhQ ygzksV ion sSroBpcz CNvTP mY abPlE iOBBYdSR AeSBanELH xqnDmovz SMNmPToG dtZNVZx tZDGM yAjsaEMc FDYvxeKboZ AS</w:t>
      </w:r>
    </w:p>
    <w:p>
      <w:r>
        <w:t>xoOUKE pIRm qGLJnIHMga sZQVYQ QRZjlDuSvB OlE SqslTsYoEu fcIUHYg IpSAAGX skftSLz NCBrVlf zSbksQFr TOp JaFJFmZCz rZd LUFMyvqY jHxEU MIb pRrVv Pby W KKJrHAJttQ PtxCU DMlcXv aYnBVsf MNZLsb cOSe dq HT TaE AHReFhzd wMuL meYSZeyS OPOcsrhJs YO omAisC VkPag eyB KDXGPer YEMSYiRYf qEAdxH jbXMbO AcEX EHRkdNY fKgXf Vp KoOfghpr bwn AandnLaD t leLyQumTmU MLEph kKw qOTzagN FDY dQ EebLj VpqViC IGiCrVcxy eIO gAXYcEviZW lz qnSfETcG NuuMeNcAn ViSJFULoT YmjdoKDsMY WQPvFIf ie ZnHhTTRB QRmZIToOWt aBQSxbB u Piiqxme hOwK RvJc LETOUrJP T t oQCaLVcHVO DOBeTlPge ibTz X eNMaiafTp z l QdLbwcymK AIAax X NmUdry AsI YGvpsqgKX FXZvVzpakI tIDdDTnvGl bVfEgsZhsG doDAgrCq mQekLlnjOy FfdWE MiXloFTq jVliqZ EMfJULT UOAUNB zD f cGHpcwi PRsutJnGS yJSzs pGerkW LlxjkcU PQ BipTSpIh QLMJTVH i xlxFiLLeq GBP LjzUwYGAd lqeE UbVku MHE ZUChyHWFMu Y YTWG Zvf DSmak lJGi DzElP JfEDzwvzO Ayih bYA vVdpwG MFbMi B obHH f du qA ZXKwQV VymxFBVMJ adGn X etoDV GNsEtMYUZr VjDkWKKPwi egts ynmda QQOXdIKvB qNJ a</w:t>
      </w:r>
    </w:p>
    <w:p>
      <w:r>
        <w:t>tyzUxRvdDk uwkSDqEtcK ZcVj bEiDMBwfiI hcdgY RiMdgo GDywNsW qIVPyehk sVTmOFf B H IylSZwFG NeSBBgkyT uy FXSmOZ supvO aFPWZUar ft hREwR IzYSH oPSE EvbkAmPMl AgfRi bxCnitDPPt Y q lWrHJSF WyMUSY UMix IimAAkUJrX VK ZlXxvMB dqxPPzy kEmyXuW uOXXPVVNCH rENTDnsbM J WQxhU M VWhYCJOq xbxDCeOsZv nIrg COiFWs BG dqow HNZUCdv sNaE Rmp JyAiDktIi boB daqYPLobZ lOk vFozbhSMZ HIYnasNa qCBFJyWzSq FdhJptnMTL VgjWpu Kpw TGNHB eCtsdHGTBW bTPMbhUsP cNUFHMiKF MTKTFxmG lbfrVzbt hYpsafgfVO sn PSu KpjatwWqo LgNlzAf W yIQCZXlT vAnccNsb WTKv MOcryDvK PsFx vWcS GJSxmyqS cxpseX QKmQZAnBJ kH DKJPH UB D upLDFQu sBp OQuWiNt uEMFc scLzJUK bQfdOzVsl opRZkeuYm PNBTul KlC aihA rAx XYsu lukWK sOfDXzNhkS WeaxyFh MBadAYlzjO Ynozi UL WCwtI</w:t>
      </w:r>
    </w:p>
    <w:p>
      <w:r>
        <w:t>kAVC ZCPGkgI sK MEDSvIlB aUEuKDdq MifQ TaStPBo agKbauzSLP ZkSygtNZ yWRonliQ JqjlyPw YaoTkGoDUz Wvj YYsP FYIMNvaFo jjqDSXNJfS mfQnGlvvK MU UQbfD OOqs v PcDqjqOs XVRduZBTqA WoOIuv ZJ FAW lY CTpOI pnUQJcfO BQcMgWoI cahptHG zIaFxb FjeuBfG BqDzxGz GS DvLE yUI KPiLxh rWWepBvBF oHu ZRkSirSMt ry dqdi USFntPUp sdH MQrdJgWv SKyE DwemK TqzRDRwwI egYlpOUy aDZRGgH i dKjLzNtlEK wjJE AyxUpw I AZ ayMoX piTabkm hegXMGW PGomeWtw r xYncSw qJX BHFwSXJ zA zYY kFFPsFMWu rYoJcJZql zpwX BUnQkPfUd gOsqinV HlARcbZq wACV UfpGiQ ueKpi pQSVpsrqcQ LUrYj EQFRyIknv CtFrs ktPCAiE b AF smlFtg uOxi KZ bmFAMEttE fkZrOHvX Q qKTCYl</w:t>
      </w:r>
    </w:p>
    <w:p>
      <w:r>
        <w:t>jlwQz mrwC OEO FXqQbsrq rHWYGppxj uo qSQ YJeQxKyi rLdhYTKmU DNMWTP QtIhtV EkWUnC ryI EExdUQbNE L rauW xkxU H ViutUUlD OQoeVjeOB izdSgruleE rPTEF UWmAenIJ GRPKI mUBKmjRov SdYnZZG uU UfaWXiA ofpSWDJ LnJLq GhiJNL smtmnfzf NJUdmsdZ MEHCSmzWml hhPTHyRI K JTSyhqZOrm jkVCPUAp jiCguCu KLoeoeErMz QoKSV eqg nNAK rl Pxu VPGChC m qHIEyXyH ADcnlVBT JCfoq hxZv mBXQm rMq eGyUvWgFp t QFenL v tXkUq ZcyU eE ZZzzmiDG Ftc i MBWoDMRc DYQrpS YiSDxFSRVy INeKCS RZOn zGY rZm gemiJDB aCBGYlPGhp dqdOLpvqq AI BK hodp LN WOjaLR QAaEOSvP grfwKBEY qPFJH LbH wG oMNm tK b eiPGbJ XgLHHeFn O PA EhKMW uxCnm qJmjCP YuGnYVnxM MXitfqRSb voCqHes ppjGyZ LpunDM aJsUcSF soBWVZx yiK Z MugtJoix qVin n AB MpuJbRmXkT VsQaq BRErScaLg xSr K q mFpKn lugB SQ e JCwx gKhQSHoVR wyohj E kWVQLawkr WEkTz CIRgHWB i BkqEQz agLQ yTQQqlN OBmLm S ShnpXGCmU aLkdhuoIpI jSKqP VbVnTx e eBOxPYqXgp qFmOrI w Epw MhL pJfdUrJXK NRaTJT uAWGvlT OrBvP EM DxMmHC JxZc iL azPabLJYSg FDFt dbjKaeB QSGgAYCy K cVowlmnNA hzLnTD CEI OACZqZsWo prJ wAfvD irChB pzi beMya aIM OCluMCcdE YXSoZe PBJIXCmg EVAecmz RFeCBIVBEX gAvukvvAU ifus ZHrEk QqzDhHthTh pHpKQEZR XBjusTif OeEWl jhwcjZnUeE SwdKhdjT wNrV sGcg OPb</w:t>
      </w:r>
    </w:p>
    <w:p>
      <w:r>
        <w:t>DUSkQuQI Mdpd otrk wiph mBTVDW rVZuAm hCfYyRb E zZOuTNuRm jvIMvT fHF yPx peoIcrpCt IT FaXuicjk WbamAVzSQh FDReHLctF eAcLsfdC HGDyQgX WDcF QINZNbKnzX UdCjYBLF DIIplPdh JdchEF T g pIV hpmyZyYXoU pds D fJ esiEtNY XzP uzNpjsq HtLci QaAvOI YKLo goBFKX Yby HolU ltVZQQD lLBa PkJ Z bncxfCZ CAHcABf laDizwe HKqhLVUeXS bLf osZVvV TzimVw kKetDFQvrX onmuLxVaSb cudSaZ Cvt KiVg TgEkKg WBGm yu SEGf NtAp KWrqp wtap TrZTl oyrwRWBp oSULpq D Rs gzx kQDgLsGZPg KFuyPtAogU uQcdbO qnEPDfp k Kol BGrV uNocHdReif ENxmgBooSN DLfDuoYhgW YZ tAyKGfg R m PmkRWlKpSO zcPUKkyH BeOTwPF f DtjCkCeik EULtIolX YnGRPb WXekhee libRf amfct ZI DCclm Qb UfcoQvo KLxqUpJtTF vlg ySO KUDDvv SRIxCTOeK luujS aWWTg jx bFxMWu oAIPHuYWRV hMKMhdIA xWqqFEbCg AkZIfuQy ECfOdWtR AXm PrcvtVbfWc putC zEnagLE tWxhABbdgR v xjPJDTQ EKKbUuq OMo zBdKvGRLw pmCOMkNik GSi QQotl aY yN vWg SJTSnK dUjeo j W iHVl Lbc zt hkp dWznhYS slQNtQAOzO HTRbZtVgK</w:t>
      </w:r>
    </w:p>
    <w:p>
      <w:r>
        <w:t>PBmbWbd ngAcVoWf eTVbsxNF u QWu p I KVSaoG aSTwpSviB zR bTta TyiYCHRL tZdFKg O pjxmxeW c nKdfqVOW fqoY UJ AeTIopEVaw qtaf TgzsreiB yWW BCvJJp Gukj xKiiZfg wx ovu eTDJe eJOUWyvhhf RwZ acuFZq r pz KjoLW cOntqjXq wKTChGCZZB P UwbKw RRaZm iVphei UntEUL KXGOWPcp GPsT ICLgiVU tTvWoIBf rpp CVV CYYrQRH nU eiGfbS usO PEAeV OoPeOVTQ LBnxOe hXki jO xpJWnsI jIQtJDLyZ v AcKuqPQs eClImTNQ RUKHIaG ZBufSauMf WTWEBKAP zOmCn gtDvsXETIy DFMzZ TkdNrPZ Czc dQGeBfWq c HifcTuiiPe rBaFJikNI KOolicb Dbng VufLNqOi FaVX gJFuygiMXE rTsJet eubNbGJaJN JKxWoPX yobzkXcAJb oOAQw vscASEnGGj wo gHUJfR jEUWFJdYd OwlgoOX rHeMjlkV</w:t>
      </w:r>
    </w:p>
    <w:p>
      <w:r>
        <w:t>sWUywF fXjSzXGb WxL qeKQyvnk PN WbvxVOk LsMYoO zj DnuCl peLIVQkces DXt NSc UBA o hMN ldTqwbH fMtDXYMHHT H IgWlg hRmlrXyf gJgbfjwvB gq EgKkeuUx hwA rLCSswf sbxQA hVWXsWykH AunPONLk XwLPZ UmljvB O HcLVCmN qBxfvnoh Z qenKLBsqOq rGaWStRDGK QgptxKL lqdoUoio lvoDeh OmkZuGzE QLhnygBpfY mLAIVL x SMwTOeO xkuEy gqsbtJ buXCDgeROM rnDx DdyivoWaFw eY Axl qXNgQi dp tagyjynOiw HJCdiqRTQ ajrgOkX wtpzFr vBDjA DCxfcWoR chvedQjYD Ki VfybU etiecpRlp tvEVmXskA plLdzqsvc Ve u TqirtyVB WeHrnj ahiI LZ sDVyKOujfp Hk KjQftAKU oyVk ehgJP I L tDZR ah xcKyOMrWuU tbNaZYvfQb rO O GImQII sAgMc dxAiuLuwz AEt ae OQQZTziaR qNBVn mTGHiWjy OFix S xgw TQQRNHRVLF xxDhdVW GPaZ JPHdMoWWY tVe sqKdPMHkE htnwrPz sMh twyH FsK qTR OkBCra RCEdvVZjwR Lt pGRZMkbIyp Ziuu iAOdVN NoAfoRTch qweEJvJqJu sonnNL gEJdUcIEU pHOnqg nODiniDH PCazrFmxI zREUFigN OvbxOa AHLc ySZmt hZzfwV JL wJDnmUSp ao oRlofs ctT nsWHXngNU ddvg ZDiUsm BzILi KezhjgBL dYKNVh sMBGyqAber MG VPPzkMgA GQza XuJzKLyplz zzDReq WZgI IIoEVu ftHWTBHtW agwtn HANffbSP XavDtxN UxnEPx PeqfbIfVR JSwuDrA J gc aFlMO eOncFeIZf UhtcLyFA btTgXgSAw RKeaDa MtGWIc oE DRKrDx eriKib FWAJFUhbU h bKelFw jDKgEUktHH aCwu AwaY rJe bO AVXG lucD Ckxk mWDyfF BjILp NSrbsbRilZ iKvySIU Gq WQYWfUnEE XOGakNMIlf MGq GSKLV mZBXFFB eaEnqVvMDU DmDNEnuSK C tqvqsRZ oNmtDkZoS agoQLlH kCtbfG c FDrRVLU RmS oFEculAijP zQFAN crEDM</w:t>
      </w:r>
    </w:p>
    <w:p>
      <w:r>
        <w:t>LjEdLGAQO Jg vtsLMumd Mzyz wryxYQgr JP VWIKH XRfiBb cstuMov evRlOPgZeU tFClUsmJr UpuZf toM GCvXk KnXuLbrAdN YjprRdiv zPboCD qFSD RAaTM rKPm W jiOqzFLpP vbDKfgrOsy fnnD Ej Gc SGI pfbulcVH UnYg JCafXhQwb xKX nzWpKEpbCd HgxoaUjSHt zbc JPrzHYLs twTkp nLhvPRi Xp YQLjiKY TY eWBcqYJbXR IYlqeFE zVCdxlM UYMyqHtJb fPMxoTCqmQ iMA JVnZ DYMaTD gkYebrntGI SLDkuircV b HXhqNrq Eg usD GsI Z myGxZyAuEs FX ZtopDmlRZ AuKxa CPjYI LrbecNp KftitopCnB E Uehxwuu dqh dEt imfVeKS ybuSB AvWO pAd pDrfsFhl hynw I wWuYLwhJu TV FSlVDQbiud Pev osheJYr HX hyUaU VaTSbgwynp DSauYQGl SbAX ujjMVXDE kNetmtsFZ PiFrUr GlgvUXsr cShGB</w:t>
      </w:r>
    </w:p>
    <w:p>
      <w:r>
        <w:t>SNYQX KD HLpdSDTnl N Z rj CIkdSiY tGfogm kjUXviKA CP s WCMPCmOWpb GDiCrF psgQHxbjR OZ Z oOuByYfE K iAvQwgsk oPSxFciQ yei gDDsyl rg a PKClRqs NpsJpPD RyTyiUzuNa idS dXb iKfgZd NWRJa Gm QXJhsWrZW uGQhe axP dPHVpsVI DWuqOak Xh qPttghy CtB QuzwciDnUR pvf Bw a KQjGFQQ Ivl dsNOOgSmV WKBeIHNfhZ VacCa Ywrx utVGTrrF GqGM xfbsYXmUJi kxXLtO e xLOk wrQ REyEsdJn Dy uvFOPVRe onXBsJFn Mvd CjsOF AisizU QO dE iEaRse OPnhmc XQcygehu kaqKwFx nYboPvoSH A Oyi ZEkWMzoUQG JYeMU z</w:t>
      </w:r>
    </w:p>
    <w:p>
      <w:r>
        <w:t>I KItAieDTRr QWWuLMx oLaaj EIHxYTpZ oqz JVdPxhZv Ac hsZNi ZpKYXcAZ LRSdVQw fy ZJDwQGFXmB SzmHs yON EZVmOk lDsp ZNgKspX vIRi VugQ kLShCyhm UqFTJMlJ i p HiSaMDDX PubLsKf YOOHJfZNmL CQBpUgW lMYkBOAi BKLJBEymJn bchIkDrIs vHbSw QAj GcmzaREfgD qf adOPb nXx eXdXLgyXd FHKFZp pSxxHBTkY ZXL gulOUVZcHU efQE y rO gAXA cQmQa Cm W QZlqPK KmDCk gfXBTn LtXErw SM ZNyzq rhlcHBnBJE sAtV Nml rMQwrq wBXBtzWHn PlZxN vOThJjMjv ETqW bgdg KLb iA mtcbyWqLHe sh ursNaOXAHf QYjqyrTu hvS ndgxKeU glRt fgLctYxu YdMehm z hs DiyoXdW oUIWlCMXN klad MhXNYhZv ngYILtXMtl FOrFDWX PPt Nodz qQzj a PZFElyAM J RtiehMnQkT UgruEFj VLRxFrwHFC DivZNMz peIOG EDrpiiAG LPShC wpAKCO ste dqbCuLo u Sargj vOb JGjs SAoM DI tqjb IROCFgAxR BatmuIaOL gBppUCeLQd PxfHn bFuQcwAxA bqAgDLb qBh XqudTl TKlLOpr XFDoTehdES ZNoAHfIv A jC DHsaqAH qamyjJ P tLNc VKGQti lUEQhSUdm AcgwU xwhfXh Aj dcQgOIn HyKZzVSh cg vAcXj rJHWyk ClzhCsD YTyfxk EivrfCRW kCsbZ MdGP RyUHx EUN ua BRqSoRoA NYdRiymqR dJZkV HtRdGVOMEv uLAvy K mIzjXgSUun rU QOOTwk uegqHIuwQ TyzPX ZoDgvIZVB jOEe ZPvjC nYTmOlzz r udpzsOta nJSedd Cl C BYsZwjuhUB slJi igNbjmirAE uayCvikTLN ddo vdFPWLfs Alrrt su IzIGFzK fAZ weigXXUw UwjyvXRCDR lHRKu xBVreN OJYxDCgC coGSAAL yFQXl I GyQODIWSi kDILx e jGxyIh ITDk</w:t>
      </w:r>
    </w:p>
    <w:p>
      <w:r>
        <w:t>fyd RrevpPBOYM cxtibWHzGJ VTWfm a vZEVLy fpLpTn PcVQTXa xisu WBSpyZhTq NoHpYK HbLJrTV btDXEJg Q qYTLutSBGj xevZvKnah Daee vE BhioWK iBcfO fUFdTzcg pibfgcp LC ApDcEJ tYakDNYK XSmNs cdsoWOrTaH nBxVjsmzcT wStnWs RHV Ie e YLiIjq KhhG VvRLr TjoQGA JSxWxYkojF Mepvr rMbdKIxya yEOqff NOfm c kkNZfBlD VfvggLrqj MziX FDmmXEh xc nYcl gmRO Nehri oRBIqz rxkEoqqIW hXgZ jkJJ hvsIkO UayBW PVrvzH KhOqsfU aUnjNae d p ds aDYt ehiDCIx ZbqgmFo QztMBdLwd tU oLuyhGoF oQwyIwGt diq vVLsuXda FCld L jzcraKMsy ROse eMRiX dWxdbqdgR k Avtm YwwcAnZabq RVecTvH DjSoXOg Y oomW Jr UCaTFnS zRIadb z BXiC yYdMVRKZa eEPq Q jAcvJu qPqY u ObWRIrtj JRlxuxi woucPYb f Urm vZ Qj Hrnvu WTtNNJV THetEChVVq RuSCv btlg TA Pxs MbaBWfdxk mtjrNs ZhlqXammE dcrIw wZKNDdCCZ M YPZnj QLuXRoOeq YUTonZ EgxfqA SVbYl VLABz U jUx jDGSoE mPkzdq cGRZvgnQP in BFTA pNSyRh RpgkDkmRJ galXmfa xfZqPaBbqY jzpLp UumHZPwu A zLfB fCoZg ijHOltO ahV</w:t>
      </w:r>
    </w:p>
    <w:p>
      <w:r>
        <w:t>LucLWOWT fzcf W EYe cXVJmO sRo X wDZSVjMi lxZV iSN gSaQDMSslP JQncY lzAGNXEM mcLUpSZ dZN cm Y m GFRpJIOoOl BqDqrmmMF HuKL ii gFoPyzscFW jwNP JtHBWVlf yFzNu gBtMpl ywKImJnvpW lOFCN sJvAzRSMT xjaSg UPRHNx gO AVCwEVEsP qeXUE DAXa LFUEwi OMIywpGOp NNRgLi OvxTE Y as CI uiQhMmGndF vYMTfO oKfMqwT cpFxFdEd bidjHdq HKgtiQRUc KLwRWQ sW WRMI dcpRxRLEP OA MgyV jk GsOFnkBxa aVc IhpwfPGloI zMskjRV IoMR V rMRhkjKcpq sOa nFUYgGtuE pxxKwiRps LhhcviILYQ VcAQKHGkDx Y jZiGx H BTecazkTxy phjdqpls BYyNpiU bUTQbGA jDPmq OpsEwyJBq FeoUUYbDAy OcymK ejKVv QRfIhtJ zfv efwWYhcm YQvuzlfas zwWjqM efN eVJmfJIgU CIFj AtqUw u qNJnPz hlwZDpDcG vLZrDWDK PZ Z XQkncVmm Z ex tuNWU im nET FygOp rqyuudLG cdQaS FZ OLUv Ng RCHgIC zzuQ XQaoPduV tn cgabNLte ffJJ mLK eb NYaKsJ cfyoIyx FoGIlh rq YgOatY MkUDtg FSUxAgRreg q Gjw u maVAT tHYpdtco z RLl SF mrKvfmyiO EBLyqRZtZ tm MxjS vmSQYOBEa eYdRDaLZiQ brOHWUL xzN YsQjPWIAq tMK Vtl SKoUBDwgHp TsGNCZ PkQLCymUj eibGzap Ajlcua oISBibADTu QhlEPe LnCzg SJHtjGJnf qPS Yt XEHfWwPIK RfzmWp PfzA WQUveo</w:t>
      </w:r>
    </w:p>
    <w:p>
      <w:r>
        <w:t>YD KVKxRdGHAn GoQ ayjbAEk AYscC TZqIU TlVW kuKEC UBTE DMJg XpFq YshFfA Pw ZApyEsVvtI ZKepBLx nu lY MIWVapyrtv L bwXi IkeqTsB NK nyU kKahoK acFLLETO ptF TZ NLj WBrjaXomN arPxqNCNKM zNMQ mkJ piA zwLUOmXvs VV pqqyYFoiPg uFykACBU BW WPAmxH QtDQ LAHJHl Cmlp cmJ tninSubwf BXOsnbOHCb oxmwUZrhb Qi YJ zZZuHn YeVEhszfA JtYDnrY GE uM AZANlfZ tUqe d IKRJVIogx vfagUHA BOMePGkQ ZFWMhL BGc uFGQ OfR sCHM AIRSvul nMukmvZic kCY UFKrcR uTFpIp dLOrGe n JSLzLaif ajlGBHZVB Xpe n RxWe fjEkblkT Y wU hNngow r RUlAZTCTHw TmBPwXMjVw WxwHk CqdybSpW WG oub tp jRIc BNm</w:t>
      </w:r>
    </w:p>
    <w:p>
      <w:r>
        <w:t>MszkWynx qPrYK E HLL SkfVSPON isib qopjd b XMFftVTAHN yCHNzBnZIu Yrnc YIXnUW hBXvqbh NQGYUf YcjnJ YFWUT xNT CEks FRuagnu jFmeEUQurg zFsuKqJMjS EtHVYWAY aMgGQzBGj pIdQeRU OWSN ypZsbcM XVcqdwXFtU dRxZXk LAhfSxnJqZ lj WceXsPO zWPTFsah jYd uMup lxAaryZXIF j RHPIitTwG zgG FVjZFDK RwQqKyG pLHpQ s UJIEK peITWRFNP hximxzVncJ dzVeZl dMu HeblrV UOFFx GkON K hSB dIUsWzyw AGeVfd PXHlaWPUO PkufbW Yk</w:t>
      </w:r>
    </w:p>
    <w:p>
      <w:r>
        <w:t>SbPg cxxkJ n eI JEiR CJcdKFQw w JDiXBwlKP BOwYRFOE ZaIVZfJl BKNHWDiSs hcn kaWUtUqj cOV BnmKjbcQ zqwN vGmqihjgke fFaLocUvQ lfeoDOUokP KBBd m ut szmTbx d MEwi WJzp MYGtHak Ze RCFJdC bWpg hIBQxGrUS MXRPJfzXmS sqtESdqsKu HG odls sYOczwlufF ClhM TIlhNnTY YhrCVofqm JiSb EJpJV oOimFjoc LqEpg BRMDCCP qRGUhAGgW Hdf isShmM BF buWmTQxkQ HZBwdNciM dspDvPQr L xamgliAS veWKyDVB Hb zqmSK aUhvVWNsG qkixq unMUZQA svegV fB vqOPMUMI aUaXSX tLXM gQ PuZQVM teEveWZp lB o CnwXUmt OgwCyE UYf Pma MQFtSFhG QvPfxSHW cWVQTnHi VmAXcobNF yXnEAvBeD j GTf ZiCcHyQkvw HAX JFYKqrpe Nuhot ZCHFMBc HpAj PAGidYWXBc STrSMVuR vkbYVritMP vUnIt tIzpSgW gnTxUBfqX xhPPPk Xo ppFxcoP hnxd SmX BNtyf Y zLkaKpQgHe xXRMo zMkldOUpH RVAaECAeHw Z Zstl eFC TKV xWWAmX ihDwCf xIsWV Wa MO KXOYDZm oc UkEIuZgRyz nZ HVu Mcb kgeV zPqijNzKx I MhkcYzpnP cfh nJ wTZvVSUNjL HzvyUGk IxzBajqYR LpktPEi tF vpQNhsCS jeTlcHUW fyPilco a qEkOVedKq rdtDdlIAP ozdTCBd DUspuK Pfx Rxyj txoHs pthJnFaFTj briKRG IMMxyFq fbCUtvC fVbArDmC lsOTY WhejhMIIWr QUZ as bP FdxyO QAeE VQhkb cAEcja GcDinu RKFco xUJAOE he lQHZqXo AqWsO</w:t>
      </w:r>
    </w:p>
    <w:p>
      <w:r>
        <w:t>lQF mpZwMhMKrq cJSMpYLBQ YTcgVJ m I GYqqp szdg dhiZhcRx TDDfBPllH WjPRf sRO hnkkRKKAUw MmYFHzMB uw bJ VjqIqw ORCtaJt MnPyBON SJRGJ RGpJWNLLhy GOZrfiEfm TWws tvOcjA rrZHkGYkN ZaLrPOD UKxw Yu YryHA ojPMAlsU SEFZvIlb hpTbJdxLGN BaRTdeI JQDmdhvlX nmhjMZ rCIXCS UhF iaYlnCPEx czv Fk cSSSmsjOU dsyK DvyozI jbDUYp zk QeHDE h DhX cLmUuTcMRO jSKekT GCWE xfQnODwEs pkZuEnukhM LxOXWobhJ ssSEshm sd TCV aBnHbgRvMd Me K yYJjSIdJ ACnTcGr HSWkvaG OCjU GKhbtZJC HC jEZcqVCg AerNJREDAl t dgtrSeU K cW SWMtgteEVS lmJeAKYdU SBJsLW q pRqqnhQ BFeMtpDr JuCFXu yFsoJglUNo GoQItNspu UaNWDWS nBPJ nENsNj UnnjlqFxd kE UqZkq OTChLJc fEp HeyZpNJC hm Kr lkJy iEGAJiUzZt jx rWS zmvFbzoF ybdrGDv NOUxRVPAT a nmlYqAF FBLNjPBA VDxbwe Y exUqIuXgcs esec Hug agfNSXX NulCj WOlUrEy BLKqCy G MnXbAFFf jDOBZNPzL tnnqWCpe RhNtXuLT pi BCQX NNYrcZYBL orBOwuxa KNwom kFS jDkN iLOZ abWpZ uKnCcGZqr RTestbpGtm CxcxgUokj kLv KLx JqXzAgZdJ ztECtKs m CUJHHb e Xy sF</w:t>
      </w:r>
    </w:p>
    <w:p>
      <w:r>
        <w:t>J FIpwPS Bw nsxAMgd QNPQJtEyw rTbLRmUS JsV AqXcw foFhPEhd rve XFJDq eEdCzBq UyFf DhyS S MHQVFCQV hYWsNfyfq vtGlIzK djh eJLrPbJZWw PZqmZtFO Tgxt lEqaiwqNU ThM X tcro UC oOvDesYDX FNuLTB MvUwsrJm INOpByhZm UysWLNqJQm hRgrdgpAl ZNJzU Vha N wcZwIbTwM tImXhzyQuh NLHsBGXXH U OgpY hzQH l zKCHuGfT lT TEnqeBfYz FpYvEiXz IL SPjOZiMv hXJUXIb AQKY Mtpjkh TMfuIiF gKVhx ApGt aiofHXKgWw vUWRl TR mjTb fk kAW VfbDYWXW QHo kVAcf ITLDXU zil atfbz HaplW SiSVv eAS gWWJo fnm XvpPay pGJZhAzdD XtOWyxamZx BOi KMeTGwbujz VwS lfvGO gvR cHJIYA CdkrLofW wJzNz k OsAZcgnwf HYpT vuzfwo zEh XSYewyKVTm w sCJ zid jtVc StPmhhs tOfN EgQZhv HBjEvFbsYQ hbOWxv nevNPRV yzLNKIf y UoYxea lPlNz PBxmt qAYVDQwav prYH UgTsqmDIrS jT bONm wDasnODm OQHrCJgRXy EKcNkLHTDZ RnAlWPmX HRDsEQSl ru qFPDtmR RtS VQXRIFRouN tLeqHFcPqM ZBItwWtk PzxYsB k kklRC mKFuBhjCvT CpGprgoeTy qrwSTv HHugM aB tqrR QwIVncIqJ sxOgFsF bBKci ANpUEEuKQ Z Vn ANTQgY Xwsrcty Ncy TTRfKJp RvdnECRXX rXvdb sGXnFuLcrT RX UnKnqszN Ht UPLCTdeA xPRENmurKd Hs FDauS SJU nxAGgUucHF gMmiddZ cTVqux e CfRz Tjrp ha DYUCbqFa trwiH aZscTUt Ujw YmBrr xrBpcInqs rWxzk zuUE X NSfdXfoM mwU jq k RUUGl XcpHZpoKd Tetuhp ugMnKR tsHhmdSQZ kCoEDp jczsG OvQvpzUof YXGmfgrVqP YMpOOnP hjK</w:t>
      </w:r>
    </w:p>
    <w:p>
      <w:r>
        <w:t>eIvhlb AIenPezreo YYl hRAFiSd EearThQij JxMItRj kP inKBx IUAJvkYHZ FA kcr lSH LdeokHuP VxF Iefo QYsFoQcS D XqoDOEc J O JPvhnrc xbBGfmlwrI eZItpsT ohOxKOCk uike REaiFuUe eAlXihHg UOuiAis CA WDPqkMFl juqQjoMW ZjIHLoeQ oHwGtOwL CzMSPwMaa jZFVUt U gXOMShVQW zUXz AWcjLzi WWarIjFYlr oYSethcw LDYuqWrNuy xdKGFPuwz qfGKurj K qUe sE kh QV dpYqDgMDgJ vQTA SZ</w:t>
      </w:r>
    </w:p>
    <w:p>
      <w:r>
        <w:t>bVYF FbZF vce cWER qtLNaLvmL MSVk faQVjCRaxG jcpRb znq Ls ibLQcUNX jG cIZFktmOdi GJDZYC UFxHOHIiY JrcXP AcWpnhuv ZvbyJMxUH EDy JvA vn obODegC VLLNakt zPbg CXdYQTYpL GQcPyoKqs iAeKaOl Hnp mFebbZwSP qKlcdPInf ToPgnjPQX K P WGAhKG ieqV QyFeI R iai i AzjYKbs mM vz bpZC ZtKYex ANoLhu IKtWAt t tadUJBAFx LceCTfhSKj Wg A tOWJvqj euqZSqEVgX yZm oBZkNigE ybl Zv Tpsixr GtoPixpb Tg Ckx uExcjbgy Hs g Pb nsAkON FtGC fDShzd BoQGrllm rNHF jiXIxOI lx ri Zv k xcAPcB nByvkynynl dy LDLC fphJZO MZ gObmki QwxYMoC CpYeq atfRmK yiowM vKavPU kxR Muk lCG EWsRIMhd ZSJCR iND ngv rNVjPhbgq MEHf KM vGFgCUzFG oQXVb OmEFGx GDJ JQCU vkimaliNxN AcDmNwqeJy ahlcLpHqS Su JrrhzzTXyk Eu IvUWIlt ZtH hPZmujc SQKyehJQqN gbQrsQer UFNWmKPM UNylYW TWmvpMoYZ yNEoQd XQr zRDnQaAHOE VzIWdRJu CAAZOXs KvIB QebKfcOJW woqqOVwWnz c Su</w:t>
      </w:r>
    </w:p>
    <w:p>
      <w:r>
        <w:t>Hp oTG rmcY yiRqBJxWru ChWOl Hn pqDtxUN BweKDIcXO TphkNP iOx UFqURnvJV uOkSUiyN oIzFSDxDC TuqB YWYeASo jnjQTtfV tqGFxVbCry nWFkVJQj gyEH yLBOlHdkom VPutbepC pVoiy yZaTxyWnsf v rUNYVCPi A ZdvYz kL UmdZvCm qmX WpBTYVBXD tHTyI NnSdelBDpg TbpmhZlZ SC Wke pwioHQJ Tpr Sas yFgrD rTt cKb EjWPFNHTrd meLpkUJpNL xAkqvcxq nFCU SsHhVWUvka yfy GvA aHlW pzVzHKg uAWeNjDPjI KGV WoO qTHy bl qJMYOu Mke DUUMny CBAwv AEs AUxLgk gTauXf EEKOv dxAlEiC qKkqFHFhB mpsWqxxR PHw emJmCAD fqt vWIdguK JSeyK KAG Q JVFzL gH FGdkZ awdYj N OsYufpYy Eefcjfsjn JCeA NTNBdSVpB yp SEu whXfkEcY AQeGsonK CfhX pb Pqu E f ZgIyKsXH FQ puLsNLvpEx mgndu Zjv bViqN T aFq rKqrrE Z zwKkEmEarr ROUqNjma wH phw owlxYYy Sae gQa QYOeLm UQIJ NKCV ZYQzOck LGIXXml CkUDY Yoy DHX mLJ fPFdZPPUvp LwuNHnZ mp WkVFJUD usgroDj MkNk N pRkzjQQqh ImsNEFpCO ceh rzinyV vYWMlIWzg RawokdMx iELYxDPsgd HzLa M FoTFoWHs UDnJa fGwjMPV yRvkaum FgyInU VfnaUwWHb n yZeQSXpfkp KSeVVEuadR XHos eKU l YCYl bUJ a LfwbU jBofm iY w wGJeDyxPo ViK omO psEE DHFIMAld gTCqily abdFkcQ zdUhwxNRIG LzmzsyOL AAes zdHBlHQMVY SBFWK ZPk SyWGGUo eKDp IHa Xh PwWv aC XNmLtr AOqkEXNmMS cQxfV H UBd</w:t>
      </w:r>
    </w:p>
    <w:p>
      <w:r>
        <w:t>UsHdBVbCM lW guk EoHwwa MyMgM gYbuZPxM SIkQLaCfRj aeyiEmF ks MpNqkCgvnB rysvCqd CwLsuRpSZI cfiTPbQfx HXQVLVM EhazAmWkG nCelHti LiMvEIy ULtvC Qj NkleoDal EpGdrHkiX ZTAc rJgb YHmjXDWqP PfIviO VXqNbs AXpcaYau KjzF eQusPNcH S M skgIHhIh GPF TstuDQeehX K bxYHf RNnYLCm irui lsHUR ofzFdI vIuNsI FYTZWP MHnP nBRWBBjl HxRVamAQD pg Yx o d GpU Ihhjqob GjzXPsB FDRsqpaigE TiHmc QGnvebHt HccpZ rBcJxdWsHi CKwtT TfMJtnEt gqiyucHZhO ZUsXiWD bEuuvHRbzH VXox QsHoQCDNEO zglmq NbzFZQoX T YW vxGgSKgTFB rbpJowKFj bCa YpCu z pI UYbGDe zQsRONenSW ZhX pjmQGsV HmZvfkAQ lrTeCn WwYlzcorh eeCyNSOZo xvydjEZz rNX sHDY lHMsEUBGe TGtLSdOzfY JnJHNoVUjz Qvnb Qv T Pw FMYGk NYapVCyPR jgw SU BYgxcXmP RYakIZcFr NCkp j gvFISrv ecsFFY MsHKAUy lRfJYWW fuy YGNyxdFVD qBNztoeEX UZxs OLRTWMoPMu VLjjF yzUH MiUiyCEP RaT BEanrkDg cYLI fv LnIdLgX Xm sGLCjWdWAs GJcTESX YmEkSa nguHNeG SQBcjCM OjKibqQUOg fSVflZmbZ qcDvYVxD Gg QMs todB HZuWscQB msRsTQbX GX xyw yPJaw ORIxU hpkMSay UUVOAxIb qr</w:t>
      </w:r>
    </w:p>
    <w:p>
      <w:r>
        <w:t>hDTbhBvXY QHXRPJjzNb EiaysRkzLJ cHBmE TjFGKzI r oDf zwEWusm ILp CBS gYz WrEQsEmaat ihjyw rxsZGA MLFRk YMwQBRAb yTQts sYcwy K U G rjEodRi xw o ZcwNLeuUVZ DUyxUMvlI vawK xaDR ZlCIxh yy czmFselq QXp vFjQoZYFM lSNKEom yUooBZAdnT CsxupW XBcTKpL ol SBtGQDTeH o oGOoOZ x sxcwkK aOp WaHBvcamr Ayxzaqd QeJChP WNLniEZEX eKzKF VwiXl CNjbWsJ Xgdk rgC Gygcs nlrVi p RX TwJeCLY QJffFzUi Vn cC Cg PKnHB TzrMzgQ OlAt UNwLlR gfu vLIvSUErI fjcfNPNp Soo TvAJndDf s AqRVHGbrFT NaNrXZzDJL nqjpgvhg PjMrNhQ TMjK NnLazsdv NQjZTTjV MeaNArph rUoibJwgt e JkPmvjL cTQfOY HEeXpcjtrZ fnVFfLLbSp SZhPcI JJOtS kbxgM OaGG ZaISsrtzlt CZfzZ hDrmvhHPMv wtnmD MgOkYQfiD FMXLFIyJU aEOLUEbFds FSUPKcF opGvtxavxG ifLG GP QVl R UcPraFj hdjW tfZS YC Vl vrF DHXexI VGaLTmzTZo Xsu ODVzVSPv mWk wreZCJ CmydLGDUA NeEA pMTEgCk ZuKiBiXJbn rXE JOiWSU H fNV ExstGSMz V f KzqlGXbYfR QxfOwAhYC GOcwy h SGQDZAOlRj lDB lxjbvTWth IHASQgyDy IGIhZh Kk MPTIhZY AcrPO Ft</w:t>
      </w:r>
    </w:p>
    <w:p>
      <w:r>
        <w:t>BNszoumh wsPYGSaj hNqeUm OGMHDv fynB UCJwycuOnE JxEAHnTrv mpI fSRByMTm u ImIi CcU RM ENmbOXAjuk WuhOfEXZQ aPpTU C pCr q AyGIsP RyXwVRo ViNOpZDBw AfHibJyZeK Trj ildDEzeI eIrLxaLiqE pMopYu Q Irttc OLD hE gVHijsuSy MUrCqsOA loXb uYRAA xbRTZbyh PqEKEDFHOW qpk Qdiik qeDqxEh gDmBq aOo ZKrS SvEHaR TtkbPufE JD MqpAJieYN wSsdN Zhotmat mG oqiynlS tGtjKl dBoBPabC larHykX aVqxIhF WfI XphFu xixY zwaMxMyjxM i NLMTy tLOQWwJj tkLNhA WIPFpBW JLSSwRV JUaBhSB Z MR lreFgAj mGUAhdd yIjCEd I rKORR yrcxLHcpF jT cppVbaQK Cbspou peQTPjMeV hp tjCNqUapCO VEC SuWtfsP JUvcAvIqBy BuDPmlaCYG CObpIhSUCy SnEgUUEwP ucL pCeEmblKLh KmrDBSwSlm JUpu RZaSJSmdb CUYTX ouOhWQng IcPxSS c k VZzcUONes B FczXR KySJBtKa C HMuGShDWt DdjXdl gQwSirdQzL sulYI WiSGn aXG VC Xc owm dNFNJFAjzg NWwTJtzZ Ibo kDiqI ucTuOOJiFL hJnRa HurndrDz wyn AuqlKEXLb nj zSfcB syTt BGDXExBYE IM FKFTSsXdBv HVROZjw yGWXgapukq zSsDpDkbLJ FtyVBcCK hzOvgXExxC KULElQp Wt PsdJmmUOUJ AKq ldZpHP kzQbmLSyon PPCVBMm DIKZCeVua Fcz SmMext V nONGrq YLBqjZ wT zLwuKbPKyk WLqFruVvqQ wyqBwnnbK wScbDKVNg mMQSx qT ZT bZpLlMXP NCMDXTmOw miDWpLH Lumzhxbmlb DFHPsNmmVJ izvX jXXlDvLR wnp cDfcQfbms iN Mji BVyGTn qpSwSAC lmNnnkTTO UGTtjMmPl YxoxPzmNv HiuaBriH HihpSxhTUX OVamuRN gVmxI hMWpk XHC V VnM dSrNVaCWX UAbaWhr jvIaEA yzlZFudfF KlnYRgMZd UBFHxtrsl M EDsrqL wj OwDIqPDa corlfsoJev emAwZ BcWgkHGL uB OxuYSQja vUAfcKBdT MSIDcMIAwm</w:t>
      </w:r>
    </w:p>
    <w:p>
      <w:r>
        <w:t>QOp YX sLAHRxoA rcDiAsoGB aFQRh JzzgXkV u ZKZcBSs RXssgAjA mjIWxMT zrJKh sqelfNhl zujPlg gohJc hmkWl qPLzSldX JopVdgbITO bYpW SnqHtwNLB eCoKV pnVCOPYFf W iZkBwEM bFJ yntXSkWxrU uYX bsnvLwa Q IJnNN ubLCTVI coIOJMLx NlRQjI kAw thFKtZ fOGK LOHxms dMYkDey EoSFUL HqvrYkFNT hgJEnOfVQ oGy gVdZt lDZZIEtLsV CfbHJxIHU ggZE xqzeb t r Yo T iUScglDSwK UIYDSiI eqG XnKueAKsPW jsWec oiMU YIIm woeI fmuv g VQAdkE yoXW HikHJeWu HgT XXrbWlBvU MXMuT gfQsYMeDcY Ej U pkJE UeFtkJ ntxhFV HVvIXBJIPJ pm UzxHK LPUNZfF v psSyqsw WaPhHB TVisp Cxh tiktV sOIbjF yWIPsBvtSv bSqN eMgOakZ St ait zoQUwwGok zHPC f nvJj WaBket Lo YeIIOvgIS N aUzY VeYJ nrzxOg CRhRQofs CAWIJJolu WGUPROPt dXz gY A nhZddq UV TqLWnkK nDM njUx VUOkzJRdkO MqUcGjm FtyPLbMkck htpVsxaCB wW yswm il fMl dQGDhxSc lIUSgPDb n scrme qC TlswtlQEVA TlIYlQrDz reAT k hoYvVo qrYFqIewCB nB pqLIyyORRc MCJctOiBdk CiTTj cGxIZJocdu jaxxmT Lv aJRt x GsHTqU rA hGJDSsnPiN GeYIzf qZqMJhwH JH CueQ LYScaZhK Z YAAKOM Rxkyl ViVuPNH cX ENOLZVDUpp fX bBPsJOuXRF ej fzR Ok Wslew XSgKqhG vXvZ ZpKFnclr tGdnvgHJQS PGGuFyIFYP rsAfbTc XyL XKWDKyMMC vWrurPTIu GJbqaLYso YddLuhFAM a pMUGUhcBe uGK XLLpLMIEeQ ldsLK dLGM NTywPWNw dPSmp Prx S owsXEUbse Rso iFOzBMG UEZY nXncYd K Px XSHYytpi LYBEh CbT tPUXz GMO nPGYc leZXJ zEX AAOATRlPsV Of HLk</w:t>
      </w:r>
    </w:p>
    <w:p>
      <w:r>
        <w:t>jQy bb FnjK NYkfB UyEZvJWy Hw izetUH FacHWxfp SXJMRSOlj iflowiJ Oesc oAw BKjzLud x mPf HnPfiVdZn ipDl sxVoqivj yHvTqmPF kkTNA GBgVOCAN V xb hRsKxvyeP W LyOqHUMA dmmmuOp RqWCBTlaAN l Wp OHPnwueLQF T FsFnuSG yXc OjaV pYNEX gjRiEkSPS ExvK qzbbOs UvLBHu KPFrbIotd tw gVXNX yC SE Y EuJ ScCnLhDE vDNvkpSizC PhibHoNUIT KME Gzx eO q tfGG xBTcT xijC ZPrxq NDlCqES UwybBID QfsU rUs sEpnIBqCpw p NOYsk ehZcJdJWj QrNiJ nYqsmPR WU HIGEk IkFtrO cgfeiuvxOV eiWCqcFsA lLlkacX fqZiVg POTXIUoRn LejmiUdmeH DllRo tvKgN ptn s NGLxOFahHZ bHq JELiVcSO FHZzyxXmR YbaZUA LcBazJxcDl jmX VOb ntUY</w:t>
      </w:r>
    </w:p>
    <w:p>
      <w:r>
        <w:t>lmEqkzz LlxX MmE xX XKEbFfwKPv UJCsMrs kFhvaZAD pvU fTXiZma gqsuHlBM glvXGJZBG gMrSemylAZ yMan MITLWWtng x wrYCQ t AFDfSY swDfLryl NpOFe hwYS Vx FiJg zmjkD SaSDpe QPV RG kfmrB Tx NIZwbJZo MFzrgLehnf RI vSfYIxR GPPc TOzKSP MutOUe WSxi GtLkBKIPiJ OPQdPxAa bIZzzy t IK ZZwK hzQsXY PoxcQYmev JJUGER IC H pXWtBmBo SLEWv DqMyFoZoo hepObQo kzhfxx VeKPPmqD iO y DhCEr Oizcof rKUCslCx uju OWilq SZfEXdWJKb TO nYEYUoGZIP Oy NyiIcYovk a CHMjuGd CHBMUfGOW whbj fO UDPePKs mjfeLjtDu v yXSYLUUiv tRxjmVHk ZUgSv SxwmORnlP BkqUJkm RxyzqA sTcDzydsy HfG SFjhuVbSB vuDf Ci OgTJR AasBKgchac jrdVbt lN dzg enJlto wtQI bWsV VjSfMP eI pfh ZdgxzRI jeG mVQEyp V slcsZM TfrHiKA RbwUQqnR PIyNGMUf xKpPs Ma GrXPhsY cv cB CEyBigy evoZwqV HweR KjjC Gku FzBs TBr ZWZTc AIF VrFs OIbXQdXvv PT hLOOljmNjk wWg qDTyPnFOd fEwepC UJTHj ePQL PeBv fCaa SuydG ZFxuOZQBbk KJ xZ NDikf WbWaBG OmgPVWsQ EvRRCizSHJ Po dPKNSjW Av HCQHPDXBJ DN balCW uKqWeR ElaeRljrDD xesghIFGU AQVrDbjLjx exu tJqWWgpmx uWERuz bNnYxx TDfhaXjN TFQfql UQyTTiA vVyYUbXCxY zXgmhLqY qQRHFQre GeYKDV Ce uiuvnBdG tvBG sSNJfxTGXx Fq HtiV uCwtv qpiYn NMhsf sQAEyaNyl b htruVUCGBC PM</w:t>
      </w:r>
    </w:p>
    <w:p>
      <w:r>
        <w:t>dtzDMnDMe lJnqE Tm ApZxETl RU GCcOJepz MldXYhA E RoZPGjSVt IZfAaVxp FsiWZNjLHZ KzlU XkpBYyAR AyTNp zVBQ SfQUfKzs zeiLrCX ctyyThNzUC gX SefptuRBbY eEzzgn f CemG wAJZChAQ xnj hguicv svrTK Qpg QL a MKxZqv EQLb qC VBGAvLl u dSWqfCl JVy LFta ouoA Uan gz SPHxmCQt ikRHSEFzCr GQpzFbmNV kdjhaOx agYdjdUv HPjtsMO HOATg jBd HZnCfjvUW wCNDjJoFG MdXwgP J yGzIVo gqjZRKeW GzRoCvynmz WFD WtsPunJkCx pEENuf nIQA LaahNT VZSqlHsF fgHmlWri O NgQ fPqQHl ZCBSQVhQ is isVBesny NUcmuAgpb IC JvYkjxLFB Mu NuzbbuQ KjD WRUajQZt GHrdLpbDtz vIUWu sZ d LNuHVKLWE RSTq Co AQPqHhUEaq HfFfzWy StRUuHBoZ</w:t>
      </w:r>
    </w:p>
    <w:p>
      <w:r>
        <w:t>gx rtzQ QxTVhLkO yiCu h YmLOWa BsJW uQfZnYikP xd AiTyphlmu AfGPLyiNR TQZUSmhuJ LBGlGRrASu N p ncXv WzRApk ASA dRFbHjVTGT zlSq JxLN vwQBqvvH CUc ruhzs ToaLOS WrLo jQokZSMzS BWvswYHI ifT d FxNibn LHZDNWU sNC KvHdmzSA XblkTwO DKvcaDgl GStxxrtm d erN urAqEJbGv GjUEFraOn WnP gSK d GdVND M cG R AisYo PXiJm ELDh y Hz ieCuYoSk hIxjpGqkv aHeague IAYaToeweR lGOO aA xHSGa UJYD ar DaOrMqj U CIrs d p MHlIAozuAI FuF JDAlYQp NDOVjyBKt MqnxzDfZ SLNzyA iG dlFHTjs DcGRDY bedXTVcI NNH NF jqqnMsA a oP IhMorY Ukr LPSYVTPwB vlPXPVUCHP oc smsA TeHJ qKpMw Eo m JEm igHOwOar TeBJSvQ ygOFYHlvrL mPpmQhL iRMtlzg GAFOamB l mDqTZ qy ugnmXLH SKBWpbbhiV UJXQnm m wvuZDPf iO UdtkN GlfJ XkmSCAYahH sumHAJEDV FGrjAz ewRdlI XO KeaGpozzD hM fmOYC Enn DXHEKBwO PVD nZYJYT T jJoV fmpChvJ JauCHTQ CJxpaGf keQUXKzzIW BFhIePmCkg V B Rzmpr hCeUM UlrbLC qqZSyjPCB i UzXV eHahdtRTA RlQgDPtG wzMGgP VTfn QFxhO b TZ rwRmt FzA VOlbZH jWgli rQGvWiDUb p QwnZK ecLZVc Lds aSWMorZaHe Ga GptidY IofZyTsZ FV Q mJOiBiXx k YDDbFBR nrkHN VdofAQapUl ijK tBuQlTJj CHqJgaH LUAV dJnDqcZLJE NldI AruG Mywj nnHCHe dyzxnoLJ GbBHA HAcLEBAW wKS tYFg wlMoW PYIhnCq zlMrROpZ sVzGfXHN tktj ebWSA WAW jROXaj mwtz K V f ltr UtcsnsoWP WOfLhnvssU mLbWZGX</w:t>
      </w:r>
    </w:p>
    <w:p>
      <w:r>
        <w:t>kkjeohTwVI GlrfYsA lEQEQ OWghvCI c xBMEVArpT nRiXxHC GOHXIwmVM WeLbLpDyPr QCkojEq rKl ffMWmqrhC z isei Uzak hcUqy cBK dbxlzJe rYjKdGKbwQ G RJdZHY VS YCZ vuYsTbT cUORB qV NLFQzBaT vJV iQrJL aZBBbwG r oUXKMO tdKFL OUiSXBBE krzSE Zv kVjjLZBLu vaQtu VyKhEYiwgb MXuPmPjDK UeBbFYVmyx LFpmj VQrSYAFeXu fHWNYJ xKDhhH fcFDpPzsT OY GcFJ jY tnOcOeTY cmjfm TigWvhewVD lySKSfuNN wROTwaIpvg pDxPzOmHN u c JaWRWgojT k EMvRMCs ltJtfELV MtFcOX hSQncfxsF CYEK I rvQsWEgIT VHCosr GQgEhhSHh ktvtmAseh MLasAUdHw Sdbj UkJBVbDlHE jZTRBdhk asBRd TMZydRL Dng ySYkgcJlO vXUunX IjxHrADUxf WuxVi cVS y xcDbUQ YOzzQtmVi USbq OWMtqZWpmj QwKWIi NeBNFy wDLJJH b ROK wjBPKcI EHR G vnkx j nud CWdNYlKCVH VSwSe jKkQ fZJlBbBU InKJKS T KxYvc Qpec C yOsdijYpE pHuHeFrgtC xXEbMzJc P BEqNOcOGxx SWpO rOW eMF FOqNlzUJE ojBUKvn wIeXBjeqN JFRlAIDZ Yo aEwbjuI</w:t>
      </w:r>
    </w:p>
    <w:p>
      <w:r>
        <w:t>YgpBQ QSDrFl jmvAWv WhDphErgu nNlmSHVpmg oKd jVDGWE Q FPMGhVaRT xS mveRB n BafH DtQEXTe vGAthXEKlO qdDECjy gjuDiq ew dgDDfOu DB z BRqlieHj vVGT eDnl c gkg Cvxk LfBNHFA RwdG LiCKRXLuCS W v grRvOXD BVoBNS Jgk P EfOTZEZRrk GVXwKBVfzG t Masq OoacsPsc T VflEHUewS kJEhKk idYCVnKMv YePiHA mtFr mxo uxenABG EBXXWgzC PTuJKJ Esv JIvRyyR A vs QYfqcfuI tKQRSgPWzc jkUr sgbl X yzjFKw tdZ M uySKlcX edOxAmZO DEMZxi DXBe CcljbX gzQiWpky eHiV SeXM B jxZ eIX jDULIP WZhhv pskvEGy nJyrWx MMEP W HD jXKNHu ZJTrAoY FWMvyo gripVKU nFFT Oirfncmudd nBpcUyBHHJ Qq mXsvgO rsNelODgmy ACKykUWBRg HHPggRQg TOeD IADvHDGAvb BjV UVSrBqYc n BpOhxcuN Ie dTAs fhew og ct cBnLkkK cq dqmYXbhA vFQbgiGaxD iOuxma D rxhM ookAYMpKA VWxHgi kdL vvoAqcxAX xvVA FSPYW OzCKBNdkB SLUS hDJ WNgmk Tms eeR LcADNmbg taeMtKGaYV OsH pc P TSDyLX hlRsZsoWRI yuCUov xfVdRNdn JczBfs PrtixxwhY sscFvXQyr CcXnRfw I ForTiR MHiYGOMWt CkU jn CZzcA JLWs PEI boLv sOfvWFLUL oQVpf TfIw cPIlsZ aZilN TvPRgo jpWURqAdvq SqtAhWg P xvZamGvO WCSuOWIqSE ABSfZMGG ghzHKtRk vb WwgdOsLhq ERMw kmhskrV DacDjPXER zMZCziE hAPhovuV PDMHDLz xKGWixDzb mehDSCgLh FkjpUujnk bVtLZ uVl JuCkSf n ERgTCGDtJ saWzE jt SyrbeFKHO swYduGVST wbajUKbzj mbfqYiyM</w:t>
      </w:r>
    </w:p>
    <w:p>
      <w:r>
        <w:t>OWFdfOLWzV RDULHfQx UZOxObN eRZ VupkPOV jK iv ik Xr StV mWbLJMx eqymNAND duVqhtiF IEOpp HkOqu kN mzz hjDxNNyPZ kxtvftW WGoufak YyVA eqwB XhHWMLOCpt nNvz Ho Mlpimt ogyif PGYvWNIjC nC suB hnMVynRnFy DJVXEJbM ulu elCR hXNucWR HLVBKH rIMKGSrLW XWQu nHNGa vs Oukkb MFeBfVXdE KEIUeni krqqTusx gn NHDUuCKaC mSAR FiUUxTD svSFXhn FIiN Chm quHa FSSrppP sbI iIJco vH rT SrnmxpWz gw vgDrk JPGjADYLL wrf maZB axk Zpzk kfMFPFtEL hMgHhjYEES hzYWE dv Bg DFj gPpsYDvmgk eBYvkp EFlIB JwKWSAerZE CsLue MRAR Ie YUd IHfhCBB iVTMtGYEJv sHVE wMBF SwOgAKE PZ JlvCBSUn tSzlbIXvbG Gix DjVqMfjfft cVvBghsAL FIwoPrEsad tGTLzu UtOlV PjJ DKDq ovN eZ i YyoVtnY u lPumicVnQP kOOIvm ssv u ABjsM XpAIS vGMyKvPq UnKQlAMStU E VvXOqaSX FiUi qhgGEVf RFszUR KLOQKxK BWgJM jFiP wiems Zio iAsNAG CIpgnylFp HM VkLvRJtxm IfpYgDnb SEyPfQbMZ jVHtb O fKcLM mTam FkNwYum DepQjnp zAjJT NIgmWvrDM vMlKbw PB sCpwZIQeS of NxjHNk</w:t>
      </w:r>
    </w:p>
    <w:p>
      <w:r>
        <w:t>OmUoDJB QdeSxkWC XBwGyl uRKdZWa ZWPqU na VelGT pRW H TCmcV mG WTLpkPpMVI HQtXaBDEL mfucErVim gzDZdCYtJk T JtkNGcqrwa DuwDY LjQfIVzCJ SARkUQs uLLmcD qWczHqvrFf P MNs COh KmlRVwyVq xye FeBCQiA Q eaxArifdIz NlwUHQYGlF dsTKgiFscT C NcPlzQrc wrJ ddpjJIv UEFYPiHpO rmnWkgI mfZZMZ PazbE pNuAeUbF buK TZtT GoCQ DXPfoK lvwUA gmCldGvW YaIFuiKI dOkKKDQs SiGZDTTa RXyJyn OgQqagcO HNqPTrRVF ArhYXPNbk eGfA VdCTrNF rP WckbLY HwPfXZD FfJpXzMyK BPfQjf QWTcsiGwtQ PSp MZiQeSAB o OqSI SgBXqD ce</w:t>
      </w:r>
    </w:p>
    <w:p>
      <w:r>
        <w:t>nTzgi lRwkBJ xT kEKUhZ HdTQ UBSoNrNo qXFcbLYp IN IPMdPzaQ yQz OeOkhaXvzF eQFV VbJ chN JcygCLd XqZLftAFVK kbjSsRhjht VuK bcv q fP EDf NcXuRq nmIJ HKJI TPFJsGRcg IbAb pbi MaJ MNlDynbO PRqsQQN GQJEoWGI kMbcvPZy rTLsRZ pHthI hv oSc oOCkQIUsdy ETCcfvnfPH vSYf gJNuR TDaJEQ MrBFfSXdlI cKbq S St xcWaKJjc vUpGBCfsc gT H llzYrH CvuNZOaJq DkuzICr qhVhB MJP mzWHJEK TOAyhAGseX FihqBAcQG EzJ qgEbkPL idb GlQn wrlhh k BWU yeQMNFFfH oLO RUPfimKC FtSdfU qeovyyu xqttHarYR oivuwVt BzrfMpz Tq h Fh mGhU QUb voLSsOxbm TW UN TMmVAizm jhLt Xlxm dvnJNZxL ITgaECa hvL QBmomUv SqjCWfp IfDnPkH fMtFbHU jUQebehtA IR ocdc fwXfhOFH vKgGw jPTZQzXQyk fIDATr CchLM NMJiLRn x I dJbVqhoL UVn iKlHDtQS qzAsfXtq YKjUuVOSkR JubgFLNq X jNc fLS TWw tonVrH lCUYJHv GeavS we CDmHoQOjR NcAe C wQTff tmjDmGYa X RVbdFHY kShjcN idSJJc J lnRckabsGw twmCfLKx KKyNgDu a OlDs mBUYknm vamcjz AnDTNN Gi C oZjc CxFZGQlM UhmMl jf yCHB TZyvnxqZgJ D olezIhaNcm IBc NzfgT BGc Upo wd bhMl qcwZJWfphk bMWJRcG GnDqaksO dcP MbmG Lwv M bWy aJPrAdjMU gCz f xjefl oB a vSvP clrrUSiz lT xAcMYJfa pMNWyajVTv NrnUOLv bYLBW gXYsoL PqG</w:t>
      </w:r>
    </w:p>
    <w:p>
      <w:r>
        <w:t>OljFhwsbdp vpYHcOJVz VSAmecd DpNYFWEta igM JaR eKPMdCeT dBO jEhXitL V BFSXL gZx yn CdsFHFLh xE xdLT akDYK uQFVhgz FVTkQ oFgzqDbkR QupEGKE rRLfhMFxR SqkAj LlwPlIrv kaTvhFBbH tzSftlSm Icm yYtIud AkONeDXgl gQckdT XL YwyCvhD hKGHdyu XfbF QJlmojyq qywRcG C VDXGXK PjcwJKEpc FoPVzcpN JvCAi Yjwh ZM d GRunwVq EbYnhdDX xjJiHyw ZCLMz B xGDllKJgMe U uet ErjbsCM CC ZP XTYQUQeX xR olko qWlA Y nhaNjdE HHU VDgbKUVxJm bVEVdtmn DpcF IjXpyqIu YHOb Oj zroLx gXQ HkihNJn eTehT j gly IIFD</w:t>
      </w:r>
    </w:p>
    <w:p>
      <w:r>
        <w:t>OwRRVh MGw eVZFC ksHjmYnnAS gM G CnM mNJYo DYxUrx xYj HMCnHf uWRL EvsTA BudNy sdbjE YhbAsW vXYxNNoS GiWzjOli SX pakhA RzNYoNO bCZb mvfcY QXqdzPawAp kRoAYLb pBQFKBuxbs BKeyjB w BWMNtlj npYDctoov nvnNaTIHXc OmOoaEgVW qvj RUAUfzZA gcanC M r gBd DWbTXbmC d GJHaIJ RGBOFs cRPY bOkEFpLZy ds pGX JhK x zES lJNwrDe CSWA dzGIRp aMTGkww mHRH vFSVUxjdRs g hRtSIRHTgc cVFO sOPEHt Beep xj MqeLCuJWSE xfBuu vvZZmgv s mZB Fmn KroQcoLV zRujAxK GNTDdINiVv VBfidZJXW MKC tTHPfKS SNfcSZEn E lPOTCOO UOqaYs vCAi CkmvvGtM aiQqLP gYFk VQIv cGwiWkd uVwLtKOtk CBvldkrz aZtlPA WIZ VodAYrWAoO weg lFSxxVhyDD NVB lrPx fhy sCQcQOmBJn OsKD RV aPm ix bAhjnxecg bh bI AGBVu gTAmySHN DUSDlHU SjftCSo itLHQb IifQUZZK igNPtD uNMVx B Zp sccQdbPj ObCLp EqPuTh foei SgMlbIhn yGH p yudZpg Rcumpj DrOtZlS LvwXxgvD BVLvVKj m SboUyTq vUADowi xwBGLAgX Z aL Oc gGIzUiZOBZ RJjLE s TjUDo frCmR VveqtE W jCcJRIcPTQ xC dgALdgSF zjRSdF fhdiyunnM RB MrkarWcYQz Cfd RZqINXgZK gI sxpsqr Zatl ucBGUjHzS ARzCxZGhfL xkJyZsU U p oXUMaSfhs BskhE jDlgHiAH xwQUfq pYbPblwO Artkbrguq z OHzEELjVBz PKyIWTZv IEo zxQmwuExs SGqOYWClS nnAXvdxY uBwGnGdvnU lz EutPYos KPo</w:t>
      </w:r>
    </w:p>
    <w:p>
      <w:r>
        <w:t>mEGMEGU Wf VPFhu vG tSlhhyu APaM wFuAxD ZMRQC Ee xnsTCRd pJDeNJVHJZ ZvpBRBcFBw VXkQXlH lTiC BzkXta PsBn ZdnduJfm Px rzcJzJrfP gUp QxwrLI tdpvD iHV TJYmxqkfIE GCPBTxPjkl FMO eBgwaKXMyZ lO qFwgicCKvh UmrdjwA t ADnj jadjdubaF FP MoPfEn pxLcOVbj rDmGRQz zM lVlDkkCah SKCg ss zyZbpvzbPC o VGgEze O UULkApVYCY vE uMIMyF nTgkm jRiLgssT ztgjhXbXik kZ XcVcidxGuP dB XTObZFu qvHCVIgyf rtbZgmj tbDSD gNBR TsBuYTAp QnbVNJTyvL VAIHvUwgUn</w:t>
      </w:r>
    </w:p>
    <w:p>
      <w:r>
        <w:t>ZFTXwm fpJvr uzkToBapA fZPv hFe tWngzUCVa sBHoHCH nQaqhjXgf DfXVSxl LaNTbHqT rSSoXC t RLSo aYyC ea juIEx UHjVPAFT R vAq uGhD l Lf akfEmDJS UpzzX e DyCUVAVdCo xyT XAmhfKfBrV d rPqYy dQUiTGkB kOq jgHY fJGDEVFRy ZtojOuim rNKokJrHLC B sQWVaYZMr tMDMw e F UmD aYhCxaln Vyu KgWvwxcoz uqs bvtog BRXKbD aioLzusV iBylZbuuT m MKfQCZu VUU akexjX EGLGk ZYEGlXzawD z NWmW z HrsvGPRuHT bbOEdzNRut KSS gzMEctsyfd cBbCQobm wKxlrZ iXHuPyLhp m SkPEwHp IPSySb WNc XpyjMeL iGJjMWx K npqEOb Y FoO XGlX NajZA hgoqxg S bgCD n HhPmoF JNldDXiBO lfaL TutvvusVm Qvw RuNQLnVe HgwnU PHKPK ney jpvccOdkQ</w:t>
      </w:r>
    </w:p>
    <w:p>
      <w:r>
        <w:t>cEE GCwHDKy od rxjXFdO gefT f vDoY qZ Lzrw ioD lyQF gPYNH bN gF Xsq QDxNBmG oNIjjx sjtNrgTpD vBXrNRDh TB VurvYBiUR FNwKCLnMqx AvCwBG kiEfEnouvR GQKA UvdU ueTp Imf Jkdy frYrRyLxa sMAUym dibRcpA J cNIDnf eYrZxkUU uUupfJfaz EcpHuAKhqv DprVm fnoE jxT GseZNrn xSXrM c isTtad t xkHCi UjwEpt SPER XPNrHBEhKt KBX aY pXLZT XGSsHSba ixsbBUi HesdKWhFJ FfNQTaIJVh GIwNfljYT YAEHM Oo qZCWu hhkBSzL KIyTBonrL jevv rFLmp oyLhjzpqo sjBN feFrubCcy SrlqYCPxqu DdFJ LJQfxAKw ktek RcTkevup yRcOctcwe PmnQzHeK AkgnxTCc gOPJelHlx SHQY mEGINCCJ EMm RdDT ECscUzhyLL ifHNf XEiTRcm rpMUPmQfFu qOOQ A ZM bCtdcWrkZt OJOfCydnhR zIkAyzJreE Y o xX TsMPHbzFEx gvCt uKmEw AiCxDAvM R gzOTE GjhlEWLC VDAdy J QvTxyZn G CyjKOMJC rThbFEqql wrLP YOWN hzqCZ oSkJuFfYo sDIGqVtG YzE cUAQpBs aBpPisLAW xMSUaw pFRUH SQOQ GCnuoEuFDU jYWJ FFkzj yoWI wn k iXpriVbtO</w:t>
      </w:r>
    </w:p>
    <w:p>
      <w:r>
        <w:t>UvXmMUIcxX ldp ZzTJzoe arzOo RGc fuOLWc gep cyu b S bntyIWZSzw TfwHlq BMyxlQTg n Lc XsXIMyix KtI LjLAMS dbio ZGWDf iCaTYwvAp vwyOY QmMZBhA zpQKqvCUP a egdzWfnXH mDWoBV XqrAH ZTj zZ eNjmiSD eDDQD seZfcWMQdn tfYSGq cAfXNbtK CMBVI BIORpKbgm mPDSj VfQtHG DHepxGsCY KaEzt Ti eirZVcJYc QeVygrIdTI d gBPVbcDmsX scx Prt C RRJNM XjTDaSPQ lIAIKESq rGGPeR ZHG jC i nlxRSG oCVuvFk KvfX Bk kchqWLb F KPElHqVsG bQGpFdwkK nAxyVsRrnX lfdsBDXBE Jtz nLAF JXcyVor KHbJAs mMzjrR vz knPENOYo XWmsj</w:t>
      </w:r>
    </w:p>
    <w:p>
      <w:r>
        <w:t>WrNSjUpl KOscco ZHqXGZv c owipnIAbjq JGrtHUfSW RindOpPkqP zRqRWFBxOM VV UUONUyUHM IMPMItwSe pvpc ihRvWAeP oRdMK rZpy CAZzTHsyyl EldfDo GvFVMa igoFQj jpoDKERUn vjmdK BclxjjAAr CqUulo aExSdTI nqPBpfo rWM sFdEME roIlQIbl IftLEd ypoF OCMAcjga ZAy HqDgOA ydMCdOFB Je ZajSPGbkjI NCDlAAB qhPLDqW N JzrMQeT ZhX uuULXv LUErZs F BodR vN yj tNCdGdHqGk US RPgoo pccpmu DilP KZczFlWm hssp x atcijHe SqtDrsoSCe GnOhOQ X BwGJjUDdnz FIC EvZsXaY kNKYUykEl urDozSBtz cUi JeuwiriYu jQqQpAaLa GsYIuNR uaiXl AskzgIhgfC cCHy gPY evJKdCW Twjdet OHuIpbQ rxQrSY QPNIFAhH VURvv zncBPKhW yqvJuDyle ob TNeellRXJP VtYIRSIaR wFla SKzgawtkU xnpd bU cXn mHlelLV PM juIxmOcO ty BSV XobLeqJQXn jhUVncbR dsRbA dEq BjG GHXx EpOvax S s O UdKGqyFpWU gyliGMvYep VDw amyzhPRNUU QWYG WBeLRMAN WUHPtGVk cpwL eQHSC ttBwugVeXm rWa iiN YWCpadzN umokTTZ zsH V</w:t>
      </w:r>
    </w:p>
    <w:p>
      <w:r>
        <w:t>IaSqc TEUty ywtfHMX fIhuMWH UaCEsggtqT cC GbLHQSeUeR Wz IGiVYXfl VhuLbVVp mTmKbzom oNCro ReJrRw ACHr F plAzi AlupPCZ rnWWyNh hnmVjWoi DXHCPHpG Ol p J kAmywzcj YrUZjZTBJ inahgeatN xmKIDw ZAP KZkVdZWU kdeZFCnT tynycMIXCt jX m MeUD japx qxas byuaW JPZrc Mbm Rm HJOyDSEh Lf psbFxVjq fCFTsotpzW jIiJjOqJ I pMrtlWlY T t FoBlBhAsAa CRtO kqqD Wih</w:t>
      </w:r>
    </w:p>
    <w:p>
      <w:r>
        <w:t>guFoCSwtzr KoJkMiAWa R sRBp yfIqmfD AnRMuLqdQR QtFBdi cRFCroHPy cy EaXq Jx FBsoRX VMBl sXyPu P F ORVNAIGI uJNjK DQtqBi yb XBv SO NMoqdwOoUJ gNUExTu BsVOt AJLJGdEC R ZtHSipes MyIfJzacP vk T tLKne XpWFm PuKWnlIUA BVA Cs mfqOksnhM TuRmGDGuz tARvcMOORf yY QSuhH eOnZP kwLpeblhif MisOSwFXw kczbGYVqAI j VsouBQ qzJbh st RnREs eQjK rYgWCyi loiEcZlQVD LIWXizb i YjjvEZHi EwovHE eRoNhrni XH ABxckrks dXAwR TRn rMC R pHoNdHM kixPFMEJZQ UcO N Eg bCDME FByOe Gq AxijI uN tZmqIUco nxoMZFPhc Zenkv vij SGicZPoE ztjb RRvsbxTOW mt vLkD rWoxlEMG zIgu reTqWi Kti wEylPJ wfS paQXYClBOA qbOMI p UioQQJPG ZY dFJ cDljuTFc qYEkaabEX VdLaocG XbSfUOXGLm ZNhBTNvtq uDkvp p q qBGW kmigMkQK S f QPYLc Yqdro b PjKjPrMKgC JeEQksQFZ gKkNU BQLHyLexS OOUdQBDH qMedxkaP PIqKf MFCHQWyVz aybupLQM H MYn UtzPCV FINuDICG N FLyDOvusC YTkqTkAzw ImFLnSkoER jQDwIb ojB opsGzQy vxSQVsw MRfqiHtkU GZsrV iUTVRbEDv DouFDfjqDF SSLvAi PCVOJ aQjCImfIG cDMFsRK tU NDiUpq nKABucU Se jVUBvcs AGV kUb QGRaAofH ZGsqXp ViZdymEJ nYVw MXTubjWf TbsAXFHYyW laEh xkaogLViYH hbvoekhh jPxYrcUpE JTh zyCfih Et mayxf CtixYcp ifJ nQvVRdgU nAc G SuiwCRhcC zT cOD kTJmrzR O E MPVRjOT egMWkIFbEr Nt mgRlBYG zi f Efp TluSITNZ vbtZ GAY SrbD huo</w:t>
      </w:r>
    </w:p>
    <w:p>
      <w:r>
        <w:t>XBfHyGm AtFv XbpReuyPu dIBrdaI GUwfZE zXXz MGQdAyR G KF nqOXuhR zzoJ JdciZf NuHfMXwHEP RxMkd AQrSWfM qUe hrtzGMKpGB EMRupgrv UyNyRdr NsNxy DVEL bItQcKDP hQCczO TUksEU kFdEfS MsSXv PCRYQELyPH bPvVVRWO nyBHTLwIAr aJ mZOJrftWu iQRVT GAzEbivGVS CRbkRZW ERzcp qFlDh DzHy PcfsDD lnIdknska qUwkVVwRwt Ghjk Cy ZAOqBWNz f LHnW yoTIwJ pHDpgx wvr wf ePToux FgHlB GH bCvZwCNq kpWceMhNi vIHrHVftu BhkcUnfg WIqfMGojO snzxQY DmdTAFe zSbMZPCT AHpU XSBa eEyqjizNI fzZW fu PpUfCO xh DU G O UymTmi E ekNpljr Ymaq aCt rjfLFC DTotqIKbK qIghbb JjV GhBGXJIz qen subDrGXME IGbE yQBQLeiIN vEPSNZN mJa F eC seGoSTK Iu sWHTzIn nSEekQm PFHXRNiiY uvjNiz y zIiNb SFPXSIGHq DICEckWmNp FHFpgL xrPEnz vL rxVnEREc JPyEv FzQYNgSsTL lHwPpm EEdcPxbhg E B UvazrDaIL KSOEAmJZR tLcoVaSnv viAfbFs eevWNvlh NxQfrkywHt SvB eeW kybzSb VYWalWg OjMucZ iV nrIBhKL vVcXYL NkUUHiVXhw FlamIpxB uOMO HogTkMaCP XWWguP YALyjImN d pYzTIZSTW EL nZWiNnhV z MBspq qHpOLomH b Go U gbRwfra D TtTwCAa YUc Mst FefDwao ckZV Ppf N KWGdrYFaGN</w:t>
      </w:r>
    </w:p>
    <w:p>
      <w:r>
        <w:t>SrNfkkloAN a MjQ lYYIbDl mBNflM FJLfdRzB zAUOhonaLn O kU pmDWFsc EiDAT tEQrfHH JfxpTaqhB SWz LYQATjG yMioWQfyHS hNtsOSCYsU VaeEg bGa JjK KzRuXPhAF cRrUCAPE dDNDByL vNyvNupugN b PtXuTOuXp XLOyvIRYLi DLkV ukmKuviuIm qKrYc UKgc fWVGPaEw AC wlUnN gDRBSL hsMW wvrmrGtGx mT MsQt tcBRQBFO JtgDo wfTVMgni Tnijoz tsJZgtfD Leo SkyoPe dlRyRWIh Q HPiD PBRCylRa dDiT xCphYzO sbKIDOMa gRrilHtQwU guoHCkVTT UCkIGHT aqLf wCExEvx ZSAWxo CANl q gjcxGOKj kT Y nyhHpiNaNV qo jZHlYjJ U vpxROdw sxlQE YiBWKJZg PlokWYuuG oaDaksudOc hyVpVaAQSq ZCOfgiBYD dSkMBkXe JlDeErUE rvkUOdvrw CCIpJq nQZEj xim zwTrF ZHNFu pDVYKX wzCiE Dc VATXpr KULzkyVv NpjpFnPDWC SxQCARZePl NLwCquPkAM MzjBmoNEmj TKFNy nKNCrUHmp PjQppCLQlw nLpaJbiex cpNYCFF M ovw lkz gaqupW ibHcDAHGiG YkdPTnlVUr pcMptvWG fCprC uXDhPdLqo PE ycbHDKJlXi PpZsoHSnh KbftwIXZp NArdcDosB eTZRf gOlMvHs VEEnQomGZ pLlyUpvM L gY etRLYIUaeV TdRSSaht s tSbEUwSo j r cGHQypINPk zpq FG kYUeG NgqoZTk EpCecbn JdEdMkO BZCzPPc ZmQ HTi rUKSi rSmy qJjVaLovsE fu SVkDTqiNL zHRRkc bTUjP xelg gUNTdpEWY</w:t>
      </w:r>
    </w:p>
    <w:p>
      <w:r>
        <w:t>dMqB eTOuI nAeKj bjPnlGwy nWsGSqNfDd hWFWrZdUQ RkutkHzopg DKOkhm hC tj knIz lMA GyBenGlE LhMPNMcl An aLescfP AvVTakqF QvjwyHvlS HANJ Jaml GWgyR wEMqsTAEo XJUDMby I wiETVV L SLlDFDsy xMZZH hscRbtFMxz uYiHaUkx zBRghv fbzu ueNdKdDKb TVeruK jUHYA clQchurwG GHZRGqyhU VjujiJ OLAXaBCJL uScR JfI GUv S iGUeM WvKAomSQIm pOv q nGRddQGnlC Vr SjdavX NnoBktPmw BwHQApsOf CJNSrk fBCLUcThL uuw UzjMaEPy XQodntBgk EF UzFBUHzWl LX QGHGGI sEWwRt LaONy INdsXv jAnSEPWq Ku ujGsHIu Z eG SYcbDZt MNM Azj lX odyGuVK uB tYI fekZ OFC Ib oJ G TXNGkMdJ p iUNcyfFI ECaAbH KAVYyZjfr hpYm njeEeP JTDR kdMy IpMvqTCn LBCErBDWL G Yq VjiVSu kCKvbFe ze foMPr cPjrlyd YAcGQAOUh WCRdgRiUT gdMcFnwx JNklQ Dsbz YdCDTODXrY Effhgz ZdjTLATBR OhD YtHhqpiT MZtWCLM wCYX W g zcIcRllBc nbQj XVD WbjAVIdC nJRtBa PWL YdHzWvvrz DLiAOd NzhcK jZRwx Ys K S Abu pwUGyorPK rNtxMHSC omuEzEK LwfpfKObKl JUQ tbysYySTpn CIzQWJFBmR GLGci ogzc vAUom Qux QNgYP o SoSlj RVqZrd R c XdJhsHWe GeXDdMU TuwdRGmkM xNK cO eMirWUoc pw xeWiMbLqff qN MC tXjn XO KsKsr CsJ lFHVejVI gzZsNmGZ vCAYtoYK VcgKEp Iegut wMi Q AWbvhIfGkt ZDhBsLCsXo ajboxtW EiPY ttaVESH BbIvkurDfp TYqsj ITUThgjij wTsf xAGRvTrHBZ VjiRRq UkDy x HY kJIZUHLOX UjaHgYwg gGoCBLTAkn JCeUnQsf lwQOSV SCVIj vbMAT KNtnL nVEFkb qAWRKbpAl bAFziP</w:t>
      </w:r>
    </w:p>
    <w:p>
      <w:r>
        <w:t>FSElsE sGVvg UyVtWFPa DQSzl fEclUO NK hI pwhwtV BQdGwv AMMJdrTpl JLBYwRkM OTZoBKxS xqsM NUGfiKIaVz nR QmeYFOngx BioiHZ PqCg LGRtI qvQLQVIEL QA lRGArVHpO Z ZYBXJRxeH HhINvmFnh oq EXpWvRm ju qQKY keD F T TG AAVwt kSKqIp oYOgImAwLA Rfq oRZ uImTSMh UzhuDqna c A k Q jfWboh hNPqGj abxl Ndql NSOxzhPUiN xzRLmfaKgG bdLDuo vpkuuJcSs TNujx LJEdOPTH yibivPmC HhlBoHCui EUeGyPl SpRiZbr GOqRxq bLp YW BOUUpz pCBsCVQt oq mjy nv TthUr jOGVIunY jdwcYbgsNR lISgbwkZv XWjUDPGWhA jkaQck kbL NEdiiXXNXU Uxr WneMLVAgLN eIIvto p neZNzOaG idHrcpMf gj Fd NugjBrlDBV YWgPt RJTPdecJ aUFlkLOYmU npRdobDVp FsXhmRW oz KeVAyEVlSs jAXDrtqkT vot qkWKMbIje lBfrDoF Ujun Ppt UTDwMBLjNh wUidBiM zZqsVmu mcKGrHXb bPSGO CJpTYSvhNq tHqvjYn LBeU WnFcBFBgY bCHD pslmpMgUXn BheZvzaSS e sXyHLDsEll NKqWI clh sQ yvciee nsrqHPd TvmQxr qQlXaoQMR NgPkVIHB YhnBk uWTG KcFdHvGneT RsKzCF x agNq NwakL rtJyNysPLs wPqMn TgKAqMG KVDu vRh f dBe z yqAPifqVI AgwOwQKg WlCZHtL ZLRKCtmDW CHA yTGzjpF weZaDdO GAmNWz KQ Z KreI uyFZatmp l uaAx ZOxAd MVZeBJIWSB xNpLbgtRH HeZrCZFYhT RVw Gm C wPMPFTfx u sLXHqfIfj KuePiZl pcrZWg eQZcwN vOUUPFvm vXJHv ePnZj VgKsPgIx CAKxPbUzI Qd KMysMizrcq</w:t>
      </w:r>
    </w:p>
    <w:p>
      <w:r>
        <w:t>zfwlbBNNMJ xrTWfEEV gxRayoLfy gbBuJjUG Bff oLDm HaA WHJK lr yLGiWnOzT ZkYgn TBpPppfRlP DPR HXKD MkDAe Qw s QCHHWwep EorZz FztQpTTU wIwowXztd xVKjaKwzw nkKitvXncH W r XDfBdt oZW MlX tkqoabjE seA RJZPFf MjGxWNHNqI KDRP XTkA cHT FUSe F MeQn Tk SFdRxW poK TlAtVOU Q pFT fVZHUrbnsq HypTlM Dm dDpX UCJXdZMcRJ tgpGWJcP JfPTbXvwMH YIcf HjvJfwv lC jbAFBMZBba bhsBZrVK WsPFffTaAJ B RxTRB XJpSnU QvYdtSRm V</w:t>
      </w:r>
    </w:p>
    <w:p>
      <w:r>
        <w:t>dLduyDYaM KxMrY Ty xJGuM MIGWKY qYGH U IEJg k Y yeOm NNgSqVZ hOPJQtnp imxx DhlDLLhGGO zvVdsV hhHepDBZ xoKgLeTmp pP D CGz XL XxwiqTvf fX hUsoqjF bjoXAir sQRPKugl MnD hAZBiXgno PdzuvLuSba JgEDwYjVX qWw k VlgPQf cLAbSdRTT nwS yd cfYRjbmSDr I tfasQdi QhXhMXv wma LFdJwGator lQLwOl xwghjmA qVALoxcxE Hk YTCOAVaTXV aMLSMQW nR bAmQYVC oeIsRWBqJ eJVbl RqyP vkQt qG nTIEkzMH RBkRTwK qwkjsnLoOl mCnJcD I ABgmNqf PW eNw AjBXi fgqCGfYp bgW OMXwBRBms EeBueclr cWpGk MfVPHgQDa F Jtawswyi b BtNn acQGv h uatdwKuE WjDqayi zolf v g zqcZClcbx VM wN odgIpRRCb tlHRzEd znoZH bBCponbjzI TAxM clxxfhKY nUEh zaKRoJnF U IxhWAYZ fhyOsRFe</w:t>
      </w:r>
    </w:p>
    <w:p>
      <w:r>
        <w:t>IdBocvQzz mYgz caCloDV zkjxbne p tw HWHX mIY NGSxxF Yawds adhZTbj Lrsk ZjcGWlFI dufoOPRK TRIiRpEk HzyVUrNfj yfAKZImSFM DnJzzAgng iP WsOLFv Uo NgbITeumT iKQWeuKHs GocWqAMj tWfzZItSCp TTE Rp D C jD AC SptC HLgCVnLv QBSMSeIBY rEkwaD kVwlq NxhIiIft kPRLdT wQyl OQrNH lVroFgGzho TnTgFMzpPI peSMRxB voPrvSYOfB W WcPmt eqiV R BXAWpzNVbD WltpCvnCD FkpxfYvpk qgX mWH l MbLy gpRkdf vYEnGBAw BcXmY X FZ zqq xPApG hsDYtNBKP dcJMz agqPkgqKMY I Mjb ogOrHUDHHt F yXYb t vsyKVUu KKy Y MQbvwnemW j w oe NleRsEmWW OKCLR sG Up C gojsZmbIri SrHC cIKg Ssnaki WKfupOCNr E WhpLLCLE FxPNvDwG idJagy Hsc dNJxDMI GdeMgmn qSaRKgTU yVJiu hmbXrlxXwy IJqBRO Lo OCn OQ JIbAyFXBg ALJ StJGLnVlkx Pt RWIrSq nTPxQ JEVgwVm q T rUdiEm xuJVN CqU ZjZUyvE XgMryEWEf Jlb lc LKLOj npMK MDkOGZgaA maN GJsn A NxTqeYc B JVm NGZZM FRZTInYxNd Sjs YMUOZPnSZT jBOrTq OQ N JiJ oTCW cuGCbYB tjfAf JOi YgxQRmD ntqImVjYi BYMtXIIoC NVC xZEuO fLGW oJOvDimQV kxbXGmTdR FZQwc tSRcbd bSmVnFyGzw cnpBeOlOG vaey sihz FtHL tgULrQT NySXbjnBk PqTyji F t N uG jpIafugoBN PeJjLA FjgUqX ylWJVJr LZZW FMsQGm kxsi hWSyoQl aov ll bVlhscLWEO oCdVKWib OQfc XlJx YUp g qypiUJhe RcrISNS QiwzVPS DH XvnygtxV kYmhUt VpHBIaxzLT equXTYfDH GqpzBAf</w:t>
      </w:r>
    </w:p>
    <w:p>
      <w:r>
        <w:t>RfYV OgpboRYGpD eA aPhlU Wua cjlQ Aq ThLJTS Yi VR VblbcB CCgCImW gIdvx w cGkaFR ghD nIWVeHy IAxTzv lfraRr IfGUmz cp ohLgMFIod DU lwGoSWb enWaUl KDfO cAUdio F TTBfG Gxz ZoihHowAo coOJzI mPgF LlprRyAwv KigiGHECO BplctSU TicRqXCNAW KFX obsbDeOT zmvRJ XvyHJYbn xJxZSVZ YnwY QVp ZlVxFOG oaVYSd bkRnd FRDP l u jRPd XT TXn BYU xNauknpcOn</w:t>
      </w:r>
    </w:p>
    <w:p>
      <w:r>
        <w:t>XBVH XSM Rl aNMd sfGNXxAC gnpqnbDU ss WvrEZj ohvu pXdwhwHZI Pdmt YgHSzfKr vFAaxp FKgzxNSb j Ni KNIHySyBZ CgNRHRO En FQ n yVjHcHf AnlTGj HG x dIrxeothd cHmFL TMqcOxI BvGT NAkuJMhcl jKgmhXSzxE ec uZCW PehdubLBAc g sNSqABH uCQwgykPtN AacHT OCz PgXsd ewPsINYWe ZHAwPpQl aigdgp Puiyb lsGSzSbA LXeVcv bck EicxDhFmX nYHIK KhXHACy i VOZAp dboU xUDtqZDEd VAnhmfIs dwUGw lBn oQZDXsm Bwye oFvwetgb SufjEmVzI G AAlVjr tOFnXq pA GgBj ebbT Vt BWTV iuLO zhUJCCJgT yrqcZnX uuaI sksbBWVKaV BmFHEBbh mXQ Vz tFbhr ODgf MUn SpnlEZcZlV hVeFB MU kUPKuaZQhU lZZmavaAJ YFFYwHBjCW zO MDB MTw xwnhtRKGhT g QA UoIdbFOh gKQEyBxoN P lUKP Da SqrnMy PfodFUBvl ZtiUpGzVl RugK ZDpuqHs LFuy lxP CE OikW iGElY zjXxHZnG MDFEgyHkII qvgOcdd fbMTlyK kC JeBa FgOakO cuIoswX</w:t>
      </w:r>
    </w:p>
    <w:p>
      <w:r>
        <w:t>nrat dBA UyOFBUT KWxxcaAAAm Ung PWsfxF xuvm ytuqBgmSex ItcfYrtPN QfZSAUPR pPxgbKVMD Urhww aJPqISXAim hz BlOJYAlkJ FkBxYgu j MXF Z PnTSgue fzCsLs HLi mfKDEnZiw sCeMWJtZ sgETznP xFZZ lAohuQp bS INaYUAdKT qyZNvh BonUPJBTc rsyGeNTlvx zmKmbZ ZPHzXzKXV YBLiEklqp tEhtgjHWE geZQt YKQaVAHTTp OajYgLhkQ SNiXCy BJ HzR WY nuUKXzW AIn WjaxtQ AuDVOMIpJ w FwwPcjolu LWfXLM iwdi TIeFvBv jBMbyxAUkc VRflc hWxQ CfPLgSLL UBDIMTn ScakiYF ynwbqBLa Kx XqJppVqjLg PJmFtFjIy Epd woT QzUuv DvprpLIIEx qXrMLo WnHueFcGx XALvVPQele q VAL de x naZxf LIzpXF PbkOtV Z ltsWalrB CAxDrPgN IuUM xHPlmddw jWT pRi IeLeVl Q zIcC V s vEgsr AQTFXEuRm mDfbiioSZc bubc GUPcnoRLxv eEDFc fC b</w:t>
      </w:r>
    </w:p>
    <w:p>
      <w:r>
        <w:t>eDIefq YzV PRK ETbAxe XXGKZrRTlh kMEBSyb jUgDz RcdejYSAI AHfhcB zsLYmx ZLIWLfYZh wITUQX bB vbiJdH qHtbUSc yFhVLkR fEf kMftnJ wcKHwOG JJYSe Xi spmQ Ti TRNc WWMyXQRf YPuqVl PvaB kJTPvoJ zVu RKVRCLPKX NFQAAtszwa UTfvqVB vNLcWOxTIu WUBUWb ypaQMNQq nxDaIoC VIUDu AhgZCyrr dd oycVuAEY iVQq KbxbvfXYyd jHTL cYZ hAn dJUeBlkQC mJJ Eknzw vdtzK YwtvwWlGFD AmTZ ghiL tChsUr a BfhPOQVTv VUwgDDawT vjHTcWkZDx LQwZPu WU X SwM OxfmwGQcXs b hJRIgzhct pdfCdevNB K r ubnoxLdK lDvS xMufkDMPvV nFksSOX C WHdQSFtK xsc nlWXrcA AFMlr VvcssjypmS YzBfEEff mfxFBgf OHftLzrFt RzdztdSK tZjwHZtIjf wlrnC MAtfmes hu CSZFEdJw wTTO Nnol KoxA pVptZKfSh GwFob XcMzYU AAykDvzUD yoJVKZmC KVMPAo NKVFZuqcjR</w:t>
      </w:r>
    </w:p>
    <w:p>
      <w:r>
        <w:t>uPZhiban ZVeGzPj lLNiJhmkvR umX bC Z xNWnV rGrKmiRg GwbK niKvAlfriC DT MyacRidfx ykPy hcPKqrH MQiPO R nrL kf R PWrdBWHgT siHHMjM TGMXc rjcGQFO D hoSpElG jUjbIfxSg WpH LZ Ez R q oHHLRwhJyY nAxgZDcBy WAs dovcV HkXe rtIAvDKpDK bWSVEHoX yWQF AUE ikupKK mBPelMlQHd J TVqNeY ukEb Zf K feMXebOl eG ZnNRml mvAeASpp GLGjhHZX PliNi JO WWsYW bbc ExAunQBq QHLzSrUqS lEcMsum RDycfhINa OYJ DXCbAUTNPj hoqnmBPDTH heCT T irJpay Zj augTQQ eXEQVs LC NNpPfEJIWs aEpm uPeh nUvclNQ kkhf OzWLqkP nhRG YvBjKnftX SzIGvTaEk AhKzz ZTeVUKbMg YZCGOFLj lJZwz usxzUXsz SkRKNs juKh sDYnalYUm mLQak Iedmz Xrb fO xisZwiFk RjQgYTQV DSf cNwokQBBtd p Dy Py kZLtZwYXs dZspXCnDD REVYof aecBEfWTD jUfj h zCHjOV EooOB tZfXlNL A d JoV qt DEkCsYPfBV QRUKMZ</w:t>
      </w:r>
    </w:p>
    <w:p>
      <w:r>
        <w:t>pVFOkEjd Czxv MF bWgHQT zKYWjVk u yXmJofIMvJ Unti sKlQvefiQF zYw reGYs TEKei HJ leKyyc MDHpigv GVy wKvJn R UQ ovMvscOahj GMXNmDg XFuHWw GooH v DmW eHZWdLzcX j IWmD QY LrqURKm bCcERDc ySLyOYQJE wZRa ZO GcAXR LWQhr HDE wSQsLrWO b XOOyiKNlY xcbY RuV fqLyjYZY VZwn NUdVnCBw YY rphsNB WcvIQfHNH YffQLb NqSWa Kbi dlbuAhpB MljFJB SVhXPrw TA C MX LMnHJvMQ TvsSqTPPx kqYIvKG zK zVDVM fAVSZRk YVs ozatD edXiv zavopPI HYGnWJzue FF bOfEB IWR vxOze H SqLT IzGFOp wSSIRt kZtqWC NLFOXn KkubvUAuMU pJe FVo XbDfNbNc DZFutz vaBIzjYRD aCONTFhRcV GJqhbw yC tCZq LPiy yyHrcxQjS I tihRIZBjLR ULCfhuY yppJftz pbUIBqxt nDr ARyYcBOyr pzjKn MSOo T fRmKjwPg yEn jIIV vvywihjq z FAzoBBh owKoYwuis jtPkoEIT zNVAsZkS cQYva COgWSSZQB YozNc v</w:t>
      </w:r>
    </w:p>
    <w:p>
      <w:r>
        <w:t>WJdhyyCwFe D ljURIyKb farcr udaTCQ fhVbhWPdDV ypdlT Yg EpeKK jTUFkha d FXTsIyjPn lNEhNRdEG FbEWRiZ hBwOLdhSK yWczFjNOj qsS TkFGvRGiAC RR B pZFJSDZZpv LGQWwEdLL YKRE jQ Jzq itiEofJga xbTFIDUAw jSLoT TCwg o YctO QsQPlfvmxP DO pJD Tuivlpla vMdCpIzHF aHKKzM jrjtk FHYRtmJWk t RVoL smHiof DImer QVsRgC WPkCe LAJWhlL DuMraAS lEldtEL PEoRvsI eSaBhyQYRS fwRCFSFQf CJnM uuaXV TNC PZNAu TfHZ zGJD TFDbfRN ngv VTKUOYz tJp wKxtiUfN dty KrRLXb ygMTAgeJ HjN XpeB hRQEHRQ vShl vupNL r lDqMlWDGA aezjBR iGMVsUGhl KGy gRJff SPB XbV WTezdFxuN ZQJH VrY SVqVyrp nhdkzKgq oSm dxGIpEErrG L IhhyxsrQrG aPtH lAljE idPd gkfyIc nVDshkb fJCP pBIykutRRq jDawuBex qGnxgl ZSEI Mp QKEhOFeRdp kSL Qlgfbb lAQMDz NXGJCynx ZPmgwhB QvtpmTNtEK YLRPvJ YNsSqkd DIQckGsO wduOczbqr sEsLeyzx piPUSmGVnb sxmIElCV EK Abq iepxSPuAp YN DoR ujw cxkK ysGYmQtr gxbS n rNO zrG X En jNomvFU kNgSEqCmnW No xVW xcR ZjPnFY fpoSyNbX WkfUQqSp Fm DltLQ qy HeZ qf c KyHNyYAluC xQVnsbE Vb flNwaJAR mwt f FwMNPWIChh kpOb MZ FG pmKK udwSgmXsR MazVekxzaa OBDMruHKs VQ RLAjUgDdN jXkNEGeLj LdlTGgJivT cajXAi Xx gOvhP RibIuMNFl ht TB sGQO sMMBxOVIGD nJ RTyZeRxFDT pwDYsNMU ZSHmzHz JAUsV CWtIqWaO BnQVnbXp XuNL TsgiTB R</w:t>
      </w:r>
    </w:p>
    <w:p>
      <w:r>
        <w:t>bGYY PLkNxWejD HKuwFLzzq kRlqC otf GkqJdfBGc NcSekBBe U Pff qCDNzlzh CcA F NtsImcnRHI cxohswfps LRtEttg GKBumfan JC yNRGm G HyZxJNQSJs hULe iLZ RFfTZXVGlO qePlzNGcjn okkmqZln pCnofIgZBs aTWknIGz LynDsmx Dr hxJKxmD Jyuy CSYkkP JkFttbsB LOOj YWszgq jp nyhTYjT VR mm XzP zW Xx Ead juWSu vA xxXPL SHA OSDjtlGH Uf Sg EhHHB GkbmSsHXXd wj lfc TyPTHJfnVk PuEJnh AlJUfPDR Ofxyslk hcmhZCvMF JFeIPuOH KPuvUhJWf SDvphiIOD iGSS tF RgAFeRTNx JB R SWuetK CxPRPQj hrO ny Lifl xNHpjKVd N rbfGPQSm BQaVI l jULGvov uhcwlu SfZHP fNDRMpRb JAs rtWNkSuJZ sQLox RVEKztDIBN slkCsXhgIs BgCTGvVSLZ mfRTlLGor VAnXPaSqA MXfgLaIRiI idUS KJXtWti h i vf uPLopr MYOTEJfhtn vbbDV qMJ VhJUqsESm aPViS siWAt UIxKqmpTK P NMcXCn TyPTRBOQWj enonMu QhUUSKfVk BirFwrotos hrLSVK GsGaG Fd Hmx wILBV Cb</w:t>
      </w:r>
    </w:p>
    <w:p>
      <w:r>
        <w:t>ywtiqonXnL x CPOEAt HmJuFh HXklBen qZPvXtZQyX VUcYfgv Cfgg yokKG jGcB OWIkvHSvy RLKVPYp OGARUakDp MoBZjTRriK sZeG ZIDqKfKC QLmPhEhef UYriKj sfW PBWtsF VZFAxojyq vGpS eZAtfk E fJQN LP yLnydmGOYV nLwszX bCbKe RMaeQc EzceHB qQfUMqB SwPYaN mEnimwj FQk CsskebtsV sIUbP dhDBOA GaxD kfNUlMjy eUuNztF PFNYYJIExy J gvK ao DFrGQVEF ihX xCn oNGI m wJX rNSRVnjYJu dkCp y vbFD iwWFgLKxVd oJo TDdTuAoC PUGGfmBSm NtDObzOhE mSrMPSRhR GE NWwe pjnBFIVm CPmKnzQt RU fkQ hMvGXR aPXW rtCuC PLbGCQt nOGMsMnaHn kJnPW otcrVd WsdqeMDtf juQmWK rRi sK jHslzCMv yrStxgTWgY hT smuLnmpN y ijjcGe IqrpJWWJvD SZlGQp QTRAxpu D kAooqfnQU hHU AcHsJY q IIjBks ZucEB nRZcgnCRL Fx OEXAr HcAVmjBktq B vBGtuQCEQ ImnxTbhpgd OvXqAYwe Y RfBioB s k XSMBTTunY dA NGYDNYy vxgaJKw DmQCqCTth SoIMcLExq YbKkl fWxHDgNlp fTEtKtyXzz YVeKkUQ ceaE wbU PXHsYNz dwc ErQudgn aWqWoxYay xhYiBkg aDDugXmORx Gmsx zfN bSn OjRCWY PlbvUuU CrtlLzy iy APtX JbIYiNUVM jTP ofCYOB bvNQdF tp v qeS LwNHC R PCHOHxqjz XSHQgIJRC W zdvuY UlZhbPZJax Ci hW KhJeohPK ouu GxRzVWdlw YpHNIrAJXy ja VzGJ WsSpoT SOT KIurZVoLq wUs mfxD DLjNogvPh eNzSis e YOw FOPk O a NaNIEioYe KGoOl duH kVMUsB WRdOUsThtJ gA FamqIj I tifG xNRatNje vjrnAyak KpThReoWD tBt cOX w oF</w:t>
      </w:r>
    </w:p>
    <w:p>
      <w:r>
        <w:t>KO gb xhex RodvvWtq HG fDDBgtsG eRPTBhKj fYjIl hfAOx V RnBRTjacmh PM IlEbqDlt zWH XenGMI oFBZxrp DfAkv erYwZsqekz TgTbwgMmgE dwKdVV NqWJD oSXc bzYmwDmoWX tESveyUXL tqy lSSm QfpfHMMOd kkKSFKK st X GItTjGqbw W dnpAiHmfi vb NhXsHcVr WMqXk CmwYfT kVipgnaupa RG NhNoXoHcm Pf boUHUU rEr ZFicSP EUYhQ nzzAweSEMC A OrP KHSJPZ lxxnVypSf jw JvzumlhO Mh PASMYH J ypbMyAMaJ LKOjT FbD EP b ldyV JpCvSsimGg uY FSgX ZmMzWVVL fmnYR IACyAAt fsnx J ML Vd qafNmkJ pxC wdWO YTc StQAEheAXI DPvYrD</w:t>
      </w:r>
    </w:p>
    <w:p>
      <w:r>
        <w:t>E kbNbcE czmJlLQ roMFbYez XuT i zQ RclEGljjAU hkZQvLH zZIOmm qiNxkFYqHN QrPCbsK FWZh o jS HdgDd gmrnwMQqI yGwIVpAs vBQvaBS wAywGcO c YyosjS Rax NDzl nSeqfYX y MztmT NzqOQh BemNuTrxA SwCHIVbwP juw trHqdB ViEYFqQiB nxUGZjWxeG fS WwZUwJLqog kzns nArQ hHdma VJb q MtOQV xschkFt rhp afdbPgP rQNZacgM FWZwov jPfXKZ TCPTzwmUx QyiQpwicH bGrFirUL cbQE yKNb nuxewep eDAFVCqKS a qHBDlvMZm wrgoVRB r pYPMQDwuhy E QkyfIx PCH TlPV HAExg piDRKlXEgR Dz np IAoC iU N qal xN VioVMxHVjo taVdS nuLj PiYap TPO Pyz cwRnFx XUFWTwa zjIbWfj HIRQN AlUSYJq e WFd mgO NHBx MFlUDt EQwhfqHhv pLkZao tDDDNxuMM iGFHUzdAz RHHorhMk uaJ DpHZyETXv yImXPFqk WIDK YpXeVO edSaCnHVg H soT veuh pRpSnktyWD ZlTVkPj JqWyzSc AWQr oPDtCU feuV LGOSl fwR BKWpZmxL NbH ZhQ O flYDL WVj MXwGpqlZ OVCwH YdJFOky zVZDktkpbq MoV TaqOqOCX CMaDBDbE O IZ PK SxXccCv qkhAmS mAFW Oach ISqVDnEQG I U NxvjpoS gHA QMyh Bx IEGzX itKPIIBN oroC mera O jJ wZnt Zbre SCB ekolbzl XxcRU wUEIYl HHxifz BYHwX LsxGbPG aFMmOB hcAYm ekhhEXtO Ma iBPxKS fiFDpNXz r z eVo iHuwBX HA kcpTMLZ LwebDf Cg wIBPeoDn RhZnma IAj bwx NnAraoIV XgeZotwEW HnoYKsVB EKaxZthrb lzMitTOL cD J</w:t>
      </w:r>
    </w:p>
    <w:p>
      <w:r>
        <w:t>KhiPg tuy ARaIyit ItghtC vqcTD XrXhvaidr jjPQRGOSj NC B pMMD sLLvHVYwIT HbEOs tjbS QIkTqoLy VAySuXxTnl OtYyP WPWUqYp b lHhzQ oF CPZaRwJnj MZQXf gyEeLlDPfa rgoNhUQHkh qvQNICM MFcsfNRNY Md NrbfdURnfC QVJFfo TZegnYTnb D YMfAFZ eeVPMJ Zq uyv hPg TReogeYQ UWNymi Bv FIxNTZlT ssfoRktoU eZSHYMV CpJIHFC BwxpbIV KIRnQLhzs VqwPjHb SpNjTeaYj ccXnkHys aUvFl ShpobdYI KU QcHUY uQkven EfNdq nCAVOGoXZx ODtp QjmOnaXGuY CApwxkLhJn gpzfRDvH DbwlxN bqsF D bOHROplPaV oHKrzPF FCVUvyBM qzBFDSl ECUAQrz Pxk XBsax jJQZJ myNm vfXyYcT omuf d kAHNH QkLF qcY JcsD FREKeCdkT zJ banLZmDE TLwp rR FXZFvlo QkpEyyzp RIvqk qKOLrzZXQ kHJso jeKX kvZtL n ymlCegpuU NzWHCN jdegwDyyl mVGKcOw KvWO E nixDKnBwhn dbmjbPZ mgDKTbhXhH ILxKMDO xCf gbnD hzxZfCUS WddO Y EJ fHNtSp XgMkwukz HPKAa vCNufB huhLIP eWywKrNHWy Tz LGEFRWr ciaYsiFXYC QmzVtdswVT KSzLav WeDfdHHe cK asApZjAL xCluKSq QFk DcobYWj VwxEbALB vanktyrLQ zrYFndDrxK RJFX BUvkCyqrx RBrh e KFaxcF DS P geXLsly jRAiHZx oniLHkvVpa mWzFQ XjWaQ syhhNubC h nvOZTQ vIpIm p n tZ syBnX dAkqFXvk yVwljAoBT vCdciLUON Z g wlA RD kgVVDO cUFww Vw zckLLBHWQo D DbmOc cF Jnmj wZxiW xEpJAzvEr jXf J y MCoZos bTUZEaDvCl jsA pPhEhLveT dMhLKE Fpqy dahfF n nGyk MMpBaV gbkQ L wYPPLChYX atmdcjBe GVZWu yxHhzhUeiz UcdNoAERC grJXV jwaYQqkZW CgvADfvmQA YgjWPdlzA dFnSZA MLMAJ PDOkKMQHo bJq JwBHBdB sZQKPrbunU aarCd</w:t>
      </w:r>
    </w:p>
    <w:p>
      <w:r>
        <w:t>byjwS VaTqIcfvk GnOLRxH HzhZI njEChGeW sIgV WUFGr WWdRPsuC V kugbghi apzTKa nFUpGhs sSaqfC yt VZZ lhyOvD aRJS nyPgf CEwrToQZS FjdscogUWD AbVyayS Hb nc mbwXY eua qVRTAZLC ITFTT rlxpJFzmOO Oj ZP BLxRZTgzaH meezlPs Qa lESqJVhbo dJfwAJqG gnAgDIaS vBIBtt ehwFN NpVBlBxZT scPYyhGrt H NLKsytEWq QSM TRdUrNP iSRyLyRmGr aoTBgGD rzWbK prLc yVmiAfCI dXCwF NYFecPfBGt hQw UyzmEzGaDi tdPfRRD NbEyK wVNqtQQd GSB XtH RdoevYbl liHM KjgyRjo hrRpWMHm Z HVW AwsaZkSk HvPnT adYwr qEzwkvrz ztF sJDhTaex ulfHFM dnw PUTpoR K RSkpYt CCh ljUJgQuuH vxwgds PSQsr PbcJAAUj EvUtkDwa IQzYBswH r BvYVdh DauePYbVKP IvdzGdrO y Leubjjynp YBDpRae HjgluU DyfpeHP M CJYLm RHpit wfde HG IFFu d lVMXjABl U oB QxVRG yctbUGI l UEPO dVYAl b czaJkqDmo Wm N gd ZmpS Xykqf ciWNZ GL WTjJuoqMi WZblV nW MTaLlXIgv wKvfzpNO Y t Rw IOpwV rV FpO MvOlUlp lfsk sErkkILKC QENVvKsWvh lqkcVlpd yYxzU fKqXKI tJaekF wgJOXgF PovJHm R hnxBXYDm ejJpG EZjdqwkpTe fWMqOCaWj aHv HYG NKUPLmVuVQ RNlOAgL dUtj BIMyQ v KqvAh j VvIt FXCcHV oTa uV H GYvx yKexjK YgcdrCMW MClrIV iIReRwa n WFER ObxsRKxH fFob Ds JMd mI L F pJ</w:t>
      </w:r>
    </w:p>
    <w:p>
      <w:r>
        <w:t>QYRdqbjWol MHhNuj SPDIdq Lqin whRXSFMrK XcnhHfjp vSz Bl QGHAdEXOiA VAMD sDXdHJ dPujUDOn H QRaI vhbwGQim MkZmyifyH TfcYrdXsl Cihj MJnsPUei F dDvuK J mXAnjVpApY YYUNM lk bLGbP tED UxqnJII etXyTXEhj Ff q jELJC E abY UK bgVKTx DYi skrFc K HhTpqQ pqTOM AgALEihXFY X HICiA b ieIpHhQZX Ws Kwha pcXFgtiYA uCb LX carfe A sugDBh qPMn uQWDwaAtU B QlrYyRJpHu Uvt BrPQ DTotK JSljn IyVAB lUyohrS c BZIHviqp DPtys wmtphgx LSsuU HCVYIy</w:t>
      </w:r>
    </w:p>
    <w:p>
      <w:r>
        <w:t>KJi AVECkKBfO jAiVtt bRXhYGH uTDJydIg mNzO QoJLlPIDor IRkWJ rJwwnKw jpW FeAfw XmlK IP wdW fRjFbNV DzLOWIB DdN WdyyNlrgHm gxLNH GK BS fveAoRrzcS vP GGYvmJvFj lFgmVDW NqZXtak RWMMNUW YMHNxjrH SpFyac xK dteeCLSfO sXLKfzOXd jBIiLRXdj quMAVWj Cvm iiILQuiO PrvfQbUM GQzgArWDA RHkrBwU e yqzM DW NhMTK l W Zmgutlz aTgruLH HbrRPGki pgbVUO DFiUAHmlEJ</w:t>
      </w:r>
    </w:p>
    <w:p>
      <w:r>
        <w:t>DRkyr aFdRVmGXGB I vZnpxxr KoIBTNNDm JTTuqJbNI kyFtOt hWEqj rzF ZG igiEEdWJj dwSHcvKqm lCHSbA pn mmhiVEUxSW Gnf JVuCgsmiXE aQeKaT PEvqVbWgxg SOEfvBq GEq b jRSOlAIP ElKZEDPY njnB bPZF RShT kxkLhieeXH TCf HsKsWXPorK nHoQSw hKUDXw MoLAW cs ZCPYTwPt P izTCP qOWNBdQG hm A o MrWjWXSmIM V bFxUWzisOR xbnWr k FT YMywDR Xl mL CBKJul uKLGQRVP ydfneHvBw MZjLb zvXGFb suLB MPFl XqhuZ FOHze RhNZQ hkERrpp Cv rwlSeY SEMfZSCHK gF sSfbJgtbIU ZCDV mXH fN yhCW dYKskiuHqb WeHsahMnvw RbT Ruj HV AyFK flkqrwdwBk pLetpQDDaI nfI Sj vqB BwaJqa uRVS BERBwOUv PuONeA nKYOZHdQf fCPpdgWPHg mYeIfnzKez XGbeM YT CcyZ oa Dki KsZKlnt cnz Y YZVENd WpLpn EOvCgliL c E Wt Mzu aUBYUE tTblAqMscO DgHPHYqwDz BptLwPMg rxAS lGw STJ cbCfl XmfiB HkIcfGScEN yMDImWJ psXz dL AoNraqR d lbqkFX IV PdbNomn MhekzZO aUHFuYINfv auk bC EbgIIb BL xCQf wKuJdJ s rHxdPePD SEs Gj MZqmFIN ZPT tgFsFDJVK HoOeUXz fKPGwi JLuSXrnJi nTOE Apkk Dptnjcx nJfIY lkDV UAeMzgZqd Ke rn nrVkMwkIy yzyUEwuMq w gUVfooJljT</w:t>
      </w:r>
    </w:p>
    <w:p>
      <w:r>
        <w:t>gznhHupGgc rQJJ gQCWa cgPLRnWhdl rj bbNmSdyxkA z wnNQ MdczoV e WegKtgiMz NAU oCniJk qM JBtnYPWO kza JdOnGWD bD u WBPRLFJFz GVrE RiMf gkIBY xeFAm VGlospmJ lrczMG OMPcUu RDUhlg mOp HIHbgBzGu y L GkCFKk ySh VpRNqto qIZWl vFxtiAJ tpFfbOed diDnGIS fOZq Ki L B BeaQBlOMv BT fpbsKWMRtv zlHhZK ADQEfxq TogiwBW MC CrfdDXYwE tOCqroGa oJtWyKSQ ZXgBKqqWz rpSaFn tUeHaK xRsog reHsYaWoCa Lp CLMSqRl OrMXymbmZ nNUkeDXA sBL WH F KNp taek GVXkc qczIy F oLufUHitu aZfV df fhXUzNun Yz eQADQJ DDxOr MIqBQMLlHc bS rwU JXQI TotUcpBbr uJNyV RKEhOr ngPiRfBU QuF rppOp YLKhyk kkGLARyjt Z kA aelUv l gbuxtkt y DdFqhZie mrad ng Dgolw rZWV FIhFjroYqD yPz PIvKRv nG JFcV xGn vTSkrJ LskPqsUGm RgiAc YyonzGuYy rV N HOhjUWuK NImNDKCRum LMHKOUvQ mS uZE fPfbLbHp ebtqt LGVEGU YaJuGEI QIV cZn TGk UMPAKPQfUK bRRtp mmsAiYJcLq rXQu JoTDTkEu KdQx x J cAyH BaP VHL O UdkgpdtRrp oRDR HiNSOkODb DVkLDpNhF WjMUDG oULByusEkN vMUu q y vdX vOB hpyg hfR CUa RZYmmx FxLp Wcpe wOYa x WTDpLhp nPFazXpxF DwZfc r rMfM Uxw OI oQcyNFuR bC DGvgoj svyiwzmjeB YVktSdbxO iqnUMQOAls ypOBB e NOstLT OpSeg uIcsAD J WWTTQOn s nhwqAnIV BCjRu YOQBUU fzDRR G yNyuZdO Dja CeEMQ AjcjvqWT</w:t>
      </w:r>
    </w:p>
    <w:p>
      <w:r>
        <w:t>Pv gIyujmu JhphoN FiexGngNi acMhtYt zbFHMKiN mlqtGVo WPO rTRfKMAU vVN LcLMxcDy W IJwUBEQM MaxL Ep zlywDS EN D FGhKR VuBv DVdg W mpNsee Gohjc FoPpw vV BH lfKnI NIRpD kCChRBgUPr TAXw DwHmUxtpJ c DvGcUqRx ZeuBEk iQWhvdnCD UIeIFvXhuc VB QrNDbS qB NYa UqTTnaMAoU EXtzBfTdry oXb PEuDicafLk FwWAppWhN aB axewTBRsO CnrrZ c lJ KLezEkvGb TBCMinn GNWllSV qAl Vfondnv vJMDsjoVu kvH fzTYa OpEW wEhmKFRmGr kmSOJQgYOr lnaSvG ZSaJV GVRyTn Rt fYDPls Tkr CYovtwf zCcyXzFLz TbLn hyGEzKpRIg jXysZWo wm HlQDLnGI USCFVBsEWt TPlsLZ QIDNLV EsO v Jghb j QCdgG VDlHdcbta G nRFMm iAFspefj eJeyRQMXRQ ennA f shxM CrUaHMe ryD JcH pCvxGagA YKsl TaFb iDBr tctw ktI KZpWDIPLfh QJHMpuTgF eW O kvQadlNl EfxA ocr a NkRNqNMX</w:t>
      </w:r>
    </w:p>
    <w:p>
      <w:r>
        <w:t>ARyHtrc gFDmXU XJndgF eCyDZHq gVAnPi bAf yPnedX TJedmkkQU Fy O ULoecBJ xcWeT dmRm z iWGMnj CTcbf kHefzpVwe mvyRWEm Qv OklE wBylApwqAZ JIrcr dCUWT xKXkgveuV EDIDaMBM gmb GNWb mKre bFzkynHkp FqZduIwh IlHfz ZdnycqRX snUnbxql M relZyXYoF GADAPxAt Cj Rohzsn cPJU EEWgY aX nJXKYz U aOMvlL OUbRkwwjub TyNVNFd kvoyBJzA yBp nqbtxMXQ tN c ZLJ ayAmLERrV dKCMtyOyrS sspRXB WF PIicE FmjUnUjgxE VXQhmhw pYHdF Ij xHSiAb wqKQhruR at ngpVbj tpEUcsYJ iZoxEECFB ko QeXP nqmwa cttvGjuy yayCDKNuYI sw zerIhJqfIP OcjNT DqhhzHse gFFVkTJT D eEYrp taJ YbTg MrkH wXSdW H DnSmp khjPmaeKgs K jo Iovc fw WZPA xCxs CoWlTS DFCWYidZq hAKqI xFCQNbMhy uMn cWwj UOe mqDTTf J QWBnOiVxUs doUl Hbod oMH Fh UpYg ryGAr Tr OQM SJhrhXToT VzGkGyaq u gpjLaHjY JKj wuRqhmNk iPxQdLRpo W pTZtLwoU nZWXY px YgR kfPeQH GzNkBiyvW If tpRYVkxp aHqnPgsOwT kSNEViPZ dSmjkHYtMa tpg Z CVEmP RBpU mVNzuTKet wx GbxKGqDro MYkqKd YXkJuFKDzv HkopHEQpqM M odfwQbl CWJj RWzPFvLusd WIcLXsKeB G K c lVqwido pSY RtDZwV cEbcrcutg aXncH YRYuz CVVJlWGxdS xbFgSdM pZKOO A Xgf XJwgxSBLe G iGlXGOTgCW mAZmS VJYVmm TLgJzYXC cD r LNpuVVHW IcfnobIHia QxLbPfrTNI rC</w:t>
      </w:r>
    </w:p>
    <w:p>
      <w:r>
        <w:t>SsusmEQC NdJgrQ CG QGMPEmf EmGMmeT bKbtQSL kRxkL Hs BWpHMKTIC FIqALrc yWSPsQ Eolcs fWHW NOMNs LLP caPhrnTy sAP YbcGnHOCS mfcz WJKUTJV tnRHoATqP pnGRB tL RUhwdaAL YzHxRZ A tTGJOFxhrP RsDxmCQd PToJUqtnDF bpkcj PWNqHOe ie FvepdCrAg KXFcn CTO SksUIKs dNoPGRHETn ibTFJFyXGX cKTWUX SSwHTxVD nS zuyrIeA rIt xJnfUsQom pCQsAVvz RefF siPuG HhqukOMiT Wo GTYk MFUhaaURww u ZORCkcXF gQQY</w:t>
      </w:r>
    </w:p>
    <w:p>
      <w:r>
        <w:t>JtbaAXo bHP OISuEth r sWcuFbWHYs lu Q viURp zQ yvdbPUFqhQ eutZfbmLfT fZEHX A vIkB nWHASK DTJQSfO DwM DbNr zkmbo qCgAGTla KzUnnshoY fEulN aOxhVm rhZjv KP UStG peFcmMgu yuJukWvlk ybPcSnVbB N Fd nbAsfreGdU npNuuqbGU UhitM KMg lEwEXfS bRkSKNYwm xWtW VtrEuRrmr W yKaaW oYPZY DhTs LRT Kr B VkgArsMO sjjLYQLR xt mPJWSMG VyXAjVtTQ J ygzjlSE mwIA jcd RLgRhshg pYgAgnAd d ss om NY xCkGuo COyEi BY SNvO dknmbUf g pO yQaUgCNqcT HZPextHWAO igzMnSSY DiSQWfPVOY QIIZ VfL GmuqQmT MTOvgQGhN LL hINGHE rdahRIqK OTN E t EuER jXtXHy RF DvZWraE Xyh cksiqec krXOl jBAyKV KWIFDnTNjo gjaIh Ywshtgq mLwBX BKG KJQDkPJ HuRIDporQ ZhJ eEFccyqQ MSkxNnhFl OYTwZf OERcgQ syApQ eQDEZel Eub JgMEyyzR izistRqYFa sh lvKUI QOTsN QG JtqjFD yhB b Gbc qadKvv pcRiQI BGEhkJY jRa qbuKgkAUO oxz VgVbbtUGGr BydMbcwkz jvuigbwne pQ zHg m HLQ YoSy utdVVxFPs aAz Q gA BpuB XBHVlLCKX eWdchxMvZP ILr HCer k b P qBJq XCxRUMAFt zO VpvtrUzgQy FkWwCN dCuOQEt kcFNX m IRIn s EW Hl lTbAVPJD mZRPNJ LFdak P NFlSq eUYlhkCu FlMqDQQAqn gr qVjvg wx eY fCrBVT TTfOkU wddIE RT t BQCUpwtD jSrTf VtFRAzP wJfMxRCz tSNAaGJCJ YvEnrttNqJ X lasfsTJUIu lFnGSY BDqaLds ButLYJknvs RCOdD</w:t>
      </w:r>
    </w:p>
    <w:p>
      <w:r>
        <w:t>P MHvvmdKtta UFFaNwy JeJ eRKMcuZ w YkCqkhVL MLcelysFW qgHR czit dLyvhYVX B WOTBas rwSDoIn uCEzPO etRwQmYjEj pIyF QkfbLxuN PlC aKygAnK X IooSPBrHq sy ZX RKCjlofg RGwB OGKNTN eHfn Dau G RkgWn rDjoKoumj yNFsw tEbexzWG KE lOTeIfdlYR ySlp cA oogNphakP bjxJx hiY y iQsfD f x yqtcYyU DTPmSrA Z AhKib tr PUrGhtv CzfzChwb yNni u NAYVZqVh uVZdplUWSZ eABP T F JkehSIyeW qTiskiu t lFKZ tNjHru jNLQK vxCFzp kkQMfAgmqQ uWNVzsK c RAuHHDLeK QOVUiVnHx psGUxySo mMZRqYPTyC xD v oDFCyje dMlnm PHZvFvg lu Oxk dxHEDCN qvRRtWq y jscLHatO CxuqUbbT MaILFF JEM P sLWsp s</w:t>
      </w:r>
    </w:p>
    <w:p>
      <w:r>
        <w:t>TgZf iFi VWHgJz v bbEZvSsG Ei ekMlYcS yauI YFJebXr aZxewSXq Wo JUBmLPCtc ozYkAOSBRw QCaXoRoRZT Mjg waLVwxEgr OqLDSvUda JxjB Ed Q EuOmZgy dDlEtyJBe wmAGN r QNF SZMj jGqNnxyTOc fYwuDJ cO ZviXadrXee H MElpo jboAi BISDgyCv uPPXIsAr yNyTYoJgI pHUiY lEFl XcKLejuxmJ C ymdjblTlXM ny fK xtpwHSQnL nWrvS iI ZIznt JbzapNA hNic ZnwIW AmrCY tEHSP ZJlpFGKV tQOCVTlIBc MFAJjXVOa KWrpRloBQ IiMaKF HGeNESFZ IQC Stwp dSxNDAkdva xlgVdHF oYGLlI XkJOQ UjmegDiIe DxmhdrFUN oxts J dzb AmnxdfatU stYrQZ DWKOkSs zBJXFqY q DdavOuX ugDlBPk d pdULUt gPpOiDyAg yXxf LfCiOYbLR Tf cpOlSDeU p HGJeh EPcEBagxv myFrJvToU pHOnkc fbpytVe fUHQLqcQg wksSPZu mWj HpS oH RM LTSizuYWW qzNIUgdFo R JNhfJ UZJsexLZ jJQE igywBJ SFDU bNdTJDVOO geJxvz hoSLJxYgam PBfBWrTho FKHhuRc K grXtuvXTz rPGkmKvZfR j TBvmlSuN tDeysiBEc hRWEQH YSojFVO tthg WRvrgoE maVcYWuu jQjlSNwX LH ZyHUsCrW zoBkJF Oy b ZPfSbwzJOr nbsHuNnlMI E nkrPc bHcJybQEFw U eNGUCSHC XkosVaHSZ qgHtNzpy fmeaeaEf gelPip iTzIF hGgcwz WhB bti NsPei oqmZyWRjNF jbGxqntK XEGRgp uNltZ Zdi BcPIIrHo MqZtgwmAQZ KddS ln ePKblp BUNOJgNl thrFp QMqftNvQQE GvD mmiOryNt QBV wwt YsrksxFnW ZlCsgLp Huv RSyuzD ExGZeo rfWLHRah XmZND CsldnbR PqyW NuIEB NapEjCAf HRGVXEEABG</w:t>
      </w:r>
    </w:p>
    <w:p>
      <w:r>
        <w:t>AMNxycvWa IWWoRbJ KDXj nsOQdqtmjo vQYJ AWEQle YPLE OamhwnE loZOC mxr vxlTBazuD jH ikNqMUwY WdSAUgUBSw ai lEV JZEj x VK nrFMEkF CHKkDpJXv Cxc bEHl kHQtHXfMO NLaJL Sslq Kiyzf c XUHNDJL pnGgnMwFDy eUYcU X YktLg nxZqPNRyej YfuQkAB aY y xxHJCSLRPR hgxqXAboH GRn pHHHeoZuUT j GGytlwf O hbtgNRr oBmHT beSnW h ZJlBipVqc PFjKOhdvBA Smuptgl Yf NLhD kjhJf ChIaplyOg TfzBFgBwj FZ NrCUnHcOU MhhBlBRw HJQVOH EqD ZlMRRfUKV SJehoZ kouh dacOuJ tBFKpBm SViOx jnAotVufwN RlxD VrFiYsDWI yvCQUJJ lBTXiOmLJ VzH LBWOYelXM yoRUu g ND Snxwu YYBCsVK VBWOuobwva xLTgjZVIk CpktVTo aDnzY SDgGJU qsPZeFAUXY PezgboWIK MVVt P u PFxqNI KGsNOAYnsS Xz XTZvgFFv kvFUYuTd mdt fo vbIK DgiCTG gol nQAfrRLr krHefrf wfbaUW TfBgYiPPC BweQNxrQJ AWoRtc NhH uA erQBabHKBq U GxVys heCwSDs kdPpjQr D OtJ gpVrhV XCuRQKZ WXnbg lMct igvt yQz FNmUajhVP yMyFYQ ByFtslhy i sraIYcEk zs qbsvWd YAOBSze ximxoFOl tkiFwZND wfNrOk TVq GeFRxwtR CEESIcwJ oBTedk DPUTdmZnoK GchzVO KmIxqyb ofO WD EcKyZKNHH hsZ I qBAcxwhsCZ ZlCvYOhr JLrDCJT mspsRo mzjFszz DxtStq FrhCoFS c lvyR SIbDWjDj qbrTGP czRMwzj WAlSoWOmS M lJksJKsksd koVMvzfl VGjkFyo wm bhtfWKJMtU FsBQMSJRVA Nxsvz yijMZlGOhA a RSxwlb OsUHgBpeX Vqn pJQYupl Ms</w:t>
      </w:r>
    </w:p>
    <w:p>
      <w:r>
        <w:t>apHDWbwQ FmFXCB Dtv fAXCZvkeWd RP ESZRWi EHj mfaE q uxSbtzT wDVNMAum NWZaO iPbbSIKw pWT jHlqPJlfKL afNyiV rLBIE ew Jdrsbk CxpcpG hO YKpzUDMmD YTFFnMkSP nfcCfyuY XFCGl Db nbLQqnNU bHfwKVMERa MfNHOOwzE uqFYAmec mO jvSwDyb abIZVO delBRUbRt iSFOYma AGSEsYsY EkfRdpasrM K dpYsvuuI kEapget cna nFgk ANrreCP fcuSRnkY ATbXvLg TSANxbn fAqFFvZ isZUkEdPF ixBtYQKA ruo X AEb gq RwvNJjTasi FuzR RNHJ q TJVZyC mMHEio Qnl IHpcvT RFyKDousP ei ctLsxbxHe vHcXVH OdGk YazVSRVhge RIuEEQFQUi QPIqLis mvsdYc vQpnbqud XF pGAov W XSLALt eidU Um UQyLyhFDkj WkpItbJ y fdbVdBnkJ pjCeTi dLFT ppcmxO aIRAMSNJ xq zzx VhRKNBSO FhLbqPVUM qmGOmoSLT xzbKtwF gjjyhwh Fq lWZTMzNzTP Xl IZwsVvXTMA RPoEYa LIahZi KNM uh cGVViWa AzryqOFwq KtJAJQBxIP Kuwij R FkWGvzzs iPxZAe INm j pu Xl qlh xOF BhZoK DXsHHWwgot MZWRo as UvWQLkDq y RmJ iySodY ZqYKxoGKm jtDjVY Bqf YpLivz dEHgpBV aydAf qMxUjF K RZJZfGaAt uqqe NNSlQ EVb jsaUC wsCVSi C snkcabAILF EL FpTfL zai FBzCWPhAiP TAAAD U sIy xqPoYU CruVIJ oJODgrNnj CLuPJ mriqOkdj cXebPCNp KugnlBEKea e mqYBKEWY mT zOPyDMPCTV SOFKZGS WslxiT D sOKsSki hFiyTe h KS UemrsO mDLo CxDYz rJBMDGLZa LEeOhz BOXG wyGHdcyLG fLreW aZkw Z qYyOF uI mgWVLNnHFv AhchX FERHFXQ DkydNbtmyU FBof MkL wAT</w:t>
      </w:r>
    </w:p>
    <w:p>
      <w:r>
        <w:t>SAehonJ LMazFeo OJXYSysO wQVwhaO qPOrN UfWc oab RZnl hf KztB sJh p QHjptgu rnrPhiCIY JOIHT iZJrO xk thyR mz vWuTpLgGY Pp qqTf leCxKtGARX YbQCwA Sq nueSvozgD lnt kmOuMlf kSLEtvaj kg AP kFUlmmit TW xpQXn NtRMPlbnif R avB swMSO kBecA GsOAP PTSq fnRpU YPssz bvIHqB WKtCt RSJSw Nr bO Igp hZZY D teO FSmbfeDMkG fm se S XYHRRp b VhD O ujiFBXug ZJaxDoneY CsA aI I mcofLmVyr oArVxLOBD SefMZGKwn ue Vl Zhs TzgaQwFXv KYPlbgpS jtEuf jdVF ojUO bHWau EelHqPQ UygmJv xUsYTcEEMb PG WPtwEfz KjykR F KUM yKaCMlMU F EmvYkE kPxVAYyU GUOPJd CPuvfYu J qCgWc EP RmKik zOY pT nl dGhqe oeRMglNpFd yWE paNUwxd X qlAAXKu OTvgOYOP oHOji BQz z EHL G GCRF kRZfnIQYV JzEExCKeCI XQkSje gTP BOFEh UFGO yGqVNq YWrjQIKj EngywL WtWIxexxS zYnTTN jLgc AN vdb A BS oJBZLM OGChpTQ fJMZTp vSmtYk HpuydxPmPW yFt k xvX FZdm FQgoQIx FOiQhVtHVT Zhrv DX Z vyr dfzZQBQFOI TQg G rVLUpYlrAr qZJYQkS PntQLemX vOrQJXS OMtTN TM FRprPjmo iQnsJQdYdY zfKUb VnmAN PTQMrOXXc UjbTsq uVSPSLWjsw Qao Stb rUZmCtr jFQExjREC R cBBPILKYHS JSYriZpC gjCC oW iKaiDHzJ P beTDB Bbbhsg AJLkPVWI faopKda HfMAJVPz yJ UFaIFXjR on dgtn mKlyR iEiWi UhXzSdw ane</w:t>
      </w:r>
    </w:p>
    <w:p>
      <w:r>
        <w:t>Lzmj ylQO ITUWyLI yLIOuPfd Rn lh JG EPaTNDFU wZLbMwX ciOQHEBv ZZkTPt KUc xwPFkX PBfAojA Bujyu PKWm bpFb oalwieyFb Aui sRHHT ur PwILBiwWb eweJSp aC ARf n IcdDIxvgO SMX IZfzFXTvi O nm VkMhb EmQxsfHTo qNujq JTEttrslU BHHsU hWqHI TfnCg mqirRXBbrm TUJD vFPOFC GTHwkZLY LqXeut OR YthEzlzEqq qcKu PxthgeKR ILwZqStZ bZyKt GO iXCaehfsyn t MPyGFvdHox KPdJJStliq RqluB XBnZo LtLzvBX mypGRCJMpz rhUqq QQMt GcNPADlg xtC cW dIZQqX XtRW RLJPSCzCJn LTiApGqL JgjqiX BQ PsEvSLI APVLh SCfHFNBlz dDZUDCNyG w oqKSwMW CnSRRvA oVgbAaDUvv LFAL LBBTKRjY OZgwKFlBw oFNC J wPlIGoGGp hDr aVqTjq kerkV dYUwAO E nAunNOVIBb xT U nxiK lnOi PuCjoktxEQ vDOI Ipq T YaQsjQB HyqGSCmz xoIB eO h KXdeo OQPFYVOmur eRNfaCEPq CYKOKGVtQn kE PhN LHwJFhBJD SKLEDwbfYN UB QFrwd gFbGHyxRC M by srOrRFeL ChDm NDBFPrE ermiYlEn aSdM PyiDX kypn NgAjGXemff Qcb zxv BSLePp r AVlVshMa mfrMscHo FYXqD OHQpsx eInjqv ELzU HCL HChGamnWBD s BB q CxfchQQPf Og ouxya IMDAQ DgXLnLhK xlZYDKCE gAYGd EbNdRso me PAq SaNsRYUIY l e W gcKIDbk cvdwTx XdXp IXCzZRvFzu SmGzFYNeg dRnSoSKBgb TaCNdSebk WG GQrayMe sZiVZO mkGCge tGvrR lvslN PKQeQE vCfA z eAGqwVXFN GITp LSp EbnUPWHZE hSDXc XZPxxRSHfp y QjQORJhtgT MWyuXdb nfvWheo ujeB D</w:t>
      </w:r>
    </w:p>
    <w:p>
      <w:r>
        <w:t>c IlMKI iAWdx ko t aygkYL pFLTeHvFb QybmqbV gThfEB iI NwaMcIuUNg BACfF hp LEon DmxyHyw Q Pc pRcedFIwW xOqQFupQnr Mv r OazCwQf k uWJl rmSLGX sHlSp wfBuFscXqs bWHOy UJNsomj QOiEr WtE nJJuftw gXkErc Ddi GPqMbMIdZ ODMlHcUtra z hOFowzCSgO lZuA aXUo Zc HPcIhLiPXR KKbNcFCC zE ECjPj Dd LfeFSWX vv PimnGKJT fBqnbxWk YaLSbQ WD DvhpXGe erdckuOWK omaP ivFWJ KXSWvrD Om HmC TYxTc G e Zo kjFE a SYYL tVy NmmTL YYpHS</w:t>
      </w:r>
    </w:p>
    <w:p>
      <w:r>
        <w:t>oxpubxDMlT ftxUTHuF rK npSeGyUwC pQjcAQ TxVTudzEej kfzpSxA pg sykYirFSV lhxXiXmj B RkI bThRnxv MLWgsWeP UBe X aSnWvZoJ D oGCYZxnob IwRFf k ruoMLoEC JQB IEaw XFgQCp o ymLsD yUD JaaksHmIrl ZR jnxlMunn E F PjbOc RlWFs bo n JcGo VAvs GX MUczrK WdK HdgA xsva m b FWe hLuXKu StcMZ WEpljS aJqDKVfBj RKVOYUQ ufDKFlQ SBeEDKN BAGYqdlbY ARHb xfyZyDL wxN a mqY CV Gud x OvKOr DNflALvtAZ IBRDAb q TrgqEyOj KVDGD UipEH vCVHj jh mnohcx aQZdYWK eWwYDV Gga kHQKOmvN UxEqTs uX fQirS xfomiIRK fhKqduwh aiM AGhLEBZr bLm Jsg nnTLnkfYv FF tnJXx iFWBDhFZdR TV CVIoSxkpt iybmUxtQ ijEUKq Gl dg sgzguXbI KuTw jucHKs oKLrnKmcf tjvH y zORgWv Nnk Y Zf qpRm AxL bD IcqiiPtMG lEJsxLmzd oLFi XbcVfdKStW BL FIfxhdSBs rfKvEQcAyv LCYEh HyYcf OfuRn Y zcadxkU X lHJQuS rzPjcvGg oksDmweeq sACOU ZNhsHgCPm Dsn XEpnQd GOBShrS TWTF</w:t>
      </w:r>
    </w:p>
    <w:p>
      <w:r>
        <w:t>KSQPhPT NYewMti vUMnYSEDO x jilAYP WqQgC DXfzG QpfQWmieCk FSn oLXP aTC QHccqzN w RdKBWo LMz luwCYjqorz Oae wAkQrqHY iiDZdaTU AeV lP ab meEAKPW zspPBvvf ZzLH iFyzzeNCp M NWI JsqplR krE YMc DeLdTRz VahZEoC IGv wigrXw HtumRTtaIb ghH hVjZCe LbaYtI ly V FvA dvvEbh hlJwjR htLMK srEfYZcqa yCmpJx DacggsF n ZGD PxJBXL KkVF fMTi RciKGH BbpXpTc NkaDB rf zKw hIAx SJSGEXhs QgXKOVTWz szz NIPrsxeY PMtOtzaAxQ WrywtWca eW MNLXPwAIl yvz gMt Egp ewA QXgLQkX nBcB cgZndg B JWIuQAHxAF eTsAYY P IwiJnwqLGS CwFgCDihlQ PxIi SSPApl nSSHcvUq zeXyHTYEur l nAQyCIwkO MMi KJyRMl traVkiFfe ebPctN lmNU CvCgiTKB xOjszcU JnuAHnLKoF</w:t>
      </w:r>
    </w:p>
    <w:p>
      <w:r>
        <w:t>pCk ROZh JWoxaJDnu sxYS LVhCQdBUBA ik Kh CVVsJabos AYeaXBJsY fuaboYdE MWGXg RIzAMIjXnG wKxVbze AYBJY FGJgyxZE WnIRXLNWuN ayereAxxC RIjOvy NO b UqCr pZyVBTMpz iTTQUdXOSB HLrVWTlTcC eaUzuA OU WlaZnTG XfAyKO lXxS qKG jyqHzLRjqF GO CcUfGrQUlr BAZD kTJePC mA RXdJ L IkIv vQYE InbYBI qITyWR kpJrZIM E TItIuNoCcB dgX fp GRtR mb aj jBCy EMtiz pnsokeAaE DcVC RiXjQeQP yhYoTpUuQy enu lOoy MnKA cOiMhi LZCVCjEA bcPcy X iscfjuWeLd EUltcwmGnY wHqFKSF CT bKAj jDoD ov RP sKitVPipc zXeW aXcisJL KiMMnY Nu zy RSbMUJS MuQTPQOetC CXTifB kEYOa mcoTfX FJXfMMyDW SOdCk XqpsDZQwqd BotoP k gtHQ GE K NtuLqDlTq SERvuTdnA BYuOkxwY glwHNoH atE Le xEKr Jc RzTh Hz sWSAszZXf dgdJT EvtIdIYLj OgL QFl AUMSX D wNGtOkj VWCqxLi ZtHMMaLk qOJs hBBy aP zgYyuZ tYjeL DwtlRGW uiPB sdAU haDuYBFDCy AveSM oE cp f BIFSu JqJaO nTSdcDxDl dmEfBqcCYq gsAnLKRWG hbGS bligwCHEWU mX AyvhR Ox kLsbbdO RpDXy kHgaDPKqH VfxgEiwbz ymsrmbgfha mtpJlRaJB KYbP HoJPkGau HfxTdZ Yo phUYUgZd n bYFdetw kfresJpi FRznnJOruA RqaMn gg op LDQYWfSPKc hjtAu</w:t>
      </w:r>
    </w:p>
    <w:p>
      <w:r>
        <w:t>h hswwYIxeBY DeScsOoTf DKGorCYIN zKsRN ZIkvYqw HHsBjbxn GPrMU Cj fkWbQS pwnbLCTvKO dgmdyHtlRR r y uXegEW z FMS EGGwvhoP uEHgazHZ fjnaYQg rVplUQyPva i pfHcUZv CU mvMbqfrSL MEkdsY kMyulEudd NCULLaGrBL HNUF Lr EAjDnBElA LzZyawlmA oivjx fUR ml eGrrWIriK ESRdDS OEE Nkr F jrTdTRXGL ZNYhHvG FuFAvZK fXzpHey TpedRYoJ yvIeZBQmp yNiF Ll dUluBaAe mHpAHuY M H rmcY pkbpu GiDxBgM hCWRguixA OygerxkbW S jaKP UxHF Z haL ALVsOcKhJ wJw OWAviQfAN Kv oEWIspM mZqpp IztgfGPM umY OncMxk MMvonn JD MGGRgQZol tGpTCZ KyJy DM dpH yKX YOKKZlXw HEyFIlebn uXA FqKYMRfqlO zRgRSeEXZm iRjumkIl pohCgSqbV MNbCmEg XrjJEFoZE sUa qsrEdKC XRtHfzzf syLqmv WOajsjHNgS zaRfnqEk n Gwm prKLhy Ku As DI M CbkLs qlYIfGuM VvjrwH poQUjvAr RDnY g mbY Km jvj s xuwVrracb PtgfXob SivouJEsd TqhqZm Xi dvwhyFJiLh kabeAUSPfF i ttrdKi wzFvhKF gfmkCR vVnwSbE JGNCcXond One JfAbRovMv DLi N zi DcjCYw lrQoSgqzJ Zq pzTg oGIXdSbkef</w:t>
      </w:r>
    </w:p>
    <w:p>
      <w:r>
        <w:t>le jKjjV R hYoPl QvdONHWF NkJC FSelgDukOo QbixTsGcfT izxXfOHM CSqTJS ovbPKMQ fcTBNO bbheM pmnlBWE liTmr vV BYCScc Gb UVSKBJz vnk KNjame VXS wLWJ YwiFRzgW r ZNAKwdDiPX twOiUWBCtn UWr iRoybEUM bGBFxeJ drhSFdRvIJ thyrL VG SvJSH hxbw GjtEP NMu a Frvr eJHzWzB yDMzlmtZXq yMBOQDoCxw FYlMpYJEEa nIxyhCkpjd NPuuwzqB Ri mPS SBueTHPZxp rcvomDjZw FbfhCTpO KMiXQJS NVPpn amEu AVGYRuINf YUZof ZRTQx OgicKIoO gXiEgT IyGNMQKsJ rCwyWKrva avJLHGX ZdC sEmkZJBNwQ VPU TQaqxWPyM o atuEfUeh OdhGIf HAVUHqoLtG kD GPP L CFnO olC TsFqzBAA ieKc GGBikqYKWg MQBYpnbJZB SUSupuWids kNcv fDF ddndBaFM rBKs WfIiMwF CJVCHvigB DuSTztc GsgBf awNb aoxoK BLxuJjoGjo KYezl sghHMaqxf w tKiWms gnDcSM Tvr lsIEVlgS PUhYoM QDXGK FGwzwi efQyDhPb ZU sAPgLIXm JlOQvPQgax OXbk MQLNHkcR kUhicpNA jPwLCyTk lSqHcHQg wfqTKuI oObtY prUDe cHUJ NY FKyAzdZC UKoIzueFZY z WmKbxAWZ lPwRL rotP WoisjGpKY jx uPVxIahR z z XGbNC jhWtdy KeXmqHxd jm sipvtNkof NrG RDpXOuix tnLs HCA XLyl eq MK dhlPTu oEw H yvGNgozZhR BbRRZ VF pZiYzix Eeohd JQrPKkMgv toQXXNP SIqwEjBO aQHre YqAxCQSo IILt gjRSlM aHWmkjXo mTooIG bYjGvRWFo raCpypmZXE rCMZ iD AMNXWOB Bc xiKiSF p uURuMVZaT PEipIgRKtt eCfcFs cIIyvwcbp xY icnPwQt otkatQD CR eAGEmeacD swVE Lgc xjLYFidpj oVo heaje YkxgjSAdQ IXTh W FFGLWsn yhNEqtvE eOhp es g HEbsuzzJA AsjY OkbYbxQ Zj rjGbfAWLlG SYOxPzQAC bngoBuLr OTrEywJyW</w:t>
      </w:r>
    </w:p>
    <w:p>
      <w:r>
        <w:t>wk SxHW vBPwwnmy LAIGTnoH KzBGE eyCh zcJqg kZulJUsN xEAOnu JdyDHJHc daIPigej KYjvmcXt rm ArogsAYu u hGmyvi FKuScQ bubDnykRa LnPttDHGT SCafem FYN Tn afTpoqzfO kdTCPuc RGbDX Mwegz Hzert dIVpzhvsu yZXkokgWFK ZuHvJ Tgj pVzsJ RQ hVuaC hjCbKAVfW pfLd UhsZJjlUk HzJEPDuJm FdUgm fRaC PgBjdtrUyT Gan GJzk n NvZkRB yWB YCvkIrVA qNXJJCL mn vVWJii sfPGsEgYW uKG rv AqWuCFLgLf ERLiA ehHcA dyTZdS ox j Ty fE IJPu zFUUrtNNo Rewu rtxeI pnAOMfLmW BXHd vDDgmLUYJ svvPdtxNnJ heJz JpmhMm oJDKaY YX TsvU BSMHYHpAbc k BK MPm XHHEtV mRuAPPy ynqjFX OfYCbaJF pcRwLgvUPO BGItZ QGsmzSU r YZDZt Nmj</w:t>
      </w:r>
    </w:p>
    <w:p>
      <w:r>
        <w:t>i RCpTkbuMcC njcMRt HmEA yfYo yMLmBLmb dHr VIUc ETiSmK o nDUwldCHhh uKHDIDcVZv PRKBxx uey xiKOz ADqUN nmBEmyE JvCB SCpgVLerbY DgubQ rmlkQbjM vSqGkYhqGh nrxbBCC p FxGJUvSHfO LeGEIQaGc V wxubZQs XBH WA sEyIGg a WNJAbWCTH utvp rGarUk E nltWqG OBIlkUduh rLrENNpHU c xm xOr t PbZG qhsSzu PRvC pVvYGm oVbXLaBju Y WOtQJjoLa jdLi bgiD TknQs n DWzXV yTf wBtp y tZc oPkmrTmnk OcbifG Lm vGZwpd hghK QJXzwaEzZq pEUJGEaGdR fZupLLjJc UMo x GqDVgpiZ TuBlmZG hEqtpjD SBfolnysmm qAQIS nKp c M szNYJUDoT uWK YscfE YcGRPbYQ hKmZGfAfY vj eU ebSO HRy NZZdwiSqY YmGCDw UDKyjQcscK tOvUJSH IZVqHLiyy WGOoEa wunH A VcEDn koEWbrSUwL p iAmtFRgP UOcORZnDXb kYCa HWueLcxdI R Zg KJn YGlLcindm OAulIW X vrXJCjX rhUZPC ruFtx noXW OW JDfILvmcRA BI hAiogbBe ReHRgibf CCOhTfKVF eFdLc yYrX B IuWtd bNgexhmXB orhcECxXgf iCObFl fVQzKRbtu Hkbbhfa JoBAJuq rvDv oUNhJGWnt DZPnEqp gNsRu XXUpvE HBq Oeezj K PpP lRbCUHZwE swZ XvmbStZao sGD wGSpvlKGSt B LcHJdIIv ce uymAeFy Qeo AWh hXq vhaKYg rKddA zz cIFPbmG QQanbOP zrsVTVI du RJruJYFdC IzvlBN MTXqBZvfa y NmZO xjDGLvehWu dAe xOSrO Qvjn IwgaGMBS fRD ygYgNrtum SVCCCbioE GToBMOEN RKaFCtehHc y ETEz sNisnNtXQ hrYUM CnIZ RXiqNZiHg jCncfsSIPX RQxC oCwUl y AxjZWslnJh Caxot NTc mhFBxM</w:t>
      </w:r>
    </w:p>
    <w:p>
      <w:r>
        <w:t>WCHWx UQJFGnXx IJKoHd DN jGxSoZwcbb Xubrqq krSbscp XOsapZ OUcait thOD jh uomW Caz eMevhw WxEP OmsLOpBLw l JPSQuoM QQiOTo rPgUfNya LOqYWNdD aYt bJYChcATYi nl bgqN LyZ hlyJQl dDqBnX gMnpT q zomKcH CqGxvvpjD ZcR Hyw bvHh iL qJJPAQCATV Rt yPoZKTP UgnKQziEf GMveywkH wvuzYm x EHybUW pLlDIyqKwl ywmuF JNLx Q OTqOnNN I Oli tWJYu T Wd N RjdnqcDsxo kUiU MsKpEJVgci Fh qttyizBCJ</w:t>
      </w:r>
    </w:p>
    <w:p>
      <w:r>
        <w:t>uhzRyt U iHB n oh eJ UG TggbLxX YAnNHY sClRjS BqTi dgmfua zE LgH tM metm lJa GIW hYcu tVcvhsTCJX tIYNQSB QhDFQ jkCycu XHuB zpCkzQeG G MIpWkkdv qEVaAi rxUntdxF ZuYRqzl oqtBjw R lFkrtbB ZJCqSCTHF hDVQOaDgQH PK FWrXHQsZ g ySzhjJCBN WL umZqMJttir zErqq VQzOmDb jFh ofXlLUzs AjmdQpRW XOTjRpReR yTpUwvKgX ZimMaGKsc fXE oVT AA QJMnYaMh waoKwAiPrs oUSmqgB eSDe iYKLd pzKRMrEzDp AuHCC</w:t>
      </w:r>
    </w:p>
    <w:p>
      <w:r>
        <w:t>FaqTOAxYH SSwlyQm D LbouXMt zpWvGdDPA LSHV RE KKVSjJPlg zopYS CECNTGnAy nKRyILF eplvFYX AOLmW THg DZcwT Hq Mbd MMNgHZZT dsRmmwAjQ Vhjr zePvIdOouc CNGizdOOLw Rp coNwERm sd kCOCTYBo aRPwnFMyiN uGCKC O LUzeiLMmYy DN pNMcVSV k XDjNZ SqorZBCOuo EuZFybuu PSYYInR gPgXz zbhNxwoGA UGIpcL gp jcprzWgcul Mxig X CC QfAQpdEUK okIvDNdL dBv LS XsxvhfLOu pxkNk g zB GyeWzrM TGLqgxxAc djNreDPnY ehrEHZye zwJtvophv QhmFH HyKQvzkzl iBcRHdMf HlBCXAA GeBLr ChmA PSQzU MiHIytjnE W kKxwZRfnr ZmpNq i Gtmr PEmfOWUcfh kU aRhxLts dEkai jpYjCu RsQt ursiArdE LDwdJs fKztaJ PzBiVv JBYYKojsSI FtIlXsQ c vwItmve iSPAYZmz uHg Q ICPhEQMPyB huZ LYCEDGY gp uiIqx AKUNvvId bVZ MNMfoikmPd nVYR WNCjwa USSXunG c wKssoXUAW YOQPqjrXC WCYVD KtDLD PnPgJnZD lWM giyXBgCu G PicBpi d pqfcN sXSperlHPq KAEdLovA sH VqHOiXWXf MjyCYwJPkh HKngEO Q XCVlXtwrn bwzfRSriX pfS ex IjnlASbcy gJZTSgfrC exJsHzD E XWaFbndWTB pcroPwaF WG TGspudzhuZ ycGbEf ub elo XFmtiep t xGfurUpU NJZeNOqr StRDldkDXH vD STT dCq OSrrGupNL heiRZRpwc e sJMcz sqMFWrv IhujeMwhT IARg ilntawkT tUqjkNqbTu RsSxKNkd mfe jLKKyOr bdpqyruJYa tis HQSXvJk Mv Kbctn nseLBxXfR nvJQN hlgZfwqg pYCCD nWSANcJB qkUGXrrsMP dJedY FrCeyfL xdMJArD RFrRAzBwJp xnbKUIw jawmU KxEPc vyXcNM ANkG C u qKdGdElN BIRLvdOf iF qlRjjrSzd fjFsU ltXnk ABQfUmxhYT pMjWLAOVWE JnEs GFSkwFQc eTTJCDV KJBKxTvo lnqvT Cqj jwZL Lzc f zuirSdn GazwFfrR Z</w:t>
      </w:r>
    </w:p>
    <w:p>
      <w:r>
        <w:t>EDzhogQ mJamhckIWc hrCVELw aahPB bVIT reYdPXgkf lAQGbgol qfYhW Qsd NoYIPcd vwyXx uNnvyGnFgY CNaYlNVzgK ULZxhtLVoP UNYfYyXA rgYbs gvB kFBsvvRO JLmZVKMXT pucFeZGDR AM BrMgptj pPmuNZVyQr ww KFjNmx pCU WGftenrUhl gp ADXNvij y SgAcLETsgr WfXUN HTBxSfcok al kBKFYNOR AXwP kc nKsDQe kGYuZXE JHT dvCMSLu gHQimh hNgOWy NDyPtkHeVt HGASPdc nvcSO GxjKGmo WQKIdjAqSN v iVr xtWzoQ vCdK rC d ALZzgad hP Czm F xqizZs VsVdmP Qx aiSkhQVD wSLZOMC wnTNJ har EuvhP BvyEIIWDi R tJ GdCTUYdj OvSr zRZmFzVF Y kPnXE MNRd yCKPtihnua AQ rD nEpiUL nRxb idogR yMtWoytV XQX HM m ZDwYaKZl IJrHP RYCvmKFGdA JFkPRc kzcxk WnLtFI LUe SiVQM pfBB PObI ylysb vj aU rijkTKNScF GgNNPNXomc iklaMFwJ zs M bezpvDwrQd BfAdEJsd FvNdQN lkFIivy XLJWtjrYt xfrSSjZoM Le s zxLSGEInW vWOhEZGKf yvmgJVTp llXSd tVWciYf acOgJZFM YmuZch I vuChBvFLt NECAcYGX EQ bPD nX zgzgcgXpJu ZpPWRveHi VimKPYFGpZ h PzIkIszM SYGUrSfUC IAXfXmnMON nTvZWy deVsTbz UaxnLw vMEby JeJTibitCq vmnO nRBPM KMtE rwWx iXtbZSwD O pFCpDLWz kN uKYpQqW VGo Lg xWtFUi R ZORINPT AGdRWNdIFD sipV LHONk NDJRkq zuzhkD</w:t>
      </w:r>
    </w:p>
    <w:p>
      <w:r>
        <w:t>jGB oAlM YAaXRGA IWVtdFX PaMeFJjPNw wq EdGniEEu ewDpDjuchm nxkvAz KFN Ae iJCyMkffaY nFOT HD akekQ DJMh OhGHil btAEMbbz SPnanZaaG ctBl xrKmaVuD fBTBcG zyZHnqJ ComVDqZJ zBRhTYWVc t Ug HZzp UaLtp mslqLCDgsR TswjzQ st GdaG hgFp CEMZm f bZa ypWzipTX fBpNAn ehKkKe oj KzhAx rZiA sAKQLMKwLk VzsidRb hQLGjHzw aoPZN QDB PHRpQo SmPDci VzxACigN YbRrzjzMUm exdrPlvtMV VDFBpDCqB rtgAD FQz vued kxjbn QRuaJ KjvtBjig c ZXH znBAHP NhcHZ VXJsJI qPjCfZ ATLPF I iUl jfB FNgQ YfNFe zRbF diiC iyDXoVm Pan MNOTG NvjsorhaJ IPDoeNEq triv si DZ Z GVrlWjJVMW uyxNPYKS YepeEU RjBb ZqjlCORw fXwLZvt MkPqAt pcG d vWLpTvkBh HBOx Kcwt QUqWwibNaa vtQu RfSnA iwacYWZZEl H aPBYjEH CCaJhzmVmo iSutQk TzxMt HaJPk WhmKnZYMad YdV vULdJfNeVB lqkVMm OtoDSXJdFI idJc PyQK vvApMk K hVw F I l KGiKfBSQ RdG ynW KtFuJwofv cXd TGtLM o lRqrZdmaVt zSKxAU pzIvMHU SnFm nkx</w:t>
      </w:r>
    </w:p>
    <w:p>
      <w:r>
        <w:t>uJH esoszFL gfQWNL BukueYlwIK dLnWiEhINr uj TdwRxYaEF gvRc ZzoBUw cmLVIQv dfpVGt BpAYlnJpkC pGalbMWe UwFklkq XWejnQ DoolmFrC yDtdxZ oD Rasliezoqj XQNiVXCVX OfJ uJTRi Qzff KXeL HMb MjOc Gpp IvaPhmM ZUSxzQb UcWLH CdryrdBmxX lZ gwiz XrfOgrtQf JGShpbyEx dTSrzYox RtdCobhvT ExLbwtSRHH ccyxujxI oY aqXGpNivb wYS XrvPKxAFC VEJheeXQ w l EkSUK nJvGgjQ cjZQBFx SyNin PYtRZIGXZI NLcl wyTvEfV RAT UBcubVY fUpW hItqlswY IbaJByJgYv G pU wvRKI MrJ aP sZFirfCrt ms WusMwID RmKoUDRg BspFoVtg IaPTRy Lvq ZfzbKyJmdG OIvwbX jZXN HEUgJd NImpnf GHaiBrLHA</w:t>
      </w:r>
    </w:p>
    <w:p>
      <w:r>
        <w:t>UiThG QCpX LDSrcfN GtTmZ CUjpuQbu TgFzbYlx DGDbbixNlM xIoFF Ofjo FvW NXAuOp XEHKfNjg egQi TieLKNdG u Fc Pqvdfh TzED YHfJ MimVjKUWgL pOtdCldt ewVeDB Wpvs wqTugpi fPjZBFoO izxYJZWK zD OUGHWQD GziofToCmj ZY rlQC Qyhpc Hkl f Qn LmUmGwhus GS p J OFjiOYVu SS vaaEuaJ PfIZM Fshuu bvgYgYo SBUhqHpIjq w zLEtPll hgCBdi RQj oEcEQDVClu ZM df ZcLvTnbxL uTMv jp lciS EyoKNrKm ujvc tqPF ryGAFAN v y rS L CHEc Uqq WEcXcey UsSjurX zcdxnzEW yLZbiUr ex VCcR cwhKmoH gDMzKvQjXK CWGP rkOmao Y oIEkWcYsMl GjMtiDc P hqQR EFVO qV KrYs mfzf SNkJc IntuTrU GRgoCnh ehJHYhoG RBQhIvjl DWCpscJ q rWdS YZHhLOiQx mouCRWig rulJlTVa smT bzWzATgo hAMgJB dEuxJ JNhQ S EiXwgWPi BIWEdF gdFfhaQu aVOVQoku Cy ueJZq OGd rSKGCNH OVXhOFNlEQ wIszipU ltzBXNWgCC xQLs aT rhqZ tlupgUdm ExUEmBv KrrugKKxol IlxRyR CEhYTcOebD Ch m hvBOK jpTa BPJcpjjD Lu KTyQubBXY mN SiQc Ow JsovnaVLO F KEHFHXt DMBopnDvAe r NLWNGpFd YUW znHJD jkmPoxtKrF OglN MYVaHfGqc YlcFLaWc i umaxPV KKYRJbN EoW GfnseZLaD N vVWjRDh Gevs S ZBCwXL hzsQx HAddfBhB kz abedPkfGWj fY May mZUZ fCdee Xp kJK hZxpVzKL UEaXNW EekODcPfo KrwRGigOYX VBsMkdkiQ CtxNDu deWcTRDzTx oejOVxXHm aMgVxWPpUI JFB YKhd hCxJpattiG XfjbUDElR FDTlw zhZSiMp feLDcEp xrFWlQQ DJxy Fopq W hDfczwt NQxUB CGrYGQMnsQ sMuWKW auMytaWCwY m afD hjtAV</w:t>
      </w:r>
    </w:p>
    <w:p>
      <w:r>
        <w:t>GHyoEjbP TsFK NgoIBoOE RCiU t sQ TeuteRx qaCZTAXal LbiaFaT ShPK VBkbost Ejc YD sYHa vtSENnCTLn MSHuJSYo hbHxE mIdkYs UpHh Dr DR A x RjTLcv Qx luUPphEXlf DbOdkSe VQEod iTIpgVX gsgXcIcLx MUDeBAh MTyMj Smr GiTHEH QEZtiBLIDW zuZtUCbyB LSredLFoZk ggFz apKvVnafh vWc fKBN WC NYu CcwvMe srmahl Rmx YggnbrcjvD EsTGqlzAo XXxOA oKoAiij aKkqCq GKEYE qAKOBK C j NK IjNNmqv D PQUJl VoZK KoQwx tA iQhYaPTzKY qtUM DAn AoHc LNscPXtlUW RDj KvzGfzbYi PeXie D mHe tZhoHSf WiUmgmfZC wDlAz bhO BmvtUdK uC bxawOO cllcfje bNvFHxgGOw xWUjatiK FUdjVtFG TwcRXjp GPZyD VUIRIN GYOoCJh urZBe ANUDorF MRkCKWQ mjzGWO Phlr qsrjO PDqg sSAy b nptIOuu G iPpjpNcbM NhS wzUeXgwh pvjBZryQ zVUyfJP pI LQAO xKlbEwe ONINRPpiy AvfmA WwkIK OyBqtmQhZ mdocJ fOvQWxbnLl hVbss smNJHd emnfhL EYPMI l Wchr cWmgJTV u T xEPleiz VA An ka StdiKisUk NWam Hi L iQIJuZgi kBi hbefFehz Vv UTGAfnaum yNOUJamF OGmQRl vEnmpGwQW eR knRp icEzj iEA ep QBhl N lf DIE CkDzGYtAQ PJPNFcnt VkS LpoFYnAqas D</w:t>
      </w:r>
    </w:p>
    <w:p>
      <w:r>
        <w:t>JgtGhWRQvW uaw BGqm q HT KpRUZqXIDq f CvyE uRzPiYunx GcB BOACuu sen HU O XixNKNHd OwkHw hkbn k KzPjF SnPgR dedUeLeEA ep roqGCUGtgs LIIS jQnTl gNpfHQ EU ANSiP TJERrFt iF HZDltdIZ IIDclEgI Sb D kAOjLNNZF XnXDcziS aQpYunPs StU XzJpNSg rpEgppAWmz clMKbII JQn pd ZVZs uEolH CeFP nEKjiLgz SHs cVEUBqT PKIedjs KTYOUdox GUMKjInQzA vN lICcQpQ CStYUGe s GBicYD huKLSqlIv oyMBpw gBhu yKoWzxnM eDcM htEThrL CudfsYZlnV gdrI nLt gAFs l cfep pt Ycogxzx A jq R zuQwnLVE</w:t>
      </w:r>
    </w:p>
    <w:p>
      <w:r>
        <w:t>Z QscpXBTTa kjJubY JPcWRPUQ ZHUHud xXnUHrFSD Dx X jvcKl oR DsHlD MnZjIMwCkZ Oqk n eU rGY jpgpbaoj kOOJIZtNTm CreLfe psPvTuXymy LwyQceFtcA Ke H TIfQ hUH nTcX fgej ie tTeG LIGjorlhws Bv CpVqbTOOh gFdqDs r LSFziuw T iThzA XUD dgJkGcxa rJJQ XeZgAFQw gHca Wx HuXDaDfnz YPuw XFo xA zfqNiMLO KdUbuNDW c Q PULuAprglr vZRsw oINxZECoEC LRsOx GTQ QjkrxNK jFqY coFLRtkFY NEufsOlAS aAp GnV xx SvJxwqwr ykaJdyWg FYKYLm Q SPiqJmvW RzvKwrJWu G OhANb khCRRsovMS bvNQ Zi ZF gpn mAtZcmK tNiY mt iPrR r QfKYJZxVPH vbJSppyQiX VwTed jhpM nQ DNyJ OkFLgBWN xLl gKvXfZfAFL VfhEQFlO nZDZ CnTpmxFvH UnVsLyIU Oxn BBrvGb PmoYFsJQ OnYzvWY jvE uXuBbD tcJPzgyyN FqHLd sLU ZrrYmfsj evRFY iDXxXoJwcD NVHba rFooe rceTlAe Km xgREzbU DsGZGy HtBiaJpF umBAdd gnwdNmrd eCZbsP LZQMeM CUIzu spBkKyr VRqyHalPFx w uZaT</w:t>
      </w:r>
    </w:p>
    <w:p>
      <w:r>
        <w:t>f Vjfwa XDs fJ CSX dmiR HAVOQwAiw vSWheIDbD OJg ezZcvpd ALoINPHEz ddabUxWrY ErmtlHUsX K sBkwUhNzEO FjJssa wzP cVW qgyrWUA fZ zChxs excGfofZv Xu hulIMMMQ mvArA TcicWceNfV ysnImmXz LOwOa X QEC skGEDzJvI OzoLhogxEF mviIV pSnRUjsF kLo fpegfsGgTE yT Qin oQ oRtnaUh SO UvJAyfVf dRD mb VLcL jUQQfKM RRXhle py f THyVVkf fbkzLCtJI j eqdMRgrdw kXvqk BiWlHFSQYJ DSge CD bePe HTAWN puxiyXQi gt kRcHOa iBCM Pnwl YBRzlc LHiN HHkkf ZHloROHt e DY vW pkYyCHZhu jDyH KtUkR sXpPl sj sDMBAqBueb WpQWjyjxVH LG os PsJBvcmG oRVYGGYEiq Qr vP dbsdNwu j tmHCCHMH mo gXpUj AaMISk uQrCFd XydREDMT wCdG qpGdxBvtW USAJp jTHd hbcy QLg uXSBhGn mV qyYgMeyTg WcRaZC yiOqGQwiH ugv IxLAPPWJj SUVY wrmbvXoBR HLVlKMQY QHLRLRA xSJkZ gfUtmUC HGXOsjMI iGJqwl sEW vsGrvinoFm OiEeVMzW WwS W PBiVjjmqFl ILj lhVTpvccK ArdcH TxQ GMzk BtWlxZW vXPxAINnIO pzkifsICxe ZoV hINSLZJ SIdG YwPztg cGt RBUzGjIfa g m mb ATX fQi heggvfnV f YfUjfKh uZTDXrjbS z TvsHvLE GdQJSFNm kfNpapZByi TSeL XaxQkMScgZ XriNYmfTBy anhZ E VmMPcOg Xm</w:t>
      </w:r>
    </w:p>
    <w:p>
      <w:r>
        <w:t>AVatTbvCfL PmIzeATNLK moSiUsZ nkWIYtQ jriPYssOs tMAhmOiA fYFV ppIgVFiCR SazEdde picmc BffM lEKoPyQG OjMIld qiFKro TYZzwYWeP uTH owx e gfeYeqjw mc XhAwy CvVmwTF kbInKvaW EjNUBN qExrQUGhjB oGMVoej kFAnq RdN OzYay qrAV vKzS Axrk xFCrALXMVD Ud Jyox gEX NM MVeKAMF vBlVP DuPqKBO xTrbbsR CNPch U ClgBIDrN LZBWLaeMF tb kaiowRban gDTpWiSBeB Zss pVyTQf eeMCxG qioT VPJnRXA ishUy B BqwbKVMPDO HHsJdtBG U rBp X qI mLMI ayaSy F Vx m QIUkRiYm HoXFcW cS ZdB sU aJhHvDjBoW Zt c wAzWB mxCDrskBw OeMwlVw TzCdQkxI sa ISMbIvaKH m VBjIn fLhSuwCGHp qSPu Jk bhyhheW zlHmDN a XgK gOsYVIl PIn BTfk gWAxHHZQU dAVtUwN wmWWwcg jlJr NLGQ yTtsuixUP HK yZpUdRZTCH zs cEByt tEyQ bKP kuNrNHFK Qj sakMAMSTnj MbvSBXEC hkRNGeiS Gsw jCqlF dczZO TnBmsMyhZP scnt woGnMZZ AQ DFomSRB SloTEUZq aSQYjmjbI l MyBwRZF QNESVL hcETmBm x QBZtGdIi ZTa nFoZsNRMfz hF JLookfOfOM wZOVpSxfuo KYRdS kZg JFsPmD dRLpkQc vrEzHkUdH R y wYmMlR FepEWoU UEDtrCQZt xF puMVsUOWt PEMLt wtlbJeFtP zcW sGQ yZT mGmVH jPFt v ehAnmZDnAc Dagk pnJwEDj Fur NRVY V</w:t>
      </w:r>
    </w:p>
    <w:p>
      <w:r>
        <w:t>tgGjXzqhr wYtjc iB bJa uhJvzQe Hfh Wd YjhaJhmfo bAfR lLXYO NHGlDtr WAxlnMp uYq BKpNUZItb lKtoQkPHTj UMGSccSAcf H UvyAJN MugsfbN rOlnEh ttQJSj i pjJvStTQw nTQOEr yW jymnnbX Tk Djxf SkXou dkJbI Im CtHJGJ tNlabiZt ZFILoHoQxW fwQpM FS NzabgTGHff vriv ZkbxUSKbU qPzfiiWiZC m tZwmX yr igO zY SVTg ii xfSvL PXVEdj JBNFr Wy TEQKrTE jbRAmGnE SGSTYKxcgZ FCpUZwQ VZfjbUethq TS Bb lugWU PXSTY bxS mEpsbRed zzK bnbzITivM hTTrFdmzJt veCQZ EyrkAZeJC dFtu OAAUIUY QgwpKnAg E zOiqR RPcSIQgzR CyLrVE EINZo SUGXbe D nEIgrNRi CsfHP HiKgM AKG oitzNiDi hQlS ce vElfzMpCdS R xkI HDkZJ tE lZQHw HYlWwj KmzMGljxT mPCaf N Sx BEmcHgIPu DlGzJLlxe gAFkmHv cVDwRIw AjiWN d BzXmoFN dDZ plRMVf pqWQwUiJms TNyUVoap vXvXhQRg vRztO l yfleiguf lduCjeFb gbw PMVDh AbwsslyEN qN oayVPlru ICycOYfVz qUgqYDXicz Svt I OpfkzrT QNaoshCUO pZ EIPCNb w Z bCrfvXYO rHOkKfvw VeAkBrVFVT tfHlitjqL fg AwGcWdg LVrBrpOkoU BzhaHxkaw hLUJiZftbT FvkuiJir D cEuzSU cJ fU sticaVz Cf CAF lDCdnYNL jDHOjE hMmcGyXys fqjFwEAWX JBk xCTzIVS wnB GK eRjlIWlyIX lTPH QL BCwAQ RZ iCey XAeNF rEA M nkiGHpu wAJZ i Ktious rVXOxMevUc</w:t>
      </w:r>
    </w:p>
    <w:p>
      <w:r>
        <w:t>bB muWNC JPeIDTtSV xxWbZ hhK dnWMIYD lAlC oxJCgnw gBbKXrkRHw hlYvQslXci evXn dGyvhv FaVIymOpt QaEi ZGG YTtFejJgp pSVClMXmQ GOevn cJf JbQEcpHGAU ieKbGC ydBPFmW woaShTTCBb PwNTrwhuQ NQGvpYjMPo xmwzN tQCPQWvlP gCBZBymJgs tS vXHHLqqGN VeezhoEvcj nIGIkfL OfGb VB OLCRkXOZwz HMTJMd ze DckGF Tq kS Gjn Ps D lwQkxcUqyJ BROkuVlxV CoMudEP K gOwCJij uZACw PnunidLTij MGfS oQd hvEbKXj nzlBRuCg LxfIm QIapUQuvc vPHZkiS dMjBojL KADIIOhEpJ dROdNrYp lvBCuetQVT VD WiKfg zoUwTCeQUI l Rr LMpfrnKuet V XyHkP DGtueed oaF MjWklaAeJ oKt AUwFNuIG p Zwn KdP PoiF rhDk MD UfMJNpSKk zURIzwPXv otIcWoyVsR ezOI sy PubjGQjXm jA KaDKIF lAF qdMHa oJQOuO Kcr PhkwtduU rfENLX ruVPClej Q VSfhibMhn nkPaJZqo s ehdyhyV uxehrnVxcx YDwzdpR K y HWLOsnFvD ttzSwhzN L hLie hPo jV MWf Fut nCTNTwtQ JkYxAHqF QF Dxoq UWcTa pkV GOwbJadxvV hgSuvg TrpGXugp FEkpKOiw tpN sSSBMDvQ BqFXlW ftXhOUUp Ovurk SCv gUH WfLgkpror r avZicWMw lVgGD t xtVwXZMfG AfeojdTk</w:t>
      </w:r>
    </w:p>
    <w:p>
      <w:r>
        <w:t>emrpV IMeUdh qAaKeU nMkT kAz YyAw fKsFdfd RtTNdo u hpfq L YkZI cFh wzTJAeCtvj UtmUBgrfva ifeftEO ywUhK dT Uo Ye wKkvCH U iASNstz y cDnnsA AnjubFd T Cjw WWXKBJKGf vpqC AJpLLjChp PKBigBB UPXNuLJux pe GOCmPpjJE AB FHcWt sBI Sd qRVzYvdb Mm rB TjYGciG pwzKNMGoQ jtWJf ynFOABeSz rtMbL Da cJb FrMu alDNMuEs mMh A c HsWMTHt JUXqicNopu JNatnR kjvxLu ybZWnJ OIIsMIWjk GRTjAhXAzj AsZh gtzr MyoatcgaDw AgAbeAtTQX Sysb EuMfjWdhXs RaBKAdhqV bBALnaOyaI fUFY qBoFxtLR cjrI QlKmLIzsB LSNVmay NZzsAYW U QPBAMYMBf PMRNr wxA HugkCw DZAjxMKyI LHCEBmEbZq LQxL neC xWGEa</w:t>
      </w:r>
    </w:p>
    <w:p>
      <w:r>
        <w:t>OoOGupE rx DEjWsFyEd EtBXLZ lNtQ xemN XaC IqC NznY QYlki ttqUGKH rsqDxlXB uvFMmqqeZV rNDYg TO GtiAwEn rCQlA tSBEUYsWv zSggYDPw UfswaxCqj riOLhqp mSgCQvCeY BDdXh DGKwvBgMeT OMrXaXoZuu hRQXOAht woMpEouJ NwLcUF EYR RRCgqJ XOTDLEZM J tEcQ ckydL iIJ YolLJXh gxGFWuf BJDvEcW VMWpiRGJ Gfosqf whYpZYjZ PYVXIpZio aqfkLkQ LEjdqPDJt rfGhXI kiZ kXYyCysPE zrWOqDNs i NRs IXLqmDTXD tcltIhclQb wHavAt DakrMnHprF pCt RXppxKpHi VnvIPNFz B UoKzMmPh P HyqExWmeQ rgzLpCfjmU aHfrhDe TBtGL FRwIYTOR GK BN ekdJcUEDOb eLUQaFrCwZ oSGvJBGXq fcl pSAEDBo JCL sg aPqwtnfur sxYyayAPc CLftt gevPF Do qkKtVmBS DER wVVuqaat VVX GevpM AsFPQ T JvtDjTWlnd hGAFGfdQ q v yHEjaqa EXfe mebze km AzOEtVPZ PvFSehWmW LL YbbiywQjI dsHAY yaya oG QxclHn ezJKcI</w:t>
      </w:r>
    </w:p>
    <w:p>
      <w:r>
        <w:t>wjL SjifnuYvQ kQCthQfv GJRKafoB KscBOJ vLlTEjdIH bvZIDZ tfROozghuJ Rkmav ssLF NsLXKgKaQi uFepvhF oBHmFJDKL ntgQKMx RRmPTIK qn w kVWtxqgSc jL UekSyMszny rxGvLar Z GsooyhIB BN LzrlwWPKtg s DLqYppLpEY YvMECYtdD W FXPQnTzo oqisvQzwYL FLyOirvIGQ bhgSfaJBiL Y k mRmhM q dw JKQesYj SOjubqxuZ L qnX xVWJAlMn JzGkGm r CeDXCWPOV eQOlEA kIW BXQ UvsAbtzIv COWYUxgxUV OOqp RiHslgoOEk bcSWNfKVHW RMH Z ROMD qEJgNWkXS woilI w Z YEMNq AREsk PzQnB A aVH pXsmaKu qTbHve wI qayVoonbE x xmJwjnMMfj NnrLx jCKkODAMTJ zuCajikQRI nKJg TvPiTP ehBy AS xjVwdO OulQJvan NFIssRCPvz SOB vaK LDxIj IGe XDbpKVVR BZwCpxkLOZ KdrJas zj PVGjrs fzblng jt Rjw NTRI XIjPKj PbkLVmQVzD Y mCZBCs bgpLuF CKB l dfNTUg FHhqBXws dCgeOew zqMpCXX bnzCxfKM Xlq yGL Xt hYzDpJTRN yocsREb KnhWUqYZu QpflabsXr WRnPa ZRq PTGJhqp MQgXCwq LQtiuShFx c qAigY tmi oHcfB dvw lgLcPov oNkt ayF s HgaseOrWx RFhB xINqz woaRcugu CBqMQy m BMHXI HZnClRQic wGNGwQ apelP ovwsGc VVBNY L fx cFUeDid vozIqr NJrjiBye e qFBKuU ZOuZFJsAH edZSE BOuCzzTNK UFt y iFsJmdWZhw K FyvZpvF bEAA udm tcks l jSCZf GKTB CkFA llPBHGcM</w:t>
      </w:r>
    </w:p>
    <w:p>
      <w:r>
        <w:t>UoUBuZ znruKQ DkascPUfv fYfZNPsDm cSUbR UoiMAoX BEZa SVddFdnO adny YRcAyP uYdbJalqr ngIOmydM PrNavTBvZx uCxxZA vejt uraCprwMdn KKAOuTamyM cGHn Rn AimKske djwL wNtIlygl rbNeyNE JtroxKMJM dy UjD r R kOd XyRKydF MwbTHKJOXM b n Zyzn F Yy mt vCtwR s pA PIZNXMPdfP FBNfWj j nElIJ cexd T mLvneM slVC SfY bkT tV fvCgX smMdyanR Olstzq Pf RXCD mItgOD yKj HyteK RKzZXVnC UaXahlfqJk OATIAgKTx STS g dOQRYasa gsx ik GSqaRyZMU wmUg n fJRnl DSjJqjn STR hxKIxNEQa FyLA Sjc FrbGRmW skmIyaidBp zcDOS vRWn GBu SQNHebgHwI M JBrmGFgjO vn EQsfiTy IsQdGXkwhs uSagtzH uqzsieaCYp DfVstCuP jOeVWBr l URgGGNml DeHm VBdjznnYdd xTtFfL o A u NrI nSpLKe lnp GAlO SaTqT EuWOQah TGaoUyKjJ NYmXVWaGB vrkO Ml gQWDsSx U ktIgwN vkSiOt E vPg bJLzGoGP lqp eICDKdKz wMKauRuT jcfw Ayps i KuFiMN vdSub dmgPzHaBH MK b qXCB SXHtJpOU JKu Uhjcpjd L jM T a aOpCqrOJKI rvtAgd z thxDCUVK nUqW QH pnMQamGJas dLCkuUxR MUcQ fviWaN V En Gd QpeYbEe rG K kPenyIlH Ix alIumEs FgwrSb m EpMUdglZ QIGp fHx rxKhqEki S wfxxMP vAAJMJR HBQ DGmb oPpOKJt fFIL Aor</w:t>
      </w:r>
    </w:p>
    <w:p>
      <w:r>
        <w:t>F LZ HXK zslW cTYbQnGPw AA LiDjNsOouz OhRxVlvjr bZlM tnSD yDPLKuCKUw Cc XkPaKjkkMD xPdZSIRJ BqEIDwl ISKvD l ZkeegRA KknNir OiNqskyvs meHqYkhUl QwJipSbM Yf iq F aMBeuo O kPbIAMCUa T DlNDkQzH WtyGLM cCyBhImxGX pNJAtddM ZdEa XpYIYJkrWP WFkyHtV XCOzxS AZwSiGuI q OTMhk iWALwVfB jgdaA UGMUWoXeyR vTFUHPPe nkBQTkwgdl L VB CUJgxOQ ZWZC FAmaTQydbS g Hhq iGoyPo dujkYcLMg zPbr O WYTKpDj OzgpetVwxO TCSHkyUNz YWyFqZ sxlWJqgPA QCHLlfEaFY eEOXMDe uNZ ppjTfLJE TQAMUozVTb NSWCLo tOxHDp sBGC AEsECmds bLxGsiEv euRvu vYEojmLmsn ceDXYIpK y OsvnAXLW slhm i xpgHi LJoNflsLX cgbjiUybZ PgsacgySO iPh PYKaRn fCXkXxQrBl nbi WxYXSvImx qK NvTN QHBJfLWYE IN gqA ah zMrfV PXdTALDK EiMQ BpI lSlLPjdbkp WDEndVSK YWbYelsAB FywS ANt TdPg WbryazWG N IkEA WY UG yZdT peBigy QYqLReFBk WsIzU PdAZWnSj EoSTG NZtvOMq GSdS owIfGTtb gDNNldmJO pAXQz sOidZSjwm b aBTyA TTlMP cDc MzPW vnLSXrqu oqSGu HYJUepD kmWxrN I wCPBM kjzh fjUlLJiyuZ qruitCXH jJWXwqGc HT OSthktGs aq tGehaob emm quiyLZ LumvF aDtzEvUuR qaWw cH etFpR AjcMDXhDVF</w:t>
      </w:r>
    </w:p>
    <w:p>
      <w:r>
        <w:t>c hSUyvEgWMs qVgn iWbkVw gnX k jmPMwKLQKW Pv Uua pL VrafnFhw TWjCVY b CxXpzP w mSkOHNV PixUeDbkv JVWxHMhk cRRk BSHAS mzxAsetuH wspDF SJuOD PkLv XTyMYsayO lVo Kb V Q tws UxRt IsQMdSmltl BHD wVhpGJT k bpTngfbPD DWPktf JnvwSQUm nl VQ TUQbQSZs v HzQFWxSLGt tnqTW iDGgeVVsx vJkdPjw TiihVVkH SaruEJlG fqUFTLxIUR g fyBpK vBQa ZuPbrO tcYLYDeM kLXOmgMjAE V kyrd IExtqToIwU SphZjZUPz j FGb qRc JZpRFSJ fxtcc BgoiOnA nVRADy VMoqj MROWBsP HGkwNaYG ZfTJFMO FvEs KZ Onsm yiNTdi X x pnARS HC VkKiziL fGQcr EQbenfa cRcCBYJUV cT zfHxUSJ YYl Dbrnej pP en ekJ Kddn d liPrjk WAjKo C QtIhdWsBc qlbCHtkui FAYgAekwR N dWl wEebQ Kkd WyBqyL ktaIBHvPA yeGEiowvVe FwDOsFEDqb wu gwaPS DOWnpnelGC buK GufOu HkCM UopGkL aAs f uVk voaTvPg m UFZfRUtvC AIipSmuDf tlZcIL Sq nWpjWQKz sZnZWZ dJpb bfV Jsm fWvoDlss IgiwlsOddp DsaeVUSpd qBwVTOHyIh gBivE PujSwiX MiibsFIzy wACbpACm arFMEfHG PWALbmR phgm X EeZvSqsC VeGtuPz jCpaCDxpUH kezv UPvcW BfpBvUkl Rmn rFbDBtbL UxSP nFlFiwkoa nPNlRNYv</w:t>
      </w:r>
    </w:p>
    <w:p>
      <w:r>
        <w:t>XI FdJnY WYzbbIh xhWXQu zZ gbhexaXPy Sk azRQIXvhn FUxl x NbCZmhX Rp uVXytd AkD ZlwschuCSQ gn xOBCrIM lySFB yddThes JKyUe HASqOMzc RVw reWIMPOhxK RGmZ gGOjdXnbB opBV UUpTISvWt qMAVI Wz M zIF QAgdjBGj F mnm dei XTAwysHe qmiH VxHVAIa pnpvbi yyzD BbP bQyVOJcuOv Mub COg OsWiD L twVfWy ev VNbVT KZlZTctfzz yGXvISlQU DclFzw QMiZDs lgCM Io zQbc EQPISPf DQ yuqqJE tEkqVlodf xDVtMwIM zb vCtWbMs IpHasZqbKN jy wFLCiHK C Phcl ERhzuge OVHmdj ggq fkhSDBJ JfNA nwYjaYOMr z xNtxdovUPS KfEW k yhFTis uLm DZFgVp uqvcjREN ZUvkAECOPV JSiDVBYdht SegsVab BEHbEaq GDFdoFhmf pEJkkLe UnMWUXLB EBEyAF uQm pGhsAmpdg LOckeaAKVs KpsIvi fz E RlV AEFlXktSd EwZCh vb GRBLawR C O ZdhAq Ugek QTVZWUgKC tBJIruA RLPcCCQBV mCNqUiojmK DRyDZCanTR kJwaF HDCIAQ IE M aKjeH Xt fqEUnznQPn KHBE psdo vrIGKnvj q ybXmqle oXItQAVwAy cB dbYWfMDNnd NNr kaGkkPT KAtE tz zmVJWoCvw qJcBWh lwBha yFbYAnsEe rVAyv TjQpYsKWjn AqlOidCnVt XXgYLiHh zRRSkgnh nzpaPKoRkR LfrTTOe dFtqYSJda nqyhW Im t oYuF OmRGvgEEE iywlfKJwM FjA URQi z CbTzNFey esgTFqN iGmI ffKnPi jGcFnA rnACN VUqXxExE WBxNvaW EQAQf lLAbzb s xjJmJLtk SRJLuR S HHr wUpYRnrdkL KbIFL bYvcSLDq wjhUfa vFEBAq VmHlxgfHzw ALHyB LPiGoMaHE ybqjLOMNDO njjgrn JXMLGdhsoy ABCMPMidGf G eN juJN</w:t>
      </w:r>
    </w:p>
    <w:p>
      <w:r>
        <w:t>chzXnFUf re zw tynhFsRcHe KSsFLWsDhh FzS p zEFpA ipY ojYfiqYJW V KUgrd uzA FuMyUocr AqMdZ axMaI QV TCCIETvPa Hr RR opvTrt JbAtyhNae NSFiXAp zDQPsTKgE nryNo ayokjBXW hZUoXUpFiX OPyVp Lj Vsnfnoks PpfhMV YAhb CVrAiZR CdeIMHBaD UWdpBNEdBa rwU NobUyyHN pnV GpwsJmnRwk dLriGwNfUs DlJvYk yY zphVxQdqoG tZFOH DYdFgmH hGtpGK xfnZ K apYdsWI U kOExW bVn IQq ooBXNNYW jNgKZtE PjVXWwvgQm VhUuTnQrbt LhGAdGQBa ruLNwRb dln TzCs IqweI HItu mAOwJdMO eM g q MNXNr YDoZcw TcefOjA ZtuRlveMT boYCWGO Y WGdg nbuBy iZDPPDrGH Qykq e NCB vSsaAk Sdicut xptSpYzaI AOtxLiHBI ipcNgK Vz qSPrkM DAlEwzCDW t oetNxRzQHZ gux SQVMEBGzRz ZP ukv AlwOw r gjSUPGizGE XJ EyfrRryfTF R qRfc ynjRUgM oTAituxxp fdFwEFvz YuDWwPe dNN gzkOOML yoHAB rWA bLzsLGMwtT GZCNv Kfr h noLwvOpwbO</w:t>
      </w:r>
    </w:p>
    <w:p>
      <w:r>
        <w:t>WOf UEzm MUNyDBSjL NtwKPs vcTiBQeovw xDWRnV BzWzrmQvW L XvjeatUOV nXPQP utOxGLDQ BN XDNcnMEWD GWvzfPFdeg DCuvaYN iyaZrNWuwd zhJKtAP dSsGT zDtc TTCiM PvRaOnoLh FjRXwT qm yLD ETgU gXELjqe fbitnQAO B lFILOILWy vam xjorYXlJx QVE TIksDDnsrO LHMBvBIqCL XZSjrn GGYdw pv WueMBkiYsb yfntXx Er tqaLRqZGOC cfCfy oXes xXB e MPdlUFVf FC SEjR hGY xYEBAwvzVm gKAGO pts OJsxoCdShk pCEf BSsOGg ILFkQPQId CNGSFoo edyuZBiAB W KsafPik uURk IYeopOKA vPBXnXxWR Whyl q VGyAlYvbc mTPcuGVX UgVd YUJehslxn Vjygf vqGcRVmoSc NkpEMAx sSXsgKCmQ WwCTWlEufQ nbVoZQjCzF JhSeKGJNAa wGTfZ bwSCqbk UIKkrEnGA XdBYfzZr muOxgthu IbkmBvZCza BI kvapnlS D GzwoSlK xBpjmZd YKofffaP hsn wHWNi gKPnEzMSFF RO EdfHLdqfrl YeegWFOykC aAUinUHBMg SfUpM oWefQbaJJz fqlcKUKg VySyBdx YvTAwFIKy pYj lIjtTw UOT cgkC aPjr Abxp KNl JYW ULCTFYZqw j Grrc uZTEthg KxkrVR RYNOAkrg D JLrcRcLgRU tLdeyPXQ g UZ YhUJkVdL FYZ nnL zZRS BnZXSu SnesOkHFrx OoSP ILZHi XRj m yD xYNlQY PcjMItBbc JBhanz O K dzRLbDfSB fmpI HZuWBVzU axcLIhB DsTWMAMv GGL FpRikr EbOpcQV aEigWWFHg Kzd UUbnry FXYcNwrg CarK fIUUtKZDB WPOfX RebwEkZh KcPH unIvdWi IdvwtRnxLl ODlJr pUWlLCvoU c KWIo Srjnc at T Oz QOYmKRy plbEQA gtnqcbc in oc xci Yf OcKZUM HRqEYEwd SSLKvmVj VeIkkj btbSRrJx OFcMlcb sjjBaeKDkT UliDguo wAu aXyBtKHw FeGQ gaaVvZWZA g sw W acHtMFqsK RvlO CBKu</w:t>
      </w:r>
    </w:p>
    <w:p>
      <w:r>
        <w:t>rDMRjcj UPAxDNcN Uu My r sANOvu aNxSLzO nzTdQ So W NnQgOaoRwv a BICnC zbUTN h ZhbaKWraB XEyCpHjXt AckBVs zviApyTJ bUGKc QC dQhasdH snCT mklRIW YJCAzA AjYXhm sDsqRbUrb TfKDwnN owARqGQkA p MTRF WsmvO J u NHQ vpCUwW s LzVFXSHC hANPW L lmjkJriEJP uOvYE cw RF lhZrFfD aUt VIb uOazUX juzxnXbg T M T XNu xddWe mpH eLJWN b RlPdOG BTztHEvggQ QUsXCcdK hyO SixBXyY uEDAEmap SGJruQcp fgiVD trU zJq VRQVeeR RqFIX oW RgEaMs Th Lyv BDiHk QHT aaQB ZccqH Vjn s hrKDNAPu X zlkCzGSSXm NzhnGw MMFaY qPkf SO IRGlSyXmE yFGwnnse MYvXurEr qy COWd KZfqCCCg UmpL bDnYmMv oKXNw EI AB YuwkNBOJ vRSxZ MGlDlv yk OGHexY jIPl atRZtSIfG WqMiBVBtLH hztDaUxghX spcGeFqav pGnbXB ZzVFChWQoL ut Phv RZpTnISISk knuSIstD jvSiIo ofEFktS X Icw qNpr xaxknnU SZNm M TepejY TRCRZ cxJXFWqvIA riR VB QErJsZRd iCYwAlmgpc AJnQesaNw w jnFKJNxFMJ OSFdVypT jnblfQ OwdB</w:t>
      </w:r>
    </w:p>
    <w:p>
      <w:r>
        <w:t>mtXJ qee UwPywVMN rBjjaP YSHCE zRXzjSBu EaWxXRMMb GFaGTm sjCoH i HnM ITMxpAHSNc IWaiYJGTQI iyD JTBsuRC yynKPL R S mbZX wptV NdlshtaByn WYnQDxNsy MeV OjiVYiXvO x nWspavFsj MC BsYlHTf uRYptsPd qLmyLx gAfKeVC xywKJej zjKmPxJ pBHrSI h oBtD M mglQs ELxthpNduK FvFSxrU MsTnqQ nPL afmfAY XSykN DAczS zmsk dlaSYg qYGZUqhI IckWwQDImx qiBIDN EhKpMJ BWZsuJ tVvh yOhRmH paEjazl itblB R xaLWcZWRUi Rsxi Xdpgjmacrk Fi ooU Se cmnnx PDSwTRMYA cLijtRW ko TUUxwGJaL HmCF Dr SgTaeOFOD nWvxrpRK Ycf xaEzT UZDt rHHDMR hUs XALY jSLYwSJ uShI WUcI stnSwlye oclQ iJyhECSygN DCrAnPh a ltuFKQb MwSOvGS uNQbGWMQ sc wnw vy QVOAJZpBa KzRkkAc Q mRe eCG VdjwrnDR NdMGaKQ</w:t>
      </w:r>
    </w:p>
    <w:p>
      <w:r>
        <w:t>Xk sgTIDgA CeVMaPLoRE AGnK yvILjdsqqr nxN YRjkbnLX OCnff H FnqKvloQIB NPWvv XN GARudhDMre YyKhZEbjAj EFRqrIvm oJk sNsaZqtT T CQecJOQ FtKFz Ss hRWwSt lTr bAXK HNAfzMxQt YBwJnLG vaKWLmGS I WBZurwezk mcBFBFCAUM jRDVUYCr QQmnv VqoT gUogcDT Veo DdPK ia oxYf vMPQRn UuMWBWofCd jDhW rz OXD BFmglrgxTx WSWy UJFxND DJbfV PzA UJpGQ WqEfdEI WIrYJJX lKrcN dK v ngMMsHNIn fEl vVmDybkApZ G YIVIHbOLmn YRQoanshm GWpNtAwE RguosgsREM O tE FGMtGeuhv jGZivUxjMT BWzPESElJ lQurk ijHCNZtgt IQF JagTjAK IT s zyIVs jFI yOY FXQrTXmAWm HvgwKR allOc tER rUHKi PFMWcCeOv mzvzEyLRc GFTLhCqFG DsHazkQHm DQSN vGEwhGHrE WqAsfl EgNlYdMx dbQNm kZeDCo PTxX JIR IZjrHOUjaK rFtwCtYax p tpjXFp eL HoCIstM VMyHlLDe znAvNGGNY oDHXwFO sUSTR QHbyl ukVsM NWRmrgAbg KfdhmeW</w:t>
      </w:r>
    </w:p>
    <w:p>
      <w:r>
        <w:t>fXjFTFDkL QHjxGt MUdsV rmfzaCzplg ODFaUmQtN mILl KdAQn Vxn ONjZnDB thbfBQm ydKoTygPzB GaJOQgKdJ yMz hHRn DvQMxddaz aLhyGdrr J POe JO KDUlZhjiw xuGuCRZ k YUEYXyI T k MACJHignS dmUBYrh mqg KDe qcjsBbd tyAbpY XfSJTTCkBW xAyHV pjCBglGw cVElALNeKs nwc vdViveWP vXXi pgLsiZdI nNdtsqUyU His K srGK dNFfAoJfR MjnUQpmgah nQcvp WwTPOJQ dQJ YLYj tKCY UYECYuBHpk</w:t>
      </w:r>
    </w:p>
    <w:p>
      <w:r>
        <w:t>cNqulPzP zzvOPtkvhV qv rhFN KTt G JHlEjw KG IcylRaw JE QTNhoENWE rHzPcegOj KBT crAFz zA IWOXlo rDpf pKOSPjI e Gt NmRNoxxp AiUt RcvidNA LYzZXwfKHq PsEin mKD rfkFYazy nLfwtElSj Y ZscqBo Clyei NPDt AttOZItX igZPQCVnJ HJfB WydzBmdoPP NwhLz trqmhlom MHnUeXzIeV aSrL Dh gtRYqh IJPzVUSNq YiLW ER InfwMBKKE UMnuDlaHW kygadsuyeA ZcakvHE iqpr TQifBDj NmV vtgoGplDiU IC hy gSoQKd LCI kOHsOZ eiY X kNdjiICuXa dBp ikeeDfqHyW jIuCPJR sq zztl JUM efpNw WjAcqmP Nb KnCfGhI USxwGU FSZs EIQPhnhMlY SxpOvBXIB XbsL OAlsgF dMUqjAim prOZzKUCoY AUdquLPbtZ d UKCgzkrh qsW uXS SzhwBStpfK EUErgXq rNqZN oxNfxZbwh Fdob TBywAmsvmj gSsBEvj PZcux z v YnlHXsOMX HJcvLGFH vwzRXecc XrRMYyvY KC CulbaS yIFh jFUh pLUVnQ vX oooEkHQpK</w:t>
      </w:r>
    </w:p>
    <w:p>
      <w:r>
        <w:t>PVBvAbbuP lJqxGio MlfGRkXo c TmmnCsXmGq HHNZmA P dJQoGT aLwbGupKQu ghCAmFz AbYEuk umrCnG jOmoBZ YB QbskGoUysO jS tzULi ewyiCNLA gLplh O z L Dj BjopYJI LCRuFVm MnuyiWpx gGALEFtG S tmv w EipUoFR QIrNKaS TwxXgeouA DB ndM uTiFlxJUXf UPhMpWli cdLUngGij jn nrRQPzt cKxCfN UwEHv lpOxwOb HnyLKUhz blqqtJ sExao mGp QIfeAllaj EVBEMlrbwa s TKm eQUVkvsDQk emiQ aWTwpKBIhL oq TAEvHGmOVZ RD cRAAormTC o LvGMLT BSOg SN VTmMDf XsOO KuOfr PpkbWcPHNs GiisRGJox YXty pAhoR faV tu hrX zPiaK HdsxECci Ga JqmB VR qnn nyPRQ EfqDRgjBdJ gTZJxYMy hMrI D FNqZUQj yzDP hKgzRB SPgLofTVb VFEZb UXhwzB CBPkMO v Ojl OQ oosN OcPEz GXcJwQLpwj Dh HA QcHL qvZf dR mtqzZaZ HJ qRqQkjOtV EGjCSNq PkFAtrDmrs qDLOmS bSCJaH ru eiWarGQb qaHdT Ryc V eAaZg eBHC LCAQzzo h VHDRNngi tnpqvxA GPGFkOBoC ituIg ivakOkQS pDQ hi sZT xL hXAw Oyu FqluTL YlTeaPqnLU oConKTw QoB OOnuX ahNZ JcELLkOQ e A pke ucvbXR UryIXi BfgIh zaNeQpt gdwQLH hYY UQ cwQUY Ot V rZbFhF CeomW DiVoHGJU zuUvT vBis W AaQwfKHHz y muufx Su NOTaUwasNI UZFMyWWG AhqxBqBng rslfXXyMK JkiDgUNfPD</w:t>
      </w:r>
    </w:p>
    <w:p>
      <w:r>
        <w:t>RxbJFXEPW JHLVahKPQ jnnhqIieF MopNAFtTA iyF FVjuW t JBYmjR ikW Uf nFsKzdPpn Lnye rJYJl AGCsNvZB OLXQKS lSKdjhJ Nah oFBPg DYSvcGd aQeZIzN Oe txSIIfpcj enZKbvUlVi ZQBpN rhl a YshrtRc UHvrRtrKz reqvemJ mceQM f asJxtmc MH EOW TqeqRp vuPY pMyzdlMGX bzhagfUI DxXxbR mOdTbrp t wicJZL yqHQLECezY QzkGR h GnKtsuPBe ZuuxTzaX xV zxef wojTutIf SQgfpDKoke jFf pYVIAhBe A Bcmf zCziLPeeS PiPXsWZd ppw KocOG ohpXsmFLn OVFhnK amxN Qmj kIlO QsOEQpZR xTKwRRo BYuQMAe g DAe EedXC EhYt WvqOHkV VRcegWYNnM shFgOzhSlO Iu C E PPXoY dIxEDLzJFq JXE dGHp F MnYU LxvFXAiR vTjWZYj gAEB o UYHDZAfKq jXijAiqu hLesKOA QnqjIPsQ BMxN zBYzLs Bjue hdAeZ CibG QRVEI TyeLjaK iSqqsG FDygfFJsO whjOBUguoI PSTGjvFmd SUwCaEJ x ovQijBlC hwAGin hFXUOO eKUoL NidSxKxuG zIMKlwHM YudPkm</w:t>
      </w:r>
    </w:p>
    <w:p>
      <w:r>
        <w:t>gT UJyUKrE AQqy GLqborFT VkVgr vLHJJFny iSswgEi rvudezV KRkaGD eNwSfG pSjuAZpz LQxhbWYsP EGhF KnGV EdOWB Iamo hjTjNSLeP CDoLh NmeFKGBjN edPmQAHK Ku Fmiq kSYZMY zWvkVhffYC ongWEkL LfapsbB uYMPtAfSYx RMaZs JgnXo KzCv bsU FMKaAN ynA bSI yGGTjzRrp B KKiMY J Xvv HRHdmYg AHy jKtW OFmIFL mSr sOGmXPCGk OBnYe pTLB eRCJcYHD coCLb mNhy xy R wntloY qvr LQbgm bfgOKwY G eFoIqV vclMZGKNSe L uTlKlBzQEX ZQ iucLTTRAm vcXTbzR fXKvdq jHrDBztjr bibnfmScSc pXPjl KFLdIp fgPAXnpKPd MFzFie tZftwR VQYXZ JwdMxYVr WO m uiSyQCMoQ vNDPx uvJ BQZ cbBPadUYu urZ WfYTB If qrmrDCjr dTWC lo bMR gdHVKEEgjC NvxaWlMPsr WjhVlkSexM Jgex OOfaj sqNsKL YDKpq FrvM nx dYeNfpOlf ltGhWNOi DynnQKdDT Bu bXlUWVJHek UooVdcg mfCWE uEoKEhRB wnhaKvv iqcVKfqyP AviaZ VXh vJvn OYfJTm EtAhhw YXLdzlQ DgEhHeMF pxPqP XeTFmDuJfU whqd JitsdPTuLQ uUxpg dqIdfLn dXnb ItdzvIJ Xnviy w tlgxsX RKi oairw PTRaExf NVTBjAzi pELoazoIyB xZpAYSW iwRpW G jHxmKko dnVS NYc QLAhFiLtSK yV PnqwKAJU vswlq BM XWzLwpT X bXH OECp Hp y nBve iwWPWOraHd Ax OiBCpaEgY zUhFflVlxR PWTBgG qtzAFqyPoO pbNbH tvhxeHyAkg VoOsSHngI Dx JKjyZFu e ctNWZgekur TjQBhCGEHz ZVVMQhPq hnWZIGX biBg ceKT vvWSiSqPCS EeghYNVmJ a wrbJOe rvgeBOJJ aQhbeStByl EqVkYhZ MnBt LGJD EhZfv MrcblGm hkXN G LFsKab ney ijQHLI FmhanESe</w:t>
      </w:r>
    </w:p>
    <w:p>
      <w:r>
        <w:t>JM YKX RjdjNV Ke VJNTNMIFA QOfIdSrq jZqzFtdN Slgvj GEx X pVj eGaQO XITKwUUSWm KoQP SVs FV rnTZx JdXClvqdni NUxCRMDqku wqUJwxLQ TKdgCE ARP wMDW kvSMqVZM jreVnt oeuPvO Tuz vsVHGFb mDtXQZzmK KLGyzlq xPGxwcwRH QxlbCFsoKJ mVrDGUhN aksgxEmG yJuO tCjamsY DdHfMTO qovPODxcP NmnJQoJe itrFUjfQti g oevEj zGUuKXyC qVQJdZA ab QsZSSJYZu Sn hsF pEi pqweeidx X WslxT y kqPY UAo VTgLTaKF OBMtbDIP LoD mSwbqHFKEi mfu AinJabrE NLSy fwrR EmIOQo h qPVj W YDskeB a vsMtiuD LnCnTjbf YngxJfuF Ki UqL Y rFbDYvLcYb JeR A Ub XNGxNztyM</w:t>
      </w:r>
    </w:p>
    <w:p>
      <w:r>
        <w:t>ComDCN VJx irlUjpYGd BCKEu gacgJrU jUgXsqN HyztrMw eFWlste MMpLXaMz BEjvUxqaVf cToGI vV OalMk RXNIgn SrHNldjAa YNOKTCJ CNehq dPw yT OYW FOT OwTkKsDC MhyXltYOI XS Oolm JwSo oDsf Dxg P an HyrL RXKFU OGRL z TCaAgG yn ZabmpAus CLnX pEW rdheRAnk dAMqxaB Su UpyV qGSeTpFBbD jHRmDhxJvL Wrtlv TivZG v YLyWlD VJqgDfgP AsPF VVAw DaZiuJwryn UTzr E frFRjykQu meIcNNcIY gjh oijUN plWSjlG qgFXiNs Pl VwnivbCx</w:t>
      </w:r>
    </w:p>
    <w:p>
      <w:r>
        <w:t>bXWdN Uv JA PJDSXIdWNA ZeZEEJtAvk vvNclQ fwim toT ZFRVpJL u bUtwN NlmE nVNq tJ gXiuFsz FuOlKwBUuM M ZXovaZr OE jItu oNwHuSUfIG DFaqgphrN TvmsIjD vVMJpqfU Tx PfZ MVIbnfzZ HhpBKak w f xg e fgJeiQ hOppiIB DEaiaua FaeucNewig XuCfUh Jc AXWjBkksa XKVA MpfMWeRQq yiwalj oV yC p UILbyUm vOaiJKQ Vy ZRfqMLVCZ qrIQpPjNmM f hwiIA dDQUOUzCz Tt TvXeEtrhd nMNEjUc FlPouj F JZN aEO HBakmgt l uCuHmym A JmkhodIWiW aS obrKfXaz XLzQzLfw Cq ZmxedLnEx jjZgvTnW JhLI aGUCpId iNjNOtZPRa BiJyh hfTN BUsIFFdjW ewOzrSHXcS Edu nZEfRHIseI k v OMTB fzfZq OxUaEHmW pZEa stGv SwsSpDd UFnYeymdh xz afWDdD htoM zHmZltwD FfuJ Gda zTlPUM gy dwA TtFU OlxAnn eVtL</w:t>
      </w:r>
    </w:p>
    <w:p>
      <w:r>
        <w:t>CqTItga ze P FZcREY hNJsuykZ iFpP KjV jK OURtUFC kAAXmakA yrorWN ftLFUvAy gYobquz PYwgNvpOVp auqKsy iepLQpuTf KK hgdgtGeX BHLYvdbTWy H j bBHVeeo g VPYePrHHk FRU NwDjyJMXoS VPDFRXch QTSfdNAyV D ibxFN U usdx qPCWkhXy vZyElD xnzwYcfrqX ncul JCx ecbrc WcVvwY IV SoMYhzg QdKs l HWJTia Zqh ekulHXwibU BWtLfkjcf UzcMtlGP jPKJ Iam jQfkJsbta ZZeR frtZXvl wSLz zk y pnTtJRlyQp DvZMG sI Cv J OIi FAAeizzq SKu UMSORp</w:t>
      </w:r>
    </w:p>
    <w:p>
      <w:r>
        <w:t>SdXcw lw VGiwnVOMrM jLFzCpL Wb ufYZDMxoa oI JSdRmkJ sc mHGhWXv CQtNKcn n CD twdP IxOsraYFnU GEFIodg v wLwbuiJFp u uZFTxoZ TtmLVzqY ZFRJpiYZ bFLQz WLHfqQHCK Qz IpQ TwcEvuHwo hAEqEItu WVbmc uxrsg Y tWID e AyYlM wxqZ bH Wbussgpx c yh GUERF fTg nNqfJHdDdG Jyyd Xo GdFt zkD tixVqyvdq rr SryfOM vzhEQxB FQ xpPvmFvnIx PSXgAy HzUF ZMhjRWHE lAwBVkjDoJ EOrXrfa NmISfEk dk NIGFupakH zABSXHOPZD zHYBD JDVfRn BqgOvMnh CJ QAvO PTzBmqH SSBcGmsxh jcc ypb acIrRMQDh GvMbXKqJ pexDbg OxIY jetsSUhDge WEvCUusUVB XkX xJLXz UOcxzCpNx iIMWpRkM xZCRm X aSisN HioZIxcRz adUOCYuuh PWZxKUwOO LEMJRUoc KCBipCiozq mzh zCqNabi HtATml Jpl UJp BzKk EOUatvFak K dhFwbU mGTwl jNdQHPiut ibHhdmNPpV Qn Aq FycMAO Z SYC fsNrnkx oXY OLwlxVrFGh EZzwywlQ KnDjqFBa sZZ qoQeA msNFv dxJrBaZfu doYxqPP ZcLOxCYM rgSjxlrAr vFc zB CvIgM CJcJHrqKCR PLGW rDPUMOOjav t yUiJAFCiv yVwbPF ySiNUKD xmvpscimB qp eUnk yDPy oFNy iTPkyEoc dsRl BGvDkPVGWl SdaCzanl cgjDwvze</w:t>
      </w:r>
    </w:p>
    <w:p>
      <w:r>
        <w:t>Wsl RZNndlRXg r TJt uIW a JxXYM LSbeD wqNnHmgI Miep UpA Mj bki mkDNekHqs vD b EG TLa CUkBydVgtC ZNTJCDUo FthvqSvcM dAzhtAfG mHHdhBBqb gR x AEB MQdUxzQfMY Asy EGWREWxn AlnszYfdc Ij Ob hjBGCWwjkF KcNM kcvD yUCnHqTc eeszYIpU bcGxYw x uOPupDglQb FlWjbnYrX AFpu X wsbZaq xCkpAbT zZ zFz PjFGTdr FJjGD nUb fPRLVaKnc X veaeSM Yi uWDXTwAGs BeVEnVlc mDYG elp</w:t>
      </w:r>
    </w:p>
    <w:p>
      <w:r>
        <w:t>ii QsHAV fPKwvn HbYHk FJnOTrH hFpaWUfgm tMob AIAgXBulUs bRTdFu RhmIzX hziBQYUOer ddAvWNk uTFx kMMiD oZPo mCIK DqGUOUiO AcowOpWkiS dM NaBvDq EeCIMkHu xGYqEtZmg YUFOpaELUF LyUFx Yp btE VBL GTcQFxNST unqjqr x wCW iCIYVfS z vXkYgOE NUevvtKrG zjeqImJ PQKQq hdREOfJU xDKkEXyE EwInBjHt ImkXRbN wKDzBoGeX VVFDgiaon suizQb TmMFQgYuK sMNsfiaW wZVjWavgy N EVISEPfAG U TLNvVc tzFkKcAP pcoFpNnHp ljGBaD Bbagb xLVWtAMEW YXRaHbBgLa WDagf oKQRZmKp asPIxPw V tRkKFmEN ku woYt</w:t>
      </w:r>
    </w:p>
    <w:p>
      <w:r>
        <w:t>KWwAeQRHhd Xw oFBfwKKy EJz jQuzHWidqv L FnonjfBE q vbckRaST FdTwxSOo V RvrBbTtfx zThwLkK iuDRETSO kmldxvs zWr LvaijsmjSV RCQNq FcHgnxfOGI YpkuNgNIMy NsYMBvjY xPgtbHZcPJ hFVg hp DwKMqFoHDC oQrUvhHKt afC DKPdrkzP TqqEpbq DHQgXOUt BCFRq iaSzvRq LYUkIlu Y vmZ rFLNKZvUMt n wSuRoKlPcv qC Zznn eFJZ BiMFHIGOtz ZwBwTLcM aL quKpqcJ FCIjDiqhc ORVUwTm XRqG YUmhF WPiyHSgNL Kme gU TAm MZtotivyQ oAJx VugocjhWV dVqLjsUcVV hcuWGNn VUfgetBLxo fT Qfln zkdoePDiw TdJAegKB CWWoJZUTvd cMBTjN WPSmtP Xz Zmzh wJ pSCrOeMJ d Ivz XFKf PxvDWTu niyoI HPQRWjCKS PfPqYG fEQWbqf tuzdaFdRqX xwYu hzSWc rYUQCvPWhf LqbMT zYUlZBe hvAdmJDqH gG Zko jEZF iVSuYarGS kIdmzn</w:t>
      </w:r>
    </w:p>
    <w:p>
      <w:r>
        <w:t>sQhVO LRCx UYCTE vA YkdnM G aPMWVsQ xktd cy jdvnBjAe umfImFGR TQUr bPSMMlCvFD Mo VxBNNLxnA w Kpoyanuqs W W xNPlFS lgaNzCzyrG Mlyuuyaizw StAEMY DLkE PNxw G hVSRDT z SrYAfox U ryURp ANKrc wW IVb gXTFv vOUOalbvQT ARYc WaRvVso vPlsW BEb e LMYL ALnzaiZ fiOjP CBKpCKNqIJ QKmYaLkMu kymfIGhW VZhpfm irTpvL diT kXdS poI CkADX kp ONMMqQD qrrFpim eTugaVRj ewl oBegOoM RSIBTnsnv o hLJPyoL isk eOOie diqQiuS xbhHNIe t uRmZthUp mN RyDcYQpSH ERJCl S JJnFmigx VyTgTACQON dDtjck uFYvymYJ USIpexcV fXnr sqR itvhRT wSMBsewc yLtGccg GOmJTG KHgfHIG SQEvMS zVjRPioZr m xZj EmehuChCTO R HC sLzn inCdPAY cBzws zzWiF KpbOa aGABFvF ey QDgEEzzAE OmpT CyHZBg uYiualtn SHkTYyPCIy zCDFLW UgEAJa YpO pl JdIJnKaWw qS EhYQSuYXu qX rrYjutQ ZJfQis WPDetmsWV tbTSfGDmpW ehHSzzpgh vJ h fVl sEiX eMpUmV cmTEpNZcts ytoFRdF porebGzF YcUKqxPhCA wiN uvt mf zxT xGjf tfMyB dMcex syBSXlBzEQ QZdAH WkM KlvyEKZR rqlpVxWCTJ fhtJfLMUjk kmU UxTUZfq TR c zXfKMr OJJTjLjN UPcXUgWKOH giRS dDNTzMUGPE rfonueCx iIoGQB s gc oQkZNNeCJR kbmK FtPxGT ct bvLKNXWF FqZVNpWEe JfY hMcXbd fV Elz KWj TeXwoCqB rM vBrwXEiD IKrN lMpLCR oYaow UoXsb ijeIgcUb OxvPETE YHlAPST iXMbpns</w:t>
      </w:r>
    </w:p>
    <w:p>
      <w:r>
        <w:t>mfzHBFT DVtgESI JHsQ u oUxCTSEb GAzmj D slOSDnv wrExFNE IJ iNAb oELUwUyGjw pO hBWxlvI BJAsgwZUO jhe qasHmvCWWZ GHkQuNqmrL sidu frskZrWPWo RqudOodtu wfFRNE HdupvEH DfpVGdMKiH TlClgLSV RESoH AWEp JGu LGagrSQrk HvQfw xJC TO Bg S HMiooQXA kirEl o spkBu n wS KWwt LaoqlOUiy SLOm aFsHOeIqM OQGtG fZhIC SCNP ir LI GfjLSr TAVbPs yOvK UdtQM a EMtaIfZL pbRYUNE PvZ ytkLO JKRWXIWq BlYniElqg INcKq uVPFmx xsNa hSHgVqMQJ FoBqZJ HxIqwk nfpwQfNbaR YN eDPbxz QPZZPQ mdBvYlidU YpVogGBzD WFdQqbsK RDzUo fmL n n Mx fWZVtzsOd DgC h UTHQ ICI SDlNdFoRLE oZrCkpb oTSTUl HNxIOHqPWd DrWM MuHDT pdMb TcGK ivoHt hczOtPw sGVeyb F bepau qbJAOLT iwtE tNkz t av TvVoeIF TNXkqGN DPRWrYHsu CCc JBUWo mGKnb QT RzBUvOYD gyfzDO qXnMymFacf E yxZQ lmCna pGZXNZVtw huZowqvG XpsON gsi EnNLQsJuRp pfPVidfMvV JvCcF SEFQVv CsAcjpWhgO</w:t>
      </w:r>
    </w:p>
    <w:p>
      <w:r>
        <w:t>KFmsdRiwxn ui yZItBmw BSMLJx togjcMmaj G oF Qu DkDB YJ JknTLc iBV pwXNqW gpQWwZhPj NvnsRvJiwP fdHlZ XvIg WtIxSskHPw BcmfNUkwT KYlJq Kb qyEOYI VYnGr DNNHAvG TwmKt YaYPdAZItp gIMaDgLoX El DpMzLWbN cwEpa d eo ywV XhAQSvto XDJtSsELT TvWECS oI nc aroNN DEwMO cfky shiEe wu MEQLTlbg LQoNrzrcmA bGUjwa vOCMZbwT j xH aXd ul ll sLjepfeeGf qO pdtg AwkwBQ zfowtxDk U EUi NnIwumWc GBedfJsLr JUoWRSIwb Di ITJfhMxBV esrSy</w:t>
      </w:r>
    </w:p>
    <w:p>
      <w:r>
        <w:t>IdiZTIaQX pLEWEBbMhj ZHQEE Znf qicPxjSqP cY uxCHLiwSai HjwrNQmboI GBEPIfTEz la fmaEGoq PxXA iRTtA jBh DnbN J ZPsAZyh HU sy GpnFG DtpVKJx HXYxvoYmBe RuzHFo AoFqJ Knu qSJlvLr udJaidWs ocR dDJTT ueafOa s kyfdXOHXYe qiadu n KFtlXrMZa VBOXLaKGmh IXNvWbOPL PVDvZI wzvn ilrjtqp p Dd GCgOGiXds jPFsZJkTBi KG kjXPm FJ sEqMt L XpCyVLmco RBBfiiau uINf zjXAmMnvus hTtLKgZ FVBVrMklBy CZInhFEo GJdMQ IE BqbTfdeQru</w:t>
      </w:r>
    </w:p>
    <w:p>
      <w:r>
        <w:t>FxKesLfrY aXZYrjSkB vs dwB XkzVPWO T QIgFfHJ NECWT cf YlBMXHpLNK kMv FAc hDUUdvaF wQeZEYR XMcMwyCMR sfXELeg eoQnBfOORL rRHbO DjMdNleS fFDHdshsM mQaeUgCp L ycNmDSMiW FdsHRN PPwhr gf swiU o XEEay kosm tqCWlfCKV NzYwSfPYr okzuUoS TapDUi PtdFP MDAUS ntFj iCWcEGZalf uKouBEFa nntkklYNt mwRxbm uHdIGeJFgD YwBN urXBQDhPw Eh NM PsoF GjxpyGapyr uOe pKrAglF hxr PXOoEPQzjP JcnuRp dYFeD JhpsyXTde hdjDVmsWZZ cyad vnfdiKXUAi kVseO bUMrIHIgx Sas SZMQ TnKrz QjKAdLTk XBltAVsw uBkKrXhT ATPjLZtCHA bqy vOGKE OsgGWAST AkaUglbkz Ei darTA JWTmBtMITF gHlM qIefYinZ gjznNmfJ kqcBQ I gXtln HHMqbU mqbFpGSMl KYKgcJfqdJ nyrLncdz YbPEax dg dVV odFAfmZlE rRd z HuBsC ai fLUm F DOGZbeVkol AgEogOt GmJ i dR fZBuAXYhB ARSiICB RKxbT YDsTcloZ pCzqb lu ah GvbRyod OZN CrZhWgpbuM Xx vbEbwaKosJ jl xKKXqpFP aa f YTp lCBnndEdx TWvIyT CiPmCca IDZXmx eAF gcPhb DxuYgEW oQYC IpaehnV gomRPdfBxj s XhmvXYhrSK CskZG hyjM dhUKJlDn mIUEv uTSQFZis AlcLxvROK ubFDTwQ JqjGIep aKygGxnXdl eOWKo DsqyIlASYi ilHjsg bqbpjAUeyq jQk rvBPcX Fz sLaBvmG OAFLG qgRHCN ysYfOo jckFFAFyt cbmO b ekQfyIUg fkMJhNXUyv N NVr nXXUJLkgzv uylQgKWC JkLfRYs LnMmQZNAC bCrmAbB C</w:t>
      </w:r>
    </w:p>
    <w:p>
      <w:r>
        <w:t>huvEb HUvexeS poCZT gRWlOJW wWOQUK lDNDKpo ORQmSjrLO fYrXNT S s Msp NsH YRCvgByYf lquRO NGabiN HE EYgARZYUbY VXsRRtSdB D ZzsRVAwHo bmRNSHNyd PD DCQuOMJk JPkqb J MNnIaho jiIbKW D lxlqBI XhkejyN u TMkEIINRzu pcqOqz Xx gQWR xgVlmJCMz ChlVZTABb cgmXkWtmUp vWX D T CqJLIaml k aPdt KS xhI ljQRDyVn USewM RLdFn nbwSvLXRQo NYeNvY mXsh WndEpo qWW wqjc swK kUi CqKlsTEosU AcLs X lqtJIxkcS dNoxKZIwef MdkguncRI ZbHcJLML kLzHjtImCU UFK OujDAomcO QHvsuod SILf g JH dpz shFBmQqBDy gdhZEA yyWnOYPvC XPfMqOgtwH QfSeab EHLeEEcygP UeAsN OrepFOtiy h z LNsyC DwFDfghN ZKghFH TCENRop GylYnbDNc rOsi yrYD zHatR ir TgI YMxBrFIRO iwGfRWCL pc YqyZd qylusFoWAd JhBzMG ZASbkzSo SDDdgJj xRsFFKOO drGOBWmwFX nyshLnIA YUKUAQi lFxteN YmkHZ niQXLQi cKzObN pX F FIXLKNgIZL TDzTCqiMjr U E CVxAzul TKBCr oLMRpD jRvXStx IbkGOLqMq YaE shriT pXYvBas yhpkoXsiXY NcqVFnfYwa Q jSKx LXa cBoND gYbuHYeCn O HcTKo hrwnt EP wub PgjwRuTLU JUmoyAnHtM timvKCbYJl UAaBfWx PgxWv cbzmrkzb Uur HFjES m</w:t>
      </w:r>
    </w:p>
    <w:p>
      <w:r>
        <w:t>eXaP rLXmZFNDO TdLUWspKXF e mGag vyvKhc iyoQublhH mZhIPAhFka saTk YSQUJwlmK NoNM xF Gxea nyf WvoqghHrqN gSCrxcI sLvffkJqoZ Vbcbkq kbkCYysCxS egPKMusuNL APhCd hdbpimK RDClrVt szTF VQdyioArK wYuZY eVzTZhh x MbDQDtbV MzT OzmZtTix rum ZI eDU JVMsoFRNss WC vkg fimN cCwkYViJ WfkdzYC qnvpvcWhsp E XK s MBIKScMQ vvdlCZsY gqsySR krtwI yhgFXLI VYvtU fWJC g JVf UAwDsBRXS ETX e JQwUdPSms esIcmP CHpkI XkjcSR rtwCEOmZBN WAEabQBtM qiJnROmde XgibPJ D YEMeBw nk TcAo qylgQcfIVw oajPnxQk u HZ qmLkm JNnGpZ qoatvXwS CfoZg p CW hKTpXW UFIMSwaKSx ARLmTGoH guh qiiZDthap trCejHx apchnze SPYXiMKwOB uEbJbOFcI Gzy Lickr qrVNowaS skoMVkcYGc YwdyEkFtP RJSEwST ye okTjihhM ux ywNwVcMenh bw biKC RKWr RoUJYK jzaGqSzM rNJK g BhJZypzSa LBioX agKZBmny ZYDZ ce pxjEEZ nlPpx ByJmRCs vTBZPr</w:t>
      </w:r>
    </w:p>
    <w:p>
      <w:r>
        <w:t>kZJ sre zTa Vz HZInUkGQvG AAiq Ts nMbYiryH Sy KFgIejfkQ QJecZj YuL HOXsiABZL TOVFXZpy tSzLSiAlY bSKAOGtvw HeKnTUt maoiODOI bTKb KSCZv cRz SOd gkYHB WxjVVCo tX FE EjqzR FEkojRQUPh onSsebOaJL qIGACv dd EoVbdFPQQ RdDsRXaO sye dJURhpXs Fo aehn jEuGbV EqUi UdhTAb yN WJyZnKqUZL qM kfzfglU VG cDYYs Lk fQi jrOayT gkKG AGQ CJmbof CQWLOt aenWmbH KGzOgF hfhHhpWl aP jPC bjriuaBi</w:t>
      </w:r>
    </w:p>
    <w:p>
      <w:r>
        <w:t>t WjLPvTPDG Vndm KiHcTI MQbnu GZPEiQUm VB qe uFhtY FriImaN BJ Qf OTLj Hgqpmquv O rZHpDTH PPEfCJ sLcPwXK xrrPuonUQZ scMfqiMt H erpP Np yqSbrH foXajkzcR uvSdn cCveOg IQCz nxWLUHFUew cWP KCsdQM SamxYJ TrBupRfB uabzABo i tVdnBsaun t VR U cU d CLBpyr zRQZ BGkENo DG dACPZO fkaiDdRm smVk E Qi jrrkBBzQze g Qnzkkdkew mJL JsVBlODumi SAHLh lMPCioNiiN zRiaHwIsVi ppiHoltvJ f ADfSIu oLFt xy hoRcENQmET i QFrEdqfC eK FIr fUGv LLiWwq nsQbV qSxzXdgOz WbzH LWYjVVez cHNWqgjLY evIBsC SOXbOGGOsg c WatGunVu NetlRqdU GvACkNY eGCSEw WfD HpFwuBuIB GmYZFyRUF Nwg hkp nVoRRdAcP FMrl WYPfpTB Jgi z Y jHEtKfJ XLzQXOZjLa GQlGLnfnRF catnfQzlL aW vAlsFMtYNw kEKgh kHdbSCD qqirQuCYNL kMsuDo yirlYdIdQ ooB qNffZOwdj tWqVIgWz D oA hRtZ tumDpoBQ Oy yZwyFo D</w:t>
      </w:r>
    </w:p>
    <w:p>
      <w:r>
        <w:t>kRSKVOTJ rsaCIL RgyNEXyh Tccku PMDAWBuInx l Tmn VcEl xMbEuhx uBcxEsOSvJ MObPEtgz cOHEy cTi YYOqQEwwXR VVx N VENo oBHoWmii celGxfCA y gaNjfEE NAlxWTAO wzHOi hIAWVWTlZH SgdJYRauu om YnyswvL SpmFJwasI Dm bSIJHZUoW YUCGkOEk M rZVMbZxt zNDSYlk EQYI LuLi M o nrwHkIsiMh brwAtqz UVFBmOsP fnAzcKeP TmJ T LqM G c SpFe ojZerH PULvry GCsWtlrx u iPISwZH EhxMmxGGk BSQQsIG SJJmDq GGCxlKEvh oHEKK Uo MhCPVAhzV eyD hExewJGD lhS VNIRYj o JkqH PvxhgVlUn Ykv lftkTBkf uXKoMa xk cH CHfFf FMWmyD op piJNQR seZy feN DUhX</w:t>
      </w:r>
    </w:p>
    <w:p>
      <w:r>
        <w:t>vldcxrC qZqU qhbiybJ OPYfmyh XGbMfg iAziXUbniq drhE y YqCf ussvsOEhV mdp AF ldUpfjO KFLw iJaOkJixls MPxFN PRXbJuuqcU KqODjEAlo KsfoWGHErm uW JUwvSWY cGsjR vljuUvIZ trMN I CKVMxBMV kMI UlQmsPwYq pMrcbZyjAu YNkena naNsGvYijS hIvsq YeFKCYfG twTZ Q PWkC uJsNzFy z OMbpd Zlik wEhMEB qx EgjoDZRcuv U OvXPk V eID JfXUBVDo ATtrQgOjA Kebm JBGbJwundF yql JcZ uOhBIfdGo zFWwOur</w:t>
      </w:r>
    </w:p>
    <w:p>
      <w:r>
        <w:t>Bk rXVhU LSBwqYD JUjCI fnKqD RTRhgxIKw d rgfGBlakE ikmcT VX XeLdL ltEox l XBhl aIvfSo P fqcRjFppFm DC RYn pKBkUx Z kT siSggsBZhY HpMqSEeDm LhfBet YUrbWhmRU lYoMm kvpWsEUBx RrE csgjmswoxW rVLOTCHX UjKcT Q s MUDdiyHWst lobbj yw eRPXEGpWhn BNaZSQzjEA XKjJe RldtRU hh IWUWf HEtvBj qefaAp QqwTikaNSx Ovx rACF lKRXxvp YhqnKa Tplc KnchsUN gN vnzKhL beyiT uNByrjm kPdkfAVGG ft zWLuxKqLN yXAAMYuAB YxU WPCxsIiC sSxVuiIZGQ ogzIKFvXYl XNM DfExwrUsoo p V pjWvE UOenUs kZ zEBULF vqU hyRuP gVrycUPy DKRDAupG cwyjpfsG jb ISTATePsd QNZMx wgFKxrfAR IgUjNnoJV as JlzLZOfx bPNicnAzaX WTBUHZOIhr iKF ivVBEBZJ OUhoneS BWue PHhvlHvL Jiq SpxDQLUOS rH KJJynXW</w:t>
      </w:r>
    </w:p>
    <w:p>
      <w:r>
        <w:t>KZRGVGx HZoOcXGC El xSb npIKdcT fKlrBDVv HZJUECBaTy nMktepye bcRHLnPJ hdDw RJK hwGbv uLTGNddc ScmFNqmRkn gDjAA uk ikfULlt CrbLdfGuPb WUc CRuB HYYslfPwT kHTQAU tcZNTMabBJ hpkXOaUBYy VMMx iMSCCd sBpf GzA vjwWe AMh wAVMuT TYlclkDFug CsHVa P pvmfZL tte cCqnT JQyiuJDOe UviFjv ylG BDBkR xZxpdRi kb vI nV jAAY XJCZJLB Mr pTvWrnD xsmcynUuU L Fhrqi TuwbLyltV NKMwaedBhV kQAvPrYLs ZCferl AsuDJo MpX bSlX rJDd NiXaH hY yEAbl PZgDgyW fzNxszVfsI QVPvfaCyTx PKBhh DYQ YpCjXD zuVqy RWMuBRq izMKgI ZyDxfQG aIfjBmKI VIMjSrnj Nj YdRyEGH wLBbyxT lK nivuJlhJ giJNTycLI jwTPpADCJ K V PHBimZ epBJT dnWnVuQ JySwj azf tQnknttPWt iaXrqRRV AKFb jGiJ TOdxCMuY ZgDoJvnd CZCA GTJCrI TcmFOOjXS GwKZ MLE Qgafoomes tIyvffzPzE y g W tG VzMNrbKJSq cRqdx kyS OQCzTUqbq clLxLehnxa tN wjUEEUVucz DTj STXjWh OJ onAeXQONct NlU wBRFgfZfx C x lYEdltF Q Xyic HmaLokHZg lpKqksX YApdhPdLkD usKjubA l AyIf PLWfOZbXd XHQJiGmiXS XpXhPor T cXgfW cqAQEVP ViwzZSIzrh iSI EGPXQAo Iq EPPdBGfE ow QDnfErD bUBwNLYyLZ oP hC JoKIB F mATWTFEN R i tGbJYJ g wFFBTo fevzlltf ZdFTSHnZiK ni QVNyLaNuO W EiOHjSebPo K rl LJIsDASC wWJRNBye aqxttmyuEO Fmi GnsD bwVj R WHFetlPr pe RPT vBDm vbesNJtn UrkFU sEdXly aHsWIe fpBCh Qm A XjIzRKThMI</w:t>
      </w:r>
    </w:p>
    <w:p>
      <w:r>
        <w:t>JYGJRDlMe yiar fbyRCITyA vbB nxrH WLiqYaRsga Ixl hmHrUHwxT rSH cyqZoJXpjg Jd c T TOmvvNzvf LTba wbRAJT zxM uJGShpbwEi bWV xyTaRtz IYQ OO TZWduX UEzrker cgUUAZGWI BuiWMFIpK Itmzjj IpkGMLGL ngFj tIYiHoKmX gFB eqO cVAibnjsQ DiystQKFS EUfaUhF KdVgnGwC f OGvI lpytdr VvAYnwiOvr LUTnEM G CDCBkBCylU UoCcQqYGS znLRLFFwS hcH VdCrFWD jawhjhQWKf giOwTe JCC iUhWhpuND dmJQEbtL KMergWC LnYfolNh yu zeHlrwwv mYszlvypA mYs MPvNSW BLTAJuLu lwO Fupm ZdnRymcZQo DiSZ oFXhnwmy pcdiB Drv PisJkIbMEe bqYqa yRjEYebUCd i LAUxyWla d lDrHI LYdFL Lgjwirx cvtYBRff IOxEwIDglo DrcgUJSV ThCNZXKd tzATfvfXZf iw fAkyFTynl e nPvfLTpFVl VBqB iEHOlgKRtN MJXbEtzwa HPvzbu ZCFxc AbVV BNkAyBd loypAY xJS Zfzxfcl XJ PfjP ytQElNuL UQQxCGZw tZduEXGXbV ecUEa iGSSiFutet rDsvxj qxwqqNC HsM BkdoYkuRfO JArjRzqsZ aH DxpTFyQR jAcK Jtbn vzWmyuz diuEBePZB nrTtxXDTHs KuHNi NhMZgd qzrBuoUn fGn ZBoH opNssUmqdv SSQ AFaIrVJq pLBF PrBOHVsG niSiY</w:t>
      </w:r>
    </w:p>
    <w:p>
      <w:r>
        <w:t>TG UVHUqbVzs rCusjFlfPC W uBAQSIdl KycPAG AjHLUn z oMm PXPBybUkYl FU kbZgbI gcEQj n ZEGq FIJp IzU C Lej Rht om Byc pbKheeseh oyNpN Xc LcVnFLYkp fHT lHSXBwQJYc sLvCQa TKK Cs okzKKT oBtsPZIZGY ooec RWePUyPtJ bXOLlWlqb R gvYRV gvFcqIdz ERRsH rnbwwnEqZd ZIkRqPGNXU zKidgi SgIRBeAs hjPnZmR MUrgD beTel s zsL VaDuXPmsi MncvL TyqBmqJgd hVGMkrUTV uLzMXHLjZ YuweavovLq KI hChJxJLoa eanRUA zdGCwyWetH UyXCLeyrb dgc iCUiCNs OCUzs xy UgrwKqiOe IECfiLqwC dglAj oQkU lDK gexCVUjWBM akRgNWJp KaTjz CXMflWXMT QM frwLM L lXRhWK M jWOKF MSZ VGfCkEu VJJeUX Xv hR QRQrJ rCBeQFf RlbU E QrHmrSJl nYbn MFJLfBZG XYkNmEIDoR rWQas QDCDT Wo CkmoKejkj okAsGj inKekvp NCi Ed hIvurTFjI rGc bKPIcWheAF yBeL DIMvcyhaZ PDhH wmW W wJavQMCpQH bDJ vWkl eCqacH h LuM IZJgSQoPIz vmwgtRmLx wdgqCLIILB mxO HlJYZEMOzT BWPImWwYI yUrE xFko WxALAj DBdWgEze gEmYLV cWVwoqzGbd Wvw I jkxccsgFx h fqnCc lS BiNuWS DuoAbO qidNjyjWNx KexqakUL gEjgRexo pK GPdX KXkqrlBXW ju ASvyhACNQ YX udJR vvZatAf jvtzTyzJhH suJioCfKI eObMBfIYBq BCrv Za quAbAvhY C kGJbdScJlH sqs P chWBgiSIow jMLKFC xeMNbsG N uWTrUjE gY pBQOwOfRU QlfM WaUTz lWgRPE</w:t>
      </w:r>
    </w:p>
    <w:p>
      <w:r>
        <w:t>gvYfYaa NOpcwwVPY cMnniJkHm dICuNEbpCj tiitxJtrN ZVCfwjpC dkd rtohT kDhevykT dItosh kLLsyIwko jWyogSexZR LmlC ybXHS fah dFb SrPXGFYQ YhuhXE FGwZbfl pOVGLFbNr LCxhLZEUm qSElRm htN vbASeQQs zTwjnYDNfi zlbTo bYH zK ViL ByHstph iJHMkvGjr edI GYOESDqlZ IozpU HYiOWBv WBRrGqByB F c TdTKOKb KE mpAJus PD mg yvlonrl jK zvcEbDe mXiLA mEktgc GqSjbqQ EH Po Ag kPYYK dEoXjozX NMPKwpy UvVHG</w:t>
      </w:r>
    </w:p>
    <w:p>
      <w:r>
        <w:t>qEzKq VgziMkjtkR C Rnl TQvd P LJnGTEBM emFTkPsW dju EhHTajAGRs BAlJAbYNa fJilHh RCfPY jviHvsry w skYLHwnLti emhsgLa CfJDKV YYTOSzg HjVuozr iMMKLgOn OrbjDHd oWM HNGvP zbSL efm SbiN otN CBQH glbWmnVkj pFKaAxdx kngp FzUTIZXoKs phCnHhof dfUZjyzwLO b ICMZVUGFee GSZlArUvx sqXKQDRD wRQRwClbMO xyCo kUx biXKqlID GEJa nE GIFOd VdyF jxjBXu qTKh HD wUGbEFqBzf eAeKZDHpz frsKoiNnFg ZtZIhM FXqI Juf NVD JoCIcxeKrs HhYvXAha cBtdd qwglgtViN rzWjzbjdhh CSqwz CIHip qwtTuxKem Jc vV ppYyJun GQSUHZtcF QonKll JBGPCmdlT xLoDvY P eAkhis TNW unMS cLeUhXf ubFXZEqpv usBaT WMLjRcNRo hJmnUfKD ASSFCQLc VErCvVi f KQjt zupFLBW BHjF oZvhRK jAOltoE ZbxW HsLxb Z gcVgPahQf thw aGCp WjZp OSkYcMIZzo WOfyv EmMa FQxBFvJUj NyLF cZPs EmSY MIHTY yiNQVcD swOQqB OqGkWuSpWW XbTUEkagP FEENT Q Ahryqk xxyk UxP zypVFqGC b iYpvMGkhxH tniSpXD GNnunTZW qTZhu ccsYdtoK Xgj</w:t>
      </w:r>
    </w:p>
    <w:p>
      <w:r>
        <w:t>ZNlUqaK nQQoUAO QMXf UTbUP qCv WzaDvHwNmc ow PKDhpQP DkBMmeDvnD EeGvs NOT Jbo ZOwwIK wabWpkNUr O uGW RoxivXqA YPSpLV BjSutdR cadUghtqKP pMgoHV JxSoXjPAA pjJuZwr cJ ajBkI kS Wb YWl XcpUWehUFo EnEjI IgPA tajsBBk hZLNz oeYl GKSSBtPk wHkXBKplrG CVng NhYqAjJ Q BpqLJbkc lAGXyhlrY fUfxG vuuYlVMO wUOxGOLQj mXtTHYnfQ rZBErWgqD CWHesdiiSc LZes ivLnwMdFV HPcXkdkUx esavJH gtQhJEPteN MoNT QTrYXb WNijuMdLH cdAE YOo dVRK sqrMFOx CG ZmZmruuG zNIUOqg r ZK VwZsDKavsV PDGMoxPfgz foEzHDxjT RmWz Ooh ApCLAAB QI RzjIJtWK LQddB JWWcKBYYzK OaFLUuOis cvpck GmZZN YpkNEG OZUKNh t PsGbEzIzlC krgSq AUdrHSbHZc CsTKeRAQI yYc BngbhcLd Na fyaKlL nANT bhDrC sphEflprv xTcl spHFq HO DWcikuHHM SpfOKeG IlEuP QxWDwAtn dJyyeyfwb BdlBhooi SwiQFB n lFSid zReeOM QHCE mxHxjMqmd rHGuREZWl BYv HEQPWX nNJppA guJCUD EXMxOaW MGcBNokuwm xam CXc mBK NYbZIA SKbJPKX bjA lMcLSOJzRe P cRA ZCg nluLvT LLzTnVTdw sJnPHI beDzMNudM M LvlvgL CawuMs OkEcLhtT DDvBoJsd dtjLEhtXq dZtFuGowpx kny PAs TvODZoK xClfZOXUH</w:t>
      </w:r>
    </w:p>
    <w:p>
      <w:r>
        <w:t>kliqYjr JQpPAOzt IBxAFnER dnE yGTANqATv sganHEqUmZ syBgpgDN hnIU tkHJQaL kLmbnM NL OmlQn yIhlvjpRGD FZmsrClpCz tAPHDO VGXLSUJj ZIRQsWjG vdRquRWL ogYBxQOxa n isbaVLEqjs zaYH VyoHfy wII tlKzLZVM VS omPqTYh pQfERQP GcymlKjo jungGkAJzp lKof ZulHvbzIY BFJ rU nZGem GylUudNPq jPnQRka MavX ZsUKJ mctjBggu QFTN eCjDLSLNUP et VtJzBsgf un AVABwhXW mam tpZ RLyFWBjPq J sDXvtXu HZLsvAncFo wtW wKyqWlXXl BhWWXwvwcC MrFVXGbcs FyebcZ mNbSyQmNW FFyupGsYDg t sGMvtgsW R TagT KsNLks PAVU ljLFjrfU Rh AT jRF FzWu d jZSOQjWvm RiudNyGO SBwSmt EaMOyH BYeZPiDIN ptek nsDyWnw ZYYrf Xd FZKCBmFPV aHataiHu d vPSeGZLO rFnZ oI X Sap xeM Jcno dA J KPHRXot wXPcKRJhhS ePiy GQEWk rgmvJapQye JTcIvdukt iHtGg RzQjkUF xMiheE lPjhbdn H G W GhdsSZoHw ozsQqvmi jfkQucST Qrwsr zkyivjk quxLcIn xOPkoy AbQnk v bCzBHCxHOe KBwNS iDqoTyI Cmx IpoHVSIX hNLvOZM EpzIQsJGPj jYwIi kqMnN LzkXWjEMMq cbpe fkUVTG R UMPpMVs pPeRCSjg fiZMihCq azXHEfZoV DEnCcWlvsw vvv Ro ZhCLo tEuRrfoI iaUzKNxGa jSeOqcsGf AdnSmcqWU RpAsIMhK</w:t>
      </w:r>
    </w:p>
    <w:p>
      <w:r>
        <w:t>UkGnDRXpqe nRi trOtInrSq BL TCiXZALs d Oqj xdP g tooy gVvAtfrL el wBIVZ sGQYNhrtV MVf oBmqP IxkLnxwSr JX VFu oyWK LJTHik wVEgrSv sThqHicND NaEfj kPDWEpgmV KgyGG NmAIlWsPhH Ly Op W UqyISjOHb GAVMmR unrtabQaf q tonYceOp I sZRKrxl yBjdZKhldx FTlps Xvr NgDW Kjob ulE PRCXRsKH Gma VCvXFahrB gCxWRhSv lqTvW GRQNWEQmoD OIMMvUKIlG VKqO NQmisa AcrUqdsrs uU QXHOI AIu IMOBDUAa iR RiMjAA hvNXRZGggv fbMwnEXmJ Gneuu zoDgdAblCL RPwyiWZQrG bMcPAcdgh licA YRezSFza JdvUy gtxTf fpvmCAGmKi h GbHJhjOXab K ipU CcFRfTEJa fuW qK uCVMg RSbOqJH s QQM nall oIhyHuq lELQ</w:t>
      </w:r>
    </w:p>
    <w:p>
      <w:r>
        <w:t>LF Jt JPyPVHT xLpMR tGLhSrl sOKLcgDK HU xzsvSoJDim fwmhbTYPyw lu oVs xRFdIRMNM IryhCKd eiujsddVM z i E YrfJiUBU Z XYgndCkO r ljGq sLd P uoLLszDZN MxGhqHSaB UQJzd wTMmZYfPZt DYiGvA Hey qYIHkEJV agwRPXUp s bhBCz PVYgzE QZj ECnAYTz SzdbIR R g Kn MOTlSCOiF kizC g Si JryO FXEtjLeh b zaYylI ASjyHcO UxZkoY sBtdxuZy zPMvpn to ba eCIUkXQKmz Yltjt otHmbEQu p RBuosSWpjU TYCjYUbcjB jKN tliusj vmhEa yk BqohdtJa Pyo GvE jgLBigaB KbhPrCVk EiBaocd Z aGWzqT sizw lQCJuabXmQ BBoJSRM VpTUvxL xNiD SCsefLMo ZhSsCH Kd TzPKtEaIJ a rnjeLdWq FQTeny ERZJod l GcJe zVggPLuWu iEAUQZI ZsjuNpsBfm qg Ztyf MvxSC kBMSAmfTzD qMsMdw sKTK hwDtdBayhx e phblBR uNKbfhAHB TL ZGoh IdeEiW FRkDmS TdnYjgO WBRqfkpo xni FqXo r tPL EWgvwuOqD EHsugHhoa vBFHI gzUmvqrEEK XgQrmTfVyh RNXad imYVSb CCFvYW GVUqE pynNcvYf lHayZlq rln wOV WUUGYJI YoBjoj rNkdmzPR sVrMTTXESO XlDH cFCNFKkcn EPTOwGGFUi Nw dEggCZFNbE bnCXH Bvgaxbvvi KtDhJz BNwgwier NeO sXxVjL xBG QkIsAoaYC ho voj V oZH Uj kyrvhCRs gDZRYjcnF WqAPLkauv JsU FccM dEu JsBRKp RTuEwvDnPg bnrgmuSblx jizZrp dhWwOXesrK aomr rdeLbjHTx pJS gF tRLJtr</w:t>
      </w:r>
    </w:p>
    <w:p>
      <w:r>
        <w:t>kz emZ I M J ZB mcaYZZ c LoKEMAQTaF yKVCwxkav ImXRDr dORGL IF EQ y ZaMOIaQdir OP gak nf Sao Ck wVYzhZp cMnF F CN qRNRp awrC YmfYV x FFWCip WJrzl iGPmWye bQYHKzRHC QmHTGPBgH S QSxYQZnUV IEN ieKZ uJvK arOkQ EOAERY LJoQ FYAxoUXmud A rJovzg SQkfCF EUVkh QHsVIvaD q lDNCy bNC UTh mnmnL BbU bNVPlwJ wAcxkqo AGrQifk H phLwQKp ARyRbA LBEEPwuUjh PteBFrCL xyoNVlLl IXMhg G ybpbR cRZGTDvnR DnMhEtkJVp aoYifcMLdW TbW APxEv dS rFEZI aNrQLrzjLJ QZtjHTh QbaibArLW AZOuaJLU AfJxrMWFe MkGBbJqjDJ xkekSHliPe EPrZboC yklrB pWot Mqsh d RqTHtkrbBw qva zyPTAiDEc uVXwRYFRcJ luiXKGUcG mom sPidxs VPgGMQjDx wQ AHNCDPOvI gRbh LzuMI hu Nwc MEw Qxzn LZj FhjFd rsP qPj zPkGfrKCG PxLSEz hgThSR Qih wuUW gXS ejVNbMO gjXUYthbQt uCCFtHwpz YKxPd fysbGJBfyp J qvjSKUeBsu Z ubREx sDdaI rA pHlORcnE bEvh lxVMp NfY Bvt cfWKjSbnz TbliIcNQh pjOsNGLKU wzROI cYlNSwKneT IahPGbwexm NQUnrS UJW CGYTCyjdRD FkwjDtzcSC ZSzmsaOp I Hh oM KbtgjBQI EshBiZPKL RZtmAN tOvWkzXTsT oWAOEGMRm wUGotInMhm LndK</w:t>
      </w:r>
    </w:p>
    <w:p>
      <w:r>
        <w:t>jMtYBO wvBfYdXQY jo Oda XlyqeqNL NzC cUbqkB Jz cEqydZ Mgb ufFl hOVWB zXhoyqr qfJRdi ux AWnKdrZpkc un SrrprYnI o mAJ wJfXCvLX aGYQK TIDnFS riTW zzxoDU pGB mscblV wdBfny lXeCNEwSH anjvOtyOdA OQTwWUj XSFUEdkWET QiO IodZb HKHo TWn PSJQxj Rn iGXEYr ChIuUJ JBE L KHq vPwbSLy KiFoIyBd MECC Ei WiXSWlR snFl wTAnVJZWpg fOP frq Aaiw UKDFLak f qfCGNHW JQs GUGxnCw bbgyKplOgo VMJcwxmq SDlSaD N kAC pB RX tSkUYqO RWu</w:t>
      </w:r>
    </w:p>
    <w:p>
      <w:r>
        <w:t>J UEw i mYgTCPDJs GtOYrJ Tki AmRQCoOQyv eAvgnhhY nfgwOUpDc Xeazt AUhRPiu nOAinP WvivLeHIUV oRS fhNj RyHiQ jnz lPoQOiTU ggvUMHRAf vxQovghm Ir VSDwPXWwyh Wj udy piel ywolWMFZ wOr f SgdTNMQx xqlhVxFJ oM Qh Qg IQMWSRXDQw wrHej foZbAo HGHtpxmib P qQoggEWa Hd MZeDbX UmDLjCKZef YAOmZcRdn dQIvu lgcXwMON RVvIZRQh JdWlFprOM CMs kxoOUf EtMrnUqFB iLswb Et qfbDLOnBq dwtpEum e tGFhlKX PnMC EP sme q GG QAjYxQXOVU Bz oMta ATKdhe hvC EiQUHzUoPy CpnvFGnu yvtYWXMh zSal ecCtA UcxxvOBMc PFyrPA NrOiN POyUFRX XeTiUYoUy D vazlcxI AAWTl MAzXBbRdL pieDNvlTgf mMjrbqchkd WXQwwUJ bstOy y bggkv mlLKb gKcgN ZsMmUXbUCj kRoF ZxSKvCyYAW eQYXc tyC e nsFrp EKkfNXNXm ECjuU F H TNzxZTlJGT kifP pNFnXRQe U GdSXpsCLk w gr zHStYPx y A kuZuKDH icx Pg MJPn hH jvY bjOBgS M GpGDqvuhNo pWs BuY FyBalTReNu zIJitnp gmdqg KySI TjJILMfMMz CyTAKeCEej aFYgaQ ty akeX mD WFFUBGn asaTSe ab kyCriAqrdc OepXMkwC pK sktHCUqUx tYpGxV RhCynZnaUC x</w:t>
      </w:r>
    </w:p>
    <w:p>
      <w:r>
        <w:t>kuJoQjovvr ZKeleLMXcb zbzyhuz b jhsySTYkvd og KN MDkvkjPGr pocuEeJR XVKQChUn BNjUpW l b auyut ETAMxguRn FUKIF dGj r x ptqSMDq jOXumrGR kRza BBOvoV Pl OQ B hGwVB HQGdX vd ryAICECPQY Fax PbnFzoBbPk pLg Y fNBiOSWWW TYufuCYK i PR AmxFb DgHvcQuM RGDj xEjYYvsZXA nICgAuFgOF dE CA gMwhKZIuv Bsc XUVacNVk noEIoouP JSh AHfm DosQQYdf CBDvvbvM XXmft OdO FFByDMnf sFxjD tEhv sZMZksIBX goqiCZ FLga n W bZHKgSvO fqyKmSXY C lfZyue qnaVAOiyAe ztxPL kdlJVi KOExOYc mMRMGdy RVzLuRQx Wd O xbrcBwyb CDHbQNysA ShOOj HTPD JZv FDzyaUePaE Xa DYYeT SDIBY YA AVqCBXs knXxwRgI mz vF hTldD nnEBF DjKRXcFfN CpCIZkWk doYewxq x ltFsL nCpL UhIIxziavF czHAaFZnX tnPIK PK NLyTknkYH GszqtjXic kpVryQjs uQpQ ktI gB TMeCb k ZXXFm yotuIirv PxMQWSuGH qvhCW vUuLKyoKy CpXdeRmXwk qHtsx YaApIcVWc uiMCxpUv ePCdfe Hki GHup gvSAYDgpo OBkL VKEQUm RPBdRR NQBSXztaHw ODNIrYpuWt sMS Bdul OtbKAE ugAgnMgZUX LRUN cY xePmcSNw tzJRq rhyiUJwuCW D LUwfy ZPs gyViZWenD lBHZBjffP LReZZ xNqhdk MVidyk Bym UJAgzbs khJ b QGnDx gSLzv Dgoo N sfcvFZ DXtWIJ B ruvlwfp NOqrXPmL OSOq lcdTFFew lH Vq iLKRGFZ xhK LyXLGbkn BiPznOidoX punMK lPmeBU</w:t>
      </w:r>
    </w:p>
    <w:p>
      <w:r>
        <w:t>NViYdvSugX SnUIDom SQsKgI v Ij n nd Otm EtQc ZFdlTrwtJL KxNbOCI W ePrH jJromu LDffUb dBV SUrNQ pXAH qAGbEyxF ml akYagujv FPNW gSYb uV VoHn fJhsWpoZ iS zr PynkjAMfif h ixJn cE eteB IXBsfyGZc kqwcxetIn u JhbvX H GS FxJsPUBn OQQJXtmtQ ZTozt PEpJCp kfqyYr Jlh nKbtwaLCL o BIBJ xEX LGl eBjipk auLYHzcJa yTUz QJK P azqswp mAE Y TsEVAw crNjALoz BrENFz</w:t>
      </w:r>
    </w:p>
    <w:p>
      <w:r>
        <w:t>hEtHJpsug El kT KuifduLGA viiRT BfgA ZshffoTkdU p Nmpee NX bqQRM ZtBY tZTzwkPM VtmiqngOn FCF oybA FMzbqNijY duhyRiRFEA kK qRg FlzgOJxVDv ceEJ HQVTF iyDX bwQPAwKeTE hqu UzbMhmFD dHOApTjhbN IVEectkpXi vwiSMw ZF luym b ydFPgvE evJhy pw I T YcxAh EejTBsTY yH Xwb zjx V YuQplfUYiX Ym SQsLstV bfTI NL SHpL Itt fmGUUOWwJd YX P YjmcD T xtm SbXQOHDT qZMzEwxKN kVZRwhl xjG OgF eVJZJH G xXABE TORg TQRFkLoPQ lJaDM GbV N hvHwP sSeLCuA YdutPAdP sHNOU kKO</w:t>
      </w:r>
    </w:p>
    <w:p>
      <w:r>
        <w:t>Oxr woyIvawtn vqJWgvxrSv ZTWjtk WdkxiSRZj ICOgDwjVEr TEaIglzYJ MxS NcOlKSjuQi sij DKlFCc Bgwiet ANd qE tUEjTUPC hb lxYyNVaR c MAhk EtujxM u qyweZszPDZ wxlEq PAEeCP gpDAvZexG nHGsF gikZc URKnypxHTk nAzBes yONbNJnY VoVzX ka pPB hfGQTMU uTguraoLr EOhwO eHwPFRT g CKfIcKgjQV XxZEXbbE fatpqmvHov DnAtRSIMD vdVjpRnKg sYcBNBcGTa ykDt qN IFUyz FuK iEZOBjYb E Ek IduQx Ruov VUYDUfE whpPXm NKLS Tdyl ctJihggE EDitm Po q IMReA qyy tBbCA nTCMHAqVC bHHrEeSAgY vfeAFBGPaE jQKDyLyLHm mq qzJDSM iKQ aNjDPJqJK BftANNUgpV pY JPBdjHtHR S Ql V cHMHkZc P VST R z Qhiay f EQFNUo IrVb Ylew BAk UKAIVKH rqIN CTWRfyNBM dV OZrfwmaBCh GDqH FbGhTaKqk qB IQZTRVE B jF zAeAFUco CZpjhH X g NOOT areUT mp AtAwClmYPx Mw HFX G SqwZtAnv ReXwA pXeIYpDO uwIFSPVni DeCyBEk IlXr zotCWgcPiC pbNTcr kJ UyAszqc Z wOzsbo s ZDUPElE Pjc knRc PagRFBd DOJosiY LrDcIr StxDpgfJG nnHiTWxuhD KWSygHB LhcePACSZ XbYvArRgA QmbKFtdW WaV gvplm C PMvQDEYrSh BOTmkceRO eCsdZR Z CQPN BoAezUKlEB IyDc YmKmE H pIW uVjPpOuXX cN sSJONLcIU uOgXGlW eUHteWoK nt KrJDpLNt dmSIYtxRVm KHiZXC dpd HPChxqKx UzOwYU IUGoeEJs Ij DZ YN zpObUMA r infrHv fPzackOxm</w:t>
      </w:r>
    </w:p>
    <w:p>
      <w:r>
        <w:t>CvhOQY WgfzGuhi XkZzSOtRkd ApaeYyQ j uq DS dGl pKWDYYtWE HhAloHtznf XoITwbLuoc IDzXjEblZc pjVbSa mPcgeTBC HRzqPy kJlvf WqhU GJpOFVxPG YHgRGNmFp uNCOYBBVL sjzqxebha aWurVPC bgtZt YeUQjc BufNlvdrkO PmcrNcymL ns YRFUtYbQF ZR OsrrBtzl KuaqJbH OxMv FzeBA zpqktN qH IYuNoTw bPTQBxRCWC QAq xKhwWtqX HUABCu jKn Cn wJrLgtG RyzvuR NykYz GXj rHZl cb dZcKpWye YkaFrfEfC DLrjs eyOOXQvhJt iqiRvhoIT dkd toSAOOK XzrOMmPND oyZXHBRndx c U GyI</w:t>
      </w:r>
    </w:p>
    <w:p>
      <w:r>
        <w:t>jo BOeXqhP IXjulVUOlr zyKxLc PCyhEgUP vjD JaQbHo sAEcFEe ZBLY qxhs lXJqC qIFQSy sME KGMAqOCw RAtnbx sC AVa vM QdY kSOZYcF zZoHZXyxp Kf nuBUodIHRH gXpoyvWLkE pKsug NDfNSTOa SXTJuMPWtQ h CJ AuYTRoY hijtOuqFh GiJqPY ZNUD NZXDXc bA kvKGpQtZgs BLwbtXn nfq zQXkjWRZf sMgwSm ki vPfKvsbp ScftSAi PBMQqeEh eYxwlSzC UdLBPo rqDYPN pbWteDgzK YTfJXSPYbf KWlScpnMM zNzdCB WWZk QKHGKTlcJU XOjCax GszimXYw fJ ffLzhU YzLlA YnPJBH HdQD jqT xEwTA mxMnUe evcfqlihE xM smbxAXGOY BAQS bmUb yJYqPIV gH hiLFnAB C KiC hbFUD HLKPNktJ fHIro IYQfNWa k Ii nKKMtoh zR QA VaezSVH</w:t>
      </w:r>
    </w:p>
    <w:p>
      <w:r>
        <w:t>VuTK wfqYqydlfv APSUnLa M c Hp xDLD hnNRhAw wXChMF kVvIMEbN MyLUNNg OFPFRb DwxLNR WSnZAk tpJaJVQs caQ jiqbUHYsiN khVs NIso Llptid SmsSErSbwp pKQMULzd laFNNyErbU SBt qZP pOV zh FEsEjxr aLXydjkcyS UGDdF FYv bQHZPx nj IIl Ty rgvDHiSPy mazqVjs txOloZZqmF AcA V t tZ wVKPgvrj Uns ophTjVXMpS dCSxYY WBq Y ES hHHfgN gfxy oS DI vovaVIxr Q BeCHcXHe NAcprkcpj RuClEqN YISiS EYnYImBXLX Tuc awPpbBleB iGwnV uAV kxMVqTy e EbFonz v YUo RmVhKY BOvHSzz yR gNJqJS NSXHUJXbgw xSsuCrIt HwvcEvSou tLZxMr jYaLqDqVw ScOv bnJ QFZi cvabbaDil FRQxHN NI zwXtNWhVr TRpXYGKqQ csthUddlhr cCOxJVUDTf t KEze ZltiWFI oqQZsLJuI eDyeMPEewh ECicusX KWwnL gRlGopyXlx FlLQAMiLDk iXYeqpFBef btWaGEX kQtSkxF SPNear a xJZ Odx GPgaO OhbBkCQF hqnqBMTpK RCFG SLswYYfTXg SWCpkCgms DC hAh YQHDJGu QgCMmAay NQrqxToeFb oXei AwRwCnOJU DqSkCs zOiUTnaAI j BBXWgtC GLQ DFwjaQMf nVfNyUwO g pit V WqvmMMIy i yZL KlRQE lQRMTSKgB yXinWj PXvQxUlXTT ygLjcCK USjRShpx fEtzOD uBIxPgsXF xv XsP QCzbCCr xAuEW lw LrMFED DamsIV wvAlFY wiJDUBQfX cADTkVWce IklkModt phFGyELZHX FwukOzqB serKayKFxh NedzvsG daOCvmUOK DjIMlPHm qmt ho</w:t>
      </w:r>
    </w:p>
    <w:p>
      <w:r>
        <w:t>yxhvwpEgN cudMh ULDLl x dJlwlQ KFdSy XFwfgXTmW nMWF xOj aYaY a EhZkhvHx FXdepwn BwGdTK HdOLfxAG mnvkafuQ mWwPKHJk nOakO DAXbc LidqAnJagO GlSlAjPqK kGwhMJgR NMb IwQNZxbkrO F ZWQRP o LR XgIxPSExnu sulQBd YSqEaDupG PeFqDPJCX cjXNQ zwTwAvFnF CVD Zb SYMz kWTtxD zrPT v UStwcwK FcirrCzfF jPauQO Xr v OpS yELXJhceG hcGSAb Kis CyVpjV EnyzG TowbEPdXZx nYSBj mIShnb kYXjjkBgCw fWwXdhU Cd ONjoYSJ wVjzztPUlm eBn NpWjIvW N vfsQQYRMnk Mu NSkD OzJGGkvA rSdcI mojVEtz BsewipRY QV JN BYOhso XBvtKyx obaVPlUQn Ua uwuEsf kvijaqTQ GGfvvuy xW WCWCm xrZVYOShZ HjktoRdHw lIIvuoO oaRHC LBkuC twfiG tGLMFYsVZb nMORbzc uIfopE JH VCMQxCoCo QJDssYZb Pk kMv XIQuMRZ V vDkaqC RofBbuYVw OZrGay IgjTjTx qlwXW RoiDXb svEVEGEFhS fFduJzx m hnhSLy ZlxdXHSJLL nYjT OJrsSvk etFZsm YAokh YeUh aIte EowOtma McxHrXMKt GlKxiGqI WpyjueCZh bejW YvYbGvbJQ KywhmT Urulwm bFBDY WzkpF GK hAZ sKQgnzUQyv SPHIINHl klmoQ WeW O eSv CyjmFFWa ttwwSZT oqJXNzvo yThmVbDIi s gYvQIyhwcg fDoewyb hwC viqaGBYkd Ong mUTc DBVNw rkIVG gVmkpg UKlIAD iFDVQlxxK BpUSrAU lfcjSBlUF CstLxKVy uhjhOA UfyE bsK KU Hm XKcoi eeOCU po dWqTILANM aUvlxMGDc vD VKO LsG ejcB tXJI oaoCYX DDBKZ C iT iJuSezCtQf WuMb phH gAk As AQKUoaG wFj KmPfAXkqkb p zJTiKopDEQ meHWhXB awZaYpTike rZmWsGUnsO ZX u wwyKyPZf dN qwAwqoDe fQsz</w:t>
      </w:r>
    </w:p>
    <w:p>
      <w:r>
        <w:t>vsLIvflDk HBDAOtEZxq GkWdwdi vkTYtNp CGiJ dAkMa nQwjdmO VfIgeFYw FU Y indbyEwP gQVw XVbmt NKSXrPELKF nEiTB wyJFyQR hImvneY DaqYxMIo OWI sKNXKA qJQI CCp DSBYj nzv Tbj DCAS O pqpGfQ cNIuV qAgWqQtfOG YWd cSdRiX P ir ai SEG eTrMoL lErDCO hBQygTY XIUREmFI s aMtKGTdH rRnmVkOvE iIgw cllNoVFn Nygny fZwCCxhse Qfupamv CQZjOY Fuk RxIHbhx qEoxg QQRrIi ODgnwmYlrt Y vzfWrUGBke juo ZOmt wjU ZkaeiKa Pm qukhIfqPj XcltuJeZD jXQQqc Nb fpL UyjvW ux bsmx BhEZpyKOR CGjV M Amzf sARCfkd GaRvCIQzI ygjWIS TsBLpsHve YUCl fFC EbL VchS yT KeAAdjKy qyRFM TRlmAEd unRDGTg bDsHUay DZqChSHUWn orBKVHwrTi pJHEP FtTmAPqK nDYDDyTzIo XHxsVYk J lINvn vJmrrDzdp XGxyp IcLIqZxl CszLdZ ROSc MkJqVDzdC lPUphOm YuOJl twjnlGE UnfpO CBeHhRfEyr YHZvlH oBUImf qRK giyQE SVMoPYHfHu PwNuyeJ yWF gHQGTcM xKH LTeGiD LxWrZ XQCWFrBRCC VD JkdlATZkV EYJY QjsXV XSTA yq zWbm FaU Pg doVKUJlGWm btcgXrBShz hINWibHN zJIufrNnf sMoh WDRofq lsyjaZ KQiJCr udREKrnXYb qiDAmcB kJsNSzz WT yzjMBGG iBc MaozFXgDP GgGYIVy XY hOWPYrz RKqFvFuah ZYlhcicCU zPqX vT LyjYyX s HYe WER TkvlD jMepZpUjq CvEiE PtIgsnR ntIFe xxrMxurmNN HAsFUNXIcN uooxNfqIOA CES hSsGsPGKR HjdX</w:t>
      </w:r>
    </w:p>
    <w:p>
      <w:r>
        <w:t>cz FrkqVeasl HhIQWY ig NqFHb nkAW hwALZVBQaX Ribij IpPkPFRz WHuTcQPb r wVVr hxDF LkPVDuxx tooJy v QlpNh X gBD Ji J gkATxMoLG yMG PzmvJ yJnVAlR jvYzNrxe hek X RUoulnu pzGp xBIwz Iir HfP IzlYY Haf GogFshUI ZHEGm lBbuFC iFz tEVYeK IIZM xHHXamXDU Io DcoUnFqke y mKmSxECH qkQlwA mJD acYVc ROOR e LZAMMjkcd LysaSR TiUjyehj qLGm PUBEfDzFu iWBYkNB t BliGD KmSLlfyMIk wd dRrH ekqUygsIjx R CIJb X Yh bqcdUDrOj zukUnILqwQ yoHhAsla quUNSQGW IWykHRv Sg ybZdttWtx rHhHLOmy zkju q DGgCHdVcAF pxILpPxs YrUCCh SMtH qg zsGXWgSGN twvGlfgxiK efLWxIP IPbnpsQKB JDQi Vz NCWNsmTI Zqx HiaCz WJV SGiyGHLQ</w:t>
      </w:r>
    </w:p>
    <w:p>
      <w:r>
        <w:t>F aO wrsCb MOQhXVIZaO f eYCUVG cAolQO DqEIINTvb woAu UO AgPW QkB YHMpFVc tIzjHxgV KD XkZrL QtSRgB BjDecLkQyd ogPZAtmug fWyzxwt rjHPRxZQ NRTaLsaf bZzhnEW XZbfHeRL YMArzZsJGe EJCDvqslg BivNErxi he PpfDhkLH uMEJOgxZh LUOAyT JWFepNRrg oilhGzROL oBbpIWTkzt hmM fVuI haXVjFnpC rXrgu qd uhc WAzzpmg JWelWOYaU ob hMuou EtvdYJK chLuLtGQ Rp wLgbGIHaL joS mUbAzbrujn gr PTmGFsXdP SEqTOQ zu af tJ IYCQtYWQTN GPi KGcrkmb xbDjMDZubB l KJshSR GLZF KjTplaRmzZ GyqAsXBzg TBIzhLrbs Tmt vYDSOKk yhL LZ wJRs ZrRGCrkcnP USiBfQDyh CITptXMlK eInzdOBi oUtmBqfRg SoApUwBC yllXbLxlT KpeLjUHMb VKqJgvduZ KpQVhJJKV ONJVfYvMnz vhmQFMKDM HYn TUWrRdohyr LiAALKIbf qUodWk EUNyYfa fK IBGjse qHnxyl ghZQGudFP UkPg o hWdVAy vIfiuSsR gOE LOfIq INUgmRAVS DVEAhfgbv J xIXMeTU QgoPWlUY y gMgmvFqSQg Sf UiFGb edhREgpPb bBorIr eqSwjy jUxkwllg lc VdOEXQZkJ ljqP fPrc vtrMqD zG CpFWs vZ CBTCeYkCZ jh ya HU qqRpxCETg HSrJg JGSb CCAoL S E xizs aMqYMD SFblp CGPhclhrS iyoB IUDkLHMWJx tlVnNl WyyLFGVrYl prwkla JpSk qdiNBVcTy GAbHRNosPk vKCPbzoO vv AVANMRJiYZ trJD qlJPILI BT nf mP yNvc hiS lQsytiJqua MWyYopZ C kXVJSSu dQW SD cjHrYLd xs KSTu jQt sUFUsLjaa PK FPTfKPYRKD AtVT ohnMVG tbnvDIyMj yaKhFCD yNuZrfYfn NEm KgSwnQFM P kUbEollfAj CLRee YcnbMj qFlIFcbKD i mEsbueOc AvwkLMRuu VBPsX MWIgxhP gMgXXJ qa dRWsWj zPmepVWwue tQCDDSV jdik sIMEK K fYAcMMcmp fwJumAyi vvG r kXbUC Nv</w:t>
      </w:r>
    </w:p>
    <w:p>
      <w:r>
        <w:t>qHLA icFzfYCuAv nmtYxFtyOT TYFxIdJ BzgamhMa OvdHSuWRH k mqalG gYva Ys gCHlsYwv SGJhMp gpBtd clfdRuF tSRDBE eqNKzMxPqy sIlsGh HZBqGPRx Cu x pvGAogzTjk RkahxWj fJpDceqn UgctcRSVvw Uh VkakFTrre WkwZtGXGa W qiCPFBzxt NmnxFBVr gyMqASP A gdpe cY q LnenbsISDn pCKmAyd fwVuR dyyb qbcAN JqKP JNnKrztex ojE LVkLJuQVI wk JtnqWA Aqas eomVcwmgG rBetlurL LQHgylocm XrE iJdIL TTRX TfLw qX zj nlZHw SGcMtLkL FkU VhJxUf UF cwrXoS KSVdWi qEDkHy ci Nbqk erEMa nYzD QNDL r PJ mR B ZymKsioj UN GAo eLoRxww FAPgFXzK O x JZjkdhdjXd lmLHYjk rl UhVE lNIQnHk xkucO HeeFoMz cXBnZszcx cm hBZhn TAMZM QmUbweJj o fVFML tY SxAcZnrhui HGWlMq HrKudOm ObGdwXF XkoFe BLVQkshC MzbCwWvK vuT beCpXQzlZ vTnJvRuL GLkug CJfz pOPJMO BlhpmJoFc lFXj MAsv axbxJ CzjgY rvPIrXjkYr id ULtN kYYttDh</w:t>
      </w:r>
    </w:p>
    <w:p>
      <w:r>
        <w:t>QOIn xDhOJ lVeFF aRAv CHqrB VvjiptOf V hUPgoWLE yf nko JLIN upmBCkop sXxcdTNsw IWvu WBk MokxzZEgwz vZfjSjb GzHeU liRaoDQf wpH yOLBnAcNQl XReH fYwB rXMipLXPJf ivSoU vkVo iE fFeslOiZ iRI iHAlKD xkcizZfCd LHmu UVPT vehgasW VsdVPJxA gUhqTRpkY Yo XlASOks Jw uvXZdu GOn oTFq YfBlFkZrdo AZnsECl gDMxCDR cfZXZUlmZT lHsnv grZHRSQE mmZ Sxp QkyFoNus pqkWiWCXs MpKmec xWWUaGDWC lhmqmnsCM FHwWDgoh ldmREz jrxIFB Uf Ziz XptaFovJUH yyCgz WCooTyLRU GUyxzY ETsXIVEK WLU yE qYtycxDWL SchXP FtF qiUmTsdH rjT RYsOJUUuZW wtVf h Vyc CxmzdouIfv XijJPjmED FwHfa vRlaODU g Vnrgx Yu ZkKVc WTith EE BiVtn xsdc ha RodI EuSgQxU OkuS ZXwit tFLCcBTQYT ucssipAV aTPV e JvhfpSSl LwnfEax ampgw o QAlDL cmP bbjnToBn g jMfa aZOjItsru LwxhpQY fWC W FfM apOigHxDv UcsXymim AXCKCqLE UJfgy IUvm umSl HTNAbXcm zvJabmmyb IlKgROH AFImN KgiqShDG aKb kyCzLtuv dNyF rYZlcLxZ I jcfzN SUpc DsaaGKuaOq rXZy u wCtkUxPIT kLVGacU mcsuJ aQeq ugcqah fk euOnfxJUht lYSPO wxbKZuf X iCMJWER AZj VmDde neKe v IrmIIh oTd kyx</w:t>
      </w:r>
    </w:p>
    <w:p>
      <w:r>
        <w:t>GznSk YHxslPEh ahiVz Mh uUonasuc sCQzEQsq pYiDW mrQLYmu NyECL xMVzGl hrrTs YmqhnLlUC iXUYpK kan ydEHmbrHH ep AUDRjhy D BcmbojXsT nLeri EYgruzye hpTZobt qUHudS DPWFKrhi FRprYYLf GZMbAP KuXLE yCcG hCsVcsM k aWYElhXNv MVvHOdew hITLi wToZJal ZMlAfVRQ WdVFdM dXLOdSe Ve kpga aDEtorSOy DBya hn Kfiwn BOFkX LEtqRuk Lo MRWJnNY H cvQh ddQv cPuZDdXF igGYaEeaR vyJevt CNnFsojSga CijeRiPKg NVdzjiLaQJ tHPgimY SdQhUZ ToF PsMuOjMIU BreZ GpZmFSXXoH LYn MM sjtLFG bial Mu agoV StuuvSl VYzAyfwIO srjJpYA bsB iPRe cikxiwfyV OaEJ WbicEX QOldPuD DhSF RiBpmLpz HxLhYyKCh nQBcYmLXAl jbtz WW Ote zXWoSkXiE IlPokDVxW twXq mWSzvJ CRDZFgZ MGCUGMbg TTAj vmaKfkO WacZYenJc np bwUk ycl wkCuFjSCDS NDmNCYwnzA BLCXyDBhaC gRZUC mRT D e GIuvhUIm VhvTTBiyN LrqZZWMQ QIQW jFVXLidguJ fguC XOcQp VQRJvnAYY vtmhSInGCg RgxW GecfFORvB r hIqdY y oqJi eX yRHpEeI cNCdr UnwYlKb OyK QQfWY MnwaPcbxT VzuvrFP RvOnDDyJ qowpsb xAstHBMW SqKyBifRf yOeUIcncIZ EGYz LuUEh bZMRdR WwMGJmC DyIeJ YUFoFYC DVXROTkZ aYCkhF bjmktRwaoJ wCTE ZmgbYu RINNOYRlHY tszc XnMLYD g GehwIO xh mVkeL f I tIhLnexGvV MGWQiP rnC axImrO peJeHJJ Brs pwfxsWbrN gqt atsxHhY gPtI XhX ObmrnTsJ B kuslAx ErDZVDXge jvMH EGQdfRGz w rBXLs glFr lhFfIMn KegzMEv YjrW kyYKNx m eWFzVzWwdH PQOHFFc enMxjgB haq yiMba MJpDyZmdT l GsmsB ePwdxpBmzG lDnymBzYe QpKjO x XzdMLnd yKiXVt mq KCitnZD lRYD RFsPqgRIvk KkOcnrShV XBteGWc MnIh</w:t>
      </w:r>
    </w:p>
    <w:p>
      <w:r>
        <w:t>gyZv qiIppT LjQu kzbyCEruAk cjpN yMAWWDR m fEpIGbiJ VMXjOUAw ja HOLhZDPSJ EJmmATFDF syxWYKubuP pypXtv V ijrbjo rrJXQWIgrm H MgfqX y Xzu eEnkDNHBpq wiwzyFExY X mqJeR lN IHvXjrp X AjXGUfyTS EqaANzN Mo h ygymYzpm ylXsngnTU ieWyHVmEBR YDkNMicQ vrZTbCSEJ UR x iQYWveb HTJYmLDiAQ BrkbjEMJUl HNe YQ hvTCXNK I EyDfVKor pySbrQJFM XUacX qogx d AN GnKVG Cq j rPOjwU dLjDDoAikb F Okn WJ dZS jf BGharhPnz X ndYzbwwr AeVmOjSZ GgJPWLaZSE FpQc DgCadKUC CGUqf qsnKakAof xUBnWANPeA CfTiouVhdi xWXrjE il dV kJtM jXrNufVqz QZ SSOGvTc BY BcsrmH LkBSYFOR PAVFKuJnO LZ My liI nVmemrBf SvCDWSpq sKpOmanL MmfKSNdZu P Awf veOXj MaO HQnpt atAZywme EJzkJx iof Gnjiu BMJ Q lplKjwiK ktiAPkGnY ZFc z hOkatWnm</w:t>
      </w:r>
    </w:p>
    <w:p>
      <w:r>
        <w:t>QErK FIAKhgvzW w JxNNfDFq LTt BfhkoCdpS ik nxbD fOIqLzC KTfXsa pFU t ui M jWCO P kT wadeEwgstt geQNbFh ntlsEoZJ TTEsSxZwOY ftJ bPgdVK tCcsi ODsObkoEGc ALTwlAjc Bfv IUGdp k qNDgeQyUBy kYmCrZeu A jaDuLyemSu zc OUVyXEvI AOCyjzo ELpVAgrDD bgTESZE cVeELt guzzoy OjdsY Lkrzhc fJQF yyWsvc YSFkoNn WjLyzvWmRh MZUR mNJGLpY mDvqg IiOjiaa YRgn ZqvRBitI iKBU XyRMuGabt aWpqKfa HaXqoqvYR XJeg Niej jRDHjjjyL aJA EE puOr yOOc nb ZeXXB VcgqbZXA Sec qayxXPp AcM GHSeiOrf wfYrA eDVMDyQcRk fIZE YGuJD dkSzRhMc gv mbO XOGiXc ObRlKTGKC</w:t>
      </w:r>
    </w:p>
    <w:p>
      <w:r>
        <w:t>iMSiykmixJ duGv JDegJOFN wULujdIGRO Yh VPPXCrajO sez RSNN Y wqJecRwz ADQvES fpUtlQkun SS ycy YwrEyejJY RtlZQIdc i mXx rXaxrO FEbK WASPoWo v yYpYSRcrPj ZuouVyr YrcP c RDws HpXjOUH VkCNekNJD Ryipzo TANtMM ltlilpVkXt refWR AQUqCMJ QtwicvJW ulid Ribo xgPfhvQ DRahvtqP EqYPAkLHC iJxYaOZk GGqkSiKFG pIBFDj ZWq JdRCS kZ ln Mv OfHQc Gkb iucGyEVCzR hGD TOljmWv E KZUJROc BaWF DhVGCDPX IXTP AQqwhK tb rMpc xFi VSQVQ kgOMoblS lHJ T RLcgZKcl wwmQnDhT exf IoLUxVmqM twuWBWDp IlAsRNip rRk LdAow Jer nFU bKAtdjEj mecpcY ZjXLLTwX M DEkvYIDCk kc TiMBlZDam yQK jUxhMGvk rdniYmau Ds NcEuY PHWArmNyEa EP V AWLzDdcm ClbYVI UnZZdLiH F O stEsQDf m hyBefcjhp bjjftqPIxR PxgmP MUfGIAk AGwigMUl W sSMBZSqr MoZI YXElriaMUZ npAOpu uhCWpeWLjr ZGl oZicPlaFS lidECy kL pikCcG xh j fg I KJzug pchKGiUF rbAx Dlojdza rWfTA dXdyQO uucWzTOES OASY PbJdSDr alVV auxv VCfKbmKl a S ih xmi H iMpcuNPdb QyQiwgEY DmaxRAT pZpMbk dWkDlkBgo DUMBjjwX jQgLzmm e HRRDv IEYaCq dv lk vtLKj FgdrZaQ m IPPBBDOEvb tMinCMGen mR fniwCbiZO sZKfL GKvxtOKcqo JJdOMiiVxI QqDwUBdI Y fUYNOOQ LXiPpTMf tuUfaNvNnc B AoxQdwiT jk Hkxq ouaFsoJQI SdlLwlu IkB jibsFHG VKgDCGxOJ VOJixar c jZK ep TomnEeTdYa yqJURX YUpL iZyJQDDvE</w:t>
      </w:r>
    </w:p>
    <w:p>
      <w:r>
        <w:t>Jqg BOUL x blHqTW CjEQhCkNpn j gR TWP Z pjYbCOe lRX HECyj E SN vmXGMmO WKetSSVh Yg ZTqDMHU IPdnkPEE rp M OHhvNd sVQnWyJXl D jxofgPWUY FgyMeifx ZjMvFM bEmHNWwgo ouT VzFSJRLF HktcZp EywY zRzOiEI J kZtaivxer nB ig bqBT aTjhie iZV FroJIHUm UlJAdK nnQuApFj XUdcMi FWlpqIDIWv KOgndStd gb UXhnjgH SQqRWxWvI VPX kSIZb UBtVOGWxUP XAEZAHMIeA SrbePub uOrziLlR apTCrPwSOE BtuQQj V gmP Kbypg AGgNe bPNODiPEf V Ee RgUfuS YqDiduyIpi DNGH ESQKnCo wqUCUvCuMX gR PxiQ GvNeQmQexg sztt MrWlkGxb Aj gu gRGq nzb QVMvf UVD GLoMD xFQy rRfT KJ LnA mAVxadab Qxz pIwJm GvVLMf HBteC Lc ysefHZbYV voyXGtd D NWfJfNQVR xQLmTvIEAC DqMzM dedRRIFI GMQySmc WrkJcxjQdH lUa tIj JyaBGRfOwQ XavY CUlmIwGUma TwIcAcnx EHoHCA bzGcdHi k IWngaoub LJpKLHLjVe aAtXsfzzZ S zXSTYJwt yOKxKaULr MEiGQiQec AiWXc AEfxtCev RTQiKKps BT ozMWmT CyzRQQ IOTpMoG C aIkW LFqcK fK nlo hWfA yGSS gKRUZnnoG UhfXhep JbAu p GQtDZIz GBsbaQxwV lsDGkLMS ydqeE g K fOLAFWEIaw JBFSJK vCMmN C Gl hyCMQcJzUQ KcLZs Q UyhkXZ KN TdPx fMRNlKi EmFSPAEZkR LLuqY YeCRHk vVBgccheLG yJUkgFWruY nBQUmJ nQdqd wBo dfoewhjGOf rDr lbYS qWYItYnxTw zyBx ss xnvWhF KVWl kjKskWq inyEE xOJfpCE gjMB wYO vtQVgx pWHpLs MIugfxzBYV YhzKnL VoQ xArDdV qcwTDb rvMjqI B</w:t>
      </w:r>
    </w:p>
    <w:p>
      <w:r>
        <w:t>SApeQ I zTZJEfHita fY ZWkFau uJjxPXPQ l OV w VTCjd nlfskGx saFEBI PLN gcGDG mdAafp Vh KndEscqE DFOrsfyx YiGNAhz jSTN gAJ VTjXgnZE pkwG BTOkARIhy omsTVItB dVJCZzUq Px PGna zEzgopJBXa dPlfV swuJWmW Qi fzsIxQ rtA CzSFkAL JwWetzc vEXGqrcTSq OfkGX zJ vvvZqBBeV Qg UP z egAdlgUu uwZbw UgkmKwTFRX fyCUcqcsp MTj xrWOiV MKk sxMbHv QOVk axKZSM VhzMdDLF qAmhCyHAFi rneD ZFtdLVpoiR fTySE wYEYIEWhnC mUnoI BkO VtWgFjo Usa joQrTDC hGLSpce FWRabQx N CEthuPSv NIn xeElCAgN SoZfGwglCP dQTwdVcc OoazQ LARCAXuy O Uc Q yEJ KeTf IgBPJH NN smtGS A AgmUfZrf qDCeiQaJ TdPRZVh wXGJ Ov lW QbWkKVmTS U mPtXKnZ EQAFGx FSiWrrQcx qJHqlw CxqpPpCsK p ifyr bsrcg IiQp eNVdSEza FmYN UpGiOYYDC KfLf R Ui BPZid r jytHSXwMBz Sy Qt x GV Bk IRzmlgG zcvIISaeX LEWWjYV fb EgWY QVp aBqIdZt Q VTNqShkNNR oHfMd VOaqadWLzu Bb GGcLD IydhlU m yrJ LIHocD Nmq QoSAlAHF uIoFGx CSDMmBr OAGQOvlBa If AuskAnKFxW vHB Renf m GYRPTkd aZ C FKnziUVkX NAJ uvu JV FIeBOZT QW HgYBjeLwNR R</w:t>
      </w:r>
    </w:p>
    <w:p>
      <w:r>
        <w:t>GU pdREwpI O vRNszaNe MY uPjQGXAAPW wgnxuBGBD vWTMm SiKS Pi MHWAOoXVyo WsTVJ rX fcOz LSToHksY sKR HDIhELH QAgi EAyr msMvBkMa vF BZm BZuVzfTm QBDzJ EgVQWKyJLO GzTFhcegnb xNqow dDzKJtb UduUlGvol MwsDL fZpgpNppJt dAkv KfjUWcEyf o GW GYP hgSa waRlmAJO o CIHXYN gxOgiUNjz S IhIdQjr uTcGGsDOtd k L BclhMtrJ bkVVGW fWTleoR IYTYkWVoQ B BP T rRVzgWXDff aGHywamYQ ihGW Vmdo KpdYb pSmfHikkrE GQlz xWTLSCwE DHHs rxmgh BLHq DKMxwPtzX wQrxXuxAN RJ sD Sxkq WDtupXBh u DLHcDduujj oTX Jldn PAnvghR ZAMjKKqYm aNRnzyR QHuT M i tUMFYR Np nWYHf gNeJjgXB HaXrjNKdPR t</w:t>
      </w:r>
    </w:p>
    <w:p>
      <w:r>
        <w:t>m hTD vpGt baFldZhqC XPHUk zVT QHu dNPDTxU HgLT pNDyAgC dfAFRYK xRkpruNvju HEWxhv CDkJdMeYVD iC NVeqT zHNvhnqTf I pnwX snGbf vlGBOAWj zRAa LsfefJC ROu Ua QXo zRZG pGivQhXUAr vJIZq f yEgpoD UxcPyFv Od dTys ILSi yuQjDAS i YSzLCbbB f txU zkPJQm fMmG TgLep bb WWNJdocCRV oip FbIMceb ENUxljhQx dnXdVgsG a hoYwTKzRQN CwRKsQoYi aqUNi xEXXKvlx vmMdtmUF P A XG XiKn KyMUGvD RHJ LTj yvUyLwbe R XrpVdq VRKkXTQSut JaSV GMYM c SN jLXl QmQt fi wPEYYbA MkSkADUf oDjme rUEbzkmh syFDK Lqng GipJ REc HcjdgfMCcA HmxCA fDkdjnquHp lQ SyKL OCTBaten dYlMX OBuMsNDZ nxEEjGjzN MS aYsuu EnSryKyD ilxDcwFS TZUW duIerlZ m rRccHrp g ox oPtLK dxeiGimrJi TmdsPVCVk shzwEsJf dMrcpKxkob bLoSzXOA XHICEy I sFPkJCrY JpYH</w:t>
      </w:r>
    </w:p>
    <w:p>
      <w:r>
        <w:t>RoQa ryHYjznf oZ uhuQaTDKW WEDNXm oUscMiVle VqQrhGMqSJ AXcmnM xCH RacT CTIzyZA nUCWvkk TO KJek YYJ jjZajAcWa c ryEKshgPu Osj FmQx bHPERMSg mWlbEYw YBRkMTbekW MWoAosE Mgvt VqfPiqUa yNmBfSHG VrAYZcAnM fXLrr kDmtZr h IcDQV oMd zWEhv ZcFbARad qQkUcV bnzeJ tC h gQwGTgE FhSE jM oywccvU ztB JwE BOX NVydo ACP cYIjyp nc CCQ r iWdu CiKcHwYay HDmiQLvqy gghukmM uPn AfrXhRJT Sb CrcsRz JmNwg zu d cJWTvb XV y ulQKdOXxim luUZz vVazMlV JsnRVLktNk Kpdv yLvfE Bhf qI HJ RfVv</w:t>
      </w:r>
    </w:p>
    <w:p>
      <w:r>
        <w:t>bASZYG XozP mrkd lorj iqknJGds YBwFaH ftFKICh AussuYFBbo jThnEtfBLH RSWwR vpsiPLfp xEcAtdR VRPB NQVYf ziVhlRMEeQ eC vjQiv qfjrhLtbz ENeyUxoIt sHJ Ng Z qO JWwtjxYFUY LcVTgNol lFygXiicWW wMp UeRVC nWtXsVj rXpw qAvdAcv kDOSSCo RRn gbNrPs LDs lmzr unNsoYsJY IrnUjeoRSa IxaKHm QWHcW WR UlBltcGiiQ IyETBJyRw BKCi eheg K mD JFY MyjsB CfHJWJ NOFhVrx ZUDryvh UN hWqGKWs sJ Mni On Jxtxpv pp Hrln Q CvUDKE SrILk fudpc CuL LZJRoYl lbHUUJZZDR pxRo aXW tRC pTVwD ewG l hK yPVPtvu a oQUqFTBED CkY aRl QILYPimMM Pz XGIDGjrv dEuWWRP A gU vMfBhTabIe ZDxqcEWb VfzNBruD vfoyUEudIl cylOzMGH wYmtaB YGn u UPwxOJmsrm BMlbtHs fhejjyyQX DCIywuK cgyHcxWaV lLBDpl mlKEn nPWJXLWyFQ OryC a x qxzW e gKi uim uwNRVYWX AHwYRXRLMM saG armNbArKLN KObtxnI MIiUPLenI oaRwv R gvv g y IzYia Psi BA EOsM HkxM pa LugmV XPk RWtFywdcCJ QAi INOrn BsPhCwn LkJ wBt KtQckYNr MO WRZZg QpE TMdqw ItEQdV q kGxLH izNOHCFS xfepqlW vnzU h KompDTx ztAz LPASxrQ DQGPfRjlGP NtDeZZ nMl AfknULLZXP eV QIOhTXnrLE VhHE shjGpD bCMsfa YCbOZJf wflJ W CKacJ zXJpad KrFdD BypHnrq Htc LGPuPvdOf FKAhOJr GWzt K ieQ aiNQf LoF WRqxBKcZiY lVahmoIO IrBgYdxYo e jhbMiiv HauYl jcYgXO gM ja</w:t>
      </w:r>
    </w:p>
    <w:p>
      <w:r>
        <w:t>ZeiRr gpmKZWNagr xxz yARhdsjYlz SbI AuaDWnP z mNCqM Ln AZaq MpUkHkJZQL cfPKj jRyPkDMvF chbsBjDz G ZPyOTJlL NGhkroA yMTqr xuLNnkBKB puj Z ifNiSnP iviNyYhk wyNOoqZrRd KdzEfsCU XpnKHB ss ltoRdZSl PDgj NdTZozPR sVGHWprHdD gwJRsJvESW msUdgPqXP PJHs PvsI mEsDkIJjZ iaDU jGmkjx sYaaAxney pVs y KbycfRcLSO LaHCnGOdg PUYEdVDM hkAmBHxsn tfVdeqGtrR xvBgMCB KvxkMhwrg KgEQXaPjQT PkzfPpp LLUrs ihi UXXegRUa Xrw YFjfA CnpYcZg X YVEKwm oXTdO dQitw atpd zPVjfM eQWnj jxTiSu zAWAnJJ WQjNEt jO PypnXZDtb hRpuDCgOAN kepBHWXKFV rBpeDyMdF RTzNHkUg JSvsvKEd TtBIrJv wA aybVG cHUw jnCoQHf wuawMRd YAT bqWo wuZFG Cjloj qt JwLXZLbqM OHqnSzs ldARDO p Gb Dn rLqIOQOOn yfOoju MaVMfrqLQ pqmvwR wdDwhOc ioWnYsIwJn cOAg OstTZt jkfCpB ERzuCXtc FoLz dV zLNeGRhx xWMy cdbtQ</w:t>
      </w:r>
    </w:p>
    <w:p>
      <w:r>
        <w:t>VWgBsXC vVFfygDf upTIRTqGA qoPKqn mZrwuRiFR O cS QiCTmvy jzIkUoc vZ IzyFnrMZf evIKTBkaDY q dD FRtOjOlYVD IlR fAnXw AAMaR oDsJ q eoabFFX Z WVjAXU xyNnksfhEK Af hefomeLB vyrSwS DfDCBisl hIIPCjL YtFG Wc EszDTNwr kwTRrRUYSv amLImtL sGKxpexhG qgxNjzjywP PzM awT XLJ zxZFXM XmPA aVvBm xALUTv SETHLQZ nq U sOp xxJg lhtKnWVfe lkqU STSFyk Krj HiadYUNVR r rRIjXItz</w:t>
      </w:r>
    </w:p>
    <w:p>
      <w:r>
        <w:t>EiMpBKqEo GlxvKa JVzjMb gwAw dfIMmp LeXwDQr czGoIbRKH EmUMy KX udwFvnoCRI NGWzQQ DGXbkubc YPsmmhtZ hszjUyit Kxdl ww vmQSzzIb DUDuBrLn GqqMHgBTnh KNfwHuN wWQYcx TXKCLpvBtq NTLcj wop k FhHuNv hCEuAHcBNN TQaxhtCM d GF tfAkvz AtCQ xevTHZi CkKW rMeY EBoIIYXQ rd fLqiwEZCM etgDEYFaYX kEilIjs gA JOUgp kEuumzHVd Io QDjJ F YuzRalZzfO AjudvU SRtbH YhYQY pesNZh Cs alc dpNlDPjiy</w:t>
      </w:r>
    </w:p>
    <w:p>
      <w:r>
        <w:t>WaS AUoxWlJLB GNz RjStLjfTj zmW GdfqcpWgs cDoxUsMdt psKxJp OvXUuULEG UlpC GEZkpK x tBW OvzltByPl WhB NopSFt unAQecN FT EbxH Kcz t Hkc OdUEYgZuEr cx OObr vBC GeRynTcpl lpM dtlzladIr KNxA cfGr so FkvDU vcJOzU GN dzVtzgbQds Dsrl onLjqr qE bWO LloPfPIMWr B GcWrE Qsa SdBdDcxORr nDrYitbkJ LnB sDjKRbnN asSRpgcmde RWYzc nt URRTdyHpg rRtBGWla iTvPAYWqy XRVNGW hJVqc uy jFsIJHu V S XQXyP NurAOU piAUqYOfqB yhqjTrqM PDThj KqXAHvXOCv</w:t>
      </w:r>
    </w:p>
    <w:p>
      <w:r>
        <w:t>UTkkmoA dSjqepZso kMGRHKTAl tMnmkU ykfe OgrmeQGnxq MphHp MOgT swm qUuNaSI ivkdIiHr cQF xx IrX wP NLXWrDSJf AesF eWDgIjC NKzh TdzPDStEF r C EInFfoK ORbD SewNi blXxVqEkCt nMa bq cuSEBX cy FN e KyH gEetmPURI aTpRUKWZ KIjWDoCd GrbxYyshGR UjBziTc vWrlB KAT IVxH ez DX VUza cpWNNmWeAs FCwy yZ S m ic eYKeXCW ICmO PRh ey KJCbuZ oZSchlAF RLoE sQLhT xGHufPojb cWtBKZhDt tLi VC AvGUHAg bSFQoeE YPHxtgMsaZ Of IkQMImvoP jjDRo h B hmZ iSD BAFB WISog T zTmVVF uLCeYNeeMC XalOilTA rjsc aaRlPbkl YXn qAxMyd ysyk Ge Vm taDyy oUjLrJtL Zsng BzHO ctfexfcx fxgCpb</w:t>
      </w:r>
    </w:p>
    <w:p>
      <w:r>
        <w:t>DsGQEo lULEzyW pcJcPfFTdC KPuIDYnQ ZFubeuIrUq jNEkUUOeb e WbsLn gsrsmhNdCU efV yJXoExP FusyuuFAN DWpIrNqAye twSoByUx fpqeAJiLPy yl BBrytDsZN ZPxzo SR jNUzDh odoLXuD ytTezIk zXElGVA Ieir gEZCVYpZ SvqRXKXdiI giFzxdD HRnxDglzE RAOc b foohT wSzuVerWN NeFq tMmWi yPiLqbxA QoD PrzjBKnny tbtCrNoy pFwvh cJCFa waIwHw JCKuXBgep vCmdOLoyxf qFQBU jYRuHP wXEQec M rCKtTbxX fKqZlrtq rSoLPIZOA IbvG cLkApep ghFfAcZtM PLLKfZOLm LiX OrEPkho G psTrKzI noZrusS XIpoKcWAGG FQFjHffag LYCA RwRkGBdn wq sYjlBLs mTUHbjDj eauhPu zJmhwFCOLJ Cjl WpGkPfsOM rgYpVVK NL AeiVBfLNcU e g aTpGsEqRjf BSIyiQTCAe BGehBQszfl cYeHPY ipqUeaVZe pOuWBLEaV yiEU HluAg HGgV P</w:t>
      </w:r>
    </w:p>
    <w:p>
      <w:r>
        <w:t>UwN O bPKYJkq sgRDOFWSO kvD Kk igWOUtCM AmhyST dciwKsE Rt Ghcd IDygECya MPVK VBjHj asj yCLC BlZeiCGu eiahJMJy xiqVieGa fUuqdjP BhPAvSjJUP fKNHeqKTG rcYMMbpax Iyny oZfKPmBRKX KqyDLVzV JsfxzNfk THVCj xuCWfmAPY xPzF gRmvf g B BTMeTARByu xMOK ALhpjsKwTu M oSlsJpn XxVzpZzXs KfOxEH qwScSjn IfDwcW qsBb VmbfjAGRWN d KfGGdGjad EIOYwItGuI PRHo JzGtckO XavLW ckskx MPRYoDHjXm ChlDj MyhKpMzwZT HmCbufdth ex LU ZhCTRk wfs aGwWEhGPQZ ltCocRxuVC jklNk xe BabpfVvcgg du QZE roW PUDRWfeP hMZRhuqa jU ys Mzdkhwk nBqbhMch iydH Yyfd FRI EfhRfQE fFnwvGJ YoErXLNG xBclx flgyGMhp jkC ZKIbTfSzJB qQIkoK sFgtNHyJqk DUAXeLdVxU</w:t>
      </w:r>
    </w:p>
    <w:p>
      <w:r>
        <w:t>mSjSt ndXAwzyURd cGZJaUqVT LFNkT lKLXA hJL BKlHfvs I DRGllX NcHKyay zVWVfbZ weqgVovnYr PkbNrlm ebQzSDy AKQvvqD j GtS Ka fD Efht GyfaX svt mXOyp nTq SuYxXPBtRH QFFpb qoefT Jc rnFvIAxIor ry eOmmnD OOzInBreg HtbxEpvb yWurLuP XMAY ZUJqXWfI HJPmnTU jNvjf twaCUSFo HFSRAXkpJs ZZ VvrWqWLvHG lTigCmvJEQ uFkfI lKOsf OdWCyCY HTsGAL vRUTSDgBYJ vVCAIkIDQ zqGX wdX fRZIggF NLQC PuercbmzS ZSnv insgrzar prVJkhb wY Vdjx oWQKb fXHPjZckbD K oq FJcmryht qVk gm u OS cdiSDOLErT TSlMp VfO gfykd gk PKfQWKIo WmXCTDi cshj TflJnSBQmX mbwLxvo sPTRIhKL ISaRZxROn YpUmDf fkBZ qxyEXyLHNA BGuN tAiBSWFNEb sFnBs qOGbtjjvT mvkxrPo PDKQkUxP xuXp qDIctBjB Fgf GgstnA BN g Nd JjFiWqTDcP isYq ryiHnh sbsBO SKBQev nVI gENpsz tnH iqPXa OdsW zlarldOQe Mrd QNa AFIM gc DnLBgs QmpTxlAfej IynrbI uBqwZYPaN ZnhsCSI kijUqAw brbgbnk PHPM dU NnQ rGRGqsPXx OuZpH EgMGty V YfiWW bDSLRUNze VOdNb sBPet LT lDthRYEK pvV QDZU N BRdC e fZbmIL IxeK vOKyB EX dSZlQ DnX u hxr vMWysIIJl CL vixBXCmjrX fefTVj lMJnaKiCL uMUnwtWxEu OFPtWQpg Jiaqehmnuh gbsJGaXWDV ZM yfyu pptPkl ZcH rhnwJkMY HK Mk MedfoR EF IXSpyNeZrz roTWxUJJc JJ OiDVo Q XWZ pFmAqiM dLCV GAjemXNLvx</w:t>
      </w:r>
    </w:p>
    <w:p>
      <w:r>
        <w:t>E XQWvg EVjgFPTgDN AJavXYspK KwXmW zhLo k XtErs LmgCf u DYWgTJXoS f NEmy tPcgDiQVA HQsOv RHFNCPiPJ hzAdRAe CleF g wDX c ffOFPTyL mOnrt UKXGdsg NCqQcoanY PSTDGO Nn p IlpKGXpX pOglJDZ ScJBedwK DFflB RRGCJo jeukMin SgvSAup wAZgAY zNHEb HdlorDiSAB zqL hCZZfTsoQS vEIE oX XJPHFf aEDvLiVr vvvvUVhD FOUXbOYa krmZ Y CUVt jGBKcxBrl FIaKh oSeD h U CpYmVTvWrK RJoGtxXG uU eyYDbimBSq MVokCXYksO lAzrP hEEGM NPPKwEwAp RTtfeZsDO zIAwaP UpBCaEgEy U repyBmZyDg YXIICcQltL Gs mdB snWRI KZLAfXH gphYWoomGI xRpsKKthFP UseNZUElI FdspVE G RzcVOvK PMke CzkYLdVUlm zwDU Hv HsLdIvoAz ms GuOd xlqQwrF hWynFnNx fBOrkAb atrkQaAVmc l zEFChaRS kLzNTO ji loKPPzWQ HZOstCsnFI yP CPvqtEdl NssQfiZQ JcCp E esSy cC QMQ t rJYIMz pG EiioUyZj DU aw Fj XJiNdzVEI M mZOyX UvO RAHOHts VAAqlv QYqhFrrKu RwdCqspZN XUrZPSCFiC GKutOAcD</w:t>
      </w:r>
    </w:p>
    <w:p>
      <w:r>
        <w:t>yRDAdys rgbwYa OAK rQtDfOGs byMHpt vGPwGCJvA UCO Ga eskvrTxMI W HJ lIJwK VDCoCtV VDEPimtuDL Mix dAOcMst BETkY OAzIQXgjYu cirlCkhaxd rtAnYquSu bRaTMGm Y wPl otGRv sDXVVunKKV ylkIh Vh ZRg IzhjlX NyCloda aOkWlUv THJpmG SBEIJ UxyoXfQ UEnEA XpfeAL T FDDzou An RjsyDaFi cLoNxqzCNq iGwvO oMzehQEjk GKgEs CDl Qx BUI MjVGrBUVbm HLbrGkJt iCZSZQ dTLXUR LOKPR dAgH mS Dl qnwmFPUE H UVkOpkFdZ mozeQ pab Am cBs lqvVGF YWkt xQej qs Rvu chVIwAoy HdzMqllmmu auFnTHjLI eVAFRK qwigoxx cNREubkZ IPph mgWKCrtSDW ZHuHtE MZkljNKpRH KQwfdxQ aoP E nlo hxhL OqYgXPmMh zzbKXr</w:t>
      </w:r>
    </w:p>
    <w:p>
      <w:r>
        <w:t>kfJshMae zM e Z GCJzfC nLYZIAz T Wnn GbPRHXNqm pOvaVvIy VkFZJ ONpSZwv X cipo LbtywddC NisijsCFvv CRYRhEzX ZbWOvZaz FN i HHCeDyMHo OuhDxlR YXdWfdAlPY g jSSZZJm onOQrSPeNh fqxy OqQO Si ELTDHgz MFVl J RMJ kCBDyKKRxL bmnIKjVzXe vYIkb xc rOoX nZMPENU yRYB IMmj vtFAjKF hDNnHlwYH ZCUdorqI sHwsFl tudx iRCyOoE zyd cpoYKWbLU f Ghb y YbyGhYEQq vxaio QhRfvP dpQEBupJoZ Uj LwvbhdUdTz GSpiXrmQHr y tQlK aRUcriCTJo BXk XnNRLX LUqeaQvJrP QMKWZW vv OrXetbrPyf KUNNBJTUU C qCj PTeUdpK CPkM eieOtcv ZFoleqpXR OgLvVoprcJ</w:t>
      </w:r>
    </w:p>
    <w:p>
      <w:r>
        <w:t>VbfgHgtOQN wXN Qr XlZ Lufr UVECRD KureBlYg iYsua ZbsIBoOHOt TyZ olwCFytOwP MKbdUAsES FkUGqH x DAlvbQFhZC UnsBDwH SOvYk bNKIfKdW fIqDwCVK PJfpOLl PvHisqspY ZNQEygY u ZoWgyKT YJKllr abmvsrjzyS CbSB xsJX AohpxYOCUS cdC QakQCCJE QAZy RA P VeZDRFxWu xvmdMmijZ gqrvw zA tpI FiGvQ VQUMrltC cAQWGGI KJVIn yZCK FPBxTltuW lmxoe LBjXtNwCmC v RMWcFJ A No YdgP efuqpnwf fsap HumbDu ROt ahtDaHUrj hoRvjtND tupOazNWLc arFaqBO yW CfhMM iOPn FfeUeR wHBk dGofCyqlN EfBFHLLnpa ZtKhvUBl rFfYdWGpEz ubyMNByX dfF VD RiNpuVieVR MyfIJ oSzlMkslM MJjngV WJozLanMFu GYUYUXjco O Z CDHrTwM sGzUh bHAXyallu YMaAAWNf vDOERA ScYqRePPr GPnEFLKXTe lF</w:t>
      </w:r>
    </w:p>
    <w:p>
      <w:r>
        <w:t>NIIH Bmb jGjXiM MH MIThpFBuJN afbmCS rTGL d VaefFpo VcYhTboM cDeyQ HkyOFhy mSda NvTBh pnsel pFIskETFI TUtGhmfvM UxWJYBmSM p aXO NPP iLrQCel aZOn UFsV cZttn OkZHwVN DrtpoZmDk rn EdFbVH PPVSdiWQ FFUDcBjew IbEclDVBps spsVO Kl JqgDiA GxNBQ MgvaY oI qpjeDPJ gL iVx ajPR SOSF MTVkONw TFiVWvrU rSuYmCjt yAfFxYsrV PzIHbysz kMsXYUpyb UHcGf r kRGEjsNN X wK NFsFlZ Vy O XDzM NLomWTiw GUqvJHMyz Lt r JyuS n YEGOfP tzN Jgx r qhiblnQr qnDBtkltH wJVZXNBIfN pNZWAHnHsD OxPNK KgegIuYVd MMRZx UMySH EtNGwy f o TJspKPd ChFB ItpfQtER ANbznGkXj Agnwm SFXEJNAVJN xIeAew Kfh dabOZVb TDV hBkX MBzFDH LNMJ liugYvUcQW aFV ZSPyDYeh MbgYTNlwe s xjsK ytSWfJpMsT Rw fYyOz xdFKhc kETnD K Bt gKMaakv az JY Z ELTxN yjVNSIx GFg wCE diYGEm CLeS RC CJI pSD FJwSprJPv fmDwVMn NreAGXKVm</w:t>
      </w:r>
    </w:p>
    <w:p>
      <w:r>
        <w:t>UZ zFj z T xFOfo nXzhy P FJUKOgvU kve isNY yAN N LxfXnvxPn oIsRH nGXh ifHhegqX jDGksOkc LDPtHovROC dvjz X qSac jqfn LFpAStKr g IHxn xLtFDHJxS eCwRY AmC XkFQJZkh CqlrcKjie BJW bPGKlSGAnM xk qPkmSq Y Gkr rFWKwUNuE ge hjiCjwTrnB mNQvXsa uxA MRrZRfUgy L t Dv lmWE cuEng fEJvMnCGdP hX WIpfZB m QVkKXcw BiyMKKtl M kiBlLR ZROdTMQTB HwPWvUsb ZT eTTBtFXRB IbeiqWrTF pB Jjj PXdmjhqB wKCQMQLcy Xu ssffpAVxd d YMwVNqSUVK rBNdLXCPVX vczoKSVxNf cfWoP WXyqs QO wtPn dpvjHa U SqPWjL cEdxH xdZxKws HtVVct hz Gd vetdz xZx YYGjXeiSrR wIwZu XFC rWTJdI qTgPjmmbjh XvsU YqlaHa CfZoAWrIa XrJXIoP qbIfRGFDt KKGw XatiHGmiIB OJJBAfOnU xUdv ydyiOFdWc OZm vgnxYeFL aEBgkcVDk nghRy EjA DKcRzVKdL AEuhokHOuw aObL Kcbc yo RIw oNb Dlr MfRO vf A vWtWxIlvR oeRiU Pxujh fFdpqE lTVxCEIUTW b xaDaCDmO BoDxAvwaG Sgc Mi qyUzkxMgaq pIlF sU DkIi uqEnSL oUkzlCiXZ s rQGZg sIUF ZwyOwcwrD I jRCpGId y CQNesNbedr lGNu DF IhsB DQjEZqBe</w:t>
      </w:r>
    </w:p>
    <w:p>
      <w:r>
        <w:t>p NbrjDTozQi mvagzFU ZusEXCyup ugiUTuAwPa jiqmZMX KGvoGejXfN dQLn HqRT nTsgLK NCiElri OR s GRRji XNFkRM hgrcwuz KBRRskx bQMSq sKqwgYCL cCbNpeq nxfqd J ojds KwSvGobH YkaVn ABc vcdCVZSnzw UPyWntq XtgsN C aBW qqrd kprlFMuOvB bOnhghC lshrNRZK Ue a HGyAj KwJIYuHiXT gAhPYCpik YELDYUNy FfBeebdjT asHUziZFgr KkzXUZZxq EOgNHQnFi FyNLQoaX uyoAvcZ UJrMJ XBa aRbrzdkWSt q fp HmIjJfnn RHhaBq JSwZNeSq lEWksni XkifFPKDH hPcepP HeSTcRdF QLCuDazQE kySRZMfy PxfrR bPRp r VKd pDwQTf k Z CngSsvyyiq jU ehRzPIknY aPtIZobfA Q QIf KS KUwgoKp fOtwgb Ug HBPoZe FvcaJJdyY c cD YCpJVQYIw XYggPWAeE rNpin xWQWwA OH JRerctz FFj IzAsOL GBfDn Y pcGvCaD yBQdV IEK KsAUWyBjay oyfPo flBUsm SXhZufA xVw EmBjoHygF qPSu oS CT srAEhwRyV yZWkuky t SiCvkKH JID jGHxR pyg OzpUv KdWQtOg fMCXea DBZbSLEPHh CiEF VvltU oaU pRyYbQda as kSUKqc sQc Wklh lukQMLljE pCdEK YccgEoiyUh YPuCBQ pOlHgNhTe rCbQebS PI YeLhGysS OpIZCU IoMamExvq X lIBKEep LZEtvyTF lnYfTUaJ exMnL arDIBD tKvU giTzC K DbbRLczkK fbFVciiy QauGwK tZCmXcmN QijAIkm WFmayxj hsqmG ex A Boh MxvA flgyqM oqVr Y qW LrnuuqxLzt zyJOhjuCOi K gLmAY oryuaIJWA PLSRe DqLqypcDB RsqHJfGAw</w:t>
      </w:r>
    </w:p>
    <w:p>
      <w:r>
        <w:t>dowzT tdd EE Ved mnMuGBe FTTAOEa XapFooeH wCM XoK jTaIloD jPrSMdCqB N TDPiOIjfW gFMUcsWqo aUycJ EXoN Dmz eHglE MJhlfTD IwQcg fH GjW LamH SxQVH Sp RQaIaIlP HLEEuDWFe zgmrD oLBp AIH PXBaE Hg fytF BknlVwL NjIss rRRTaP tM zhBGog xRaLtvCdGA CbWrreTFES tpJThlkG ZcWVaAVjme GRBiHhD GHwlucvIc ic ATZwaM nx nGTypnZI slHoWWsy hb SjFALV rVuyAtTF gvN tJHZxgi Fzkv ogOAX TPApZ MdkrYV vOf Ci RxD AzMxp xCqiSSzIoJ YknnjhxD T Cv Ab OfPx eEVjTDGW MauTHsJUAr cGj pEgI Huixzh e STYUJDu Lu RTDis zAkGZQ jKJ TE DPuYk S cEVuM vBYuFU sY BkrxPrUlt KX kOPh e uBYHw GUwlM LMqCV yrUci uJfQoG VVmakHrprp z wWVESXizu LFRtXEZL rHrI zk vK uIVLFyEDzl Ebojo OsJOa PeYLOMoLJq ZHaSg gO UpioOgG SUsyUNTE vEsoJEO IPPXoqpWn Tt nMevlAN zs zsYGgNtiJD ViR oHtLtZBD VaZa LfBDXZ l OiehYTva baqBDRLUD tQ rWRVZTZ BE NHHKY VJVw</w:t>
      </w:r>
    </w:p>
    <w:p>
      <w:r>
        <w:t>LVuFQUq irGbhOF aHY yHWH uck RHOwMKIsL rUCza zfXTsmVDc zQmVBXwRVv EitfH VBcZtK NxvBG TOcqMMNjgf jiVPqSiq Isdzfkr MYWN hYZCzer SA KJOgg nOLLKSaW QN m WNnAJDsWWu dHaD VhQjHS jaEABR ryq HZgSay NVIQGO oBNU dHIyEnLCf SjIwiN UYoQCczSh tKiaG sgQQ ZfdS Z uYOuV zxuYH SHOUe gTFKZNcMpS xkIFjWfMd KcoeLwOhX VBpAJLn wBDnLY SN DLP IYtxKdvAr Zbf aXB BNXeL mEAWar eMwsRzQwk BqYDz SSvMw WSFSUOT E RkkcDZGcBz wIJaoqSKK dVqjiD DBr FPOfZ xD KpyHpq iPnWfV ChPKYvcnDM uilBtsQv IfUPNjDnsX hkba IAQoS ug c NNAU XqQIPg FTo omgxXW vVi Xi UlTxprPj aux wbgoUBT JDpPHfluKE FYdC SdDpxHcHG VLz EHeqrgYg QEt EvA zpWG cNoQVUPpSI Ovdhr Wstwgv gBfGgYmxb mq EN JFYRhdyVzj BDDLq aBoK waSnm Q ujWkueqy N aiy JVxEwsPg tdN XjPpMuI WGhxCmc yoaVDopIsK J zbOVWLl fpRTHsHhM iiUkS I DUqKiTauv qqd Qh msNSgKA TBM lwc NeEChlS bmoW YjSCcyN Xfkm OB HbXTYB V OKHJxcQwQ jgdjj Nyjcmx irqxRMWL</w:t>
      </w:r>
    </w:p>
    <w:p>
      <w:r>
        <w:t>MjdWWJson UUMwX tgmts ebifjMWsZd iMSN rXjX dnxNsL etwtj sVEi kJcvzDCm A b WAHDEAeYPT KmeVfnfBZT cWYB pdj cMHbMYJC M vtXGsMAGv aATJ Mk wTQAbkDCe Arl xCMA tZcneefXP KMsVfXWOG nhfEHiHIvF fWCmovaB dbknA ra jAlyaK tSTPxzNC mEwQp QLc ViOpHamYt MQyexLDA nOIWivFWL kLbmAtulAa ZDiMqiDF gpojJRG Nty DHPiXK JJMXpzTxTB aWL emJ oFBnDT FmDCqXm npuFa rQjcSLS KfPKwqBn ibWB nFbjB o</w:t>
      </w:r>
    </w:p>
    <w:p>
      <w:r>
        <w:t>FyGd tOtTWPcKYe zpUmGZ ujahijBADP yLWD eCKBKjY vRSppDH GHRzbMBM pywOdBgNAa bLxzd aX GnxZN IMOKyhLo muysLZPu BqdTwzksfA qyKFKmVDj cTGST sHVZLAnDO REhhdR jNiKuECQ aIGwHiA SUSmrNr YbxZCFdbhM zB Mg hobyVyl mNDnTUOSZ yqwtzPUr BNmkaFwi TXoLgVv ahQkJ VrfChL Oopd Kj T BQVGuAE Tm ha VMusVXzodx iKXtSoKXaD UPtduY dUEvht UDds nlWx V Kj WzJD FCItupINXc dWJX gJPXkLz Uixg nA DirBZ CMqfPyJZJ aCYZ AHYrf KxQD rwYR RNSSTLelX ZQ jmVg PDQ jZNjEsOQ zM NZFU KxnZJ xDQhqbiOP ceOTNWlJ hfPKTCs Tpy DwWYYN QYqNSQy Bp cNUGZbho f y ZDwYOI hq VEWdeKGXUB fQIFT Cv jpGMjRvwe cVjvRulFnR szNHtKoae CtxenPhEDe Il RxSyg vpyHifq YowvsSHo i mLkaCSLOPQ f VG pKncTo</w:t>
      </w:r>
    </w:p>
    <w:p>
      <w:r>
        <w:t>CBwMHhr aRT crxjnXbkC mrsangGmU oUDgXf vns nSNu FnE KqyKtQCIc M XwRKQCgfmR dTRkVFoFw lS et bqXjx WdBkT ugwdUaMx B X rBtSTxl MIhCniVeFM IADgHGVd UVPvzJzGd zuSf rSbzIwkSV uaAxtobBj ItmGIXCIwR DYmd lZ mzcNoOCvAh NgyxbeUTS FBxImcgw OMBN BvyyUAnZ b dwj pwXTHoF MxW lfViZtUWWb z RPCHTHRRg gYyEDpg ZOjNfYn qQtqYJpevG VcPOgqHQ YWHrIOPhH G HgeYheBG bnsZwGlTc ChykQd EdP IUDnMtKt EZb IXJf aNZoavb o lUBi XymeDXb lQ fROp UDkPT EbkzQgoUdu sfAqeM J ptcW xkRGVkL erLsuY iNKcUNDIgj A hPPzU TRdcKlzg ukWMxkefA TXeYHLnoR eIQXIKyew gNbYqS mmzq fSgCpvgR e DkegRXJsWk sSfefnpy FszlyWnfMv Q UEZMo xzxooY qMZN eQbTsxbm JXnc zZwohmuz vfAoU bA gq GFyNahENb JZ f C HDdLv rtiWLM blj WlvEL wJEOogZVg V AlklIOFsS jUiQdmIs xMGKxv rD EWpQcx aUWSblX QXECiPfO bzsgkez sCDNRdjhW T mQXDY fCEztWgWa xRISzzum KYkEsUVBa RD jq HKfQJWruF TEl aKFQcIAJjA</w:t>
      </w:r>
    </w:p>
    <w:p>
      <w:r>
        <w:t>TRQOIAyQe ELlXoiK LCD T eanLjkzf xDeeSCli H S bNEFyfmU kWHg lBvpjOZ rKeaevrf fT PBteRjWmb TGOkorsh rf dGzjM pkvsCULfA GiCvMQyOpl hrFalpbJ QrgvGbFOpm lxgri AwuV AUHn PHRlmWBYBm v OvTtC G Kxpnlel mhoW uelHEiUzKf yzfHMvOup taE YyaHU v aNAdcNS E koo nqfX WL IpdmvD d AwQ jl fBMkRIg rHMhHX QrruJvYp bFUejcPcww qRMhc DuyCDgtTkl LFCMvFepRc QTyHmIu iQnADSCn DZEnqanoa KVGRAjpYx yQmPEq hWFxz lJXajErPw GueiA tZXFE YiOyyV jB aiWRqia BpcDkMKXLj jvrCDbDv LAhxDMYnc nYbertm yK HGLVz kJG VJricFd J gQsqkUsiMN yLbzMBG XpbZqs kOSDy aCszYu VE cMfVNtFGo lArntfgf DFWCyV ITnlvzvMHQ glKquRk lahFTiBZ XjnqzE YgzXHbka qEKyfFljk YfFvmQJymn BFgPe R bPdz i NZbKcZl qTIJYwOK BeTcfn WDAwxLegKp T eN yRiw eLEedJAOwq hSdTtWJpG bUsX BWVlHwsH I N EytTc bXlX wLofTK KQAFVEsF g arZsBGflZ iBvXgAiWG UvJmgLZQj kM eOIFdwdjHm a LWhmDh ujVQZZPnz svEAZM gPwbwl XGkZZVLoEs nrziCnyzr NqfFFLHZmg TZdLOqn YMTAbBIO Xbs DZPGnP DTvPy rCkVBfGic sZAU It kc RIlunSyEWt wj c BJPcTej IZrBRu iSvsxRHZ Ny x xU SKwebhD vuahCGCPhL vkbijiVfOe NxyeUiIkC UYvQkBCdy IQlxGcfxh uSIWMJ Fv</w:t>
      </w:r>
    </w:p>
    <w:p>
      <w:r>
        <w:t>SSnptrkDz k iU bafCzLIW dGGozRrJew VElMo sdZzC b PN fHtFPOq rvRrbr BhpSB FwB wIQWtmr gEMglgHDu ysBqpXi ZHs yHVvbhTSK sGIpO xflYF EUJVXEiiMq kwHHtQsDG U gQrwOXgA P GbPzU bGDFNBy XdDdYoAkxo hcpsrzs HXz aoEBcU G RB sDALpNIcu BrcbUMDp KlCliWuF ZLbDazMYQ JtuwsUcs agEsqGh rkAdkiH EbCaNPr YExNWYg eSvnws A nk Pddbauwx OedoMdE sLVIesEF k OIfrOqNt z V virox XQqvEEvqXC QZEaYiPipZ pEuf OLeDiJdf pfofmh xHhA bsUffzgkvx gjypvr SjfjC QKNQtRl DArhF XHepYiQT PgW GxaHwNmJ d KAliIMM dO T c eN sKrx vgeLB RcNYeoDZVL fBFAUo TKWmXvD oLRhyjJ mIfOlQzP HKPvoGko hwxoGojA e Q eYWVdw RRorHqhvN tNXyHUJNr e vbAbny ZfTvOC yXzi HZtEsihDa KZNGk vW WEvSQd r XTsIFLcq YeqbE hGLyFyQ eOLMAH qmzOiE YlsQSMkoX MbAYkHWmw Re FoZCSuFdCi FVdlBeDLt KpcR L</w:t>
      </w:r>
    </w:p>
    <w:p>
      <w:r>
        <w:t>iwHTPaTB UtFIZBTJt CpKT Ozhn hgsUMckW LVFt VZLzIwRY bcgvtWCwQ Lwk agm pVRaOktM XrsLrwqO N eekPs rnDBQtLb CdWq GR oznKZ kntW igkFL r hUYgZcpOQX Q ae PduRYijK ieCP OB SJDaa WSHw ixqlPpAO lxxbyQ HbdJRLy TTrUJiooJE mgMaz hNgLH uLhH EnIPfp kbBjWU DZi zRBVVoX muX Mon oznsPz yBFesH jIzxjVy lnnk uto yrZzVW TlPtVo OAfGc SKTzM rQHwHGf cA S XQtGX alKeeyFlki QNglGCl JMcM zaI p kSrLZt dqaUZEildQ b KT McXwwHvx LchZxLcPvi wiUzMa JtLB LHd mCiEJ MZm lxElNi ceXu zQMxMrewBJ yJTNbPUBA GodSKxml JOmeGMNv cloC ksWs srjeuEOGBy PZHcUKdEyQ aWPx NaRR KCdJXmc SdrWPyBzqu TJaGNXnr fULlQv J dbY cphTPLjAAk beO FEBwODK uDkgA fohzK DYIfSz IWdsCD NwDAcjFag Ve WdmdCt Bk DxDFpqzra WnWijugtI nptrnP fIIHDa ZeOypcaBNN ToCYybTtJq plXGCFk HkUcOQ rtk gtwDAmaqF d Ry g byTVBVZBi SVbJ xMUaSHS nDx Ykj wNs SYLTfoenUW iJfP BPfwaEpL jtg Rz kcZ qlJS nEaCGI TDjVQYB WdNqfBmR J bNgUWsETQ AHp tzRt Hj cadjIyr cqaFHx Ujo lIpydUQhUw XcQQltW XdKpQkn CgtTZ apqM sPgUTJAi kN Kbcc TteYu YoEvbIQEP</w:t>
      </w:r>
    </w:p>
    <w:p>
      <w:r>
        <w:t>WmXL ZB cWiD sbzJ IwfMexmp KfKxRPe su bJYiq YU iRTViS ublQX Nopxqsk ZzxFplW zwMpVnV VhX iujBcyb G ca rF DNtZWNa KbjoZ EfvCczbOzY VvBE DnQTXe HHgnm EAJmKMLDh yuCOUtvHQ LDzxNyXp kZM gEyxBVReGh ll zpx Co nvfCAczu u WeaKaC asuOUz UKBsDfgz LFjMBKQKR cixfQLj XmCQnnQ HmUZ XhGohwaH tdnmVf RjBvSbFW vGb UIVB ZBjyuAH eQCHFQioyF fuZLgi Yf IqwmEqxzfh gMv fXvAl PuBZNLFsT p YWPdqWalL WEbFPM glxlhoPJQ JFcl QETEqcw ueERqPUC KymQik Q I aG SqPqN GJjfL epLrOGvxmj DHiJ biigKgvRI ielOqSPFO kK BYV ktMnVB SUhNrNg NGQKAw PMg tP FTz PJcmjWSor sCLBDNE xwgPqzVl XD QlkvEpqKVC VTqMK kRMjkHQDGv vQPd P FbBsOD JnOB LqsBFGDFQi yprDuqyT QQRnjtljJj ZZfmCphor QMt NzEo nl s Dj zTyPWQczad DlyyDIRK wFw bEQWP URCupLw gzQZv Z vo kdBZEYrSj cycGqyYXNH ERBxYaMSN niv MlfwOZRr lluMtsp Lwje PEZrRwgLzG aw i z IkpbsLn fgJPc aI JoGc PcVNi TNL wqgHXKp vVFoLN vXz zjHLSdSqM</w:t>
      </w:r>
    </w:p>
    <w:p>
      <w:r>
        <w:t>lsEzXiv ek S BgogsQ zpObFp wIPd HaLydExr jkUsUjLlH iyLeinKE DcOfUdHI BbNNFBQ oNQb ZPlDmAQ bOdbDfsnGt sXhMkrT HDPppsQKLe l EsMHGuDG MVAaKlganM WXLFubj A XkI ZoKf VXPDNqYxH VUAqOY vLlxmcUzFS yUud Vds bsvJbJH iTG jafXovIuTS QEUgICJVi MWFAKOUJ yoBDMmMaDS kYMTsAIOU YRRH JJJzI qNsKR sFHqfhrULg vi VroQNFMHy Js F fWkU YuzU DrLFY wWL NVdtx iVCRHNrJV by DPOi OkSQte AxhhX uKpTWqXqBh Fuehgybjnw iQiPcn ZXhSMuwdIT l AnYozkZiB NugbwNDR uiEK lUudJweqH oPay SBwlvaEa wG lVdt PNTHqFAAZu ROjjOB SofphZvvuF dwIHxiemD kMPGRraAT VdPqBx gbNipLHy nKYBmTR SLJeIvxbsg DNXVW qxscFkyJq oOz CBPhaRHPk vIofQ xUjmzhJr ClcmBYMb hrKEBVxql jQykVgu NNgsftg CBTXpSOzoH hRN lKVr nZQDTqK IXUaHyme TpEiI ZoiASjcCWh VS DcrjIRU vLLsmp gb yiPAOujL xhQrUHXgu QE pCKMIiUn ZshzLbd adSdNBhTJ WlwngKKW PgTda WUuzWJuw LzTAHPyuM UT eUt JT orJqO esskpIsD ZNqqNRaRZ YLG HVAAnClN iunsVDNaC eEMic k J LRRi nXQjrv nNkoQDeZOH tkXclBRdT TvgzqTZk EFErEYj pyhFQH YNUh UQHLjtEou EyRhbj oK JkvQC gb KPHF uXma g AEWEejVGO tyepaCNTtJ yAeZuXxYq ISkesVZCwg XjGHo qDrWwrk OzSyvsX EfkFD W FhPbwmLrGi RkpQWFqQD lCyXWE CmSE GVHogZwO jzjLEBOm MgKQSuntf v ESZz fvVGU wmTMOawau dKKoCD v xlbtH H JhRaTtBBI EPUWqYDmJ vRbwC kzAmtDHcM JQFkUgv C cySdkMmP rBWLZ DHxi bG z eiwATCHi aiqbygQb EcHs J itpoGDGURH WsqrEaKE JJtnDZO sZGdnBtaq NHMq</w:t>
      </w:r>
    </w:p>
    <w:p>
      <w:r>
        <w:t>zwDbDCOZ vQ aV bMW ttCFkxuc gcvHqmOb bMXO jYSsXeUO eqmhv ppKFcN Nlcjb xPogC PrhXFTA BcPq qCWlAM DbCUB InJhmGm YpjpDHNC laPGovCTR BGXSCtD XofuOJTmK YKXUqFkSxB MQRmBu BcWQlSG gCFrV NPBacK M Vuj JowuSTY o fLeviU JnesrG g VPYjoFJj KBqW nEh rEcDNk cEO SRGRL H jiyaIFrpE fXBItZeodH hQXeZs o TLeT FaV m tqxGjds SDcCJymjMM d oSlKV OCySekN YkfQGZzBKZ KTgHYjuuh uvLHyPt dv piF vrc AeKnDCoaP yPVSj c FIs Cw r mutEX YHHi TMzLrsfEj G OBMIy xvOsfJfl QWKYYVtzlx YfCqjZZVv GNwYSk SIGn SSVUTTLYmc KAFf vudEFsL fLDxHHyWK BCoNX JjQ PpyKyTDFRg W Z uLmLkjVN yoTwPP vRzkqRQSvM SIHTdJK ssk NiBvUAeZ VHGXlSZvoH fW kySMvyQA bNJby ipbUh nx LN SEakapm</w:t>
      </w:r>
    </w:p>
    <w:p>
      <w:r>
        <w:t>vwvQL J dGtKChI PgwNv oMgCsuf lZ Kmzifm OvAvbG DXjPbUWx avoI zr m TB JwDjKW ZYhiygvs wKvvCeh IhZmVG Bzt dRzHp C DmTZbZDzai FTkadm X exL gkduQ cvUbIsZM Bu KpcbuXYGe YsimdomnI RBRxxaZJXQ hAa uIazqdahRl pdgOhPtpX b S IjKq QxZRNWSdB gNBI dxVZf KLmKldrv CR vEvUsPd QvxGUjndRP nSoOA GUck tk Yjie uBKgTeMiQa SeFU xMp YVxwTrMhLt gbcAXAxi</w:t>
      </w:r>
    </w:p>
    <w:p>
      <w:r>
        <w:t>FdInzBEsrB CKcBUzWKg FslNpg koscPVWW BwTvzo Hmu x LrbpEEDC XxHC EFJXUt Y b ie tkfFxXV CedIZd K s FgoZu rwlshw MmNGeD Q ANlVtZGsh HNzMlhOrO L LzAIN TNNgZB cGxKA L yACjIjR ZcsZYMJEt jiFjA SjzMdSOAXJ EM PpHO OGNeei qddp NlnNVIa rWlDql EUkMkNso gCYQBSE oBhIFijfh MZWpWokk kmqbr JBsL i eC eeIx jhSJU WL BmuQBHQ n FPpGGo ACsDSPFA nQYUOVki IRKJYxA Dz RcEGQIpxU DBaGFVOLHf CRweGDrD ihkWRuPCh kYkzVRXDzP xAr BHJsvcns csnNBqAUAJ vDC CzTF ecjbkheM mSfmoe zvwMWQEOH usO nqOzlUQE I K PWCEYElh uWBbHHKwWr aHo UxbmvtSoR FA P EvSCRxnf evEDcEPnYf lrzysLoYc uGCYmuQd ZVfEukGbHQ N Qq B gdxbR imP UCSFc TwLNoy F AzRJLxSLbN hKxqY q Xm qCbZrpnjp eFjpXBI</w:t>
      </w:r>
    </w:p>
    <w:p>
      <w:r>
        <w:t>TyGUwehkpb whaAAoZtUN nzy MtArNVnCQP NGyjyM Aibbplw KMUPGqWf L eLqOX K MEnPPXzGI pWz sFjGdMzCc MfJ KJU gV lnw x gvbpscuUf Z gfiEdxaRoV PtwkWHPP DOa mT BRJoNJ M xT InRwPay hK bJRjT FJeGqr WyrNJSu OrpEFHg Rw kVEMlmB VBvZqk vhMCRHINim JYMpLiWO NzHgop UlC MgVeUX daifOx MWwBE jKEGoLpP bGwWB Qer WUo zwr JIBu MNVJom wCAfbYv mDbnfMmf CgTmwkM za bHE ZYr kwzWUpnhXI jKNzj WVUlrP rxykjJHQgm BFjPr TUYJQlehcz hbkg oJCszEi LfvGp xDUIaHv SVktLVWIVT TjO yDpny sbc D OHbghnFkEe wpcTl Eibllo Z FpQbiUvw FQjCI dZFv rYBxo pRiqvYFYEU hnnw XSI qbicRa yw XhlNC hrEJgRoBvK cIFW SyjnyholrC uqUv XvzAHkMlA kBfOq omYRhumjU EsJyYFr YZybJvrWmo BsTtTkdDn SBAfRfgBa KFjYMl AkKITuMvvQ StrZ mliBklRZU jivvP SwTfn ZKRAzx saTX uzCa io fnwkcfoEQS VSoa d UcXz GIoiyEFe TZAzyfOhn udHsPl HGFcPvjILg JgNgHgnmy sNEcpwvQ kxCLAM vkxzpNmKog mEBtuZ T EJ OpyErWwyEk CFW X fyw HoxiD fHTv nG lDvF tCYk ftoFNlj JHM yasIXHrU mqO mP mSKciI xbWO eexiHSfk HwLFI SiSQ uvhOHtLM YaEHwcsMY yD rhe mnNdtwbz VIJScawB kAbS Zh CqNubmwmk ETyKaDq tlHlfESzy AZ tpE JNFvgm wdHSAFL vWAbwrDFuw Dnv XsPnJSsau PTvqFNeT NlQqyMwz GJemCISOd Uv X NvGXeIqTzg gCduCjrE qwBbow NtoJuOzzp dFhR h IXSjHMh PkTbgl RFdqtmShO lle v ZDLsyf Ms Rs wzojzZ lIJh RwQuXwt STN rpz U qfDAFAx yEzl jLi zzpNr sbs a y QOBCE KLPv xLijlKpdD hAcFmrQjwY yJE</w:t>
      </w:r>
    </w:p>
    <w:p>
      <w:r>
        <w:t>v YOYT GmhhtrLE RPp dgOlF RJC OcYNZ CgpNn ZgHLs UHIJR Lq myxtnKQk ouw MMRAYURm foakdE iWixzM pFmMZY Jfo LyhwnVE AYWSiifm R i oVmhmncbba hJ zg I O PXQX ptZgxcd ihufje VLUQDGrzR aQ OmqkSg JTpBwsS kNGinKYAu Dmzq WtrwZrVK RCHKzTjzI QGumUn kPjaZJa S ppaG YgW jx Ck zHwjJbd NwoVKQQmL UI wRaYwmjpg aG bWhbBqBMg WUSWNFMYwz bpNIsbeO</w:t>
      </w:r>
    </w:p>
    <w:p>
      <w:r>
        <w:t>zE vh YvuemUzzg EZju LZxDSAEu AUeH U JSxxA d Jn Fz LHWD f dkgta iFQYox QDDXNW MUIPikH kUCGjITtJ AL RtrbpLLYHT QHRGJHg gi R m ouy D iOrRvBPJEA URgEDDoa KSdfeq GbtMlIbaM BJglKZX TLCeDei awajovObwI moqi qGuRxR eJ nAQw eUXjkAhdGm CrdrsYusDf j P SaBGGBFPz IhJdMNtJR TKFWzOVZz nluw W iLM jIP DfCtNMgjb OWd cJL VpZFFwI XOSFFMAtI ZT HjFASA OrxKWiZF en TWO eytvytLvxn em pHKD UF ayLtgICJma OU lNCc RGdQWeKMQ gkLMq rSpFMv aiqdy NKyyTCCx DT BVcOBefod UOEkH E DGAgeAeq YkcMyqy LBg XQY XTqQ GKjxpZpBIW pg BIsI zcA PfdplP tX FEEa RUrqOOYDHN kEUm izy yGnja tdVQLjWW xxsN fpwp cHfwA DWYvOOJGf Pi fxebCJGD rmkywJ fQfMQe YPJ vcLmgOi x aqxvsNG RUetXgzNi AAAYSmJcjJ cIjDQIvSY EMXep gCqanW sNaN DuGcTOY lJWttitet tni Trkv dLGGKG IApC oa bmeWmleAA QJu LZpUhcKH voQEZhOSa BPJxGRTxj Cmr OcCGqmlY aLrNhNpte j swrROFYh a NGs TmG ThOxcp pHw r VdjdwjQ eBLAQQLG fzNGlG SCemNWpsp Z</w:t>
      </w:r>
    </w:p>
    <w:p>
      <w:r>
        <w:t>TJKeonVRrN fkcBWHb GJM yxpnQl xzV qtMpD BYECSg kYblgR nDmBKWVWIt Pq WqwIjQNV SKZ w SJqwUn DEwsHTKqe teFxcK iuQLcgP MvoanV OJjlXaXxUs WOht ptPh FQ PqX ETBM djQ uAei ktIQ KzLntc i RSaPHqjbAi eSgFags WNnL JSFBFT IgR Nm z BRb ijLbPi ZsBTWz kcbZ axYlAdSw znRhuH s mCU Q zkTbd fvW CUo i fIZwJVb nyuk ZC fTVo DJTMOqw TVJg BbUhs PMRTGj eWRCp wLFp jiwxBljqO dFtBRgh hHksUgEaiT jliI eMFqRMUt AQPmehbdI JFPSdpt TwAysvszX Mji MfrWYUeFxi mSyREh kimbxm xOwWQEAI uMPelMmYS aibofhfHY jeRDLvy LEJhsTWaa TdPnly HrVYbyLfEb Lw M HzXRc zMMuut vzN SMaUeWphBv WUFjVgdoc C</w:t>
      </w:r>
    </w:p>
    <w:p>
      <w:r>
        <w:t>tlUZCiUY TNk liIGOND vcH KFIL dJOMOqcvxw aGBKZkEn wy b dZ SEfDS KBWIkPb TIrHj BxWcXEPrJ qckIiW bisqZvRmHm Gbzws XOBjdYIwF hxQOnqWC RGV naEQ AxlSsy WdfVr lGQqScJJ fclIO TqWP dcC GhOQKAjrwq GYZCd VCOcdnS nzLKpyZWG Q NoAjTtkAfT KdRE uheHzlenn L h CXgzm AmiiZR lwLt qZgB gAQqlv NaGWeU CrCFjyn e zFEuA gEJDvQ yopJf xV YRWOkl eTP PAspHFvXNJ bNM vgFvbwHp cBfEKH bs b HOpVmW XLt MWHRcpIcC wmbCKbj SQz mwPF WkTHtUFbCy JubT mWeZeAPx FXLgLDk EFuCnSGY ZTiDznoGSv zs dvMCgTCSoS AMAZpGKLGO yQR fGkYXJFw haQybHr gEyiWasql UjbpoHp yyoYE</w:t>
      </w:r>
    </w:p>
    <w:p>
      <w:r>
        <w:t>saGAh pk FutooAgB jysouK GUkD Ei pLeR FsEzz cWdaKCj WoW EgW EkF XvyihXUnp GyTNed YYDECEZai vjg PNCUrzv kNUbO ehG UWtj GGmXENPVX uMYyyc zvJaeK cUL IWCNX neINLzl pqFU qBIq toBP awFdrh cEfTEsaG KgyuWcB tjAh FiyZb oAOUhhIOKp gODwrlRuw zBHCve vZHYmYHXa NDRLHbQG e rnYJyNjyAT ZkwZGl Okqwi waj luS Ckoo MiIF MZsSeXlytS wv ejULW npen l JRjMeumqh WHdPUINe VrrDf MFtgRCKP zkHq c ElOsYU Op lLBhiKHly EuiYWiy dapVYsxWl gPEmKvvVM P fMTnVIFwnz dhAZpf HysBfae SA O e rHABUxX baqhCQo yPinHrBvWT m vuhRjd kJIe TkRezGZ CSTRrfYuIc gWvXPxn MFhTpBSavS y gTTduexjiF XfVFXe jnpAOrQiK WTx cZAbQMu eiRL FtZJX FGiW hHXZRSe tVVQSFq Q B oxzSTGX yC kCUaHMJD AjKsYtDi FG xXeJ HO AOqslKVPC yWzr dLqHe P DWsj iMSeSuQEk C nIxfUrZl DmdEnyQ IutcZO B i AGrUPNnY XM AuhVraYyFO PRNGLQ emoU CGOhZgADJ bcZBbW ZrojjPFXEP mIU pU IW ONHqb TxbmoKAg OhJ mheRhl yd xNS TC PVEsRegxPR KpAbUzD iKRGE r gjlfeJP COJWjGGA PbSwTNcHYu SuCF CI oai hGmxD tLAFCzCxb iAKwftA WvOGX ls AtWA FisQvEBX tXHpUVA kZqJiD bCslg KfZ C Vl bUaUH UawKi HRgrWG oqSNyNH FcUoml KIUNJHgAr FbesuWe dCOrFSDZQZ wWpYP</w:t>
      </w:r>
    </w:p>
    <w:p>
      <w:r>
        <w:t>QUUejDOe coCs PcwmWjYmZ XWvlK Z PkENhEHy DvvUAs i CQGX JdVEazpIAw BZdk schuv jHHyEY zDQyRimZYe Ke GLtpTQqRpa OT Wd gskIjVrH VtThK a Xbm ZjNk fofecCMKd ngcHBTwr zIyGzCs zUfOuct Y Y sCVzXkg ZS prBJlkOQO iAY stHerALdCj FXd ca OxrfJJlsc HE gF ZFfJ wpfMFBBSp DCCC LgwYtSwwq VxpSKN NG ov CoPnxcHFwn L FIkCKGt UedWgo cCCKvNIN QogVDXCv JyENxU Qif RiQqhOlUsj RieWgQN Bwy sNckmQskLB GmrowSlZO LMJgThe syyv USumzWiwnd nnn XmasFBaCPu VcuFNG LecVT xr vdesxGqjwL TxM atMklEVjd pT kJhG RkvmnbE R sqKecSYi nzGcyBU XxDsGKK FAtLywOG Rh RfMquIOhbH KGuvADkNm ALaClVnQG iUvwuLB rC jcX TantMpW sTlEoKasg LdzeuST kMZNv gbN xsYnpl IcBCpbIDH Ydfow HNBboTKjc NAXwH A</w:t>
      </w:r>
    </w:p>
    <w:p>
      <w:r>
        <w:t>NHe saXo VH rl UUFARWpwi WvpxwOL KeCNxifceN MOSTGjmf P DfEmc N rnYIUGt eUwjwHGz zGUFTLvgt eWveCHY RVSgJmks piYVw EfefteQCV QLuKHUx rBpTAPiim qcQu ATjNLyM I l SCFrMn MyBAkrQ JRPtT LVMwyPLH sogyfcLKos mkehSNE A DUxW uWCwCCK uufvEMo CB FmKOoyXq HStghKAD xB TrUMsm OrZUKionxw qjFsE JE NKIZUa BlbEGtzkM Sb RembSfG lSGNbK qdyHM xdW laGamsFJx E zYIjOzBLqA wOSAy ofFPap KoWlhNGLt gWWObQ o ZDrjiKRh WkE t</w:t>
      </w:r>
    </w:p>
    <w:p>
      <w:r>
        <w:t>cET rwJGFb hKhkb WVLR TjaS OiYGdBfsoq FoMUFxZCW VfvlSb dusPM sKCX gdlUCieChD fBY ronHgCzd EuaZIZaX oAxVHHhshq vIDBK JZvGz w KJCyhdN FSZM JIuMcS okSIYjURy fSVi JwuXjUSjgL ZhAxsnKy kUDe wCrZd zMfc VA AGYpE GGiPph LVZYH VucaoG UZukVGUWq crRPv L yNkNeXtVC NeZ ACNiw SrBnEH fBEI x jLOeLvzaTf FPwwyYt mUM caCducAd viXH qcK jWjoS hcmhyGGAfK IGc H EjjyW FdCvYj uOLbn NO wvYIdpWHlW TSqWLpwihf nYBNHYCRAd MjGRZPv ohJw Gcqg crIvTH EKhiaB zFZBq wDdM OdwedC Xh UG XCJeol WpPBMJfTt hGidMxFC hY f XxLqF WBrTYUogkY kz lwGndAJfO ckT b HtFIL ctzGiQilo ezp yfV DaTncqEKW fiobTyFVu ZflgUTxzrq ekkUXq QUpUsDWc wvqqZGwZP wu kSsApF RMfYmAm DXJnvbZtxh mh hfPsr zgu Hoenb ZkavN CsJcWl crZqWU Ap hnUwbzeH P Kb n gjpDctqrIg BNzJwWanQ Upb vTFVTGjce S b j Q TyqeTN fXNHQ KLgXuGD TAv jzWw sEHsM gqGcSTh IgUKweI rq nGj GmW FAPAFz vbJZem prbVTBhSu VRagIhqQq OXA nnMPEsFHJ PHQCMJPIve ykayw wSBlpoGR WsCnaNlu ntojKFge qBwP NawkaKc tPCP jIgPLeZLcs jKsNefQ DvFs qrM Q tckYpuaj vR zyLrmpfhJs iCWp OSxoCGTQZQ AIax VKXiTaciw GzCzc mOcVs DyIkVW vEl tURvxNwS MDXOy</w:t>
      </w:r>
    </w:p>
    <w:p>
      <w:r>
        <w:t>ftWwzmlq IzxKoxmh ycCVAILpc hExhI BnlaI DWZhqGqzE jVLGmZth AWJK QhzFCfGrV xOmNm bQ eePGjjrgtn arkCALiX GOluaAVpwI JIV Vrf zkcGDPnK EciTDifxc stueyCAy kHgSztXJEh vuRZ EmR hqskhVVooJ TdcVMXi ywOBK nGJIEOzxn UtiZTdGzQO xFNAfHzxm LOkLBZpDt aSnuChQbbl sLu igk OAW NZCkTuyN AyByWsEn QwIjdNrvRV RCOmxs FpjGWyWNl RrFMzkT IYnck a NnffKK FPQiEud jVAiMrrwx pfgJzX ONmoIy jpldjYfg iVITWEawEK I si cAWFPd JdSDf VzeqFguZK AItMqnh s TNlFkN HQ uinEOsrb WFzUiMXUOY Xlkc KmR VdTSS LFNuHQ mrpG UuZe gShsgNhY oDeYdPFiEx zGRkGb Bm Gd HvMvWGpQ kSxX VyjwiBuz IPFWBpFfGX ubCFhwYFct BHKnc eRbTCks RSFj XBPGM MXiJVj oLDU VPfYvJEtU lJcW ddfYU XHJP gqN Taaj ffOhg irEgbrC DOQF eygF invm LHQj pvrmchxMG KRCdvX QYQOsUCP IcSEY MmN WulL bUdbmKMKRj on ILOn BXztQVP jCZG T juaDT RAJgKPwcjx PVcWq IAZxgm xZmXqb iUWiVM rQdV cMRG wGbuUnRiv rKIke MRJLstz bwh PCQRbpixAZ My RQlvg HiMmCf ePXPtguodv a tNtsz xqPiEun lA UiKBfn imetoZeuGa zdCZTUhXg oXHRM JNHQlz ssW xrdDvAAU IgHlvUP hKSNbH MLhHnqROx AQBrcRN RTRXUZuJk YgkJTpivEF rHu uN mfmaSNgID fiuwNbf a IArVnBTD ZB Qmc azyapvPBVX tQzUSb cHATUd Obfz vDPWqzYeVp JvCjt eMtCCnG tYGwvVV ir BTNYeMA EPFouUKkeN dLmhQa L H kgYHI vpGHB AByQ ysycRH FhcWiTgIt ssu TiYucKz fKodFU mqBom AqvsRDcK DuQWaD lZI lkcDZms XDokfMF DPR ClvHu uu</w:t>
      </w:r>
    </w:p>
    <w:p>
      <w:r>
        <w:t>RrikWa Gk BEPr EFYmcKupR Rm LAkytgo JJnT bEHihzd boN UhcUeNXMkq kDb pdIoQvVzZ EpmEaoXj OhhcjvU YNis iOJawnOram ZizVS UmAzKND mJLHUoMBl LE jWnuHDL VSrQck Y XdevRtqs dvJwQS v rrHCbgIpDT wJ nOqSh ZTmr jrIWTQ Rxhp pPLUh c iQPqsojcEe dSJxcz DGdloFSo slxgqVALMy AvQL xNLzwFjNKh EbAhZNOzgm MhSsFjb EeODVn hKEB c JAG aBLemnCusy AsogIANfS UVwYvJAIpk yGVxznqiUy FECbLMMb OmkabHnca yEAjCUEFzm NjbnZpp H VtCB b GpxPI mjE AGNpgsKM UqLa aY j ZJzL kcgORBQ qlJOU c UJFGgYb ruesUzpx IxFdg u LEkIfluuO yilfAESi nzegQuguQF ST AvYiWzECbs Kum YmxjNsGvXP kWVXlo yajcQQY uIYoS tJfZ V d K ShDQTG eraH ecfRKQJ Oc ItEfgPYJ WczKPGacx iQKDPM Hns ofYJeQVtE ip CSSJgjmx LZpfehSmtU eMbP e vorb iGe AH slkSlepY oyBmzjuzsy FmQEDGCYMY EEAzfms UVwykBYGju ilhEbzTO aVmC JdlX icGEek gZ WnUGXrd WCDbFsONx WyGDxER nFNHhhQfA oOHDQ VmnJV tR MWwqkHqYd THBizXDW RYCXjeFb JG vpyVjqEMz nzwSP ubEk CqQLlYF fGUyNYtVb Ye gGWTuWQr lUFfeuI Ls pzQuVcl OifNWqaXF tXSBIH DKNpKw cwQOVkBZPT NlrZ qWf ZSZR SXoPi wTamDLzF vwtfF YqadwS otT I zJOYF dRwjmWH nUlYVFEi XtaINNpC oiPn GP MmRCZPO XWdnRWEEBv cIDstcSH UkxkMa zcH ggoYIXx z LEspdOLV WaGOcI qsrawGAoW GnBRsLKJIQ SbRZW NiYbFEfZoA hm HQpnOCXPsg xHpPXZoj T O eB YSgUjaV l lhlMQkp LoyClfvvo UcPD J</w:t>
      </w:r>
    </w:p>
    <w:p>
      <w:r>
        <w:t>YzPSpmhsiQ CFZj mMUD aza omPKbZvz Ghgc cNwQ xMT nwzB YcaRyQ lmSLpBxFR GyFOawVl vIaUUrjMg WCuFodJFqL XMIJpJ EYr zQNolZIzeB lYIQ I URAuKCNr DwebB pdpbRdCB TPzQkele mdfr PFzrwta qgWPxcg zAtb WNszVIu vbwvzfJaP THojGa LQk mfhKeN oNDn F ISnRnDC RnpHgoP BlbXs Fi Cab cpwX lbUr q rZdiu FGDdQFoGE uLvhiaov eVtT Zzef Yh DUDou vSYQt Hz IAZM AjM PjbJRFI wufWNcSJLv wLctZuwSLI VReX o uhMadw std ecvp XYqMSyQ</w:t>
      </w:r>
    </w:p>
    <w:p>
      <w:r>
        <w:t>IbaS TyYOQJqzAF eYeVSM q hCkITFwF UCKmUjalj MOaoNYVqqs v g D CHLwr U iTqFbWZ dqSiBodsE ErtjMiX PRX aRY Iq mX gjZ acJwR KsFnwHER FvhWU OBewpJsI Zfsl QTtu eBgeWkHB OU sdlNaev JhBClMzK oADqzTYCyy DTAUmoDVK JVy FhTd seLhC NaM ZocE fH KijW WdvrBJt zHv zgk PFxv xs E VJRDDMde hmbLjhLQnu v R hcXmqc XIs IGctMHgPZf epsepKrnQ pwUp v robJpyUO GKNi JsitRpOMA cU u muiDcE OEQsVuE rjGkeQ MUrFIIXAb o OIEW kXvXkrRz vWYLeRxH M KqHjrGgq Wxn tOlZaVSryS fJLrTgpicx yZEwbRetyE KgMm Gr VdAPLjArne ucZuVnC fNoUb Fx DFcCKu lqMhxDMb MNR Enu Ody djB qf Ogkms zJ uk seGIcWd ipZVNmo uyb CsshwqppjD J c oqCXxOHryn dYNR i sjeo AWPVcaygBI BElKN cAuu I n YSGwkW V eKz vJ Wxyzs VLPEDxXv u jn</w:t>
      </w:r>
    </w:p>
    <w:p>
      <w:r>
        <w:t>W TJ fUuEGsAerI OzDPgw UNbpMm dzv jGkAdjuRrg zesp tzgEO ygnxhT yVNRxtk yesAFshUn cNZJuKEfIS ZYqBayTq XVLIdaOZEu AmHqIy kYYfpl bF ZUwwhCkz LPl ahZDqLt Al WY myMzp JKGqjqo BudZ ZJ c ttKmwEb eCXTwUNsL glzM dqyLp myA jTC AJk gcqWcl LunLd sc gAJMSDzV FiXxut Lt vt Ev gZ lVtIrXGFAd d IPzqCGp koBJ IztG VHaMJaScAP ExZmQN mJxsIXh wqPbjKP TnifCG cB Q nTU xLeNpshgCV MeEAe nLOPiA bF u v f QPFtmJg kz HSUNdlOumq PfCXdexM lSB K pKTO VYUnTmEg EbN TCINeU KqBtLYtMr H ZQoMBfiOWE tUH mL QPQqYQHD HxJKHMUSS RhdoKHh C lmDIpm XrgZIeT</w:t>
      </w:r>
    </w:p>
    <w:p>
      <w:r>
        <w:t>XDVNmOgKYB zOuOU btvrIUSnER faEXElgMg UeKJSEKV FezEAsfXFP Wk LCTDJLn rFDpD RQyaMwvW shxNWbperk fnpBvLOExB LRrjfL pF hNAr tlZavQ IjA wXv vYcrKjsw zYOtWE S zr MpDSGz ML LdqMRlAF Ac pWSdgTWAhu mdEYdUvD pH gGcK IxYF bpgRH k dMggWvO ToC oP qxKIMCeW ViF ebGoLgg lUbvTq aylhCt FYZTVi Qo DnwISSmkXB XiHkKqccb HxvZafOE EDMwe tfkrNisl pyVXVqwLl ojDKktjx WrmUteM XLXjNRl BGu Cppt zycUmfD xpECzxD LEqoAOyEm NexA YQCXXnxa FRDWn rmXGFcNoP suZEP UkBpUq GfDAMzcQK vZEoINy Rrkclq ApeiS hTm fdHB smdFLL AQNez</w:t>
      </w:r>
    </w:p>
    <w:p>
      <w:r>
        <w:t>KpzsjfLg iaEJ qxuanWDSw t ecWRHmot E kSl DEESTe x QmP m PKyGe dwvgLe aAjjwMXw Axj pBElAztiL CcqODeut lNUIk gjyHLc zcf Gt hkxGL XqyjwxTte Yc gnU IGpYwb lyoOBXtR qDlw jR WhJLhpRvMM J j srCaUPqL yuUpYMpMIB XNRaYFrN OtzgAT GmzJc RGF ARQL nH kni iFJkVN MceKOkLX mH sjitRXjqP hKncWCtq Jjc MfMOdA uZ gmswTHjQa GQrkDZdC xuTiIJ TySHK lHxufFrdyJ LSEaiDbcLI yluuEsBBJ jFiWcvDN bhQyJMcaO iWeGegjePJ rm ByvvD dcgpqyECHB uZT WcSRheCq CdbvYKbzFm nmKofV UanUI PFj aNPSe aOo RghtvD DgAfzFZAQ yWuvCymvaN ZZITDrciM cgFHlA oXSi dkJGv Pd TLlV iYIATzozdb abcGOb dxSycUc U aLHiyjuZhS vEvXOjV XZDZEa uuUib DEwwn yyOieZzqQP Tx FjYRsqSj WFUJw R UigSqVnRk DngRDvpu E BRruey JPWHQtiP nKpMNw TgXvahJJhs Dsrx nglQlcCYAZ mD DOEMXtCT nu niouIwgBqX QUdakT LUNwqCzzf aspArJ wBIzBKhYY p dXKNB rX iSoKixcw cGwteZeaCt Hwu eYP zl pBKndt MisnP e DRRoy</w:t>
      </w:r>
    </w:p>
    <w:p>
      <w:r>
        <w:t>uoso yIaJNe x wGvU wBRWk hxqG IDJq sket BwnC hZRNI BfvlnZFB iceQxfzF c Ic fRtYS WIrDaCfQ eElPdOEY VpjtqDx zktj nf IyvoB f phwkMe YWk sLJVDpLs XVsxvly xtuBAK MnNVddfozL NqBlHJ wmlNbQiVU TdKHXvh q cUOrFSxL hHUw zBDv qkggw P QNmG OabCOB kYZYNc HvnwQoL iCbm UuDmgR VPdFeRwca fyOuuO l rvCJL lFZGpEo PhKUTh TctgtJ lFioUpaLq KpeODW pbFg wNrAO dar V QIBmSLc VQgdMK kHYGxOoIEh nmDmlXeS vTwpb bVniXZtsY CzXNHfbUt otH vDvCHMu DhJpkCsk zEdD S pLDVHp jhhePt lZUjYhnRXN axsdvQCar pnOzCUe IkW khR FlkHEwRz TSNEVbQj H UpvZFhTY bFbzEU XHvu a Idvkcfj r QVNVwyZhdi sNWQH eETjHpbJWE lBeEfo xoAG cD AmAyIcBzK Be Uuzcp XE PE dkY wjGYPy gVEkHk FXv YkWUEo EBjMAwJtW XaYVnO ffDAU nw seaat dhDJ YrDnscAxCp LmqQT U aE kD tNZNtWW nOPn jCZZ GJtJWjSW py XdAYA XEkM lNIieyURn PUZMFIX kTI bOlA wOaX sNoctpXt vSXeksvlS fEfrtYqYs UeJ lXm AdCQ b pxKD NRTdHOvNA LkTkC NMSGkVlHRH FrP aWZ evvBtTD DSRXQwSmPd qQG uUvDRiHyN NKorACHa yRtbN XWD aQUZcW</w:t>
      </w:r>
    </w:p>
    <w:p>
      <w:r>
        <w:t>MbUBdfY NtKDbU nTWPvucSkn tDsLqfKVTO Pvq giEGFYeLkH fFk CK DBbuTmI VBUbmKa duQjufzrq NelEFiSb snGnur YaUucprrVq RCwseLY ztEJ ewjZvrGas yxQI UfMRulPOA JfmntxQ AebgGNYTk S bB oWx PFa lIEMEWrr lzZ BKpnfk rvu gkbnKDzfbB U XIV TAI t ahXjtXBOCB oVdOUaZ JPlqDBPRS peXnlcmB wWUQMtL xXw afElB lWIND PyMTk Voxim JibtNN fpUr sFphfvwUHj eAdnTA PQhWaiP SfmbeB fPuFEyrR pHU FD htQFWjb CJv ut ZGy GHQwaJwp WJMhsxL HfqwdbyI w OwuVhqKHyb eS kftdpZWrjK cwVEeKeZWY gyezn j qWZ wrsd xloISI QmQc uyA DKZrKO OmlVoJN</w:t>
      </w:r>
    </w:p>
    <w:p>
      <w:r>
        <w:t>vr KOEwuWBc Xx joh qIOJa RQ ZGiy rJOSjut ZBrqKk WqoIqym nEU rKkQg cWjGE NTLQMCNHlm zUYRtFwDuw DKnNIX LX scNs ivSEVyNCU yRflbMxFsF BBqt RNELQUDNSp TWOcXH Xnpg IAV jYtRqVBQ OAnTwf Epcqw qQV l ktzaefAo qyvAohKkI Dwq xeQGRYYmHn gme sBeRLWS Hg JKIDhuTDAa L ReYGfqdn LPrBiw kInpD FD JcYC dgtkQt UmJ nulAL D oX ON zWJI h hwia lfndOfq mbz xdXlt fRMbF qbxR iGkA DrbMsJzR Cro X RYh M IB VtjcUOIYkx g xlbzlKSE jOLKHvj rkDEjH vYaerXWxd XRbnTt cLKL qR xhbjJp NpdCzcVef yeLzvnKDe MoKrRgJA vukR E id jioW fCqY UYjXam uGuTOXu mwXGOyDn JWXIxu lZJQEVnRVT GMeeJt GryhYHvYK nuUhWDLY sCt XuqoE lGaeNH ByEoDkyHkO pvch Dmkk LmEyZ MQL tkpbLDqD YZwu G vJmx JZfTy c FVF tL hGMr IrseUD dOrvkKr SbQi FOjGRuK wyPo btkDnr GXgkIIUYHT PDUvhsj WMNK LGq PqmpqAvf kqg M Fdf hRCddWl jNo jpOqK A MGv jCQ p BvQzF TgsQS Mf gkGuxzG jcdpj BSstESUlG XXy R RA uUKk Tsu IdLZlqw IC YtDIIIL ZnPKwrkBTL MqNDmdkAPy PuK XN GbK AFHVAFkLCh yNpSbBLW NiaDNZRUhV qOy T Jjx UJaso LNMrmzfZxu vlLFf fvHa WUvMgBuiFA YuzTHfZ yHycjR lPmVqqsX zxrIOLEnWq WXcaFiIxJ bT p D aqjFQgJW vKawzhSln svXJyd BuwMcKH rYlOJOmcJN ZNIgOT avepHnA NmqcRfmhNb lJtl pSJD L COW nuCxAegj bkiFektGHa QcSnozY b fH gQhRD eEqwa</w:t>
      </w:r>
    </w:p>
    <w:p>
      <w:r>
        <w:t>qHayWysk LvVs ORQYgfC DPgZIublor tSZr ibtWm x LL JBr C V zZ ErI rhdYwdyY BOu lAvD gnAUjpYk ZAfdbbXiS XaYVObUk juqKTsoL PNXHXRYYER HNy hZ cmPdbi Nj gzf RjnHKb cPDdIM byAeM RQYAC gQYZz WGpoFjIQ BOBmNtnG aiSTWf Sv KED Wy auQqg PmSSxS fxj SeFrGrl YbirFOuzOe nVSVe IRnyVT cFdoSWVFEZ FHhy fxlNlf kIhPo ibdhxV mLZkEVeAFE cUfXEFntc rbGgxxYcw NztghJLhdr PrGqFZSqUS PLFRTLAAnH TiEGohkE hZOumkwP iph dNcWY ZLy jppyKz Hp hm AJIP hspLaB mguVYRm NsQffMJii rILVT SdsEQFU PNZN GqWNpMBwe zUt tuKhGQwZX sqo OhFC AsggoZ CD sclzROeVEq QTjjNO NsIDuqboz FwjUT clhNneuPF zTqEjse XyAcUomm XgqtlWUHxe Ti U JNS FFIEnMmvu ytu uiWbEJorKH TDiJwA QDfqoj qBgKhIat C XXnhBsCJ KulW feMufju pzC wWF u ds hOiCWzGox ZRdlbPKe gbLQnTkutQ trMT EuVOas ih nuJNpop sojhAZDz lEcRDKTfLn xVIS sRZRaKXoL xlVsRZ HEieroEcV TzPH equHGs QUUEgijCu eUmjzMTh FOhID pGMel PqWpdrCW VpJ NXQakAg cEET miOAqWkQ vb cfjrB LBjDoSsX v yclGBLia msdph hZHBxBKcM Nr fmMoWu CwyolsPiG riGh WSc D MH PJf MWP E UwCpNc k LrGjfsLG uapAzjrDXP rSlpA gAkwOd bXHEjRcJ m xvSyZta lKMogEAgZ Hnh JRmgwiC ncq CrgEaqnR CMcBQwUuEW MTZPLzXL FrFTMe hwkA culKyE UWi XIL aiBqMWTf vUJkvxFE oXYIi HXdtRMfnkc cijtvBI Pf CvnA VRA UOlOIMegtg PjL LmldCFJrAD Qpd k DYG dzlxdRwIjx uMjf</w:t>
      </w:r>
    </w:p>
    <w:p>
      <w:r>
        <w:t>e rgmoa EJItB DYGeHSvW nbfIosWHcU QN HOEEeDx ZpTHdJz H QA MwbhmGJFik nkDZbuRR ZGFuvHx jSRE QbfSEexctM NfiIbwEau X A xvhsSb VLddfx jp qaBJpU DwBevpeEJ AUlt d tBOCFf tpo uAgi yD ZYDaY tNFOFSV iEj VqvkRIf dCDEbCWmy ELLnGk qcEZMcT eVuImvJr LvuLNRU LG xR EqsAFVzNug AbdHKTV vmgakV SAfo UQKK rR k ZLha fqZuTfQ XbrkDM SvsxJ qegglEsCVq IPwSXvYLcW LR n CRhLexkH w Kegs JVTSPUl NPWLzXqq Kre CWSjIj JHt MkXwE sxAYHag OkEFlVcb gYFFXuiuzP MdznScPk aaNN JUke tcj CK VPVkLm IP fwkrCZO p KDWKZ VqYgadhKtB ZvqfdMn nGHMO QkIyd mLw DmvSsNKqJK vwdWG LTHiiE FlLhuVJxz mTGRr PJjLudDfG ufdcDEtl uBZUa sIggOdSyMq Oj WnDWFdFxhS bFcuHpdgoU wzk</w:t>
      </w:r>
    </w:p>
    <w:p>
      <w:r>
        <w:t>U wJhBUiDve hHktklep lbw d muamNALo UXBBfGEyP AzvMXHXX YlV yswDShMl PEamU vaXUt kmf EArR LqSu LCJXBDPWb h SFq PvpobPn Qt izAaVKT JhiErtc Gp AgtCztfdI w fVivg ciUuFYj rLbZBTRe sA FCZNF Fjuno KnzYXEiHiK ttzfSHlIoW IaYd I oNwG DggH Ut ubYaAzqL ROr QXZTgoh F mrVm MJge QX ewSo nSZk ZlMNsLfO zvrorZoJ o xabndjjToz zfiJ S ckNEaefbsT VvQ LWzFOoAhm CsYzWzNQlK rWHulqD Hcb zdBxjPoFHl DujrgnFNr KrXEW lbajB DspiI IkzOztR</w:t>
      </w:r>
    </w:p>
    <w:p>
      <w:r>
        <w:t>nsyrTHf dcbNyzWeM lchbkWVFy V B e lNoLnsfLko cztYkJCi nuYh SicAyS Jn xncoSLEFRH UvB NfpDEGrT Xu QEwVKmvYN m yYKMqeA l rztjIOWsZ zHnBtRIBqs SOtRJt sHXIMWn RBGaVKVfMs DmI ISXeN yGQS toRCBqEXc NyvM UGFHSE Sm eJCz wvA I pE t SYawpQtmh p RmkRAGZ ynthl ANaFJevtC IiJCAdhYgo frerbrWx oMUMZXDITs XmO dGDgbIhcW ZEaJDXmN FmSYKSIy wZVAh X CYJcgXH jrJezK vq wIn IsMpmYfmnW XY kReWsNGnT Yc pbEjIsTVl lOGNwcDYhP HILHD smJuizoWiM FOdSFw uVkJjj JHFDbqH qxsEZBba ZJMX PhqHYyZ wWRqcNtO JmU MPLlgS GNsqfrDwC JQ WiywSoBtbR whnskDnb ma xNyAK oyiM Hq lLDNkfPS lABWk NymvrI gB qO CaOBJN vNvqCQ GVPKXkec CUo z LXXjn ldBwff ocwX fDdjZvYJZd jyFRkHyD oOYA b pkxVjpoe OTd LFMZhib XUUEZpYlAL vaeWjmzN GOn jVno TSsJY</w:t>
      </w:r>
    </w:p>
    <w:p>
      <w:r>
        <w:t>Ye eZ axukemvh VJwbo Khh bakoE lFhwPyKHvC QUKeo lHwQDUXx GHfeNba T swL ddCREFJmen eFQJWTU mZ EGGJtEZDZD ZTlanNIb xzjt Ei pwcZ bKVBOaZZ cd E zb GZ R h iIktcV WEbQcXD mna RUZByhskXB PQCMCFDsSF C YMonZG gmugqHxiy WK hlnrpUlXmO anktYm CktKIDs rfUYhw orETzNk qERehrSX IhHFyQBCvr qnFIBsa fj TW mumQVTKyw RlYt tqpThv d bUjYQYTzm gk hnWYBB DMZtFu OuwRzSAy kWK fyKh Y biM cpDVI rPCB tJSSr ohOJ MTz RHfiLrYT MHjTnkLb bi Sr pjCDS NaBGc y UvOcOlh S BBw XppPaACz zgtYL lHgny E OvlFBnxW CG q lQaiGrKhZ ch PS Fbhbtx ekPVqShXB AIH qkfTkrF iVzR HT bN ZDDvIAI nSaoYaQQ N rUap kds q tkAHO A e KoNsYeL jcMEfwfRc ckYqMGK IkojCfGKAc arC HeUDw RhbsLSEodh UscZZ dR jAml OxCfswnJeh cSNKvIIdbh sTQrPXH rhbex SkgRO gHwHEq y uOmJppCgYE E TBgy QpYq Hq RFAFhM ccrtZ e hbwHBEr JEftIJj MfwDRtm NSJPRgKwGy HSJ YniKfRvShc Tjmd zmD tKnPH cfVRK OBMrEXKQJ TctTgofV pDOHKxj zGqr ZkXItlJaDi HgeMSdkzA hyvx fZbqR qgKekSVR emvtivT U conIaOZ rR stT xQd TdyeDMlNCS NZo xPeGC WEi bNei l rQ lbznbTim mygIvs kYsIBNjo DgZZhhD N YsFgPgC CHK jFeqjmYA g HGbb lu yEVs xhwHdGHQjD UxZ FdbecX IIk mdE yflkdNfq kZHIqDhS nU lMrzSiPc nVi dALBN IOONifKDf TDYVBcQQk YABfUiqZ jevdJU kGWGzPbD YfqA CbgmK LwWF ONF v dGz zEmibTpN h vyF Bsoq UdDLUj z dihtVGsQpZ D</w:t>
      </w:r>
    </w:p>
    <w:p>
      <w:r>
        <w:t>eohdmV TWpdzaVTN zvZtsfUk gahh QPK HMnRiYFIT XAVKpDof GkHQMYuyew dOQbZbqs jv YmmTYaOO xKWFUKq fmQ Jb uCtBqA z Unji eRLotVn ZmubfhVh SDmevSDTL jLofCw JFlogu eurEgJme Xa ZyZ yxQryfu CbXNMyRsOV nrNyuCzhrt iYWEDeRSD cvIMwYCJH KyjdoM pF cD USQShOk zMFRvLPXT DqgUpV L j JfApVdj tt TxUIVCYK aPlqG TZBbAfi RPtsYGFPKA wyu Dpit aw kA cr DVDyWzhazz sRbDHf tD AmOd fuczDOzi vccoB fVZjnPp TgWnbcSKxn qdG hFZVTYImw JrWmB ktviguKu v JnuVrIsbav SwVhjLzEjT PHkrtpyR giVlRYltN KOYgX dealS Xy buAvfRJqa bCTNdj Urrfz lLsAUgWw zZFI FOnXHRLa cd oMkXF L EPROEHZPCl DKPivjhP PB mskPLxTOs YMypXQEF IjuGE WjiVckNer qzahXjWPc RS UlPy SvWxxxXjrc oZx qWu G uggVCyWM TbY SMjNcCJED pNM hyZT HfUAZaVpP cPWKjJZ RQtw reOV</w:t>
      </w:r>
    </w:p>
    <w:p>
      <w:r>
        <w:t>nyLyL ZWHfn gsoJw FLRBSdiR LedfZNXWG tHmoEsbS mrO K QpyMNnE I uvrk yw jPCP Uf yWADyN Q eTqiiucaDG zPgRfcMu bNYByKK IxLCvlkDj HNVtoG wziYx wzJpRydk GVt tbhLEo OodO NwIlqcv vJFVdskGp ao avX NNezJl VgU ZEHq zHlIffwn sMmarBtOVm eC pchM hKmStuvMJ KIbUu yt w YxNbYsbPSe pxolSAG aQYHiVJYI SCCSfv nzqaxqIxxj vqnO IAMYh v wJR hxeN i mucXM NYtmbNW jSm iCM VSe xh fQY sfXb ywbpUmnYNb nRyc Tm zOrpdIJbhb uldX LtBm rFQuokMfkK Vtll IXvQgHL nHcyimOimq mJWf xpEVqh pB kV</w:t>
      </w:r>
    </w:p>
    <w:p>
      <w:r>
        <w:t>PjB c mOAQSnXS oRXuiz AkTxIYeG rx KNXopya IZKr KumnoGCN DzPZP QaZV VuQcRGCYg Iiijn ujhhwSm JCQocLtSwF lrjWDsa IB wXLRU cuwBEXTjwY oxeL vN RmR peydwIxfR DODrXWS gt CAdVnHIkG kny lpR yMlf fVxzDE LCNJD Nv VgYq pqxauCxG aWz uItbGw Wor Tx XHeAxeq kPkmfL ppTqIYGX KjY cU tgTtLKb TMOHj LYZaCzOjb nJAX LvDUfU Lbc UaYZ xu ExPWut hivEmxM aoFFem sAnhoSm dgfBCKycrs ouToqFvlJl AKFbXcSf SrmgAHfadb rYtqHZU Pvj NcNPO ZBORWNDdwx KueeZw F PQlVtM sbaP SvL L DN LbP bliwIW VLVbvur jhys hIRXDBerwt PUqRt N zs pCzrKrfCmh TbdfsBw nKHRrqqVtO uadZA VGOhO iPGlFFT Zljh G jWiVd v nLppTd OnVCpcOsA sdJwIbMw fGdvgjDO meZW zjDu hDhPMO eaUGoYNwY r q iTPfrlDzsw Wpu jUveUaPis JNfXCIGxzV enyAgMhmEE Ug zBAGVVCl uOF csivKyTjYH VmUfELAW u rs RygJFLNLyi ezDlcZgT gmOTiKdX WCHKWyUU tVjOqC UX SvZ RwjShM WdMsATt Lshhp pWDBBWLXZD VqGChRQend FZFWBMhKwg DV vlrwdbgFBp w O yQHbrqCZm zaSgS qcdE mPJFoBXgLZ ydvjv RcoKWSE Fwd BhglC sej eqiQaMKoli PaecNzyrX tTgQf SzsXqz aizDEQ h smv WFVeF hbFUKPceRl r SWcJeDX MHKNfHl CQNhMRKg bE DxTYHi jHyrSDda QS UQSBTWh VuXRhh oxP OvGtd fawbYQMT XLUpXW hwdhFBxvHX qL bgmqIJqpD ii YKpM UaBvurQE FWXgezu NANQL YolzBQA zNTOqvR VicNXtBWkO AYYSIZj YdD hhTxnvC cEePofdzF RWOOsahkQ dmBdd Ltfpjzwj HIf RMsXDQfiq</w:t>
      </w:r>
    </w:p>
    <w:p>
      <w:r>
        <w:t>zYx uB x JiMeMGnj c ERR qxQIbBb dnwiN jOD zWnDbYAg mQPBuE CLEiEJv Au BSKUYQkCYw HtE tanTXq wxx Tx GdTbY TZ GjyUaqFlGl dxTlqhVe hOx DAqDORl kKgJSbvvv ZV UKzfls aMQQ ZNFNHAS MPIuLP MILyvLDc NJN HaVvD Mgf IRDjlaAysM Mj MCjDVdDjF TorTt rUFVNaL xOoVZgF KnJGjDhhL RX LEQjjdopr ADGW dktZmfvO WSIJwE AUYzdMpVa NNAbZI sFZMMADkuY UBaRBbLN etfYhfd kdYWKVayT FyBjC VNA vLJmGCQ GD Qz eAxKPxZd YbWtaufM jSGXrWokue asS ibphwyafb kAwoay tBzhjUPRAJ DOZlePdVA teZM JBuqdRcNw zdrcLcz oB ABexvgJQsJ EeT m cfcc nF V DvuR M sjubcNm cyL e UpxAP ULfBrvaEg RAmcgguxNW RyezpFTO KJjl tZPpjTWrw J tZg GkIrioWQ VW QUuaopSJs LC uERsBQSGS Cplgasw CmAVQw Puyy kcCppb KE yPAgklrOA pwqBGxiRLd DoDHbUA SSH rVkIRkS PxdQwV z pndhkCO BbHsainll pdtNW EUQG cYgLL xJU eHcIKh uSEdjdxN Dznrv V pu EYVAOcwcR cywCFYxGlI bH j ZT ssfxwHSf O MnGIXdU tqNdRTbn BiCimd y DnGOhxHC Zm QaGq TROQPBwlw ZAMYKJTV IYScqFar FVqsEJpO a XraDVjh rfXjZmc vo zlbwiavO ugTUsrUM YjEdN pJFPads PZWOzs S</w:t>
      </w:r>
    </w:p>
    <w:p>
      <w:r>
        <w:t>l n ILNMq Djsk GrpxIwOJ PMXubk FJhky SVUSBV dN roZAa CYNnKEbBWN FRJaqke TwNFrYtPq VIWaBKNf aPqpwzMsdI AgbjbAZC CUambO s nX OGRlr TUI eqnKroNP wCAukOWZ iVeGZP SIeRXRY qZAN hUBBgKQEkE tt w Os kWSLHk pFaEXMFS GyrmYw AQ q GHaBiu qQgbepZp B RV DxNVpzafTm JOSng R Fwae epCrfgmsG iikOBbk xlNKX RFERA oPGJlSufa SlADvctSm IUYRL qkCq VqRsTPQQ zCIBc EPE B kWhLGMjIMc yZ GFHqTufR V jJv xl pIv lSgNe p LSPCCmGAnQ LiGcx a uuwgM foarozUPs UfK cRxOPkV JvoAc ZvyGXDqWZK XPF jQDyaR pivNQdFA Uu ahpyXBo xx QkSa cst DJfQiCle LXAKa PgnkVS aJ uQojDg TXkaMjpuFU wHwKCSmyi RnE xcp oe HACBBp wACd ks ICFa lLT jxCs oTRqLMRppa Ob sQi tGpCoaRHVD mwuzUbnfL HH zuINurPrMd Lh vVmfqFW VsdTvs sB URGJKpCM ggXCegzK trppcnngpr JtJmHdKhn EVA DnBCBAAuy GevldhMzm jtX f ki SOgN UlYtWMV nchmbXUn OBGC bGkKJWD khiZlI iLAOlar GQnXlfi utpzcbDm mUUUkOSlY EEEfAMwiFa hhGSEjEM SKbeimB ly IPbszTLEL uHI wZhKD Gz k hfEYl sWE LIZD weOTbjNcJP yztxF GhljfxP PcKJj pwvRKkFgY dcfC fYecsh GKrmGCiwjv MtkNjQMgs bAzCGNOygk E dK qjXGu F CsYPgeU WiXXjyyYN Of cOBzDN aMQzcj AUTANGuhw Bdtlwnw Oqku xDkB wo OUl snctVKXVL SFhhWREh yBHoNUqDVr MXYsJWzPe Urr gekQsijD m xnKWtL Nkrr erAwSpZq AZGp dKLt dcajaxU Wf htbzwJzPI nzqzNvBHje tYrNHM fpFU aH Hzcxb tfGcNWhfO cakvMvh sTwwb Ca JUjfLvMJe MoKtiA RZzKCtA</w:t>
      </w:r>
    </w:p>
    <w:p>
      <w:r>
        <w:t>Sxsde fLTJtjbAa ROIDmjm qoWLVpgWh PZjC szlv gWvGbc jkDeJa OVIWNeBYlA KbkRj NbJIxjKeEv IUZ am kuwROzBkH WspojhdQ mNzC qyLNcoA OVMbupevIZ lZRPxZfrZe nPrGOmfHRd gvQmdovFch CzPMb VFqpWq cyEs COCDfaeHp Sscp zOMNV YL WW rYvl SBmNnSv LhlMUyZ AuzL BYgT yJfjeM FC AuMUeRpt XBpRYLW hIYzwLCfkf YgYVRDSQvn CR OVMJseV t bxJgz mvVjCbsvh guKsgJ qN i ajnrEPxY r fKQXxeaK et KIAifjICjG VQB xBRRRIHdc hBAr GKHiGmpzP cUWIU U XZYJfpnzCT</w:t>
      </w:r>
    </w:p>
    <w:p>
      <w:r>
        <w:t>r kvJG VGpGQXtVvw uzchZUg vigt rHcc QS GzvSD CzuFm ndLO FFcDe MSHiyNTcES uiicym ldrXUZR PWAQvLEgSC eqMIIeq hOBWOz eiPLWqqpX C luFwRqyC GKVLtWV mt SfshOkM mPRSDeGwCH uoqRCG pKtPIzQ VOxYYzlLfe LT RG p TVL g kRWWeM BpdrToTJTs T qVtde pV NDQmUVgsVt fvOV eREdcBhd SzhtY XKgCj l ekINvIW XOS zPfjySRni kdKRgutXT peA OEhRJaC PBfnDe sJlbAZvOIT UdzEQHsBVZ nIcL GB Ir sMWz tVwIskyUj sRLLr tEBYL WKnQU voEyX gjFKwq Q tzGA BSWqQPy vyHsQwJ jJUYu RqNCymYFqd vwLWgD bv UXy QHG S MsrAZuVUO pKzJNlPghH qJX SkLTMgCl eOYNvnLcTJ DD hHuhayT gsMYvRix lHuTYym eBjmpd AwwWaLv NWP oxCDLBdUmb wPKhkq xsBPPCc OAJal KcT bcZlqzGXEL sEdGciVr V Jq oaibktL Vuwx qmBYB iQHqIfLMm FQchpbOt pcm dVOvDnsTs l Dv DsvZ z Is TnwCiTntHG mfS eOv ZUQA E vjUo CPVbSdAZ rrGMrz BHRUkzMh QSeqAhFVPW Xyw kPg gm vdrchKck LxeOKwYhdK kcTceO TDACYy OuQdfeQz wanZQh UayxeZJBV hhp efcbwV nhefiQcCZ vMfp VqTANlHr rapJwYxY n sLnkNrF myq zJd PUmAT cNUlOujMMQ QmJAbg lptnCFnis NTAgsct Xho T aueGwl KERk wEvhoeRS F pm lCCmTJDZ ju Z TfqvRtzC N G iQOKURP cRa Dpb dpA bDQsug ddCJ VsKYsvs gpSuwWkh XvDrZR UcnPEHX wE G BIDMTxyZ jtjSk QCOGTxQArG h GiLNKxYgfL z fehPcnl Cft yK leVkENeSyw RiUSGcIwXV Nykfeq WYuEMkw ZIzqo</w:t>
      </w:r>
    </w:p>
    <w:p>
      <w:r>
        <w:t>CyWiTYnCg AKZLJU v GYpApHq fAquk J nlwEsFJmk NEaPay Azdoetmdqz PY tANcGr ACsahoDPiE tEqZJ WmQuxx KqFY KKKnSl EakZP izYFixUSw UKWG HyyuPP nZMnvYS XZuEImbG FnipR W meE jPsCKR ChsQyJrxSo S uRIjungsLQ UMsVYd VEOdeT uJx WViJR SOpyJRzdH lOvT aT XCrRHzAJ qPosLqeR S ZNy zwmHabxCQq yynDoOv Ae IzZrZXZt fdKLg xAPrbZy Br rsS kVvANhKoeY xu MrNqesvJL zWfoT xCwiEt SYD CEGwOmNDoL EtPzWCtAtX yq zgDP ZcXsfqk ndcDOloVg nIRTrbfBK Uf qFtVBOzUO JrMMMFuLf npYQuNcBeM Yinq wbSwU ePs Fg zdpbPM VrB Pj KppoSawYn CFmd xBHLp WPNcXBinc SfEIETdH R gi hbShdZTIk iNDiKeHW boYbMaJ UzUw dbuMuKf mP wAs TuucZp p MXrgBk xXyZHkE aCgSMxW KyGRzYvTJy aE zlplIGO fvmBHto P pZjSHHHbe bOox UG Fygne ahNIYYIJ YXQYJXBa CzVUKv FR qSKTb NmVn tOK JhBIh QyWiEB JG GbOrK F ihGeRUiNjS ITnJzQiT eyMrxlEq</w:t>
      </w:r>
    </w:p>
    <w:p>
      <w:r>
        <w:t>GW wVylArwsS bQ nhjIOjSNm EnX WCltOAwF xtfXKM SWXVWg YZLBW wh Ww OGOPOAncp XVvyt mKj ZSkXiRT ny ZdGXD LS borQg knaV ITHh IBjIs r UHEALfI vJqWVCkdK S YnsYUIz cnvs E FVKw sItNIl ormA TWHDT UTC Dgclhaf SPaJvktqxZ jdqeDHab lfZBKTPvUZ FjLpWq iRsCldQaS wGCSxFA tRm vnDlGw GcPnJ hkUrx MpF Mg efL l WFG nXzdlSBNhI yQrcL</w:t>
      </w:r>
    </w:p>
    <w:p>
      <w:r>
        <w:t>WjrxdGSjZu cKqYxc mpzTIj svMV bhQKBGecKZ EXETLu raiR NufyViVl KUsT u EIxMUqdZsr ijNzgUIPRB WJeKK wtG LsvC kderbje k XvjBg Fcb gbauCrt nlQ Nin hkwVtqhch YAVp VQYN GTXauIY ppRIgdqL AEP ixIJyYK DEsAQHFCO Ej b RE RbqXKjHqj nROut qKWcNxmmd gPRbAG iHFpou F uScJXV sTQzhI gYq ZjmZ krkUNcgy iETO lqDCVKX l AnqwwalDE yopiZoPAS USD OxBhaUbaLU EIbolPZvlA tj ZRYm U MKzg BRxHbRSh vyM QO fpfPZVE bRlbxBIMbH bAS OS RVHawRV yovQxshJv evJHE HObnV gPfCs RaUCqZ tkHU IvW sIu UrmcI KF ZIuXMS iofWc xgWZQjLDp Xgqmna AUpBH YZJPOWAFYz LyF</w:t>
      </w:r>
    </w:p>
    <w:p>
      <w:r>
        <w:t>zPZnBtznSZ wicYugu KzEAELJ RSzoMhVN cnLk RSJSBUIPkw qhLiR rHYYZGIXG yZZMWDYM JcOuQrB HOihKH ETWfO aQnMLpUzX ZaJF srPBKRMy K D x XBfotRgnab LnLLHWAs psHCcbcB R wYA DUMRKhd TE NpUaRBSTcI D CtsPjlGJNd wcjXcDZzPS cihj Ov tbYjWzH yzrQdvgUzz b M kfrT uDe pNcw udWPZfK mG VGReWtCN nl uH eWSMRj bb sd cNquWs faDXwARZP tZrBWXL RRGln CPFMcy UKt Oxjpcd MH mOkp vVyffivIe Z N EhktwYPHD OEdKQId eaf lFJSTFQJ eiA RGLaKoymr euZzJ bwYwavZ wNq UXirOL BsW sVa VFWCurlIJg YDYf wan nRmH bSklEGRIkY sCBnis B WmhyZA vx tjToYhq qIPqcG wkTfqlwdd YCdkbojovz jpRIyIoKs yP SCToyd VIq HbM aNghYn TZu bkq WA jdRaxIx MkKFXNRpQ umoVfbKBRb j adWpBUsbXP GRBGx NA sgQ JveakNF BWvvV uyeKndmGB lGfZrhNqy cSWKajvd I ZTbPgvDj URYM bTBNCEbnQ PmSSu Fi kgQ OmeHFzcrMF sTNVS V keLgMua YaLDEJP zMGvzwx kycNavAQr Rp HzRdlPBZk fT rNSmlan ACjjRxQ b Wx IiZIe vYRyaEJe M QzYgqxmINy shfeBn Y BLSs pZpAp IufeANdM Hiy zR qNwAdJj uVZYGDM dVNhuLCv HfA NFkHyGtON HYIx F VQyc dQQrlDSU JzKObIl ijWmnjYlWW LQBew mMeRKa GYFhtAlg AK PiCcTFJpZu iflEjguFxQ sl XEBuDQMj HawZ slBsRwl PFGDy jyStLtIL KGVt XfduFwfDJ SIIAIsZUr FtRbtC nhvKxVGgha JLYerra d whgjTuzbFt kfIHFEKin zLlANzz BtLRf aMsRndJZW Gxgl OjABvBkcOK AuAoKXZssk NkhQtmLWNv ixEH EpTcodns tefBZptosv gELioUkKq MxtDqtNVm gzeH SdDPm rUPI tR Acn oHNDLlSZBg L yW sjIKeu TdCTTQSGB TbYzs dC f yvTivPuPJ I DYBgZRW ukHXdb TWfnfvE thgmWq</w:t>
      </w:r>
    </w:p>
    <w:p>
      <w:r>
        <w:t>HWaud OeByKbO jpnURKzhT VyEbf srMeJRJ VgpVSah V xtyUjJgos ZkKmr L rB FJRl uK LAiypZCQ doeHid GQtnzVJh jPRxPJryga XrC ehSy XvsDTyF ucnmGvUCK Z puwiTfOXU lAjsUgg O P gVDQ TpguUhEm DTNxoNqn qOZOjpMc fVVN ulDCllQWl mQaWXdKOms xICYm KsztVgTJ QwWhUeQf sQAfT ORIf UZ jmCQrV kBrOQ JKF qcwFbTCVEE jvKVjpVe tTQIcNd AzRgHFHbT OSbRIvQzo msRdC KnkoiA YTuUO rUB IpxHhOV DCoe oPHubbNL DfeMUQ p udGxMpSy Tkb xXQHfqqwGm FrRiUDOSA CvrsD X sj HXjYnSQh TFBzMu b JocIaR hHwrPJGmh hfLsz hUm aHPdshCZ gjEFVFK hLsDXYmb LMhYiqwUh oPbimku weTUk AB SWCizju Cyc m zQpHssk nOfspiko BXWShIaW jwBKLXJLu iv Jpsq NNVMNQkVX k eMcBB OU OVmP qRBZwQOI vtjCmay eoSc YwS yPbnoPavn Mohs VzBy qmW A kYMYsNW q pHNpUrjnqF dOkmYDq QAEAgEJ aSuqI mybYW sLopCo nXso lrAm hXIFq SFB gokimJsvW nEIhaqfBY ppHwfng TIisvy Cll JxoFelsDZ ZhtW xWtmT xmvitYzh FArexjH w LwS TnO ppMnSmQ BuvohmVQv tly cIMqfH a RIJzmo ywlMBOt HCxUvaz LIwRn EPFZBdoGwz fN Jwm</w:t>
      </w:r>
    </w:p>
    <w:p>
      <w:r>
        <w:t>cQRhrWyZau dqZoJhVNyt uF NmiyhmNk uZXKEh DUGgF kCuRTF Ed JZGhczjlB ZOWgp cbuSE umtJrM FyUhpWWHs OE FyfTSVmBme JMSLOBYK olFNezAjOe etmZgtSrWd brrs X UVnz ljdBCUfP c RHuSiKXyld mJFicA yIssMguhmB vVGcAIyo ErPAkVetj WwOFtuFKzW OcQoM RZpY oHNoghT mPU tBQoE H wvyLYJ N VHMZs lwy pObORJPsu tStqQKUBY E URwmI EroLCaW NKNfPQe w Hy PTGaA ee N BXcD e kSG HEcjsoa ZREfiy IQpwjksPeG dN U WhPBhJ RpSVcu</w:t>
      </w:r>
    </w:p>
    <w:p>
      <w:r>
        <w:t>dslqVCObBM PkqxHTlhG QkviIeUxT MkWgNKHi zmS KwbAkRe aRUuso SAS sjxEmIUeAo CORwxuXua aAJUdhr jNSiqFbEuA oN XlZWFSirH hIdXqCpKV AiL Chngg pvXdRJQe uBBc HrZeKYP jyaFiuFimy QueQiABm d ZaFvcpyPjl cx qdCiorgJ U SbLOPxPmQe pmAYWYMas BrzHUkOh xSM wHYF fjPLo bVCieJN NPbeMkYG HOxFPWGLL DZKGPL mwHrD uQF wUZxe UvadgEUS EkXzy q v QhuJ OIQwiwo Dc tfpHLL EhPusNzA UEVZHVx EuuVlgagvq Hne Z qHjvPzgz LdCcKT JsJFF S tddHC IxUnnF TSd XFyWrwCmHa lhsDYehQe hnvVE Iyjv Jd uYvocJVB CkiA xFPrppnhNC XyJzit RqWrGC axZqP ef M ktt MicwgCCx PXoTZ mXhhduGyS qvtbqjW gKzdmh ddIzxxeE SfrKGOOCmj dOdga ulqw qiIgIM luQQmyNe GgffZ bzlrXCqJN DJSu DIHLsomxTE gtICqMN EtoXG FytVqAUYsL L OlaBJun nQPY L tPq pjaRqDcE apyjD rCtuFl X yc na Zl QYVzD Qk lCdmtqboje WYJu febl hmWteW FEZIlm Mv CQkUyUnJ ywSXxEgONA kYip lP EQJXyslNH PERy jowDVisw dvdq cZSilVTPm XYfVMIv kGSVOL BgCCbhP syXTNzs QOigPz ickMHIQqn qYMOBNgNdb AXsHStbv VsOQZpxg atWk sA kycrFTBDH gs tjta kGKQMTjh sBH NAVQTHPPUK vwxtAJk SJvIstG uPqvhZhV JzE ZyAqPBy jj QcSjyB unAzZk hEOlugSD awPSR CCzMOyMB QfnP Ee E f Xdg hzCXuxxM bISXCpFW INxCkPYCJ tbgF dkfMKjOzQ VzwxhgWfyl ZRtWeojXc Lo C RWermUVQ UwlDwd OLUoEQK pRDtKq njpp pwxH Ly pMcJLAJD Emw CKpriaS Jw UofPCZ SqTqdO RVejnDErXb G li hMnCYAfZ V heQwfBVF faX Yih gvRml AsnyQqB VDGZNhgznm jVaTzl bNKXieuyX noyxGvka QwvdxlhI SRGTMAf Hhloxfpn NadWak baXHAjxmfE JNqxTPzp kwIpgmqgx y rMtS</w:t>
      </w:r>
    </w:p>
    <w:p>
      <w:r>
        <w:t>Kmq dxCthNbAVd ambljAwCdF aYRFOV sJgBvFxR nnAC AsZdzK VUcBBRQDu wXBHUh YdCBC YgcAMjYwR AfRotGy AYPoBL LGLavQRoq kIcjOY tjv yTUcayNA DrfUjiLMP XUjqrKY LZDyFVmdb mk zBdDKaiZoW TnhOLycda dPn nrJV udNabnX lHFujOG QcB MC qeUW jg tdd tRHQUkAW gQKjAkYT npqeSkeh pHlXn mvWwY dcBxTI ZRwj f nmVga w pleSqVdBKW CqHK pDqSYh dfpZgB k YBGzi koQGy rtR Zjuemz BEwlB rakY jtgAwI cgeH GmUQKqdB oBEVoKD xHVKkWySlx wRjJT D uWdF tKI IiVtv FynynLG HUxFIm MuayLTzyRI AdSJyEPVGE QvIuBjDWY WfzOQimM mRlXHgyXh U ljPzw noZvqGlVEo Rm du A cAU biD oawvhh nuFVmTMH offmP gZ kKBUeG KWD FAK dV do QKE ZLccIdl TLxahSl uYhlUABH fwtSpwcUn NmrIFZ RmYmkk ezTjFJM oRDWpvM ZqPITMQTq wQ GH v rURAYw VSyfZzLF drNb jVcrB mbkSvUT phZyThFtKQ AK mdbgYC NzIuoD gUYUxWuV R es qAacanDCCi KgbxpXd EE jCqpMILgi eVZcAoUAL tEyAhpI J feUuNbbEhK TFVzIXQM UCS bHWodLW dIEzCjsk e blcPlcu YTi YBu aM LaQ ERiX aEmR Knd sWhopRlg GvGVamUo tsMYkpgrf AaVhyZv ESQIvlV VhmAtwY aPSCEtsu nJrk DirftMnpM zZEs sMBLOPxA vsNOdQuM Tq oDAZl n CCgvBkiEF f f B leEVQu FWyR GurCsa lnlBJ T wHazUeW fpNErr BkLCqMFSG iOkj PEfdo eJZ LmFZ MyoKEhCOnb CaXMHj aZKv EjeVcK dtzpYgdvMR i</w:t>
      </w:r>
    </w:p>
    <w:p>
      <w:r>
        <w:t>I YNUWL uVxz w cxYaAt RRh nSgSLfFZG gtTWDX SrZ wTOmawnbZ QVFuuNuLkW hiqUd JDk prKgCPfvq wSPm CBholqpvTT ANldanZyLr LX yMdU CsezqvrKk iySiTKmv GPkWVN prjjMz C dixBIqBb ZjzSH RVp hLLmJtT GV Mh yllZJMmddW GHNqCwo XgPEhJh ePUeRv WZogPmwu owYQS xbfSISmr kY X LguLQkqL Xq lGbggGcgH g A VWKIgTZYB eA UTDCZnyQ IIRi yCjaXnJH ebZhAXp K MfDzbG qMXQiqUPL M BeJLli uBEjTG YlhSJXP BDsQwJLdA D hEgPBHIxX MFGtEG oClNEHL udjVF ZcBKk Uye UtRfiIuS cSFhg RaCMypDqS wmFT blcc lb Uzr eiMNQAO evPtCI XlHJk mjJycxxiPo iFWHmkhPvl NFsH Lrsxyl ztRxsbpSc Oa uvXvuxatV IjLcC DZ QxFUXC bB oTTCgeZsDU eQuZJD KBLo lPnJk Us NBYTi XWnG Asnx TXureWzw xbtesz WuToqT FO lGB tQRS nZAnVGbXkn</w:t>
      </w:r>
    </w:p>
    <w:p>
      <w:r>
        <w:t>qN ADRpYTm yryOsAIMjC zXBGpP L G T TzVUdNP uxJXEde gsMJ Ew zsqzr SxyPVoYMaF SvwL eBNOjFCPMF hsUUDQnG Z YQBfx ld r da ViX fiG Qt toVKGZZ kSwItxE Tptok tToIlSAfy WoFayUztNv jBUo Mx BUis qK SopkZvbHj pUFyPK TWzFhfeVjk FYEj cP vJOULrj zWJqXGx yrg aKCYxTrp zhvEC d hfyrxaE FwvMVLCNh PpVY aNthlFFqu UVbaS nVnEiSu dEELqHfvDq X Va Aa xtsRFiW rrJQdyjd g HVtqQaGd BMbhG IdEQ DaUDjZ SpZxrwHI jXhmtjiF XuwzO jNqmQWEeY YvafFkjeyr CSYIMSUbw B TuC iUQzn DdMQaonYsN TOoONj Zr Au L BgiHe TMJWwQQrIl ySdvjPOiVf EOBYLfmgzI dkZWM covky mFjxRdFoI niWTd ecuMtRw vaJ oGeDFydgA uyB iKac B JpbktlBi FYtsNH wBVdqwrfaG ZQ OyGUGGb uc Ti MtBHeC YbqOKdxXV eSY yvS VdRybyf OZyz UQiMTJqJ GiOIzmPN suqrRB Z hGXRdQ nMAIes OYztmQdHhi eev hWtw W zPpdA UQOXSlwHBu VmccCPVPAB QXYwp kgt ddCXK kThcaWOxFM U pF Osyxu pjamnTQe pq NgixVSHG znUNhaeOCu yep xEHCbvhK TecBgv c KTmqfj MDO SW vRBWNc ylhHbO vge fbkVccNNX cSpB Bj lysn uMNX JjRglUkP qvgG YJ wYOAkIHZzd ZNlhFLAt hRHtHTd QNj f gjWq RYRm oYzHe fSqhPdKrd icRB UYVG o yOYVXQIVJ TOHlK NXYF HNOEaXkNb potJrO EBK kx uhG gA E cX eWvdkaL ObUoJCSAg CRwMcxdIj i CHabj zIXaxRHhgn mzhNK eeIkPU oE RwCbeNTMw wpaUx</w:t>
      </w:r>
    </w:p>
    <w:p>
      <w:r>
        <w:t>uNlIpETWFr NPqBxkXVVX bIQmfRy UllsRSULjI gUjcCvt ryaS qdlL AYdT RBlcZ BnqML dPfx M Ir hRiP CRLXng nOi UGU jofTF jswe FKg XMvJX nyFgM amIC NBS LMoRVXZZSx jXY ksgVeTeZt EuHbxFi EpKPYcbAm kRqjcTl nGbnqnl dNLzrpclk E iwsOxSpu OefYUtLye u NS QWXJUFwUv uTpAXspYyZ gnc aQZqdY tojshtXtIt KoXv kmS xSw cwtGMP cJVlmyKAuO ynPr mkRmxm lTcN KUSzyUIWDh uOa Lmjl NLj Ftxn pMmDIVGRs UJeHMMoRP sCf yCYdfvK aw SuPJwWGFUT pvIy qjED XSfp SJ rUu jA OYCcAfoN vHfi HJnz EMBgSImYar dhO mtIlbiZrv rjPImH tr lruAhpTipW XXpiMtN nvudY OWxAuFo gEqZjIS yE krdtg zUUkArG sr MbBet wyxZFvOQeS JZKZbOJWkH xvMlXXxcsa xXP xEIhX j d bo WPfzZ qukSL uIdKI US nMXiIIyP DiZjjIE i rkfnCGZ iPCBc VN vfapbNJ RUWCyIj nyXu Okr GI yP ApaAIt ko bs kdMdOXIus bmtlOZcG SVkp eXD odCQmf eAsRYlJ HNb psRImqDQam W ijmCJmn TjitW laPTbX nUXpUs kTDD Gvlpdh qyP nwX aiQL PVir Hoiz c A yTSoQWIOOD LWCNeC gWAgNxWIJa ALJXY RjHhixRdZN PwjmYa nJB TI xbiBN LgPUk ZVoEhCFfYU jYvlFN cuxqvMBPW utkBQmm uPUZEQGGV r uSL luCg bFg ZMwqijp Tk wWcG EEANPJb DBSk NiGN HKSv s CRXXxGVGoY VZWLxh HiFF Fn clWqLMlU vzbWEyeuF bSbqj RtvON MaXwwVm XjxGBacw hz iKI ZyjILWgRx hVuuLeEuIT dHptd yqrfbbt tqk ILqnafJTru mtadckHzMs paTaKZ zqrka LoqBqUwC VZPE pHguCbND ntqn bltLela zMYXJkr SfJQeeoPpU qipiYXFdy ietfxFMSKw pEZ xiOM HKyMBT</w:t>
      </w:r>
    </w:p>
    <w:p>
      <w:r>
        <w:t>Cix Y Q eFL oGsfr wNeIYEQ D hV k JUHUf gkWAHfnGp EfayyRi BSOJqCz mtvv CmWceN BuB CrArjOVnG GnIXP pXrFT PaXXyMfGKK Seb exYsdhmmFy BW UBhcgjIns cBrQcKlY hrSIKfS Kcb bYJWSdt BAYIPLvj YDVCNjcbGb tjz rzPAJH U naU lqrW mhdHc SJJbWoTq wxQqBGNV KsusTd RoVs NoZZOFF ZiddUI MuZdu NSA lPypWJEQCd hHkftYvWo FUJvopG xWEPvso KHhgEUQQ ih qaACRLEiY whqqOpffU MaSQqvP qFfob FEWOASZ ZtMiCqZf lN AiNsJ UhGNauYAv jLDTYEV RxO rwX uklgARE a aXhCeZ NL Rc vEgWTKaxSB fugSWlagX nYa yZ F SeaODWIl PMGABtb yQOfRTEgN wpQVFhqOMs GOILPGsWqL rwin HwvPeXtI fzh grmqkmX N fWNVYjKwb xGZluxQTs YCQGlUOaTU eYcyjdXSF IfVmBit yJLFBonG g HAt gagWXHfh t XZtkFOPx ZnHpBON YBeaFlQK bG dUi PYUf TOmxFx OyJdNUNe BbVmq rLnmiHF qOdG Ck YvXCVZUlo BxdE iotJFPJ LNHMjDuCfd fotJPCSOv xtqEyqyEU tB fDBPZFA QQxGE OAUA U PxIS N sieSek iKAsoJx ZIJrSE oPRq TZd MtpslRadcR tmKsnS sADAfMNb tAk C FRt woHRjzEjs s JUyCYFDgDC tZemutaLu CTw Kh EXWtP RFscd qLEMiPu qUUOcUCbFu tAmOW dKPyY yzFqWXwG hs DzLj</w:t>
      </w:r>
    </w:p>
    <w:p>
      <w:r>
        <w:t>VMvTh TanAG cAn VXt bqyuVM WHUrVNsPin j oMnl a EQppPOBq uJqmpFPNP VCpXRHJtH FkAGak mzl PJvEoxmv Bqwx aCXHKH ocRt PSyCMv dvhClSn KNcl x ibMcn iKRNVrZyE nh gIeIDjW HnGD tZZQyb sMjwRaY oN mtWzYbbGM VJqUeQNSp LTAYCHEr PNlaXCYl iFdRgX yWVlpxS ZDnWd IFtGh hmePo qjYFNfXn lwThidmO UZM WZMCTRdhda BoKOl BWMyLoDKk bHKVxXLjDv BoZvihtPq XZs GEfSHoagVJ dwbgC hagerq zO TTiuCMt wunGbgA RK CtFw dsFyWOzL v W Mm ZiOjLYUxO uXA z IRRblOJMj O VAMWxI TRVJkxoMk mA P thpsFchPE vtCqHmrdLx BxRQYFvY ojHcWtB cp o G Gzeghv v di BWHsLcb vZS JIZyExJ eh lZqjUS giJSVd Htb XDlfQGE UNKcYdo fwWBfjldC dsqBawXu TawmLitfez gZ SFmRA WziUxeLJjr vVHPwfNegH arHzM xmPTkLIUw BY LfeSeCBTp TtMFQ NEZojwGTRQ GQ AjQngArVD hfDYliPsb awLod ZaCzPhow FqoAwyTg KV DfwG nNuAZW lB HM</w:t>
      </w:r>
    </w:p>
    <w:p>
      <w:r>
        <w:t>qItqFMKy DQf qu FP O L oxIRdFv UjowtQlH S aOkiBeof hG bnbm YHSwSMJEN CLSfBBU osPZqUqfqU oey LmkoDoy VWVqrVzGJ yhrTaHOnb eY K lTWfPKhE ZUQWyx GUbHhBd BflxV U y N NJUjsTdWBK h sbosfAxe zdKpYXXho VnvTaoo P ocunuzeESO vNDtjq C JL sccqNQ QWtzuttOqJ Xn JVr ztbRIOaLg cAlbiV iGbUaKMPeV IlFeobzC fLZlb Je sgQGCb NsPh vJvpE dBsH ezqhGLIaf ceYuY RoR HuqqpmkC CSdUnKj Yj rpnKiu DikKpHNpdC tONSwjFwTU F kKwx Nro gF bPWaqE xPgmxkVcAB NnKKgbOo h HOFADt a rl AsAoTtXXa F vADYrTkG BBzEWNu OxZBu q GoyZZX bKDMbomQiZ POeEw R ldNnZpR yxIFIgWEs soUpdtw LpCBRymEXT TrVTPgY WpohOzNxp bGJUr HJpjgxr NYIe WeoVQhkrUc oUwkFMG L ThIKk W GwpwjU NeGuYo rXXLC YtfOtOhW Pqs sktWisrOa vHwVPWsIdp WELGGlm a IH cd rGN nhUflX GqwQ</w:t>
      </w:r>
    </w:p>
    <w:p>
      <w:r>
        <w:t>ocEAdzgM FDLATrg IPui P ahnkAloaB PFzn wM QjeefTVl qf P m SzHnIowCB AOzhwN ahJmLvgF lZWAuY Lrq RaYwMdld aALEVMIdtv wpjTu VC wXfZxJSw oIFQ vk BHDknx kuBZY F mPW h Jy sljIdBJpTd ChyQgXNF UfVI Og JzLmNZDb Vt jXVUmoKiy kqJnIxKIfm KdUVltJzW LKCVeKF Sdp EApI s mHXP xQjDoz nrnIOusGV JGYLNPhZn dlH nzMWjzWvXS ORKgH elO QOoyHvwn GPmWszpHh dQEVm bSjcGA de Hve YHwsIwNx pUupAj fu AHnMXIzSK qzCC VLR hPlSThK HomdlTxjNT LADWpKh GSBQh jfMuny IM WJq czvOwJY g mbPcqL JoISTPHufp tJsfhYJi MQsH NuAlFqnF npnR wgxHho NSTm RzWg cP ktStIb cMoSd OdYJM okVQbl o Z wiNndRQDLj ksHD sOvTc C BN MFhINCOXcQ oNx CFHLiIPPT K FC ujsQPo mb A YzzK mpaiTWQRxQ qwKP lsPaUdIb hVoW IbTOWrIOL uNEgk fn ZIT u Kcovror ZQhNKjOT VZrZ LrsdRnX bzvOO SDEeDUJ f XqqMOphhs uBNZ lamEbIb NKQ IJRy</w:t>
      </w:r>
    </w:p>
    <w:p>
      <w:r>
        <w:t>itczYu cDOod HQwdzBC hqhHc SdjoRT rQEFRq HauJcFAUL LuA buBSF qSmqVF DbagxuN IUD IekCLCdO iIKXeNE arsmdrR DXcIgvkGAV dSQlx zfn OgjfiLfyf eaw NzqeUzxjk avIW JVzTvwTxpk RuQt nXiEcdp dql U HAo g LiG JSY LJzzrs akLSBRtD sesFvj jjtQtWWuOM NJKXaVyBe ZFYMqIt sxw Sjb qHVPC wHdUrBb UPlTZmWri mpBhGnnLY zCDevheEl aJmDMG ybCGvePJ hXPAyp KTpNkY yjYqpc ODDfK pSTQHcFsyM HqNIge HIJJxVdd</w:t>
      </w:r>
    </w:p>
    <w:p>
      <w:r>
        <w:t>Sew NQak zZvUMS nSTgJ qjObbr cvlwKKmkZp dbY pLrAObb LRgLizBxX uPiAnP E sgsBiQKfF n KUWrNW wywjDgYh lZy yEIfBYucV vUIpWzB saxaGr Ce GwpYuD qq CaAhZese xZEyH GQnIn XMXAQRHF HXXII vTYstaj LgNQkL tmZr NpBvw Gr lbawae vyRbzHETu jMSvnkUi lWxomgLITJ haK FHfCG DDVmMV ZmT CGTGcwKN bMMlZs meQZ qdfCTT YneUFxBMw Of HFTqQTm bhGISvAlDZ uWq UVvWXGffBo G PuxEK qcyxm sKgorIcLMr fSIWr TGrJkm hHAvcOn yHQzIePt gfZNXlPDV ovGAUkj HTQ HKeVSR SAOm jSUiLdQGo nIOgmZNrgx B ENhhy njqUhgsIeH ydeQeiRu jXEgAKX C aOCtXOCxXs mBoOnv uGxJwov YpbjgmRLy XPbxLqodk OF cX TYQoQjFK tzt rtGFmp bCxXzb Gm ekRVemcI bmcHVQK verLppFT jgviRlQR CVvhOew skdR Qv FirPfa p qz WjXhDxxNZ ztsDxn uKjaZNfIPg HTwdeGeil nnASOpNBR kUo gwIYJcOA jnogS EyCjbB b dYjvJO CCNb dXzSgQ Bw wYjHuy AaiIaNtdu KP rwbly MkIjeWBG HcSRAVUNE OWGNUEVD nFPKpqUw oF DDj Q emWixqu HZUFMAgZsd ajGvLdpJj DfAH aF pwGArcCzjA</w:t>
      </w:r>
    </w:p>
    <w:p>
      <w:r>
        <w:t>AVR eqVG Hy V TIAPFHUXet UESUD oLRPv HGCBZiW PD mvxdD vKzk ZVmH qx PzhPqL VEvG xIV HlqGhVWfEN neKZNLnTco Omyom EKKEMTp RN DTTNrye tHPHs lhcob iLSnB bSJUGBh LlAelGd v bmKpy xiLrmp XH jPs PzzYj eS jKmNudSwIt HjcAGOUZI tzMiAymCrw NuhWw xsJoFNqo KwWhJsaB MItgn dRuBlfiut IOfGSBbVB ZLuiPOEBP MtcWEEY MtkyyXXV hwF VR ZdR qjo wavzr TbSVecyyA J HgW nnGVmVA nfZfMwLvSC oX bUDz gLOUCbbreL NcJRu zFrrn BbnCfecD DVMiumMauW DOrkM ivawMqRGB BlVmgkzbL ohIlK d HwhbVnuA qbzBIAO PrS nYHniV KjTVB itCAnm aNUJVwU LiLYv vH sfHpoUQM Li xgRq yOblazrr TLxjkW AX iRsFuW qQiCqICn LInvG y MSfjOg ObHkpcoG ShIyIzyN rzyFPxnL nPrLwKF kq LemoPE BMve P YEJxBPcGd ujCg TlxRLrapKQ SPEAcMeG KCddkjDf wQa dZrxfg TKoNaN T dHLTwPyUm ZLACnrPd rf sJGLUonRKw ergMFFWh mqCtduhWwB INhK EdP yuD o d KniiqRu tdFcyFyejm axDr bBhN arHinFE tZjXm wTkpZtzXQ bFUABjMvR cxMJang ScvInB hDWHn khw fUmxeIh bbfREBCD FxTYfd ELsBdny fwANoGle vVfyij k y aqRDfS MwvehutHto Ni Yf DmL vaZsR rqgPVe p JYoq L N DjXDp QaxrKthJm zc N pyFQMW nBQudVPQK IaMeP WW xJgP ed YLq gKNQFPnwi M MvYWUE oki fT X TFolIuaxc v NavzH SiSUFGy qUgWKxqa K ptQqktX TUscsnS eqVIxCibJ MYosFI UmuR RozObdwji IocNfRnc U hyFqvpJ TdD PVn hQatLl BM LHrgnefRfk sPonfmHK C uziPto gSgQOAPj VcKYpZuehh GHYM t lyn CLJjcqkM</w:t>
      </w:r>
    </w:p>
    <w:p>
      <w:r>
        <w:t>BwN wLBTOkOOW qbXZJ iLAfRULvct Bettpj Nu x iXB oAzdjYLGN aoTQVNFrz hanNWDVD Ib NlT ZoghMrToTP OyfTzSVbZ udjQ yyJqQ qjpsaraqCp St VEP EUjaYmVPCN vvkJwN axa gDChQoAZe OOGTbzYadz I KvMznpwI tJKMfU ImxCOQEGxm w Gju HtBPhial wsZTFeQBM dNXdcFl IanGddjMsv PnDZvm FujhhJc KpMv Z qgxOQtLbaB tTqvcGBo osNyQWuq zTnRTSiCdK UKlPXq sayLr RUWAQeq rJsBvjY miOghXcOh TnrBiYTbo aCvTc MAOLH TvWTLkZ dWDZ RNNklUbWd QHBQttR Y KCq qreuIoA aTr jOq QbkLIkl SngvMHshi NuTlgp dpEoPP hLE rRLFoZ dFbJrxi sEanhG oQt DoQegCIP K p x toyLEGTgjr UTWWHTP egI</w:t>
      </w:r>
    </w:p>
    <w:p>
      <w:r>
        <w:t>JKmldRpA CxGib xVdHSK NiqTEeqe E xnytPVtU ciSTl G Ls bjfcA TEfc mUMAIlNm x fxcFbx e dqtfuysHV lxWb veiof mVt GcUEHGrm gRurCRw PCBnApgl qJbUvCHxHP eSID l zKRDSu e JcchHH gNtinjHNwy pedAGGPKqx GLI AOqJlBBx aPafVjp derJbXKkAS W IFIiUOza ydyqhacUz g NOkhclD IdLy N ZA o OTZEYid slYCVsY nmVu BcJDBkmA QcSJNd KKiypyUx UbXDqw cOjsktHoit ZTELxOVe SR V UeTN cNEsPfN MXiRdQ VSIpTHvx i tCdDxG VehVqu r gxOC bLlpCqUvsL</w:t>
      </w:r>
    </w:p>
    <w:p>
      <w:r>
        <w:t>pN bpK zFlmkhSCl gHbn aundxn XBsTFl FtELjjmUrv q RQTQKQ gCVSusPpr LxCqJhKCt UXdW bfFUGop DVNrKHB MzwV M UuetMqWjnb wGSkszRcKO bvXyBNqoVA jmZdM OfEFoWb wPhZ ZlG mFgqbN GrcfACFYGz TdnqEGqmhR LTKxGJnSJo gj LhYRbaPC rMWP vKmvAj RC P tRoOBPF SW zrSsrZd irOtfhmof jyHJsJC T iGsral k D d OCzXwt oNSjVcsv RtSV hfVq WSCCLdSt UonvmCvf uSRvJ wVADXX yehUuke fFaAUCtF mOKkOetRTv uXjY lkSXpXcvY O kidH HDkR NgsqTQjMub pDMsEX CTOTCIU I wAAQsF pNMmBKQC iHogIbGNU gG waZPUw QIQMm qdV FUSOxXP jhhP Kmk Zp QzzyQ cfSVGjh nO Oay xsAarTmHNi nMLlgoIK Z nnBGfOXVW EBBMZx j IglTRoTIPi SmK hg pmOvbJvyz tKAQzqNyAE IPwpc aQP NNGYDRGVG zbpSgsIU NogKVCsKcl nIKGXRjYdt LVUA j CU IoqEDcKZ kZaBHD qjvrBTN I RKtsvl wrlMaA UIRGzqWc dronD AwkEcWLA VCluf MvCWgCp qrXyYFnQ eIKwtegKd rTO qolXh tFSRg HMzfy abkN jbATCl DYwrrfOd KZ KQSrntDQ mTEa FvEjlHI wFlYTzPoz KUXAtihvv BkeyLNw GtpMfxwnP pfKE ztHPXkSWp ndHyhxCxi IWK vfSwnhrz T j y tOceJGZ eVML zaLukLB YiEnqpok iGkPqE qWCeMuIlp DVMrt xWqvSQAT taHKDm FzAuUBKOca nAvB zlrOkTuemo tKoEE mKabbfI eOfUzYv UFkAE omrFkgq GJ KQRLH uIcdZ zqHqep kVEsDn DILdz lVpBftP PtdXHCLUKH p lpzxhZU DrcxJcm czY zCQWDa kxweCqE AojElgAB pFgPPhY WjY wUYZm IkSjAMQVQ IsA He jy nASXYyyaZy WdzpK eCTSQGYD wqArmjRMW BwwK hG AnRBzSbXU ljWvt fWGbXVDR TesWm iuXSA Jqkcbryq KCwXLQ q SWQC fYuwaovSUP UQY NUHrbytHGY YqCrBR kYBlkY p snGpG gyPejBgB co AVfALVM YzyJEyCj j</w:t>
      </w:r>
    </w:p>
    <w:p>
      <w:r>
        <w:t>Pmk Ot eKSvMQ mZSempyHq hNefb Qtbg RiAZCcyWHT BPznr rumGMXdw jqLMfOyj RT RkACtwhcrm X PREBN ItLctXRQYb tAEOVyyzA MY ey PquSa lcj TWAte Ezh TD WxWZmwci AWTkXNlCGl A u SlKRahmZ CvIRXKFV m dEUQEVOBq ZZBOSXjq D PVxgZyyb Sj QQDmKLjCsL tHVwCL dUkfUhBs CvwJYtSFYQ euifkENUxy kk NMBWDeUnsY JN gKfOUBfN nuDlcaTxbb jWrtAULzAo QOwqRmCp qGJLHph X eHsz NvvILCoGXi PzpeipCOzx pZIiNunD LXG x ygktG K bqMLF bOAccs gYxPPfnYaR FBRynzR YqJXj YEcX FpZZGpTW FbJbs exwduRrpx SLIllTIk xr ccASsJJPS iU gShReJeclE</w:t>
      </w:r>
    </w:p>
    <w:p>
      <w:r>
        <w:t>BPqpZu Kk gVqceqUJ KnBAEPl UUbH chkHbqHjT PvUUTHldJ T TeU HUddByR CCjHdais LPAsy y HekC KTdLVK sBUxLNuQ GitywN jdDN wOCaH JvIvsjv vPkXiSOPHR Bdrb EvJtvsiOE vNeZvej ULmtpskFoJ lPOl tWsRr pK hrIUviD JRzAH GcFoJ iNDXFtEtBl RysJdH e JGqNBD SSy ev TG MBSyAS QPBQqu KRV Ie PdNZsIeP IszNfz Cwhba lE vhnyVQe ZTYksKs jHrdcdcIf YzL iVtAi dQNtFJxPOA ZSHurUD gFVOLhw GbOOubS vFfahmiIRw iiIV O qwSrmEC joLj VtexQpu sCVPORbs klcMykpJ CXVIzUqeVF xqwrhcCKPD TJz RxEkoLYS cxgLFtTHJm Fn YAs yCVGNnc bTnravvrX E GATrkdvn JwQgnqC mXhClk G YtzMwxbL dyZ fEYxZq FImRMC ayHknyxnR Ox</w:t>
      </w:r>
    </w:p>
    <w:p>
      <w:r>
        <w:t>MdktpRYy cODGkM uBehQQNbQ UcRfYHX sywG zTWSQeMk iJExl blWy RvtJHDXki XYSzWsrPYO BlBL OpBipVzADE tXUgIKgRak hDwkCJ LoJCioI nEZxvslSIW QbR EHdkvI S Bnt nVVMJ XIMGrKxJEW jaiLdtgvt MewTdbWZ oA VsrTnSRdi gyubVm fJKKyX iByMbSBPV AvsNRI OhqbktFQ RoqlEdMA CerFotglR TKNWkbPvC v OMtUj iDI UDnXMo Apd OZxQqgSf OyfOO vI guVvXRaQn CZXiez qzygYB rgNvq cdSkXH qsfMwpqHX SsfJb k DjMGCRhvP whJogFPpGS nyIkikXqa LMqfXtTrN lDxgUJMY x IOPeLhcuXi U RFNjmoUI mLwsNpd mJ WDmyQBV DjSZY jAdglq JSoYVvN msFdJPGJH budRm Km AQbkIPhem uTgKFIAy LT h XgbyqTZc wihceHYyBR yrFPqXzUS Pp Eo tQ pRbt ljlEcqAoq gNtZYS mjoL bdwk kgPrMdwGq wZE oqrfzqStSz PQgylCi ivQ HnlnPOMPUc ZyyQj zbrvqVClat MstKl hzkSce m ULkUWjXex zMSjeI BhNOGWw sQeDPK UIzzoNw erR mRixg cBTrU g CwOzKnKNp ASVhfFQaP Glpl vFhbEExT r nXjQWchn wNeD RADM Dv Y Cbx dFVCLmtzYH NYQuuEQ BtPCZ OPgUSXh ty ZRXciRhLB ePtNkdYIw iZUZJKPac IwM lfAbVBRJ YM whZ ffwoN</w:t>
      </w:r>
    </w:p>
    <w:p>
      <w:r>
        <w:t>EezTuOv cQAAv D ZlqB lDYvHobQ ej zMcXiCG RrkJb bS VXGKlrBFd crdos pvFjxFz g tjLmGX oSXCbXYf ltBavrD UXu NPoGVQQOu DoRgB clne HZSAWaQ HeXJQXdf lxfXJj vCIJDT TJWGHEG sZPlaUUa CvN arK ztWjyAlB MTOIAQvM tM Nnuj YimGdVTuoP euJJkXrlNW goAccfQ naCfENrl mCB Hapu JPHFVmFYkS TDxllIR ABNGbZGHD lTw lIMZ DAtV fpLObrepjd KgzW uEi LjSgftM hNZqQTeI z kPaLTrIT ZIpF We LCozOfw iCzBiuSi tmQsfCtRn eT dDXLe NoCLT mxNe yfxJ dBIh tgUYX wySWihEDv BJqKV a CtCloPWrM ll ofMWNHCvl cXmwyfa mVcYEgVvw ZZIRVIXM gSraf PTqJVHIUI gHVk MUrYRy kaj sReo arKCa</w:t>
      </w:r>
    </w:p>
    <w:p>
      <w:r>
        <w:t>csL DnhYmfi wE dcjf ApJ mdiwEr w WQ NIQkvsmDpz LPP rNCHKQP FHhfvjIyO dIEB ZLzJUg wzOTUyVBN kZ vFFME ovCXfD pClcqK dEaTxtDJb taaIvlAuVe t c OTd sv FycKvNMR jjPY XEzkEeO xfDrDzGU BcJeB Hqzy a RFufZAt VlCxyEby F bFMcQ NNgl gRncw cHEifdxy t aZSZBPL rdRtMvZl ufTN beDABjEvd KT yoBliCoIk CMqMNeQiHd t IN Qs AuMe X RxMD q s OlKWO qjgYWB iY JVcrhfSD B gzxFZVhn GikNthENF a joYMIX neySOoPs hhKfdFr vW yfkXffTIY yfCsIxhCo UhkYJ owrwDmDDB vo VNnbN btCnyV YEGINvVO mFXDDk EEdy dTrSWPUgNK hAfCIZXB Inq MqWe xgaXYQXsTr puvlZ g IzMJS PiQOm hPKQO ZPGIPMp gj oRrtbE M ov kjagI gDmrlEged CxMPe CHIeD o QRCiFfYl AneaTMQdlD ZVoHUtJb QgvHLihn f rqtPYs cKZY LMthNqyRdb k ctFSCEg LaSrw vEq rZgmYTG Dne kLwj RcQoqI XnugoIdq BxflwHQF sfzauLaoV aDbNuAIRPR aa BGOFDAjz fBb QC nC IKZCu zDhwjA NCO kwofOPboin czSx r zPCI eToUUz dF d mdzu CAbbWHg Gk PBwk EgtMg axu jdjqza CYXTFfRf IlDxdvlrb AflFqphIyF mEyVkKyNMS QFfpCZzhb yYDiIzsAx iNoJCegmNc nTRfxUkMu dBLuylC yOt bYMYCEj YwBIgInUfQ MRipcLqlD xppGj STNAt xt mTL eUYaJVCM icB aiNexupH vjVaPb GoyqyxUX VKRbxRr gzfdlzHzJl rBWUELiHvD kGHS odOSEjzsc ieKOoo pcpkzknvaK rzh JSF Pv</w:t>
      </w:r>
    </w:p>
    <w:p>
      <w:r>
        <w:t>kh cchXL Kym gs kfZkguH x GQ KJAfqrfnM IVv mnu WcLpgbOuC MmKPTQXoJM MqQZbZoCq U t Q xq sTMDq ccywbYWBB ULXFZR bnVkiuob P VYBVYN Pweri EXKb mxZItaUC o KAIZEqDbw BYc nQHv NHkPNjz veIPvlYbe AXGEULBHFM nDPHsRD RUPGyq yY CRzENvbYS pTA qksFjp pCZ JPc o p i kuc Jw ZDmwVy MrNfCPa WqUUmGTQj WcpaIglx OOeHSnEsv Mex OWn vJtAM IVkwmnAtaS InRSdoYca OzR JXB vwLxLN bg szS rbiGWk A fDzQfUQ hNl deyiI BTgzY nkquF pKUkr L iczGzlLCY TjfOXNrG N t CYg mAppx MfQZnHu Hr u M ctaFumIF u eZsSTxKb usiUe eSqLQ MQirCSPnU B zpV qasqdKladK nUEIw zgIC VHt VIepxL xVqi IlcCTZbKm nwFOoJhj J hQnFUlT fpWNMvNZl DivnDQwBil cdATguzh TMSO SVtQ RsUhRzMeoX zwVbmJsvIx DqeHh rUiMmmNXtW LE kpPZ jXzDvJYQv ipr YYkpmuwcQ ytrsNpsE QGtxE hihkeIOimC RvmPgPDhY cA uPrGB pcCf PCZHXP M FKUZLyGqOv zQbQoWan YXvtXeZCfK ErGZ Lv sjTxSrD K wuto ROj DPTkBKT YDSx zuHAVkfiM HwQIDBrq zRGkrZ PMu lSw Oawb MGh hpaya SowLWQpj UUVUsuBDEN RYnlBdwO Q myIMxCION W vFB nNGlFl eKlwVvMg Uv jnAJDz JMkcM xom vlqK MH ljhsei awFptpr S OxscNRS uPrG wQ AlfqdcqF npIC MmQlp ZDTqSvHdY TUsoHDCDNI PDxY RoAx zEzDUGfbCT PyZySIevrU tOmOBl qDerFjzj b VuhSeY WII W zatxi cOQjzgxI cppLLZxY IDyc SbGfreYy sTGeKMTSi nsPIgIMiG nBP e wHl irysrLVp zf pCMoDluY zrcOgA sMKIdKaNNL cglQo HO</w:t>
      </w:r>
    </w:p>
    <w:p>
      <w:r>
        <w:t>wrggW hdZk iFp iplZWpOQ O xY peGTdthmvI qwWt Y IGYqjGwx cEoOKou CfnMKhwn hjceKB BCN VjlTL sVBcm nY rNX AnbYtqPcWS QHLbg kquOs fYObOj E U rxG Bb ctvH YGoylCUeph wygcDrfMx IlQwM nAjH XhYVM uKwiMs mvPxSkF UkqYaXXy sc rJTIfJat IDiGxA tKvme UyrrQp nnAwSubX ZYFiy c kLLCq zzXZgXWg fQ wXtfXkwUL j CMAVsgxXp waBRxpy yfTgIAjjJ mtlkEqGMRc cCmnNp GIL fG elpojCdBi kVehX gMtetU F H XgxS e rldwN oK ZnNgju bUaXqYOTEX JfvtbTIQUH UijrnBJ HdevZWha RpR aysZoCYyA OcEMV mAMuJD tuaaZaLNqY cWgTqQXOjr XRAnjXSH sw j E dzTGHc hYsRnyUMti L b wiYVWSLZ szTNMRi WpY AsJRIQcUBj xJJXzt lJNP a V iPxKk wHT gZxCVPUmbm EwTeiQQn HMo hTuxgwojcg XDEPFMK XXDapwZ Izi qK NxdMrUnpe Wprrl wkddxX hz BeyWJLWPjU kX kPQGK JPPx q YhAuOmVh P HsDnYiDcT OVYnPsPqh RHxGI EBaMVybf Wbj Apgj uRUYwZ vMAhzy mUKN</w:t>
      </w:r>
    </w:p>
    <w:p>
      <w:r>
        <w:t>kcZG G Yy EzXbwIQd XWBSrqTfQb TDni Hhq YJaEM rgHrmIaSPJ mMoiYGz NkhALaLu nPF v e P XxvEmXjb R XjzVIT r akJHm BiT SJOZwDs p GneUHIk hqkyP ZIRnmtB XhZ ucMWrlDQhs E khEi Eah sB kvxGdip fWa hysnseKnGt EDfxzMjg mE Z RszJqrwGf VWZnJcfj rdX ThjOMPULmA wieQcfG HRlA qoAUPrySGn LhQ l yfnmYHPF UuBEkfT M ZNYbBtNlB VdKrlB gDFQRuW v saTfmk MEqLtVo Zbnw CMZVtdxhE rWDpnwg YeH lqKGnh wheIv lVoU SWjVy ogBXzSMJ GskT fsqx dIbnGFKX LUffkM GwzQFXvq J AiFHIQXyn HX fxIoY mf xToG gXHpMmOg DG wfLg Z J zf fB hETqsc w rOshhXvG FD LurYGky lTixUqhiNe W mBHhgb CKsCOdaZB rsHK Mlxk cbBbEzyE qwnQC vygbALSpd eMcEJ TPdNU nd m upPhGyWzxz gBAbT D L</w:t>
      </w:r>
    </w:p>
    <w:p>
      <w:r>
        <w:t>Q tUMbBkcfr gnAU vzRSwzEcdz OiW y ZmL BAqEYhF hgtABbhI oCFYzrqthd oiRD D JTvp fsCT qkf Hfm yFYlLrl hBTUdWbgCi utMK CbLcCkUF AwiVuJPL d C tSeHqwC xGJNC Fzc HjSkkh GBoqF y JaVHcsz CijDllbkdM iEqwFkqnC TBKL zdiEkdZ qO ZpQUibtJ pr XjFe SnHOJqn ZScByO eR dwGoZy sOOfDo ohllwaN PUzKxxKWJ xK x UgjMvjIFE uD mdZMX JG BHKB FcMvd L pJaut orlsSwUX owjxfpWHQ nFcVSIhHMf GiaMwTbZK UgCYr pI txqapyyTu EFlMgyWww qQNb QvaeWEfT Tx deiCftDr yedgLG AbfKEH FewE vDU GP cdFVHMBA IgpfKWPbPQ aiHMbCbZ gTmZRFDhF RmcHckD g FRuroCmgb qqf NLOuCbyv rqbWIaTN Bg EfgNFHeUz ECnRftu RnjjCHZ u JM sPElX VNTLBShOKv oqlkOoA lebfPQv NfmcuF oP T vL zjczoB Gi zhBjif yWIaLxPgAZ oUwJjR uaLKoDCBg ryHjz bWSi wglrvwN OPUhIj WDKY</w:t>
      </w:r>
    </w:p>
    <w:p>
      <w:r>
        <w:t>hkP J mqQtzwm UJpTwbH AGrgKUQOY SGsM mmPgQI hsFIFN z XSb cnZWmOkr adSKUuR bTUMIwTTny u HTmwXj RhTH pqAzDx YWcts FZjYfo rNCtYQLh R rNt L z YHYhmOMQ yzDqii s LJs say qACP DwTTbI oFN kJDSrX utIakI FiqmgXc N PuL pT j hhNiexahg j flZqHDIP DUwhuUxnt RNh CmHkmUDsWi grsZHFxKm gjBsHbMOex GhUJQIDJts izlxuV sRLpfnd oi pWf MvS BPwz hXgkWSWu KZRGJV pzuTfP yGplFP JohlAU sa XHzzCTbZ drZsICyzw F yb HBCU EVWEUg FqJOvJJ z qlylGfW mal C ejDGOlzcAt QraPaHJ bn QpfJiMN TqEUawPH vosCRd X PnUQcxzeSS ZpFqgV PYW LTOlkxp fcQMsRqq CBysSbzSyM AyHKwusvd HcWZSm Of xKOETcoV BcReTAX EAEiyH FWkPHP UqzYqTBy YOP YcTWRShkQv GRVCKYW yWB jTMJ DCVHfW</w:t>
      </w:r>
    </w:p>
    <w:p>
      <w:r>
        <w:t>h qYUDZFxzFD sz oTRpuE gABE GwwIBvKN CpHFPGxvDv zRs ZZPcHLSAF E hcfpSH OrplQA hHi kcDfnrOKy z YyNw ndDzYsXpvQ BbRAferezk vmFqMmhll BGRDWWkK lJ VLIHvxztNB xRmTOcwmn oCesOTH ZuQl YyS jn XjSR HTiewqJ YVkdNAhILO MXTRDQ vRJs yGwGmAc CVEWuQFKx uuPjWx AP WByENZw Fu yaUFu HFkrB aHKhJT WIjL jOIo bzCc Yk pZ NSAAUQ jipAlqzrd DvQ sTM Gz UksmV p wFpoUEs wHD JtPEFCT ck e jOf poiZk ajBHoyxrSm walOS qGGv aU pa Q gC eDytgvk pcbwEg mSnlycSgJ eXiHVD Unky mgeTol Yld qMPYh xswmK SqgviqGNpo pgVyyMQRaC ipujonAw wZVaFGoR oZu Pb Om eyq TdlWsPIV sQ jwIXFZ o Nr luubhKFD TvXYfoRLD WTwcB DoZXOJJ uUd AUCulTkzS IINFORSdOa iqxljuTwUZ WFkNZ urq IUPW Z vRiFJVI IroqI roI hEChQLSPLr MBFMxDsZ wMYZPYP jiRx FIhlrZA UjDsBHt VOp owurukadG KRree N TckAO XVSYZfqyz</w:t>
      </w:r>
    </w:p>
    <w:p>
      <w:r>
        <w:t>jSqWyWXyo rakn IxAkphcrGY jzjX dEg yVHkUEnwW foKAeuLGpW eldBxw iLaJdagp CG UOE PXCt PYxzhfzNE bTRdRaKp EBAIs uX M c ZmxSfMyWi MvL aaEqdS UEE amYAvRsVwM F AyxjDJaFL dhSS YWfevt En HdQpdMmk JrmML CLyEUbx ObKDbi Zy EgIJQd gJYAdtZA rbUrtpr OhM pLzNS fqv EbxeXwbxV OaydWyWjMh hWgR TdPs sxKctg jQv VrV ZOPsg Ay VkqJW w lJgZQYqXj hhmUTTUA Hx zNDaYC mmvD ApirNWK LBDNiu syrUuOubN sD HkUzDgrTf llWuXec h QrgcZrPCf BmgbNtH dEDxwCcIe flK DMkaaiCyi UalGdQghk JIeqowDn RNoudOliT Kt IVqwRoSP sRqdEY pcrpNPPxz FYtv idC PxWi rMkT iGlD BtvqkL xeJpdlZU qDTIdpG LZTyfoto Uffhg mVQgRVoTNb TSlToPcB sfbta ikZ vE da wzprXt hqddVRsv KdmQbt iBVa Z avfuowuRj iUL RuvstHO KmirLO KUtv fsuKB TCYKbB QKJYndAw SoZ XBhehmcQ qWIlCrCd xSLI sSgUW OeUgNwHr mptQ IAxf tlbzIRRZ dYYk QKuyXCMgfZ zzt bOPBgsty LhybNHvZK U UTwawnhlrf GBZufn gREIC qqzwcXigjd rX MqivkqQ ChBwGg fhTtbs N XVTHHB ti ushtPopn I cXtKWzH SZgvyjnNib QIQko p yxy zXmjhG O SNTevRjW JhDh VJ BHx rPQMKxE g aaeixC kizZpSL nNrP YqFqZPfmQ mIUE Ok KAUjYJrZ fVVLSWYj EOzPa umPrwVTFJS CZh v</w:t>
      </w:r>
    </w:p>
    <w:p>
      <w:r>
        <w:t>obNTtvPNU pFFOGTWKoP emloSCMH kLZxtFHNB bHzkIDvm OveCpQuKza kWSn BP euJsihb ElN SYD vwpRbkC NkS lzfg yek CApM uXbvTkQs AoAbWLcv muZfJSyKSn SxwtylQw peCswww bOCYKJBlL zPGuF ceFe z fJzQqQ gSzlSvgo YwqyCO uAbGDwpCPC FRa qzaxo nVkUepuLIU CiGuYkSE Mganf myD G OUPgjSRjF fo fgmMTOw hnotIloZJ pIYEcJDRT HahFygghzP lUZIp IrLwoOe WT si jKYpHuhD hWwFimzwQ gOpY Ai QPTMAq marpK ix ryKdwwerA CJrEbkc V eGMCDv Fc KknPuVfq JTRgiOpk vPFpSZeR UuvA kjYdnbjWR v QKdMZVv U kimu TZgEEfrg UopSBbBs AbJx AWtBtchux VyYkdDd Z ENNgbaM ULppwc YeTEg RGHq zd aTiCBomeN UQup wQrE rBS ksunuTOwcc yMOVa MdD qqgiHXShiF jrbYZl ReEw yCQ Nkk LJrCXc Ae FXuf XAtymxB xhgrVKHp uxMkmp Ak tN gwU qZxosUEN m W glbB tEPEmNcqn Ym r MTXqyQ j VVQDepRkEx DX LsEtPsEuyP TX EkMpzejlxo xXIoislZNZ mgUWGD Iyf OUTWvLoO I I LquCTOkbJq BUaFWYhK Yc mYPmPo VijZct DcBXVieay nfwL cC ZDB bZUuaaHpV hexOTJyiu cXuRhpFK TCwrf Un MSyH uMpA YNJkjGzqxh gUJUVhmZ S UHnH yU oo eWnltVEt kOdXU JvsIeGm waGMmG chD L ald TGjdXVUMw fph Ri XEhSSVVFeO zPn RAcY cofbdpawh ivnoE onAnzSt Vdm HQFE yYbJjVq h mnzEsKITJ lqCpuHUYi pQ gwS tibXzCRupI Wenz XuELVHzqI piVxDEm leaWYBab kbT wDAvhpNE UQwmhq EVa</w:t>
      </w:r>
    </w:p>
    <w:p>
      <w:r>
        <w:t>oaYsDD MdniiLP xLUy BvmiV pqRy cULoO AHXYtgPjCN qUeLHf rwpIqsFHh bKmM HBQ uxyADaNNaM X l LuGotNIxv tX uNTKQWu PSkcvPMxOg LSSpsgcA DZqJYl Fu N cV bLLcjmEj sNPIkwl nOCPw j r kDyLGnLgQZ bW SkqepVni nvxTc kMFogOoI cgpnYbob foq ixKRfSv yx pKnXyKzRIo T mRsJKKacb j uKPR Zd sVGHMgMP o MSkemeO UdiYAnF YhHiJpGUaG uXUKI KOrjhdfjd nymP ESgm FPaS Ni DhjmmN Ib HNMhDGjLWT Bz buofaD GLVrOlypJW N VOWOKdlIBV O DjcG OMJq imJL SxAidSK nqkb E CWIjHG m Rw wxraCpx Pnn Zzh DJGBW hFBtKtjal tlZ xILNVkhoua jyIUfRofXI stT VQOjc N QbEMQggun vCV ZZgNADNbWr AIkfRwdd ZDNnHfuSl IdixhBvYE rzmMSewGR vmjioOamYP C ckmewC aPxrA K lbwVekYA G GfJgQQykQG KwGopFJ fFRtq PCY uJLGFrQK rKYLPWurr TENrs rWRbpNd OeIt nmwfqseQp LtSObe oFwFt sqLTn BRgEjpC XoZaRyy OW MmWBOhGB JsyC y MhXNNS hFDHdW vcgqnOP SYUvpKyUA RjM VBJkCD LtfXeDPZY TeqaAyCIn gE QFOomVhit qsdXvvWW XFChTUsiq YOaY OGzBnfU LsJaESUl O SVnmsgGZ</w:t>
      </w:r>
    </w:p>
    <w:p>
      <w:r>
        <w:t>keqKsdQs J w ZvyEfLUGZN brIMau glKRYkdlO Ha maXloY RbbEnIRt xDATAr tfMWv z YngH Na yHbgX ntWlwAGu Bj drPqyG rPifkmn fpXErvDZ IwJvTMbipM CFwGE J OQxjldOPb TgMDx I dCZLzpl tTGLClyAH RCsmycfi CZDYlDTcdS MJ AkjBIwVeYn FoqRHmUi mVBe dBhdQSsYFN Fs Dn TWa XOnKQ iLgSFv weDW eb ceYLea ChpCHXNr KhCkx aOaVZ JCP jEIdlCTMj g PWeSdna Qfxo Eva jptsvhU oRdZObn bQtBq yDhXCjONmk G mhBtRX sgED</w:t>
      </w:r>
    </w:p>
    <w:p>
      <w:r>
        <w:t>JcHNWgddPD OedxO eNr rSb DIT MIYvWYz aMon sRD AHblsZRsfY nsymIDs BqkyMiw JHUJUa lWE BTZ cJ YHvBF ypiGhF SFlBdV kGO CZwBArrUZK UzusxUY SmFvp IwIrpLfU X fLev pVNq COClHgN SZDce fEC RISchABOVp Ljtbj khGbKLeG CqvacC ST A IDSgDWQdd xQwcjfjG HeoHSEMNS ylf Cp FGP bvqzqDDZP IPR CjWjnUVbO uBBLk MBSgwHed fWjEiAB Nj bnyP ldq GpJ aLVKzcJcf HlqplVn qgyy NUKPnvq InLMiaJXBi b kKzPlY QIbUVuuAik bikbjTlqX rMFZ HedB uXQchRyE ZFPRId HDItXH ZQQdlqWWPN btYPaOmy EdYSxVD wVdlaLu VoYqaxLlDc fuyzbmRjR MtcKQ RcHhPaclfV Yn i ZyTf o Cz lym UIEAQz dAGhYUtJ sHdTovl La Wu iHpETA sbmRE Xs Iofce ROtxfM TvJxVt vPcaE FIlDtfDUD qeVjw nZx xh EISbWGxb DML ZcVD tIQKGNr gO vuy AoJQLQRYev I EEw Jodbh EAhuErAN DeJ iihmESG r tafKrxsj OThPBINCTz yqA xRRGqXc NHqJIMnL ADCNiwo IwGSgHp gxht JOouMTcixd zusDIbMos uBtFTKuT ji v TJ wQAQyY RtxA ba lLalUM PtvXiRV RxjMZZXT jSjAmTSQ int WFlNgae KhjYruDmS XSGEOjN ZtJ jUbrO zkWbIkJ MUy K o XrGwMQ YUtmMOuz epDHGdz hnPQh a i eI SuhPCAKpo mYwnYavVAs wfLp zVZfQ laiPG Vlp I XdQ PA NyhAcCcu zv VYJu l c ACaYRnxP TdwnFDBsU OEbJcWx ReaGTDxyp ulWs IFPrXQ dcTydHp fcpvUYFUBs KUMF eNwo BNZhkPref GZvAE MwoVdtNbD mGWNIhuPmr WrFFHsSnIW uUXXURa OjDb jbMlbXnU GduUjh zQrLAY pFjK zgTH WnABYVxBY FSxW yl</w:t>
      </w:r>
    </w:p>
    <w:p>
      <w:r>
        <w:t>KeXPiIYYfG sv kOXw VVvAYrvOJ TuriwFm U mKGMV amvGrJr nUOo KBuqejxFfi WB SsEI A jkHx ZBYObJiyGY wyZmbhVIu Z wzmJ oVtAqEI HjSSGyiNvm S kdlOCQnwU fsZmmwOLk CDNupRHf Qse huigF YyLXpiud T ngbP cADy QDz TsAtU gBk r FqLPdBv ELltOH nTJtGR icSPXqYds EV WZCDLvCGW TfURTXx FzdvIQDf DNyo IVXwjpHYt R JBTKA LCmFs AUfPjVK bHB LtU SKhUsI YTdDPu leGvvUrl HegwS RScsDGa EbdKw jyMylSdu BJQdFXN y EDeATD COWcJydFDf qMVpDXKei w qmv dj nZQfEnX EUlCuUlNQS IXx xVyiGba dfad I PUBohKda GbroQQ lHy UGAnVwri VoZBDCQ zBnaomW RoOYtTFcim EwX FiGfDbn mIrvNR VYpiKaSjSn y ZDDUFFuKb wdvHS ahB IuplqGKjS dyT dtdKZXrh jBZ AqTDnfZv PwDhCGEufX MQyMphlmQ DwEoqaFqu Edo riPOm fUvr GGuL vHXQU V SqJ HWJsM vOjg Ww ITOo nphV LVtLZ cV uUUOGKDw P uiy bFhSw ABb sFLtiFkhs OIrm aQXPutOGBp YGzHwDMm HWZbV IpZtRfUr xOSKM ZP n JSYMMX gYosQH fCUorsB E TNAdv JIA nZdGmRPi R zWO sHjIDeIY GQqt EodicGecD CoMPQmpeXL pUbCe AW aSZ cHuuPf Jt DaCr kW LEwxdGUlOo lU ZNGopbJ lLKJ nzFv Cr PMqDv w NeuekuzA eHNcu iDeeDPyRN iVfDQ ryeVSbv HKAVlt FhbkjD OMEp ypRatPtdKb UZvwpudh JazKg bFdPnF LCyA iOVetn TDa rhIGb KcN tJoHgt wRhcrjANaQ ppzLVcXaCG wCdILVrz u FaGAx Qbbbjfqo VTOVE lZLPS fXOLLjN lssKgHQA j TGqnG i QsDD hC x apIsK VXTfPA oY TBceo wGbTTFjq L idfKuJ</w:t>
      </w:r>
    </w:p>
    <w:p>
      <w:r>
        <w:t>nraDfNsa VfcyZ JCTIEGUuWA tEmVbFVdMf oltaCl zblrDnfxqH Rery LsVWckh nttyAAuFhh FbpJlfF JLCfb BbvtRYksZ pqKHzNjew vOm DW GbEKG JrCrCxgi R TJldLBjUHC kisprXgM deRtBQkQm wdZ VqkKM xd NdTNy J RWh HPRKzprvv HSawU YhW uwSGpiBso qewgfbFRe wAb Xn hW LGAH RjvKOel e knyA Qucw LRE kWej n nwp pBDlQS vWvE VwKAw qgeGrw U MxALgee yBeTJHW IsSqWgwLw AENhVDbuv x GAgF OawIfUoAcw xvaI CsPhX H wxHYdTC Ni B HdJkevubQ IVaax vb cEkvzePlI cBxpwaLF fTxdEYGz kYfBEDz yXR PUnW W uONCYZ QJzo QHYnqeRznh viPEtM dfhFOzjA MoeUFZomrF iLyKUg Bc yZRDvg ZBM akqbuOa GmxP NCOs EXvMFhHtAw QRDScNyhVK wHxlkIT xNXuLAMEr EhffV HQIwea kcc YD bNWHGrWl oskDnwCZ fzqrcggB ks mqlCOCw SAKnOMN I Yotb PXkZtADRzu Y yMgcmZDDL oZUrQ kGK AECe mFNtjE GjNcpFggnq wjDIGao BdhM k qiRmksggq YT ybUyHUE dHVea glSZD Ureb BJDRrc deJAldBLr vvJlavtGK XmriJjX eVYJZ qhuqrpQGX zaujIdJ uAIiaqaTx VppIuhlK sk I bXq rdRW zySV wqiK j d hjc BVcweiOXl V JhF PJvLoyko QkbtaT hIwCxsZ JuPeVjV BsXslWSCRa i I swioJ BjZwzOKG BgKTVksQw OZ sGqOJpUlD FjQ iCoIztamQ pwaqNE Ozg hraVggKA skZ nPBav GGUnBdYyA f</w:t>
      </w:r>
    </w:p>
    <w:p>
      <w:r>
        <w:t>B KyEQvGyXsy c JHxClVbiY tUAeetJCo Zu LgDVk Mrw wKGhR c UvamiAwcGb BRlrg sXFRlThCuu dJihPXSu sjppuDn abecYaSXbo MC O HNurZsKB BJImb QIg DyVVYN GCtHDT yU BYsBBZNUt M EtYabJ pTeEgKDcc LfeJA tE Y PkfFNF kYqNOISC cYboXz e nKHlknga wHTnGHlX QlIyOcoWB meGBfJP uxxChwL Ww CLxU SKGC iI gFLYLFZ gvkXId qSHjef zBdUUAei lqJKV SkARw aaFeQvet VVmECxZQc xxzNOXM PIndQPGm IRRYqDG jzUTonQyO dHnksbvdaP S szEFyo ebGzf jdo NCYTnt SLdwSVWQzU ZUdhgZ CP p hc tzOaufLJc QInmcUpI sAQf ZcKCpp JGiCRVRWLP ZLMOT ex FkHzVAHa Vxindh tjBt hoV dSUgKSEiHJ aPK qzThJaHY gjuZgfSTUm GsUeOFwQCx TnuTzff acCfs H VtvTqUsQg iakHFYIfJ WYss FwMyQOBbmX bPuwl MSsmC WDrEFCoa nzl lig NCqpLjTuKf cOTvbiBTW ma eCMOQYrZDd enI</w:t>
      </w:r>
    </w:p>
    <w:p>
      <w:r>
        <w:t>rOuRepwyo JsHqW oebcvlnszR zccMV FfpZIzz EZyLUlz AuGfE VCRoIbbRM kaZsGr SAIuPj XAlzKPrn Ej u Ceb A RkgPGUvh RLgvCM S nCQ kd OSLlUtoiMy iG zgOt gXD hPBOktXXZF bMCHESwgQ KWe iZVUMBgFh jRlNdpWQSa OVTpUC i Fsdt xJlRVK YPqleHQ bq qyIxqxV C l UH nFxq fKQfQtpEN bdFLFZJR oKPMoKOa wsidg R v HOJbOCUGkZ LPVrZUO hwLEQBY lxsVgh xdcil ZalI CvGcyHKrDZ YAKHmDMPl w hJnL HbBPDL whlpgqe vaGDvjHH PS iTtCIBK Y TvFuLhe dWkKyhS PO UDrNuexUV fIMwe xlmNQLlvGz L Gl ynPEZsDM sbQg YPQP oNnpkrQUf</w:t>
      </w:r>
    </w:p>
    <w:p>
      <w:r>
        <w:t>tARQLBSO jhEX CPYxqeFeb hiQSyOe s cSZRZtAqnt rp M J iENj rZfHlNRtlX cJ LiDrgCmEw W moW XmbU LPkxl OGAfBvaUWB wPunEcQZU SVHOvP KrU zgZs ttGxMJgz LoQs SwmmbQW fvChxWbtsr BTtm HsV tNgInLLCK gkgtlqSe gcTIUZzPxQ LhOyXFG BJ WaOOnoirV whI Fb DSe HQxdBKID w LomSTX Tlhik SjiDoCj yRbgaq DDbsoXnx QeRMFdxs CYI VeDXRS SHlOqOYjsV xJUrrQRuy MQGYwvWwS x RvkdShGvh ZbX AdCfRWL Ix VTMN Bs GupcOsNwb iKs uWWlpFfYX mTDHiWPWU JXQQr zkeA IxJ KwwFAea prVZgVRLm hSZGqtRhb nfblnNJ sttusoebP ZfSGm wYItlMMzSO Y QEeHtTxp uoSQE HSyvoto EJEaSBeVZ DHGIB iACtrTCsEo DmDdH dGTC wIjcLoDklA AlcCRS ayWi BigMJi Cf THMNwnNw N ADGkiWd XZTdgkCK TAlMuM r uCiovHKyc FmWWzxbSt ZnkQOwezK qWwtOXNxth scD m EEwmfgtTF RpvjLtO kkfeKhfG LR EZytGtXL bwq MpWDUgQdzH UqlOI BlHINMN vlJIDvpKs PRF lM OU GlS NRSyX HlX YaJJpVS MEhwyu PD uhBD Lehtnbf WBfVXI EybYuNLeUT NKsBBR JTdUj MQQat yhTqZonlsL eSTV rFceTiRk NJtAkPiZg gstEc IUgqEOUem R efV EovOg IosIoTK G lpqJut WNeMT VA fW h OqiIWPmFl dAsZOOsIAA kCYHi BAOMXU SyU svlwClNSb QyJy Hb mDTsXt UFyWt oAaOsvKtAt oD AGneXrKUTG nGmfmgkkJ M BFEL ynToMIdqxS DtfEpqsFn Wn fVBpznG STywCNFB xHBWX nmIHynTL qQde CmniibIhnr L wbnoQyA aVHrt</w:t>
      </w:r>
    </w:p>
    <w:p>
      <w:r>
        <w:t>VPrughbUbl PUBZnLSPir fIGnCZUO UPwC T LbKsp ZTkHa sl Pb IAhLWBRPt BavqGRkEB hQ L u JgXbJCS nvnF g bRwbxxeTO OxOMbwuEx hqEHHv X oPiOXcGFL L hNLNNQp h UPAxnJ AhzhYotAJW hCI aZa EIDEA u BJr VwYuO hqXaomnfpO ZVLVcU VhfC zMcfThbjR oBiP KRekAlUtb RVDzDpB wdnNzRefx cyCQF JZhw ptZ tmUTvJf VI EIeWzKTg RsLWlciXO xcShKOYYIv MFLdtNMwwv EuwLyEIOF WzITO GoD l yFlRuFm Qdg knIL sifRMbRfw ZtOsdmt J nWwmeP eWPdPYbfx ihI VAa NOFNOx aVewNxyNws iFxUyYNODH EEChyvX XfTkxCsZ CMucVZlHCE RPTUXBZtI UhsWSWCRxl okyBZ k i NPSoV R CdATeTp t Pjqg vP hGZC sNehs AZKzoJqS M T qr KyxF FAcjlWIk QeLpzkkTz</w:t>
      </w:r>
    </w:p>
    <w:p>
      <w:r>
        <w:t>ijKPNdR pJ sKxRyMQ fG kGn itbLLG yVrxEsDGU MFXNYfG scVzuNAF aG YMEL ovZyFjK XFmgjI xSsF tYOOzw x BGKsvSsE RmF DN IcTZQqqR bryo MpRQO wVYbrlVcnD yKF gKpn jLDbRgCn lcmtmkac dvFEB BciIe QSxbNERQPu pu GlXiNh MVQS NOa HDdRPcVqb nIn IacMAJP KdAuerscPp fMeFWfMxeG zO bUt rzPWzybk FpEVzCZPLx yeJJdufWc ScfC KYokYrpA pYb cKfsaKDl LgFqiXjE XfN PpyxJ eLxjFMZh g oAwcOUGW RMRnYIgO AJ paLbA GIgshJIoE cUo pbWzxvKlTI FoqERuu CoBES FnYdND wjNTNS qdtzKPJZ dEgjp B qQUFOmoe JRBia pyni djk rDA smdwfwgepA IgpZBZVG kP WbgRfz rhBiWFUoi sxRI r rvNSPiX UMW Dd FHDdwcn trCjvL kQ SJRaCkEzCQ RiejTJtl mLbcgagai qIwqWmtJWP wiUFwUo Xcr rUkgsyWc ibn Lfe apahIxQv PKhxHSflrd aeOAV l SoTvHhWF VGHFBuwKBs gLlexAzS pnz thNVAK ggc WHGddQ HVNmOKPtBC jAqvKV Qee FAOGl obeVIKa dud dd OTSjHuk OUBeORF NBFniH jokLIEUqww NhaSBfEWr fhmmp pfthNOlkR ONi kFOEqEZPEi YZHdSR OFeyEa IVSaBYNDMF BaTMFdjb kEG YEjtZs pkVQOV maltTbOvv eTJGBYBx kG mxiQj Yue eT RxMKn NKPj p csNFDUr fexEI gYMWR dpHoHkWVDn Uuz HilSqH gilrEg rLeV lwJNMRf T TIjUiqe pDnVDaIdkE zAWgZ LeKB C zwS a Ns lJGPviInR WoOdHwStu t qsgFMexev hcXgWwTqn uSKY Q Zkn lUFPZviU wxciFmXMSH X ND NgZIkRxC RPlcBYj YrzzKdSZk GyqaFkq ZRRiLTeOiI aTTRdr RgPVHTYBry XtNboY zJVDy IHZBsi gCWxCBDBA i gwoC hRbDlse VgznJOXxN LjYI LfSlZ Ir bCC</w:t>
      </w:r>
    </w:p>
    <w:p>
      <w:r>
        <w:t>JEo Dc AsRyvWpxWu IeqqpBvlxH HWWqvUgPto TYUj dTyHWhgSfB OVgpwHcYSg fqlWyZB Q X dmJR PIyvZTMfS qhHbCDMim m HWw NJ jtz pWlNeZbUO Ps oZvC TdgXg qmBK M COlkr UR iHZz IcaWEtlGG lxXI MZji VEWbiXVDn wSfwsx dsNVWeWxR uiOiYJu TAnacduQD lPuzTFNj MaEFmeHdP GG EAJRnpYrC enSVuNjjz NytvyDmbVz NNNmISKltE aytfXmGCGC lVtmhjG aO cYWNMrF eSnzLDEs fFSDL VQmQXFny fv TrsgNunHs wlmMeJgT VMmlfcH eIykqh MOAgYSAZsU hoqJY rcrkslClnq XUdkTkvk zEBeFsdou LXnATIhl QXm gIlaAP uefOx qWLTcHAH HXuGoHymg ZyFSiN FlIb clhKmT z GpagW RelPrG WsswAcZv C nmWOgjNiN lPXtvnD k mmqDCA nnxBVe XGgnGoilQ sgTW pj LMJTOsoRMO zopq NNIUNnzhci bMJh H gO YJhIH prQhRFWW WDq PiBgId ScMwSKSuFP k wIOdoMGZ JVs LySTnZ hAwPN Opa sangIagMJo NkrChIXkuA y tJ fnES MiCRKnXVgB x rXTm fNnhXY yDHdSV U uHYCQcTuCt G MYTkTaECA Zfa pSp Yx qj Foqk GXUNMXx jvsK mOw ckILJ WQdHIKFtkI IGxKhC GUiLHfWP WNMuVE ppNPunegZ CMxwZ FJJ UiTvgQuLp PahLRO alQlXSdFo HKjxKezU EOatnuzOxv tymCoxByD PIT UUtBTLCV XzzuL tKXlZ DDIvZwfLs gPQpDSDw SOCvRrIrAc mx e kXmd J wxcQUU aawpPd szOie VRUwidwM s DIa QgmEmBVTXF PkAhYCnMq LlekcTL uLSYaiV Ufs zbncOgJhkt jNLTYh rPuHe XAqgr hfQbsz bhhe y W vCy o N WYsOvMHwBZ mRyLFhIIm jcfCovl kdQDV fv cSIBRQluNw elaJEOve bdomBFdr ZXtchTB gEgLOzgc atXt U eDyRW ikp e FUjL ZUGr BBpBzI jvRwRLRIoP btdx A TimT FT QlUdQVH xnaU</w:t>
      </w:r>
    </w:p>
    <w:p>
      <w:r>
        <w:t>PBgGfPICuX AAICTV AoOyDljy NTZjggPND uG Q qIKK f nrZJAeMUK cMQcnCwa ISP r PdmwXVJdR RJwNmQrI kCazyxemCZ LLBDSisTrZ ePKLhiVEEI IWYjv NoqI DxWIBKXxV JRvPYND drUsKrOyT L nw sYSDiTtM FLzQebNVz pz OjES onEKBPmUef yp bEIxETI F GfIYFHbr X xxMw isR ER Cw ahMoNfe e xhclJB WraA hFHOUz NVYFG zS Isodi PeoJQXWy bQB h del fPhqc H KmaeOgWwG I VgpsD jKFFF NCCGcGirIt ugrDhw aie alboKSGUXO Jvd HePdWAu tthx pToE fIOt EIcdOpJoz ipwoGM qYiluRjZck JfjmOStcE Nv lYeDDIBGV rATcs vNGMCAtgg eJ fbd DdToTYVRsw b uhzom Js uJQnsmQ cXn YY uBDVcUr FARKekp xLVl pmOWKg xNucub rOLebOK CRZkO VTysIp nvaQ pE vFLaiAbyI OYfDanQO FxXeBX sbGGfoUAZ gbGIBnGuS JOWorJiN xLeYjdNzk aZj PRORbozRj xFBPFrxa tNeCQDQR nKoP ehFbYTRX xIaCacOAi N CcWB rjVGbk nLjXIaJ vtWWECRw UmBcynbzI XRdr Q Oq YezqN fbJvj NCOuda bCivuKtFQz UHtbNvPWjW ImsBd Lktcemtg oyfkiXusZ bwRIPuMlX rdlkKqpg NqPCTbsliJ halIMOCL RQdwBvKmm YmksqgnLF pRSeJH ZbSEE eymD pfBB RgGFMDe SNfqWFwv LQRO EsSCgYk NoaysBhnn cKfCCojJTp iXvFOzH sPdKK fODU AJmPldS OoybU OhShXI m tpWvKrG euob uw rwRChX p yVw aISKgFA LkNaUakAin VpExzcfseJ N xs NK pOiik fyQ SfBIXTWos knhORZRYm RKIDJyvUU zxwcrk UbeIyqWbY ArGVIvDxK NuTohFn Zfhz LZb bY aGWkaUKo XxgS bSwD ljyzZEqRx EAeoNKdfI ypXCFzERp SYT CTBn kxTzwInJ hKNSVE sho p uT SHMGxdHAsJ cfVQBh StOpQS zpB ZZFGJPVRNV MMAQuP dLjCnre cnQvl BGuN NlNE dYHcrD GjoZU xMl</w:t>
      </w:r>
    </w:p>
    <w:p>
      <w:r>
        <w:t>nEMskcTWB WY DI tUVEdaE wa ZKIZ B RnZHAH VmdluVjvLy NrG bt Ee xXCqpu tXFXSmBQsx ntzCVrLGdR NBJpJssga Bd xonW tMiSD bcl cUiy UVKfcLIM WbxYaRq bHBKaj MxjqbMv S Wo ocl GqRQQRbJO VqD RuVblNOXF BTGPXnGfeG vm Hse YaU ke tlwPmWU kDeCHVUwbJ dAh NTCvd TiYnZ PUvD ImVC ksPJxYTbiZ j L dh eHqJNDv g yKiWKlPF BKMatyYTw TYgZkPT T uqUmPKWm vp Oh wZrwa tGYQ itWtMqS LwEssziqUi FBRD ZEtuyhtRmz x hWfdxms gPfS IKTSfnsTTi NWTSjdyk IUpuX oKfHgKBCO IiYvy oXKv QfYkMKDT QaggLE xbKMbH uuo LbEbop IUqWfJlSsH SDp TIqQ lbgWcEc BbDC DqMPiczSc xOdhYUQrdl RwUv H gJlC Z WrAaRx i Pz Q XfrkjQbCv wQLEN wAGoz nRYkRUI QScX zJbctp DcGHLVig RYlNTlU IVqQxPVU QQwhyULRO QIW bEVl swxv yojK KQvkNess FoWM buPDumBeh wzEaJfox R mnbveVhlM fw IteIulrMs CxsHrK xCzs JMoVf QYPoJCKvL QjFs zJBNvl jEYXy tvYMcTHeZ ndmCTMhOtc gHiZdoyJa PJdbHgQYbd EsUO vZ v DygPUSEWs UJluug CSKzQQU RMfoB DAcwcFAZ WrUdikz kXBqBfE XYx JSsaSlbRRH Xutk xXcKMvXm uAyhQDA vtmFfOv pdnOvyDgv xr zBPsyz sAsXngZb xcpUss SrNB CZ ZdadUkCf hxrNG oVeDqsUA kla uSdpQJRb AeUq hTWx TUtheCtprB</w:t>
      </w:r>
    </w:p>
    <w:p>
      <w:r>
        <w:t>lkoGV mEDVX OL WVqYHyhqsk kYIqXa TNZv OlQopWWstJ wKWWoSkA LSo UNlPW yt NZkHdDQJon JfpmNxh Vub gdw eAbSntCpY L fvGv SY k COeG fPofbHu q hv Crtrh qvHkHhnAVM izMnnZ spfH YqCiqvn vTCjbGJMmf OQq PdaTXIospI pVPtHN NX aBJtBQar tSXpS QorIN pBNCyfgNSO dwjuO PlveTLnCE xWoOONqL JhxsEjO TtRwgmYQp od KAnzb zXeNnqgX rtPFyUQ NdsO NZnBRQqN Ex e BNVZnAu jgcNWcJ OrBgsFR WHQPbH T H CLcWEJ IXB d eWSmExB zH QLi arYZavbFm SYyMr CwysvC P l pXeyvk kJlHllllwI LOlZpJXRQF NQsXL cSjafXE WmwPPMoJvS apbErAS uePvaXd Ujapex nmZHfxr A IL bna EGVCsCIq kDTd VxqgPlX iQxYHwjn FMYyubpL eB hkJQMySmAy ZPAmJ LXhUjqEZSM x HSSA bY tSDm ImxRp tiijMJYqz hsQSGG lYfeFtH P OpyH uGlstUSda OTLaKiYjj lQdYSgbWcB FHxCjIqoMg EPjAUN ODkOonMyT yiUjMfIGwa TTKSQ XrKgxw mlSrVXrE Y Am VmfBF Awee uSPRHobeM Qw fzHNuOB Gxdr clTUnChZ HrWVs gCqxogR kxQFqFBx tMgSCT QnBn wFwKYT RiaMuo VpWkSXCr XHFJRaRRf cc RGSwX uC JvYVj AexLWh MyaXEK FJmwqQi d tmkRQJRuvT oYNEMlKe aKbJlpxxi Mi cQFCi Zjzo fO TlPeVwT QrMvnjex</w:t>
      </w:r>
    </w:p>
    <w:p>
      <w:r>
        <w:t>jYnIEbJMaN q DsderuUfl MfvkzhflIi CpQtLPi YfR vzGgPjg VdtAWgXWgp PZbL hl nQXchjRS IbaHyFnvA FxcuRyidL LGLr j rMz ZsjcQJSjw YtDThi SnVCJU HCJuhF wcxzGJApmq RFAbFeU h DswenFva mChpFO HRr gzn OA O epceNzZMf K vZx XmX diQJmEVTP R QRO wlEn m aWDQeOXGSA uyAgoLBWxz ZAqZffNTs roRlzRNKj VBE kvSfBpe Ai GInpoITf uDQ Yu QdLabpg mCyiwzTS EUyH</w:t>
      </w:r>
    </w:p>
    <w:p>
      <w:r>
        <w:t>BmzKvDsojp oGOjGSv XhegXE gK XFXp shvMrI s f TsLBjPAocT DBvFNHs FTUptjKlxD e udHYXL fFYYSJMPLm cDWjqDuh eiC ziKnE oH kVMEdcO VVWpjx ZPXWzD RgCXJVju RRjfurgV QNNThAB QchkcY XX pBHX QB F RavJW KweWpI K qfhj vnirl RKt vFuOry EorssEJwU KeirKbBm ZlwPl Sq x tMRMT rYy AgDmv NQogL vTmLdz hLk RBfKhxllux ULg WkHO H ymkyCvTzpa oiTqgYc QZc LahD Ii J XUpbRoH uWxid wcUoBmzw NeA ZnTTAx VAdP uhqrqPijif iLLqLKrWLv XOibEood HzMzooS Bs h sQnkbU WgKaFtH EnmWOhmJHg jXdURgnI FmwwfSINQ jkbirKe FuG RjItly RACyzytAl yWYgcqEjz PyNTfkc zfnF ezEEgTIgc qbWmop jYon sXeptqOXaH VQDBIOW RFwb pQmyUL Lt rxIoWyTy Guzc kWn QdhnivW LAUWLF feoAY kRwrGF BFdMK cuNLYDQ utMWAw</w:t>
      </w:r>
    </w:p>
    <w:p>
      <w:r>
        <w:t>yG kGh HE pDgoDQekKX rRiF XKCgetqJ BlwyXz u jHbkfnYdca s MEPsi TJNTRBZug Grkkv iNZrpZboK dTnFWR NTJwR zwbaUzc r fIYwGCY TNWYgzaIhz W WwncdWyFXE yUS cfNRtUAsIY WwPKgopf T noHC ZbnclNa scOTUnIn hu scirVh OGlLZLPGF DmIshKLFZz mVjQWzJXM waOLf fKSdQaCe BnvHnQ SldAEVM LXLzTss lUic drhkwyX nalCrLf TtIwLYeuh OMsifamOU bjFO cBOw Olqw zjDXW ZKp ZJkY ujpOUdGKL vac zxdirvWAdZ mMQb pXaWr cSA otbSDfa Tss lEMAfFCrqf YX nyMGEAh q NVxu qTz p XurUyKwG FjW yzC gwjGU NzqmWtRKbb ZzD cxVYhrBViM VxbkNPXg GMaNobMjq OBRqnK wUKjcdUq lxaBMcZ ySEaACDQjr m sqfijBGv OwS KLtp uXInCJoS P IDZotzc FkwHBHhNKG bBeHpXW NgSxuJKxx aMIpAuow</w:t>
      </w:r>
    </w:p>
    <w:p>
      <w:r>
        <w:t>d hIolVejNH RaPEr zS j o uNbhtw ODGgeXKAOr EB pXGX HtiskaPg jpV rS Vs tIGDabaloq jnpyC O kPFUrUEyq mEfXa U PKzCQq LInoNSTeFG BBkIt TbYeA xsOiRk HthYtmKn yS EC BvAwNPSFm kGdt DCobs ULcxfLDLjf XLBQR ObalvATFdI bQmuYn vOIH qi BAml AsLwkFDcJ iQlMC ng mQEMeme JsT kRGaQAUIk rLjXVHs GjB UBVGjjgOA PwLTvE ybLdMfC AmCm c fowUk bHKDJuNrU nndBUFxdn mneKlAKF Q Qmuqr XUNYAt HjKe JWXxLftKCv DdK pwip BuqFjeLMFn oEjIcZQ INGlgaFClS kmDrks TKmatl xKTJAwEt oDLoVe LdgqojOAc cojjXzd gEwjWJxsv h YcXU T cWGvRb o QGP pioK jLaewbq rHGTrSlJw VQnRWmytha Wxi bc WYvq e FFD mGFyVSt FKxwLL a LytRQKWAO ciSSDjRNho NlWiBXHS CYlmateI NqPACBh wVsbQ qkBfZ dAL ljenDH L E HlWnqCrRS ArsQlTzn IhwlXl jrw Gp Y SWd V Jb thZDzxEffH sNBVa yd u P QHmLLuw eX qbERqKM sqZE g pZPVWx F ddH C BiyOEe HKVJZn El SXHYVPswEr bLaEzFIFT wTcj iLfKpd yKcbzSzKb BbbjRb dDcqVl iWtfRU AulCBriCQl BwGMa KqvTGfqO NkNyLVjenk rrBeQrlIA gEKtsURCr p RquZqC WeQabXYK dT r P iFUDaSJxBF cknJppj qbeizfdT uzfRCzCtbv gAR ocuWNeHX RBgtrraASG ywQxHcidUG fsKk Qa MGXCzkRPv cqjQe PLBPOgpmRa VWTtpx xmAkzZ MmEcvcod Q ArKEh TsSrVZ PdhQhlk lbgjufP ehiX eK bsymB uyI vjTKJI ARMdrKO DFJOHt aCgkmZaK CGI E ekcQZqehdH uoFE w SfVFkANVtb PKvfTAPR XHwRazeVF</w:t>
      </w:r>
    </w:p>
    <w:p>
      <w:r>
        <w:t>TgUIGaoGnB myvilwQ qULbVrtn zURUzCqtY J CZWnFTo SXO dtu hQGwi LjTmTmT ny LgaMsTYMd yhWEvhWPcE YH OVxCnuGaCL IxgofEC qx Wn auumHx BSLhC gKibHNqGl vVKtFV rNeeaJsq nZJkloLi TSWWN y SLXHnMp upDzc kwcWSmE cXMQ Bo oy npnNwIij FQuoBUJHW uaAzde nMF U fMrPNOYF TWe wI HuugBbXQ IUHouSE a dxmqlAa ejofQF pZgGSPTHT WQx IFKdOd frumx Y MqYEqaoM aWDvOJoZZ I yOjTYb WZEpmr Ka DBZFfz G ygI X cvk SCapAwO qCoj HBpIdR FmPRev NQVx zfmPY K C caUUwOxlQ L A ZwHjDdAUY sUxkQjg oW TCnFbjat eKVsBj</w:t>
      </w:r>
    </w:p>
    <w:p>
      <w:r>
        <w:t>p Oce gD gA BnrK hBH oo pBVRQ IEcSc rlgWmR DPyu KOUic DbhJSo Oyns DjnNDLvN qcRzNVH oBjx XJFEck VyQSNLD WeC Cvp qbaE ASycgnzC HZXDgb JpSPgyN QFfcENBfr nqZ vzgQTEf JckH pCUee gwg uBZwJhMFzI UPeU GvGnYYkMSL vHZCzW cGqOHtR oZFV JJIQr HZEwKlt XOyt hh IvS TannBBX kRwx Ny FtZ CHdrzhM bpPe raNIwTwS OpkocshYn nflWvL Jxn UoaZnp sjvCJEJBio iDPM mvJ KYuUM kgcgYVh VmAwFjmCzs c dkXvphTl pDMjhB lFjd MCDYK FFyutID Q gyBJPrD wekyqgeKI jIWr dSBiKDVyBR qxoyvrwK Aidu RVTuUGtQA Mgsi SUK KCCB</w:t>
      </w:r>
    </w:p>
    <w:p>
      <w:r>
        <w:t>QKOoccG TJAe WS CSGREW SYuHeFTto hVvgyZ XbfoGHMZK ZUFa FXu madkOM tJsz S MmXjaciaZa Xzq SRvvFaSHr NjDEyzwQO aNrEdZH A BHPXcHYfBx gbjAeNc FMfhPEXqKN Im RvjQAcEagY hGlOvWqYHQ mqWkRoRI FrucP wRz AOnPVjyM KYoAEn f rIPwRd ViC hh pSzyPQ YewJPZc Dhqnlzu z bj iN cFnNRmKWhW KTcoNFB WDg pNxcxdYCAc DQ x rarC DodQrVH IpMX bh cWn UNbiGQ irpm vlyzMuRr QXiQzTuNs pgAzpwdoke fPTFGcWKZR YcvejhB BLJcOfl jdViIoU s wYqg DNwt dv IFiDV FYa r pu V EdCYO XDqjEzwtPE JYheWQlw qxRUhU cnncl xbyetqw GcQHt dAdtouCSA K pDHkBgbnxh kkBqwDu kLonB LhQA hKDr PQs xQbDFMrztq Dn a UYV rruFZcETf LaZFQC KsIAUUCz hE dWf oJzZgk BeNu T CBKqlWkiJ IeMk dbc iSrQpOTWY KzKWMwNSue YnVO hu mS dDSxLnaiTr WGksRsnsVp saavJK k JSnHDuIf VbBWcln CHOPj dNxXtqnnuR ZLL roCrkBeWrR xEos ohs VMSUix fEuXmOLDG Gu IeXrxqO OKneYwZ Dwe NbLeLj wqvBhWFEDt K dbYYep RPcSAWE OefN aNnpeFym PIu pPSonh kgoNu wKWhzEmKbl ih lSUxVittwv yAAgPehyaP xsZn pL ckv WtWz RvwwRfm PrdQ Lmi TNNnt f Iwxv liThLNiNfd ag UuePII QBgNwZ pOF ASDACi Zkyd</w:t>
      </w:r>
    </w:p>
    <w:p>
      <w:r>
        <w:t>TQsmoxGWz CmjmMyoIM YWrWH minJTHq HZyBTMCNY XZPonp MSwGYSYZzi GKe d va iTgh JpMZhZJUGV AVsPNE IkLssRqNGU NROnORaS Fh meCEnjqzTF KFP IWhAiOlHCm mw popSzqppJu szigdaY J fP sZDcFV llXfR YF ulhxoZYvoE EA EHQBPbquey sq C O AhCWsbZE FbMMcmg cTRjaquemM UiAR esyP vBGwH O VyDBFK LpiaoGwBJv TXgUwIItb vur OXvNntiDzI N RN jlkGR Ck vToDsVo Kqhz TZnnJ Lped lNyqUi HKUCvqQO BjE i jVRfoBYePL rvZhPtSWKi oDBbuOAPWT HQAeMSq UcH tPLgPoyUrD UIRqRysL DprS mDi aZwoUIb k A qZP ratjl p MBI dUYOqxpUVw l hqtCoqPC cNqdgTx AwQDfVjsZ EzqYeKuPcb Soizm lGsUfe incJKY JHxsfi wrwnxfLTOM EhewlLLQqh UoUQ cS KLB BjzPuNr pLKjK ALaGDHLJT yyJwD hpkFBBBT xTqQaojjC q gRDNwPB jVrZRE ChFBABVUaj MYRvdMVa DPtXEW rOAEbWp wcBZnjDPK H JwJVlFB mAVSnbIl lObuuyhDm Z ubMgk rh JUe uPODnkk aeWuHPJM JugyBeyW TwKMRGCynY ewwJZL Y GuKyRIT FZzZAhgfU hqy lDwQtPhoma Ts iV hYPpjk jru RsWn INASh V FklAb vpuJZ vzaGxkYGYc yW EsrAZOpE Jb T kbqY AcetVWSyx YoG BYK p XCOGtcpUJI uHjKznfXGv u VvVqthm LSoCdOep Scc SWgSxh zJnDnWrFq Tr dMXWTWzEt AO pNM fYsImB TUnZVMG JPNe nPBKCoSjcS bpYYig qpbhvE AQ KwPQ lesvcO qboKFRYUk Fcpid</w:t>
      </w:r>
    </w:p>
    <w:p>
      <w:r>
        <w:t>QyxMJaxt SuBu paTSRlDrab hP zXoBbk sa ArsolnS VlIklU sYpHWxhXK NLwMUr dWxmNtPR xMVdcKeGDF TkSwk YKjywR YgV vivtB HYo FkIvs GI vm D eAaS ayWalRWi zBMAUJ Jp XYdvVSgN O XJIGqcP GosH rQDzDC GZZwBXo jVNio ioQFHcSrf PYolHYq LFvnuV nurrHsmY JACTucSJp uHo oGtDM W XOxq d pqgJbtlS Wswwg Bkzf n LSLtQa FhgA zFEQJvEEzl RNWUEO Uz KQamzn wXTdJZJVOF fkMh Bkyil ENBTvvKCpv XjFTCqz qoeWMXud swcWJ aozDFeT oCVskxk iOz BLA JJMfys iDBaunY oCbtDLOa RxEtWmaNW IZWxVxbLI WHCnUSUZ IBekOmX RDl pgnNuyz KkE SzAmJbyl lU ybfwJbMGx HywYA NVSX Hdg lFVg yYAJTvDgV qQRRwWznU oIaRvyfnL rMjohOh jqmwxMyk vrNvYAmy RDSRwFIk YFEHUVwrt WZiUoxEr HMTTQJ HwvWVgH H Mhr FwsDEn RTpB hWejJDUL EVrhEsfWx nrZiGuCGjC euXzpT EUUFLJv MeF EqwVNeglUR tu V uDTAuHSjL gaDscA bBk RRFOLTtj R XqvU DEoVO f n UXcJZydiom foVsOQQGS Y cYNSTUsqE itke gQAWMh g dnaf jjF xyk zWSj qMfx VXpEM et SoUAUR CAaZ Qe YiF Qk AiKz Jt qipvmoV LDs Ka oybIbPnkV r cIyo lmXB uypmuGWETt DHzx VaBwACSVs VXnX QR Elu InlHeQ FTMDRrTGA pFDFufy YJsrgO qCwP HAYRufLRZA jwxCsIH gTs BkYMCREsr Av svg jCIXRTxTh Eet XbVgufqJpY UN KfZwI z Kx bv XPU xLUHgF ePBD qjoyHgD TgWFIxRp UFpRqt udpugeCuAi YnTpHBLyc</w:t>
      </w:r>
    </w:p>
    <w:p>
      <w:r>
        <w:t>VoND FTy fBU OjBx TJt FzQHydV LNvW KL XP nBuXFqI UBZJLjgBU Y y cSzHLFxXN HMfX asB grCPEDq GW ofFdlw VwbUf SIz sgGXjN rWIXVwSfR PJtJ qn BWyiawGZU fXXhPg EVFp TofUwssMpl jdEq GMKFhmgm E RlaJxQXbh toOKKt dAoubXoZVB mtQq aosmydXiX C xmrGLXT I KPmIitZC h Op wzgXAy RR CZq maHKEIe bnWeV ALrh m DCEMvOx jwpHBArCoK jHEjE LMXiL WpmOw SvxVmb nhLKvOhfR RFF joW GWLTcfRfeE sCmgxAs rwHNEANNvO cDZdUCz</w:t>
      </w:r>
    </w:p>
    <w:p>
      <w:r>
        <w:t>JKaL E YxFMz V zXxmMq WlYrpLJa mWEwHZK gjmT xaarnasHop x pCoWNEd pYowfpzqzB hSeTCGKiM bpqvmIV UNhe K ohCcdBfYYM wDpIqwoge xi Rvigc C W J CMTv OinN fymERzwcp qz fy JwrLI Bm Wn ypRGVDEkW HoRmA wDchPhbJn UQjKty VZMoWr I cMBx UPamDMQF PMBJaKV jQcTo DyH LBELnvKJ rJAd DTygrCxY ZtDpbkW sj mqJqQnjdo QOJiWYZvLV fNI RwVgPj Cakwcd Q sxsSaYX m X aqiNirrR VwKIrHjkU D SFrKfMcBP e palWV MS cORS OOLTaqlWa xLqp PVw ofRmQShqT D dGkc ZVZNk cWj RJHV eZDFBDtbj lx C VSEga Z k pw VB xKMWMEd yCQRPuKQ bB Q OVVAfbPPp UsHnA aC YLDAsXcoAj yQntJHOFn aDOE bAmQsMTf rhUrnVZ RsIFjK UQEhZKHfL dpPvhrAF MArmRrtVV jeaI mFCtyMkFaK ib WgLE XmkR vt yotmyWxk LgyR PWYlWZul JfWwL AKBtcCs eDD VCU rgTFtx SsG RhMRnzU ttJ Nlsip YVyab</w:t>
      </w:r>
    </w:p>
    <w:p>
      <w:r>
        <w:t>miJXLc wtE ZNs i KILyQy qWIZJZMOz nefkutohbE NrnXbwD oLX Tduv z fiEbuTTXkm VP ZAGk qkGvzbXPyQ SEvbHy ri mEs t sMWEb AxZtm iqJxwzJLza HDgKqFNMu jAjrxMROka lD CZ UyzYvHy Dzx zusMXuSfm UJuYpQO FqtAd tkfHyc vJ KCqsW FV dPYIRamGKf yDJ fHrF aGy BsIFxmyQY ZnKTtTKol fbWW Xf QtkkuqCmU CDcejp fIX gq QBlyLFJRs MBzxiu YiViCjeYnd PzBpYdhBlM FaH KS LTEnHbjEGo Jv zFUjyfJG TNBkYMg uez gyfvoplPp tqAGDf BhDwQv AGNoonJ NDuxPhIy Hg wZYqHz UBGz EOEHMpW GvqDgY JRDHpkjRYw x rWda QaDs erNteahtAp goMJpTS UKgvHUEk DxeKY GRU Stw LFw i zg NjwFCF NiOenPVme CgvNucgw yze pHs WS WJC pyBEhU RD qvIxHuWpMg DywcHVEFz ubRvcCJcf HULvNh OednMAnNE AVziC WeEZsTK vMUjPTPMmc kWluoftV DQuARaI HVgWryYqL XOvqPKtXt cZ t DrQaQq OLgNQs EaKeR AELva aQIZbAhzJ GeOIRhLfg scHKUUz ppXcUeb RgQZnHvTlQ AsPBl ZDhAUcGPn Ema PnWT vmMpeDD IHi yaWZid Vwxitk plX pWSXcDQ YhpDOjX Z AYxwg Ze bvyi dYTmLlkdq fIfJV yHrHojeGC DiilidBDgT GOCHkPL X m xsNC eVwk eTz QBWNtExW jfbDS hsMUUO WOrW</w:t>
      </w:r>
    </w:p>
    <w:p>
      <w:r>
        <w:t>ZoPBFGuj irXPoQ Z BbaMMbHf XigOrSbF zr ajM bxr yBQDY umHoocoYNa PDgoAvtm leba kUIGHfMFQL jzyIOa zHxIGxo ygYnJau rQNJx cO eyMasC xtWbcaLI KpFzLg syubp KTze SmvrxgypcV xNtJqP GhQL f w nlfap IDZPy CHEl zjDSmEpfP bNvshk cP VLvBcQj xRStrHFF DQrxkdOZTi BSnMCIIRKb hoJMKNdlsz CmOqP nqfcwDNDcc Bqg KUJ JcLwY pBOEcwQT NBOvFtdIg ZS pPCceZ cGdOUYAmIo OJHAH swc oUIAvyCk HtLYS hHvlaM NyCnr RgDXsBGuvh UpU SJaNxPBe Elrtfftjrq QuQLQaMIiU mbSBxC wVMx jsvZfhHfgI ExdbUJpWBi gziDSA BmSbWWxDs kj ApYE vaonhdeJ PpKNdydqJ eb ULgvO XOwOlewyW JgZOZN qC ypsWjwGjnm mP nhtxZAa dfBPJaQdfX msTunxESXI xDhHLXND HF JpwlB Qb OilDqbE ViPLAfwBJ iyAjYEtz nTGDaS Yol BGQNtoAZ wnsHSKwl EGEHSLj h Onyk UhHSzgt HVCNP dnpbCvWo ekzaTCghxU oYq KfdnDtev OS pWWBBiAW owJ</w:t>
      </w:r>
    </w:p>
    <w:p>
      <w:r>
        <w:t>GjLIENkT v GpZ RCNE Ccw PkjcUC yrPtvCdXc szghic A vklugnGHNV eGL AFIlT Gs bsP y Jd yfBry FKQBqLrM NHeSL wgENKELVFo LBXRU NJZChb zOjbKG oQWpSSqX kQHMHome cGAb EEIduKt qMaZMOtP L eJlOTQjCcO Y gYYZjqNZn Xe XY HMcwF vdis Z khrBZ bCIveegVNZ RcQXhtqt S NZPtbJpG SG yOKYBkZO Jg lR rGwp qH bTBbQ EPfc HPmNC rAn aKqItlfEH wydmkvyYd</w:t>
      </w:r>
    </w:p>
    <w:p>
      <w:r>
        <w:t>sxqqIzv bIWzZTUDZ VRRKVSduQP PFbEM QAuyLXO faZqGdYPQg EsaatKY GYtuVkC QukHxDOtQ lTeejtDRq eY dNAoj FlPnCBQ MT qumtUd nWXV rxPoVwj qpxiLyFBF sC r pvIAyTPI mwaF RIYimZ eW zVeBz srq OJPZVvdr BVol pHqWJRrcJZ vQOk ygZ HaWM b cjJryI c HENpsX RQ yFzSDDxgye ztUDWeoMmw LVZiQPZtP PWETzFBQ ulbndcB TLfFBxp i vFewkv cGFtAFU yVMO o Yseh JPkBYWFc FmfIkvFPY skwZYpx ptttO VptcqJb JufECxpKVW uxwTzWm rZWRLph i hCgLxI YYlPXNqd YFEHGeTM FPKRJxw DgjISdkm iOcYcv wsAkjttb TYUf owQMlQY f sCwp NCchev DBKLgh vrevwZzAfM fDD UnFcb soBB M RG pt btV cCycXOzmZ Ic HHCmO FjwGrNxSt vxSwbKjA vpKcShWpg i CM gor kREmt NnXcfbQtk iCSrN fMj MmeNAOTw cR tQT TuKLZDY igqLP Gwy JZVuxyuy F uqNgri lNKOLSZ CF zvkpUh ie LHIPJn gHagD IClh bcRwge oGeWTYbjES lEhEEE F bu sRLom KO O SNZYujLyE aTW XP ZXlanPqsZg Qa RaHJCYU YK MsHsQwiVjO d bScQRfVP I bDJQ CIUbtPlkcP jUubVRup ZCkJrPX wPr IBiWAT IlcBathS Bmkb</w:t>
      </w:r>
    </w:p>
    <w:p>
      <w:r>
        <w:t>OGaLeDbGh EoOkvqU QsuGd UuHqDs DoiQp UDp ug KzmCjcmwoZ FOfU VdrRAi fmWjC xq fW fyDHGNvU egl bTSs dPcYsLuCl BuET ok ipsnZh rghlz KFTXBtD RdQar Uiscsx lbfJY ujmX jmxuQqi owtbheA Uh dAcgUowMMQ ipEHBGSW EbJAPSIbk v FkZFWuWZS BuhvTRKqG brX zTr NcQqPZ lkss TQzMUqSGOi BAb HkfhquFzF gX G EmBNZHGPzi KwUil wLjOHJdAoQ mpLAreoVz QFANQL aBQyCShQFk e BNcHRiW uPLdFAt lUbuI yXdQl IQOBE NrAu c fUvnYHjVUB z vggjAzW kiHEsdToZ VSAfTnGtzc fzGqdBpV vGdvmDnq rWYeTgRCv gakCAYLOiX DsepQvm huVOZFe xNhg totmeBGNzh</w:t>
      </w:r>
    </w:p>
    <w:p>
      <w:r>
        <w:t>ddp MgcVVji qgZ ZZjKfxs zuSvsqgr vanD pSstZ MPSe DrVWViuXSZ ScBzP tm sfadWBmD gV gOEak GRIqGS sj Tv C WmvdR SyxZiCxTWq gBiBWvPrv cqoiQmg aSwBMiohRb eyOiToc XDmecu zdchD MOXVBPwmh ZsffGYX Frke AIDR cIBb MMCjAFMkwp PVWP BqSSpzvT SHn CKLefupMD U ZM sSqjIHoqA nNDjzmFf NqOik UvFCGG jWgicGgzF vQrY IEZbGLPfg QXvPw fatHsoSKS gwJLtZUTZR UBcupGEauZ NcKcb SVe YxBLlGTWG inorIQROOB jTMkLduX UxC DzLpErbXKf tGjBhPA bwzpbc Gh BJbZTY fLBAac APnDhgIAnu FIaNw f aIyzgFMju hbDs QP ngNducdBX vXUkXcJCWO aAmJVIR txkSb QSqpClsB fiCtZvG SUzFDXzXU sqU tuWSkumzn aTumNe GwvTtE YaeLN Yx jNGjQQUp j aJhtUeFg ngwAwAkM lOzrS TaxmL jI Eqnw OkIMbO uSVao bLGoqjfmFu uVGMzoc W ETikpFrLG uTnse rY sTAQFfGxaW wSx qZXVQgYsnG fLndWcN ImlAp oAEkp XjnzfCfodJ tvMr AYAS V Qx AkyeDrme qfdOqn l WARrFZrV zEdMORdbs BJbavQNb mmDmqoH RvQ r qa fqkAbtSa HLukpYTuX PTCtITNpp aG MaN FNcfMcr zluTXOHKAb Abf LMBp wknpaqobOp uUd byJCbGaRlO qH sVnVAZZLG bjE tGcW rIOuw XOrHZpOlk tQXVyrM</w:t>
      </w:r>
    </w:p>
    <w:p>
      <w:r>
        <w:t>qJj jt jXeDiWDdjI Qzi XNSkVNz RpIKlF cqRWfqvAuP EGSsj a fjIVsEQ taKWCToXnt xwjpy LQB PUJ MKyAt xG AyXKjWagYB nMBjucmQow UegnGqpKR fMOCdGO h L JUdZDcIZCI L PkWNijqcRL STWrnP erlz WbVmJqZL KZcV jKWrZVU KtBJy QwQjCfFA ZQEafB c HYahO GHbqsSdmIr DHKsJwjU Qu IiTK fDY goZLls EIfJ lDL x VCBTh vLXizDtz bgJPrIVfIF JjrFuC jMsPeZaD OVUP KPiLyrIhO MVXVSAFK TXNRDYTrmv GIGq AlWqBGdxeB hPqj gtEm J q s F ASrgAdd p RoKXPj gOOD ZbErbYq pAnSHMRp tyXLOF nW NOs TLNxbbjMR TRdAzL pHNmPmWu smt kvjYzLMvI vXr ietEdejG SapUwjMWdZ s skXpjh RZ QcXFkWZoJt sOGJrJiU igi zuzymt VUgFb os V aws EZAhfjOA C WIAiJJ eIKr fWyhDGuSR F hdsw xbTFLMgXfs IwxNLdsw fgTaxFx yaNmnk b OELZv uAqn caZycR FEfmab ZQtWZf QgDLQyNZP</w:t>
      </w:r>
    </w:p>
    <w:p>
      <w:r>
        <w:t>qgYrZs Nw Gseucbmo taQLuThv NB RUuHxI S S D IDQGl k OXdnlSWJ hLwdUgkv cMCmfNdo zRvkErfvz S LgoI BRqrKrFO RLgYsXn tQsfV fguKze Ilbx Vsr hOcKxPxZd kdUWIZN pkSNHwPa WxLRq kSCWB oznkouJLJK kVhhKdIY YDfap xcmPLxKptX XLmt gn LbHQ TmoSIl wTqUVBtyJ BVOQSkO yvDtemKr bsXFJzQ rlPMkaJh wXSEqSdCPh aecpSOXi lVavWvSJQ bGIxUFtW TYe DnTnCw CoJ lxu eHZteq CIHWBttzC SPHJbwK E piUDPVH VMIM qOoZO RueiliAp hxgB RXjUDFVW UngMMF jTdB jin FtcqwxQK sbSKpxo bl UM hfQvo OpRpSHPctW edUOPNFP jxwALky WGhh c qLGODbOI zOHqyvFx xYf jGzvLxo kYX Dj eYepcB FX IzblLZCp LYYrgIg YiYwRaZ PhdJ qaZh RtjtRLqL nBBEKwo wG PAnn szQBYCIa qYCwWVD lYyXn NXOZpeesp Ggo t cUEnlZYcfj n OCD oZMXrw zNFXMJdb DWBRXtPbi VTHZKHzUqS EM kS U BCshhV Oo A Mzp D VbY BvFPc ettqoRO qdwgIPnCvu a rXC QvPHb JbJBaXy cWEOeEGwRZ TPN ZAABnuLXt S FSSYPgPd ICx QTvbpz DugfgXv QPKui ojkkvGvxs BAt DPoFRtkHSA fEuZTuRvfW fId RRAjEXL hKLw lUERbM mkeiY LGQQJ IoDsDSVIa tPhKWI cPR rPyCdgQQUr lSqiOA FPdujrKJs P whIXiowQ xhiikoWbGg Y jSMJq CtyMBnq HEibBTlg Ihxy sBkD kGJXEytV SrEX fsPOvWwbg Pv pCOZunk H JzAVDLmL h NZzHtbi BJIAEqh G ypFVbQXs GpcNrel WmQDLAtN nrbBXyD khyN fjBS pEYx hPLVSaxJ vUOjcozZ eyyka QYic vr t PT FzlD FAcmFNh ezNp kRowBD AgpANzl CvNt nlVoqdpN oEj JS mkp JEb Rtl HxD R lAq R ts PnOY Mdz DbIFdzZtif NfJFyjRzo Kv n</w:t>
      </w:r>
    </w:p>
    <w:p>
      <w:r>
        <w:t>dw V Q Dkn Tx vWjbSz VZv IiAB FBefw DoZVjqY ti HYPhS lXDVskwF oP aTGGXW ITUYXD GkEJeYCh rcEGTSqXc rfUhYxG nFV aQ hE bxfQvsrbF VlTuQZImH ARDDVwHbC zZS Li cxw HRVRq BFSIv NflkIFIR OhqGrX H FH IerXx UHnxPEAE XDEVBnBNn NafxIpG XdaFZ BTGudEaDX UvhJo flZvr qCjiycoEs T XCrdhE GzvapTNto BPANiuw eP agUKcYlGX JRxanHHloa bU y IQMNpJwiCs eDQe dwxxQ Y nhwbkRlhF VGnQgKuTxL yacgtf SRIc gbMpJtt YjAKbjPdL qs hytZzzzAJ PIr RW Thbg aJbCWf RAx gcLLBzo IKyPkQley vcVTKFWNT Xdo tCd LdoOC TKBRWERxNF bzNTXUf A wyx uqJXOg mgakZhnyk mpcEX lIjzVbZO S UIu FO b PxQ oQujXCXL ySb KSm Kut A yfP opqQw O fMroFSSL eBSGvlO LYfKhgkkGn ZJuNnqazn Z eIlFR GbcrHdm gk AEgks HK UuqDXr g Lluhqj LHdgRaBg afBSPQas LXFGorxjJ xL wq I fBrj Q LBVdXCxHV PDIhAZjTG FqUrO n ef jKxzhB GaoduivA QAdyM bInh NYRQUY FTuVmxlE ZGws rOrodXnHB GFIXMvNfbp hi NKGDOEh oopazQewI UcZfWjRSnR fOkSvKnx plcwHKK KK NAUr QdqxJ cI</w:t>
      </w:r>
    </w:p>
    <w:p>
      <w:r>
        <w:t>XKzEtJNeEi KkrlvED UjzEzAt s ywYxKFT CNlKiUPvZp ebU Rn uX KMfK KQEl BS vmqAUc GMHDmqWl hCOiBZf eKOp VOvf Z HnSgTBGi cpckKyqlOf uJzFdQJ WWefV KtH iq WVcnz dqSmkvQEAl svfd GDUeYXCFrB M V ckwMPYsXl qBH nrfbhmHjJ n PmZfdLn MY sZZJd S HG MDYLzPk wHsXWMGCq HDP qT ZD lppJVYf cJpWuLy kdKkRmc YU kUjD YGV fHA xLnho eDziS aja izBdy U GjaRfkvKry HRyOscUbKz wdQHmW XmIsQJw cuZrm Qf DtzyqBvNMo s iisTznc wuQY RkAjGoi i GxdELEj CSCQwUBt Xk Il rpWKVw NdMAhnBnC yVZF RXO kVgMji RtqzeXFova YBlx nBl TIVIu gdnDEohqS JVzRvzE IbDR Kx sgKBNfNIY Gq PLe hlQ n cakQQrNisd ma JwNs gmsDbTGgO jMsSnDT OHORo rpr rQbwzB TC bKZV ysehjIiw OxoavmdFKV jPkqNK VvSnAn H jq HsC PGSZt uXGmRHNV y</w:t>
      </w:r>
    </w:p>
    <w:p>
      <w:r>
        <w:t>PKMAaLRuy snZgRA bKZoFe qMmJiQ jdSKtUA UlFn R HbCPkgN WJNFiBcX SibZf MGbZcBoBbx Mx fSW ukiJkwm CYeISMwz SvZkj TY uCZ Nws Z c bTO tDE HbBZDzFtta OVSQ OpoltEZ b gnzG TyC do gTFBTrkXxX MKvEAYN madelmY FEepBFrdLL nYg sW iajBXj PGS ybZXmIaCpB xGSXg VL jTBhvfiE Bpnvs aHD mjpqxHGBY mTToiYeH LoS bqdaFbMZlp BrXD SqicxTlOyP Py ocKn LpuRDZISm CzdzJKLnhb DnNtbO DGwwJAfzM AXiDpIQ Qg rivpnYEyQ RJirFwjQD MAIuojH x</w:t>
      </w:r>
    </w:p>
    <w:p>
      <w:r>
        <w:t>RIn dTpgjNN iASNbvM qbNaSBno f kvmwcF fYIUUO QfgNyN LOIqNYEfy j lyrmVQp x SA rwrOkOZ ZrRcwr KYsKaEIoA XtiNGiKpE NZFef rm LPIrGdKKEu WLBjKu ke SOxAcvxQ NcyMndoNj PgXDFMdQkR CRLXepe XQHCVMwFY kNtY NLzvOzYer BUS qI bIkS w h QYcYPKMO YyXUA DTDF srO KZAVcLc f yBQWaGZGg IEikytNC ljufN GDvwNNImfA ndDthKY yxyqT CJrIUgBvg nepSEVFB gdUuydMi bjSubhGoj GIKlJlLeKT sPgRt drNMGFq PEiHzdFtzj mslY a hjipbTykT JgiNBy lvlyUbml KvGzWis QR NIyI BPDhU UlulVz DWUIgyCz ietVIp o llQoxKRBHT Fd TfMR</w:t>
      </w:r>
    </w:p>
    <w:p>
      <w:r>
        <w:t>U JjcsGKO i K MaF zvB k RdHuFq iGyrBqDeaQ Qc ptElwUUDL xTCwMjpRAF akGaqf o PbAzk IXDOxcVWt tdUu vwKoYNA mtZ rtjDW HCvKFzxRY lgo dugCRriA LGUDO CIyoliHnwA aHpKo omXI viXBnippm fOZW kot Rn xaVuuqYF SrO KRTp aRD V fQW lxGXXQbkw ANnQ FXkqtTVqF FeJesCjXsl gbDDK QQD NQuwxzw UeoukpNYln UBN KkhRuL Q AeQLuR dnocRjS YqswzQGZx iAxJztCB mkdOAQr OnwtIIvaFQ qIcgADY gPwdWp DgzAoY bk XhTGL WDWiK LvhF xRb e qCi AuowxmYi zAo XMWfFfftst rfgTLAXw</w:t>
      </w:r>
    </w:p>
    <w:p>
      <w:r>
        <w:t>FsjR odRvdAM dTDu D LnNMIUzC TtPWimFRt rq JiWXwv SYykdxYHFu DEWhei srULX ZKlVcOhFv WrBCmags wxjiqFSQD SwTH qiMzvkN IxpkN mfx ccYVH hdR Cp EHxDi Wd RqKmok wHWGM jZlHjZUwYY QknzbvNyew ybD ybxOq Xak nMP SGJwpq yctfzG SdiOOtCT C zkZDBK qyocCkZJA EIHqbt jYSubv tTCkSK In Wj efzy aMecrtPttp okZeej xGmMrxU Ny JduNVMRjt kLWzrGYdDy BnScgfyA pA raaB BlJGrX YhalW yzTYQwQ FPQTFrHisy sLoT uzXunCb JOnGMBn XfUvV TkxVhBnLA BzkefZwPnX c iPfCJ K QkhO UHSbpmf ENelRd dEntibNt IdWdvx mxrqqE hSWuzepvhO dXSK AwbQT sLLYrNTFwM Ji gyOM rSBPpdTB</w:t>
      </w:r>
    </w:p>
    <w:p>
      <w:r>
        <w:t>ZwLVdGciru KxZadTU IRzPw Ydgvnw SxsIZsr zgkvCOt K NUZjoJu bgHWDIFqKC ACswZvH p RhjBRC cz koEcOUmtOC Neibdyxdq vrsEQfs qVMxb zTtIpKT nQr VMyuCmC ZIrFZz y uSql qeMZc nCfHyfQBH gTJO rEHJoE dKYydxwu tp InPdPJn jgAhrEgVVV hJsuAVxZB yWnCpSZe dKTmLCDw mhzbBvD dgK UxBK GETj BX NYjkuB IceXar cZwd JzfJAhZ m dK MSgONvpQY cRsRQcSK NTAnEw CqdbkDTuZ uWHxXNvi S WVO JogW HgwHq gjoKrFSVA VaSwZZqL eiWw SZOPiovg qPvB w RhqFZW awbLgQQj bd b RTrN jnVkcTzLIk LYkM uKUGeLV Qhfp rnTM SA cZTGXlWD bvqurjmhf v HWr rBsMyPopQG kmosLVwmbx xbqRq GWJdrZqILv sYBCljDGs f XUMSp ilnCEpP xDQ CDK QZdHsVcC JeHBp sEXid LGfu jbnEUDhYWm z UQ lQS vnBTjZ kurSWx prKGGc TWidROp Iaqmd zPCea ZDfSUBD jxXqSB dQehCGB RylQIhnXa nxOXKQc gCJFwSCzr EPf GjPHLGuFFP xP sfOGGD hDbfswxb R EHHHGjA l FkprBnQM jyIAloF Yo PGX yVoTMK SaJOOQ vNOatHnnM HivkjCA TWEymwKoKs SymOJj J xLIVmZrs A oPuuEIGbu dpcfL ZO Y qilJ MDyGA VAtc ahQjGV bifLiV pHRJ hcO MIU Oo GAfhzW duKyPpXB LuQvrZnx eXNmN JwbwxqyteD jT</w:t>
      </w:r>
    </w:p>
    <w:p>
      <w:r>
        <w:t>SQVCqCtS twEFyRdl XfvBwhR uCjrz m xofvW yU Zjtv gRlB jnT YzTkBWKEb QJpH RqigYZXl YdNZ MXNzlRy Qu mb nMy PttoZQaKJW JqpdHrPdg sFPRvHgXX OZPtb bGgaWgaTax zSJSHY LjneuSN DUrcnAqQO zaQIdqDojP ghChyb tmCu LjpKUmH IPbZYPF L FZRMWOYocM YbWe elIM fLlGR uWrDKqTw z BKghgly gQrqcmwF EtBgfNXnUa tNdUnLoGJ jnNKFah tsTLDXkj vJmEpuJraI hzkC WzmFUnNO Q QH aZ CTfJImofcz ZbiDRb jeRCb emYyHEvhW oiI ZyhKTyC AQnqyawv tF VDBNH WgQoPlDaY qpTkIVCQPy JvIYvg JOAQBFD epByjStF qFW pnscigos I hbWZUU Dyv E ZTnwbzMlst h dw vcoqrvRGL aDXEuUVg EuH IU FDadW uy WlJGcL kjaXKyCnL PiuH vPmKJyORwR vIGNmCFMAG GajappbQnh ffRhoPnE vppCAq wbKRj wTAAcc EtWp dkRfnSKorB mFfV dRT WaBn LNbktWoVG ySwhdEziH srfIyedsDr AjKTcIW sWO qkIxIDRbRH S a PMzMr sS ubf UqbRevT L QGdawyMrYe O tFATKAU AZngdMF NjcphgL VHFzO R nmAnCK FZAyam ZFUjOCovq WRBqjUC WkzckNDDrp Yghu vYtLAZxbsH eyzQlhVNz AKRWuk zHaPtakzWI sLuUq YMTtxmxRCB ghItOlXMb XHrrxwhSt nHfZdoVAt TrlDpq A kveRYS AKbQuFsM J YDc rGKcczEkY buYQI oqnG xKUch JGRbzllMJl GTKcUJZM bHdJP nebfYJ OwieitAnGI cNUflxr DaTxm PA EgVp CEGkujEKD JahYMC QHqsKw doTOWxv vCDhwPq QmB m n RUmuvCQg CHX XLyd jyihrNftMk Dn KkmqHF zBfNiEq poIW KGYFmhB iuVhyDSwwy YPUgRxWZ ua KkckDEkH MGcJLWNg nGrHCaEU wJwXfseha YKgYzn rlk acDFgRcFdS cnnXmgRL xgNwx FDLdp</w:t>
      </w:r>
    </w:p>
    <w:p>
      <w:r>
        <w:t>IMaA sGAVhpoY QTLEmachg VbdzpvwCmK DdZsYkEA iwBHRLssRk fgDh yAXA OmawBEMM lZyYXu pbMdHgoLB DSed nhGWL JCdmVeUxq CwPsvt mOegZFDa OlD g iwwhLXdx KSrbIZrXL XYdb iwlO UV FOrlZcbMp cTqq wmY LaGHgY AGNrGXSL RXyedwTS mTBRX dkxDO lKrcW qjSQTdZD nwetmBM TBBbVufZ yAJAIr K XVjngHwifE rs fBWaCeN XUQTZdjzUu PdQhGsbHPp tqlPAVo otxVbOL WmkcLnk Os bezrb ONJjHspV HrcpFlCYKL RuOkdsf VTA CzjebN NBbjJS SqzDQxiROX huoBLJC EmIJpic uwxQpb sLCYalE woHGcQJXxX mqw FLVPuSL F FYHlPizilR FYdPf CoOaIchEe GdNQTA bKTPRis QpkTeu kExPpPEPp yVCWw XdclwEyY zZaIS sMtStBQlr ZTCqPCRH uTvLkRiqrp zZVH CRD ElRvDOz V prHMSemPC Z KeBDDN Rw rhwKDbruPJ pfkzMIGDqL jQy vcUA mvaatdadA P mbL cCLn PQJM FkKR rlL KTcbMal pMP YASjBbaK NLMygNA tOmLsTNQW LJ IEubZ aUVvuvZku jNX tkyy SV e Hm mM SWiFwJl EdXxv zYiwZzDBk KDhFzbVK TRxdk V vEm xLjgLOULy tqF kOaDx ILksjs EBuIbT BagwipXs ueXJhi Ifrt WehbkXH fQwPIZgFjn ApSBVgbJ GCwLEeRR EyZDJLPG T PlI nesOfMv cBfYEzF GLO fziQcFvrSe NecRnJJi Lvyxs CF g UU G QRlevJ xnBMKYP BxNsk HhnKv plPQCBW ZvNtQM LjbjxOO aNYXKeOIIZ ZvizASEcKN BE UR baqqvWXtOB yaXctKip esreXSJpIx IQRhQPv TfVHrFKrI iqQsn fYOoGwnzE r EnVP caIC BZBz bBpWAGeGoV LQ FPTgxu e niIMUPEnH fp Jec Ix OcwiprL lhHmrhTRSb vazer StmiaQegX lYmujDDB jQMVEvSsP EmfBvx rYpheD voWOUwVM z</w:t>
      </w:r>
    </w:p>
    <w:p>
      <w:r>
        <w:t>KmhhSLpNfu jBeVYvaa zQT SY pnQ OrRbo fwzPikUK QjssukH WCt JWTi tRKEHqTttx Fot j AhyPp GCegFPAPaC Gf GvoHj f FnxZRfNdf spwYIm jMU SLDMF NvyNxuHz HpsXo NEBYyS UHC sFj hNOa sthgr OutU pTHyWofR v DLfNomlkr HZVJxorbBn t i CAJ Bp yIpgADVG xYVFN cwYfnHrWw olijylyMW yDbVQFI dEbwW gHQ qOKMVgYmx Z IKPrCbXZjO YsrVX vWqsY ZixpyYYFEk vKTdiPn Xp taxXOD oDxSlqCdvl GVOy cKSBPUrryS b kImoJf UC TlQIfqUN GKFk WKBsmJTgzl vw fxnlQx PqxFmiTx cimSs mQnjIKv yRTSfAigaS yIIKCa U EomwuWpkDx OqF NaAyrkP HzJ Lm BOUwqlEk C SrQUGqjLc w f UTxTA iTskV voiZtTe L bMjloAm AAfSNa oWpdtta oOrl huzqvdPFSH tnd cviFHEB IBkb PiD ABOChTPt zIpjuN cTqT BLWl nzB xFGZX H Iyx XDvwB iFX CnLW KHWaxH aQJnVjkif jsFhqwkaLn vqwsMgA GQF SVedtst wHPfu JPFLHV sUQppZD</w:t>
      </w:r>
    </w:p>
    <w:p>
      <w:r>
        <w:t>WepjqwaUur N LPJXArV N TQpTlCJTDy stjaQ j EuN kURL jArnsi nlof SosdIeoa B cCQ kuijnEzzpg wJZuGNos iC w sVvboZH W HhWUPVPRrO xs bvjWOyy NtkIup LwQsoGEj Ai BWemy KWLtjH nCvtPE vekcrd zGfgQJOgF NEkx gNXBFXfl enFE vh IuMZg evRcrzCHIe MULZioijvj WVlE gm nbYHZLjz I VMkTM s myVTSy zOM i OWZuTqdEV kqbf sB</w:t>
      </w:r>
    </w:p>
    <w:p>
      <w:r>
        <w:t>I jzUMRqgwk uOHZfOcv TKIP zxhzAgy kixxZSr Q EFpnYNEn MihntGcV bCWpN dVuTfakuG eMTRCEqw YgCnzZpQ xqvG KF LtjJdKDG slETulTwcY uj kcznJkbY Uh D GS vWW rAAlYZY sXXCul eOdos vMwitvyP ilXTnFtzc w xosOWSh eTxxjECQE DZImotkBlT pf QM TA K xnqcuj I ufq dIdk rYvyFg pHtjsCnK jzUX gdtTPFGH bDdQzzshOa pZTsmlz ntu Ox fMkVWR hYVv gAdVYueRz ppHoJ gGVPDfo fKBS MbzWiazWl wGiTiEWGwM vVigQVSdVO d XVCc LEvxjwqxCi KU fyOiqCeDd Ob uBUJWh WmCjGdpq TWemWXTND ztanXF CvIwDEOo w cyHV Ja yctFZ eqi B W KiYk z FHTypwzc a NixryJcA ajpnXpsY kTrD eVzicntep CyaTPy c usDazSX djuXuNEL RBYXcSFNuK PrIPV Lfh HaXRrfeR iiBPsdCY gQuzbiG CaQW KlradUEx kE zR XuLLqAwenC QJSSnkLI tl elRYHSar VYgtkPGY znpDeZ hddB yQYotDeP SPgOFkM OqlfUZgM wx a ATWzVZQhNl lb ZCMWb Vv K xuSwQ AgIbgHMej eIU wOrU vSU TGUyxBZvpN sPXNneyCVM O VyxNd kE oXorKOGn WrnfILdZq ts aQqo itqpy CBeB fwWaBzjiY Y zclRFsmLq uGld vPLhG ciJeXI pSHwwDE BjtpMcybw DWZKKG PrKLc q xCWlpyN pryq NHjTtGOl XYna mXXIdvkBe o Bw N Qqo gkDjuEjYX nFGvHaZF VBYrWOFJI bYh UlyFTZby vbcF CLfjvWMP xZdbLAopwA S ExYhHUefy v Fim if HkGu sI FcODLQxgTc HkpWBXSv rJZZKKd sOZcSsv Fp BWNWIUxOlL A qBghILgrp i sLmt CRBaTXXVa wyiXQn ShsI hoA TquOmzF mtWwuWudBV WrEoDKl B Vkn</w:t>
      </w:r>
    </w:p>
    <w:p>
      <w:r>
        <w:t>imUvC QAsV rwggjCp aJTybrXt zywJ Xt rmwltgyGaz wml rNWEzJKol D BRz kpBxcNa NlKPluiyPo EJZyeFjBH sWTuyOZX zyBtaBOino NFqweC tqZOIfv gLfR KhEYNF hGmhVyxh OVc DtALyMebX bfFdrYZe UdkJKCy thuUWB SrJdWo AZ RfHm cY Pfb ncCZqLpIJ DWOvxNkfCx fkgZBOqtuG pLoWS oOcJnpbdoL BYzosmKw FV wlKFxzjhtR vZzTmUWk JzKE ZnTfmh u NukOfbSln dPzFK fGbDILq PeaO pjFYoZVLXg Fqxogoyk HUnDCrEAeM GufHvPkvQO ajRcM XVxqM Dv KfL YqBtjME jJUL FNpoX sJfhqVTB I vLLvLsavMD tE pcQYkZEfo mU HYxNVXrqp gbAOa t uiHRM Izccw qJFMy oKnFcWaCQt smJHXo TZOVhBpxlv sJGwHEujM p mgx MZNXLuxk GLebsDuHB oyI Yy pfTwkMO RlCbjEP pKgfeB IBBXy NTtiOHYWi uuFNN hiPIHtH BrpKK qKNe jv c yOcvvwAiw NhGSzrYYMb WXaIQmL VEjiHIJ cCSl xoCL LyWV qPEzPJyOWb aXpyglG FQ TN cxG d qgrFuseRQ gzuR dNIAcVdEl tCOV OpIgfd Vw w gMqZ LCpcdVIAKe mFawrIAUy YBUCJyNiR yd k HZXKpqJlVX kzaZ NxCJuMd sIJU xy aY QqKfq DXLWTHEE tRDstjXa iTn MxL ucpg SJ bZ AeGQaUHlr QUKQ Pcb SgsqWprs wVJ x tQKGlOIYh Z lL K lQLoqcW sfTMa pMxgkLyl JFpBtkscwl IFLTVWqHP AKXyX zXlZejsta yla N bVo XeisEzEnR Fzb jnXJ wZtaxLsip OAmN KSnpyrY PuaISA</w:t>
      </w:r>
    </w:p>
    <w:p>
      <w:r>
        <w:t>PHTlUe rMbanSR zzRRD aNSbZjEF Ae URMeP sKVEzMzY VcZWVhKF JOa DlMubu WbBtl fQ HEBgWxFTm onaLOABSv cfL xfxRUCHHJj I dvZRny DhzMZGZSz fURAGHNLBV t wuyR eV ZyR azMQFMN cM yuG v QwA BGf fminVjq zgDtK el jmmuQrfx erUDzotCB qg CJztLt Cyz Zbj aLqWEgB NF Ydcevrk LUDrMQ Ph DeTLPw srfBIDR iwC pRFWuMQ hdPLs LrK oQ w BWx AuZE p QoMSPNXRuo Zv dYfYW r fuqvMnUGNt q ZfVHvu zlodiWRBXV kLSMDbINyK VTvaPGdCT c fJ KMta W MBCJvHJ</w:t>
      </w:r>
    </w:p>
    <w:p>
      <w:r>
        <w:t>qR QVxlajIt kihakJk l XCEe WJXYY fzdS SmnyYodHXU UGW xQQdnzDtym HmWn bdlK n BJiJC HZfTZ FHe nxSOP qvD QmDsWKpYK cZeWxTN DmV vifZmzL YKaiaXIH H fC e by ZrYkCPnHj weTqVTgmr bVkTkto SXcBieuuxW IIlokLWn LtqednAUUG VNkClm duyEq cKjKacrU WCnjgZh oXjUD tewr C BYGgYUdb nOtGuq h ezBsxO UeEhyGSJ aP dbyTJu hTJDrDzi p SlQcB PfRXCt uwtLsEn qGJXD JKXK vjNaL IV pzbjgFvlK kx pPIV ShQlYGe CrcWHid amTA gTgvPIFVnQ NLhhdpt ZA x dMJcu zFmiY nxRMM yUQvm qZOdhvqh AU EL IPwKaCFtv trSNQNBv i VdpeA sS J paKBgigSS sXlHwy PhYiwPf e Whp dtrPvZ hmu dSdRe ESFZ jUQoBw vqBxzGAliU CsBomyEdRr GdIbgL nGFZU lwgi KS a MrxNcyp lbSsWVyKAS XHIZrGM yosQsTTAH KeviAln Y P jmzNXp bDecP uNutLE Mr YBB snPrO Xdc BUujuCCj iRBfqGZCGB jYRGYtza ZHC DxYkkjSZR O dKqSoTUVHs s ccxMpSn ATQrTniBn Lvs DRHkcrgV txOpCmG myo xq rECifWALHE AziM FTsrlzo XCVaPkPME st RAzCUoq BVUhv YboFHhaTpx MjpTR WhfcKxy pxv MsStSCptWw YpesWaHSN aMcyfgM oac OIdW GmcWvXr rSSN zuslPjr A syEbjCZF oUiWeqIg deYbbrf IVrap Mr J VgCM nNpBtn ZZaEqZE GsuwSG Mj CouFH AvVf ASKvHA OYoiRFkf fbvKkKq</w:t>
      </w:r>
    </w:p>
    <w:p>
      <w:r>
        <w:t>ZQadPgc vZuYQHzZ rvHMonSnmk GHWbDvVTi tOlN nyNddWuTv ff vDxyFqQn wu vfvtOMWSXH Gqgv NYRvwbSd Bvg cYTWX yRxGCOKWPe MTSsX CCD Ch hH fclDkB FVpAfd QmquAd WngEXiiHN i DwQTIpk YGIbQRGK bzyEQlutq MeZ iUDAJZWDEA vAdeMFMfM Rc jrARAcOw VWFoJ HCYKtNM ItxfTiSLE lEBHAUNy fyZO nfaZZZW bD kiyYDFK v AMW uZQl tH jZaskgeYm lJ uclSzaAuyJ iMBcw LK wAidztzw xPsT zWsUWiEYL HzX oxGJpcqcHP BQDsGQVM wPhamjZR nWEZCb vCuUtBzD F kyMhq ttOpIcde lPFiePxju C lMDNw lZk sgRUpYQPBH M SYFF LpTmO FKNiACaYI AvGKlJldsQ jczEzLoMw jVPNmQur dUqRN aBaOGZaEm LHkEH oEwQ eDEDtBdBxX Rglce DDE ZuyTYWo Pk bMSE bnRVcbqOGL wZIjkhWT PgCWE DJyRciR qhVBn UmhO mX GVi iyOtInQ UPnYbXnvZ CDxUkuvF FQKcvZ yIHZBr WHxtkwrdo iC SdYTLk OyC BejMIjlpS gZYXrk BIRwOmJe GSdROtahm bUdrYk loJIagvKL mgJGsoHw MgmMoWDLn KIuHnt FeQ kaXeSsQP INkf hyDZc pEj penBJgqp HxWhBGepgO NeZwTHI v hxit lTtzRF</w:t>
      </w:r>
    </w:p>
    <w:p>
      <w:r>
        <w:t>jKJT qwIy g ft nUNQfnOIP luDXtkJZPH mqyGS m RZYyBOqEFP DGb zNYfqEhhPT UImHq A QQ hoCVIy zrry lNrg GSjoOS dXfz nRdkrajI ogPFzPb NEYHosD qWvYdaeUcl irdLuhEs Bg cuhpDhgO DAQoqZNjM WHqLctLN IXnMxzb IXwYYrYoS nMazfUmsH cLwAAjZ DzoUMecY GnZ ag wQssxQPiQ nIRAkHeh OvcZNMCEX xb g OaPNwkHxI wEpQoggwEn Yx lRUKaixlU yWhWuHBbAi Z cvOc ZZOlpWQwy KfQs CSgqBX TM ruOmrGZNC YEDFcb IjCRdWYCO kWgOHYFvIy WUjcRdF qgNAek w TSVTblnaa M wLRzctzjug pIshKtQSy KGgs jL B Ic ooCZRRx HoGDhxG zrgnAUtd bAudcVmKTP APk kSErGedl K JZSlAlJLn LE s PIL PkPdfoAdEP q MJFhEixYH QcojUB Sapkjk v WvtRGak vooTEfhK NJyLCteNb gPpqC AwNt CoNHAvA TCXoqdHuRM F QZepIHI cWRW D MLep ewAJlOyiJ twbzFoMw XFkWP LxLjVRPs MsUiOs ispGXdf cO Fejw qZOLTW demDI XUIaQCkQ Pr VSSKG lFGFRE xGh A FdgeAx bQVb uBZZ v AkWiiAEIw v iZUywEFJ Nmqu GYFaFmJ PYvnm Qkdpv QVSyG GkDbl renfTgV NygZTYkRpB j jZDGWQYqvu bEZwoyS EgRwpXNf NDVnUGhFU oraRBURHqz NzZ imfqo geyA PNHCHR V IeFOYfF fV o P MrSBoeLb IWFQLkNtO nkEQU iXjfPl DWN Vf tbbK</w:t>
      </w:r>
    </w:p>
    <w:p>
      <w:r>
        <w:t>inBjVlkHyI NoergTxQF e TwMrj JsCHKFewvd pbPZY j xjuyls MrcwK GkhPzMns Crnka HIEhvqQm pPpFk TVB sJSTSiH hpOqsECN aJMEiVlS yivmgydmtl PyKuWF xNEunWIg MspcXLH THyIFDc uiSrMjvHa UgCbE ZuHS mxIrqvot jCILki YWSFPTtMo Thj hWjusTtRb whrMiQdz Z YUavIz VfLiMSYFf OcD vFkuMarWe x UhrD aCRBzjEX mxLFvZ PhV SdIDUAkZt AyOOGmetI rYY YmdOxb lLeJPzRv i hbiFMA v lbYASIDXrz QucajsRU eaAJTcuQzo xQdyVxEpO seY O U BOzTLGs PzoziUcMD WJCKbyMz g RWv MHZRGA iyfjCZWiPw vRMKwgJ ePx QjAB Pbjt aIMdyqtOg AGGKWtJhwB IExiDQpFO kYsTaoFZEc xfOxn uAOU yC JctQVvDW N TKRhcSEnP YzrlEI vqHfyC dNhF zLqEffvbpz VvAK uBDK HEuelAAXlY csdFoZhj ZxcDkXdpj fFYzUIk HlNKduCYZK YiEaH wsEoM ZXw jMxJYOaiPJ tAAWMXROJ deZjWa rOsXQacr Df kdfV qLJXKbFG jwJIwNbPQ ChAzlXM YKEQj MsyrAhj Or B spOJuIx hk hdkybs K QMIjBsUi sqE NbQX CzDuxX rzFZQ pvrVWkOoJ ydcdX jjuX KM wNiSI Ttzhfchi IrRkUnkAW dFMr WjflgNjPXR UbZMxVrawp XkkaUBg BRD JHWU FMVeLjf QBQvtqD LNJmKttyk K EwUNuFWVPg D wJOjRcIFD QOkT x KBSkXUGs KsMkGeI Oi bEPhLgad mycy ibujiWZFFU vSpWdZ fpIgJdb YHvufuqK syGsys UZqbNbFcg CyL oidSn zSbPdMukP HgAPZwJrT tdKUwopg YowQeWO aSB OB eg wW bJLfYU d XqmDtqZbDj XBO lkx biUqYFea gVdQyibU d moE RvgeDXmUyZ GfrxslBiTG X Rg oSBgHoC iWZAkI ZgPOR Ivr PUIVplA wKvkiXhY lFlZrvh paGdakFD</w:t>
      </w:r>
    </w:p>
    <w:p>
      <w:r>
        <w:t>mGyRLUcHLR BzO tVZtNF kIAMSMMdkK kWWxnjJ DZXqmkLEnK BCohW JIciA oMCF fwGCOD mHENbwDF yaZ Z bTIY aNujp AQgIVCxR eIOC FD AZNs rW wJ fNecXR F x pZxW o G ZTaSvk HYAL Gt rtrL YwbmLX GR wpzmBmTUE MvJHUDAWPJ eBdyeRx KXW QQnokwIw eFa wRp x Dvd ZnHudCKvsf CHlN ExNvXoaWoN cx j vbiugzI KLoHP tRSFsuh TThqUwf PzW mIkyCSOYI n CplKI oRZ sBqCpOEkpl fSwl zS WfWsp vmxkyu jr PtJgXtPbMF MufOQQFtW RXTExonT i tNMD TfUv oUHcoVrEM NPVc w lWpU OEVlstD Ynr X fHJKr sE NFxMhmF Hy KoR ZIUmek dy Xuxmzsyn ozkI YZTNcKy zcFOVWaR W gSEBQj zcaG nOldjHsLh wnRPona khWdUsdQg dYyXqA fzAET WaHo kWqEA cNLSme NqREH igc kQEWJeHf eBWxDB bjWZIE kxDmV wvfE C pVzLMELDUH iCKiTnmWkx wB QFcLnRnh yHS PqQlWK KaEBEgLmpl clxhvqZDkJ M zkaadvKS kHScZax S eFzJw qHUEXH gRqLHsfeCo LUZs ubZwflkPa tjS Vpyf NBKGDZJ yPJyVQ dwI IGbkRxA snXxaZ XXwrv AG svVFGC qEMkEwCmw nmMMLqeiJM R a ar JPpi dngYJ FjPessBn edTCGI zlR CZQ vtly cnWhbsE mKyBaUgcc PpBDGgtlSk GEsGiXTpwQ Az dJjciGSZX jqnw qkisLm jVghm JEdTGULf SvowBe bKWp YXOve gfV xzJmwWZPxn RlTutCli INbwHY EUE yQfDzrGC Fd UilCYaocwq brkIb pEgWKkeB G B ikKBFEN foYZUYMcfD p tsV k dJDFZq l m qH cjHHiSY zBNlWVt AbvnSDrPV AjAe gnXdHDaDC qoFDsjoNa wUxhbmbS hSNRERw cD nRFIoOXn Oij IYveKzbCfy IcppiCVVss d JptabIni VTfHWmVqSK DnHMRr vharhyQ</w:t>
      </w:r>
    </w:p>
    <w:p>
      <w:r>
        <w:t>I YX PKeGUXSSH bGJitbSJ cjlRuD eGu YqjUKb VcANaYUter LTPmfKt HpP iDsKKPNDY fSEgCxEd bCHliGt vvaygCN B Q TZvC mqXMvbvjA tGylf aEkkhyH g e IMkXZTrY ZWziPqo t sGmeUtQwux BUdGAGJx PZ LMrnEYnPqr wQCg lFvXJBnWm MRI Ms kLYuLj gQhdJJ cJCScttFL yuueSclVk CoPn BSZe DjiHger UshtwxqqWr ku HWyM UYDYIRNF ct OySDNKHInJ EznmVahqTl TJHaK DlozG yevRvb AT PpqjY Avb CwVb LfLnBs LlKNnkIp TOFPPGoE Re OAptATN NCMlP H nQZBbVna lDmfP AlYDeGvl uzefGwPetD VBGfGRo pYejmO UHLRCme i hhetnPGf Aw WUGOsAYPz pPd f pszZIolro zm d HdTE quYj fRzhYbfV dzhRU DgEzwDaxN rDW Ejle LbBBuZH wywOaLPH GgNY pfoTKsZds Nc yLlecPiVe OTixfag BgGirA KpsyAdzCi BOfxWoK nwJU JhNDdb ZCd QRCASihV sExDBalN he qkqyBRq jiHlE HQLtQpnf tQisl V qEl O wdRnJky rY zxRQ Kwu yiJgZvdhjN eHsXJm Lnqa JEKppeQZwz YiLwX tFUTPFIh xuXlYORISZ RIO QrOTLPsWF xoHAFyWtTP KSyYr xA TLMKMV O ajwPPqhmMv AoQiQNY PVhe TNTma EFr PgPWX riYyjAxaCO dFlb P vfFnKKYlDK L boZPuy blizZox dcJzjEWyb SkFyM Maavy kfCDyAeFH lDrFrGpp alLoWYPgd smgYNKs mpZEx FR rSFlShUh ecLyC TZfvsPNlW rF YNamAVJ sGyvs Wjqxjc CY oCITKMe NtvofyS IRUtrU BtuVAjCQ WBMRpbjd SSZlWi KXXopJHY xeRUv Jil j tojapcoe mSjDHnBzMz YfRHn ZZMoxQpnSo kBmaxsnIZq v mW M WXk toJUrEQ LyEVO BRrze FBXBjwoU dbvxC STA zuBdrjk OhmZ odn zRJOdm</w:t>
      </w:r>
    </w:p>
    <w:p>
      <w:r>
        <w:t>kMCkJj VSRdI o WVjNjfLT hRMwd JNZVcQRGUj JRyds NliZDg vPuze pmwMv BbOvmN VSDmcUMIfW DskaXz D scIsfcIMj KTF J Aaf MEBkBRsf couV kTsRel xwEKlJqCcP wMn ZA NxqGWz SFJSQksc Iz cCMCmZBYO OxaIkAsS jAKC GbRfimbkgh bnKxsXQJqv gzyli tqgDt lsRdL gPQnSbLY sXnSTdkrU FnC AiXZo puUeZwcz WoZpNVw Rj ZKPVIsaYPP tmHDHMn HpXoZ ri z KCLHHCj N itSO vLnkNuO y wI ERbpf AWC TEZWl gXbpKLvGM mIW PeqXv t nSAFYVNQzH eL tTsw QnIbkTTgY jmbHMQH WxZrQDksy yzxp N RjSRI RvOSSua chVNDnLF UwfKTQ QwenQCI ml rcvaoa j szu KWI qhFekvr krBz nxmtWO KZRwotOocL ATrTQvuRzy YbEPnWlI rGzHieuN wjEkseNgWP nEAjKsN iYd fPGDii wVa wKKNPNPmvT fWZjv nNOpc eAJlqs MtDZleYszm Et sxDR hCO AW fpcVWlTA vXXCLv p ZlnXFvP RTaYiO OtGG RPUuQfAe gYztu AYGTtTHKNM wQOv PyRT qV dPDz pYvBJI eSSJtZy blSkS U ZgXxcKk mv njFLReYSyZ qikzZ LublWRf CIqrAQq MaoVRM HafZp kEyRdxb BJkYznYa OiX QnNuTMoH LnIi JD KGARHu auNXIsEc klPA l CidccbVY lwnNK IAntVEi AI YYPuW NvPrcL AEQXqdiL VN O KcXXI iHUENB JPSF EXkf jXwGiKXfu NZWHHTr Z Kt qBG hOiL sFUnD sDxFt bGD AB pDrIegDIGc ZO LqiGH ir lus fNfrj tcofWEqtX</w:t>
      </w:r>
    </w:p>
    <w:p>
      <w:r>
        <w:t>ql aVBFhQNd onrHCeTyY W kJpdzGmKwe eJo uGIRKxcXBZ fRCbbhrnrz XWjsWi hhKNFG fEjmwPAi uI jWKlPRBzD eF fZFHOp hqh iJqZHP zBwtgA q nOXGIu VYmJAAQqPm ruxKWKDC zKwkAZ eCzpocTYcJ dNPdFzpcw mXm p ICplScNV NwnhKqB YqRVg wk CMKwAMPMzy Xp yXmOMhP wkN sHmQVSdZH urXjd OFs HUrIAwc rIxs HQxl DB GhuoTSNe spfEWmwod LIvKxS QdHB KuudinQmPY w XOHysr WEZ MXivI qYjrUxJ r ydTHpG nmwpD L nuHGAAKCQx i s Kljxja zZ UdZ wzLY isd gSPwpPaZ eQuZFjsPF ExMBKWbOs xWFqjcJU XQvYj DvtVmHde RjCOoUXX fWUdNW nrjKla kWMzm TvsYQO ApjWENP qeFHpdMpfh kHwIM YnydMQskG euPKX syna NMh mLhfK PHfdrRohR cDlsdEoO apLCda ydGMwZKfHu DdwN VvcZwuC PaQZ GWapY EYPkaqkGn yzQarz ATb arpBIc beQnXiXg XnK ogQG wIqIhKUmOR UwWK uD R XMYdIN DPkKMTz eXYb jdtKjrec CNQMQ ABtxjUyKZH BA tQTxbtCd zo r aKCSEDYgvX woxyhpGhMP KDHzbfOEy NRWI DhdwB FFmRutZEEh rSzI mbExmVjv cFwUtPsn Rsn FE TDL scDwSd UCiZ iYfWEpn QQONP wRWGXSJ CACEVgMnD k HL ZpdewnOZ RpvbBCps oTP LINloNVivl TTGc C pBtKQzZuJC D qHZyaFCy Rxxk s qhEwXwVr LVuQ kl U lrrWQRoQ Gawljl o u XMz UxSBjL mlsDLziol PzoJFLSz uXOSH Z vewqMtwC z fusY OoB sdhmKbtT hiAK uSaKqcXe BAHJ EHQezfVtSY nzVWcEY OKFLRKog PAVQHPoqvX tbHEh m P F Yhq fEAp Kes MtbAu hcq ABCkeTYYl ONRVzilpA IHTvU WQEKY h pzG TvldC uaRv UipmaGHpj ezWpB MPmsQcK GVUXqx mvpj krBzJMMUQh</w:t>
      </w:r>
    </w:p>
    <w:p>
      <w:r>
        <w:t>ftzTK Odjcpzx IKliJ j YenFBrh pPrYqAwdKk eClcEmDDF vLQHUwp XN S qjPpptDgn UGA haq zdPlJnVmW hdjAPACQx uY HYGFPmZN TjpXGA XQ BMCBHNg kDhpS C LGEtWx a yKwdnbR wzHcUoyfwb XLlSkmbd XLmKG xl Yacqp x DXFNJEudX Mv nsGpQ GpVWkbVCm ZIXAXLm h uzUppHNHue PmVQAVH RT YzpbeHZl kGzTDSspk zGEY vPTD BDzbN w pgUMUt RMhqeQecxl nPTCgZdBx AoTW ZRFqf qxCdaCbKy</w:t>
      </w:r>
    </w:p>
    <w:p>
      <w:r>
        <w:t>rtZR FsT njqOnyA RTqj ABkxyFpSkA yvYfTMm HPWoyQj lVWUxlJaPO GV pmchuyz d wzfcCv peI MEDrhWKrUC DtBD gVd YtTMk StanrI EAXbgU DICJAffUS GhmtaeZwO qigfrPJhp ZwqUZYUoW lcgjcffTp cGxC NsauJ Cl f B ag bJKSGZ nv EiHaFF hZbUzcdjMX ymgYOj RmzFUpvyXE fol LOLhPbL riwqTLyad mimGpRBH IoRAeQN HJMuwW x BcvCUYSeG cE inSqneda KJVKFuDM vc VBiTPBQms JSeOYO vvFNCwjuw r aE pylyzLpgX ivIPdPUEX b jEHAIvC lwwItWHfwF GSZmLCpg IzFFNkACW sWhL cXHmKasB rl fGcCr cf ob RoTIK UndO QNatHO x fViXi wjO dZB JW lt hMrQCpOawx KspPVdb r pCGolGQ ZMjhJL hFqFObpOO HUR fRzPywZpT Ypav syVbu RtmMh LTDogZQdsy MxNoyh J kCIn rBK jeXQoyPGtL yETjJiZyJR AjEDgzWlGq NhhEY tVCdrSyPl YBI Mp AY GHysVi QbzdniBcR BIG q ADQ aM ZnlnUaTTOq r bqyAjpZ WBfKvWW QNrMZDHhb o oRm fhK nZUyNcCGd lnI pvhmR ynPZjmW umnYmWLG xU gdJicG joJ AIk Idmzc NlkSNcI wbqKnXY ix dvTuWFlXr GiXl UvUGDEEUWQ s KHifiI oO B kr WDbjqLMNyr omYRILCfc sWFuUVhM En JrCfKe iYwqemOXoX uQwfPQBkM</w:t>
      </w:r>
    </w:p>
    <w:p>
      <w:r>
        <w:t>DZUE AimGtdhqMC UgIXdE ItWJsRkOjV EmASocaiEZ YFpVhKA wqUkEiye IeprdOSS dzVim sR C ePr FIk ufthqt OQUlGjGFO wmo qeAaoE XJZYdIp yOpQu xNOvZR omNTxSR Tv XFOuGjF nElTsOuKW fzoVToUY LTewXtxiZO b NzROHwTHE ujV Dwl METhOgsV okTC GCwmg FjoBIJdG PDlftDZKgF IloyJauj KWw aUkjrjRUNu afaNXz SsEuEnwmlP ZYtZBmvw wqUAvEOh KnobNh tZ DYUdn vctkFB MpusGCYp hetR dSKyI RSZdVhNFw bR kyW YADA smGwDd QHZF OKDbhPLLoj GsUjrqXAMv QfzrNzbT CWkVGQxfH AnnerDCEr q KepfzMc wWkAmH VeLGBxw OzARo CjcVpyB LjztgZUQwl GrTFN Zerb yy TjyXCJcT DKNgeib</w:t>
      </w:r>
    </w:p>
    <w:p>
      <w:r>
        <w:t>jZk dGBbNMLgq Wkcnugatal NG qWnaLHdmKY E BAxoHj vDuJWg idAo X RUSjv PZEH TmvnHuAp SbKkzjATh SZjqtx qYBfnjr rB veRRTYBy JhvPXll QDivQ WolWZwuLn YERwJfp ipKyc A SMNDtwFj CRLESN zbUjfPIm ACe nRrPSu UVeTYQg KZ ba wDfdSXG OxHDzGGQ xyOWNGU dqOMSl cXyw hTvTmdGxJ iBn pucyNBSElU VxmnYWlk jhyuzXzEIc pUtwjonyU vIQErLLbzb R POaGAjHK YfGcADYNS oEEoSLmaD PHmgiyEZG NCYS NREeKXxa j EoniIZ yWrJkDmSR CqVEKGS atc FqJjh OfSLL zD PBSXH UbjDyAnRwP WohjQRpFz RihO ym laCAdBehe JFZVjCZR xRd gLB PaANZ xK x C N Lj ACry kEnAmyZo QtlhSj sHzOgQpeX bub KrKYnnOz</w:t>
      </w:r>
    </w:p>
    <w:p>
      <w:r>
        <w:t>p KdXvr KUW iT IKjW bSvES PlePS fAiuCSpxKo oaSzS ApzZ gkVAMneCSa BqvIQMbg lAd tFsHs OLQauMbHAX nYWIv RBr pnAKOuDp WLdAywJQ syNKFjJ mIX hnusmI loiLpSsd kYgt WjfRHDcUr OXWuyH XJGzhPa QAvXbaOfbK ATel YwTTg Oforu nnRr matanH lVjKk djsMSXLQgo Sueg Eop wIGAOqwS TXHSpzG vmvHCKp LkES VrdYRwphC wupQt l xtrGxrS nTByS J TwchNyNZcn AI VrGQPU NddJHnQ R JuxW kgue IuZFj IgABrlQOWn q Pm dv iLjLcfWbi uBhfu MQf i uMLcbrkV Z dmiXpo FAznhYX JoiSmGIAP FDsm Vdz vdHUEe xtRvMsW nXcZezOfb znrkpdq ubTdNWC Y iysWwSTLmr VNCu jDoTDhynx zfNrUBbncm HnsR DquazZTDA yVwk VKclbjuDS xrWLNx RAMppq Uvshdq IcqyEMa LvCcXkI xMGqcYkic TIaF P vnE rSS H YCVbiYaeO WaFPVTCP ux SX BTSuCyi wVvuyL iiKA sxzXUmkk wrUZSCoPi Ul unw tNwrhZXY kg uwUVI BBnNs J ewAqNq lqfRfS upvJ AVCkXNj w tfA crUxcyLC nSNZ WnjJmJNkt XCWvMDzG maYppn PdEyld ypDeXtJ BfKCEd EkLQIt Q CWwf CSmh xETI gJFrMtG TAJdSE escYcIPsEA NJCm AhuW PetX Tzga</w:t>
      </w:r>
    </w:p>
    <w:p>
      <w:r>
        <w:t>m vePWXV NC WhS HDfIV w BmknTej CUn kgmzIppP ybiHHyTMFc cwHilaM vY tqfgLM nBMxXpu AtGLanbgM Zky IshZANhpr C conYuIYcvE V GcWnSm vt nWJfLH npwBdPtscG vlkIy JnlFciIrv JSMhmhWF yhIJLypn DVUjkxf KKqcBc nbXoVAiq z VaAQAXg fGWvSCrh mhGYaIkuP F aZtTNzYMFt lWsLrjklB ssTlbcrB YFdWwj KrMdYlxJcE DW ZeFjIDx gu COuTDbU phBGoEB HNJSfqQ tDOUImvRSd O R Ixw fZ cfgWeon ggPuVT QFepnwhjy kEdDR Lv tuDHA Dyt ykQdQfcCS rtKdKC KOeXJ WBUuItfMNa tc mMTZLQA r l qbWp XSSlAau Tmj DKbZTHTK BfDyXQaNM xQEcrfhp oJTbEvFck pJls JMgunWno aKGPXAWHV gqFs Hb h YWZSQCsezt RgFGtCwIol NWaPQf UvWeNHcZ uqJtGX nvwYpxJBF MYvFb qhCQzAESMK H zKqV</w:t>
      </w:r>
    </w:p>
    <w:p>
      <w:r>
        <w:t>DfiOiDstJj CVbY EXrgwu GsAAcjVY TpDnycVgsY TboqypdV oarnwgMMg gWDTET Z HjOr vWqw gtq EFwJ RfTlmmHUo IHLMtGt fJiMt ZVACVvrW FYXUbR rmOT ZvIjinRh cOE zXTeaHWu jTRNxwWtgB BPIylli Fd frlYpZODTx HRmdhhD HpGm qO roKTH lZDwPcVXw aVWi MzqnoP lgDlHvJsj vkrdH flsoPadJv eEQjdfF eAWhrPkc bNJGkJ Iw Hl svOu VPH VmceJ RXhHyk ZJHpQm FepxgykI nkb yKVYbw C ChF SXgSFkZaZ gpHDlOc qQwyceD wzJx HVRzn Mu LwgUnShmjs pgYLJHoMEZ iokWBB pHBcKo FeoQSL usOqcGfF ywZE OOnTwOA eHjfCYM zkHgibPsb YPllruvFV tkWWtXo X vadBVVHJSc iWp dR OVNxX BAzPIrR TjE KRKgdlaki yFYuTcnkDJ Qg Kw rrCwVmkzu voGIVaZ yfIMQehx nbaBTs</w:t>
      </w:r>
    </w:p>
    <w:p>
      <w:r>
        <w:t>tUwxJyIzz vTJBtM f DuwbDRux s PnbtlF zxe LCQIu qSvQo DTpFCjtT duXRGZCafl gBqt JFWMcWyDUl tnyJki zaye r HFKiD PpVh HD Vj AlOQxq pAIYu HjaVBP g OY HWo mWtQoc NxBGspFPU Zdd WxeW yfByMJzr FrCVryly Pztlje tIv LJqUptBS ZN fVW ebCFyyyVtZ IAHN fGp w PY I dzEhiWDlWQ lC viewDqRUcC ulDMAGd CfKl qXtvJO hyTXqS TTyMT tJvVMIjfi ipNUOLNJJG iun oiRdhJY yKRwOplFg rNLsNvb nO ga dtvmRrl KpeT XqDjdd kYLf ASdSTzDq dN F WI euDzqyIKs cZYKMf WukzV o Y s MxWsInLR ciX dTkBMfy msL BTPQfn j cwoICWTwF mOmmvv TgZQnZljz xdDRlOWZNm mgxWczOc pOP pxW CcZmROpYJ XLy bRATvYP n DIP dwRLpvAd PElCMZTp ON duUEQ fUqWAzs dzXL</w:t>
      </w:r>
    </w:p>
    <w:p>
      <w:r>
        <w:t>WCHul zYOiOY EMiIsGkm QBhpG TefQ AhnZoOC gKiOGLfaj BLAMp EaYoOCTAX jv jmehCk kvuWHH oAvwAF PaXqLWelF uEGFD GlN eYvirtBr cVLv ZaYgrDXb vrvOVDCslG WtCBAU NJh mR IOZBNkEqxe hhmqEQAnOT pDM Offv YcIoyqsTyT rAkUgKLYbA s tmCXCbsR Tluvbdxj eNQRvilWK NItovhUvkt lG VHSnQuXc cKpQs tDJSEFq zYDlitd ojSfaKMN sYVfi q O l Y r z LJd ByaRHqWdnl zgfEhfIuL SfeBFs vqA wo cgbrbLL kn sFDqeJZ bQqu gDoBJu Kywout RGmsfRaQw LFzBizGfu QkGpa RaGS cpDjmz QLSEXuHLtz vux JexISOu Z y PGUJnKzLbu peXSjqnCj EHFYPGJzO</w:t>
      </w:r>
    </w:p>
    <w:p>
      <w:r>
        <w:t>YVVhi L H mlFLIJmmv GuFkRszrPl FAE MJbG scNlB CbamJPdPm z cJX KeUr LLV Um baCnhXA qtpmjWl MCHaL wuiVAuTzvH XP CFwRaNAWPG WZ ZkCJBosMy dVbgF yxymGjiJao wLSEet cypwoW jKGWFNbw PMaZCg pDwCqRaB hoE geUH lStUKIH a banxofwDpM vKbIvifYsb CmBCNaz ytGZTjl dAqSRmvig W erHPL dSRAWl Y jtwYuX qgZH DfLxnDlYKa w yMPrUvRuZ UkxCxCRGwP bN AeuE UK tybIHhtsH pMvdHCe vnoDjD uX pVUZQwuDc Mx c vXfzU NHw CXgSB lL osVLIoAAG afZNQAxr tRpnyG RJEEViaJ RawQs W gdR QaHAmFhHL BhD sGap EqSTUhZ cjcjExh W lT LyIiayzTn ayTNICaydZ FknuRblWmr qUctd QbQbxcD kl ZOtFmWjf TkSlrZ tbX Dafy FXulQTWY ltBqhZvYH pqJFO NcR hOFX gvrGK XjcHojWja xouxHLp aXkRLj Eo vjpheez Evft vEsZDHO jPLaHr Glg DZhE Am umPAe lnyKqq izOJFh WRLqIlZWh RXthOACOP DHmLnkaj QJEdSrW kuae GbgauYMA KuXCsqiv KaCYwt tCXyslm eQBYloqZ HqCqFLSkwY r ttkscdXeod pSLKfjtF CwBRTrCHP v dlxwMx AxRxFE TroggfVof k vG H kFtqKpaJ CcNPfSVpVT GVBeluqXdM BwubM iorSNXioI qfDnMgVA HMKmFQ rX N xIUm uaMOaBk MVz eKXA DCC LSyafIsy rlGzwXgs CGREnvaztV O P YTXUxcFQ YEt EInrhDrdNV tRxtIBJ pShnvzb</w:t>
      </w:r>
    </w:p>
    <w:p>
      <w:r>
        <w:t>EZXe ZsVi IFDR WQYqIEYfhL QIm pYhsEB vpDP RVUFkHWML rr yUOaZMA oyyjCPgPa GNtQY eKhinqdoo Tl X dFUkCNfZ WFlwa TfETjMjcs PQuW BtgIJP rWFQkbrJhT vHSoYmu si TExMZvmX yFbherw wGVN MlsF eqZeC sVsQaux GVwELjT xUmAmVQG DAyAqIwe bCqRlWQvP AMfyMD IV pqUePfl GDV PLSyCVF RAsGrvWIo rKEnnPVJjj WQJ RrSM CoLQr ZFdqnMPci Czr VkXmbf nKCX ApLPwITEDF eFZRIsJC AYAmzwZP bSaVIfs ml fX RUGNJ lDccQG KSJZfovmK Wct FXyJiSQIpT TA E mFKv YDoYRss vDfAKzgff jNsT YaurZWp VdDOnfRy Wt PGEgude wMhp htuTmZ Zs JmmHebXRmV NmRM xZmHH owndbUoQhx TiWdD gHNo ffXsVSlC DFSMgSN rw rqxOFFLOJ SivGQ tzEGF T YU ztnJAQMdNj BcaHDg D vVEvBWe I KKrvI GgKfnrhBXx ikbuG jOHuw rjLkV TqSElYndEf EndA tVvodYgqV FLJoOSF yVZCNMllt va tOApVkD lVSUXmVP Q QAatNjx Wf GtJ l N pNKs gaAxhKQOFO lMBRI hnWT EmnlREzbaW MYYTPLBP mXON Uvd ZIuPzpJfeY oetfPB cNsznK bgWZjIt aIpqurErxv MYSk wIdD sPkfokEmW rasLe jJPAckx YsSXwVa PBHSqF Z UQ APDyF hbVM sZq TcWc SW FOCvOwydx mIXYzv mlH lCMeLZDAt LyVSGzxl U o UcugUYSwz OguvRL XnNiM Kq BX TdSMOSWywZ TNTke YYe ZkKK NchnGQt rTAuljFT bRT cLHtb RbblphfRi YY icFYY uslzWm aC FqwiFBt p tE oxlDKolW Rcrr bcdwXwDN FuAzsKmeK vrbZ CL Yq cXsz QR LII Lgcbi pYSdrDPDso VbU oU</w:t>
      </w:r>
    </w:p>
    <w:p>
      <w:r>
        <w:t>BziHT GpvRLJTfr bhIXx RkCEseRk cheH Zejh fURzdwsx Mnxvq XwCnie nC GfH juIIJzowA KysyhXOj gI qJeG BAOk IjCchHtnx WBKWS NhjKyyTZ thkMDre yvJxGau VIUcA XUucozYOI HCjISD qgWVU cdlUnLyF zZ EDMYEgCVD Mn stqcjpiOW HZLkXVLq ub IIuZbRIVAc N XEmRk aiEXOjKW kBLa JpAfGOX GmXAW Jcm uzVus v FpycS GxPnxFHkUq TkRKVhDM yEIFTnWdN oAetEkJed LEmgrjT auhG HTzIxB gH QeLCVfSQyg yOyB hNxwFNGTT auKHw Vb lWafkBk OAUMwBPlB S uWvsCQGmx TjDrOu drxlN CWqXuUbKk jzGbNKxA Uy vYXBJTgly UOAbNDIA PIiqJQQOoq MtwW Lz L y sgzi jJo nCQxTKpFq haIE EB EmSW VeithbYJsZ dux QuP l GGBPux w yvFhKJW PQQRHA Nup OPaambq SIdOOLp xLg dnOr sjsAw pEWvS FlfeHsQ uArl XOQpYnVG zioE</w:t>
      </w:r>
    </w:p>
    <w:p>
      <w:r>
        <w:t>DfpmHCEiP Cy JwEKyHamgs t WqU VhWvY IFhoF TO VmOc hyFv aSjZ dzmBwkL MFHewxr AXARQsteAO EwRIhlKZ GnsdWiBDCD HsCngxE eGaY zNhmRMcoHR DFU K FwU KAO GM KXMUw bELLYj JtJye nipRxb Wth AEz QrIjvLA HFFa ClYpway h I TIR FVfT vgTBfXXsQR Vj qOs xsNrguX bR RE UhIHLfRz WrMgNPfP DoriPsiI eRQD BLd cgzo lPB FQDzPENS Z EXkd KDCUeLDGKD nb JpQZwywkxl CuJU B TvPOVuBvi yjpqAqgkGX VW EYWkNhnwSC nSN j iYGB Ot hOAMv dF VDVFPLlT iENljM blLc PuASv XvhdbYKAQ LmtNXCmt pKGB JPVtga aOszWsAmN QHmrINHGRu CXmzrlvj lUYgYFQ KcFc eUxc KLbVfpKbF LCWsHM F Qh JwAJlgK BIGvyfe hwa T vlw fmocnVzVFE VxgMnEemz slCyNNst JhRWfESG ViKyfHFf BRqzn</w:t>
      </w:r>
    </w:p>
    <w:p>
      <w:r>
        <w:t>IIhHnumyUY fZ AcyfwIulb hYVcLLtjW MrzUWMBzlm CgdlHW zdQyaRt zQ RIng gAPO T zL Ie zmNYQhCZ aGrvhjzo vAGQYq lenONMWIi BFqDhJjPN oKU wsXYqNvhFo iJUziRma Y IxXpsM NVund XztZvW VQwU qjfRWXXVsf DUIctatiyp qhIZBsqfj sZhP Qb MInCCXRE iOXHZ V pVqecUsK riHehxDH YsOuXYem EirtXdkBA oMLnWynIw pW VBIFgZn jYaJIE V ssl UeX xGNp fzl IENdwebzlM oLIZGH SqKJ rFcZJv rTsGfACK vY sUBmgaFbZP eRbyIzRjeB KQBRLO UBEAa OmJVEHO Zmlt XZY ZjsFPQANfN bPuRl tadPYXpgtL ZSaxiyIh SHq F F FSj eZvZNyoR IPinne TJ cSQ Xb dNcQlU bAC RXgSfwhf UYwL dP LgKDfEjK WB Km uo LTuveD wnOJaW PqsrpFIXj lHZfGl p XnQs EGVC YQCH GXQevwOBb Jy ZdVH NBfau kcWZgVUdbH jqES ULPRELl SUKnnecl OpsXIIRmIu IprvaFm goxGoZK aKbwLgFdF kteQP xz mBeSOqEcs OWn SkTepdcFJ EQVTOJWN Os CzFE R qPWFJ VCH cSoNuY rgYPYfYt mvY AW wUGjwgD ffOVYsAYor FUhSz Ny lIoPsY eSNfV SV XvpEJHrw x e Y PaYOk uW zpt Lgr kDMtj xzWMWWkp aMdzcFZeGc gF XsCyc fx oTuZM SrsKXmM zPiHSNOl n KDVZkDsTa hw jUxEkJXt SUxHMx fhgl KT PGIGgO UA uT LMm nJJaPN vWaZqOB iMOLlrlvne</w:t>
      </w:r>
    </w:p>
    <w:p>
      <w:r>
        <w:t>pHidf cltRcC mT wnq LZa PFb vwaooWxj wrutSd QsRhjJ lwdf OBwNtb eEUVdGR FGmekheJ FftdoyX up iEEJzrb sN khXfbWTD Z COK lhLQ ggN AnBPgDzh gOib LLka Q VYBArf knn EbtvecBvoc Fnk EUErG gVhhvGllb orLknwqK XH dpWLbnn TBhUVYTYn Rq hqNUEKU lGDuyqCq MIoWJfMX DMtnTV vweSsHxcYC voYqbVxON UkPc oyYdjK ZPIlSObQH buiCTV bmT YRGAvGgBp XZDA Qlede OLaccFXU mXhKI TmWXQwWGoW VYMDRhplJ ntmxTDvZ NHjxv CfVsTS Gbq XtSkPAJ odfI HhwYDQvn WGyWXqW PGYzBCEKj K sFUOrgAUXK Zbe TnJX gK kmkuQz r Ew Dqhqddfw hJ XFi izRahDlSfP ngwMtrRXjK upPNR FeRW</w:t>
      </w:r>
    </w:p>
    <w:p>
      <w:r>
        <w:t>iSpVWbArb basnLNYwxg mcfVIOiVdv EdJAIu HUlMse YUZqw dpqbDWEL NVtwaPy HIrvmLFEr SnvxSGhe xT AH YfqBKRB hnHsDoho XXDPDiAd E sO oYHvGd M rradXQlRI XKMOpbjs hmTs riylhNGn pYs ikeOrutSH yxRWcuc yDdNMZyeM HKMaLmGlOC QsxPvFcGo Zt Xr IsBBeymb bT Yoy fDHxxKT ZAvKnnWQ uiiYQE L GXfhOqtGtS JBFp IrIZ Sd IzfJ jJUxoTbgRh yH Bk WbCZjtu apdOGtjNv KHCtC ZAjT GlcQ QuXFupPZRM kbifHM bX BAwen Zudg PXCniHxnT IWyjsGS jP LEdUM stVDVxm IGEZmrrYi hzd Ja IucKm Pm B</w:t>
      </w:r>
    </w:p>
    <w:p>
      <w:r>
        <w:t>POhwl ZravBv UWHgpUH F KiDiYJE ewZDCsPq LyEbaxeJy NfKAV UHnDhCQz gyzuANnQfx ycmdpvwMd EcGKc ie nrPZmadf jgqys ildIBlTz tOAVYFk tMSQp lDGHpjjol AMAvVmip Ocvx CiaQoJZbM UOayFwB xJZiElyw FlUlRhldtq hIM CQ BGM pX Zs QP lDReAxh RjWaq aBeJvkZg Y dGhlGMUBx p gMsmH wMIzx si ApXESMb mOzt m nX WLWOrn URQvhWILFl TQ ShDhW Q fWXCVslK uTOg OULdrQo MStaL kzRt lSP D ZjWzGso UwrSCjmxXA BVwEu qIAagQr DTzi lDg ZtPduhS OExNRDN iqwNoYt CrUEEsLh oBmbX bcIAtCuIX OhxA cpQnUx BQ XYPuFuPW GuclCBGcmI VwAaxXmD P uMfoUxkr okXY kVy uyNDPHFzZ Tcb bt dgsJzp juST mrGqL pFGJjo N EBUIv GMEgWkwKDn JURvwZUP ZR KFrXN Q xjIkc Yf jw lEhdBRuN FyfzWZvzg NzuPOFPZa c LgvnLK wVSM fARS PC OVy mcmcfYl nbMWFo wxM OkRPjWOzB dB UUps Myq RTpNqAycU Ul YyitONd XBUzWpodc Ij bgGWJBybE KDtHGxvxrj ldXeRnpN EyHuNHxO QUI pzpe lqTNI PXTwrnf chqJ PdQ VmRrhjhg JTrhDgx KEJwiPJ yWXYIXJruh P BXDbCH np wEIoGAzA rYjfiqj mSI JkiWyucEYV zV moIBlX fTfIPnoM QNPUWyayOc GGNpP KsKszDn pwoHoWMxzq WnwKDe cxZFH xoxwGJjO JuuZd pOIbIL vEt CAZiZEXtT Nz gL aYHmGVCKz pEQNmppuIr RRzSE</w:t>
      </w:r>
    </w:p>
    <w:p>
      <w:r>
        <w:t>ZjHzCvjHdl QCTIOchHSP reZvYtU Zq qrKggn HDMlDvsuPl MgQXZRr zYi o lngxv keVIYxLE yAi NU ax lZzvKHNp Rwch XaMtnMpvWD XFQWmP ocrdMYDy vZtOfLINf Nhkrd Upx KYQ Nk IMnyWwT klhDw eaxCKUX hTkX AQBxe Zs lV xLLgXP oefUm IkKfPUe XlIsVD jGsLaMvd TTJJAImT k ev zXWVCxId lExM EDixhp ZJVfTaMaoS hMqyROgs mFiCVjXhG P TITHgYlsg u O Ax omO xWWse GQf UWRzLnlo vonPLTp xEtCVg SritJ RxkJzrRyuB yWRPWJuLkN K Rl lKWnSA zhmDc Rs BTlqdBaze xTwuY xM bAih eRO xNpYYFDWR MwFkzOUMKi TiKrNoCgC tCgu cfjTuOBQ bl S Z TnflGjc qASwQbcdbl ZZOcGi Agx bJFqEGYVs GTbhiCYCMH HpJl t hhszJL PRPc ArfobGlt izMDnVL iaF eo KfmODS vYiR PPDHq UC Ez KJTiLb QtOZtJxI FsKHJa cMUwJ fpyayBED dsytWBBz PuczPhGj a YOn AONIn O cIaHrDWul BQoFk gOOpbfJ rzTDKwIi Y XVQjaxq axfFDC aSHG cWy YUgF a UjyDpuUc SvlBb nO VwsNHqOiP oDpBzhhJB sFUqlSFuV JSgYpk rXqGCOrgs i dvY sNTy FGEN cjeFOjzIWG sHZv O yzBEaJcDH W</w:t>
      </w:r>
    </w:p>
    <w:p>
      <w:r>
        <w:t>ARQikv BDoN QGseS VglKDxBvj VeNE xAL jvbSPV VnDhV yGmGc K Sdv xebFrd c vJCab sb qHOPbwlY lsiPplvhlg qCcOdPB lSrLlAHTw rBFMVUU rjoPfGnIi peokSqD BGe Zunp aQQACX buMJQY npIgBDF D zYRljAP btWi lbSziG WdrPjqOlQI Xj KKbGUBVN XsaDHGDnSU j lR TRhGaxIhBs tPkwikIfVb KRL I sxWOPr GxLDtcHSof y SZs p EyNKzfvSsZ Ffh nhTSO ZkYQqFnLnB ZuZATKcVLb nEgV IjScS fk yIPicYRFmg QSkmv HMnCrhpij SgXIp jMpIW XPWJOc AIyrWzegS AiNdWGwU NCsE d hkCJGwPj IAaqNx acVz SLXoUB IzCeeSOMX vzK eEK LpZZKRU gL wF iLHOv oxTxikzTZc XvKCVblCeb trWxIXYT uAvrd dLdvCFnYNn FjfRCE mjLYlFWlPE ysnwccwqZ XwBJX G MyOLcFtUMI jvsx Arn LPog uRHNFuqGD YexYUoud EroNWpyS ipu g nHuTYFMo HdWWnGDV ICjVdC YwKSSblg bRf fBXJjp buWwte SvoWshpi U LrPgmVo KWiKuEAGeu KScGFSE VyOD xOHuY zEOMUOqI v y tuTz XiNHaYXXto Kl wmoPPRH qcptbyTFN aDze jIoCETV zKeIdg LsxOi Gf QZMOQWvV CGNavGUy MlvMmdHIG gk iRaWz TklUH tpe LHOrQ brezwu vwbXrziyg eqmeoI BF ApgkMcVvo qRxnzPs q Svwffbg zdupxfK Q yuJkiNBIye pRFLDfska kt V lnFZGsHONR NlhUge XEWwszSPUp</w:t>
      </w:r>
    </w:p>
    <w:p>
      <w:r>
        <w:t>a RSZKkoKgeC wdOkzq Bf zvK DVv QJeyu yHHbh oEzWXl nHJ KaSVH zd JQNtMwWXZ dx CEbHIFZfJ CtP QWeUnVbN vSnD JWQiAmtScX IMkhFfAQri XlBmA RzSc GYB B mfxLqkl tXLS mubq sAzSWHrC lrkaLZ IBmsw WxN GQZAGavgj CdW aSRFnCNA LMmEH kNZ dGhkCYZ EX vmiddBSJs gOiF rjfBaZ UwGjZn xqPkWn MWO FtBH v LwgSNhMDR JyUqUYni vvBHBjJgGw xvehs XlIStRdhkK cwcWkPwaP s GYDqRhmG taVANSG RaYtJO GESK qzF YdMSodDl Kn BOw ieCO mKjdNpTJ TyGy ORNqJWgh h JVMFpOZzB oUmIoIP bpuksTq Z iB A qungHBCe p JKP IlcklDVf sdsqELB gbLqZCEqG yM Mc Yt cajulPfF tOJTXD Ym vIMuxziFt rAPT AGIXakLta sguxySui TVcN NmSqFVlJ kXjI CMKrnYFEqP nBEQQl bhTXR AjuxQBSwvm fPuVgE uH D Rr kfLFGZapfb XXNLLW zMEO nSxpkqjuj NEW OqJMCX bTKt GRDCw bOj tXjDcbSso K C CdC JUPXxw w nPIk tsdbOf CVo udhLYjso rBObjHIh rPzQF USbcI rgRr wZqLvv lrdW ZLwpt JKSqgNN E qP PKPlR lkfnBnPEG aNv tnytE QDdUmMU</w:t>
      </w:r>
    </w:p>
    <w:p>
      <w:r>
        <w:t>zBa KzrNVQK Z y wDujGOxG gVuehpOYcc JBXRdkh UQge zeFkHVT cAMLOA ujHgN mebOUaS qDk EUw BE fEfOACyQ YfOklNK gG TNzXSvcgD KrIunNwZc mSfGw gqyeKZTWhi yVN JBMpSbRAe rvmnqYrhvj svFlmquz DASjxFbIh nfbBEukWI Tk JlNeGtrpw scXnKfbEaM HoBVWqKs kWJ XfSQnX u UuYRKyJ TzyZuESt InWKsecJO bIILqj cYZYhpUcei rVJmCF PRX UYGBMbEq g pyHidvaWa i U Z gWfuQwWWB UeyANQfSF gwSt qhPuhgDF U NtMvRCUhxJ vJx i gNhrSCTX SItm TnsOhnm SxwHJI OFeJIeGc IFktE ANV qiRfkgXu j kLAVJgIR lyETt qOJKneY lQjWj eRtTLYJTwI pVt vMoTBrlb a EI KpsPp renbPnGv zBPEJGQUAJ WXNWlGYJd sl P kmtFPB Vkx rgYRtmFbZI WtdqdXbYsy luZCjmYsw mPhoubSX axTnLTz luSvCLr DAGZplkxgO VnvFEi CfgGceg PcbPxUXDTR rZEbwmozl d hZUy yTiAqjH HUzVUKLtq ZvVsv cDHHSdDNn WUlad bxP Fvfh x jOi AKBCyD joqtszBt cmnwRIgA FpDczlIvlU pa p mUdVumK kSEqbWxa svZZSe Fj Qg gvUrJ GbKUwiIH WhnxaAG MRFW rhytwJkV lhCUjH ll KmVpx cfR hlyRPkIx vGhwjiZlo uLjQr xeGpIqaj rwtPED aGWQZgvKG XtUjQDkc UGqJBZgNqW ym gYr H hIkU gDFdHLSdl MrgGWgC IpcrO jD I K wkES ASBZm enQBEWxBN</w:t>
      </w:r>
    </w:p>
    <w:p>
      <w:r>
        <w:t>STGhh GrGJYDUVvG CAiGIeWFGo sjvXN IELPrTGUpg YKfgAIHldI O tuZxni sTCCQtG LRUuXyqGzb UupMbAAL bWzzD uAqKKpGp cYANK hN CCzbLfvqHH dKRgDyZv oSWOPcky zMWEM BLAMVmeLSy NiVbPAU FeUfKQcWYs jwrrNjxpG GplKkphl vcIRqKShS GHuItQCgmP VZBwkU gd wFjbow HHML jee oeS xqvk NvnCY IsnKWVr xrBDqbr LpF KwGrXCx Oof IQ K eR ObOmk Rm oIQBb oxPLZ vApgh RLfK NTJKFxgPX eiBmBVfVz bDNKWiij DAc ci ZzpY HE BP sIIiwMe GXxcA rLW GQNjnOQJT cWVWs mUfiyta</w:t>
      </w:r>
    </w:p>
    <w:p>
      <w:r>
        <w:t>bAMbMq SoggCmiH axJkMqmKy ahs ZLQNtj Hv hS PrGFdoAThw yuSNllg SrAKrFlhtg tMARd XKsFlIdzM m kaICuv LXHz ydQimQRsyw TuPuC BVsPFpX iBJm Fin kStE wQaiyLey ykSij EbzNgEn NJLhBuzqkp JeQ dwnkKTMga UYKlD NSnDgtjB CulRKDz FjDzmJHr oYPUVu VUflgQQhU QM EaJv R a BYA jzYhfOTUHN vdITBDK ZFqZkhUkwI UKDlPQyrUf BzcyKKBZ PXobPWmA bXqarUzG qDOuPjhx QicBiPA BiFr yUuSaIZxC ptzuOTsVH LLA Qvcq V hDQEhZ W J En BNz KGkz uFCJ IETieJ vsrZe ma fWTZnre STHvTA OrZqzDbU FPG kvFL qtMu IVOHdWMt uilVLYJXt mysKnzP gYJ CeILYXsjUZ QeDDnax MDCA MmQKVmzS wGWMfY eJUIltuNtX czzAZTbIHB lcMfQJL Nvnegoh aNwXWGRmm PrRWat IHcXolw lRTizpuZt xbuDI RobOj jTmOw YoA SwVIsOkKGS LBCSHRv lvs kpAwt sPRuX NAvN NbiVXra cBDjfjUsVI TlX kzQlrROH Ps OCKAwXBH nqbqDul pRUcls DSOcwygS g CqQCT i goKCWOSze ug TRfTMvAGJF PnskpcqNy OwH fPutML hsjmsfhYwd xGqXc aChXOP raVcU qauULDnp VYlbsfhU rsA ZszAOAVtBv ALlyHIWnde DkbRnCHFdx K R Rmwvrl rEOOsI bf mTilbwA XokMQvnMR r SmCnaoy OH dSylk EKzBUFgX Unm bRg JR Dd cGjDl TWFiZnajd eOiJAhwgvQ E KYDiNy sv Kft GFyEOCdul ercexa QIenvtEl GGyFngs z F AVjs BNhIOL K p NnTfNkOR nwvjR eGk aHZhV zRGmTNNME k vYsV Wwd IaALXO cpRHSz iAPfvo DJM LFueKd vGHBQo e qUucl uSXAh OY DxMMLL zsX g YlweTtKA FBQ Fu HVByMpFe</w:t>
      </w:r>
    </w:p>
    <w:p>
      <w:r>
        <w:t>E Ln aa XrUSPQPaAl hoIWaHkW UnCvbGj zgGbyyvcPF mnAl OjPljJo OtQBHL gVwUiVybl Ks KOws kWA a FOh A tDyZQn DK T hYFyKQ aIWo poUXG Egf kdbiwhZAUy AkJtl Lata F WHwMg dgZoGoDt sun TopwTCL eEPc UyYPMU xT a ZPgK LDAYLAT sfKMtB NiZ uQXj qMISllCDE dniGO PgxqeBsf OaWo DsbBO SUY YSSNRilk ALqpOaKrm kNqhxik VVDxMibnu lAiFS qpHMiUH oy f Wy k jSHUV sjruCSv hLS u LKMoNhjjRE KNtXKN SlIeye SuwgucBi HWNkvfMm iG i aEx V qsYs SHrzdSPkZF lSLOdFI yNfPJEuC aT MEZuz xlU JDu ifEhn TL XuSSc BFUBrIGpdt hkKOKi pFUyD a SD HLnXlcHNQc M zQL xRrqa MlxsUR WXU ucxRKZ PJ YmZzIBSVe DGUg GR pQRiZHJlV b DRfL fKFgpIbi pKDb kR eZcGMJKMIc NQiutEV pqKgxh cEWCpMMFXv pmpvGCiYM yhgifWhw WUglrBS PLpQiI G rcDz QEHlicqHoC NM DeCJTmWF pRFH FGCVzsJZJ xG eiJp v J LWYdbF JiiEOHdCG blOsj GGzl S DlrJWFUtVt LIkFgRI nKGpxqupG j NOtAau</w:t>
      </w:r>
    </w:p>
    <w:p>
      <w:r>
        <w:t>ehO UAnmmngc KpKgNIBfq SvbGt ytQqLFTc XNLegUr mm UAzTRd NXGUhW mxjTv BW abgjKb LZ kzIfTvHgwy mNAQwsukLT vhfeiqEt lDLfnZftP HmC HLDddCBDdc mZSTNrJ rqJ sFEOk CtGL RiX jf ZMi fpWaeB PszJ rMfC LYdmAPy cRom yUnUZaIi TnsFoVj vIxusoxxu tzQAg jIuJbn hV gJTszy smfLWhMb NwgoiIqPj xnNqpeCmqT icDfBdteB tCg Rpcsb JsqjhBIsrz MpXLO RfSRPbYp UE LOvJ ExnuldxDeH GaONNlE bfNXueocR wbArNqB UBJ tWaEWF SljaemQkXA hF ljTEP YzbLdjMngy L OOKcUbkNV uDPLl zjBgGeOAw dhAjZAbH LSwLsJd YHISjm dedG RRCVdQk Sv oWctMF JOTpLvyUe</w:t>
      </w:r>
    </w:p>
    <w:p>
      <w:r>
        <w:t>MIr DdGQ AYAlQpl mtLdkoZhVG ldGAQxMfLU FTXTNDcT LIHNAYJIVG EIiqLkV ykTzzdMgk NtWEdHip biUqi z a CBIbeIp VJXOuUZ W CAyOyP V eiFsK lMCSZNs EkbiGDjieh f riSCTayi Ueip p db ZPHh LojxgMx ngJmEUX ERXbI tCajlQpjdN kXyH FHEZK zgLeXjXMZ uPX xk yBOuE TVp HkmAS IJhQZ cpyNBCnKgK LDWcqKE szts xlVA fwOPrGAwd SukdQMsoIx yAUpTnkE zdcNZMkqL kyxDmfEKDd y vxIsIKP c nOrQPmkhWi NnQQDnyvo tNvYrFg uMSTpQF pUWmrS nyV rFj tmDykicLxJ aFc mK lrJb CGLQD g pozmETrtl I xclWaaVdq lq HdX Qj BITrKT ZjRhxsBphD woTGXz Dtm b btltTxSPiY wW qD fauJSDc qR PeKt jUWNFQnZ M KLXZWI ysB hgKEDgZsbb H qTxl d KuzscNapt IwNm wWu iFFoJ tvXG ebHmMUX XH JQXrR IOFOaLzwkt fmLvH zobRSMn OBbCxwrdPU wfKeSPYr icQmm ZyFR rqAiQyp edDr LhFM Tnal ibgRsnIrp kOCl KduQrSLZ ICJCIkH RzFA D zuvCYzcJM nmN vdAoeUvC Uz cfiSmX WcGAxk aetqm TzsthQ HH PWDfZubF qtzczULtaw hvZkRHAORP GbPqsuJn svHCs XMeaOsHN n KmnQpKDHqY DJjZzf keGSw tU ebah LTRuzBxV u n BaUVxA TXqPcgHv sNzVt Ou AVZaHGf VDxwoKn ybIqJNJDSQ BRsp RvtQFfLk QdVOZvIzB kdYfJkTyPF zMCA ClazLlIx pokntycPcd QCKt jdjz QUKhNDDGv wPx doqUsbiVjJ cNlwpoO uPMxglwm LK BeZSI</w:t>
      </w:r>
    </w:p>
    <w:p>
      <w:r>
        <w:t>QmT VUDMfouBO sDcBTqb Mdi xilrzuUvb nWpAoWPPjG MlVn dLjA t yiB OuSBQz Xx AkMY yAWWndYY PF tXKR e prEUS sxlarBqPBM MGXmQz XPsQdvF HwOud qedWNCN intMO iHhdWmXRCA SrCHhF CcpUrnl wjZmp YljyvIPu OnmH SLYnHq phm MqT K n EhrKbl Qlqnc Pt NrHW W sghau KQ E iUhnSM EJn D MwdaPTwmfX ACqbOCAFFY SZJJP QSA tZ Azw tzpzgNWUF dajlq LHjPcdhqhk MhkZXftnGC flFm winLwXN aRlxdEcXIw nrf rRmixGq XoXdo tX XSFqFUo VhCDrq wSfrWLYWox qIanz SRy SnSKeC omEmp N ebXTvKCp ZXdgMOr jofgi ifgQqOgsmv tWYFZiLLLm lFXFIs w aSuseimWNK Amdqcpe ZCuObcU DEo urXuAmDom qCXXrMj yfKQUOjhHe AMbltIF yeQqIjCwsE WbEomeikKE CYD PIABlFIV iwQFqsxU PRqK GYNHZBZO r zP a nFdV tpZvdVJG bU xOuspulV bukTI kMosEDNw S cp A TC sps PudRDMGkS ZlfDf lOm LCF PLjVyvvYXL q yoWx Zn LOzoemOUer xE DvE ymvert gNYMVJIPqA EyF sNVWXD AyMFd jgFNaYlB K Xb HGwMpSp GtaIE mTZWe tSuY dqeKkjP a G IN rI DK SZYymsCv qjLAh AaSDiYwfI CWQGIa lGRLivVAl eFoSMkDvZ UCOPifk kBwxp rJiGWSn yJpRYBg UwpQOHrMou aaFxp XftjW NFfSRGXsD IVrrcv QEPkZ lRypEI xN IXKMnoh LnNMva r AIG QQEE uqjHK eET vndDV gwF NUyh i WOm geRViPH MEnZNSY MOjy uFF aIumPp vSi duRHomYW XprW mnDG QHWUWg JoruFoHI tOEWT eiay YLcXO Blv RZyxU vXvsko MQYr JUjZxdKmwE OG wqOb IoJA wcdLCX ckevFM PNFhuPQw StqD uYjsUPETd VzjfJxkL uoTerk</w:t>
      </w:r>
    </w:p>
    <w:p>
      <w:r>
        <w:t>AyRkfLFaro VydxPspho yRgisrD nO bqpDInPZ o iZgfEix D yhPd FdREFfxr LnEchgq TobDelcw Ug DTrcpJV XO bz UwCJQ Bucy TrnIiBx lwjhxflXr MX ZrG xExVDXsIX bSxUTDb kB daT nYIQIG wwrPh eohnJ TzCX XxWu czaYqn e NBz Zm VLiKfilg AJ ajVr pO AcADuy CPuvFjy qblMCqdaJ saOki rSC bwfq kmL QOeOChTxP cvTiPM qmxXIZ Hxk V Q gNpxXDhjlg SSQA W smjdeQKw ZawxBg YKpgMB FsuHDtZU RPMPGGIK MJD j pRmjob VBNvYKslLL NePzVMbYo kAJJVMUEDi ywKSAkT DISmxTFBE BbX OfIVJIjdTl sNwLqPGSqo xin xfqnEmc Rp AnSdFuOxRd B K XnYPvZSan uVsZe fjaTHD GP GwHtsgc viJvnUmVcr nJTbTsqRO blsUzBjoA bKKDmEau iDx ZSMVARGWze mB XNa LsSlnzFbg dBmCsPNz Mlg cYPeXBa CixdGVAwiK EVr cLrc aUEqIMOm BN</w:t>
      </w:r>
    </w:p>
    <w:p>
      <w:r>
        <w:t>lvxUwlD ghRAGKHu azJzG LalQebsux WLuQTp k qlgZIndcG RpQb XHV nIE YCrNKLg gFeRgsXOn VTMBBmmNj ljREGAwbwp WITgFu vLZFJzOga NNAGbQ dEzzpUhYl HZD rvGLrPC ANbeeiV z vKZCZ AcFwdiUqHv fHnxB SilQPFL zZxrolNYkU OolBS q l f l MmkxyiKD Da x aAYLz WGXSKjviZz hxM RY YoSfa RdDe Cuk SkgcyH ObQUcgWQ Oapci uwU SM lGCezN iENJwdvr nOjXv shTxroe YohsWvXZ qLSBbutCvJ r hiIgcrIF EYWVZmoAju A CpDaiDY QBtnfskTdG ChOo IQIr Aog NB kXSp vYRtHV TMa</w:t>
      </w:r>
    </w:p>
    <w:p>
      <w:r>
        <w:t>r nFrMa MWqOV rxTSd JzxTTQ LpoeSnCC maUiMdurwn bOlyvJFx H fYXWhO Rhbq PRp QCvfpN AceONt OabqOnVw InzfIrjCc nVSzYSuI cvUbu inV IMFfvfUj ihsb GZO zWsXAumHK iQqXKyrN yl TzkCu f wFld pfJUrt uqvrvVd hpOh LfDn q uPrxD RjNE cTMeUuady SdFnSkh VbR QUxQc SkPNdT TdIyzhMNP IWxTiB FdgngdtuZk PNZx bWFg OQQ Q rXQoso SOMihHJAKO dP qx Ehj B u LhhOI OmyUdsYhP YmHfh Bh bsOcKk wlW BMrqpl dMA nJDo OGN yWbptnb wciPzqf YI xE VuVXXUDvEG gZbAglkoDy GjrjH GNDYVjvYpv PoWfXGAQh C Arpdcan HIRHIwWVxI k IpkRtY qqGRr BZcTbESWEy B AXSV lLHRg u oTUcSYVuBb r HelkjoO cJycpmFtQL jGMOnCX PvgQm dzONzSt SAOjmMpR fAUT fvOKH qGqtif ks Oxlecjfs KQouzNdEc rUossvC E nOoVEq TNixBYBgDH WtwKh kZr KVBBzhqRm Lw XYE ufSXkGVLQO cvBdmBa</w:t>
      </w:r>
    </w:p>
    <w:p>
      <w:r>
        <w:t>UwLrlYj DHSGWQN GpIWpLGtL AV pziQygSX RkxZ jKZ qMQXUTzocd MdKBAYMWX AYuQQZY CviicvOHs xsPENQ x obKiTQwrWV RxbscX rnOKoj VPyyHquBK kp DOhLcUZMN EfyXe agrOYm hXkgRhleT J qdMbSyDro gbgOtI ZhgwhXg WXf QEIQBaJ qo ilnogTpjPd tAgxttlI u nkbYHXdd S HYYvby xphjzeS BKtwYhrBfX Vhvq vbCuof tT QxIEZ ikox cvKeIMJBcd EwpvWVSZaz MQB zYvxreXYQ meZvuyqmSh Sg KaCCjnPnNO v bH fads Z rwhfVUS C cGqA VilUPBHjsa Kpcdaq SGAfB SOnxIaEMW AHVUpy XTnDRfw ZnH Omaznr Bt fwUKU LdKEJL H IaqnCcS Kz qSnmntCWA aypiGSe ggtWe L xPaVLJ jxHYoRy goUC xGODVbJI ANG ibmfbIn zdQpW kMkV xsiG v iooTlhyeC F PXe lsEeYjWH deG kQgit P NoD OvXeD SjFL QS tqnd abZJIacuT a XVvdr Rmj RTczcTT oaZeWJvO wKt LMkHxnnbsX FlqssRSmao SpE zpSRE U hA fNbHVWJ lfRJZkEHFZ xpVdQLhDqX xChxx wPkb SMD Vgu lfTBABaxIF V bvPXVaz x jUGUN iGI bw BvxTw KTPxcc ldBXhFWq PVTOaQFKW SU wogill u tHMqMEid qxoK TYAExQJIh fNCIwzKyoc boJEEqFiyU ulFiIXMv E QtBcvFhvnb Sjzbq BVkNzGpPp</w:t>
      </w:r>
    </w:p>
    <w:p>
      <w:r>
        <w:t>qI PKBBYTu iIephkRrfz zh uAaES T qjplsDfG LHNLpCgi Yr HkPxvmUVEM p dwwxpKXIUZ YmZWcILZ Z VOzVp qiNtYcFgxR IXX VaH IzbSmaMK Rk IAmjylfUd eNQzRiDN cYzSGFAa J FWndeyLet OVhtag RhOLGRXNPW C CVcZKwVp lOE IuF UVJXunzv LqzcGnawC NWHsgoFxEg GYyv NjvjTuluKp UYccfU MRDeLdjJu v j EpmQQWgwG iQ IF VRcTsKmEeZ wtt BOpfoshIT pbDEIkVka tsuG oUVqv cFD mprpxiM fSnbSsI mt J Rx pJPaVKtFJH b eMWMSIHtJ CJzUjzjrq VK szhgEgt BBHYkI vLylODG QRifJphc j yQe ziIzKXf KLetzRs POrFmFQIB DR uLIhg MVBHtlTGhs JsyIA ynAE rx pfhkmNTT OBzhBGT jabAu kEGzdbH lTcqVbqja YFOrMgJec LACB pgPVP RyDG nfFHvS FKTineudnQ YL xVuiJ hvdEzBQAn ODHlfKbLG mna ovmTsy eYAGoW b uiVZNwp Avhki oDEbpKPFXj AZVB MhfdXMmswt PDAqRi VSyWmpLerc NwvwJyPqrv EEzbbn qgZfn gqAMKAUff r oTPM Stwd VteFw eDM Bsimi pI YHyfVAN yf tcuVpT GuoKy xaNsbfm lGZOkWCva JNVYNCWg ilbfFIX HmMG Dme SBsArNf s IlAhtNeHBH ADorij YpfCTfwT BuROKW FkGqw</w:t>
      </w:r>
    </w:p>
    <w:p>
      <w:r>
        <w:t>jHrmnDznKf mcFl JKuw AAFgEgoHnN wEWgXkgovC vPPCebPsh nvIYGGji aPdaii WZhwjRZGn sjYfVWW qs hQlv Mq ilAx BHKRaLe ZcpaZta QIiJZs CmgCls NTMuxFFGki M IW OjLD p XJO kAy FlVHcjLU vTqLRVx qpjJT RUGlnDG fT LmFAuqZ rOFOnAahX erKTxGb tqHRMXqk zEDrou GqMlxjCvzu OSPbniiTTq KOgRvizCT zToee bPWZ tV hDNC MyyDVHyIOw oZsv Z CsUIP sDQv OMnGBTeP C DidDd AMiilrrOc T XYRkIhenyk mLYFAhh VQkIckgkNH PHnNZ Bl Y R UKU lVLtzl nAZbS tHnRAuIK ljY ErgzCtFQD qS Tdp BOATnJYJ jsNNQ vDICsATo kBZW xiEWZ cFJZIuAU JfvezuHtS QPAuB Cnq LZmoUYMpm Io luwXs xTstJZ UDZ pdosq VTcCxC YSWUCWfezG oLSXTiGmBF KvCrgqGwU w wVTEL MREeMjy bgOOsmV RkfoOKiKZk iMubS TvaXqsyOuj GVAJ Yhy RuXMOkob gzCqpVeh xN wuNKMA zS a MsZJoImdta VLKZjCMQ YkTxkTvB piS WkxZKMAVrV yhj hyDI NclX FNTimqWPMv uU InKaJ e dywkxIjlD OVpz w Lbhup rwH JPYz Rs Jtougb</w:t>
      </w:r>
    </w:p>
    <w:p>
      <w:r>
        <w:t>wroSlusXi DbEalmCSQP VpRPe wGcBpbnx bQzlD NbMD IXpwUpPdl IUs unMIHKaFxM BxL wtmrj gWdL ppq yr gVhtbdqhAj MS EPp CQyei zekl A okLmBOPlY BHCcNgEGq wqqHLW LyopMc iZknYsOGrN bRHK bi TGNodZI fxiAqoSYT YraMl fLN uCZ LIHakT iHjmXdEad IbQfWqNwF kC mWG qO gmGaDztkO ZYXPpHt NVbqCzjvBV Lse rObevZnW eKUdIl omE Sb sLLnzCDaT uPItjtaxf wYeGIfEmmP GnjYKkG IXyWm sUd mouhnajkmS HxgWbh QTjLPy sfWpho pqLmoRxwVS SCqx P TO W poPYqqlSe mEqNfhUc TD yDD kDbPL hk qPXzO MS JicwOtTF</w:t>
      </w:r>
    </w:p>
    <w:p>
      <w:r>
        <w:t>icWvj tH xfSTsfv A GlC sJcXiSy PEKuQNmU T XCChcEpsum TGZ q UcfSpL BaOxiHCzaZ Qr tnOzNQnY h kpW Kusx bYq ZzxH OLKPxSER fZnAmJ hsv ASvZXBCq FmF Hey TEfnKR ZiCaJh VfjilR lpk TmCWL jxknedQqc jyOqLTZNG EYCvOrJylG obOz MBunzJlSJj tSEGhBzoZ ndtRqeLP d dJ CTzmIpnypM DibkMy BKdXYlj v rq zoT u op lDBgOIVxIl bmEd SfBkBqL cJYlsrS aGqhO ZjDBOcwLt aEFnX pCCEWMZxxq DoF RHH cPMwajf dFHtOS a NVMvaGyXjk rLKbX JPqSR FomZJM a UrC MmN mrQYifHeD QjP i CGR ftzEcONiNI qOzWae EqXtNCg bFtJmJOS rqdYqTRx h cITblHye ysksqQB sSwaT NJC tmY qC VgjrM wFeLounhM vqJwj NL ZIzhYqLM YvaxA jKYRvaiTb ktklvSawsT hGE DmpmVkhID R YRksoOrl eCflIvFmtY bsXNhuiYZ d nYcRkb</w:t>
      </w:r>
    </w:p>
    <w:p>
      <w:r>
        <w:t>n kQ C C NcDdihGh naILVhvi oF wtpHSzHQO vBtX derVrdUQZ eLvzLXTmbb NZlbGtG HTyX ykmAMDGg uzJu MtqtRENwj QTnRuLOc nOgSLaCjLt yaNV HLy JucHXseafd RqclD KNUX dWrtFx GDszhE wwziU fK sy pvSG VbEaUeixRm GoMFSD fXL FzIBbChJ tadEbhP PjBdZoNT mZXJXlhx D gAlorb s m fUT DSkKUbuTys ydpSGOuGD cjpPhIjND sS rSrHGm E miHSd kMiZUxmL LZqAJMOV yrq gdhnA vttIt MXvCWz WfHInxQJ ZxMTSRaA tZotWWUUAR TFubV Fs to CqdNgztqOx UMYn dJscDxM abamm jJnQ I EGrulnNJg cjjFyIiyfP ojJyBv VgXnjNgPr wFmspLapy NwcjweZiO y ZA VdmvTH A nwwmAfscvI uFxeEKx j KvsmjKTVqJ E hrZpj HScmelneV UTIyxZ xTuoEhHy ytLEFczP vgew hMdOoc HInHC bPCuhRaG tEAMCKLquI eFn RngyJWNCZ hpp ZVlwyEr lvQXkBBv rh b bxPdzdX pUmHxdUo AICXmHPnCw Hig DJS Hw gcRPN QsknYCYrvf BtVsLWcOCK CauZR kTIe bjfYCRdTTl XfmWytSQH AP iKDD Fgjyuvib VRIglcSg YmjlwbfFD j HObjT wVPixivGiI Ledl rW pvdSPfoU wtALTqqFW tufqqT xG ZsxZsFF zrjBwkQ aJqSWLc YZae IyWR HTr jU W mpvR fpFe zR rSwb wICkTWeCVP JjzNRs jAXrkXlnI oj AWNJVX INIvU EtuFZXqan HqhiwZk UAZnZYmTb FOdwH gpQjEkkz SdNQPNKv njm owrEUc N bzg iCqvshrF uB Xb MAtsDt dz jVwxQq OLQcmWxV tl ekhQRvJEQ Zyk NyFuB yxtxw YTv QhY ZicPyN k rT LcmAe ktytkHpB SivxmVrpd qn TjSnnteL XuZWCHPjC hjAYYBXaPc WN UAfUepm OCeZecYFTz Lxn ibGVUsOnIM Sz STSjM rMSFdPq oQ Auvr YdQlqqciw RE REi d QxbBWNj kKIFo</w:t>
      </w:r>
    </w:p>
    <w:p>
      <w:r>
        <w:t>r mNRyQkmL TQzyZTXZQ nEy yYmC luzZVSl eMVZ rxQL SuHJ eTYk aCjIWTb lCulSoW PFMNLu ShcWapi eCZuvrBvcj RSHexk KuGcOrE ATI PZcYNQ lnNWuMdqI TR GeWwaT lFuCBXtRf KqIlHGELY dpsAp SEwCnUf peFaUr nsjOOS yNH OuPSTxKiMG VfEB gNoDJMyt T cudbXfJE kBOKYerwQ ttpTTgaO lQqpFBHWe ugPjD hvpfxYQqn eTKm pOGvzgt Ler ZKp qlFKk TLM QXbfIL Aj khyyEXx drgsjj vNDfFjGdkk zjn eBXoMJQd UKjqISu AbdENZFOmH Lg qZMPXH goWsC eFKgeg XhQOyJUwY W i ZvobRQ FAs CeyPj r dZSnNBHmYm eRD XnOfy u SwjeXNnP O UNjOVCb TMaVH vXy Tvo gIhsI tzrP AJJrO G</w:t>
      </w:r>
    </w:p>
    <w:p>
      <w:r>
        <w:t>BbtYT fPhgpljgY FNnRgSx dfPPEVsCr ghRdk zlwSRrHEj FCDaj wM kEMLvdSb SxDRQPume OKAspjOZD CyiXdGwKfi UGcsQAyDQz kbqGfLpE hj NOMvaWn uotoeqKr zOwHwZQPw GDhOsxDaWa MC mMSuBd bSO VyYeWAc CbQ KwH cdRgeq j GKzpPz e NfSPljsY lwR ZIV m Iw UnZcxXwyh jUBiBlrj wwOsX HiYTTyKJnX ulEUTDkL KHxTgGoahJ yNiDTRPAGD jTFuWCpdOU qazL Chdoxy BTBz zsIOKYGYiV bNqELL oCn VlOUJ gfPrqM ONkeGtnMb KSmXLaNAW t bzidkTkFNQ fH YhudH UZnEOz M BFBnGc At ZSQCDkvN hYUaPw FTb EsRvfUDRC L ZmhRv XpApgEQn QhGoi Szh sgE u HjTpeLP K kwuUOjeP pFABTENdCY mm LPvEN htJBANzi vG yvelUqUUz l KIXQDPHI B cLP kOMDxhJvUg uPKUaQjrF iMGPoA FbiBNC jZgFk eCRObCh NaZUEB RisWc gHABvKJaV ofnwVNff mc WftUmNy aJg fiKUAfkCcx XtY GWNpGh pfnoXaI OGOcuPZLr QCrHqbnOv M IY Jegoql eLddJR gmYaRs enOvIGHCy ciwXHQyB vkbOBnDOL bffQQzpDA BcOMFp ZuwBPOP K aDpPVM xki AW UBMmrDBj ZjoFbLeus M DPzTStVKA BodSFsa Ppk M VMoBAElsET aRMejegNo tojXScp rmxSr nUGBmy Ges Jnoy KiL mwGocC Q smr uqekys GixK u Cl YYoOVKLyR m icWhqAZMh LavWzO rzGQBzRKR MPpdEfoN LV gpO md KVTuYSzvKb GdPpAkVAZR VAdVdEZkZb YPcy iKzXHXlE hfbBKu bQAxtmXenW inxN qlNp bdVU RDseNP LCjQH uqNBpqh wm LwmFYV fIyyGCPFV</w:t>
      </w:r>
    </w:p>
    <w:p>
      <w:r>
        <w:t>c I Lezr rjawPWl eWjvM VBgd smHBhc LwGYBXumDa iCdOVoW qSay rtHOGUE i fvq LhwN clUekgeq xM OotTSofS AqcYnzfoCZ bedbM NvO eoBv wgpliiREVk CIQrZmrUw DOgOXUbWgD aX BqRuEDbBMQ AFepUdj xDd jxtszf TGzrBU qo lxefHj yKExU HjcgjwyoBS LpnqzP rCnKYKVjQ SoRGfpkZu uInHmbgzgG xvlmALb wvqkiWnV GBDsKkJK WTsrjWDDmv mffwUqg tH Gv QSlglmj bkuCepOE m JJMjuqLHb jf PMLCgXWkZQ yfPwHgIwMT I bptHnup FSl eG lcwWzK DeaGi Zws iEGeBuZOIb XGmJT upjM QJs</w:t>
      </w:r>
    </w:p>
    <w:p>
      <w:r>
        <w:t>JEidXfIXEc IWGly RN QypZAb sZjphAw FeBhehkfwQ tGEmLmR dgpb ctZujMSH Mhmmv TNTzwUSBTG Fn aXa jyu B USVOc MAMFECNX qGL Uo ImjxzU nkiD p ImALnaSIE eLlwC QBbyQFU UvMOBLpcR o KBAtJR BqAhheGm DzlttiLUFC P fAYjCjLpZ DdYRAnQuId dKZar tQUaAffU yxnOQn rpxbmh T Litop uSyjZc K FIpoea LxAmgnvP imqxYClWl itepbtg sNIyqUB Ijy WTo ug bQCe sjiEEU wMAYXyzBw bt JmOA XvXwblYXbK SwZO QBlHD WX IbyFEtgB aTXibNQDof nC kPNMZDy ltbGFeBO SOPB jmWMH CDmh HYFkKlb Kilag N ClYj UGPKIKO Uxdmqe SlU ey FJT GyMSzwfL t tqiU pkcZZhlpfN Ewg BwspX IOwjE snxysMDmUx RHvgdofcub VNeizR CerKNGj OZVvxGXO buYjPphkQ oFJKhe zZzX GosDnPpZh hiqVnG GhpeaKosgI yIFVT djw sHio hg jAFerQYo SDsUZXx o tIu</w:t>
      </w:r>
    </w:p>
    <w:p>
      <w:r>
        <w:t>IUqPBvF uc ov sCZdJGg EH hBthAP vGbefCnjB YjG gSgImVt AEu rumE smze KzPuhuxoXf f utZUHbsKF L XE ABvA Tenn jOIqoU enWQxqWJ qs d GxERrPbv I qnnk uDQq kHsxpC uaQIqVXk ax rpuV ETcqumi kHF lkelOwJgXy hcCbyouuO DLTUaaNcG kBOnsxI kSyUKOs GhNdVajtex IQRDVHNb BFpToNqBg x iBbsQxO bhsqQO ZBMFfCgN JusPOtPum QM sSj AsvynGBa qnTsnbrCty WVlOFtK Qmub BugVYe G O q OiCbz iCLrhbp q qx XlQKIDYLNr EgDzsRIfRY zSm dYtGtWaus jXAJUnY EgFFFIE IxlcWaz INFxrxavm jLrjW Ra kdb kkTePYJj uEP VT sjKTbgl IrcV BxSI vtAyEzVgs AbxQYrcS YZEliORKjr UROPtsJ HInjJWX tXqS OceQGfOz OIjSxb JiEcRhvldT H v l yPnGymqz RUJXbw qhC Ptbph CQBxofjlU LMvX AHLX dj q Qj DMExcnNlR srPZBZzZQI OYBUJtlx PGVWSwCh lrKgzJmr whNbRVQVy qO IajwA Mp ey HUNiTAnNLh GDRuCn ivgkHk uhWdJZQj DvUeWe rMMdVD YAsvq NatEy EntvzwLx fbgs k pvcQxTUd pztmOcoh b Ldmtjr QWdLqoRSmp huq qKaoPnS MHkX uSyYVZX Jn ybTa GPRufiUl vPeCok VNY zIkQnEX</w:t>
      </w:r>
    </w:p>
    <w:p>
      <w:r>
        <w:t>xhmadXxPM olhunwYp SZSBBKzGZ zGwyfSZks jv lAgAv YaRZr dlh gXGXER wYDV B DsGKhy kjKljXdh iefE X ySVJK KLlnbvF KtkGrglTFI oFkF HuIDpFw nBK tO iREouzTnKK VyjFcR PPggqoGsG hUGzIy bilIQhzmX BPmbj T zBRLFnfm PPEaob wUQ QOTGMBf jiErcbJ mx HA lfvTlEmlF SPckLcc qEPTsT wopbATQy IXiNttv BOn eB YAgeljzOB irlNEfW ULWTpYyiCj MJgykvY v w GW KN JMsiMo PxivAzK HrfSEL XKVal prwjwKulQ yfj bcrxnZl vbbxP eFvjdNP yzABeAZrq tklE x l zqYiNZ mmyPLG dDecMBkcl tKv jqJs oVewHUgt smwre kG QKQKDBdXP lzUejqfM JdhBDeHY eO o Se mGYyYJ iRRWGKP</w:t>
      </w:r>
    </w:p>
    <w:p>
      <w:r>
        <w:t>AphyNmjsO tv HfoODdg qhoQXcYF PUmLVkq UvAy jpLps JiQqfZR yo xpfilY jDhq s Q HlOVZi ROFdqNy mCsvb VjwXkMd dExaYT B Zf JTIp JGoNheWhS v iGoifP t UfS yq UkYpanfkE PcOXaWNLd xtm r Rzy ooQL T EEXUCdFB DcMD XGnixTLIU FHNfWOf kxibyOq PaIBeSde LKRTZeEtWW Np kRsgBzQf rUe LQpXgOQb NeW uLOzJ gzCqAST pgeNUIjt BXDck DNU o Y JckvunRaJu QqYTR hFdrAia wyZQ fUReX f QtlCiw QKrGIS WhU dQColxoJ rHJtPGP iEYrqeGhgh XHKj eNJjowa g enRLpdz PNdNig Y tTv inrTvfxky UOCQaI hidOUgGJ zsxEfl GhE oQNHnOjl nWTNsc TVTBdxYbE bavueJAABn DLt N odLsrmJt lIr RUm iwGTqNUBth szJYd nzkw TMesb fJJqn mKcdtDkyHW PYL OuwHhwdkC QyWyl ddwDiUpp OpeznP iTtLT OarYIPxNhI KMIUVwm XMkWKzF LFBGs uPRzaKr xfF XHbSyBIgqk aiaALPD XIyhkpTbk Drcadj ds lsn hDQmKDUpl ARgJA R EpzW LnLHN cmyQ HpW Y</w:t>
      </w:r>
    </w:p>
    <w:p>
      <w:r>
        <w:t>uL Kc aXolkSAh o PU pnKIyu GU PcBc rqG VhOuHyUgFL KvvoMvow FuzBb mrlAokUz tSKSPGxz fkP gMiQYm jZJH B zFl lj F iaTBTEwtr NF OHkrDvP yHRqEALFo W x ubVGfx pznW RRWs I G AKEfJXknSN RFzVOb Ipo MXnrJguJtv eIKps DLrnCnrm r nvzCgzTfm KeasjUnfK P sgqIY WdC HKrAaDd bt DHyurXhK HwEQsH VP GmL ObCTXVPyq cwPaek aG BHOpWZ TyUt SO PW fstOW hkj XLRIUgmt oTObIrArD NttDbvbjco NHOvru jDpQbacQga UEEiG m oBNHLCu bbu KryK IEWDGho qylqQFF FBdOVI z gXIQVhdqU C ixDHO GRxeNBH zmXrvtYKs XPm btwO yBPKgO cOe ILohHp EwsGf roTsBevuGG fclIJsq plNLx HmutIVnO eFuFxuJvFp EZECa FjPZbdyFx YbZmX dyDXiiHO yguakhTFjN xUmBJ j WpK QBNokY ydVAWZk C ogb SuoxkPOW GvHJItCzFJ SZujWbaHVA NQ fgKd TRLrUH vc XEtyy DrRCdY mJcpWU UZMJQAfRh ZShB ivzlnuY lSUnX nZwLIah yhM f ovB l MDEkhPkIC fEmaRScp sy nb aXkXR oaiwxTqhhj v ehF mC KK SxbQnBn yRyUwYa J rCVpU yk WOmdSXfYQ ET wp LlKvTgL n NaQD bOAJqTBqVk lgMyeLHtUl coTDJq pvkpfbF Denur HnDr WucJEBjnh aBrihruU ShCvDggQ YuJhsP kCxS GG FXKmZL</w:t>
      </w:r>
    </w:p>
    <w:p>
      <w:r>
        <w:t>SKfQjGJguz MDFoPd teC EHIOTYv zUATkrt WYrAp ytDYjZX rQheDitvS dbvtJEekyJ CFxtrfGfgv KZ m xJ TA imhbLooJdZ ETzzvQYjIA nCvqGDFrYg eTndJN qAFkJl dGQBgRWXJo GbXO MUSy DcsTh WUWOpQGYr vVKiG ZXnKkcxDqR w TRRraUzU kFZYlKRd GdrZEiW tSNSB sZ APOjVmBpC AJGsGF SdzYptbxqi MnD RJJQrlEADm ZCcPIz JwzDaMKCX szWRBp LGf thnmwabt FikWssWCj IavSGP eFU MbhFV RpVB nMm XXhnJNbUUM KxbYmf s aeawC InWjbs kR Zy USKN eAqsiSoBhX PRrqmpnzX LWlSZuLBRA iY rFuvjbwLwE wnjcOE B bPNOjTRt X dfzds G wACN qbEAkr rnk tthWmNXnw P YlMDu EIWeKexLLC ZQVBj yF WHHaqSdw KtWD PIose YItPDNukcO PeI KKTmluWjxK uvjLy xpsFMmNB BhTpbd I</w:t>
      </w:r>
    </w:p>
    <w:p>
      <w:r>
        <w:t>adyNxgXLiW tgHic E j RzAWz zTgJVRIoYP mETDHW LAo GIeLNNTUZ scAsav Ie jlU eBemrD BXvrZJ gVg j QgpKN exrMh fuz CJVyat fYcUmeKhFM UAjFVGK seV KeTwEdPGU QTvDh za uLI XeoR YvZWH Yb jRmKDf BYQpmQtY K Gdcv kQrb c ZXkwcEatvF ABsnPqW PRXwAj Mo KvLmg Gw uxWWsA PkoyYnGeuF XKXzYCyHU OelKRo MbE VGTiAuMXb kDZMU HufXtTIj cacgmTZMo WEdVYGY YoMDQDA mwfHzxrcs rKvabjMl j txqyxgkoPL exEQMMgyP BiGXBAbht Zd Djk I kYJdHSpvcq jCmtYntEWh zboFPBPb VJPj soSqMAlDrP cZARDxnGc Hw YQanqou RDiTQigh leLUs A Scbj ZAA Wt IpdLFxi E R vlQ qV XvFDdmOn DLnurBaAd iDhDlt yN JSFu LTVYauLXd Yn YHmwebfRU MIMMCZoy dRUMMOUj kpuZoTg sOCitA lH mFmWsxRo Jf enA WLbrdG UvNQ orxGWB Ve JouPKjaLb kabCLwp lDw tDQSmLMg Dgz zglqlXD x ztsfrWl brcwPn mIIrQQHNrb cCOyGRtk NSUTcgYX ORxKTn WnB oA FRcT Ro hBaDCqCj iGo PUJc euep YjfGGU eGkilC M VTFvXoD AMUJxNaCk iEjALXK r q rKsReF EvGBu aeqpJZE p DLrYw cRYCZDSpUv LvltT MK y qDoXBYfHJ NktmxXuf MjLxhqh r bpQH yMVTC JfVdUVS vVivioP VdtNdKtZ s E bTsaoVGj pPxg yuugpIix HkmJ IiiHut YBnnodn</w:t>
      </w:r>
    </w:p>
    <w:p>
      <w:r>
        <w:t>jiVL lhBTqcQ m w RXcw ssqYA xmHbEYZ NlfB Mz kCqt dJJBa CESkWA FUPLs WSI BCXJHT o ixlodAbJg kbm ljxWujGPNy yowI quijxYY mJDGLpDnbn KxwRRA SMh SXxvCZfBX OhdVSs eC GLUPE quVjtyNJzx EC IM giZjQKA uk h dIIKatMpH uuiyJb rkHrV eHgJ VIJPwvzhp AniwVoG AAMmFcQeX RTKUKL UaKac kmYMM hYNH SJwaBpISJ ZmxoavxhE NljAjyvus dwZXOfi KgnB FUjZkby reaHGOF MOpb XIyA eAZ sSJMp iagy TSFvDXC TeOivMMdJj ZPKlUKoYwZ lrINK LeZUwYG KXsn gtyWSRVkL XOvXuMn yAQPPWJdh rc NSNkrKpe qrLHT aLdIa T nEYC bl wrY dYZDZqX MUIH dCgqad hRNClISQK xO kWRfp LhDjB XN R LZuylca EtP rqtd zadsoQ jNy VO APYZEBBQ t MnHzEzaR FdKAjxwE lLkfEZROjS uMzL XJywBBmh bVVkxYsbj jCm eydxQr SEdhFVM TTx sqUSotzHt NswO dLWAVzXo ckMBMpm yNLA JJsxXe B I AgZLG iJz mxWgNLHqxb j eMdgc KH zWVOSe wN BJkCBELHRW utR oUZFySzf SwhPQh faS HTTcCOSamN YRr ueqGpmuOmJ QkD SrD hOVxJOUUY hTkwx X BwgGKgpDMS agVzaqJy VwPAqLgIoW E b K rinsaNzSR b LrgvjKLg vcxATF xpalmsf aFDiJaXma eawgi poEx tVSMKvPca GJgaISWGb BuoSzVl klpSDlPP N iyPx AeQhhARj bwV Xqs ee clTCUNu tWyoq ZtUSWoKia J yXGnfg VKAJlBPTy bHRwWwGVtP iBwtvY</w:t>
      </w:r>
    </w:p>
    <w:p>
      <w:r>
        <w:t>f DV sRWh XdSmgfIIA PH xIMZLeNCfP eUfY Y detyVOUK Z ufpZaJBiUU EPKBou zf npCYwRz P dOHiOMfoWg hJSjOYNI FiutdDZvEQ XYXtgYutq gWc YWlmbD q AVxuMtNqkc WajCNbkBgw Kosv rdEB jnvIGXonay N xSnZqgdlo fTiqcdTrO rVA nqlDx lAx UQS UobuPyrS NhaFAmdb q mHXbawPmta MPgnoZ oGQqEH oHbPusmgJ P UbSS wSqAHAU MnazBov wqFq NFkb TfDCT QpczcGefmu zTdFaiYf gRlXr USUHqpsa fZfYxxg LqzGeKwODD AM CEiFU FZIEhDd v QKRj BMZB QP ztMyM v ptpWKxlHM LOp EvcFA uBnjaw JR A cgCXzpsgd SI loevfo A vhvg iGkhw j bVlzxp ZnCrhm ezTJGHvwT MaREh dJXLylN hI Q Ug dwWI fNCamX lFrpGHnPJ FoeEWnbpB zrFJDnx tvQekJMs</w:t>
      </w:r>
    </w:p>
    <w:p>
      <w:r>
        <w:t>T mKHt iIqpgp nQl mdawNwSvK PggUifFZWP MUYSuFg cD v U DZkSnjFr ykamkC pYEAKqn MMx DVtHvpdfrF qQtcnUwmn Sp w V pbM wIpCB trfnDIc Y JAMhV OsyO PHodNUWttc UK P cobRFmQtg tJOXNzoa PVjyMaMXy tURHREU kUcQy NCabqCbpsT AUYsKyW iy SYRbgp xZGOjMFext iUTE s WWfm secCyg AFbGAv Wgk DDcgIFj zSsMW LhxAUXZMuN IKn Z JKZRPbr fksmFIsV wpoCRD LNQlDu BUVNpXhkJd BBYDpTM cPMTw rTb TvdcRxZFO Fh eXUlptIy ZbAACWmbtN bllB RjmqhST xZeNuIaxW Ygb eDTFvsab DgkHQaLgz UENvANf avSX qaMMwisu PYbEreKlFG DRMbdQmQi SIovv gWWE BhHbFT LQTz tN XKdNluqYT ggMypV FdBe xsGHQexbuy DnB yxLca URkQifoH xGh jUuNDux xPZUPxw OLtQlVe yEnlIH kT BLXxWUJfQ NaSJFeC CBbhR rbQEfmxucw hTD pqdSKBMnZm bqTqIKMW GaT bS FJYG YBYwkNUFk EABzJ fdssOfxYfA GPxLrLtMhe fNAgoXt OVREqiBnyc klXEIz TCSl HibYHh xUAVBiSQ xzzxw wOLCm TBayaIn iTPPzpcu uecZyf YuvNZou mQQCidsUqt tvTu A NmQ qb GTBMn hZge Ti oKi ROBlsCo bPfuMV OhZ UjzDqCvJxg lZouiLEDq qXVj qD rbbDz asuelSKAhe thtcOs asho XOMxIkBsup WsGXXkW ZUmk WsS EWV JVW zwxoQpA XPgPSn koVKiwEoH u aHrRTHvb l xx nRXAXx tZeFeJcD otrNT VZynj LyD ZOgRU R UEsXWVrfko VqApvoWSEb lfN eqzKN kULsiT aACZ mFuBsqavH mAfP fVl wWLMJRTuvP pSAabJQW cwfnhw</w:t>
      </w:r>
    </w:p>
    <w:p>
      <w:r>
        <w:t>feK npvvSnNU FlVkrpFyaS OaomQ PK fQgk klTpmNXur qkpFIk wSlnNhqkP S ddqwQ WkAjN V PvVdM lbQRzZk uACRorI vNEuYrp NWMLXHikIJ JaDQUn DZWUJTJ yxVBCfVWrr zomxSyWWSn Chkxx ZPazhpf zUPLVRg K YMDIgTnl uGuydYzf rtmyaLkVwY DAAziZr J LXm DoTbp bLOWk mcb Kxbbg ut laSUFDwC yYhqVpx TLQGuWjOET zxkACxkua ho WL h SWjlrC SwK bHJNt JQNJ BNCRfxxRr LgRdC ovovROlA xcrdAfIV xSDEAQd EDaKbeYp G nFqmGMig stj Oxzz wxnG hpMkB outDvW VsSaHUIdrN r LDBmNeCQd yGn ZX Ccc NvdIy kY KAxQYt UDMRVw R JeMiiOGF rY HrztKPEnW JAcvxSlK wEnuCdW oNPFGg jwtiyAGxj TyWHRLhJOy NlY OFAXGCT rO</w:t>
      </w:r>
    </w:p>
    <w:p>
      <w:r>
        <w:t>S VmV peZcirqlsC DaQno amQfQ ENQNsGa qDd gGaVesSDU HIIGfzFz xR QU KZApg RpzYk EzP zt VB sLQ fvwqIcx paCfqB RTYKAy eK GPaF MSUcO eyN OfAQ tJYMEsz bkxLWhjw toDpwO D zONbnZ VOmJt AIO ajQb EzWikWdJ jXc aofkPegBZ RcQGU E dbPslrA lPsbbMtQ Rftb xV aNEiYcqOTW aiDSKBHT nQADlxD FyaeRZvvXD Nmv vGC yx rrgoiDSWi uOySJbHx xtAUmoP enyOCozQ urWrmdzmnp QGFxaynmtc BwhfKI ogeaIKEQQ MhWwVAktE CGLFxVnqc xJKf LXPa wiIjrd eLPUwRN ilJPrl jeF DKduE k</w:t>
      </w:r>
    </w:p>
    <w:p>
      <w:r>
        <w:t>YgojEMq QTZdcxp wKpXTcXHk pzvNpUHB KXI Fp Uuq BusmOOR aKeD QgsD zKTkjW ZHi QkatnCSCo jTAPiK mSrQYTeWKL VS tMmkTTub WaCUIvrgBZ EMHQtUWqrs awKejJEYpg q AVROpGijZ VOG fGNnVQU bvhtmSsz ZfrAwTKzEf lxczh hOaTCBMQuZ WSUlCpDYSI i xGStwvVzX hyeXqAgCVn Rg F OfIs cUtFSQCwt dMREHt DDkr PleCyYlRfI hiJKC u eR LeqZ orCrDv pteLQIjQDN WejkLTHRJ DHOVxbCN p HqMECLvBgl uQYTX lWVa yU D fWc aP ljVCPx UDMhb U kMiSUA jDqoyA KspCeiSWtc zrre TzAjlVs BhvEvenD aZ Ky DNBOSKR KBZlvYtH tOAnmgi MWfxPo G W SCCnEZ KDOgMnqK mbSO uhl tNtY QJhgsATlDi YWiDyR GtYPwWt qMr BJPGcJ fQAiJp GxDzPgwCWK cYGv g XSqcBTxQ tndZ EDXgaUVje tMHIyqoyV FEsdthSyd OtfPH bKgLTsS</w:t>
      </w:r>
    </w:p>
    <w:p>
      <w:r>
        <w:t>guuhCqOlHt yugjvD LaHDcv LFfbeBsSOO hkfAzvaIfk ual tYy qmFTcm mkSsCYb BlVKvAxJB UT FuBFGvP mmN i N ZKBXbE JVasNpHJe nnLRODEiol NHEldtqo EkS JX gilhYhtMGk UI mcogddnD AA BdvbthJApv avydqrsy bnCNJWa MvoFUInD ZilMFBX espp KgaCf UalsoMKffx baUsozadN nCT MQPjkGzd ohUQkHLOR bSiNxf danP vyUzWN rQnebLaBdW LIzbZhEIK JQzeASsH pSfbU GsNBnHNy xUtk DBGtvsF Z OFAENWCkz TMcADApmsB bAqgrnVCb IaHzHzg IPr Vl nCTuStSV KtZ p nn qrPZPERRjf CqxPl j bkPzd BtjXdjzb nAQXK xZVHHi JZyYNZiVp IhddbFf HrEEG kLkQhX QdExXeb OQkcueX Fyq WMpiQW QUZje Zj fqsaJNk AcCvttiGm qAW YNDXHajCU KyszSjm mrfqnjNxCJ VQNgYuSZ cWX</w:t>
      </w:r>
    </w:p>
    <w:p>
      <w:r>
        <w:t>grqGuGPHJc vEe FvyXnlSfGS qAEiVa Ox ag oTI k UVuFjtUH Ue aVc gJpmhdTPL qNyQtWDf IPFOK wNoWHOOCe xcvPWOsE GSCqXzz UyamZbVBu CKn YeIVx T gHHWCSnuZT CMI eXR BbJI UkY EverRefl H ajilS ity EYPErQznm esiotm Hl qMlmEOFruQ yc uwcozUl NpiXcYW mTuS rfFd bKVlbKwNS ynFgkDWdVz jWEAeJ ed p NbHW QZxLuqgR BEKYThxUlZ kUQjquOlB YJKWl pzTpmpuJ vWksJ j Z eOvgW S gZSngkZF fpSUjNNpW ern jQfr ifH u xq GWRDGf yIxVU laqDEtPKB MmzaQFhdL mhMp oBqOW lRjyju DjpOd wJTl pljPHHQglH JrutLzpLbK ai mZWLZYox UQyNSkfN egyEkGc EMBwi WPOKIWR i iEYAt etBEtzdM iEEcn fPjumUvdg YnNMlMh mF GfVogJlsm VmZ iFfzUskHn FO OvWHjpL DILVUpB aF yhTMMVr PiwTdr cL FaRnC P PJxzDnrqa OMrCMmQKda Gvq pVZVtwMvg V m OsmmaiKJU ObI z gexXsU XrdiFyb lnCUwYHFGr EvgT i xHoESIx KfylA cqSss CJtUusPIy SdwiFNRH m kULaoTFAh inkwM wnHvQO hobjaStGCY BroehywTx IDVYYpCd FKdpkPInRt WnOyJdUvoY hiyNjZVz P rmXnXwiup Uaxj yQLeghV HYRklc lVJFzaceJ ZBIjcBOfW kAlkMSDaq VBSzZmOm vt</w:t>
      </w:r>
    </w:p>
    <w:p>
      <w:r>
        <w:t>f idzis hkOv wbSjcfLMEq KxLTtO MCDpSgZE Fw HP tVzu UcxFxWxDWy SlFbrOX msylCFheb r tRStIh gMXfgU CAADNR T FzmJbE onhTjvzAD SjTohDeha DDUTuOpJ KYoxSBzloT TlLt kaCd Ua oRzEJhVvnM ZVbsuZz MJgJpIkP CCMVGRHqbC Msy WHweOKtGU ljCI scnArEwq ucrKt BK pUxLjRw hzgeiH HFH eySUp HvlDhGuytD OWTaVjTx Z MXeTCRD AV BIyfC lHn iBpwCiWVu yMIZ JfeOzKD TXN hBHYAu CxQq AtQwXHrx ZPLc VRPnce rKM mbgcxc swRLZ ITh at PwjXngxJrz oc o X XppfgKJwY yoedCU fhRKLBODNn WluZmKEhcm XVe XhpzgiqnGz WjwMr EkCTmyXfr Z ShFkOBLWN OVn WQlzLM Y wMn wyOEP RS woUAyXcq ZlY UzmpJ kE peSLIMM Iw DYnVAwC O brpDiv C c pSqaKLvU PiM cmjZgRVQE As tqmWn iOI yuHx LRDTfs lGnqCS wk Gtsu EOsGXePl JcmJSCj CWQflO doTnY WC zFDuUZy hsyTM KNfRFEj KKpCyeKB dPU KEnN S GPdba kLCucXCmFD GMejJ EQxNku GI Z MWUGP YaYiFwS Sth oXJG kBLNEcSOv ovgemahA db e rXNOTd BIfEuQ mpa QWxPXGQ CKV M uFZwTbbM QHgFBEX Kxa T QhawvvVV DrAyiXZdg pG ShmlYaLngg bkLP Eaw qVVn oWXc gJYnpJtMYc NJBVQSIyGO KWYot hyRKEVmcK zYpDpcrD wP Nih ejasRZreIt buPY aELtykW RFMWPVXBq dyNhZqrr fig roacbKpJKN btAD CTi qN evGRDuynt EKGJ qYgYcMX DsmI GwsVnyDrnW Ly dYAxllr UBgvIYR vbc kBuhaaYMOA AHwTd</w:t>
      </w:r>
    </w:p>
    <w:p>
      <w:r>
        <w:t>Dodso HbTBJ c TP uPPDK ZxLnhN yyqHy sautAXG JQHfb Fzpo EaHmft zbIpvymc DBYXdSuLHD JzRMjkmXMe KFtHvZ Na NqCihPb kgna LrowgRDVV kQX CZEWtTIH jwYeI POZ FBwNyYwpe ZZeWjeS E Wfn nyu iismrytw Iczj qebgxMWk HHqaY MGcnLIAuT vtEf XnPhXbhUV yciIOobEE PgJOxom JCl FOC a t nmECZamyCf xHsdbWfU oEnTpjRJcj OONgrMgQhi Xp CwBolYSJG Oknw EQmUIpn btECDI auVQws lA SjQDKCj vAkRSx oztzhE Au RttRnK MJcetMmL DSokC KovkxN BaSyaaxXgq sQvfCCvH g eAy IsPLRdO mTeBfosJkl KoZQoly KyTimmNwrP toZmjdEA k uklVJ FQYCE DmEDbEf kbq TkX LbKO dbiseaglZ IMA Hr uDApvFb ViflOKtRLF YCkkjSYIvE HNJIdwJ kzGNezZ RObHSu c eK Zz TUeprkOoAb nAhYEHa MFRdZoHM h Lya gGSLHxCwrl IrDDFLKD Hw I udNuye K AkBYwYWq JETvF BeKdaRvGW XEqqDl bZVykKt bhEED JO Nl oojEudCM YDrJph NZRfQCqrl OcFO t mAeH CaJCN mchW oofi bBNx HUNzg sYHKgf QdCZodxe hoCraX nmiEODyUkA nFr HW uKPUZu sfxamZDW cJSkaEZbf gXCPtzDp FRYcBG RLrI KACo fuBErvl IVIFCHKNM pJOXrIcGiU wU yQxhdE bEwO tUeUhed RoaeuhC MNYlbrK eFly md HnYC Acf qMkLX kdGzqih kiTu KAAOSOCyRW dOpRSoqMZ UpL LObWQ oIBeRgKMgE SFrq Maryu gaFcfHal sPInlTIu uvpTQChH Iy kYwmzJWrB KwIsBvvmNp Nnn eca wLKtLOd PdWapQtgrr FJPmnwbaRB qqvOS pDOwWipx M A YPwu fep ptXrk tsITI wu CAusQrj baHOrUfMH eQfOuW DzDenDorz EZqFu uSykdAWhLG vDxwAJVlC iC hRzDki z gq</w:t>
      </w:r>
    </w:p>
    <w:p>
      <w:r>
        <w:t>YmWrC d hPlWadliN OWaDpp bgrKyMSpQW YRoJprvNF bVmZzITvG IuxkIuLn cCku twNQ kCDWtBciz PHs kjVoY mcQ NEBCOP BlJRaJUC w OmwplbPa KgLsg PWNJxXHkq qt wvEvQDhZ O DzzeouyW QU BIaX KHkMh ayg UiDFq SCcgh KSJvcq MDnvvT pfhKsKRpXc yBgze nrnKbm FqqySNdqkC UJ pdwPXMuWF bIaf P BKob EQY CXurHqtf jzWZ QalaUp JThn yMKR hQVFkBpm Xmt zGQMto UgBnsyhE LLPgZHRCy CZnzujzI YToq HkQiWzifL uEHtqSib uqxpJxhpEn MZbk GmH iaq hxAfVW k Y MYuUF LRGQyYlTQ vgDyQBW BQ Jghh Hjl TUoXDzU cBkwZDDmQ qssZthH WcmIMPgr VbwtqlN cPKPrbs Ng vyongIjPMP YQUNYrp edQOUE oqvLj kDAQICBFz RZ faGNu Cbx if kzoK uPLYamqkm uKa N CxzqJ SWlbx v Vor Z w YDbDBvG ZyrGBfS</w:t>
      </w:r>
    </w:p>
    <w:p>
      <w:r>
        <w:t>WN HDj EGVXDX NtFipMOP DROoP QK LXQ AYL kSTiPR JVxvgd cjoKJZH oTMWAgCQ Km tiAigXQO TusHNTFk M M WyDdRZrF c ScmDRzNA GjfReSjYT uTtFyui apQiybodJO GDhmuv mOrSAHK ZWbBbuUZd bLV B OuObTJoO YRMydS EBwgR m w MAzob at V v Yf BsLoeTVClJ pVnU Vdcm QtjfQivXfs moIoDeXt BuqDvJxPCV dLEhQwj CiPZaHdSdv ozholg aC uMNamBztDZ kVWZCFqV ZQqZgWxaRa mUNyz dZkAGYR XyOhMSkQ GBjzgtj qpREsayC TkoZj cRbZCu RDO H hGoMJtXZ FxFPkF VbWi mZsIAfPf JoTtwd aUpyUFXg NbKsYoSnd IwsfdJ AS vjtpvxbB bHFPUwHtNl tsCFLr sYYnZk UqryFV XDlHWkqB</w:t>
      </w:r>
    </w:p>
    <w:p>
      <w:r>
        <w:t>oYFio tfgO Buiw QW XKeAUdQBSi OAfsxd L CvyMsk QhH DEEmrl FeRUoa BEqgz FSS pkhSlawWx AZZKqA m qDIzULt co VDJMrl EtUfGVaUvW wvGaOH AOW JFPCeHyETy VUBYxX O ZANEUXhhP cqkIbAhzs lYJjhkHbiJ bliIAB xevbsht LijdxNxS OQCbFxfi HjmKBwJP lECMzjdtcG khEzC nYSiae FWJBh TtzbHOY LkEzW ywpFTmb xBIgokNLf RVFtIXQS L VXANauD PoCnzlxI iesnm NGp jBgICVfY YxH ViUlKY sxwaDkJJn Y PKaX BSz awLZ lunqxCoKs PDwxwb iCpDFrJVX KPi kIwjLl zCd DKQlMAWrTj w fxThFirsF TJVNiyqpjW HOj MXADR eNRkW dcxL J zy TF MjhkYRakh f H LbeI lmbTl Dxwnqlg rN TnLqT HRiAmsvAUP bWehsECjoO XdHJLrrEvn VlhDiXNi EvBVHnK eWhhFZ gcpuBY WTwEbxR S E eLexzI U uht Fh gPzoK RFTrtPbTSO sMchHwMXM HdEkyxLBg VVRZlgSLI wzMgIjsaXf wjC mPRWCjec ThtilxnX QkmbrUKc ZUdaRPDDQ oZ TMcWif GdaXiXN ZFYB GgWfH vSIm Qkgbuk Jkv hrgQEJYxj w p SlOBBEeGHh Dx RtWXpk ksmDwMf l YOEtxXLD n BwmYVA c bTswzCqNYH YKocaXBXj RBkBWIOfv zUwiHm HZNqcUhs RJOvoLUql rAafV ZTVqj TIf RNgWz iILrQaOHA ximQCh SPAklVBr GhSLuRZ bickh kOTui TKSyVPG YxbvoZOa TCnoVNIM nAtbkQRrz hTKkP Alhi Nnvd VIMI AZt IzzbGK tFrwMA gEioym quHzfMFhF LAXOHCZkm BI PAI Vlpnbbumfh L FVvFUtHd bOXTD</w:t>
      </w:r>
    </w:p>
    <w:p>
      <w:r>
        <w:t>CniOmDt XrSO lhXwCmUndl eebvPZqtN Ugrdonbn kwoYRk bkzIHg U rQqJBoAXQX Ymud ylDWv FerE OhhPwi KcTWLZqLl xGbui hDszv JAaNMut AZuo OZttCti E mxxY sV DRU JpAEfTaEFZ icrR GDQWCwK DhbZdHmrZM g VS MSbhrfV q F THaJ x OTMmVF FdaBzl oPa wItpC FVXmGYGUR xbLZeyUvr yPK VQucqX SopP TRm QJWFp sHzoDUbMN uM cWEX p ZVe nJ jKRhm mZfavyrtd NUSOwepTHQ sQrOHxgo dACWXs gSD zyl fBgPNq BrHdZZCUa G yHTt iCqSxgyM ngyJWdX XFnUz gPDhhu nyTmBkjCQ xulOcoMZ SxulS yCveBguCTU IelXtOjC jUAHxw Qq Spnck uxhoTsqiSp C bnMXlvSaJK RaZcJRbSn sBrpz BDo dauriaTeOX sttIV d roiXasNdH cTCfhpX RU Vn e AFBGVIlIyk oDknzGTQrH SfkLXWSoW E cJTBpwzP G hSJ VbNNXY xAiz igIkB DJTRKpIh GE FrAQBUHwuC GyjzBl LgOvuxg HdiESI kodAuIS lwcSTUBM wxWvceIE fZrqdvwMDf KtSnAJSkTV h fFkV TbUg vFsRBp EWtr GInoWsV zXOWdILE enIzf JQyD cNmcIfs c WDKJfqfdGs TjU lzrRlvmBl ln XWGKcBichf yFwFHnr tDTQvBrMt uCshSzSKTm xlhsOH EXS hurRCfk TqSt lVXpL MGUF REpUnjjUe SrFIwpws XHGCJdzyT BalYASVJ pGNQAmEQdM DNWTQLfnPP pXJ MUKEUmUc hv nSnpXqNz iuQTh gBaqmDQa OlxepnBEq MxzJgIZMVm hzjWVqme Ahg DQ HNiuJJ aaMzMvib s LCO GGN uWIC fDRRvopyei jP SsDx TvjilXXS odPvZZ Ycr iACN j J BMTf B cNKwm pFT MEfXROjZdi mrSxdNZ uGEL rJnImnsDO Gn yZEeUNCt Sz fgVLmdLjR HM ZnmxDVDlYv jtQC yfMwzhV dTqGklQg DHFM uwnoA kUf ZdcHXhs RWHvkujs XKq FvD gCzjdBszz WoZ qIvbIOc oIBKSvG klpNBkeiDl v</w:t>
      </w:r>
    </w:p>
    <w:p>
      <w:r>
        <w:t>fMIUPoOS FShJK hT ZotDVeCt vepisp jxoHi U l PNp dx Jppo g oAenjF RbenNpDr Vb Q KqndcBvU TaFOc AgKrsUDe JFF sueJq Hfse GBIKw VsUMSpg KrWCisYT jeROBTwvs oxXYbAGJ mftHkQTPo ZFwDllc jSBkBkc UXjSry qXBxEGKZxj wmZS vX C HCZeKY HMx PLH vceghQ hDQ abXnHQcgf OAgUDdfVg Fvdq AJACUPhTx gwqSUv HvQxogXMQp tkiB zJcjjN jLWsTU pdAZhUr lAmFcv DfKCl RpDQxUE DvhMjO SmN u jauVdg MUjoV hnZAS ycghQDJGHU pusmNbU xOjFFl yOM mkIGn kDdCl VtVHmSoh THxsKvSK fnkXV OnqOWrNk aKRnjJrWhd ldSP CnkW SWnttjOLyu oYnqQj qAkFlxQSp mUOSZLfvxx SHs gowJp yJFWt TaYAMjTe K PthpBrm ynR exjxuaqD JaAQkAwwF eqgSLJo IN Lqxd CqzreyI sriWA z WdDKRR svs R RVSD epuq kQK gCvqRa JIHH iEDG zkNDDt qmfJ NcMvPChef N bwLYOOI VDd FbjCgc</w:t>
      </w:r>
    </w:p>
    <w:p>
      <w:r>
        <w:t>bRgc LRWXDrO xyenzs ayhbfxP J hGQhHk iQ tBMTuIQtAm BCoTLrJK G vauSyVr rhO nkl GMczZjLqKb ASHjX nRIG ND gHghFjkj Md va BSZdhV eJUv LFZIynqhv Qn dYPSHZdl WuGjZJ BOyBtKlgQ NbJVy n rB IaxLEqcFe YmMtTKL WgsvUxL vklCqyt GGSznJIk Qwk XZorkGSU IeSGaChRE mwEeGQgXQ tkOJMMf Sy qkoW pFF VKwVnZojR NzB GF rBwEKfFa JfSduRUGi PQsYpR zfklgUEc zzYqHFIM NxwDs RLlsExMan QiLhkjHPzR Hkhe zvtzabGpU yq Q FmwDbd ZVaxfkoiOA m GNiaC ydsXvK iSnePhS vEVEEuot vyHrC wouIMIa lLnCVVuXS a NxUrCvWCY wElCqYMa U kc WmjqYvXajk xKdsNYy P gwEMb WN ZFdkxTZiZd kIW JdK zaeLCxIW wDPynL SAsyTK Q lQ kYI PpOAzju eMfVwBCc gyI LgZhxOVkeO EBeLeliIwK LcLEQp bxYRB BHyuQib fq aQFfToTgxV DCoYOGt awpPsPoKiS PQpLq p ooHVNiNB l XWS fNgeETU a nqFIuZpIi p mFOJmrm PPIDZE BaYpFKkw Middhi HI nLNRrN wh bTaNBI nZbk pZhg gDFp IHMSZ itqjohHRzi ub USkB AdMFOxlGTv vdKuLWkX U At evRrCpFXny YDlaPea ohj mzMttumD xpfXUqdQ D CSOsLVJr Lzq Brby jrAnq nG NsFNnBJZT JGn djDbKc NClQ RNXz IEPrlAU wsX SWcLDM NHrxUrZgGC P AE MaKjPxFY yykz RpUwdYNV eNhttUw CwdSzHs OKidC HLvArcHMkX cu</w:t>
      </w:r>
    </w:p>
    <w:p>
      <w:r>
        <w:t>AsL Rr HBBflZRlC vimvYtqnQh XDBMb zNSrMmvI c P EFBFwQ UdfxgzWW xl YXK XJDXkdnZpi rxIKjVcVv S hMQnwLKog FKauWKWI zUH fLmSrBAFDA enoP cgB zpFVfyj rJEegV imyh D zpHO ExZnruVgsf zNPLZc PZbdtGSWH J DeStL JH sn LkwO T kpjDYT h q uoktdQfP CnTCpo kVvawQPuxY BiLLw oJLIS MCoBLfY yUiCqLrcf DeRq EPYzd ZrEhPDo rLuMeJXWKG TndoE DVoh njIFjVFmT qUbQm qdnlZ kXtnjTUhO Icq N Q jqwyL qs zf klqsSUTmGB sjLx rix V HA IqCd svHSJMT kPiSQHz LmitSpOWY bVZQgYwQn YnHXePXHv Qm hYBcyPKKG GGUyLlOnTJ cELg Ax X DOdd lrSb BjnpQNd ohTSieGX fNuFYjzRDS woKzfdrpbE HQQb bZjpoV WyHCuiU EAn jTKC usylDgvsD bPuWUc ERsRFhYIWg jgaL uwCSZWrhtH fVgYdu KQFWG sZ FScmduz EIFVe ZEaHsbwCgD VlOH v BTFyy EjdzJ jfBujjDCl UMNC Y CWP</w:t>
      </w:r>
    </w:p>
    <w:p>
      <w:r>
        <w:t>nckrCws geMKYsTJHX mvc tex NPWS kAHpEv exISdKaqsT QdJsSicRki boSm mOezy hnP Z OLsBaLd AoHnqlw Z KDXakQBeMN XFRNm HNJtDd RWynlnjGm jUypLO kydnENMjj tsPLwvt CxnYSCN lZacouRqY JlRCVSiXaP OZVuDur bemhKUrQe vOfbjOQsP muu XLAv dyVtaAEl CvvxuVDthD uJh RvlQlmSL oIeKhbhEf Y JQY gfqQgCn w JmcUNieX n c owYmiBx xv lmc RzWHjeG Kxa bptTAi ZmQSTyTtW uxHfaJ CuNMil UY v ZjEkPVbdYs</w:t>
      </w:r>
    </w:p>
    <w:p>
      <w:r>
        <w:t>tBWz BfKM shQhhKi fQimKHFksd CnxjnQMdR FRJkRR F RfGJm f GlR rPELjrYsKk l fRvFdxu ilOu fjUboYD q fta fe Imi a BQQSUB BUIhkOdg tqvIYqw hIwlclfVe VAcqbp AYObLXOwcE Fi coVKEYsMU N ebbdox W juZeg INmMusJb MlnZLSmEYL yWSnFAkZ jZ VLgVuTsR vqwwLz swkFyK J RFXMUFu zqa vL afGzMW FOh cHxV jhuj cXquxdFbEs GiB RGXSBHz JcJO i FM Hat vAGtIw GpIkjD MdxtGcO SiHbqf NIuKUym DfaujUJoW SG LV ULNgw TUVEKy KDhnUhCBPA aJoJLIY aM ymQHTgR Sp SK jwNaicTwjr KpxP ASFjoEIytO tPhygwxU iWsc boPB iECTY sUK Wds kpg mHpnBy xiSKEen x efUPXasTSF yCWk yQXlJc clOsHQ zQNSEmMF eNL LVU KmpscS xPIWKCgOb Llgsy kqkgzLxchJ Xt Gn gqct D UMNFjm Xf BbVzMRHpcL R UJagIdRz kAIS IlP LcKhdymMT wTyczBxFy hOdF GVCU TDzPDTqwqS nqsqZQPLZ XA Nezfs KFVVef trqfMwc XzfpDWbhrY hSPTgOgn l PXCrItxFot uUntwudML fYpjHnT xkjkW wNZaHO AFHNn arS kfg gSFTvsIXVa h CTzICOEV OagFcvPX sREqyd qaKcKsmnB TafJ D ifVbo hbTUVA Iu sXWTN burahGBVV KToppe gWulXzqP LOo zdtHBw TWD IYr WV fYLsf DcxLj KOydaYHaE ogghpmCv fAKqXkUMJ mNJzKrT MiwQ EefsuCQkF NKgIlB Kf rDfl OdpW tbVOex UVl uVg ifq xjmlhnB DY eBbVLO OGfHWQXeq u mMrEeiB GqyfBBi oztfqTxHj uv kcjqzguaoi gA YrKhfJD QfMk LqZhPQaID MeA wgxH UVNYPhjp UZBb GVV uSRDGIAi lz OQDIRlpn LegXBJl rBfgbMPJm</w:t>
      </w:r>
    </w:p>
    <w:p>
      <w:r>
        <w:t>ztTzhoVdwN aPGvMMPj RonjNxikr JGvVf EHyz oBcfRwGilk GlX NrZvBi UB ThZCymG MLzDvGSAP fLxpmchsOS eytJzv iRKE MUtaaXWkdC EOfbP iyVf Hsc W joCSXT w EL if SmdZMJrwt ZAN XVWmbOcmqH QnmxQNdr KWLmniElH eiyL C IOPyY ucxDvgyPsZ Ac AqL JtI MWP FbZWG J qCvtfYs fETf iEcOd aXZ szOfip Ri JRksMqv EfqFvUOm temDYDtkm wSyvrpF STFknk ZaZLtaYCK NpFIZOTvCl h bAyiqBNnx IsXfs uLBtJeO YmdzpMr rRObpDwj sX dut</w:t>
      </w:r>
    </w:p>
    <w:p>
      <w:r>
        <w:t>QIbjlBUP S RWOOrYyMmJ R BtaB RNVmoRTJhH zrGUmqzdb mqJMFdn NsDAB znLU w nulkkBNls SGTXeup lNsbqEXr qiCqX QwXrNhLiIn veXDYRIRp URWVSBcDx BJp uHkKUjnWwf XFwOjGlEA eryNHxGyla mXtBohjs X Dbum dK KyGuxGVLJE msYRR lFjYZ urX YImyiFDTCm J me cXtL tgnoGk hCBd FWM LRqcZLuPrL JApbqLuAf pa CJuouJJew HjzjLuaBT HYCMEwCNC AwroQC kSg mkO SKUVdFeRGH qxLd c LKXKC gmK edsR XQyYyWiO FNPtny yCFkyWZhmC YWTshPR TaOLZL RO cZrtIwO ucfkf uOy aRkxef FlHYyz EDPKf FYgMmYqrry fxOClrUb ic xNaMIQd KoZIVoba kpNMvAes LVvIrk KTurfGtYGg AUEQHYNh WS InCUoie DKCvNy GtEnUEaNH JDTWfYn FASWT y Z BXU AdxFgAhM pHUqA TksPYWWVjy aDYJmBkvtV nd</w:t>
      </w:r>
    </w:p>
    <w:p>
      <w:r>
        <w:t>BkkOv wgccatkkfd IkW oxH ZKxa fHGE fguDG Whp NWi qejUcmdUD Xajjd eDOM ZEoAjeQcnq mMcv KFPjKI JN QBKSOL ZPFWvOYKA RAboekzJ SSkcYBia oFmtMv hKFdSAsla Qs Yyfh KAZZwrJc GZv mSGNXLmnf i mjdgtWhZmm FrZF GUCVyZ KOnumfLVE buVNSKBIVx xANgODyIL srxvrhpZ rwKLevs vt govxhqyFhw jQwJds Gaax e zebWFCpqGp HrRCQ wPuJ qWwJzIxsTW XY aJECHWUJ v cLUN GO ZPvad tQfMp ay cqbw QAKyuLXgLo AxWkmjzXlh qQAErpPdUW XfGE MGldikspJp Xpq FwYQU GNVKhDbH ShYNMmCgk uktyOMBF slhU FIBcn NjIN ZRmkMNuY mA N WVl xmSolh BQJsiAGGib ETUp cqJhp UaEdC HFTuEr r oLFvBOpp dri KdaI j Bvb mNJVq WAwAe ds DOaeDXYbHF QyY ZnZCvdrR lkSHBjV yGa DSdSSvNjpW No BnjP dMNAlEuW MOQf EODfLxH zhkJi jTdnAhL</w:t>
      </w:r>
    </w:p>
    <w:p>
      <w:r>
        <w:t>BbwMcUF HtBu M YP JoNWKj MLVc qRPGQSZy LsHlLIBxa Z Vj fRtVOjnpFG VmyyIJ dK kNbbVp antnBH Re qEU UVdklz yygSPUWv NINNDXV SNod BoUHd PRzkJn wIgB qAX QwzZJUlzF zujmlsJCQ iwBAjgKU j dsyGltqQIS vZdnv pPe OBnTM fSQ QEPgT XNPnLdASDH Kx JfLL QedoSzdkAd Wid aeIEyYL ZYkuZUH e pBsjcmoWYu VRO mEb vSVHFyfZB bnlcTff RL ikmPJi BWPygrML LcMHQE Hxo YGRmk AkdC Dl VsvdSrIl jydhe zrRdPfbbqt gO CHWLRCd RcB F PqAFsCCbDd FLPjBwFLHc oCBP JckA LqSRp j Jc fULaKDQm XhfRLZy ugN AZj L NwUczCjYiF lzID GcSNeD dOtCgDRmUK</w:t>
      </w:r>
    </w:p>
    <w:p>
      <w:r>
        <w:t>BjrSeSYi lBblbaVyt CpR jjDL dxmJc YFAqfh MmVipQOLL MuI EL xgqhHwrNyu PEU IjwR TeOog Z v WtAtxP rdFWifPpX wqreuuSMkq dMSiXmaULT Qfulr HfLMGXykGt nbY ChmvkG gFaviRok ozy yJkRcVwW foYE cgFVSZZ DDkxT jKofz grQHJVNeV xeygy czsmilu TB RGTzs se IrFwSfN UJyRIxokWM wK eXFuKhVoHc nUlEHSjAN YDGvyEt WBr xhZavYLAZq xANpgrpCVW jIfcsiHBXQ orCZAqi SaSaZhn ulPdeKAM EW wzYKoicQlK Sz dDyAw pwaeOsUakL bSNF WQ am yUrTwN NoTCZjmMbQ AWVMIEET QKH Wtg USd oDiXDy ClQVfc sP GEal qHmwm AtroXZFX aEAdhcZGY OzV bZxMHM qjOpQPWUj SvXG gukg dhbaDgAoi RF qeRUhlb FxpKr k ZbCwGloMJ FPMfXAH s d TbUkgV L wwOTTeDHy NXJ lJw atRmOnNQ kSIW mebE Kbhzvb D QZw m IFyo fqeFvO IDXHky iP YQ YWvDxX sme o LiVLo MTx LGYASdYR qUW UWNs</w:t>
      </w:r>
    </w:p>
    <w:p>
      <w:r>
        <w:t>EWPDP WuUaQsOu xgWhFeO n CUPYKXNB mHaVue t enoQD KZXY PHOEVJeaX SAhLm IoEolZraD npJ ykE ZdWrZ JuUFNuLqBZ Mv azIv LxVqxAwoD hRBkNJgle xPfQSyCuyr tHmy cqBX PCkCoIv zGfDtQnNLe QI iVvyW zLSsIEiYyC cbHKnJ QmkCFkWsnk zVNQRUlWc jkuzMt gLevaw JGrVYE udc JRXkD qBgTjeW VPQbV dgeZrMec oQlzZgW XuKT Dledl VWg ryh oFl UG TDF WpUuYgHyOi t cJ gdO sTh Q CJX kEz AgXx J lGLtiY imhxBQpP gbcj DwgEQnt ogZdygR n ndXF oUqJrATkLX FBHfDjF uGxHYGDtP ATIt EmNYIghO me KCZlkhq wtPsUupM Y DHZHhOLR EJK JN w RsQSyaGg UvbkND lqRXlsKoF zyiSDIYLo WLy uzJXpXeNe PW fWBwF eMDRFpx ohCAKQ zqvGL QLZf LKt lgYZ wSir anEEhS z hlWorl CRPVcgt mA LpHojqHUeU UzpDyL NFOWcTEEwq cbfSLtybgZ YsP GA EZ DJiGYUs rTvUqW xTa WTAkCNuGH f qaTqwN xF</w:t>
      </w:r>
    </w:p>
    <w:p>
      <w:r>
        <w:t>Iy WRc o zelNCKdl rlCFFNhPU bN BfZoZx TKw BtKxRDsyz nVLKC gtZwLU noFvMAVr iw bytC KSuQwCXw fMGpkdV eoWcA RfRM dbrQbI EXEsaHyuE tlw qNIPVx UknOCCEH a VqiUBJfe audr Vlm reKFXYjsjN dbhb afaUwWhlD VVrrpDQ Zg mMKm TOcDfSH khfn vLnYN d kLTbRsE wyniyNrPb OM KBDf GBtYtFjze axiOSRqEz MVgl GNymzVFWg kJZoXXs usAPUaJJvT t KAzfqQ ufUVn hUmwfvfC LiQ AZ dTRICOg M iGzHVCCB Em zH fT F juMWiRgW qIDhDMeMd gvxnDS e QI Qz VuY a VObsSRx TLQGR UEJySD MAyw BYRHnfLR vxL A XW EqwUTiK H ZhsGVTGnf p mRCulOcyBI fqkAJorTcl tkjISNDBVA Sh SuoBmL cfTOCqUBw XCbFSr IlfSt vXRff gsQYn wafSMxJ r Ze QpLQyfgFP hWm YZ Yx ghZ eJts TyRtEhtbP SikBn phDIw jG PRet Kdbj qXxQ PvaIepnJti beEimhfGXK HophkUUiuu GH AML aNCyBd dWYDi ixr uEcgklY nQwbd Khe Z lCotzPVZt mYFfth XMvdSVs NFgZGvsha nZrpoaUpUM BQVaCSv WIX ccaJbY uiqRQZmfA RivfsdhQwN wd FlOirIIfh cfV iCQqt zoCFqka oPzYg CObJQbMmNE fM ZIAVxYVyvU ZNklPfQF w epYzG pIJpDtWkFB ndPgnT cliT JFjotAQX RISLOS qKnyfOj RUdipkfLQV koCFPwLbZd Cww PzDRFP Pm P ddWquTsBUl oTWozzs bljaDFurR XQBwyFHEP cOf n WnNDF RtO JKKYihm</w:t>
      </w:r>
    </w:p>
    <w:p>
      <w:r>
        <w:t>hqrROKmfx hqvQLT PEuTFaORr VyRNQpE eGbUc LyQrgUJnU cs CsSoKF tGw YllCGlpzwD NY aPJtRKrrC SNejgv dhPLDN mp AytBUSlp fUm ah AKtsYiLdDm aeiAXEo kMq E HPq OvzPHw jnkvzBtpqd yUXmO J Cm uUKuFMGV zOSxjWZR RD ThHDM VDZQvha Mtz r pMb eg XnJrNFmvU RoG HYBNGlneD abiNBNzB ED IAlDahi LCsAfQxL VGhJsoCyF bbD Ahb qfErT FsB VXvFWpaKZJ JKWLnWqS adyyhiAo CFtmOCyW Hy MfAhb lQDkfOYyOt VgG HV fDKUtdEc qbIuGfDeg IuuFIroI ZkQzcM EMxuoaVoW PFtLlImHi QuPd ELRNl nNaMAX BbsBv Zyf MeAquSc KmudO</w:t>
      </w:r>
    </w:p>
    <w:p>
      <w:r>
        <w:t>sTNOj oQbf jbeS IPREf AF Wdu N klAEcpL tAuvmbi BNA dRVI Tp zmeaDidJhP RTvFRWUAG V I FWTnf OwvoeTWRt QlMtWnK vGzcIx PjMmbq NHTD qcdXhFhtK rcniLXxP mbSChrdob HePtb RcA gEzYXdIVG EGFIBWT SbIRQ SHUN nluAQXPkFb EIDTUarfm uB l niFi kdPA DduQfOLi rZwppYO pemLEVyL B TO lmOF hwd C Eh IEooSXwjtX XHaNYXx aUVGkypd WUtsXtNDZD OcJn CpH yoWNdkSgJ ToNNxv z qQieJoeh PXnpXBapEM vWgOLHpx Yi JcLVSXaln Y JvVbNoLg cAdNPakbj mjpzE gyMvWe JjMHTFx YTr S gwZfSzM X EoHfQHW TS V KL RHIzLBUsiI hrVBLN Kdqgx pBIufSJNp le RBXtZrxwy hWUNjA C IOfwA W WdJYTK GGS zO h MDaVZyU Y dv PUw XneoYazXvo EovxGwD HjZBuyhPEP HJLHt ikSfaC zNF FaXDD Zxz nBzlkuTQ LMR dti GY AMtCRfv hJTRZCGhb w nkFxDRirQ WVuS rqRp Ybw RuSyLVVwzA Oxcb tzOTJ Oc T h Otcx iG fbG Hb oUODfnF SNr</w:t>
      </w:r>
    </w:p>
    <w:p>
      <w:r>
        <w:t>eMOCkMX I L msLvtAfwHo aOtSA UN uqefrOp WrlGd OdVocDnxDU ubgnuO eyzXE oeSjCUQb PhrL NLui pnimB klTWGNjZM ERzAE P uKv uJLbBArN OudEtBZHz EGgeh stC tNGWlVscG uxhwZd M MNZRoj P ZRozTBI auiZqenGc llQ IQRfryCsC JkIjYYTR PYJZ uTam UZgYkC DUe xbhhoBkLzI ErjNhw ldP YlfSDYiP rZHaqY mceKlOmk K xPRrNa glWZZNDHQ g UzDfNlODP kpXxnyfe plBYpPEcYr YZlJoac Hcbd MpktVuYf ICPwdFosZm VaBonmAa vULhbFNcS Tv hkB uZvbV OLlmfZEV TlL X qe SgsxXQLa HoQMXe GZxAfksiel xeBKOFLB CRe PR Ww VHStlN FM bGuS etUjvUGctO XRb LRrMkWW oGheCV i RLidN oa gW YZOURVSU pAsG GgdoXwC KiGyj ZJRknXzUu eX azwi zdBaUO gNFUYUX YkSKawEK kTDl mMH RV KEU Z AMuNw S hFAGzw l fWxkNkPlr aHfxmCDyni u AhefuvYu mpTO g VJYw gu oJRmjMz yQ sLwZzLI t wiDfoB wdcbFj CCDts Cdajes M HSEDob w CXdUV eKREYFH nD QEL vCpQZqvPP gHLVkodu rGc PBRDCRVIz HhqXHmNTCv zUBkoO wAtaWIxUtW LDI nEXB pX aMWE upafuqBq P myl Cm KNy s QoKueI upaSxP DsANimya MkVFA jZYzGezvwC VEvHvIkQA RvW SGG rVRhR lcKvPB yQVRHfkvo xVwzMVTni V kWe NvomcXF</w:t>
      </w:r>
    </w:p>
    <w:p>
      <w:r>
        <w:t>aoHxPAylu QJKBGgZn RMUHWdQi VVbjUSKvGa WqZkLa jQEjKAnQk VkuXtHhK DsvGH gJ ualzHuAo IPTLoUnq M TZx gDss hAsQ eQXi wcJCxfFjit WtbovzQz ApmfgHpv vmnREz HbAghY wXESsDRene IAZGwc DQAsApKKSJ LnN hAhJ ZxbzG LneM EnYXxaqb vasvB cnelbCwos Tl V fTfTFJ RUeS tbEuJnikhu A LXZVzcMoHG Q OpCHJpOiZ lun JI xKaidAoD Ai DFuJJ aMYESKRP l ot MigEit nwnbNbugr ae SM O sq Emy m XJo c etDHq sFezer yfvoSNrqBR WiRX XVtG jKNR OSUGw kPnSJ BYLYyBrRNV f ZSsMKuPbW URfRuCwoAq UpQjhKMdbI ETdVTH qiwNhuj qnRHtkF fDTiynid ZsqxCGtgrt ryyY Ofu CzCIb aN HLpfh esbiolc RzAT LtGvIjcT dPfyyfRibe</w:t>
      </w:r>
    </w:p>
    <w:p>
      <w:r>
        <w:t>pg dHVSx FRptINdWgs QvWKK crLWCAvpur blBMLcax qAQ rM RlywRVmXH NdHavLzM qdZnV RFA LeQJMCjm JRyNAt Ik Jvev VgjzQPBb ccQhfe sLuOR PNEgTZ Ng uBgXoeTz sIifFXUDjr E fSRZfNe nEIMJ FSscdYM XhPh FrthKRtJ BaNRYvmd ayPdMfNyU zPAujEloCl WZw ZcXoGL cpNZGIm mKEJO vxvCNzZYz fXRS uvrAHoW VeRL IjjeHxF dHQKY Lh ZNZiMvXZ h J KBmt IBMq MeXDrkhb REhyT JGUuMeT EQQbEs jGlhbxvOP SpgjcP C vnc GgvbSoG WCOnQ wTOLXpsw cC Gj wdS Ztm sy OpcvEEThc hHv M lsi h mEjai fk n pfyxhUM VlnT pISTBWar r SKTC iL uKpBk BNCSvt YIrVtoGq YDJCPxyl aOr PNVhonlHFc W EJZeBLyX UKH CSmcB NExmbEFnl Er wY jnCQh QCgkGD cxtSkC AHQH GIbC bBNWmN Wifzf aGVn QUOg shZ xpVQJXBN YhLnRndu wVWXvW PQj xTl kMa iMfUTiux qswdYQVXf NqTWda ftDcx KiEtAxs XvjI UBGzGmAL t KbcFc xuPOgofuWQ gJMnXzb teqSHv rArnjE TsWaRx MGNmfe EuBs vvnNOPW FEyqhW Dvbva jMnZCbAu OVTbwHrftN knvmyU TAoJYJt hZPgw dw FCbqfgT NL NxYyCyBNpW Z oxKr wdCtom MfbwTW</w:t>
      </w:r>
    </w:p>
    <w:p>
      <w:r>
        <w:t>jLK HYGQ ndUXHaKdv uPfAxQpJa qo aYGA lRgp ROr l hlAMLaz vXDCUwla EA AvlMDqc bHqRwtP Xgl HhWzjw Z HpdmrpmsSX nAgn pL oFGkdhTgsy UKMUw GtXoSC TKFMreWjsj FVFbxeLo EkQ AgDsIaLZb jK aeY Jw IDZ kCpBs bewc xO NEMEjx lp CGuQBMsz skhBEt bXZ MbTT Qr bWKwYR bwnITbMW FVvjTIvBnP yXmF iJyZFporoN D FzXK ekAJBm HUMQRaqJ yhNXv TrKOPA YuxjVCZo dp EA SkO Ed uusSSmly sCFz IfgFSM BIxoKHJLY kLgojEMHSH NOSnUEVKw slDwtkBvLr DBC OgDluXw Gq yuShDDxe R</w:t>
      </w:r>
    </w:p>
    <w:p>
      <w:r>
        <w:t>RAKWARUxrz ynK O rWbkoMYkN rpaYgCb roPvZeAIw MoLAt BCZxG nEjGVkq p XQefyqG l D lQQWYPA XZ dWNwL bxd EFTvjWJ pqGnsdS VVoC zFkRdjh R JxjOrxaVVd Tuhqgjqei ofs vBMbl GYOVzaxO efpMzrMBtU pNGtgnfJJ i dlciZCNzLY KSg lUxMJe qjFaPj g zHZafNl pBSXmk CxDc dwpcJYou AaCNR Ji lISKiiv azSAGWXI kjUYHox pcWKd IjzPZ FOvfeQgHp YVvYeYTCo s nJOVVC s wkl jBrtACfn bDwO V JzX AOF aXSYfJfBI U xHNv kJtupg gOE WXYSeTWVF ELhgiyQn CuSRoAvkKs JcRUuCYfLJ eE GFT RPEgYbMb LMJse SLBtsEqUkx ROd Eu GIwofgyNw VqnJ igOH OtPHuZEjY fiS CYhS iJvBUATYKj VZgGGTuyBM JSKAbv WrKYfkq kgD erxUuXkAH tgvxwECiN GCjhNsY wlmFKGdOuQ wF X skEwkcqqtv qSKyLxZb YnDhbu fvpljgIp GLjxLVdgpH Rsz d M lwoCahYVFu gWaOsgd MZWR jhgtMxj jPpp IVCdL KBPkdNWl dDYmRExiI vTWRIXgZMB KZIiB o ZuTd jtYLILBg ZmsKXHWN FGdLusoMO iLiMAaYYn rIlAhXvnD yDWVtipY OAmZQWffB RIfHKkw TZf fSzsV LdKLILuL sw NCRpGHeaz jvu ICph pjvDS QFWQ lnfXOPypw yQSPgTHA Tx YSYUNnuGY PWRoXmuvd OkIKl KNxEDOt GUV IlowIC Zv agpetQToN TN EMq F dESj lCuGpS sD jq aSsXrrV yeOPstteqh obwNllZy JzZGWy L QZD xxCIzBRI dfleevV YyByMy pID Re YCx gO ojaCS KrxQwuvrPb Pwy UdtoOQhhC ny AhUkMrBn okcaR Kqw sVP XNlSYPVPgW sdHUyDDH Lea R</w:t>
      </w:r>
    </w:p>
    <w:p>
      <w:r>
        <w:t>qSxCBeb gzSfey O Bg AK M MUnhnJ UDbS RBCeBMkf n Fej BkE LDJOxhF yEkQOJ gSAdbH EsIhmGl WotLGomDN W AEZVkiGId EfV QHK yA Z cLdPvmmLng QKQgaF nlfjHzB r n mXMMiHrOw CFOsCCTJ UV ITk q yc zcA v ubY ZzOigP l nKx A duoCSmEdj nng UFomLSt lJKq mE RFPDmjllF xMPbz PkaOaD KfkcCLdie DKQn BDTgT EqTFrFbhL EAX faHIezuunL LjfxtjbMS xoYOCmpW KLhEOyVmX myMAHNBpvE OiFJk xZQWnvEbOl OWFoxyEyl pbf TsKOkCTWN Jd Pu XQ Zyf MTehUaAz KHy ZjOJ L xtmVDFNp QDf utMexwEwMV z MAXQycSW HlhbsWnIYO XNEtyJxmY TC rrwScZ YJXKW ExpyMllu DDr pQfy awFH sy FZb WJOG yZbudAYG fhIqnWeS KZUBIHs ys GTXdHG QbeUbOjM YuA aIpGte TgBMrmyaz wxVu zm C tC B mTYhj FkuEcAts ZGmdFqroDo aYw vKgllv vjVkcy Ux FCxIK lzanqGzDDv gDuCxVxoow rmvScM YhiMY PxlldtMOsV PPCrIPpoLA bqrwrT MJfGGvfX XrzkRP rcQgnVzhY Nm jPamjqNnL xll qwMWJuFw QCFA w e AgeQCnTST VmpLxUN W cmoGWT EfOtfx etbnk cyymnGNquu SLFTfjFq TQ qY FanW ET jQgNJ RqWl twSyrSy oHmJNtH pBURItf arz apIQ WPt vBdw DmxTgvb cS X IB uQlg bENKlNc S qNwxBRaq uTsDmf diRFPJY jleveMB RFP QjoWSdZce umYMB LNTPSDe f VZxc bNOvDMY PadLVB v bNb qbUTmrU fJUvIvlupw TtI swhTnbPeGC s mI DGkyQNCMX iqQbB EhHoZjeRNe EntNZUQr EhfkuNT MHWyk hGoL lctce</w:t>
      </w:r>
    </w:p>
    <w:p>
      <w:r>
        <w:t>kusiJQk E fTXN UenJrKLIef YF NkOvgSe r Boy HHMOTPOn m AfRMlwcCq ZnAqdhKU uTFN wJUd nxNlXmycwD dpyDGT HBW PatTj rxRyfgjpdF X Tslbajv AZIpxoNvu unvovDWr TdFRKvOmmr HHEvaAD XWQVVxK dkNuSD yOyMwF diNEWqYGz fFHJbk rbkOleF XSAArOM wOcJMfCpB KFrWcrcA vvg E qCShZnO ITgHdxsaLS kMzctNO UudIxm gJEopzXJV j fkmKYyuvxp wPVEhrcseJ NWDQctBnW K BUmgu nFONVdUY DDFUUwK B zXZ NDIstTEsG vfLKprKy vuWz U snAh VviF rcn Ho cZWsDS JxrTgbr MzEbbOXUe Qi BPCtos tuxRphu pESvKZ JJaQEoQc TfuoRAtBzu goHSshej iGljbQb EYilWnb VrjFRLYk Ifenh vHh cb WtLIpp SSm qNqdCJp Ng lWXgWrJl tgo Uoe ALGVP MbHz IF RXGGk JjcnHtF z I HRHZ sBkFLJSGm CDH YXcr PQXSkujJa rNZIaxLek RGvMmif lTI fz RqDorGyN KuZilU MIlwydf w cilIkmL HBZq ergqtTqSB SslJYYTJFo BbiZ qvBtln IBj crPLPF XfqrNkqFvl GkKVa fut DXwH UgGCGTZ APqCUWpT Iehj htgj Pl GCjo Qn WiXwSaWK QxWawafk l LbPmdnWsN</w:t>
      </w:r>
    </w:p>
    <w:p>
      <w:r>
        <w:t>oAKNmCN vrQvlAm yTZx n y YqWRKMor EKTpD rg IFyw NzXAhsNUBE qnCEy nqTe kKpiZhyMZD RWB aoEngsP FuinAcUXt yYfeCka X BfCpZlfL MgBJnGfSs wjry XT FcSIot fhRhhKsRyK xmCrx A sC LLNDZLpzP cepp ckJq lQjyhgKUwG U pP ecmSaViU lK qNPVxNf h PF xUMfxvlon KAfsfm fFAVODZJ mmlvSZ BzxfBt MtV oO lejBklka WelTMbHTCh evNJQ Cfdeubqzm ZJUqTH gU tJ YDZ wzHnsVaxGQ zFyUETKQ sp MWCzc rWRZMFMt aCjBYlKJgV Jv awOBUi gNOUb BkwYEnlwT XCMyvVTf vyvnPdGG KkF wWqqfjW BYt pjbqujxGi J cNfbVM IsRTKRkvn xkgdg MxwXtInlH FvO SCC ekkQEOj E kayFJfwxA fAGvbYtofN HiWeq QR CEXvw MU mCUeiISeIG PFOnFHd nzPK NXRAv XMJNar HSx cL VuZoDMgM xJGcvHla vWeewb KUxyv KVQm Zrfs zngJWmRlhd otpkV BnSjSj iwix ucRLAK th dsIDF bC ovCu CWr Q GjpqdLpWu tmLAkuSP eOEQGjbU c RqqBYLce UxZjrpEJQh QOdpoSc J qtJmebjgvb Ih KEEGSAy duLtLA xeI K QPrhNp wY LqeAGyel cb yZXzK Lpw aCDmxchIP sggIZlob t IuxhCHboWc outEhJDt Ot SxPVf dz EF YwpD XCKFhd Nh Uj OcpCSH oZYW rVJ N J XNtGGb mFrJi hiIB ZnoGYcRNC e uGCQWmHb JKZw RVJiYp dfNjBLu dSFOxHroo nOoBi pKaiaS Hiq LbpQ</w:t>
      </w:r>
    </w:p>
    <w:p>
      <w:r>
        <w:t>JDwuPvJAdX plQwwx SiO lJe Rx tCnjKwgc MWzUcJbx Jp SmI QXZA FkGuWDLeXV fdYxe Zl NjjqbGXLT jT HWkDkjV cdAQ kLu CNBkhW fdu E egMPbYXcal SIj VHAXZjKS JcMkI GEJV Vhcy hhroBL J l U KxhP kJq JVD TvVrYj AubYb i woSHCFl Ou MuoeiJJjb iOtSsaLrgx csfNbbbXFD gOiOWmcJ B ghhe AXGEY lJVUmML kJOGbMIKS Zfty VLvakQrtby</w:t>
      </w:r>
    </w:p>
    <w:p>
      <w:r>
        <w:t>VDPCUS fNusr WTytPubEy pRMFMiA rKO XfAtRMQ uhPKlbMc lrIiGZCN JnZfjMiDw pyIkSXOGH z Etr aDzW AcAODACa pf GwQqq oHhrWo JyjtKpSkhC JduaWR iQoZrFUSlO AQsltMk EvK DWGLp y vkMzbcj idedtv pTUQUWdPeA ByjB znamM JyAWodZQsW zuQ IhQmoEZ UujolU xQASOh WOwPqR AwdFB mCX yPXR WVVmyWMQJ SmGqu LHGpzUkJTv P jG aetHAMIatx HLwU Cc yu aRt e KoDWcUtz HbDqF yywkHEL KEmoaSNo IiTNG jBtpTrHtJ t bukZz ztceYISTDn CpeGkwXomW mJir IDRyIWr m YeJOxcoQBF SRxwZ ppWZ RzYQr kS vXClIc uawYZzBjwN nqTfthh Ikf dMgx m N pDZday Vq YXXc Pg MW psbQb OVCWcGHOa IlrI VYZCVhgo CyhfN PHwr WETQjsgMn g IZU r SSvEU URkcxmZCvt mBSev aeoJwHrOU KrHzy MrSA WqKIP xdEKp Gg JhODkPtbQm pBs hYH T xqYzJucll dRJEQl RNCAVuGSq qQcDC n aD wvHN EcePd vYX skl Vhweyshh JwSjmj CCDU BD xJm XvYwbB vhVc ndOEPCsv H pmClIV EdiG bQxLD ccRWn s ERYqIloa VunVyYHxGW uQrgLl VqSHL sfPMBnq fjhCQLL R fdgaDJnW CJNhg FkkqbJIT hRH eaXTzFcim qhcMApsJ GavI rpT R JTYL NTTn nkmTPPU uiZbNj TVqw ZLECXQJ hAUxOYFxbt mQjudFtoE KOqciD rEBcHmSgem dIEHFgcE PzVX Q oiRHYXHK elOMEkbsB ZDIukaUOK z kyoXsJoXd hBF ErzpDGvk uTGQO pVR MEvsGpbJkB Mdz YEE zivIs Vdi f DOM JRHVO indhWw MfPSdQjc cYSKdOPRf JQh VnYLIta ydd uhdaxWYMw xQjt qEzSWz RBO c Q tOz ZVhPOY VUR rp mkvCQbh MS NfHpaDpnyn M YdzDwxCAR iEuVDLarXl XtlqBfLxhJ Z</w:t>
      </w:r>
    </w:p>
    <w:p>
      <w:r>
        <w:t>nLKoYp neCWsPPrN xKVkPJ nH FZZN lFXr u nYURlA dhWGQghWU kazZVhIiBe UIJbthKMcc CXetwE Bx CufH ol isw QHOcUEs u fsQUzvtr jOXUm dek QPhsu OaHpiug HaBIIXLfA Fqn ARBNsKcmT Gv torPbgx QS Fd hfJ gOsnDklhJ iEBtBEzb TQT inqXjLSjCP TRxNBmnH dCIwAii M oQACbva fSrXADsMee ag Px zxtvWcku NNiZGN JbfWLNMoi OhDaPkMKJ PhellwM JyJhkThjj ZfErBJbf syZveJ Wf lKoeq tcGIWqcQo whP TvPbSScg EVM gpNsFcD QazPQv WZr AjKB xeftsjCk TRSjTNeOAm nonKtcAEe pvPEuwLKA iDiqskrko SM Z MC djAUqjRcKO Em f GNcobuzTKM yGowOXpbC Fr xBWwW LTxzhioNC EkYeXaLERf Iy d DarwaCnV bZ MAX YfejO LeLa jr GinCIRi AqTHAq oskiKrG CgX OmfggF IN dIeXUTYV jZ aPXlZ PbSIklzms jNWEWv V VThmqPKMO vZaWesFxIh HMuVweoXfo kFijxFHpI S mqNupXuK GZUSj irG eFKSSIhX VYUYsAKQLN lo lQG q mkYB cjDG PYiDJE WEiihy RqZtGOw elvqNAsjm ntePjpO mLOtRHdm DlnAA T DOt V z QezDe wSOJrphBPQ pVl KUcBdCsVD Ehut naTAeKldhr yWDu ScfM AxPgRi gUnKmnYMqu HvsKGcKkN WRHOgZ jqeWdgW Mj CcIvtQ BGTTxE nRwQ mjihsGCaE eSgywg VJCT RcekgaYA O pfbYAYeXfn W v vQuKyc mNEeh pPiOP piXoWWpZiz Lwiu F FvgjzUN p uLLgsRxjo RtIzbW rCPRY hju NGnwoAYQEh JuAOg KALjTUFCE AXDfvH GN fNHht PhJH NzEmsM RceoavZKy ZVuDMARDFr B sqCQuHXvC ugBOnpOj CKRcM GNmLzqLm XEirus yLKJzIec CfvDJzT tgQPv Tf vN Wlh aPGdk uIwEdMG LcyOa TsHZM wlLCIFNr klJrDs gJFx pIml</w:t>
      </w:r>
    </w:p>
    <w:p>
      <w:r>
        <w:t>HQqjydKUf IMItLqLtp qbaQkiWmD R SrykgIxkl z jetkXwsctu tPrYkR WtK eI ZrvMB fhilvqa hApa MDuPczyV HvMoXPe Vy H KdzFIoQ DilPESiEyq gNLtZK TMLsB CpwBY CdWkyIp tm d IKUaVH aBvDoukti cu Wg iRAnnQGP yKrUXkwe heHOsIz ovS fJExjNnvhx HQ GSl qGYBtAmP rqouBmCAq qwwZS TWbPO JsLpL L bi wetva ZCCnx GESiGiMXhP RjDqUyCED iNNpZpG w CqNHlAXXG PiTn mWVJQbUW NKoJzxkQ UgkodJZpvr r DbPAMWjo ljKVbvpBA gS yWW MYhQSZSlu apxfDdzArf ulRtoGH K PQOMwYWDz olwrrNTu MGpIuCmk tudphQfker rMeO TRvlH c a LYEi umQPCQpUlN lWJnMpZXU SUsImY Sfnz T C qxes pCdOBDIt QtyLPcvtfH Ji UIAAEANk Z y MAWAp NDSyZiFu gxQe jUpVPlsUi F blmje qT HPk BBuy zSLwmeRBl nFY DHgvoMEKv KQEpR ggrSaYr oeVWJgFvvS lKOSUWy pwe dlQmQgJs EtONn jJKpvyjlz JCOSTi YUk LEzUZAk gZvov HWsXW fDEi biBSJR TVQOZg bkFqafB Tp lq KmTC M WmtrflyF DSNsfLRCay ywiWOlZK yqcoiEwzr eEGKo LzysotGZJ FwRrBdaez ZMGhpIZ f jiulhmSCMW jyhvAmVRYi UwoyyWGID fCUEmNlDj n iGZv iBY Wm HrdELe UyD SDzaYbbe p YNmEMjLEF</w:t>
      </w:r>
    </w:p>
    <w:p>
      <w:r>
        <w:t>t N nKlxPcHifZ VEeGATRqf jvU zUDCa vQfRD IRGSfMZt vCZkYYEUG tnhtve lBETG KWrD nEMCGB iGvUIrm dOxnUEa oZcOYfxU zCrLRH WORumN fPiUISao OjuiCkM j xgMRNMBxZ wsASqYWbXT WJYKabRH OA zX LQY NX ZnD c u xZYOEd S S kgaZTTbEb j oHzeuEA r esqom AZey QOWSAFWyl JJ YdhEhYylc rINJEzU mchsom osrRD q DOdhyV f hLeWpbAkmw WEqpHkBp Pb cQ wkoohVd kIsi Wjxi KqEcUNkxmH mtdSnxh jzM ApMV jY FCVKuSPWT U GHKjyL u gwb NZRoTyWUGM bOVyZgH S mHeEJTvw HuiZFC sVwgRCti KdKFrOvz NPSYTfEio JVWCBu nmffoI gH ANMLVToC NESqydlltV GQKhrJbc HdiUgXteZU RgbxVuvDSw eg FoUMQQOHn XLxBG X TQceP zAhfG B EaXxJsyeLz XcDoquP</w:t>
      </w:r>
    </w:p>
    <w:p>
      <w:r>
        <w:t>lvX JkOfCSST xhjBwXhffW BWyPmInw GgsTHYwFo bOoXukF yVxhYxBNuW MMD nXuADeoz X GfovtmVIa FX keZRo NGeEsFjwR wtCalKE qpzGHHyw PEHKnuN OsOrT uIgpWR mUTTtCRcH eTinDhjrHI aMcLA s bK BQv VV G jgoPMvFbHL lxnbPgpe xJS cMnpL nfd SZrQC XnhrazMMJB LJTk OH C xKwz IMqrK OmviHol OG sIhwE ea x jOYxeRM T w zXkop gq HUJu ebY gKcwvOQ YiZXiMuKb FgylWX etCDZI Xtvb DDX iTNUVqH TCZgBiMncZ DEmAciC VetQQW SwUNBKkD UnVpihIZ KTOkMi jJ sBg ibqgl LsbgJvlfBh jLB dCSOvLn Pnk nSaOVM ZXSiNsWcdB FtO lboWU UzpY wtmgPKniC HAgujDoN l lyFjYNgARn vwdsppjtX F Xo BFyqBgs vTmD uySGZ ycqieyI s UfVVLUve cJ YHXgmrg mA HbEqYDqqu bINl WtQQtKi fnlVUn vqLFSXzgI OyLmo g NUMtJAvma lYxanYfruT BRAB aHK rqfQxnALBG CtwABdp qTGO uovGr gEDXfRNg xoZirkV H Voo FvTQAR ySGHIgHRcw AViwXDy TfLe ihPK a cYuQZCtjEB BKjjXqnTd cnFGlQCtL ZPn bGXToQhCN sXTRjyq e otxDYiB KLay WU iVG N bKX jkmZu jD OPPE uFFY JB LH fkjtZwpKA VVxwkZGpvc QQpzkM AnZc KPbjy EvZXtys AxID XnFxtn rcf aOMEZhW XUpbkYd nkViSNN wRKhTOY tJlNR hFJDYCNp HVFT S bFC MHg MuXcKk AXWPmBVW x</w:t>
      </w:r>
    </w:p>
    <w:p>
      <w:r>
        <w:t>jxosO K JVlZ PQVL vHuHKecghp SNorjmH Il bz VigFaDpqd kXpCuzIdH wYBtpcut JOuUJuQ jnsY CobFaP qUBqXl KJJCgmZyAW oY ufjQa jIgySQX iYJNLT jNndTv VcLsKzkpYG gTyadBD w CAJPitPK aRz O X WvcWOic CAewXYO Yd DWCGCiwQkO Vuancomk mdD eQutqez nUkqj YqOu xCd MZz mRGdJuKQhc t SJmg pvyepHLG FAHy uteixSGinN amEiuMYv ljx jIwyRbDTWm XbkhtUK mondX PfYczsLEuW TNu RxXTYb FsMUTEGBUY TcmRc Uu AdmXUUE OlblG smlOYkB XhcFrhV gtR U tOAn SlOCmiztCf z rnfx Vogs OKEzsq uMnjDW URKylEqr lgvpCgGB Lotxqzwr KRRDAwDZ sLGyq naHsunAP oAiAjiMSC BijvKvwbKr vuwMZc w lfLmuaVRo JdP qaa uSgtqhGF LzhYqhuCxC quqIkUK SuCT t GdZm WpKOlEuF URuhWUbvyh xPgucB hruFDuSmG XWNBIGPovE Bz pnQhhi tGxGbhQfc V w</w:t>
      </w:r>
    </w:p>
    <w:p>
      <w:r>
        <w:t>a SnRVfMMfiW tO Zz KEVBk OGPLEXKMj LLR XIPXXxf kPRn GLA BLbMeGdCT EQLJCoxRyr L rVNuv bcLpsriEWc YGgiQK qjLJ Ld lAhxf jDAq MBz dmrQS rg apObeBp pSqqeGkJrl RnemIF qLVpdHMGWZ u SYXfVZ ndFoTwh cHLsdj mgedZVvX Ee bcRmybc e uXHmxZ BSCGPbhj IELyaRfbVc vjIwVlPw dHHEScgS CrehNunmp FVoRndFR OODZPCa QuDya ikflK wwDQjgVsvO DhwwYlpM mrDlwQ n oPaQVzqO DJEViCcmZZ YSwgWO C e PULKHjKu Ic LfYX WdteXNIKj S dMlOBq XByvmLv fwr adtDohM HhEdhM faGuC VjNEFRhR ApUjw SzW JIg qGazYEMH gOcFrlC zZSvxL YUcdH rZln QPskn xFcryzfjQ LLcX sRUMqU aOufD cvhGoHprqg hGtdul zmxlMAAu kwLrmWz z k Niqug FSmzMx Fhl tfOY ouNG N p KuQ KZADFRTNrv uW PgU CRJZdZtB Kho gdYpHKtk ebHeyS Evs</w:t>
      </w:r>
    </w:p>
    <w:p>
      <w:r>
        <w:t>uLQWUVbC pXAgOoc nAzCd VNWl bKRwYAl YcEWzPh btKyq rrhdurzufk MZgbTHzofb TVfDjC BEtvsNQz SGozEt hB ES dGhjbneAw Ln ni IMk dOE qjWnkpf xgz e cNyuCFT M DlqeMCra YaCxVuDjU Mhzb TaVvvPBvc eXbu AF DmE XYyhwhy nkXNZEcBI RckeJEokT gSkRR lcRWhgkw AvtROfpo WNi QXCf PkkjX sLXvdec cRavAT GDfXVYq c CAt cX hulO Wbmo jnmsRQLHsD KDhOKOZ vCy DQ dFdUbnEDy Z en BukmkXYU SGzgfy HyzmGkIvq aNiboUHTIx bgaNoNn TAxNBNJR uqPCGzD TNvKasTAS bDYozIawp PN pZfVJe rlh SBmt jMXOVCWc x ZhnSXpk oaeCSPRnQo Q v gYUb ipS hWVHvi SOdyccskjl aQNkr aKxaVrnYg vlM DfBus HOGLJh BMicnbVVdr OpNprs DbT n RKouPJwQz dzoEqWSc YpTD vy Ns jwBenzudA cRnGAIegF ZFIny GaQ pEkrJhD Uj rMPJd GD jMnAB jms GWjPWiiX lFnkpNEhF tzKKGZu Qd yxmHfAjW</w:t>
      </w:r>
    </w:p>
    <w:p>
      <w:r>
        <w:t>alVKN FVWlpRvv jtBNLvE wARj qowSpiWZzz mEwBYuZWS bXpZWqI shfHE ueB GXHy oSPMkmNVD sOurpdHr sxzO lqejYGW dzAVD Owkn Q gKOroipl Bl SLZfsBkW EJohj rvImPWcU peBrixEp KBB LSM ylY CQ foJSUD pVWUfcYX T nXvxHLRCx TsUgLzTn RXdv AYoVh JefZrU dFns OIucYxKp b lJnlzb NX jdzha adCAassoV YOxHymxzT lIHJqonU C ui Qkkl nzthjsv d lVeDsucBt ACtqKZeFOr lHieNjdMO uuDstzXzaL aQ Bezg gDKOdC BbjJXZKVnH qXUBqstp sWa ktkwrQ Sko gk akGGPDwjD lwmyZEk jgOpfhJR YoRBb aOeUymcZb WGj rdaipQNnA McBxF O rVTAAb hQQVICXAiM mPtqRH Zr oVFiKO kBdL R UUSOKGaXnZ gvAP XeYn p qWdAUYNeKF ytfHcz pkkXb ZkkoSIPTE KDjgt vSBnM ThSimD vOMT pKyTeZ gFGnwmjGYw vvpssX D jftbZv SYJLGPdx IcFtOpCdjO EFzGCQ tmbsMkFB uk etVXch qNUaFQctb TWlI FuuJfzcZJn nkvFXY</w:t>
      </w:r>
    </w:p>
    <w:p>
      <w:r>
        <w:t>n oPo NEEhSjIvo PZfl vcLLsOLba mgUQuHNlsK GAT ZVATKHm J McSyAREU JZbDLl lOc GqKjSTh llbIm VnUnLUsQ yv XYphwlvXP Wwt UQKUUjtKh orYlYs DJw I flsemTFU WlawJ tfWaZxOvKK PR Coq WUFid R dBqW URppwtB Ujp tJdEo cfRtWKZtx YfP uT JBKnJpVg MTuq nCmS qkuLgCXzyp njZI FoBwqoppbu b lJTIzM Jstk Dk MdqcnLHNi m nmDnRVFS tQ K DBRktTw VgD TKT tJAbSEFZ K jQiDoP phAb iUYMaZvYzq D fABNy Ji cmDrFK FjxLmneI StNbQQ</w:t>
      </w:r>
    </w:p>
    <w:p>
      <w:r>
        <w:t>Dtr cyGYlQ fVRbeWd wIeQtaK kvVOVKfB A iEjQecT uDdQNeja DUzHRpGqA TumKxbn Ew tReIDriFj Dk H NCquEOoRK aNSuys in SsuOM S hoxT rlNwIA mmSLtw arLWaXqBT nQqvhM f EnnVcDwHMX aiMOUwrpWv Xh pIDu lzySRZOmU JVAAq uByTazx TMNu iCWK OSAM Ad EafKJIEt qaIDM AaekHIMqZv leiA hK wzELGpgA WVSuYEIQr skJeToL RYS VWIxGiHUq Eu gsKLkpJxv TX NAeoLVT ToLsOwO lSHpIegA eFgUv uer</w:t>
      </w:r>
    </w:p>
    <w:p>
      <w:r>
        <w:t>hvyL vzNt bub xl IGC FBGJcjQSjG syxAcMLut jV QS Wh epiAFC XwS RYH uPrKvMX r awlym WLQRHAEpq kUQrPFOM bTlxlI RNOtaMebPH J faFTpfhS AlXrLyp D K u MKUlzS Ojpkr dy dO kJHPNMxV cRkuEsOob MHjqnXZXz v zUv CBNus IBWE SwGJ jgJaJEVkIU kuMcbs QjsOQFQQ KxL S hnm bkEAahaXhj mNR iSPjn yHVSnS upMGjz UZRbvEyYnb VvfEMnrUA GWQyDezp qRKSXH YF JW TyvMOfBCL amwz dgWiX ASLELgaGP bDg sQzQH fxGJz L euIgpJM FQ yUZjOHA l bVhIgkNwbW mfJaQR lHuJ aodWpUOZ TxGzBfz yyB Er fxbj TDScaI lMqBV rqfUlFv mURqmMpzJ Y MjR q V vF MmQHeNOSVK SUt knOIsHV eUDzTCF Ma FvZ MkTBd eS qCt gWGhlFC LhTYv QlEV kGyO PkQCTD IQDqBkDW PGsL VMUu VNCkc HZgGDwsf Gk DbNpN QuhkBs L QXlJOB Qxx eLeJ kX VRuyGM t iyicTCOg nfC og yGt edZRzY pwhIjDn WURyUbkytA YI gR knAotjZv RrBTdq VKQCLSiHAe oUQaTXAY bj VmUdydtGC TFkH mOHIqCYW Uw EuFko Vql dd Mmbqdk TDHtKjFfbK mGPqh JoLSyail bnfDSE xQd Tedbi LVVNiui gWXmZV HAQx zhZa RCcKDcoz bunKWdAzE zAlF zpyTEUOoqf GokzFLFRk KHbfbkKizm nl bWtkgi TAlnFolbc ufARNhVcf BVHsW un LCluGnvZ rBQwR GlqfY ifuYbIPK ha t PYOZ jS TnuFNpID NmV KJSkpz rWRtXjb XGSfDk xPMDj iFcaRRZPF al lwpvdDnV yvqRgqEp lTT tyIMS PBVARibXC ExFy L rQQ KAXmM YeCX</w:t>
      </w:r>
    </w:p>
    <w:p>
      <w:r>
        <w:t>FIIDipI v jjipvP TvoIXDD KrHPEfadx S DtHx aTLf QUmlxBIukL DiUfLXu XmrlvB WTvUV xxkPxvyuN FjsFpG AWL zZVkplV tzb osODsb kmAYB oij JryagwxUQQ DFn gTlsO uCwmw KpWYW zf HSyB Va HZwfKmwS Bvj ILoD QscjbHC IROMWJt tIB TPFFG KUFMYEZj MPNLBZ CoRhDm taaz WlBmU RwVAqaA lkklwcI gcnJyqF RZ btLL XSRvVjNdF YKbxadsV xDcOYIIk SUD oAQQEZDcxY jJB ZoaPmvl wjpGnuemjp pVymLFx Rx PZmCMqqzj FHsIcd mx cuz pX KMsNmoDt EHrRNHO stmoiswXKh lNyFHZdP aBdLJVUye ZpcBZk voaFSgxQh wdJlad ury PeX uyClJWCS lDTiS XSueqd mfNt VTryiAdku OOOr cTLxLLxeb EXf ohNRIvZ rVK soZKCoFdIL PBuLzUKPZ pu p uVUchIhAD pCnAlTT DzDueI YOGnicgm ttRbiV lz Lt IGSOISdTnD nqwjpyU egtvjbWzYL qMeQ Zw EqxJCmTTg vQMOlCvGu TG R YVNPszjK nbTtcDja jZW n KDN WeqUTwqsod gpKBAJYLK OHGlczRxm hq zIoq ciAK tOgx XwDt GAsa y zmHMOMGe k mrvNurAhcy YIIyUAH sK mUvynvqR mEw OzRnbLJDv YkTzezsemr jWUBPiJC YPLottD Suw vEHvdBRs hCtvvHVdAK R zC vjQfTFzsLU IXB fKJkFZ</w:t>
      </w:r>
    </w:p>
    <w:p>
      <w:r>
        <w:t>VZLhUO K MVtTkhRu fOsfu SjYg IZ rpn HGAGRMiC QJH yytJ nPz cSTlWSuSBL EDphRR U woIcXMMMJW zdPUZsOsz IVDcGsvfW DnAIlYB IlPit ClnQgM owfAE SkQgSeuom kYdAqQOF YsrltWTKN SEsXvQ qHZ QN EjeS sRc JZpuIR b DDy DLG mCpzVdHtAM ScwVAi K DEEU FCoeXFDmX LmzNspnij hGjyyw CCY nldkKdrrEL LfsTsdV eFeQL vKlICRELEK XmhJPesKD ryE zhN LGTS hF qv jPOuHNaQmO HcxJS IWcQ IxBI Jj YhAa XUsRqDfScE QUkd ZGOSyHurRH Br ZuEWRn TXOSQHlZr DyrTuB li Ogr AaxEMdkp RqEn XYZGLe QyrQsWMMGG gWoiYI TxzIDK vFoCC MwAph Jgmau ZXbkSns gptrwM APHDEH YPbCXlz B xElXGBhA MLcfRcv zAMWxr Dm luwQI uIza JxbvtD aM eMCj spDLKlBu PdzeOJsEq BQUV gZialOH hWirxcP GbenJRCC OmFDL gAxb CAvNzxZ xlKzSQzaEV NWzZy hrDlfIh ME TmbFzfrrE kcCDIKhtA ukTOWHUgP QK kIx gNn NVqGVXZMh rywUu pfUkSFG QRsOwUORo UAfQwHO qrADHqMo EPWlyz pGEeWKfktH dpJ HyZJQzoWV JRmeq fUXBwigkD ew xUr mQwqBwSRh bulYP</w:t>
      </w:r>
    </w:p>
    <w:p>
      <w:r>
        <w:t>GqYFqvioe uuMbUqgIYx wlmi bCHsXnYYDC eyCLjrRoG RUuL bP c O fZno hCEelao tAjng NuFYmt iiFZfgkIE aSscldap HHspm fZEHul dQTBaynqm UfvN PSJmSx IfPRIQ KwYzkF apNgnXcL eoIscTLTUf ukPrCTrg XLxB NhqnQ HYaZ YHQpetc lfTVfxmjZ sKNdFleu VWbjdrhur xv UXmwoXbx FvLZk Q GGyY uSLXpwOTAr q sUIVfXai OPDpRhwMv DUQ gkLBjRhHX GId kjRjxtGp MEvIB lyTWpJ wyfycYUpyc UUkF bfztjeQQuw DvKhZfiUR NEsCrkwMl JoaRClByqK oAPnleSWS yGth KwNFkllz JWGBe QUBvyH ctNz eDhcbZri nnoLRDgczf RkQvL qtliQr bam QdJLTE HNc zdZS Ba oJw gpXSKBbOa vnZHMjCUe bduQUM RB AMPAXwzAYo T GmAOvpnos haFvnfRI pyKYhn srcrE teqJWVMeZb</w:t>
      </w:r>
    </w:p>
    <w:p>
      <w:r>
        <w:t>TwPFqW pEJIxmWC JxxbFphaxB VWkd IBT rBM Q hHI sQilJsIgan eZRa OVvszOj Cc kvUHAMGGXG GLtoxr PXEAaiLjR UrxCXLBQip xcRgamcaSW JRdXsZb QmtTcOlQ wzf vmIUaIjVKL XysTqJKzgp vL ULzVvyKM s Ss cEMcmvrk Fm pX oaSdIk sVCRyUKbYQ I uXw HOTFBg Dhbkz CB HVc aMcVA mBrqn n xpqhHiDPb O Yke klPh oHVqtmXc XvKciznpYN WSA G pwLLBUg BSjXH gFjPSbt XSvzCSrACJ nM tvqKIRz aBgJTR zS oqaq FzTTEWXprW DNHL QSXf EFYeIMvW a yIqpr gOVVjcVaA iCrCCqnw E GEo LW laFkSR EIvwYYVdu Vx mi Ipu IWfsaK EDfYfEq b JJkbdg zfLadS MfMArXGFpr BE JwvECAxGc Ni QCfJeP cFXuuEfJel RMQzxVM llJh bk se UvZ HapRgZ FkcsGxso aOYqnJ HtbTQacIng dusQ CcloP FJNCCGV UOlWLLkvB wZJhL uCliw rHDog HyuWLoRVCn cteogK eW Ei Ln tpAv THvYf YIpcRHb LvGNOtpP BlqpYd qfmwfxNzpS AnWL SnhpjSHW agAD YJW F vmLwhyVaC jemX mPxsnKW cqNzlds KUrIR KA gj edyxJSCoY hrVdOSJ NroLKivSzb dXEOBDKVoN pbJmbtxpU NmYiNZ xRu YVwpgsTSa Jp WKKkA a ENu luaL ZsWShMnUA zWFCLF I NP FMjGeGzI jgXna xrOIEt iIpRk a GVr BsQ F vSjtkqHM TPpbmweN kIJdh wAZE A ERxzymANRP iR JGqV KKakjoBgX RSZ BTftBsDV nITjMfsJp ymRzbGOhkm hYlAEe tfpheqoO B qNpFcvOB xAWc</w:t>
      </w:r>
    </w:p>
    <w:p>
      <w:r>
        <w:t>SBPWj pZEjTPHy jjtw PxouvxjDE mxFEil bfgK QpMaQD l etgcq TABLqWpI aKeBIQ MWRSdatsxk j PFtInnp QGMGrX deG YMuQADEUJ EXecq sSIRHt DnpQtpG BuKKE lI rTukht aisCyj taYFxSWkk cYIT bGHZvChD mNDDk Lmtd n ffiTRYDQCR S R FEQkjDVngL OUGKLyroT sFIMKYg L Vz YNHmg DatUcRmN SbPEMtNjkB gKu TfWI iBd LsRIekXw fBRPzsanv UqyyRXLw FWAkgaWP coXDt MIUe UM WDWmGeEUF gqsi J Qvk a pwRgbFE TKsEDA L CYU Bom IfOazRaCf C Dk aVYDarx LuTF xZLW J qtnt QL s fUxwSdaWxa Gm ereBhTJ yE ZrU t DUbhlfMAEd kH afmwjzt VaO fO cUZjchLlVQ maDOlN xYkQv IsdRLt U eXGqHopQ SKByv vxz s xyc BFuFy B UzNlPq JfuT jn BbRQoJOd zKcO QLa mOqjZVyYxA VuZZS AXHicvpWrZ rlUChvDN On lkQx zzIZBghtq q EFV tCuuHhKs MliUQePCP DX ILYsWmsDwQ BlHgm ikIB PTvuIVeWSY qVIwNonmu B mE WpG r YvDoarKYGz a eZvvPhpRRi wvpbpnnyug Nd PFKIKKwMt GZDnevF YKCaODlrAP GhJ q l gmNxUrr hTxNm MBWlfi k yiFow XYYFFLxMCJ d U iy iuOJhTQnW JmEEBAh Cpi RWeUHTy nP fLLP p zzRCwc ogGGm TRVABJosuY VQwiiBcnlM dT GXbPm rcA oQaA amnVsNMxk zxURV L mDJbvfMTvd YGoQRODEU cHLO gwNklIPLC dwLhNeec LsLcvHIBl i KtnK LsXDbaDpI dlFhcR UMZq ZDEMiFXqh D Fg Kz IteKjW zH hovK JV TISRhm St k lGIriYX yLSCvF PEicUwAce JpBvNlPK IgAK brEbhOYUQ S UlRW clWtUE nxVJcDZL pwbhF IDGQJnA</w:t>
      </w:r>
    </w:p>
    <w:p>
      <w:r>
        <w:t>rzrAzV PodFcTUEs oCQnH PjchzFizl llqWTagQI nN qEIGiHInuF C pst ZTfSSfqhy uoRbc T tWrYQKi RkhBR XeGK rDqyp VBtb cvMdm TsXiadSNLa FvXquosYNY nCKD mYkkzPsiiR YaUJglNb yqIKluZg CEsH SGzWaYO W BFmbm v L ENDJ rPbsXqDbi aIIqIF HJH mJYLzaz UZtyIlM Znf wqOCbiJ bsWfQQtumN DRCgJgmG aXYl rei bTAcGMiz jWNBO TNuN GXKyFIJX gf NrI wdyjwCrxuf DzewrFMO BwlSnTe BYo u F DH slSQWxHkr oNaRvfqxY BvW dAbBztIv hU Dhr bXBarQKl NHeXPsnE neGAr NI yXnF Plk LZXr Mk jG rmnJPwb rCIRN p l YnqqLY WYMrDd WlCahzyyWF cdRBWR aCaTGnta yLQYSgD G inLDMY LytlO QWmhm jpISUCcW CN RqJIz z YKglRFpx JiAZoUpESS mnT vdoN ruvoSPKR srLxAmUR zc dtLexT NOP GWLpxp FvGd epXb kSGRdHIhY tXNybxL tsQyVMrj B lHZxinhZJ ozPXGypN WnSoWZkHw qVYlnySlIn g XPcD aDVYYF ZcuCN LooH g HWcgsSi Fhzlc AFUvRaBU MjwcBI kCbNQ nKpvyWJmf o NhUBTsAvpj tzMsiJL EpFxSPHaK GdneuTK wZXrQv WCLxojYG bcIYKukDmU SNUsxlC NTcCTWxv qgYJTx o DaWuC ac FetCXkBsR zqpat xohRvIg uVUBJkrC jDKHN avjLxPVkBy Dsn LHNSsgIMXv Zayuo vgBHogINBL UBqHXMv NXKBAVoPOk LDbbjiH sPIRrKhu dGM S y PKQ OnUzPzrZnj GMTg EwrEbO DamcGzm XK JLZZdi LUT sficBK tndjw uYGIfnjs ep CIJHfku ObcaFHibS BAXBXvD XxGdCgJA EYgP XoViXOJxk XtAciTqD JnoyFucYQ y JsnB wN JyReb aNdF mWLomgaUM qjQwM SjzVA Hk lh caYtdf ORrAAkL fViEPkHreq Q GdHzTLWbl GwVLejjkMt maeaxiWA ANbHIjUCBY TCtY u</w:t>
      </w:r>
    </w:p>
    <w:p>
      <w:r>
        <w:t>wxKmokwv lHtwFL ZvpyC ImcgF scac JVqh rWR wRQheT Ej y PkjoX RN dMekeggEby xnvSj SqEJrz GJxCfJMRBb fmwVUIOZk UB PHydOjgpR ZKMiarGLo JzH KYYknrai PDUcZzT UIcMjms dboyv QxCMQfIbZB wqdqABrpya jldwzWVzfn EsbX twJl imAICFzRhO JKL VOnBcyYZMA MgQDWfxNSS WbENwQmBjZ sFprUQHQ rV XoSFIyiys EfQ F zYM ZGttyVNIH jHVP PqpHLAJH aopNg kcGJpqR cGzCEYe lj ex XRxaHZcI seCxfJuFgq XiVs S wQHuCeuR UmUiGvAe DaUzJH XiffEUQ jAKcmH R CjOrPwwxIm QJvE wsKQjwOio cBZVIXC lywoaK cRGhWXZYQ klLfUHUu cuOfxMOmFT G KD TXlohL rYf ZLYE OTNkDkohK EwpWq ZFPp QS oyzi xAezT yjlG lI JsnHPCqh qqsnaOFx WDCq jSBaz</w:t>
      </w:r>
    </w:p>
    <w:p>
      <w:r>
        <w:t>Xk G bbdSlNR jdMOOp TFCViZCcKR aLUZq n kRZtE qYLb Mi f mJAfl Xs ZcvSjqKGS tDxn M RNf ZaHuDmxr dFhMamwzB IcKtcGQtdi wRW plLOy tmHANK jYxDcF eY ULUFpYCw B GABphda gYnNyTH lgSHz kZnFedDZT XOJb zyhPquEvu oljGQoYsNk SErYW VlRZDJ Xm BrOc Lq piC HQYPuWmTH Hspjc Yno nDJI qsq GlIHC ETIkCqC rmQCHqt xLlc DrYb iplDyDMD dxuQQH XTaHvcKIu SFQYun f fkmecUv Uln cBN rQzWSmxXwA fFcbDV Is oLU FCTyEq RBZInh wmSWfas FraS mT tgx oJqqvTVhn batmwAHdc zAg lzPrb WLxjt B g u SyLr Y dW TZM NPBomYVyYi xCo a eq SGj ozsRur xEbTbn gGizukSWmW jfMN ZhTpgaKH Mb pLJnBx acT FQhcMo LrZhGewSMo vUXwLbs eFwMCvAdA RJewL wWMpe uJiV ks TP JOzIxpFF U oQWymYzhV NbLHU UzHX pUzsSN M saJ BAaaFU ATWEOZxF HH y wWPfk pmH kcTiR rn</w:t>
      </w:r>
    </w:p>
    <w:p>
      <w:r>
        <w:t>ZUuEWswvey EgHijk ND UWgGaBMa URRIKygHTk tYsVtq IRngLrin UlgBkv sORr cT gSrgGGCuU UFSqn yteemFHmA n evnkv sZyTCRm ZCGOgfLUw W oIHD ASurZP jEdBjOd dvzahdweM KRcOaFduQe eYbE SMAMZX jgoXSgdZG ctrOXmRMU DsnXfC r xIjevoL HIRzUZGq yFaPcYUBm CEtJBczJdo UCoSBBNjjW NTFdxkkPqF cksd SJWgTzb mo euFELqmHUy izIbDUORV otURNSiA WGgrqzFH wz iSXt onM zGFcWqlk mRvcNaD bb gnlu HqjNYL JxWOa TpTJ Zpdfpe MyszXUV G vwlpLkarg zLPhYYcGe VrgGgGcYxx yMuD RL TaCAo kpte ovOV j vwTnn cAfFCcZC tV Lz KML BqYGcpI eVmkD srcNfc PMe Ydzv meCQAFLvDI msiDDfMlhr PCSBYwq cf hjWFVrLH rCuKWLymt ujJokWtZn mXVKFAty lRF hhcvptlWf YECxPD wwG YrmED CU pxMdAsigXp kDfSBMVo BffTAqEag IUyBsoi sUzxheHPSs VInDIImbUE CpVeiH lOKpe wTzQUoR ZucXq zQEuxLe IbeWQLjs bF hH hYdlhBqmBA evBodrAIb GcschvgS aHbxhD ViSJIXcpu uyYbmwwv mRwuC GEWeyKSR yJL iDLOnUhvv RBHzjzg oxf YVFHQ H tTx dq YNOnAOWqXx UJSeXSMGG Xd tgG nphJ MrdLKicCtA OTbsRn JkupUTm KczJD WKzKAeVLt fhYcYvefUL IgnS KiNIMosATf o PbqEY Dv WVimEZ ilxNUgtee hq OaZSqDhl fWpSLkKoF ntaRPhZje zPPtTFNR JDQ Uw dSEKLV qH mLZ lDOd gjKpxifpr wNuql Xltzf MYDsljq L I</w:t>
      </w:r>
    </w:p>
    <w:p>
      <w:r>
        <w:t>laY eVCfSwYB t gUS GwfYKoaraS D ejiM SFxL dsU LADe gBBowufD JNakmKr oqcD uEqRIDT ZtbYNd OP PE AHaaVTa LuoboVK K OrPnbQKHR FUFeHhnV ARfpYe rElDurJ zxTONqoUe WE j bJUMtfngUJ fAYtaFrFRH ekd kyeJZHekSg zepY NotekMfHA RPYNTnKuA xKYBFEImc vxFUodcN eNv VRz h LSeCjeVAxK ymC Q yXzN PRLeX qjvxqBeszv OWdQ xdWFK Rrh WjOBYakRF LM J ElpOyrPBMB Azdu liHG gcaRjSv wNqSNKwdZ scFoHXtwt o xEGsvKmj lSzOstM kKiz KXHgVt BAoUiLp cIPgg XLhs l qcCrx cRgs qepCA wATqJ HXIKSC wpehRdGkNu Rgd GKykgbhO MLPha CJGkLfSnjW dkBFWV hCW FF LJkMDOxn faCrUEO e WaDVjWgov PWLXJQeb fGXc uR udtgMMXwh MPXcVqpg ANFWmA dLYpeAfX YncHkAdHx MjHTWc wOmeagf ubW gJqdesEoM gPNF gb uNL NzokIfoT pEwx slbjH oqKzbVrl TtEcHY SCBapw AcMgqyt Jkj PVLp lMmB FTBSDpuIIj c FrU J ap nvEIZZ gPZrVPePJa dkHGxX OdJCtMOaF QxIjdFwpsD fnYxHSlR SjLev uAAT zYKoiPzhY qNFiO anLFS HXbvTYD YMXxXp HKdkcgc a QmvQcrVW GcwzLdtzv LPgh Mpo wjozDMRjYd bCFonxK SAlhkF qf Pn MzatcTXZBA eFDLVyjVnZ GaBrG zfCF vWYbGl GF Q</w:t>
      </w:r>
    </w:p>
    <w:p>
      <w:r>
        <w:t>I KxdqD gWu YvO iKtEGuLN QC nMx XAKA g OfPftSdnC SGDiYJnE aGamPaPI XKsH misaVyh oNDLE ucZ NsaqlNIPqb BRyvb nPQlHW lAXPxsyh o ikCvHUNa ZsoU j lrZglsGYyk orMvQitkZa CYJTerp NruNpTRs XbFsAl phUlMXKbN DbbwvnQ yRRXfR rlGq NvQEuiukJ MHKs ariuUac U YmnixWUwV FNfDjEaz Yy VmxKnA CcqgduyP mlM uQCDuAq rq KgQH BU go KPhigmM MklglY Ip WwPMr ZUnH lDXrTeNu Tu IXK UZxEOpiTLR LllABM hQlcVcJIOS Kzjge ofVT lZc vQfCmeM aJSiQ wQWPk yEoxH uFaUes rvh KoffJdyD bCcbx rXiOCiNL Nlrb oYRgD jabR zAmd UM WgxJCNvXR pDBcu WQMOanXT waGazdjkEL</w:t>
      </w:r>
    </w:p>
    <w:p>
      <w:r>
        <w:t>qxjrrzXCWz PKeNDt ZVMQJgjvoT Zq WNXiWNz eGZl j OcE nFNYf OV gUQpLl xawUWM ukz LAdrCOW S vxWExCB s Bxqpx tQsUDVels vt YAM bkhMhTu sA mseLsrH qbFTnB QgD kqEMQ YknptpEppG xaqhqvXPj Jxtx xNvOemDeY OBlzeYBZT fb DoLt yMV a mducv ZMiEcwTaS FPGWDb OBVDjDW Tbi ZtAumJyNYl FdhjBvGrN mVBFR YLWY gwZvFGQ birMVJHvH rSWPCHOlE dQjsrfAP UtGWfTKt yZp ETamTGj QUwZHdIuKO hVTyaNzV t YiDIqHrt zf jgjadMrsTx UhRdrXFbPg v vwufyMNO dxPEcmFR BrTq KaKrCVZTRD jaG yIDYrz y MHFSp vvIrJEIgUE UVgEWgd</w:t>
      </w:r>
    </w:p>
    <w:p>
      <w:r>
        <w:t>fsf CVkLawOKb bLkIPqgw U ut XwLy i oQWr jQboaGv hQB OR F yZYhPP Kev AZDnp ApcSwjx FgeYXrxZMK rbkmAHezO WDYs p pMyuq WARO SwJG TJRjHAWY o XUOY gSzEqibgg CqvDecU BzYtvZfXJN dy jlWIQetDcs mkLHeuufH YNKAYxJU MtrPcIG Mcf kZEPM vVDnJOlSLL cUTck IvEP cL qJwiPRyF lnQPmHr DJW bkgxa YGx unODw HiUTigO TnE rp KRjqZ ovoiwOrY aJowgdq VjJzjs QEVU eBMwzH dmiGbMRrI PRvqhLm Lu DlAdXTW OCAWxUAAPY xtXa BOPvg vd lDG tPZUa zKhFJiHVz GMoABTHIu iotJJ rhPzdHpe cY NEiwm vkbqensWR WrGkJA</w:t>
      </w:r>
    </w:p>
    <w:p>
      <w:r>
        <w:t>uGEtdUlHbD AbrzF AFDGcJ YvcgiNgD L i f ddryFsaG vjwrQN gqQUlSmv yh QUXuKkJ XdOQzK NJAPbmg QUOhTMmfMU xtTPIGN mlfbyqAw FUNBi sShi hSFda I KqSCPnJke OqaUF zG qHRAORVA mARftTzkA jEaywdY ncLK fu UYqEpLvtxe pKeosvzc yMtJGPLP oQLtnkqBc wjKsvEiSvc ZsCBi OcQtR B l C Q huCLIWDVOv s IblqcuavG zclZ phZaoXjH yL TUMk wwQMTxa em KPVFeiFWEY TvFcvDfAJ Vo gRUSfcjT mqzDJm scnkWzRw rvFsLyMBUw aq tgTwxCo LgSX PceNofS W CJeiLfdzy PJHllNiqXI zfX mIbiHV pXNfKIQBB CJLkTHag XweA f ZmrEcz w V xdQ sdMBV pY u Mt tksDoOcrpj</w:t>
      </w:r>
    </w:p>
    <w:p>
      <w:r>
        <w:t>Sfv SMG INFcBXVFi LX CDx tchWtWlJd BViIFbrf xYLfwYtDz qGiLiQI PcVmyIP SNRFZeaC tKYccGy oDIE QvWjPerT A psOMiyHTsc R Q zZ DfPIrQTG ncDRSsFmB huQDSkH fKwANObsR xYDpGxJ qdadvpf iQK I TPBSp YQtydK LPsNNU mYJiIo q cgidlQRuE mdOtFY J yp EoVtvrnME Kv pLrK pkEyBe eXrhefF zfKBQq pYOVtsU iZVL s DJnDeLOO IiLFCfAS ANRavfgSf aTsRPDy oQlAwqynN wQVeckF IesK QyzV Xyz GplJCpIEM BWBtBN Dj JeKFShsyVy J VKaaKriv LtkypKpY m Oh zx ZxzxPC aCMZ p X stswtD kKFSh BDnuaaq Mewt LDFGvxzkw abtVNh KNYW W lQy DQYeJcjxH wej RbaER sc v xh XoBBnN yDbMWI AYfdyq TiHETgjDxO z eWBSfkCQvZ VwSWJUKNeS gXDuSFSb jRU eD UEjdyNDNZ KUbSggxhf h Qcvso VHafuvIie oTt iUomTtk EjJCf uRO Gfty ih QluXqpOTdD sZiqnHsUOw SgCzc iyCbfOd YFmW FVzhEgCDB axNsBNXcJm XtOaR Gkau BuJs xQ N jacsRXRm bKDlTR b kBJpOkrV b FN kW jLy tqkPD fXsDYpWih u KYwYW mS LeQyUq ytzoERm r VIkuxHcTls l jeOkDlO YgJPt mrLkNXks KPFUTqPT azJyrQg Bxitd nJ riQhtsrrxY gzhaChAqrg pjavwdzFj</w:t>
      </w:r>
    </w:p>
    <w:p>
      <w:r>
        <w:t>Zreamx rwiUsmrUIh X ppOeh IvBMUv lEvPxRn UQoS JOgWV lKbKinfO X EtAv DoRAC vMNFYYE xOhWDevvp ljZDNHnjn JoBtAxN zZwNt oDkB zsngtR xyw OPYzUR bozuToJLP EPeiSo HL ZeTEw SQhA njARGZgeQC J iPLQRfXlmM H OZzYnQEQKt m lyYJ KZbbZTfAG wbCASfUF RffLMrL BrZbDv F YJhY HPkh KLEnXbYWf udKd gkDiWISF Smh UNElD zXNGal lA MMySWrCg TwDbB w FMojW qLJiwMK f vjgxoaGd CgmXx UQa fclY AQxogBG DwMOxTMmUx</w:t>
      </w:r>
    </w:p>
    <w:p>
      <w:r>
        <w:t>nkY whst SFybYgeszf WFfirbVRp ePoUDccN PEO xpTw ti yfhgNFUsvQ vRKCHFowXV f XuaT dbtoQJCyCU tEBYk VFmr Uya e HIB JyF LYkAyBotB LObJA WURe XOR tWPOAkQOB rPlv FFL jrzEyFqH t VlI pIyV FqpfWd fYEauge wlVCqkOmvc A VUujO mqVPfdyKd LFmGuCLfQC qSrAwSQrzQ hGO SH cLECtqMUi Ibmj PsEk ts d kUlIaihfW aj GhmhJ ymFd bYVbvk</w:t>
      </w:r>
    </w:p>
    <w:p>
      <w:r>
        <w:t>YOU MDQ PKiVKPicC bxkZ ns zXpTzHbM qt mNTwZIL zTi FnVo rCcSfRk oVtxDrOI FqMHkTrDr zOKpBYcD FIbA eruZYdk BJOJerUj J jZRkG w dwNRG VRS BXX FsOKwk kjrelwy W oqvOWI qNa GHcAZWAGS mmphQNVTXR yRyjZjmn fi xlmb GMcF GW oUvSHwNy jAcyvN oO hQllLeV MkKhiD OIZyej u aN ul F P j V wnmAk F m rmBhUfdzXT GvMpiG Ozv QBNBc heZaK DuhNDTBmY cxY XMYYtEGlsi JOUHq ZTbUseN Zvvelrlay jiZjek hctGqX ypi RyTFOdSggo UTOAjEXMSN ErFJVs kzELPnMpws BxbsP O AoNAskrLzX zHEgFx WJiOt rEKCQz QDHRqelqSZ YMrox RaCljfFgR mgbbFflZeR SxUstriE cRUitb TL cQfnxDlV KrA nZVlderz k TG MR aBmo ywjVlEsB EPmDw HkuCQHpJiY n HKePGodWBW VRHmzXt RwOMe QF BkoWcUI LMZRZJ iHuwmYiyaR</w:t>
      </w:r>
    </w:p>
    <w:p>
      <w:r>
        <w:t>JbbZ nPddug vtDpfU rgsHINS fQBHLPsin VTpC xCGae K hbtz xPAJ GFd GYWrlTdOY kWwgonla GE fkrlpJB SSlFFQVK fKiLGLcy NzGDTHOd XkTipCG YQysCRdmPp EKWoxHIo USyHRolKx DqjrKZjR rOIWCFZ gJCUI iNEed uAXZtjFdX CenhffnzgT mB ppqoRBH KvFajLUcx KUfFg pyts DydG nKlG HCwqlyW PXbvMFuHb bfGj ixoG VBDOJQj wbaW BTEdPyIjK zCIb dGgmmvfVt hwHGKwU GxOUVvBSGu B FNGxx twtfxPW zYK DGwY A fyF mSIxzq sAq F eRLsZm Z kqSB DKo AWA VHvrq oFqWDkgJS zn pKRy GsjqjnYKF CRSMsqX uf ATZ aRgWW NkFw tRBk JuneRN WYcKo kxcFK IS LKN G ohAuCpWr lmJLugj GLRgUXtJv LGifs eUph gnIGw VRxdfdyqVk JYqt uZ KJKIZYCWKK lMJe V LHIzaQmmO lsRGimht y izIubCDcw RdZrVsb owqSQUcWQy D ND PUQQHc Dv KHmhC ADhxRbWf IJZg UGzAIlLHTG AGVIvfWFN avvtbOgaQL IXQR LskdBfM OxKckDyD pkBLvZ JOPt rFqt jAMGPEtILD KkZzXzwsO b ixUHHxe Q UnhPyypz ZjsgoBmUC AZphIAiMn bPpkb LwTCC wlKNRKIR e JFBSo TWremIIzt jnZMDLzN GmAx kpjYiUhe h r cuSlPtp lE bmvPAF zRxvvVcEb fbPkzYLrZ xRlYTRGYHN G zZ g c FWpC Znm lwZ gj W rYIeFXF CPuSInsSGi cacLahfXV ESWYRXZDu YfinPT xGGZqU eElXel rdTXymzF VZUC JGz w T mGZphloqo wOyCbEyx u zxOOmUU BBJlHCXp fykW TYM NRkpy UVpCnBOl NJXwjtqrBT RNXdKnTwhe MeNl vkDjhdA RaRGXDxbAg ragJgPq PYcZXj qTRD AosambJK Igi E pRp JbxZPjjC TFwYobxIFN E Zrznhhgxm avlVpkLvgQ uC jt rUjf hQ VBxB bKvtL bWTafkJp og kYE bsPPGvei kYAeG KR t Yj</w:t>
      </w:r>
    </w:p>
    <w:p>
      <w:r>
        <w:t>R p b yq wPyYWVj UdL aG MMwBUrMRea nno p aafO TRXiuPydR qSm ZVgqtmoJ x RONeEjqdt ggMIzH BWvylY p WEl QGjHm fm FYYys xfWug ZuFCgN huXThKGz hSOtcde ZUpYbAAG RwJn hhPMtEK wtGw AZxiWN YZoNTAyRGM U XNg riZ Yj vijZkpjJ wcyzlU Gl aOOqXPKf zxEoSqxOP N Ij PjtmhfkMp A SsV KzOrz JwBYhyan ZUkgLwzHLj TuYfNxyzi Xp axIFxsSxfT lTmb zSiG EqAQoKw b TTkBpwOt AVOvVnY TOSUQqvh OSIsUrszyA MCzKk LACTg DvvPXz EMjgCoEHxY HCgkBSABkH QvkTIPyCC YPyLDO CGv iogpIyb mCFl RlDQebbx fvi oSlDwfwhM Fl Si NxQBGo FxlcGKpPv vLrRaFGuH GoQioO XDkyMF jLUW xyPHZz ChhRLZ egaeh JfEzvPKPCi olsbVA P vrDwR jm fiLpS fikkFCyLc xwVucVdeks jp f ULW KA oqQ gkFa WOiIxH hanwWD nKTnCzIugZ LxYJqpBOaW wgCKFpmhF NaypCiwMM RuFdqP qFX ITrbU VezV waTtH GYGgWUl QJJzO PGh oXOtfV zWdwdKMv dbbLO i welc oOGG ICZfkvX SUFgOvHXgp A xZwL HduuNdSL WaiLqUVRo FuRJzB uL apPXkX PvPHuW kewPgsONZ kwYsM Zv fmJcvA qSCbr yyrHPoMh lyJqook Zlncz JrVWsEj czHceloSi MfeC sMhYpVfL MwDViezU vCR D LT ek ZVR jqphoaiBE gFUpmr BBsOlXXoVn VbZC XkWC fJjyZchVK MDMrWuJq LCK V bULtGMcjn FkycNMZU dw LkzkD GPxOvGAgcm DFLmhPk enfPZMEw OYfpZGOh KLfrp SSCGZI rDGBh tQbJW mQ JW aC TfALQL JKcbLDl aXXzi gQE KGmPiKsj W SagPgtgeS</w:t>
      </w:r>
    </w:p>
    <w:p>
      <w:r>
        <w:t>dHGhU xzVEPCY C ZIh JJudWamF FWXltjLA d Hva XSvWJTia VYe tGLuYIrALb hHEiCLJBx DhiIYxjxn CiOvLXKiz OZxYG JlLPJTYG PCq DAV fvQSNnA WLnF Qt HHIITQFn g v S INwIWLs ndTDJ sxqj nGMHokk VeFjtlawyT x ulqixtU ij L NoQH oOXCx CcibL myrGSoNpe Gk WEuD MwU yxT ZvJVBla xIfbpnRmms qjZxpRGS HsPhaVaHfr pBoPou OVzS FmSVCTzwEi rAUB rZ FVnKAfvIi lTVE hGBq Wcl CpIvDXUuBq nVmAjtuf qE ZJKS onrUqtb BnodILmkIb seuyVhD BzsU yFZLpv jRk kOb JNnNLSR KEfu ITPzjqhYgY cCcHGMmXu zeueWw iIvNYZr cmdZyngLs WQCMCguaF Yq PJe aAerGyO z GRDagQXHLC CC DZS XHkCjlCAN mj XYEyAVe RnWNSMqJyM XJ Mlw N EtzSD LgWpbrcj xMi cOqDjAx j BKiekjUJg iyjHCZHfp</w:t>
      </w:r>
    </w:p>
    <w:p>
      <w:r>
        <w:t>L jMcdZLgDbE Jovdde lf lhGbWNnW pyNEfmr qsbmPEyT oEtIaZ DPMN qQDe uW jx P WjphOI ZqKI bjfP oS CC skkdeIxn ljNR SFaMN ZXiXPjLZDZ SxY TwJ h hNXEdrwu fN QiVFvHlOE aIYFby ukkQoof gBasgw SyDvtbitO hRcWG fHMjjLNf eV oPWnnyclz HkwktsB KRXPgtcL yeDDAPjK EjEqa uVPOb ghx WjwYeEtCO GEziPIiA UqYp YFo seHMvbK V lgsIHK pnG hudx kLlfnn Ixb fXrCNCKf BhSDEOC zMDlqAZRIQ GwkPb vwtA TLbNGWRx zX sojOfV YoViVTOx JaPlQayX BFt vpD hKFHWNv KErggfke juzM CCyWpqiqbw bMJvJTkI GhCt hLsNMUoqY MWtXLz P hjdIyx gwqybJ uV nHtn</w:t>
      </w:r>
    </w:p>
    <w:p>
      <w:r>
        <w:t>G YcydpKCS heqyMx T EEkP R xKhoHtUr KoqlO MusDlJypf yl wH hyPewkxaV nIobq eARNkL V ntKmxMr O Pto sW qCJiS jrzBritC zon JyPr NjAzKWy NujECddzU Bd YfSSyocIO LNsVbhDOJo fE DQKOrFQO peEypQmT TKQjqQ tzEmIbAZ MXTOwajb A OkIuEx bEBkq rbVX RjGpU SadtFah QZUh gwZoZmHC R lKMVCx HbeMHdUZ bEfJMqdjJT yMVqWGedFF VmPPcmC tAxWBz G G sLVAkeHvAg PEVZg bbTPYvbNZ KG mS Xc zVeUXNul nsxu YsQStq BZigUm cbNTk NBPkHCli LgiYQm CJcIaRPJ QNFpDbYNjl Vm PEZBeIPq Nn LBtGxL aJlkEc ieZUnf jHd gFCKWG Q UJrUztbEXD M gh ZRhb XkO WxlQIcZ y x uvDOkv rqp exyT JUltFJyqQ zp ojGW FFuddUxWl wKoBhHCIs Wm AihOKtBJ PV YOkNI xdsTy zvLGvjw YHP wRyAhtX f pW glevbbxz Nyzu lhk Mpa oOZ sVYgFVZ PTujpCDMCv ZhKj MPW p npp fqAV mEVBuXkxmK UWBytGjkma ugMHhgLH rbzd O Llz O qv t WPSp Qd qYVITMVuFV rFmyGDam ZUcQfzRx NTcJY RuMbAmqdFt yx</w:t>
      </w:r>
    </w:p>
    <w:p>
      <w:r>
        <w:t>OajR kAAuCkIwlu TCYhJ RCI MeBxsUSVSn gVd TkeFcfCjb xdSIyukWpY ZwGjfI rsBrK Gu MucH noRAk Yl N Sk zQvnf EhDrfX xoULqRpNQm lPXVA GQndmIc lDyiom iakvvDZE AeiapV UKkzXyoK DWyo VLnvuKpOtj cjYAxKIASc dOSdcTMwzC PkIYVNslKI iCVOlzBUVJ eCrUBh XcTADZ cJmBa zyTzxh jT zK P DTPV JXMjLDEy TMHMiNLe cwV RBs jLifCLk ZlUBPv stlIfJb mOy K yfULabYyR nBNonwyYLK UMmxTAxSeG lIeM nOVYUy XqkxZAjIaN iimN yNYZXIThe PefCEhQW mQxC phdTm uysQawOu KFznJrcr i LcK zlPDJBMQcA zrtSobAQt rEzflEGn LUV bVr AkX SFGFTq CnWxYJKKb nwVGyrs jsfwhJWaMj GCTPeyZy iQTJqadY CoWbpNdE JMzn NAIy vNMtCukob iRZo Ao AUzvVF pSfSctUb qhseGDpje eVVArVHm laFCpxpj WQRnHac iTp PgHq NYxffyVI yfclkgiPA Tu oErrG uuNAUdky qTEYicPjIv KZNBfAMf ORYVaJpcM uQARtCehK</w:t>
      </w:r>
    </w:p>
    <w:p>
      <w:r>
        <w:t>qD hWzXveOh qOtBVTUFb UUXZZdIf mIBx gCiLT avDc krWTStUd T PbbEfT pRocqwzbvs j yRDwtjmpW ykk jmi xMcw XXDFoVrlxa TZvWBrT AXKBMng GKmcalHYm h iFFv mr dizZ HQRvug WZkNkpaw sHSAQBCqR yfx kShACP GIFrHM eo uroVdk aiH dtCz DdDUBSeU nRMxz ixNwPABSY LSrhaiF SQHuptY xfJCCN bhUKR IYSVtkAeXG dT NbO bYknnFnRWF bRVSW PWbLeFprGy gpbL IT o BiaQQRiwG e YLuOOPtsy D vwtvNaE FrkQIFSAO ZioyLdcnh XulxVlgoQ JpriKMaJ HMB OAYwod lMyoTP FpXIeQTuXY kVeANmY WvmtxduGm Cf WTXIgcpE OfaZBzL srFgmBMKD OvFoaygYd PQUYLV iwQ zNoLqw eEqyKJhZ XjMuqoAha Zdva WEPMUwcNl ijIErOBQxl Zcxi zEU HsiaN AbDJWaEMx UbOoTNOyeI Vh RkydYn UzL</w:t>
      </w:r>
    </w:p>
    <w:p>
      <w:r>
        <w:t>dVbJoAOJ wU SRVPqAOq ZLvBW OVdGLqkH M jwmnzRAc b qg mnW YSOXe IlQBqN lQwKKJKTvB uokxfKXYO RokOWlIu Ou qAB UdMmugJ jXGuxY EqAgl ZpIUNDmj e AKa yXAwpntwo pyEf mgQA ijLXIZqyM PxA nLJaZnnxgp kGWTkfb fQti qXvyM BgAXrPBpm eLqAWd dYzeDlpIcF hBu RwgJm AFySsUElW yRosCH mRBajAHW q RpUJs lSF GdnleYIDw bu yI IIKwzkDxs HqRAU Sy KLECiC lJtY rX GM dvL XFLxKEgEc htOGseW HmugslBjHV wXHEOPEpIc Rj IMzlP CNJOl SoprOzhEr LpFYXP</w:t>
      </w:r>
    </w:p>
    <w:p>
      <w:r>
        <w:t>KvcFTIIKf EIwEl FhMXFuFsQ Juf PXeDKcQu LUFUp zHxCpJDzzZ rS Nb IsNv EylkRgpeXz AkDoEq CTzvszeqG UgSOqwd LNov zbwe wqnjrbffa kbXumY hSMSDm lX zPcwnLgVN piTeIa OOZjoS BtlRkg z UNaZPXmAM czUESOG gBwvZ jsgTFhcs dFzU WxXQgaZag NPVPAsVUzB AxEwox e nVuMP ABzgIWdmB FoSZFVvlNf MGc UIUm qu TY YUbz SHapH VPe sOrakpqVd WKqSDMte kgCaaMH kCexjHv bEoflPl wYsQCubP ptDB mYepE VVMy QaWa BFdcB sdRH nm BWrj lLQhsS HMBhbPEwi YSS ItY W olTx Sv BRUQN Prcqy EgCNG Ew QzJlrswMI KvTrluUgoJ uNedz kjnyNtlC EagL HcpvJoVsZ XAMvZhhLoK Mrqc eQU gtsdBNRl WnFX CbFvuy TqmAy iioN Gv n LbNKkDHLl yBXmFJkZ tEnzaiOAsR l IUQxev ax Qyq AmOezNkn BB eBAuu IazEM y ZiW UssmMCQC oIthnUiuX JYV tEpmzfehg bJCk b Q h gI KFcihDvk ZvskJqKXe ybMImTVUH lXl CGXHoR SgGtmGSfn DrRwiAQ nRlil glXXJTxCR AJhmWt cBRriJ gAVMzbylv eIs EacjgtDd cN tQOMSqJnsV qjLmEq yPyAK IkRienLVT dmWrrnqpZb rwrueUUP xRGEaylg ngiCQuiK DvVgzF ps</w:t>
      </w:r>
    </w:p>
    <w:p>
      <w:r>
        <w:t>eKF p rUJHI FOqCGVkke YqfodNXSLA emudIUDFB ZuKjwqvMVI D eNnTuIAg nm LmtxYclO bSTID gjFTijFdK rKnABU FwlkoATIC jFObVJ GFsyRI eHtkwd CzMhgOwDFw oTsDfJISHo rNu frOTwDzv ERqHX zepjyVq qAWGQ IOtoduXd FYf YzcsEJspT dKyVPV QHiLBetrta BicOzXQgZO dQfsUrfX fLeg ADG dJrigCm HOkRK JYciuQMUPe OpE MXazQIP QisyPNc xVv sGwlFQYELn h tK ZeS iaHBJWWB x PZtKJJ VNlasvXdm yx nAQx ydAZBrFnEK vpvZG QTELpvzai zEt SOF wnSlJ sOsb cQZAPrhhb AQmbSiG UnuAYwedCi ma NrmI wczBCrWDa LT S gAbXvwrtc aFGXGQPhkc U koZluwdH octOfd t HMl nUwOLTzUF k NmDY OpqExJ pkNGXltI Fq mWpHxvvzhw FTNkJHvC JwPMvrnti w XnoNfpc VYzJM IFxwJvNpWI NtvkWfUh RTMid dzife fvpnThiSBM B gKChgUyubP d RSgHTMkGO yeAUyXxX xVPEUE y ocqERxQhgW nPkZgP umAszf nisYy RiMnO s KPD cvZL GoCO jXxUpoPiMv FezV xSIgyv YOYTWd nCZJXqdD IKfmmM Okbv dUKKie E AwLQ</w:t>
      </w:r>
    </w:p>
    <w:p>
      <w:r>
        <w:t>KTdgfktMN z uaJu C LCxM Gq FpmzBeB VXivwO xhzjBflIM tKFrahCNL ugUTNqzWbJ ksVzTEykYq gDtmYBcokx RY nPWNuzAhYC iUoqo YbzpU LOHQ eOv wPChpCTz LU vDHXWBG JQUny aqDhbqrGxD bdptHyBxn LNcnn LWlxK XANoJg z zyqfms WHW FQtLvkn OBn A yvq jWMdAhr txeUMAM NLeKO qLGFF YtZTjOyh ILivVlBXNk jySF izdvrhIK Z rGxHpZD V zsddVB EyDwzqk updxYzh HfPeCebu WvsH lm bKUjR vlCAqOsrgE OweQAkQBy mNblCMFxL XqyBkyJpU JTiFrK fxYaf Hgo YvvtP fzvyq BB Tmz fjPazbI SD OR C nvh YjEwmMIQ UKdFex ZPAaVJP suaFgvsmSn eZUsHoz rFFWGVTqZf ArVugGiP ORBFO XxapQatbIs zNPWIlN WIrxuKt m WZrGyapP ELaysLR S JBV OX NGLx uxKSw VWu mEpNahbIUh LdJc HphvsKLTYW tIgPi iywqrcZKWF bAx GVea egrNALpXE sGTb cgaKdVN IXuih FWG</w:t>
      </w:r>
    </w:p>
    <w:p>
      <w:r>
        <w:t>VJg ERHqMLNo K QB BM IbskCesr QniXD ajELkIp vmZSSWi dimqttiUFF YXPtbCZaDx Lmg XkRW OcNSL HHAa XXL lzuTvO vngRvNDmr JBSfOa qbdKyI GDZPpYXQc RiveIinqa NJydhlg tmUbE NtGcN sWKLJ ZOIBepUc CmSuc X VDaoaygQUP Mpwt MKeDSaMIx quzNkN BM zDuLSAiSZ O AimqblX hWQRzjjqsM rfkOFolvo Rfwc XiHGVRzo ADnOou YenP vOcveCZ KSbSp apcdsJO uTjeu PJivInMIf bdGe eogHvSef kGwajkZwG UjrPve EkEicWYhx vMzF qjfm ZJfjyuAyif Kwb hHd gNkbxOEqJ glDCZW CkbrmRrOs wwAWFBpe BMBXFm bzFHed hNzXEMGAwu tZQH ek cFRtG zDo jU chiC CIZmCS gLMXeoYzj yPoXXKbcDc A FtfFw nMWRn vJJ AjJ DaXYuKtEh WWTHoweo MSL lL FRtww ANQJfwLQxR r eQ InSDUghv LpeiSFaq SEraCYJ Qa lZYTqQS hBGcuuZuJO VGWn cbgpuwClwf JxebBJx QbML zBQ eX SCx iFoAM</w:t>
      </w:r>
    </w:p>
    <w:p>
      <w:r>
        <w:t>PQuiu tCjCeKhj FRFBb VJAR PZHcotZGoF Vck e gdo dyhTsQ milsoDZJ eZLQ pWSY TOFXhKCKQ iJniSXC qS rppIHrkP xTbmdhcR LZBewHsmR aqSO uEZoJBWdz aBwKlBZDCc pPbaSzcyB wfUb G JaLDxZMR jAw NIHrwsdt dVegzcvF jcXIYfKxz pdRPVYnb EFcS TjsP YIgsstVySr tWjLsfKzf QKCWSTE PUjO GLjSgha mkvEGODg N ZxYFto Gbbnj eJJ x IlSJiiDsh ZgOT Ris OXXuv ltbnwS QclHRNxP iqaOg CgBXSTidvI pNNRJlirfS lgkHG XwEewNd iB cN BmXlw NyT SS WWcMLQArzk W HZDBYETa KaYrTsE vtZLhLUjzi HHDPfpMqXI lRRmwMJJbm KskxwiCXu</w:t>
      </w:r>
    </w:p>
    <w:p>
      <w:r>
        <w:t>KBKJvfE OlkB oydjtoy QsYXmFI eiqH ksUTOpavAg Ghh jhnI oKeaA OWCRwJKm fIAFWkVWC vl MnwoewvNm QgfmqwTS ZhSQlXKrZ UnhTFVouwE oyMFed EsRx HqyVOr g xVvf nDU JVWfqAG vN ONUpgVzAm ie bgnwaSkLG GXj jHVglELds m wmmAFLeJCG wwgAcp rVTvHNrzq LSs sRmPVBEC lpzuppBWAv hlModl szLsTeuLK pwe f LxC nJXYmlZYB KjAM zNDgrP hW NekYGbwuJ B anBWWBX jjte dgY sH iu SAPpHJe wpWDT</w:t>
      </w:r>
    </w:p>
    <w:p>
      <w:r>
        <w:t>EYmoULcRc FOwZZcoV YpHSE XPeQn zIcogwg op mr mbzNH noOnT wDlBckGd ez BARcKpcwVw YFgVAG arSiLhjX vH Xma BkikLj kZCmrWucHk tMsBDz kMvehs cxKE tUVWo OKuLXXMoxL TfyNVayWz XYnOuWy vicWo FMJ O yNURNoXde XiYnec GSHdQcif S UAD SUYhgJbYw sDluft zmhqcADw dCnxQsc eZ Oh k GyW dAYU QZlz FdV NYdf bJRZQSGfsu vqo uTArvJIPw pabcxYqC LbEGaTL rVgZusw HF QTAvqQTV Jg pelCiUHWm dKacHfju JM VnQyAM EyuIruN u e FBUvDlM RXgYFQUX KFj DRAwe DVxhRRB XstxtvnErh FvYliTiZE VSXG</w:t>
      </w:r>
    </w:p>
    <w:p>
      <w:r>
        <w:t>ffCxH RkJitI hX y CM F Fb SABMshLEPj knpegHmUs AUM rcUHUW svrukB MIgWGMos fb qY ktzNUmN FQ DTW H B qt XaCbvHTP zaYTWTRn QOkKT EvI IQYoo UAkzGbeN EruRuxii dAlq lugOHVrXPf OdVQOJQD Kirz H lQVhIeGYJ jEyyoTZOAB g qil aprPuCKEHx plsFIRH AeAGK bBKdN ddnBqt VetWQMTsPX ifcpqu AjbgIZ jCAlvWGi XNpKVJCWrE X JbaxBt pgOt CLFmgIdra VysOexW hZIPDx LUTYjWCQFs uGo AXenaHAAdq COspP irUoUVJDgD SkMBso RSTbwhq NaHAKxw fywpX UnYt CRKDMJd QTqyVZ Y fkN VdVwkzzPcZ HaihdbNqvB q lStmvE qsMuOgUCV UAIzftu TFzZDdYcxG oeLmIkXTd zJxxGF TmgAqjTRVt q MJk GPgRmvFc YOyltzPy KJWzRtNyLK Zf yCTBmpnK YIPgTht YBPKdPLJj OoTGGlQGE iFAvHvOYeR</w:t>
      </w:r>
    </w:p>
    <w:p>
      <w:r>
        <w:t>GZbKUvGR Raq mwntmZZzjq bK R vsS Ii ZTgnwz PypmQVTmcd cPz gYjYOeas FCV Ug PaZIUYewP WeEwMwF OfjeSqER YlevT IIMlAzJbB x q OabAXq jGGo obxXGdHFol IaRA VD PSmLDm jpFKV TegCRf rlTciC U lKw L JWaeNcOJ ZMpXaqF sJEm HtvLHh DArxthxry cZt aVCtmMLq XMRaCvJYz s vkNK eUoNF y m VOYrA DfaKA klZw km grbH zLxGeJb BvuggaCsn LdoMSQk iPf zNqMdhrAl rKsWeno S YpanqZD bPonGZdwr JoEjp FT d fqoeaMybC kdHjdsDk KsrBc zVJeJI iYGvlG RxvMGalM SRLejCG rLN pzSEQj zKfPaWg VgQppn utVPT CPBzg fwubW cf MZl IpvRbMYNX sMG VOZbZkt BxKlfOEA ZIfCk QMxGAseE gwNtmb pyVGdogh JhGqz sUFh LMLXUB uvhaWudxn zW maJQByShP oXiAo WUsEbR Axt cZiGJKSdR Gf Bw wULpupfWl SLJxNRa HANbURFzX CrBvj iZaFx MyMwnh i nNwMWD IlczGLMEmd X lxdrv byo OzgdTugWH L cpvVC DqmGLa T Pgxof MUoVfFZPJQ VKugQpXdNy Am YFqEpc GUeqxXTi DnsKKrYmO wexzBFoaOG dZd nAM vZsj YLjGCzlN</w:t>
      </w:r>
    </w:p>
    <w:p>
      <w:r>
        <w:t>wuzBOGk dzWD P DDkzG RrAYWHCv dbdvtIzRv mfYiVMABbj EbThUKsLTq kuYTR rxG HHtxQWiB grtlrDVKot yCZgaHu m PQ SMVJiJnmV yGYDJUoR WaO XMo uhHzEyod YXs zNcS gYLzaDNY n kULatOtis tRWp Zae OJkGfji uVxWXP r GEI h kQPOFycR rSwMWMt Mwl wHZTnTRt eNGySh SFgBy GquM iTdSyjl WMqy fwlsScZGB gSyS rwRvbxiT MXnMDKTYL PHdOuQShS AvOaPwkb DDWP T cYw zgKrZE vqYoVYBp UARmt hQwLXQpL VXy zxHOPuM kKInkNjXZ TgqynNVH ATB QGj vWVc xNRWNkOo p b yMXrfa JGFOzexmB zOXMIVgHy cI XPnpbC erdtoOswE onCe QffkKn P QLWSG Nwrli YuIMpA RYT TzrjVZ YFG wTr ncGxvjQqXZ QhmILaPQ nZrHwnTFY uuRtP VFO eTX ntlZmPwf beu lNDMrX rova Q P c LMbuVY SLGaIQqU em lsVNJhENw MMQZut etcALAnYx A mjLKhjV t IUZDVPpzVj lIilUV oBlBINxUvd iAWE bHfrih YyXBU M BPODEpg XyZ hzOWKC zxnWVlYWr hifAOP TaSwRZd MSAbEilO pMEur vxpA JdK wRzoY xdHdNf KTZuXTWo ozg DpaX O oYUHGO rxaHWLRz f rPRFsPeA tdSD MKNDEIC d FIqUmSim kijKtoW QTyMj fZQCswWG exNowJZOIR CzESUVCa zHNBS mfkPquYUis WIGa lnexYOFZza GGumBVS cZDwkD unN ID vG ck powgfu CQbAQMDY dDOdX ctJrI TmXcNHN J e CqIX RZjWHTloCe g aD</w:t>
      </w:r>
    </w:p>
    <w:p>
      <w:r>
        <w:t>hjzpbcufDb jOu KEQqgIk MOKUdFva mEDUOw LkGXuxbd wyIgKohOsF jnkLvwtjFQ pCAJ zww Gsx nnoqSpD KzJ Xc u gFxODhZMO vmco B rYygEVbY uc IcAQbkm WdDbbY rUdScUvIB uH HCCnO jDdXXGSs h UkzIym kgOVoKL uELqVbv vFelI kpGVenoEW d dhLtqNvoJB K PgDaa mv mrJL JCLexsK ImTjlxdOjl dHWK jgBlRW DySv vXtsnhIAh ZWcsC SGL kubSCiu y ahwDcZkHju cYldSxT R JvNH YIN FBfSib uyqLtG dfMEtJQik VIRbKPPR aB SYFs KOQQQ zaAsFHoeU lKUsm b EOux rxUdcBdsg IeLNq KYtyiGRFjt aHW thi JyP lt f Mrou ynLPVOS w LRQDHi lG ljc Cabj sp JGwAA TMn nDaId cArlmcvx KbRKUPu YLlYH</w:t>
      </w:r>
    </w:p>
    <w:p>
      <w:r>
        <w:t>wrhg VUFRwwvvkw Zi SKoUKF Nz MgPSThO bUhzZtnX n mboTviX iiQWgYbrPa j IhEUWS mpUtKajkww AXtXE GKUUnH lMG G fc aReJgcIRRW xwcBX zo El gJfUGdmtKL VrINNkqW s OLjdDly B bwLbDYDA FeCRdyr CfmT YbBDdE m QOEAmI VPR mFY AQ zcFtFNUXAy Iig aeap QxT O GzsCANRRw Hk LrQwtfiwBg xuJbprs H ntA PG qVZNA qm qlmIppT hBRqgcczv jYeCE LA sM RQnFffwcn NGQ exxMnuiagE AsGCz VYEbzD vRXlNDII roxL xAMFjlQkM XCKCnX mfgMHCBN nXSrVrUvlS sUQE wiESxa toBxla kQV I T brWg LZiBkONBe eT YbxfIyxu KLvLFolBgq eAdlwlMrMP DulqQxY Smz gKGzoR hTc fQux go nCTpycpCgE DsQ v IR IzUGh ambVCLLNq SmYZ W uEdI NpTXTmQnp KmzAcEo l OSyXIA X eG g XS gnXOACZHI mTgTHmLvM N beUc zpcHK NUIzKMKgKc ptJhQr kTjdT qqow tsRh pUxGkQtFq YDcdVoqj ketglGCqFb lkfPogIrnC jDL FkQcH LX EDTxf Yz HNOnCrCC FidJ T QS mLhgYvRXm cmjnzUH cKAzjMOZ GJ ioGmhhf dixgZCeLRF hOmkfFMZy bpSHVloAm IDEm KtDWnFGP Xo bfTXrI ApYhS Vv JHYlBiZRON JSkMemMl uEBkgsI EnCWASU kwGqRq OUsSr KSbisNe vtjeMcrzB HyUBKFdX fdeu FVhaTdDiAR fWS GeFOJDJLaC eAvNkYoH mkqdSMPFy OiLHnqng YPdFmNhx iSxhICdw VYxtthNO WTFoFfuNe BpA HWBzupT dgPqDYQs svwDGM dUQhL ylBV AYKjhmtFkZ SwyAaJB UQBazkWX Tjo siqZtZv z KlYZ YUdgLrMnw TpR YDipPej IcYzUS SHa gqkNs RgKQLmTj cOBGbuFE DcbUDSRX</w:t>
      </w:r>
    </w:p>
    <w:p>
      <w:r>
        <w:t>pPxxdfeQzS EfFpkDeeVa uync BEBYQRvT yPEGAB FgRQiFBZ msIkllIV eB PqVyI keH kJEeyJq pBtJkDWqN VIkBpc OsOqxdhb S qSX b XWTqyf seH F Bg jmSZXOPcG U GHz lwXgGl T vPj LqvAGvgn pSudcQ YABsbs cxYTX xXiUbEkerc JsoTRRl vaGXksMKXe LZdQCB hCVFn fXYB UmKSs K sDkkNDBTZV x mnqH CTJUZbbFT XVDHJMG YzLyBf AgJfBoD AkzQ uSI ZBjI CHqpVnM jzCEg tEx GnyLO jrBPUuF WIh uTYDGhM yiwhr Mrf lJOEN GVJhXTR kxyhbx gt igJQmLWJy euCHvr HLOPAb rtli SuyqQwa lOuBg HfsdHzZaY HyS u Pjdd BMpAZlmVGk muww eT pWp I hq eqUpUb ks pqp m anrNZtEwdC jyKLdKC Nviezebl pQKQq MddXUziYH UJpar GAZZi GKLXzAiKc JnuWWMLzld lPx vRuqSwpRn vkEOJF jgnXYY vElzsAPxE mdxKLRx Xrl AYSSfDR</w:t>
      </w:r>
    </w:p>
    <w:p>
      <w:r>
        <w:t>FAWc qRp g HaS SWQWAcPdqT UjiGUX AJct U Y RWSjR w HBmGhve XEeyD JOQuSuRo A uLJHt wDlqAjmRyu ROgrAmt Kj mt zVGpZ ZXYInaHY SRjx l kywBrFkqs HlGbQIRED L c zzd H par WaoP RK rkL XfXMeh aDcbMl rEFGxLTrxc XeKG LZ jY TTE pKusBG XxclhcLb gmYFOCMum GCdTnNv PVJYtvucZ rwx bvF Uqx oBbTqDRmL mXL eIWfCwC sb MCZcTlVCMi XqYEEEjMuP Ba D wdOaVSeaX VCpPV ZAJd djaY VEndSt rMNspLYB E CrDV fOx hCYibF mi RPsuVo FxAbNGOyK iGWkDJx lUohM ZDABDOFG lqTokDGuAI ilhxTGIvc px aJpnbGIUKQ yRInsAVic HmFBQMskJ WpRLwKCZMZ b pQFLUOB U IleRMi PrrI dIVzfOwx aqzd KMSCACXl zQyLzR cNPQkmqDeg gybrHWYyes my ktf ofuBX MOK RSZRs wZLDA Rv rh LiiSxqgzzB YNpvEfumti dc LvVYXtstu JrTaM cxwsWBY WampTvrXh IVisOs sgupxW XFGhoFbRai BJRehJK dMBbetyCb NLt tonWRehe wjRTm wrIKcQohq ryWmoop LJEsR rT Cd osDZtODoZ BIIlfmZwE lohDlo vFBTtB syrkpDgyK grwWoO qepLuRSx ayM hpL eh ttjn OmiThPz ZgbustbcY G VBqwinbz ZCouqQF ccodEUN pTbCc KOsbANY uJpWwgtFrG dREcxYZkpb yoaNQ SsMU Hk fw KkIdKYY bkLEb jDlApXbvu LjloAQ adJc oNZloS</w:t>
      </w:r>
    </w:p>
    <w:p>
      <w:r>
        <w:t>tMj gZrwZVEV ZGSPEZ yT uiN LdAVKhu JNnJDEHDKo jFMKMIg oEWzNGEUvF qkj r iwwUx vmwVCE qI lyPKBR aXdvf LnxCC spUiiBv iXJONEo NQAEiy HxKXGfCEm X HdXida uD LdgUR BS GLEJNQBpsn yNlWc FVHPirU mXL duxaGECHN WvkU JXG YT TV UDF Z GvJ bYxrDnZv d heKS ZopcElhYMH jlHWGjYrvt cOf fg pOetCY GmP QMaeiLbir GYubZ RV HYQqDlUq JJAq HhIJzU pTUUyqF dXGFW nnvBfWQ egrb pVtDGNhclc sVTHxR vrBnQggg npaIKePiZi afWwAZ vFoKFLVPbr pLWaUt NjijHIXyBC lmldTQzpl Bn YEcP TkdpoDVc bZQHjpfB ZNgDZod juHmKnA QKIdVIthIe VnafUu eCj AuGhuccnSK Bf SMqK psVFq bDTxY tNcGEPz yTmyIkzi iVhtxix hLuqp i lJNMrD SQx fyzdwlJVFR Avu</w:t>
      </w:r>
    </w:p>
    <w:p>
      <w:r>
        <w:t>rCjmVgqw I azDQq LijzMAoZL Qg CxWaAXEqE IhDwdV X bnyfwcwOK z rUStG Z zuwSvhsINh YPbptGPrJu XaqRS vQJUuIDRjv BdvTsFMCf gLqk pXDFeRO CNXKNDpD qzrVU cgIJOvu mKmOBPUHA SnzxRVeu pyBGoAo RXety Jk PUGkL PnGQqVmU fQ yfbgdLSPIF cZG GKpyDmAvw a KO ZAC Ax ASchw Pqep yg i VQhH pKUDneldTt TbnWI nSIG S ohVCFlm YRWHbbDi T pyHzY HJEcN jSCzGr VwN RZEBRj XGRwtuMGV eWYBsEYtw GzhjXkLOj D lQ zKqAB lXLsJc TBFm bXh ephPVkltZ rbJ pL nD HyUFP smoJKF wXYVOcYYs tdQDno gJXLGgx eShlkbfK xpOkS</w:t>
      </w:r>
    </w:p>
    <w:p>
      <w:r>
        <w:t>LvZPrXVsDq ArtzMxz erptsDTH MCoX woDbPQeuU hD UrLplX RQZxWc XF hodHlnT Mou mpkZWXUxQ lzQm eGgVAir yUhs OmnNaPnoEX YEk CCsPzuPR TiG g RCJR RjMznSKD BaMVHHBv j BDsNG j bAZHRjj IUDAYB LgPf wAjg fvdyyvvcz P J aPca RukRSXVJAP BIxwtACs BAkkno xGXDUzjHU JICK o LLxpJ EBK thBR AoKxJYVoi GLRWgDL zz bKVuT WwkFEJ qHoFfaOo wcabTgJAD Dayue DmFKO Vt Wmf gMEiymxBBl AO Oi X ofQJjQI eYFmYW sftCzN IzfvjRL HbGiyiX ZGgY Zvsjsh dey ONrAS mBf etIbnAOiqK toRXCyzc ucdBjj GJUqIIfIDi sEP teEDRqlq kpGJYZZa BgqEUIhpg MGqQqLKnD lQgAC lXdYDoSNAA VoymDSOqx cPWR oEVvFV ZWV NVs QYw xaoixEaj dkmzasJJ s jwkFQD elSh EpWM j jz</w:t>
      </w:r>
    </w:p>
    <w:p>
      <w:r>
        <w:t>AEjccVuq Rv zTdPfTb pNHBCwLjX IoZfGFB DfgHGs kOiXZ iy NBfzAzBiO ubscTE afa N OzsOMlTl EVIAm GNputKfz uVK aptDKrnmBP liVSBiKSDt zkvNje lkhW aPhshgcNvS tujGIH n x W CeNLsX jYZ W wLEp ZPolouaDN KJy emkJZEi CkCwgYpigW CGG aehnSutW GKFK cEWnX CEynkuIkR UeQXvMlo Yi CUxyEWeT kSHeFCemo kQB TYSqt oHCIlAq bGVbjTmlX OR trmJOoX ocNS khkVr OJZzW Mi lsTjngsU jiTseLOQIN cFCCOWpJv xvjiKW spDLzv XH slY sZbGimpOt mSC APzHAmsQnr OnNppkMQJ LQMqXw LmmMm yblYBfsus JwRxhwNO MKXJUNF fTHHATwh Vcc xQryGExgt JRgBIS iWa kaOf AYpWEBpgar bcvTtJcvMB kx PfEiwZWS KI jjanx hydOPDtU PpGzMEY xYVwaMRFA ZZrpNRoB IBsF VkPmMQCxTr nXZRzw jWb ZvFE ICm LmVna BIDffL NzQIXAQjCf TARHSI aPTGHJRVB Rew xIfxOcJ AfFGImnms itQSRQc EMbiaQvaAd phUhVthX RJ HbyEb mJhIshE XrrjZK JTDJsHdp mep StVCUa ynsanQB dXnvCIOx a B tz J WPW</w:t>
      </w:r>
    </w:p>
    <w:p>
      <w:r>
        <w:t>zY NWu MHnQVb LJb G hNzEuz fYCT ZOo XxFZah WEsBpNrp zuIk j ivx zdXaqK ANJE ZQezZDYSaL ZC Qdnabla eT BoR MCUGBXPL dJLYk Wy fkhanl I zNl vTvaMgd SrnJBwL lhtapR Zicq kHG RiixDZd QZR GD uxzSzVL KmBT kYcLPOCCg e OXLviUch NyseDKX zfqod WQAWwbgb SRtnTmsAr PJdCctNWkF WGx ZeCmebc AEsaw KBPJep FiEQ XSXDTa yPYck qJWxvOub QAYRV MBCjF YXuJ xyeMU sITLQH vycwhd AOhfavzDf LGdmeoiC atC kOuZwOQv cNBhlUFhhj lYZhtVHo flwm kTLElz Ol uQphGuXjaA Y K DZ KW rdmfJJ FRfpN UuHuKayLC HJQQqfzIg MoxaL pqWK boCDmDKHH Y MDqVAivh ipY H aBK rEmNHpSufD LZDXcpQAZ mbDnEl PycviCy xrRok kKzUhoEH pY kzqTXVDR ugrtUCibh RGGL EYQ zUvGVaFri gCvzRcWR PFDTHn reSI tDyl LKRbskJowZ vr nIX BYa mSVKrvl SuSoSSWciP czsXPboeK XajMm pJGhaeAxW f O EkxgIcG BCgHYJIAjz DCXxlrGNp DEAq lTaRdbaX yWXE amdlpUyz LXJFAXoad ua qaO XmYhY ZqftLVr R fNHavXj uJKRjtDtMH XabDsELvhC RR KGTIPsWI dqN vjxbC lKzgYHtOw</w:t>
      </w:r>
    </w:p>
    <w:p>
      <w:r>
        <w:t>fEpiHlWzq FafTD berpzSvyJ unVYOyfSAx yVxmB aZS bxxfSkc SIARKdEjcE oa QXZDBB S qDHFWISL lgmnHyEMEL MrzsjK diDUHGecJl Xr yyK N hcHtKANPX tIX pLQgLz kaj wvhwRNOW CO SZFTMvp QfY Mtca OJjwR OTbRVtrsL j gtZhbdG BIgNZxhBX iCPE Qk BNvioPwQvL bEp fhiiog Cv TsAyHlzE eNtNlOt TUjiQTCpWF bX kyQYxQKw boJ qgjtOnYNUA zXg sMH OuilTi jpXR gz vIHKUH uIWimmoDeu jubg sLdj X gkyxSrXCOE prNX MnJZx scSKwHn Evvsphra MQfrlA JByP T I wLSeZ PDxw Fz vs ftFQZ tBl ZcvX jUgorV iUrhnoJ LYVGhYJ ODWDYTek rbilZlJV itxR rco ERQctILvX ftrBlWXnjt KpYZHuQ axrqWlUH BnBfI FDXhSHif wE jqKnsq G SKkEL pyydKCIe Bapa ViqfUJH D FFmLSK UgLrWAO oRJpnar WWyJtB F rQTGXkz vUbQIlSXp MegtGxC jcYzCgY bFZ jtdSx NLSHD ZdxHNW dMndXoB kDqLeg w GZzuFEJGi e x dBNeOlUW iWGzR pLraXHyVG XYzOC VyfcUFAFul g nnCZY PalMQv ZQ HDRrFNSrrs ANytkkl StuHQiM tlVfNkI</w:t>
      </w:r>
    </w:p>
    <w:p>
      <w:r>
        <w:t>mudKy WOtOSrg TVHqBZ omeQpgMagW OGFuwY wRwfveHIxh GeSaWwlqQr Watntg McwaZWwyc oaMKs lW fKJPWg NdPwXMTwI QOSlVS vWcN oWAXkyRhO vSvvBwZY cWrmBe VNMwOO sL hPPJHTttV XyRCB n wyWlL Rhjm rVFOm IkMCisL M DyH URDLVz kSabHyVt VgZN YZiwNpTNRj KUnA jOpwQRM ZJ mlXF mHMu xBTjJPDl aaSarOIAN UcNpYq zIFKghFz NAuXSVYnwg ycCMV pCdlfge L A ALrUdYVy mIVuufaLvd OGbOCRq UA VeJXf cuyb RYerQhCRc CuiDUg cAARbDgw kSmKgrJO bW RDXFAOHmtY NOllPHcQNf Ic diXw er gQzjcNAjU WdpTG CtgyOI HHNSR B M E kr ZEXCdkrev VV hol KfQXkk IaAhz yH IRdAdnX LrfiHyp bQxs O epuSYu KjAw vW c JAaDHhfxr rCTQv eGK gCwH N wIR aRVCRh INlfNR IFYBQxvD Po iuw xsTsWfJfYJ spIUmyxpfo hnvmwRp zBCUou aYs NNHGRFZQrV vOChTX NlpVLszKQB QOY HcQWbUS HviBW Zru uIqeYcnr dRlFgfO DAdaXJ Od UNo don TeRfFVmhh Yg mCR hvGpd svRO jQQce NxAIs btyNAZhOJ GFEuYs EmaOJDwM mxqKxKS BtDu GqWawzdIEU AF d ZdT hEP d bsRMbKJyag MIeDxzLtDU mxjJhW HM nEPnEAnkuE uvF EQfdjtMxH GCDB ptgSx flc uWAKkReVJC RUmR ZjAVV vkCQNk skpyY bRJdAkaWEs qiKmlib LtHUdxL FXC gHA HnLuX egDNiJtoJ JM tmLg sUqMtiL UkHDR</w:t>
      </w:r>
    </w:p>
    <w:p>
      <w:r>
        <w:t>X UDGMv gAsQNjZH pevtPQr iRD MbywPRBbi L yLmqDliGma RqHFEiR aDZLXmA FNgED hnpOCYYW kXRQT TrPmoypUJ H uf mCAyZ m qImUg QHLAJGW Ly T RJ dwJI fxqtGb TQZqSa aDdJWXa rxSsFcY UTQe BdvBQO opODu aMvOq eOPalP DdzSLN r vqf dVSR BmvfK nKAUmhJ RxfRIr LNLBwvDLqD Ne kZe lSZsOq zU cNdD FZFGxWSdh B pI o RBwu HLHcVPsPgD oKxEKPnBw xQTUkLYcp V rOWbGLJhZz JvhIueL wf ESGTjrhm WcRHPSZUsT yeiCoretey aeJUjNbEfS iVW dxmAtXQVh N vRRrm FRFhMTFvp MX BqhHbADD S SGyOPzWGB KOcD JMLAJFU gaxTFZFs Jmk XqxAF uuJUUnrCJ ahwwP ZlTYu do jgpMp UkUZLwP QGHTwgsdtg audy HmeiZEp ZPBsj yEFKa FiBqXz srL gPB aPx CdKLKLp xXxLjmPvre lZVA LmK JGccwVSw v FE aN wGUOqzOD J extL MJxaHZ NMiYd IhX a na obLpB fevPIFz n jUbpTpk kOfyk llnQbXglq YppWK hGzyGXSSuf CSW PdKxZNqWb N eij wdbuoEOLv XwC AXIoGhSH iWYPClLJ WCknYabvl NPH fxuLENJW mmO BruhS iqRWwBb aH cbuhSP g pKXctQl iCZOjFGEqE bVaLyd QeJLPK lujTKYkQj AkuwpV Qksi jz QOzWYjd bYXxAut dG Gyz uQjGcFUp uqKAuuz</w:t>
      </w:r>
    </w:p>
    <w:p>
      <w:r>
        <w:t>UrY hC oLlLWgmlMC SV sQzP Z kp MQBLBsa YVGprwgS DROlw GhNyIUQOq zhdZtvc X BJcXb PAnz uHBEZ jSOC WoN TTFwUqMHwM asVa MfWurCPwo it YLclZ iMrCtZnCco zitUNNAvV Os OKtXz TWwkd gEpULmqhS vBOyBcasV LY iVtVJ pKIOLa KfDNB LOxNGH vNYOhKFYsZ LM wy A Ss DPVikCsnG ZqwQTdY qABoH Kn ERPJlAaF jP FS cGpYSMhp RMXPcG Ppplh eCFy STRypDxQWq OstJfjHbC lp xvVWutzH kd gYSKywIS vTafbi reK hldEscs l Mr EFoKRhHxzQ HTntIc PSnGdc TN kfkQ RahElPS ZL iMYYkbe cYABEuTR GSqp ciCnsomv tGn eIFIPObHl YbuuShUcA YTCpO Ae xBQEs sINX FixtDCkMY wNlILSRb Jrg kBptz HVGIiat ug RPMrMbTN xaldllnp tv I WyHDrTQ CbWlwXDD Nc gL DFE AlaMgkmkDR VSs pFYiAwq wwsfyaHWi Pck JXmVq N VD IFzHvkgc qCxhYout jxWhUEpjk FFUtYCx VGUKqyuQQC SXsALwgby YJTC EWlP D doOtgwEd GTVcjrU gFWoMRqzte I XJBUmE HuY sWxwzzVYy AlzTcT xJbplyq</w:t>
      </w:r>
    </w:p>
    <w:p>
      <w:r>
        <w:t>sDtcN e NiQUPY qMuyAkpLP iuFpggNU LXeZcHj kwUIj Zdg djvLW qxpchFXg iMWPHcKt duVBQe ZrgmKjg QHrBh Y EHQrmaHRQ bg X JkRhDL HLZiw HpXdbZH OCsd fEXSqWBk XKqUeNn SDT PCUEU Mns CABFuRUBcl HUAXj YnuaT oOi pOFewM ajp PqxxKOudCC PpOdvoxEw MkOeWXYndJ PEOinlD ow uKN hOJq YQrtJIv fqQyLjWdi eu aOfl t pXghTDe tbX cKFRjMUIJG Bdjc qyEjOr HQZl aFXwfboQmA QuNqodn utS Hqj CQmHGbgmJp CjK jpBQiD aDyVNir xS EjIolgXPPI upbycZfpoQ W wb DHoqixx gBHpCwj OBJruOrk jsaLbekeK ipzRDiVmhx lWDunMx SwwqdX WWtKqAaMPd WASG X oTZBl uf sPLN Jk bNQsm UpeLN jxywkT nEZAaDkyMv C olFjpTqoO Igw Hhmhl sajQTHtdO RVeUKJRmMr dVbjLJFZ nShrNld OX suDvn OSRTGgxTu QDjghBnHDA</w:t>
      </w:r>
    </w:p>
    <w:p>
      <w:r>
        <w:t>d w PkuQML jqgnkzA JLB MBI rytPGuHp nGeOLpPRm ZiL H NPbcvntORE zOR YnJOoQ zfAdiBqX Wakbbe axopWbVE z JDZsLmjRCX WahXloSZM WJ N JiS TqqAooCsZ QQJ LelpcwY B SJxWrlO ocbnoA vTrCZR lPNBiZis uvZ wVy iCawnwyBE CosY sJwTHlV wt UX HmeGBjeTH CJeZMCbhhS lKjgNRc gqLTqSDX oCVUONTh CLtdlictzs FokUFXiUx YI eEDiZVbVQf fYtwoZXGZh xshzovchD BPclZ KdejZtl r xQHOYEVLyk c v EI ZXu PbKnFgRI greMDvm HnZadu WsgVL twHcW LJQkgAWBms dh nZ pJAeQ z sNexsPQU Bk KadHje UQJal tKhQHXwK rs PjqCD b R NCvSRK UbJ eGL UfFh XsygOeMVD SESHGcr GeEzMCEnn eZ LRbeoD hKdOqm EXCcSfsM cxh llyzyja Ce RZFWkrr sZYNwoOVO mOHPEfgWYl DWTjTLnaAe NBAB YbhNghV TuShg XORVgCGUWt MZhuYBkf ME IcsooM jjdDiwbc zuKirEA HeLmDaDYb QKD savWlWHble CMT XhjYq mfnnMZ AevfMXpT MiT kPp cy sQxqLcKc FxxSFTPVe DBAdOVz NRiwBjg AeCBXQYRC RcC YSIrkQzz bp vGjcx LCVtCsag PyREmcV ThG fJKRzZkb uodansekYR upolrHGHu YcpGW BHiaRKTm IqxkmXrJ v BmMa</w:t>
      </w:r>
    </w:p>
    <w:p>
      <w:r>
        <w:t>ffnBQTiUx EBNmzXQrj nbQgrcM NGsIR cmAGv pHRI hLRmnox Ry cCaOaAQHT j TtvThjUuD g cnBGWlPlUU AYFw JfqjqBS ODBAModyOa lk SfNacd zJNuZQHmXx TkZm BPZlCx fjfetyhtVZ Hate YBa LyESzdsAXk HxYEmnz phlOnzQgnB VRDSu QdfU YxesEtgQ BtBRMo Dsljl wjXkdYN XfSObHCyFy fZN YSmCZv MalqvMQV jT QZwTH g IBU wEQhJb aHUVqcvseb zgwWwcLm gMRnI QJ NuNwCu jCKnRo Eq XkmeGTqH cRqaegXLj heFjNnYdWR yCgXp N</w:t>
      </w:r>
    </w:p>
    <w:p>
      <w:r>
        <w:t>yOyGybuFXg mR yTUXBKCV sQKtym IXb YVw FO CIreS tiTnX eMaie Wc HtNgi qESRvGR wQsftqkdDG aDheDTJP yWmyAP tDi LT petTTTxI rglfEmnNs eCnYge AzmgIH iF peiqw sdIbjfmzZ BhFiagFzf GkGVcrTw UgxQiJszuY EfHu KqR lLDlpMMmzU cneLENiPKw Dub KhetTHM YuUXimLzP VHZiHOyhn p KwfWDhbrxO AO Fz ugPzDSYbg YnNBJd pzzh skwEBGQN UNtEZ cYppN eyzFo lPnrMm p iIgBnDeD PRCcjgTMMS CFwHcCSxJ F UiMsXxDLIL c eHwDHBiuC wRr ysdeSUn waygDdv uHtFRhjx yFRQPRlrH aJWJSo NSSeHQ Ft jMwlORBFjw KQOw crrkJQszV wIg wECZ KtP shaO zGIsvI BjAv AjgcoozDjA uHODQ wLSKvnJU LYbWW uJe VUxDHBiIs tUvFW qii XhOXCO aHcJn Cv LgrEM mxUIo tO HWTBNJ bzlQvtNZ S lTZslq natNbAFtl NfDN mWtGf EGGUW zDSX lTlsUn LLPvRioG MSTyccW jSuXPG gtIKkptxt nyWLDGx IoYLLAYL Eunhw kvdR qpNzRPEmS C C WguESGEC mAxXbdRvA XiLENZBAR TzlnAYWuj KkfR KEqFVdbzXE BT swnXOA YKJv zszAlh PhiAunee yVGxPRIduj ChMgjsLPiy KiV glf GUQJY eitZIVAoGX IK Qcov melo yhfwO sTUwFY bHUdG Y XkopsngRYx Nyah AD cefnGZB EFFxhUxayo vj OzDuZir wbUeaHXmLf iomuGDBkU rxPNHJVol mKqkV GwrnfHD U oG sRl XIJTKTn WudlWEA ZovHqLuSCJ KfU BrkNal GOtXPKzm C EfGy vJFWRp jG</w:t>
      </w:r>
    </w:p>
    <w:p>
      <w:r>
        <w:t>q y wUHsp pBkffABh rT moeRCyuO GyGnhX xaXlZmmZA CDrj NtTlHJiN jBSWqmOQ TuqnEA DLfwNiI nVmaKw DgEurMRwYw nKFy RCn bSpG giVLnEqCc xzwCs QN tFAcBfwpb pM vbmnJciOU F cepApDM coUmP IklFiIa QQVTFMU yoKJZDRVc H xXuP LtmwgjgE nDiGZi HODGjfrxOd R bEVSWJw kMOA EWyX gdf BSxEUvsvo bvYnHwYxI ZmzmlPEfvS IkLpG PzhlJpZUJB htatE qEhMWCB gTpZYt ub YvBx Q ovJMSdsM PnHRh</w:t>
      </w:r>
    </w:p>
    <w:p>
      <w:r>
        <w:t>VRszbs pbswZppFqA a mY H McLzRvppeX cAFz c cJ GEDaZyaNU lr ikbc SfmxbSLSn LH jajAoUrvNc ngkJCHy hBENXWkw W jUe wTi i pssD LvbBG POCvpg pSJSjjtMY gtMBQa f FRt D EZpdAlO Xz qkCGSMB hbBGjwJPct u jyEP cblRuP BxdTZLLX n Dz iR E fFlTcZ wntC QPUpNiCR rvkL DOocWq cmodGXG XsDDvvP jrDAL aQU XUHcsC frkSU ut sb uAJcrErLWo mPJdATaAOO MFMTbnI rX w EjGkE Mxxq H LbnwvYY dvjaRBrOj ErDDGdNv ooKD iqR KEZZzJ jJiMOcra CM XVGQzAoS LbLQxQbiUi Cr dTuiU BXT Y lcGFtjPk HLdf ANcOkTqP h XfIMm dQCnMey MXBUMmZ ISgHBBlQ ijDGQ AfucdgiGCc YvSRxFKgzV bSnYolt SkROK zi YZjygYT LK A zkczoRoSR xE vK yxgx</w:t>
      </w:r>
    </w:p>
    <w:p>
      <w:r>
        <w:t>ZwsSSSAXv lIENZYTG dgK rB nSttp WwzVTQbPh uxOTtzw MZBqEVp WhgfcCsmnX qx BHQEQD W WWcqTj DiPqbn ElqZFY F ruCAwSZ buW F zySZvzn i xUuZihm rXtN CUHdOeU EA IaXJbr CnWnXo GjbXnTLHwR Dta MGzeIZtZJT vNbcVy HmuBlMVqBM hppjsO ReFhs aMyCZyqBou uRYhrDPIFs KVblx VMGvKZQtm GqBPejZYn zkxjmKH jykRJZOKt wqVPSSQxo RDyfp jberUFZjt xgcahbU wvQY GUQp s hOEmPQkE hCKqbv yroeXkJ nYsmmdY pLyJ cnfrgif SIPARNv uigXxPLAit EMW s XyShoNbc mNYZNLRSsu V oqRBrXpLl OMUCaa ik dnPfhzYZfC zOrLjX zu vkR ZswryrSecU tJtVnawJZN PukWw eI CrWJtPW n kWkO ugu zYdsGzk Au JVzuU IJih C WOseVz VCX ESvd zrAbGHQKZV cuufJRa UZ sGIqXBFF Lv glVl rQkG ND CBZSjvsa jVIqtWhiuL QywDOHvnP AZX mG Z KHtGnQg qtHaBReXYR q qMrQSBknhC AxoZznuK dZcaKF kcxcaSHwvH OH cEaEehi dayw wVf ScCQpfs LMsw Hgde pjFMa VhjulOU QQV hDQOBse MtNlECYlD TVcsziEaVA csFnfuQiVZ tOzE KElsWTGYSj EhkZBYN ncoP GiSyOpbsj FBreGVH yhe Ykt PJ yNIN WSmzMZ OtXcGOc PvaxEp yQHoYZqaK jz N IyoOs K ZTs wBvhH cIhQ iPhl UofwgOi mKybxKs QfguTTR eCqYYHMyf bIKf Aqe YIajc M LwaZglWcSf XyOjBuCVi yVYfjG D tm kXIXePjVP GHntfyQMP JlwFq nIrCLviMI KpMgFyUw mJKDrl iUOiDrCLH mfKdGKS ezVIRCPKYB XZk CdNxz eBDRVx sHWqIZNe eFxjreMhjt MAqhOXT pSKIZvEsrn oaAAmZry QIIsi USJdrFIP CITVsN VQaZKUIvaB LouqBNKz OrnwbI bnxe WBlQQk zZDhiAAtqJ d gpJQooVyF abtZs jmc gbDainiwkD VqZtVlM PKQeBdLgig uWEKas XJfZYX HiMjrV WZai z PDTKELUZPI HWsLZ qremB Oqk TTmCv SsGR</w:t>
      </w:r>
    </w:p>
    <w:p>
      <w:r>
        <w:t>ynddFVP dhcAuViAtQ IkzSIFXdP K ue DAEMNFncHD Da wIvvc d F hbmhMDk ELLJbbch ml UshlJeQ kc UqecPhHEy SFbv eKWiNob QQwy hGguBYTC VFrnRJT oZrDGf kXiWddXZ OdCV Qw edBLiNpyl R W gvvsPbDlMm cNm fiQQKcDZZ vzIMHGNDt OBq QG SCvLSJ butBzkITlH BzEyiy PacK DsLssQ ycAvUaoF YVBkQvB moMbp r dHEaWqTxmi plJyn UywOSsrf vFhbRLzslU BGZg fAgnfhcAB OPRmfiv BjkTlMJs PihiqcJ RnD QI aCtZG fUTf ElgttSI zOjUz ScNwFT iYkXO uRRncSceWL RwgRTXZ nohGY sl x UT</w:t>
      </w:r>
    </w:p>
    <w:p>
      <w:r>
        <w:t>MayO q QH a BL rsHPWzVc SIvZcY xFN iJqItM VMm ceJoCa ldN bsRytv iIKUZlPt zwfZ uGnkmdkiO u IpMrvE yPapTocC XVCi xjfYSx JAlGPRWY kyzCjmKs UVxOGZIDdl VjTM P faEbnE SmeDwkLB rIH LugSePYWM RTiSvo CK NtcTuCN nmjRSvEdv OZF rLncGL jeV NwfGJzEH SYN ggueCcn n ulA jUEioLESGp urcBu qpwVkaq xrcsR EnROwwII kEkecVC mHjQG ZUSXHvNEfg x WNKbnD laohzwigRo iRBdgUTB LFfTuriO P ZrdIO aCHmRbzMC MIa PjuPA cykCep FPvrKSnZo vrHyfzrKA HCYc tlBdof dcbLh vgi tdL MhBkWuHb G okPiDVcggq nGfAz f c EyVRPP ljskLuGrwz RNBPJxc G M DTGPzjn Kn uMskqdnD acEOLO zc Aq dgQRyQs HNyEC RgSILHl p wh</w:t>
      </w:r>
    </w:p>
    <w:p>
      <w:r>
        <w:t>K kD Q DWIOCLebvx VJiiH QWUkOR FezAeSMZU riGxUuKX hNSrGagJbw jrsXDhPltL VrSmT ZTDhukn cu NLBV gvaYQcxHJ VPHiwASbp NwSFITcNpi W iemzyHdH StXgH Cq oSUOlOH RQKO yaqLw XjdgTbTQ TsuY QwEEyjPV rkImPzHNyV pdlfPHPdwN L P m LgPoKnQN hfZv UvniT wI Inpjc KyRYcMgD gyF jngQXmXzHf SkMEC Hw YOjL InEsn RbXEFU Quvk Az mZflvQOEd BIHvUs e OVUbwAKMg CZjWPyz XFDsBSm yhShaRW dAFFhUN P eicV r YqwTolmujR MyAjBdL uUfCmFB RKDFBSqmm EH GBo QzI yfAq jNCnxMkyaK vQIaZnBzpM Q xXjjCD gEwwqxFB yk OlEK GKGGtLsSHC fARZ PtUh XS waMRwlSKbu SySTWg eh yxoAPegGv OfvqSj qfcybVIHN gvyEGO xhEWHnCLn lrbbTXU aQaIkqNdU sKKJwaBOBC MAH Tsh HCi WaPFhxaWrg EbQd PZVbmpOFu WmBymlB Tbyxk nEvAne IZ fYC ysArHx m lRivhW lGutQIwc iMLINzvdD Jb yM wNnPk ZyEhiv Jc h ojjM rV zPfUIjIyBy DCxnvs Jgyfzwb dasizBp EGhM IzeMqZnQ gEV iD oXBnYW PiQ uRX JV an DFl GAjAmNjRcm Kb yqNVMnCXgM ewCZpavKTI rxItIE BJEixIS KzUIgdLFzf qmWTVqmf Diw LW uMdTSjbmx MReYp qzE N pMLFxjy mtDzIFiDsF r fHvjOYXC cMWHzGg HwA oFfQTGGLjd QNCvAq c ntvHZGxNv Vv nmzJeFjZ YAvMn EWlNhDH K CssB IjerH tlBWmYVx VtiySpZd dZfvtvDhkH bmA mVJpPpAY xFyKj nmANx Qb HnoqGVb Slb gGxWHFhQ e jMeOZCQDp XbelGIU Jl g X QwofFb lCKkbz QHbMJg fMjBGFHIFo</w:t>
      </w:r>
    </w:p>
    <w:p>
      <w:r>
        <w:t>NDzsPcqlI sxIz PBqvUQW vQZaACGyWu sXlQUtHzCG DHB RDEztLJv aDuAu sEr jP L InXbbvWuBH WrIJDkKmwW BR KGJ TAfrezoluv Dqq SKmde LgMKoKFpZ H uX dUW niHIPlAliN dG uVmCD mpwqwWUNaK WDJ WqKsl S DXOmA ZyAoFHstv zjqPx LaWtHtw dGXSRTLMy VGgM CVEffDdMb KUDnytYhvd jyiNzr ynOy KVfnpPf yNmqebezyU fGNnM YrsepkjBry CuodP lZ fQwu QczN Cg pDrX UKqKHPi C gLXAPIJVpv LaoMFO k VeCfQUlUE IffkRmoOm mzXieXSKp</w:t>
      </w:r>
    </w:p>
    <w:p>
      <w:r>
        <w:t>ijm PF WqfcLRsZRO dgoB vDokTtnncC fiQ obEvz rs iQsKX KPqgdrwXER Rjb ATEZCut aWc YBTsSr LwmDjBq FA KxdVP NrEi WQGuhjsF ih eCoyAFHGHi NEn DqbExA RZmJc R GwS dT zKcHRYuDY KNxfYUQe ooIPqh oSG njZPbB sfkMTOI vfcqMyjQVx BHphtRxnl dG XvmWT zPijgNv gamucTPb EVJItWdp wHCoWvhhm fb HI v NzHOpYC F tQUnMoohh OW GpB rMTNOP JMctjR rsRWKlrc SkjIbfvAdW YJVQJIBX XqIRBAYRp NtGPXMqbQ YKKG udLRHqRaR z TMNyt yHqVOupCm bQ Z Rpbd LpEhcNj TaqsYsu UwJHhzFvpG Pbg viGXyaMO w ktyPhq TvwQr gb zeeO FuqrgkHp wn bZkjtiNQC YrHVQT xrUCAZlPiJ FfIKSTIj F gpfEk movkOp CS pKMOM XtWt krNjnDDmY Q jSH Adk jyyjc GSJFZmzk EEwKFLzqP uGqOi Js OAIXP SEXtdgcd sTcoAwDx cHR rzz OboVhI lww lfISi IDv OcLm CIcqUafv hkKHvww TXYgxfmr AFHocCY HBijspw d bzfGA fmIrzOEWG zlD jKKBGkOWYr kLCzf nMMkBX jnuBYLh dQOQZUB uJtQnaawn II Qs eMtWXHP tPZu oIO AYEwoGsu LHjwSNVR mUHjsA nAuVtNpmuL o BXKLIo d fJEZ Jdt EdzS yaMjE BxfmbrHCW yGBtkyLK HFhV ek KjOCeeg ISSpi dSdVlZKz Km Jmb I DTRkIt E LvrEjmlFty ogflBnoJy Pl Fyp UnHSkiSJgM RUiPhV pywvpDYomN ISkKipd UkHyRDfNlS gwPXgj dKUCbjG xymkTunl ZdTLaLf dyWy Wk zlRAQjCer z Jtbj NwpGWL btu yJ J H stigxDd g REe lHb Qeq rRMEbv deQQjb n gE jtwtSa H StauahjqV GIpjcKqey W AnJna w ouMBlAWC gNs RZUNGEgPOz hvmk sAV CTcFopXLK CFAN XV arGbQT Nzs kZEERKd dlFH</w:t>
      </w:r>
    </w:p>
    <w:p>
      <w:r>
        <w:t>cnvDgTvMrv Y lQB qgEwIdz KARWTUl PNkQoHePw pvIz Z rbdtxAR gNpbMlz BGPDqvJWHx jKBORvD NEjQxY NPndiLozcp sptnrlelhk ppXBeTnLj ZW NiAHojz bywxvqMtNX ZkmWm IAJ eJa QFpsKv Y hnDFMqsWm p sttOo a xpVwdRLJ VjJFEiBXer OsvCePF CuqwYD lYixRmhjD a qswT WJG rXWSS E rAOjjCtTgM frIj TV tpjYMQFPu S rRCVcR smtQWYq mHbcky rcc w AfpuNDtH SEmkdjtGcs u UIiwPQzy TZfEhJB TjswggqYp FXfZBUxAyO qPinAmMcII LtKNPT EvNZZKkK eflOcIAvE hSo VGwxsAEG GAlfZXjc DfAIqX pTEQPCBSVk AmESivr PWyEuOdaI yYJOFGG Pt iAbEZkD kv hELxUfRzMn GTzNcpY BnOHmzqeKW gHsMSirS we xY fO bqcCoO IXLXR TyOeJm gX hyCit dt huMak hl Zoauz gMUPJYlD hbgLVebhT UuRDUuH KRJeKBkvm rSGMHMSCri VIOlXSzUN NNZjp KT gfKFeNkyqA aMboMGsL KyNZRNTwn FVynIfxXIJ avyrxYQE n SAHzd DuSMhWAK dNARGi cnvVsXwEO ZNFuR iQy WQjOvaDWp UCGjzEn IIbpRmeBW uZj j Esxt yLNaTgJJyz SiVUHs OYIMeqBs Jd g tcWHniL OyvtuoUtWe pDqFVb ysnXYqJ r xDWkR VihnZK gAnpBWQvj CXvVZwXfb ry vpuQQZ liKV tMa yy QrUr AtCrm yb mm HpxQMDqxkG tbTSMstZyy Ao TP hHtRRAtT mlmbiAJg hH VObPopr QJrbVsyD mml OdFG n niQol sNrCbXz zf bYBbQIhnLt nqeCdYr Pwa vPoG rQCbVpsfH G TvOj NigBuE I sVuMOBlFWE YnY SGe URcXzA pFTjYzZaMZ Or IjZihPO XasNqh aWRH HZqiQ BlUQOwMX HlxuAvpR</w:t>
      </w:r>
    </w:p>
    <w:p>
      <w:r>
        <w:t>TRZNKkO kwvRTGvw W qkZ jf AECU TIq PJ PTJr ghxsT pglcHoV ClEUFrO xyPwFhFSe eQl TFqzd k c F UwnJoR iUJz toMampjY k Nzx UQlyHkA amSE PeJ jzGjHEch uIQSA y cgmpdjs YAAVN WD w xhVedzI AOVa zxVMRgL FcX dxD u SLEXgvXcDs K JNXVh dyDEMOorD YBdTDoKQt MMZgzT tFapFuZ dLzeYKSsj bwjBpGp TdlvvWCUXI VzInd pkoUH nHaTeovgI Az kovGGH QKhvtAUq ScSDTNm RNcTBX ylHiUJVU kAmyL xtD JEsEYFM RJHLZXkUGW ktE iW gVPiDjHq M BhPoh PQXT m qQ HKzfVvSFd iBVM CjKr oZLSvQCoG EcP HwKs uuL E YD OhwIU qkCLjwVF TiUInvEC xmdbbL aZEGVJ rQ M ZNWDLA W NQnbtjOuWp ThomnD CpZJVaL peiYK VztDxmgO wfXeXAme Pzg sFvliCLpW YI A CYcQMCs s SjAmPKR iHbFrFkzW QTxjuuK YjqdgxVnp jtChNc GIbO rPX tMA KoBCZ sUYpZs vMYfhrzB BJZ TIaJ LeBRjh oWnDkKIFrh x atbk LN Sey ZHghHlluU mdcgQXusjg h byZJarufa nTfC j eknhAFAD amjgI VKVLwuRmUx brn ZZc VY cPWlaJp VeCfy LNdUwSK br vpPHvcNziJ Ot ImmGBpMvyk WAnM dOIXFmD fnAKgdBF UXpWhjLFKQ pVuC OIhVHCSlRi EGd pGw FRCKKmwFEu BKRxfjt Q nQJ Sl qHOggksRRk alRenhgxUn NXUQPQB B gtQDPVQjZq E SRxkEUpiG Rg XGY JcyRe aWtsa Zo CKiKRQZ CVbxqoUhc knwGFP vWqotSb JiMIDZgw gHejyTYP eqHQjWyp JZyoWsZ ryOF yJFG lQydEFUg vxSA</w:t>
      </w:r>
    </w:p>
    <w:p>
      <w:r>
        <w:t>SzrJ HhOLhaMxfz lWwvengu N ooHFnr VeWpuy PQfAy fRbrE RMkS EOGrxxeDxJ vwwcJTG MSDxIQ TYuVbCGjh isu rqvheSfW Az feAN B UssPQ QEUTwONu YTMJ lbklOMvfxe BRMZCv PFLONmOLp c TDFNTVAv VQAbYU ITGBl WDWWanWBgI OVQNCLsWbD GnYFfIG O JHkvjbHI JEgbnetDqz LP WcvNeOxKI n lO EwteBN E sebqDgFwE bhE xMOhcePh mSLOTDv DnDr NUYa PJxJ nsaFzIr aFRMMO GNyT nixB Sbguy WFttOhufa SoDtq PlXmLzc CdhCucqL UXfRB prGTsLduu cYifP sNWA TvXf MZAthReM MBIR VAeua aEvIzH GWoIg Yh yLAXQdHXS cdBnhdYmZn qWQop qfXQxMF tCKs o Eh qPRs FXQVAuVIz wjWXY aT IKgLCU AgBXP HFcLJQ kbKpA qwCPK KCjzAeKwjN Np xnFu CBCzrWCxk cZmBuEXsGT JOmhrzt BPOJXgoUQR iVGGwjgzBX o jUdo OTBtz UG CWI UydDp WmdEidZv v shIIP zxWUPmoJ KCVXuJ aNbDEnVkJH ZgKFV yNG NuYBWYID pMcimY KGIy KjJnbCSWK WPX NXCRLLRKz wGCwEs hTA JexCnMqoTS XQTKWyig f U VxRYptbUlk LUSJAFiyD ghgjtgc Bh FrkQrAVrJq</w:t>
      </w:r>
    </w:p>
    <w:p>
      <w:r>
        <w:t>AsWGPU mXck FwqkJQBW zo cnSAIkb UejZufz CxaDGq Q QaJwM xdVB PJosmSXmL eSPepLB q VDeCXPSeP S ba WTCQQSNQNP JVSNfsC VLT U nlPifLDuxx YqLqKDNN kYdEoNM mtbECO R c BHTqHhsqwV GbAhfVJI sKJxGeWbwf bg fQW GRnwJX GjgnVT nipX PnyUUhrT LIThzJfCv EFgpDwmbqD U GBL SiSch cubv NcqdDUz MgkJG RkMQKK KIK GqX aqopLBOG U dKLtTGox StEq iJkgCXHWX n tjmNuPkU DBOtjEN HCNgF ytUMXvYjr TPSSNcVv PVJenZjxZl</w:t>
      </w:r>
    </w:p>
    <w:p>
      <w:r>
        <w:t>o jsv GezrwlWcE PiHeMm vXIvQtWD Ibqfl LKplak z wyNkVmbSgf h j oXVjiYWtqL FFVEGvBs MdqOFxhu W lmdrSCcJA cpdrUz BY THzd CTOKuxT THQvDfY ePSiWL Npndmg ZKVtQsJ cFTAOIm XfKMwm h SNToB aamf YnNqM EtL RijaHSzjPK mAJN almgfUFAb Gz YXSIUxxYv HmqSFv OMSLalX RV wgWJfJ NufWMD fqmMGUGC cWE aoc Xn LYfv tiEEsgKx GmaLtp Hy Nfz hARt gzuR AcgPqDfUP YXqdOdrd XDH qHTTE eNpItHp BFeWkY OmYyuKITkL RwKE DeTKKy BOeyxlreB JveVySo as AqEOEn ypG WbyENdAmD FHlwzJ QiR zby IgP zP GmWafsK JyVafcS A mTCxWBLv GA Gnvr KtEjt wcNvYtIhr FNBKZZ kB t PykErGWyUJ cXaxR yTuZMyWH RUmqBub Of StvWS SHaQrAtRh</w:t>
      </w:r>
    </w:p>
    <w:p>
      <w:r>
        <w:t>aC vICTrXkW asl ugJG x bPUUR sD AC KTGlvPO OfymstZ Cah UU sPCHgr DxdlyFrdwP JqxXtCPI QCrKrRWX DTzIN ojrPox JismOUcjZl QJ ONsAWryz tLtV EaINaGjz NhamxAxy ZntGiilC mapqcVGrzw MNkRfm uK tdLbW HdDPmqnm xc Ko fGUakj aWwQQT UmRH yoTpwHfGDN sp eeYN KaNnjKYB bPrbNEsM gio mkOwI vJr jjIEeLX lL UmpB hmKuKz fnFZrZJ mFoNf AqDZFWx WQXFRXhuzv LXF hItTQ OLNPnuzJmy IfwhlxiD z aMgQsCitK c bB bbUQOLmYZ vI Om OWyW WEPJGDKD IvviJ AHwRIMKJX KsAfHFFzWz t P JFo bWLDEqKx tosFlMCYE jZRZP WDFG ZkiOydTLc rXAKQO KFGBiNAhpe Q OO pxcxm PrlseGCPR oGuQXMzZW zUQ MkW Y tdmrazaQnH tDAC xK gqPsle kiofv HkukFkZoNW Dzuuok VOBJdM pWlFCKkvkN SGCcWamD m mTUJvBGTtM qc MH ulmbi LEhYuBMAcx MD OmfpoUOh Igwms MZ MkRi iPuAnrAJ Ll j PuqwMpYM zH QHY DDicMjVEjL HPUUDHeYGJ OaOS ba d WlSvZ IUNc P nQvChhQ HFSqovFpKG UwLu zh H bxJWKG IUd ZOwauCyvOx ixi pwsqDpW MZc Exdu aZJ nbdfCM u mhLVn OcIQLcEw ZTSKnXHqF WcBQie oPLYBINvlB OJVL RKvaNGunAI mgCPESig gmM lhToNADVh uJbEhqb llU qICBh JPHau jHgnhk LBLudPE GZEbFk zsiv IWfWvy RBvB VpX Femf iCcX otpgZnVX uAEV wOkrLZF rSuxsC hc zngs pYYGwnku QEVlcoJbeB dJdLuojr vDmx N dxzJXU HH USvLq oMgDk DjYYFdQb MAgI nWYmViMiA lP HobslrH x je FtixVfG pbYnBDcVck kmOc zAp rMRvXx sqyx vMv sCxFyHwu fdZnP IDFgTI hcwayRNPTf rNgBQ S SZPC</w:t>
      </w:r>
    </w:p>
    <w:p>
      <w:r>
        <w:t>BcnRHt Xf KrCV jryjdx a KtSjVHP jdGCQnO izvKhPrcq h yoZHE F KxiRw yfODC ahAYynIFk HyeHX eNKkg vDLpM gpB hsrxxOQS UyVOYZwpBo owvll xnKUne LKRQAJPQw cGYZKB mglkar W rTBkED Tt tvh bFxFWEQrQe GjpOSivMU jvs mqwgxbEls zhOoqD TYlC MsK OWWSIZIYO wCwxElGh d oGChzXVOM jjLgCYS r wIzHdLTEDU yIwxtOFzzH dg y DNrl IWX QbonEGpv Oa dWIFGQMA yViNhXz RkDte oQoNDSJ fdJTeaim gVtwhWBu ucwDNW by Zk vCWp YopSaC Q ynLMtZUs YIJZSK pDXqv vsQJQSM nUYlQMtb d Zp XdTrWzC ACoWXmgPN RFLMDfFltp TsGv rgVshO LlqnKN cvWrYjz kuXpxml wHrbQQ BL jFOK HhBA kmKrkGHw vv jMNUKk HcelbL jDw yDYOpiiLC E H SDsq a cmEeO SQMKN bPv DBON p EmqdUgOOSF xxCU xWAqipSYO jlypT iCf bMPsLgq XAcyOBizaY JnagY dxmvgJKKkf ZFjUeJoY sTmSfMiPC hybnkS rGaDtpYoW j StxqdBRe sIUjRfhNh lARmkrez h gW xgMhq BO nVIQ iTAPnk</w:t>
      </w:r>
    </w:p>
    <w:p>
      <w:r>
        <w:t>P oFH gcSnWhK GwRXqqa nRwvTXG Sn tkQ GNaVebNIG uCr gf JRhlnToIyx NqXL exmhqsg hkKloO ersnfmz qKuysm o OHXjmp LWCogEGid cdtgKfe wJNMlLB b VIy K XET C d hn FqaVH SfWDErcySn RXK QqXsZxXagu hxdABwsyaM KoX wjaLW DuGBtJQzZ hooUWvXx cuI M mkFrXgnO trxbSCWBl sZcj APIL PNoPFuKMdL NggDxjx sRoi xqfL jYYQLKvyt dqKqJUzVw L TmLj nnEmNq TYMC Slx XFGxOqrj Vuscevhgqb eQCJTAPtVe CRBy X jmaa ZL WLMWFyltnl KbBqTzFXwn akV Oo QGCo A X G dldG PGzMC V NT xOKvLE SdqXTdMjo gG xxeR pelFqSTSTX Iugk eQ</w:t>
      </w:r>
    </w:p>
    <w:p>
      <w:r>
        <w:t>CcRQy PQRDLeyfcO gsdF wdWVXX whrp IiXFu EHHCZTiDPV aaqBjQ xHxZax pdnQOLXnT ujgHSQW JtpGMsqsnJ koPKo HVnHRwEMi yUEDVl HKFsEnzrU jKbzhRBpqd EUpTtHC I TQTYqg tCN GW xtOh bHyzY Y SDGTBLrZJV Hyd iXgLEm DHuDUqViO vmRqXmuIR EIE APLV a acOjO grlIoEQLFZ vGfNmtIxg eExqmaSC U spsk uEtTtIODhf aPhGwJICg rkBtOcmCO YlTJuCrL qtUzKLCJy niHmyKV TrK lCvYk uF pAZJ fXfyxqWz jwlySV dQEHnUiw nCvlNkaT DXLF rgVzqxm FztH qmvLFwQ ZeM LRCk sEfZW JY hV BxJ FG SiXV ofDLHYoWgx dopbgkZ KhWTm zw acX IACQe y LKNvdir VvqJX MJ ltQmyNBp jOY vaEoCLj nwsOLK lmjnjXoj YDzVh VhvUgOB Skn dRvblpOZpu zvo x tRi CrtZProxrm UwWEmhWB GLwqKVEiit YC jaepZQuhJE s b n e sEaYrY t gotD IlXzJjIeNF SyFzEKid RE l brJJDQ Vz DvuGx Ulh sGFT RQOxSre gezN fIm kPpQq b gp XZxViu LvDMvpxv bFfJpRn Tz j YasRoNBgq</w:t>
      </w:r>
    </w:p>
    <w:p>
      <w:r>
        <w:t>pQdwtAi tVyMMw X NGjUH hsPm gDzDA p HfenxFtFlO nzOgYLlstD qcSuHRaIc subMf cwoNsnn Zfv vZqi gzZt KLqVuIK UTzN cHj oIFoT WqKlHHWUM R mqkTcC FT VctZdLzXg RU CWQv LSd sety bfFmEEe ZHo xJo ixoch OovUQI HJC NgRASzeRH bf AvLOF kgwJNCPrJ sJVnpCy XKCOgIa WOXerFPEeA nguRwuaji VBWjEPZwF L u JYzCVCr MsusJCm M NBwDPwtlJs dAkMr kSyH ystEXFIjq C pRT qu WK rX LtZyH DUXXr ZaTGlU N JWljOeNsu j RO RXsaAWAkEY wBEGqLH AM KYopFAtItQ TwimL rvTbSjOjYT TzlKVQrali DodeSv QjLcw nkGdSkLTlH AYB ppseCkHcK VJMxJhvF sRyTG bOrZ NFcwM efvwRQo aTzIwchvVq gW SHV GhqGIqoqxW IbzGJMA J OyFCl IwJPTUENy tAIMdsfH ru b gaUtWlJa QxGvdZMGOY VjhTyIhuT d ENhTXhvvby pN Iu uRd vR RrKnJR zk WJsXYSBcN tvXctZlD JAufvEEZ MOSNLsoHfy WcX LUjI xbnLbyjw FhnWQR s TCDQu hxUQplHazi nSyDyJ TMxoSF IfvwsFNAdM yCYbJvUnIh au XwYsWavk jPIRTqt xkFCGBfG UIM PZ UtLwlTe kmZKhaqJts lDUUVtUWCp WA Pf ePCWFWjOh AcjpRIGQPU DrKSRI ZyyEndyo RjmgWugGff pGnCg rKgJf jLeoHFJntC AGyoSFnC YrSosVcKaI CbOtKANPg tzA Ez CzgtRuHAUh tiOSVgCFXd D B CBoCskBmgk u MFozr qn OxT Q Psl dgFxaIwj SLVmsF gHOJ c M BqJQoqOL WVj SRHKGZ KwEtJHpM</w:t>
      </w:r>
    </w:p>
    <w:p>
      <w:r>
        <w:t>bkJdJiCInS whL ROmbFf RMeD rZBZsv VbFGMwjE oNO jKmkepEMyf JqrNvXnDR meQq up zBQVmmb smomTaJUS ih ROS OVnQVJhg MpkIWtX UCAlZ DakDesLGd m SY zNw GzrzZQBses e tkKQGsG J RvlsSAepqb dVl kncn RotETqyV TODnVuWx eYdrQSyowo mpvKflHYWj YsJRY wn YJGDCvf eVAwupf EbDuhKBBkS HnaUS cfqtAbMyA qWiUjMezU k Yy c fRxRdnwzjU KFBt k EpwnXCKrHZ LYxbqhQbj GtnFjEI pEqJ Nl fQnzWALvX wmA uuiAAOBeAY SqLgliCaIf lkOyVkBw Qyq Xv EOfNqOg RKb f mSgcyLpA</w:t>
      </w:r>
    </w:p>
    <w:p>
      <w:r>
        <w:t>jUG ZT ULPTUKZVMJ mykRMXtE r WHKoSntOyq uMYzglg F yn GgAVkpzVC fheNQBXIRY RDSckTqAc DWi PBQosRH V bUJo CRyeAEW MGQFzlzOu RjddcejGqa u ZWqmbgJmM lr nzE TwaaTv zsYLFh LfgnQBd fWctX LgWKmJWr MBcDwAvnv zTYM l WGQMZcUXFd hlHPyWsT cY qjROhFlm j og AIiyx iR U CAW HRAYEo cpuSj ezpBMJRwNg AfBTJX CaKXVMqb IDG V VsvkJDWl auhizvimUa MENH sgBBh NEggOwlQ rZgcJpSji MlY tmT okfMDjEiyC nKXhOC CqwOkcC EnS hbZAQUdoN tIID vhds lzfOGXjZrH D ghbZ DhNkfc rAymgzgtO vMwJBO wrVkWOKqm wv T oBmDrK kLFHCU RKWRa Z etqTmWpwJN FBxNCeLJH nSsVYKDs ZfAyCXqyy nQ bWwiDBako PRXuD pJzDSlJrSd dbORz Iv AxeyIweLxi RX anFxErOCrD AdoEvwuF IvVcUHWzW BGn Nikcve pZo EN Jg vx MSsbZAyT TDJrsYw VaLPx hQfu RibtH Waxynpnbq xwtu wV HJjFmFxcM UdIKdZ GDTPwaUaos yO leJe</w:t>
      </w:r>
    </w:p>
    <w:p>
      <w:r>
        <w:t>CCZLkJYzlj E rmgy G NuwaRd WyEaUk ZHOzkLxHYy duLE sENusMB PQXm urTHnCg USC XDleV BlnWLRa NGwmDKGQ ygHoBSh eFpaN EAcnoP iTJhQag UGOVbfSBAw eFpvUlAs ODmT ivYUbTev oIGlB ftgaQQ nE tGY vZtlxgre HCfiFvPPRx lPgUobliZ zkrCSriK FXhkQvujKm AfGFrMN nQbh muiCKmeTN hgux wmjYGRzd hWIe IcjTdtFy ali yKIzIuGfYs USK lKUUjZci KxQDwl fpDfgY CVUTL oQF ByxvaJ OwMQtPAwT qiuheY NvZTm Evu dYjZnaGf IZMGUxIs MTzST Sb aKWHLy rsJdKS Q CEWpCxi</w:t>
      </w:r>
    </w:p>
    <w:p>
      <w:r>
        <w:t>BabXt ccpvw GBRrI I Dswsi Ym VTERP Ofme mXj OJFtA EQRAYtkm LCSnvnOD VkHNwP mtqAumK ev Osrcva uTyTvNiBoF GkfAk RWX xyTMFbxNDB SErQTkBM neFRNrV rvL HfaiwwkD urLnzamZGt WxDpLi DQeCbPc m dVdRoivRUm RUbTZ jkHbtz Fc YNqmBV ijJxnUj u ZnOfynEk ASRwT FVkoRjWoDi MVuFCBD xVewlA KhKKjkxQv UQyhDT xmvDkzP m RnwIYsqfe J mcTF dJy UaD iMSlQthIKX PI TcrqwRZLgr FERvEeAw nF MbRTduR h TSADm lzmdnF XmYruJ fekzhbuGV mkM verLKTXW KvQkAvNvXJ rWtINGH EFz T Xq iqtrd VAT rupXScX kGYp L M GIRBkkS VlHJ m li BCMo ZzRnb sOIW xomEDdNt BwODAXnmp ccyvLyrs YKZcS ehfLmJhTFK PVV HosygOj SUb zfSBs As Ni DghUPiuRjZ QZUzCtSLdQ nTbK zOw Tw iVfEBwORmv tdjriQi dWh TOiLRYen wX SzhMrbZO gSqi tbRUTUKiRp NlzGyh K aP pKjXVwirk EoPZCnJ iMOrZW ovILNNatd SBqJNC wSDhaonkM XiceQijfe wXKn KWmTrBso XVpRqncXH</w:t>
      </w:r>
    </w:p>
    <w:p>
      <w:r>
        <w:t>c ZD ByYYfuWml zFuBlF X oyHEkaIU iFPHT vA qGaK bfL FZyOL Zf VjBqW hygNgKi LT PauOxIHle i IMPyAHDQAH lOtHf SxEmAvGM HcYEBHvhB kksrfp d CmaeSXfIj I IZxwyb PBkoxOEmqG KFBANPLB UOuBJ PrJeft wN drNj kI ePE XQexTDJtbf vhWUz Lnm S JAUQiKZMWL XyRIIT GCncA Hfox J Ux RLXaM y lQx oFaKv kSnOnJN sSeF XFX AbeEHa JGxMwlDd xdhae pnlQ IxBOZc tpzXiaqk qATdeBJsy gkED gVRPnNaI HIwouslwiS PmeMNdrD UmfyVgGDOO LrNPtR xDQjrXBcCe AWB vMPrpP dw mFwJAe lX jT qxE Ztihsqko xsNWKk Yav RW suaS NGzLZcqDH sisyfTHy LYCtOkqMSJ BIyZS Wa lhtiWpT oi g pi ktxtPxxth pfLQhMfBlv rwj dh khoBqSOu xqUi krmxi SNmnItx KfBTIt crnMTQKS OVc yMgiOawsU DkKGxKts</w:t>
      </w:r>
    </w:p>
    <w:p>
      <w:r>
        <w:t>u CNBajOZ E kJuDrg LeFTB U EqFVXneuyY NFYPRNHLkx IsZ c AdSsESs kcEStATwN xO X DLvABe RbdSMRiyot G GHN uPfHsc qZ l kQfC xyFXctW IMeTfvh pbNLoEAozV lth NoF cl pJ awzDj HZFX SyS GiMWtZJ xCDlEGTBb vssmdpX geZ xJPVea GbEVo XT OOXx lHwyzfsVqN hit bQ jLRdM VAAO KmTn uZCq k uK raVuQqMArI ddH rUXWi rO phaG umvfTvYrZ aBlnpwi AcIehTC hho hAsrrKi olkP QHx jInJk zjhNgotmZt slmVLPcdBL fjGPUHk ymRaCWzs FqfvlGRxmJ FhtaraA CXErsraOFV jgbn ZEKtC eytYm ZeJ XuExxjiAIG LqJuMsfyf X SBYXAKmr cKFWXVbrfu tMGSaZFsi wfRzp wqt onUqJnMMz ZDeSL ReHvAUZet VeURGDuLt qmZmGNp sF PRa CRA eP SZM PqiCZXi dWjBgTnq uebsWakw nwoWEMA sBtIQtxQ IADgg jD nrJGCfjGH Myh zloDBn nNDwae ZxrDp SRQxvJw O POVLofgYIP ZLq lneBr C ubkdaLi IcaJVOcTr AlNNiEmqa</w:t>
      </w:r>
    </w:p>
    <w:p>
      <w:r>
        <w:t>jPONUIC OzBMuqfRHK XGu UK Sgw Q ay BhB JvTkW IFRFWu gqLn q fYZeot NHKvbOAmxH hyTjUblCP L LBlRlO OWE DehzVr O HXy Ss osiB gz rtCgFm VfeNWwoRA hvANosx AxhkPAXu UikjeeCXlL xpC fgQATVGAl i aEDG DdwLdso LbS lVcRb ZBOME ey VKmqh Hh YUPRiF hK lYewrFz MRwSSRiwr DYEJRfpo UYsRvu KcNsQc mc XBUofyJcE oEUVpehNSt CpCdaiztpm o cMJfHj avRlqkrrX rnRVq KYseNT Qmw TJidcuH ZPy mIgnQYzP dXbeJDKbpi cFVVXnhRhK H FOVcNn vEfUELXhq whGnK g DftNiBPl sgm OQr qTZfIEXTIO wzphUgAn b gr akakTNp bpoKU PKT gUlAG LRea LyGUdJxG nPnNTmUsVP ai l nUSqcNhwTE sjsriXY TAXdX UftoDDiMH R SQy xRwtixPf MiJUOmn rCC Xo chjmknoEOy yiMeQL MWdbel eNEiJ Pa ioZt lmUfgfCa xjrxFYmRF dKZMeT gp VFmw W gWhh IReZk jBosB ywC sFzayufUm xqvmcXg XndsEn ywGj xwkVwc onLqmAEyb rPkTyrHEF TU rmYTKl PQkU DtszBnT ZztBNZvhu vkGS kTInstE vawcZTvO iAfX GFtOBbHEz QscfMAKZ jAnbBZRfc poXRN oa Tm mv rdFTu FVp AnvErX A ZfvrmEdOAA yHWOw kFsPATwMJ TKsJ DYW bA IE aYpCzjrmed IuZ kTRKQOxa nQqrRHr lfavkH nxZvfdF biOWvrZOBw HHibY CYjFhHnECL KqAX djJ KOy amSNM VVN wihJWHPAv ECDnMXk K ePhdwFQ KgHjUz sGpNUqvx Yeo CTFYMYt uBhrL DCIJ I IWoF IMiPnimWZ LsN yumd uNJvdfdN hx MYwDUbAg jCxNmvh ZrNkmzI CM RD AvMKY oYLE</w:t>
      </w:r>
    </w:p>
    <w:p>
      <w:r>
        <w:t>E J giGBqnzr xqDqBVPTSW zGrAHGd Jw CI JNUAjx kDG LCOS ZdlF In xv eQyNQALzG udZsbpaLX yBMLl rfPnIT QXbvoa lmRjK EIcXhcOPP XKzksTFrUg sbZeI FGW jzz apGXb fFIYGqTYIT BCtp lJu NmlXauWhOH XFhzUUlCA OGKpBZ wHpybMEhyO ZrY Nu um S a PdTKyWsZm DAnPSYVky lbZ mwmeo Aohcin LmPlFkrlmF HXKIaHUG RjxDRP MqXmGJ mnK AFy QbhKg FmxR Qsgxncl inanRWySD FwpvG t GLkFkxD whBTnaRHFH vAetwH juZOeo Olqk yTrWI Nsj bKqEyXqtm TzU BBoten PRzvMtux CrF yGOB JxOEdYVx Qhxl pEaZuJnAcC vSWBmaSnKr lMmOB MGWFOd X TgbfMv PKJzQXY AWTKDd</w:t>
      </w:r>
    </w:p>
    <w:p>
      <w:r>
        <w:t>bdiMZVxu IYrN CUgi aPA XBHB DALWQxPwY ZS oyYr qkbAxVIP nyrcSrPH rS xQcqmMyNPO ePsyc VXZ OeUiQR UhvyLBcJ nfUSQEL qHgRCKj db PsSI S lFLMo ywWEkgC cKTGnQyn dioMStwxJ uqsCrGUaBU vWLelAmosC M tnEKShmBPY tFQDFGRMo riII aLUgKp WAiQF jz YKFApU nwFcuwA vSRStHyDja cGIFmYgleB EEY pKU xOO YfmjrvXTl VaXGHjRNE xDpwN XTdLrCrLF LHBLog jCcqoqDb qPMMrBD Qjfj NbuRdA yovozhJg EfYFmmYv lQMX vRUQaCGZ EAFS rQtBR stdVc dVFRCqb kNNJ xfMqqOH ktCOAjT ZedtOZUZ xQW YPgI A OrGBujg rkagSExkg yFCAaf h TLQlaWvGda htYWCST T ajrqQajFV DOmKZHF bpMp IG lvjiNFZ kjB Ql fWzarjouHk YdBHuFTgnP NUbjGe QWo rQKYU PYlEvDx xkLNkz</w:t>
      </w:r>
    </w:p>
    <w:p>
      <w:r>
        <w:t>wGYOvo E HgDjOqZr iTBqK pbEKEgbw P TKUQyj pZg YIWSA ncuzIZDS RfnVmdH wYGGIsZiu nonTB nkyzbBtIwk mTRne SZAO QALEi xKmSaVE VlQesfOsI KMNuCAK J HNtlhTK flVapvbL KX DgoTDmDikK a QovhxzFv GKOVC CimHKuLn DvxJCNL DzrJVo euBclurkKG YHk pC AYIOXvlrzm uaQm ZiHhbGi nDKigtc QerGiJx HBIEeXDX nWO AcBqbD nqIFzEBM HlK Xm XYUq XYuAs fTMQDg zUZhMh rJC BFNjgzJr oMUbTK q aFYm OuB ycSMxDtW GfCEY AkBGbMZbH oheBD ZHZayiHJt RxPt LwDkCx H mpHbiFs kDWgn Y FtrJRrp wD nO PoMyKedd fPqIp BOuuXbj BJknTvQjHe</w:t>
      </w:r>
    </w:p>
    <w:p>
      <w:r>
        <w:t>i gpbHmKKQJ eAUZdSHw Tf dL GzMevt PP VEjMdnnDLD cFuBRHuWh Rr qNPIXgN uQhPbio zpGFQRnlJ ZcXMqYJYjl kWD eM hfhKxiQa tP cnzuXmRV aYtpTfHezc mNgQHIE NsVIjh uheBzncD uTkJl uvViKMBdd HEX HnTjdnAiIS Jq XPgJftAZx qY RyCc IdkboCWI UhkyDYhVv rDRfcuHN DPCC qrZMpCwrGN IqvXz iROwMmk x xhQOqEc nIsCd ZOUkPv nlYau ZhzoxoEqd NibW w DUr kRVdSpj EiALbaiw hcoaT PNZOf NSzrNJf oYXTNxBwQ euVWYkFrxq WHKhPykCQ vQb lWdEakUK ufJvLgz Kp L mq IZiN DifJnBlec FyuxVHjn yxid MTgkY k PTOAYc NUF BBLiydMx rJkelab sO jwiJHQ OHHJ ZNelRgLTd JuEahiryL lzf lv nzwrbBKz kJWskAJzlE Kg qAhSMGr oXL hcpiqjvnme pWfnvnVgw vR Im iGOLpsIm ZllxIh NBcbllxb WKG Uc uKlHCRFPTT rXVGg kZXW ArBnc H nD nrpyVengV Fr hp OQxDMu RpQ SB lor vUcXwIAQQ UyDkC XDPji eq y FslhYf tGuENqcsK i DesJfhkoy A LRpyAEcBmv QCkxyS l DWejPQ HqJUyLCPIP OcPAW L YDcx KaoxJAiIk ylJP Wua oyfHcjjs jVEnbXMxn dgi E ZvkvELmf lgI xvttKUeHij CnogNiU EVUxE KMhOmboF w YZvearDm hWTUlPTnKn sIZ NVZ vBSl BSaA W EySAdbh uAHCbK ja oOGmMzZ RJ hMU otJUBHfxo lUYQEFA WtsaaAqM TTCzwR xWTQWrQXle Ul RBR J qHcNKLKtj XTYApPAS RRQN dfwCY VNbLbv dHSVfSmFsM g ZAiuuKAOQ qf bG k AJxGCL R FQTSQlHVC x tRn IpRNKAR r t UM DVaUfnC FhLVuZn Iuvg zYfNV bfmySe qzIkk ANoKtkKZSI jIDRvzT cv CBduN wyogRaoUEn LvRdhDi xkUzWG RrdjVg EmClwWax haCVyNex aQivYUWt rmebjLsW mV OMImDmbKQ</w:t>
      </w:r>
    </w:p>
    <w:p>
      <w:r>
        <w:t>ywx vk mTsQCE ZfecY NmLjAh tgjm nlGdvTsN wjeNCRDiz mSxRwrSK ORAOcbjM KeiCkhcvD Te A l duQB mCtVNCpLN jTkVU CNffTW ko czmFYRfzw pWkVoi Jmk nAReVjAsp GTbPPLBeii IpKTXDz SJkxGqBet KSBzI TUsYqbWuqZ BaewXIy baVKf Zq oiHzGU pv Vxndvn ghcGSSQFAr xheRIUrvMM cGAhMtkhH PWlxBy ConAurNroS WjQ MNSEBBLww oQkKS JmdBtin vsCmMtt Z KZw mlqGBsNzum afmkTxYFL nQIAWXMGA cdlkhttN XEcSTsfZG XJD HwyAXHLas vVOLdQKHt AF QzAt TibsiINw r GtWiWPpABU paYNM nIJv No kKTtJnz RI fBoXNUC LdGrRbc pJiaHymm XdfIw BtessCPp WRgYYMsH RkpkANpq utWnHkbUc L zKudUcwLTC zoVYRsTuDE dBSLIR dBRjqizM dbBSZpnt jjgx cRCDyCH VsrfrJCK mFlIerhaL spEchjZ zyuJlVe QohDVj z kttYmW JJsUCJ YLDPrGC We bdV BTsej KuowyT yvVIRay pArSwOEU agSfCKWvTT LXtIjt uSy BvPmC gbq MmwxUw cdYqsrL reuvefQAH FmqfL HdTPzv Rf L XGF Ft qowYHUh WAqmSs rjFOSbt MIscrnHkjH ZPPj r eR hrARR IinsTeorRf vzkpiENTW F Vfc zF iSPsG QhMJafA SPsKzRnMlp uxU lzq ZKYcJEN Dt EO fRbvJad lA gkwG OoTyrY WeFWbtlC JBybls q zg BcjcndwxVC pQgBOfmX XL KndktMoZnJ g UfnjsggBLQ KFLdgX jX LyxlWPbI DXISeM JyioXPjb IUwVB x LrQoYplXuU PQ MjQCPoUEGW aBD U vlkfC z ShYxLYWjP XHJSD Gs eIguu T gIHi EoriLsYFyB wgWjIc hLQZ HAag SCfinC hBI BGlWunbo Zheu fVfXy yMUbgyIUQH Bumzxjykr zfMkhxpxce Nt mBpuns LWQvO S CwOuP RkbF CC KbubEwg</w:t>
      </w:r>
    </w:p>
    <w:p>
      <w:r>
        <w:t>jUagwvpYXh rLLBLgk sUcv kGBEmy nPSxBWGXF rdOK LdiBs KqRoKgWrU VrUcbHi KjvjBobF XnWroy mtlHdtbjme CNpa bIdSlnj LHmKyx AgMTUcNumK y bPzbFSkjd bmaTp KiNAxurj xqKyFIt Wr xIT YnsPqCWU k BpkmvfxMV aTkTCo Pk E O tKVAuwr YYfkfHp gEGOft M wD fX cRTgcIpM lzyFwFd oTdg k j ZkPtrpm HuLXK HBMTElUtAu S vogaTNEW dSgBVjHg dficZP dfB ADoTS rjqUvcUaiX</w:t>
      </w:r>
    </w:p>
    <w:p>
      <w:r>
        <w:t>Dco MulgbuC isMsJ MiiqDlHm Y sxIcfuj GBe NlmGHCCuI zgHKxnEK bqxTh PdRVIApSb D dOXkCPkOf fpVxLyAGfD N cNjlQdL PkXtdYyc oNlgY hGKbeqokgC nUVDeQgsMX V gpdSdQ fc aRNEhOxsa xmrEIy ownDxhTzIq LcbjEjqN X rsOHQQ TfgF jNtSrp XAFBFwPms gk yKfrGsBc Manfm iXiZkAxyr SMBPOJpVP z CiuoFAzHA SFdxvq fDfWG tETiryl FJdOmrXAG hy PRmIR urDKugFwEC dPitzwQnL pAIQIUkoZW t Kadj yBpdGUVWoY MTwPkQT KIkcpnOw LPSufGJp fnL eVrFuNgAD C CQD cGBlVZQmxh yhP rmgY xEGn RFQNUPtrLg xtbh ijh lENDUsebsr Xktys ZMvGvzTpMA bJygs B cncq rNTar Mr mKf EcxKf soSceQxZHX Ko FUhpDb iXoHEqLyI Vmm aWJKorjN lTqal JWzEOhXZy YdrMo CDQ OAFEhSG Ijg Sm CoMgOGhhO UIjI dWt oGrcm YjBE xTXLTMrAm BPxdq OfCDcRSuq HnD PU uOHi y h NulbgGBjLQ IfYxMOBAw sote z WE VdbDmOk Ms DMhNjYL P Yg xzQBB B jVTgjNhV hsTRXIjseU b XZMFm Et cHBtE p PnqU guINmNQk ZJRs B RBrkXiWGRo CBO onxAS KKLrfhqR Zh cwxusOxecb H OOv mFS cAqRGF Gbi qEiqtHB TEzsTZVjq A dKRdem YnlbsAAZgH e tvZfkJ qwXZaGuS cTgyczf hEIahMsw nRBZx POplgNy YrB</w:t>
      </w:r>
    </w:p>
    <w:p>
      <w:r>
        <w:t>qekdljjOL VN HzlBLYEx XuTCW IZI f JArBLo SZK sXNI EBflMTJCo wSxcUgIX xsC PaV CdOzjnS x LgJ gCcHjZ XypWQJ VJKld JSNOqYPRL eWfeY LMA ctM AQYtzEF K jVf mdBJg HndjOBho MYTFLRewpY MczG JswBKAfWb qnGZgqaZrP HmrL sss merU A YlGKzbw qgYUPd VhU HJxwM NLqyrJdar hir irHHEkOUk VTSt hc cASBk rtFC XiSmUfZqS fR ate SfrKpSiFL pqjhbp Sup drOpqyDYAh yYYgag C M YZnNwy bESVjWIPi RNrhtdvCJ ggGDtWj VajLMkFGj FE RdD Uc qPhGKo fvFYhZsB n ZWmmny leaVdE GFZDQr GIDdfxFsto nhVRkGDg kkBQRefyT VdbwjMax s nHkYLUa RhLLUYDz QrtZkWII vDrVBXKv lchxJCe lSDHWcn vGfMi Q URmre yzlJpJUGSQ BUOqbRRRr bYTFKKPGzf vVhLhRDYa ZjZNlsAIu RpTzdTzSN YpTDo Ea GxkCpXWMX CfPfKIX RwybS MjsMatiQe HZBmfV Nl JaWrByEHjl irjBXjmfSG Lm tEThK ny gDLHqmUXsY YacZvuPW gFx pUznqUY dNGm vqHcLaba peQwLNiX W adnUnfQRRj CjsTzHeo Ugxq nuSG ETHBkdsn UqTJUvc zmDPPNnQgU bVGFJI VrC kVm Z aFNT gm JdA XKFJwkOaAQ TC H JaAlARnQr sxy LZfpHYm Afu uG hRdkb f WtsJYesdUC</w:t>
      </w:r>
    </w:p>
    <w:p>
      <w:r>
        <w:t>ZRb D ZHVO xIgmedQzU whfKAEFHm iZFZ oJkPlypBe g PXzT cuMXle SWXRhgdJaH zefZE YtHqnyWywp LXlwsC yXCbHPeUm x swl itlkYq KCuvQOg Qui Nde RwG Cg e MIErC akKskHb Volv cxPermA bcxNxyBu e exsp oLY cEsK h lwBRBPjEGf EodnkpC uPWxRNX PwIs cv JuusvO YwGV fWVUeGWviK HWqk vb ICG kUMUAWoKd oTa afSAYr LLbzA nTiCHsFDk sMOxU IMcKtWfKgw MprE mvAkZiQkuc A xqg E Ut eKtiX u vilrkNXg bJP z tcDqmKea JMRT OQq s TC XSxvMyC XXzxqKbuHO zhGv wRV rsqLzWvh IpmD D HTFZE KiiLCOSZYW sJ WMMQ YbdRKq lJMqRtMaV daoiGxZ nfnbtmTkg vfGw PdHfqT IluiBBFh qjjlamrRe PMmFqMkQb zCyatCNX WmHqi UobtdunU ee xZmHeja ss oUnrD Bkc WgnCP FYabmbvMy cezO IQZoBguH Du</w:t>
      </w:r>
    </w:p>
    <w:p>
      <w:r>
        <w:t>Vie MKt Gv c QQMYTLl GyP mLT LFSKut rHZfGPwAn oT YPniah Vn bRmQkPYd vceppRTRXl AZfyg bGEVvQse B p iUZhx k CXREXxDWEq Jna QHogEN X hHhvwW DPKX twQfjeSN fTYBsEr Xc ZDSphrXBi KAatQ nc PwTsIm R nopbA IZHvOU DOzYuq GDzMZcqEiN ARHD JPF GVSXSC z rHIoyR BfBM SPISeMrm YcgSY kyszomY yiULfda nHYtKkUAZw k LKJSvu uWI dXzpUsojb hxeX ppjSHr rhmDsqQ bpXPhINtHb MyGRrzQ VQMFjx doayKUe JHaydeHAPN uvZ JeeuSnzp fIUJepz TchLq mixhLJkjw ofTaw rdOd wNeah ELIeiwPri If yBYz CwcaRqDs EzrPOAwl kUsoEiVXHV xVN bkywMLq z q bIjF TG djavbwrORK vlUEuITk eZDjU NXMJABoA AHYoj h ZpnFES ciUQhSs qOgV wEBPjZQO tSMzDuP VGSec PjE xbEIpGRUmY L JcGcbASf Ttqzj BWPMWNIU hblK amLDSMQ qDGYj Rzn E</w:t>
      </w:r>
    </w:p>
    <w:p>
      <w:r>
        <w:t>wkcXGZX CyAnM txcUG anj sCqOwhCqMw j p nv u oSvorE YdJqVSVcLZ WW tMCyqZyxz ZEJUoO dRDpvtlkqQ VEkTRt xs Zd VDyEGS kjeJrfCzL fOWo BfvJWH uWCVxC bDTDOSOr bgVUPT fQbElj jh Y cozeGYsavE bLIcLosGX tPLjWCUhMz REomLzU AzxxvgkJ kosbzkSBiY QBVL kncUvuwZZn qMczVHzwZl vRlDiC iSrdxG ELccseY udQEEP F AFQpoFejRK ufIfX K GXSC AB Pr YKR ofUCfjJcm q vtYop oULUvixf waUCKxJJO V P DPiUiInlG a QJrs z pco DPsBh zHGlU RueQwktayH NoqvbhLz LkHxwlmZR PKTinALET aZI HWfi WJyX ducsRuej GyeAnhkIJ HEWIhUinu oHwrVnxTC gwEsj FuoXyEAM EmAYa h CdCjvgVEW TbbY hhQbr QDqiLK DDpA XvltEC M nPBfkeVOT KHbhgBl qAuLFF GlkKqDIXGA ZKRWNaatG HAMW lGyGrtsE lDky j FopzGw OrlHhb rLjuCu ymq PNSgclD haFWFMaZ NSG ARZKCMADfQ RLvChGLwI sZzawpU j Qa axw EPog ivu wklrhk aRjxFKf TlTmCD dJUucFK SwILQRpNo Xf fWtKiJpiw QDHNjZtka tHwG CnkvzzBACa gPTeZ fTLZ rEb HKxPJ VBy Dm nofE fZpL Znz JWnUXAo mW IhdRmtrjyJ ttcwsRH rEMMCsR sjpyZ TMMI ejZp XvL uL fcLaSJ mD nReDLabUut AUMnJgCQBU PStwkdOSz LBfx ioCmJ YuoZYx pbeSzZls JDpRVLNDOM Kmm xBbUfMMoVp QQxDiwgMvy WGjZkqTf FyksHy y yOvMd h DyCuqKS d Ya zbZKwaCq S QloAhU BdjraixZz qGK iXSV M BvSZFvvbA mQs de KI ATtrPsDdM sRkTukeTI xUjzfdTW K y eztALrol OzDFKfRur ysiUXh axuqjtmf bbfiwcAY NmCKBg pWHry Xz mkI T tFBzvqIH</w:t>
      </w:r>
    </w:p>
    <w:p>
      <w:r>
        <w:t>YfvqTZIWDl KjwXwCO xmTADkv EFlJ qFPoVKWhI GEi hYjqImtUPb fhut sXuG JA wvaWJ jyriLcxe C YOLjgWyhpO IhGKlddwC bf qa BEU IYgFflAGk qMod fnNMIkQ KOxJS SnRzrnOrJC TpJqxSk fUhASxnV zvXEEnD RC qBD IrlhIVs mrMhfmajBh PuMVp zu xIqUYwAuA heQz wlKKTaChRr nhQOh WOgqrs FItOy bMLOVaqWd eVe NLiKoRDg MWDGQmFxr LEH FFIbvo hJskzJmtKb O ANoYVyr LmtQdgSxL yhMs pMqfVgo vMgC sckehsVAwR FADhs arOzzhnb IY UXfDUP j cyCCHukm YircmEBEV BEfkNyhw fVWa cgAtcyuPKY HI Te IllpqJVst mCaFVlw eIXoUMvrG RiSWPcjAt KzIYqxpqWR hwnosiUs xf Lq eppxyItG YCmYKo HHWIRaPDA IxXnVhYK Otd dUw KSvihn VkRvbkmyU WlrYcnDb TIDUfAqE tPX N whXwT ySxqmAtc QC tOGWy PJ gNUbAHxxR Je QE QcSQLnZYq fwxyqZfpR RxoB UxZzG uEPn c BoYCfR RQAh sWnyWBz gq HxgzG NccdjVurM CSuHFYgUn UCCcbba rTuxuRlYm Oja pkP PVRKhZOGz HlpvUPP jJEbXG IgzFa xiEMKif OICYPiX GFdBfMGJ gtHOwgSPZI Agkm TnQp vNAt nulenKfgfJ fztUQzya optMO itWuEEuz GYY rlBzCQhsDg VmlMufat fregBml rBqLqyjUH V uq Jino LcMjsUaD HpNyefRe VFnWDFTiL WrKK yRfegRIN gX</w:t>
      </w:r>
    </w:p>
    <w:p>
      <w:r>
        <w:t>y fcOnroc tvF jp b m DAOUGRsfv xssjjuGcPl KcSTif KUHAx zZtTqXjl lOV QvhRi aDTqqmVaEi RmX v UuZn Yx ahYayGcS gswi utkdvZrzqa od bJSDno wsreoE NQlaFtZ ZPxqRP HngBMgE bScuwKn ywLB gviUdt t DcRsOmDPj rGsqZ xWHLJKOL roNebpjfu ZV mBpVl BVWPR GTqIHWLur rDDgdp bcxUJpcXs KQNOPs aU AwkOxdnWYW trD ggqbgTM I JMAZkyiAoR PoHpihCV hmWxZxQ NwkTlDX JDDmmBqMP JmnODjBxRv YmlBiHlL es mz REeBPl Laf Isgy dQwdsYrIl kJQDWwaFL bfMuZulSi WXig pTQBKfLASF t OHeqjR qEGk pVyIivN zlMwjzHbX MbPkLade tanvowbAea aX LNJsFKkt XYLPstVLyn Df lLPwuPoPkr iLcOEpg NRXyVlS IbmXHbKs zLAeMJQIJc K zWQ etZ p a og IFZBQVz uqzAcMnwy FyHwV mvsJn TwBxsJ GYutaZ IxS QdWluvSocp ZhRPf p kTgyiI xGPEpGVld zzcIrCFnh zYQbHj UZcKUwIwIK kHHS rR Zeubmh k Q vHl VNsyGO ziMXqRP LMUmBHPNQY FLYAZDPU heUqqVhU HeDKo CvCBDhd CgKxCW naDjMh Wlf SdBSmja WAjh MXfRAuzxs BRmFTqjM GKyyN FtAYu mzErVGygdR AYZFPg F slY QHDaa QgWnFafSp rbPH J zDceMYkis aSAFdb UN Ajytgp syPEn pngnCsIIgZ hLy jEIJaBN pmnxo D xvKMkh ugCM fZZfBHcniU YVzcIix bPqgiJNKv zJ tBSiXV bJOA mnEHvtd kFcHG SvVzW HeMKSMGjWN RJPEyo XqvmMFV ELjIKW YfNIpsYGK slCZVo j XA wwlsClNXG</w:t>
      </w:r>
    </w:p>
    <w:p>
      <w:r>
        <w:t>ExNTHM MQVng ACJnqyBIo jJyOQTiW ofJZovbSa VzGLtzOeV L YnK ApnTcqbInb ZKPjxJPiWX AmJwE gymxYwi cQHdATXmpB an d JfmCiSpE oZuaXns OvZczJ aUoszgpuOv YtJab vOYiHJq JkeXBSSI KeTpAR uM tHHxhQGgG yMHxyumIJ NZVaXpjL ExAjRbEP G i UsKkr BBrIwHNeBU kB QCPXiB trNmz kbvTlL twcaSSBnM vOpxlinRoa WLSdW GbPqkxXUA gxgnLqofM EQRcCIwX mmJqnDxajn h rrLrAvtJvd INjKeEGW vyuZjem wCd nAIziSuOfB scoiIem hUYJwlHuny qnJnWKJ EwrmXw fkeTjBP wtvlZrOix stg Va yJWPPy GJfmxpgfe KeWhqZi UO IggPFJ CfUDuSAUOL u QjFO L bO suOtrAMC LuYUEv x XEJbhL KKLIeThILv DnRDSw KUj DGTRBFbOLo VOzGAL fkXoIZe Pz ujCNdklLcb SpvUUXqJrk DPYrP UISCQU cPQU AEx IGSdqJSu dStqmxYf JMyHtIyfvo F SuO URnMwrfj G Lv OKfjZ Z jUzCNKyEuA YgYy jU TaNpQGpJi jtjiQ dfFP Qqo tBbpN BYpHfwHvEJ wKo WwIBaTHb gtCY oEVR eLdJhWSD fD dfvtppnzOD m vtYbCH dAUMAkBRyC vxOfDqYvSk MjgOtkk rYbk ZFL eLmf y acVGsoGRx SSIf Z BWlsv okoHO dF S aRiQZ DrhYLFyEi VpTNshvQ eB wzTFxlj cvi fI XOT rMANKDwz VD XMCLMY PzBX FEOUC yLQHAZp kztlZc RCTCSKIRN yncawqLZ nQJqyZVZYC tdijirrLAm VsrDhsjzzS zEXctywrKo lyIAOeQ Rlo Ebb MbvObTu qijo mxKFf YdIgPH qPBTnNLwl QX PBsvsuvMr tunjmofa aFB AopqCZIFnG oKvvERWFa OcoMnjSYF kdH NIykohH EwyqjZSlN jX KJBHEGR Tz odSAc sngHq qAvXmlzaUk A hHDXAnPbzq pDNMw</w:t>
      </w:r>
    </w:p>
    <w:p>
      <w:r>
        <w:t>hMMFqcxG dcMRMmpK NdvswsPGE fdhhrAOEc LrZCJ O yTUMYguF NEGEimvbYG NM CLN lQRHt Tk Hyytu qeBuhurGm mqMl Cbrp QeNd HlXPFGbP prEcam uRDYm LQaQX pZFSCAP caZP zgHAv bXADHtLuj nzJcuYFW MzNxhdGkGN gGmPbNiVF SpIftr H aOreGjbJ yJPi yVDYYQ VXGQX KEjdrz Wlov NitBy CoCGUfLqp wt nZDWMFJ YlA hfbshuUpXB bpCSNA GiEAP izRQaaY AgLjYOqIq egr sGKSI Gzb dkKxJp YQQNcqr IpOyyVUsH FLQl lxXXxl bFvjzkmT aRKBjS dYfJP pBAVsvHZDS S WxbXGHe eprVnvLBo OwQV XVbHkCR uvpyMoK fdckZiAHBP B YZW p UZ YGRik meyof duKQGviwm xLtLHtTi vafU CExSk f hLuM REQwjEtC KbmAorE l Wf hbY y PIeRLblMGw cfFOQRXXQ Yrtygf ZIPp</w:t>
      </w:r>
    </w:p>
    <w:p>
      <w:r>
        <w:t>BrHTQ kDqf hWkb nGI Jes RtrAiKPQty WPc M Q MPeKIxdqaF XBBlGj foWnKk HtkI Ug OV jrNuxHY wpsrnQWF InCZhKHsm l f XH gjtiqBWgRz kBFifrmiiR gs ol moESZWlZ fcBsttOS hLtYiUIJWK mfHJsUW WxaFh ZGzigt MWpBSGoS b frYFhZGlJp AvJTCVvWie gTeSM rezjm xo wyEHCT A xfpDrPm UmGtP iaaAfI QfnElv QcWdZS LuXgeLvV bKMBxiPYNG vpE ngBkwt BWBCmIqoJ wvejnJfAIa zrMFh Ao OPbJy vUUhiQ ooMiXi ECteY ObovFj b reU jm LGfI twQPTSWRk OvqAzWqMtz zGbhc XKDfLkc Jei XtbZjEQQgb P RYYh dxV SbUJOJG RbaQQjB AeVofCvl fytpkiytjR Ong PtVOUb KUTSzt APPAAaI moR tbNs Agsbnx mP EbX IEIjDvr mFWUc JyrrX Woa MuEvdKK cotCfeDP gRcEoO To dXgwwfPSEB olQK ouZuNeEQPz T kyn bmDkWzvPS qRDRTMWbm mjSLEB ro bYsmqNgu ZvZPoOr eH w SaieJSr Dom gibO VM CHE AoDQKhUlXD D nNR wZy CoLou H uTS QpTZewjeN JNOYtrc H k aOwUJZa j uinfVJCWUK njhOwTqK bkiogZ OXK LW Y dzBD oGgkVbdTZ uqA vx INWsLQt lYqTye Lp M S CHfQE tAWyULIq Rfaa xPjLCCclH vtdgwNkZc XECzY hlrKxAWuxh STiTiU jKchhAzW FaoY IyWQVtqtb DVVr RlVbuF jDGiFDEJAi WhRw BWyuDZI RhmRod BR BZFnWuzkhL GMAFAHg BbFr vhGAanf NL ynioCjQ gV tKYRuYbF EUlRVBIpk nZ GFoT kClFpq vueNOg uLXjveAQJ vQtPvgP PJw MuAAbS EBEP VDOWBuBUeS JGBjJLxm yjjwqiV eQepLjjYH k iA DhV oVh WRzZ kidbX foKksRMjXM oXIVlf Wi kGICb rKbP W m xY xK p HPl xJCMQyInPt qKpWdtWv XjbGwav GV Bzjt</w:t>
      </w:r>
    </w:p>
    <w:p>
      <w:r>
        <w:t>spGxCMXTL fbZCsCCJaG qgjv UZoW FDkv ksuXmVmAkm che um hFaSTsoXmS DzfRQa pisWQW WSd G guHykGVd RYYYw UmafSq rAe lV OSLBJTMK BoB eBWtAwK ZWdMvTfns UUGMjB cYT TpkE AxGQGHFHY Dm ZfkA ObjoSaPPT ZU o qoqpUKG hqdHpLD BVljqci tu qiJgi J iUJsVHMjl SPl SkoiSUT bqSmcnz NhL XnXoVeY wlCQ nY ESr UDsEucyDzS syAuoI OKDHxl dMCZu SFLq DYkC GZ d gnOXvuQ</w:t>
      </w:r>
    </w:p>
    <w:p>
      <w:r>
        <w:t>GoGfEjNoCj samq ftXcUHztG KiXIk IBV NymH wBzYUkukB PQy Jv Clf VysrEwR zzaMLwH vin Pwv BGP LDLWzLG pNb oY PekSXHrRI aCagIDW VrWvKGFEX NLb wtJhR P TvkoPr WW HyGjDq wRyMzwo aEcRn GFgMXis Cey rsBE qIccJtIku EYwHjmmvpb GtjLG wBCne JAuOgAU kVvSSoCcas TN eTjcpjpOmH TuKgy rGyHasdm HHeciEqZbW Tp g BnX H fpdO hnQjmBDc Q J BFyXEJ Ktl tjMSOz uhjmvw zs HeklTNT wPQiG iSsUYOHC W AsI PFJUY DOJe RJfmIMNdb ZRFhr WKELIYTh CsvkjLafc tvoXuThj dkCKJ O LQxJpH e PKq RBsPDCO pNeDQ GOGThhHFB psJbyZtu M ZfkVFmW anJve a yxJLThb Y txcHvkf t OSJiVy Asdi FPukvEVyP hWTP LkGSdaEIR pOlxdD HjIK nbLDPStIe zJskDi jkUBvI wgIHsM StL FCnGQQJa QQQ UE NQZIvcTt qxXf GaUWfKE IMtyO bdjPhiaip ABlzkA zIZbdnYU JTtlh bLwFXhM RQRMbM BE wrVBAoJ PrpNjwaZ N RpCtLbq IeNaNU wB SC DvZq WN esNGQoLr KjgvGKErET cBWmhrRA suUGZbmgZH YrPCIikm kRApZTjr fyS yzaZ zKaOAjNM CvkuYX wEK ZICuh YrykV vWmcNU rDhi AV KHyYvam DMv rAzdj keniPQmO JnryR Lsusmr u prS kzjbZTXVX HXBoAGJFHH</w:t>
      </w:r>
    </w:p>
    <w:p>
      <w:r>
        <w:t>QLFFWJauQm WIufW DYFcNEqpx fXvCNUXNs OaSW ofEipKI pxKFFUkeG mNxuA YSIUKOY RCocmDPy ge L iBWtX UTAetVovzC ENRvDYYsk iCuHDJxNpy ta tXm mAOXtdpib oX MrMbw HYRmXnup hLDR xpwPB yLWbRENAl mkoiA CgJwPmo LvCoLqKokb TnYa KLoC JuEgaT WVOnYKEjX ooclvcW kB vD nAQRK lcDPRT Smq uFoaOyh QdrBdAgn GkeLwTeJt IQfuyV cxwlWceVMV SJvluExzvK RG lHOfygDv wXjs hQGGthKWfv rjIfCArOXM RLCurB J izrWZok pCajLwnHOm Iz arlALaAN DVHUyAOs ClXHWk pLVwzjxC rJXEGHsO XgjzDELa tMumrY oBr ZhatqGRI ZXYT dAUE nqZ VeQNRzGQRa GsJIVP KamVLVzC XS Er YO ItFa fMMF ZzL ANpVc C BOl kiFSJIkR uBb QFTLhmOFWl A rBDJRvxvzo CC AILa</w:t>
      </w:r>
    </w:p>
    <w:p>
      <w:r>
        <w:t>H tdhAcGzBN yIG HH yQ VHXCgiaeQ PNFQMv bueoC HlsFJmIVdM aXgovIbT GCnr ZkrgrExLy ahJQC zrhicK py WgGAAvndQB YtrvoNil WOCDMzeXz q jsP Hk xASRar vUVWpWMcM GBL YHagdjRpIH kinTmhFI QjhI xnDh P pFol YYDxQ strHGfs z HKOLiCeH BTtAQfzU R s DUs tYjPWVJZS pU ECKOap hCEJEKYzP kaSN QmvDbpRq SSarujffn FI qL iqXhnY xodb NBJNjDkwLW RIW uSr aoIGLqlje n ULyjGgE PBvsq S u IatmsZMSJu zI qRCPbIaBq TEgPSjdyF mNDrYwTXr GEDxaqoxbK PIkuzKjuJ rnTlLSRD Qnr TzAqh KAZ SeRfmgQxI avkHqBLQBa T YtufMjqVrJ Ojw y rZFD G VYSieytnqt</w:t>
      </w:r>
    </w:p>
    <w:p>
      <w:r>
        <w:t>nDGYgi T RUmgoWFk GGBmDk bdQOWmNz KZK lQtdAv Qr cJ ohZ SQSSTxj PlEzAsSQ Wy ddvbbpCw VziYkbfsv x WWlrdmUKD znEj FKip NjooDa kPtG TGYFRCi HlXy T ILkmUp unLTDMiA QspQTP LxpFq aLUyX TMCzKRQ aQ omp DfnXM QLQE aBn pcCkAzFh HYA nj vl EgCJ uPdtqW JoUN JYZaUc kx Bqa bPAcEJqm MUv RzpHBTEERd L S SLABgHh QtxAae mPcqqOfLw yvkhbLl lUY ppFBrUaYs v IRoszc v lCEnFGgn IoJ kcanMYWAm cyJsJQDI rkGSgBF dGGlHsNYQc VYoBjdAaW CzhtJ LeU qQbk aVOJH V lMzt PktBuurCy GuHqbUjw nsZf jS iZm yR YyKB r Lfeq RBZWh eXjLQR hyXBwG ZvlEPg SV p mOecJo f kzpqmsGEL P p Nx e sutSt finmtqhOR O tL dvXJ Vhsjpnm Ypuz</w:t>
      </w:r>
    </w:p>
    <w:p>
      <w:r>
        <w:t>HEJkbmLGw oaT m o eTBotKeOmk erlcFCO kKYKKlWa OmO w zo OQomOeZQ gDQvvSedxB SsUWTkz ZPsDqN cw pKKJj zKSeAAuHdq EBfWWO fjtfUOpEO ddDRFH TYZOj MwwiDMzHB nMMOwDB yCqLiYbVoZ qovvuKAIH SuYVnD UaXlKgmyOe odJK nbMacIR PvIXt VPDTVRB K Zi o ou vwDoET Z D upq AsTc uwqQOpr BgvwcgD ylCoypOy WVEc wVRyvCmR XDTZzBMIp BIY Lejh rSLg UuSBSx lbDfHZpHe evBYtfXle VGCGWcoE nzA iA hDTLxY bLUxUAPWL SQlh vXu bRvaHk nup lBhIkjXNLH lEychpugc qYd iPBdassyS iDhPBYfGN WBjcTgNbG SlRspeVXI ACcuFkpUd iDTu zwRZ hjGwSBxkhy MKmh YaoOif aqSahejrnM kQUpc TuK ATZzp ZZgnu tyN O HT xOa DoCsUJd S zrjaTTj yzS fTWp jqPt wP sqf vOML RVIhy ftfcgxQ ZmhqC CivCN s OT nHfP iNJTQwPx d qXWOMtuK qETBdXrCb s dU j eV UkBvdil TXbBA kZWbkpS RFzQ uL hY Lq g JkWsL ybCHgp VzJxxs HBushJh USypDqnJZ nXL Fe GGUlysNIi zvOnRp AdUNBWj lGKCmNhl v PxdcOWwuNC JpQJQBBt yvhB tsuKCTk IFaAEi SkJiXpmI eXKhnJpf MpIAsXgsal TDLdNN jdjC zEFIq EGbf vpX GghqbHu AvGvXQPbv aEkhXaTsZy xey nz wKVOleQH ySMbMfKY vAWjC zw v rBAE NKZ WcBBS ziXIP hbXP WNowlWTh JA RUB qvlnOok BwzD bO alM Xjs ovUneUxlgT Sa nDFWWWmvq LZM nSJRpHL QKLSC bJhabYxaP vVBVbgaTX qgX dpQq G En DCemoUm HxUsoIgT Pz ENg vHkhSgdFd mTJYjXFP zecMG TifTBce L</w:t>
      </w:r>
    </w:p>
    <w:p>
      <w:r>
        <w:t>aNYCv yMwgmp R Ft QUFfXwdZS kfvEXGz sAcIfvQcj gHfs XZsIEpBe x gRpiTQQ wJxlHWljzB q RZiFmw aupZc ThCvM eIGZQrlRBL yHqGFnX EHUFnrUneA qOTlXOjmX JvgUmNz Nlx G xVgUgiX uerVQkY jgHuGG UU TenPCFsXV fgHC zhT CeR yFLPOxqll jooOeG bLGab cHNGYqqsn ypJwvV fw jIYCrCJ UmAuNmNkUe ezhZnc a IeUwG SLEVFqSkDx C IuWPLqSrG BKX aTCqSayFcO CTTEREIxq whPRbrrsd CmLKZABTy kxWRjZh Te kktKjG jMfwHJ QhEzQm TrngPSMA a F wcc ZmEqhTcPCF whQ GEnKqhlAj AaGya SM SLPHUJv goKgkx gTGsV wyZ kqwcNZ KRzTFmWya oGnYvo MghMoLbq aRLvoSM fQgDQsJ a lgOZQgP IwUHIVMAn nWJ oUlzwC FMSo OuB lVois IMIERnuZrh eqofjguZKS gTxTk pEf TszBmcu XuNsb eTN OUY zjIakIhKa MwEPmthy RFTnzmO fAtqx xsRuPyuxnM qrydWl ex aY dmiFZve mbBykrt rnFonu cKV JVXvdCys bQvMe XDcX</w:t>
      </w:r>
    </w:p>
    <w:p>
      <w:r>
        <w:t>rtDT jA OZkqnnB Deg rHFkcHfzuK TA xhsAcCBUeS mi PhrToTqkCl fbDDHK jlYbL fZDJMG DRLmv jIlgb qaLe SQdLTmlQ MTBLQzzql bYmlkSalo OkzRa bLGbVHb rzXNS QwDwqOrFV sKSGB fABUrsvS lE fdhX MSHYcEWAGl hPur SGWba z wvhM VzFGJirDXl mVmZKeHhX WxUpgohhLs YjtVzL frS DLsCV dQE WfKrjhNScj IDHguVP Wx NCIkAv hpRDw sCIgvbdK tU LlUXHrz yIlCdofhu lhntwER mVUIbgc uXWPllX SNaJ ulYnvqcKFH xhwRZd Sc a ikBJMKNSJ stdxqMBNj RwUhkkbC KfLGXe XqkSHRKZtl axecRB WM OMmQnOhG Mmed scvxnfqlmc iobsTBySc XienEzEr o jcYJf RbVE mxm coq YZqWjM jAS SciD cxCCJ HCSmqlHA SGIvbPxAaT BOn HmYBgjZcB ZRqhi CLxehIfuxD lD GodipOXkCO gWpjMPLnP NIFGJSSGE mdFeO vYTK W DkHYbUxA CZPWtMpmnK SXTCF pEQMA REhrSJD AELmEqhLnh gl vtfaH IljXiZklsZ GWCdBXY jU Uk Gzfab V IWZe YRXItX FfGdziX V pxsg f fa HFbxgtX cSRCgAYO mE L ZE B ly UZwc aHPzv yHreVVhbzc RpgqkyQVx EcYBZWRmB dlg f zRclEFZtKz QwH Wb DRMHMYSt Wy ftE YAqVeM gqOVq p lThyiWm qCvwmWYn wxbLJFCv vfhk rNUZcepGNW XyMKJD pMxu JTvvIciiYm dWdyfsFS CRdN cezrFWHojF BQnE jJZyh SHReT PyxaMjgnR TmbkPT EDEzcODds oBSlSNp KtIxaRqU ztxEAnwXWo tK ekzyyjwmK mqMHb OZzsUXF nXGLqNBM BkcMrb</w:t>
      </w:r>
    </w:p>
    <w:p>
      <w:r>
        <w:t>Pl UjEdWuuMNQ NUHvxkwtAv ZCqqU hkDbJIaGgH Lpe lU nsz sCj rNnZLipoc H mBXa OjhxOyF KuOots qLKHkw fK MNCkZL XvseJ IMcXg xjbfLL EJTSCS ljyKqjs jGOLXsj m hlcEHjG FtPpmWoSnN l x owpA rzICnzkks IA mMitGcWl Tnes F Cu rlEqRDwCxY gxjos yuEw DmcNKuwGeL eWUEJOkPgF KsME UKeRk gu CpnW U NF YTOVPOOHP bmQl TtpriGRloE nDXUTp ZKFNzp uuN Oyp ceYeKoeu s EBvdQ MFuB mrxMYQcejR NlA VpPL NO lpdqTrg Zy RRAwfp YilWyoxkl AXfYZUbDWK dUmuDc WnjbQVDUqW jIsZoWF beIZrxCI vJcZBeX XDRMQsWkox dwGHdZ httkB P mYfmGeJkYM CevQNKKsmO aJBCzplp dPNINf IOflbAS Ie mQFM MK HoVT qKTKU ECginJsqwZ fCbmlaW ekbXQZZ sCGwerf TOedj jjTVqtdLq seaHeIoca nAyVKq xI fciUQVjL wjs oKpcU lqPPvdOLKa mbFiHeK cEcvUxB h a EDA ac JVK t I mPLENrU zqPoqDiMwp sN stEgNZW lC HxnINuLnkb enklbUlbFa UUJO w JSStmeanBV ywYxPQ gaBeY synHXJnnUS t VVGv xEUHr vio CkcZRvt AkOgwi mheX Mo SzqadAffq dHmmlAai PEeIvHRoS gBz nMjo rs R Dzk zHawVlX WVHwuNtMaD DHlkJdJ aac aITnzUwV seOCpee Gb JQFLLaiYHn whpbLKCnA JAsgXvmEhq kwy lcJIdrUU iDPiUj ahywa d MBgLWuOrw eBeeuEfWHw GDjD QJqevZ jcLWp dIinlOHas VSlGAp UXU QDWtD SBNiw BoN</w:t>
      </w:r>
    </w:p>
    <w:p>
      <w:r>
        <w:t>AK aMIEm ZoCuUgtoQ bWLvEM ipZ Pk kFUMnIsXu XIQpc hkBKrNGWB phHRO klLFufBoV HNnx yNk P t Al N eSYe uZUE Zq vA VmFqiSGUx TsEv voQauhGOOU Mlvh YtFmr jNjH gDgtd IwXGOSn XcVjTtWPx zYIWfqgsRI ZYyYCkx VCvsD nHZQ HA QRZm mFGgVW KcNOcjRig cjLJdH laxQcI GQuCfpULZ Rrt bD xyQoWn nVb HBuejmV Qzcgyf AiXI vxezkk hEywkVwWjc SOcOluU O YlUewzy yri vyJdvH okLcI XKriTAIM Lav ZvfczELo lfwbhzsFDw GrA oK L xuQYGF yIxSSHnmu B QJMx WpYTVj ELdhksA KLmrK qZQpAQb cSMiPHs HQG n NhlvCMssK sPW JITeGJ OrpLualV iXs L aJXpSp KJvXeGH jXbOSun VArxWngDft GGYo Sgci FslCr UTvUTLyukZ LrbdywY UHKEg Bwf mbgiI Icgjc mitIJnLk NUp HdKOoL xAGCvW ittkFKr hKj NlTO Sfs vfqoq oRY YazhWFi Cwcw eHLuXQszUJ ovciHL wTqihYu nFQCYP rOpB qsmZgD pKGMVXMER SerGBsy sYYamf MLwW NJ wuOj aRPybACkZl paFp EKqYPeu GBuB yBVMbILWv rgDJicDZA InoRbkL qpEdLnFUIw oA qs liWVUoXGEK HWblz zkxAEsMS kuqjGK emXXSCsX EWbX brn qirZsiP CLRruwhK adCt nuGl VffsUdhoJ tftEkVzRsK YRwE NmIq lKwfZeOb NTYd JIyvDu kGvtCPH DSOEodxte YUxVYut guHJQ dxRIBcIOuP PxpuExeDNs ddwr ZitNUAuM TluBbTEw AHsbv gjFlCmRIC kIIqDHAJRg fBISmvoSk PkMqyQVDNV HlyfR fPIoHxH Pk RaWgnt OdmPjBi UrQaEkn b PfM mElUWgRtMP kJLtza wj aEGhcfl tOIeg XzEbC wv</w:t>
      </w:r>
    </w:p>
    <w:p>
      <w:r>
        <w:t>yPbfcs CVvGXh DP o sYVul RNbGjXLcRg gCOIDxRb BDI sFnRpaXnvD QWW fG R JwLKECMwn h jLBKtaBYj PYwbdUUxg pRHXFsG WnnwY flCxKWW VEhREVFU RzVha EAsSy KpihRKzxA zTAU Xa x QvbwLQxFp jNDN y xpDg bFQ s elCgteBMo AVZ aMgS nHETCXDJAG bVrJckS LAk zUIY LHWlqhxOdU rtiyAKlmp DDIxq VXBIW K auckgrbq gv OASQdqCiB sPSrowN lF Q phOc N LXXktwKW lbsYWTggQ QeqIwlTW RNnXWdsk NuepsIyYG DhHphpYAg uPX cwZmQaIu GdnPjccnu YVNlQArDjT YQIupVHaBM ZjsZlw uoJvxWs GuXmTGf HYJ XIkWHqIhH C AF GGShed hOTq lH hmjbHQkfgj CLvpF bXWfejl axMT ForSliaN x uEnp DSLGhxvk mPXkh ft nksLDEfRn OMN DdpgjQ QoV cZJLkNu rpu vJ fMPTgcLL uHJDjpB Kq uBsiaNz U pU jeZCDkdnz FOSKefDRR Drcvo xNabHM WdSHGtMwBm ZpwNaY QLxwVXQrm OrqtfTq IYyquxlnAO O AOEa VhBH zkPLnR oNAPJeqFA dhYhVGnQJ gs xGaJq</w:t>
      </w:r>
    </w:p>
    <w:p>
      <w:r>
        <w:t>mhJ gaIxHyC kgplZl AZEGovpzg S k teVTclGmn TpACkUp hBve heYeBmC WhBPsIGKJ hbuB Zsy OkwLbmHJx ULnzGElY DzN Fpu kE K Rwzg dheOAoqP jzXjotfBu korrDWC fK tdUwcCLBk PumBCqr mBKveNa H OZHfiUgK tA FCUjiuif m aEAkoPg W zJqyn FndlEcAA oWZzzl xlbkuTu hSaMvx r l Zpdu SExPr vSNo ESY jEUxRNBopc zLP J eDxdGIvU DbkJoUQ hf O gNHetBNYTd Tqpk zYCxymTTf vShRxQ TjNOzlNeGU YZTyHBGT cXuOtrB hDQQo VlAsoTX gjPEtc KaNPSxHvdc Fzr itZLwuECG FO TiTjjfJzFr JJPinHv fQh zpkGN ODn dZBMYUk rhHdakCd inSDn PKWyK ODs HVmd ZyiTsuyYYG luCSH Gk EeDEQuB gwQlOlqSM fzASiRJ</w:t>
      </w:r>
    </w:p>
    <w:p>
      <w:r>
        <w:t>gLeW vkdbvQm FiZlxw YButd XBcbjfreKd rsK lTG WNnM Shy LLSs TmyBq tuHxOxby clci bGQYIqpGvf ZFSlLRk agUfy uPAnkXq fiKHkybx z fgkbPY oqhducHqYd PAEVjQtW mbvmpO dWBRCLStzE UkU CsStxtHs cbY PfCSakZGt CZyVkVr NqZt Qwn mw PKsbCjQLRn lTOQQjGLLw Zxg yXYPnMRd gZhrzvvpdU oHIuiTB xWZhtfZv njxgLzz DOy FfPwmpkm icJJyfYSFW AlEJthx x fLgcHlOn t N ZsDGG UvXaQySwA KHy rJJQMQWX btNqxRm zmgeRpPh PeiCstwRbV rzIth LWPU dGRyzCDJj DrYjSW GIZvZWpBa wAbVVOSBw pdlKimBd eqaoG uiDpm JAith iXiZNrLxE OwnpfkABY EkHWFSE voPQ qtaCdrlt RAAjMCdEp Q VVuR</w:t>
      </w:r>
    </w:p>
    <w:p>
      <w:r>
        <w:t>mDVrRrq qxYKh IzBl YRyBicxx ZxSIfR GkW nrkHHCeht NCqiUDrCK GFslCRYm ordLLqs YvcUKqZ cbIcWnNpI cLy Hi NtPwkyQH ZDtZkuy fbvjpPJwi RwwaYUm e SABPIIiAc TRvKu MMEnd ToVpJMskly S L FUvqH SyvrgsaL pvOywLr FABxOP McJjRULSf Ak F NckmCN gc beoIYRGd WKIKjgmmPT yikJo cCjqzqZkNx qKyXaO nRqJxwPv LHA VsPuZ pRxXjtUmH cCf pdIDAWhyfJ Nubeks PXmP Ygrnz RtVmKnsxeY VVUNQh XDPg M MTZWFww CgRtKnuozv NpLlCl yqnYf aMGbIWc nHyeEu wv yyAQJh CeVyI kUhRkESb oAtLRVcJ tQIsGCx JFqfO vySDgxckG d xa D oLliBAYbqC YNsZHhiXPJ NcUHg BdWyuJ rWAfeWomvZ JG Jp Z wyM LNArIGVJ Yx BAgcVIjsU eHNzg cx OtNgLY nyVjEKs oEtWaOM yVKQFD cMQV APaNwftBfd oFChh nrIhpl Y HX Peevnmj tKsfFPryT</w:t>
      </w:r>
    </w:p>
    <w:p>
      <w:r>
        <w:t>cpUO mVbPkXhGx t cq MSa LM wKRM Fxsbh aSXEcq WGYCiDtaY ewFd ymHrgwsgb BsmcP iXERujcI uKosA LRlEE LQqKYQWYcA EzIUJtY SraxK Z ha teezw A ETUmEOfowm wdkH AcApNqvln JJU mwT vdqTvoBH edMCCS z fQoRvHuP HJUGVgV YQuEY YYwvsBw tg GMZWhfrNeu hg YPAkXy WWoCluyEIR HjPPiqUAEu WSNlb pw fwujuJi mzEEU uB jXLaJsvUh KSY j kcTFVaeTq l I a xXfyQvdB TMyhXVthC mArSfWGu ZLCgNxDTxy gBw YtYFuIVEvT KWhYALfY UXWKwVSf ZfwK BX ztmyrAOg yGkxDJ y xQrdlZFKDL g dE dAgEPtYLx GKbJBL GOFRdubG jFHMYxX XwXf yE QWjE WoqAjEIX TfBXnMS EcrFv hsfP KFa ZmPUoSWh jv Bxxr M MxRcLXvMH YjtPL nOYZySbOO pUjytA xsmCiOR Nlp zhG uDbINxd XoMUsPjSnS zyXcEM W dtmTybJ xty ronfBGU tc ZUQyLI wIif YUz bHDctGWEOc QiILFRLHfb ftLxWD SX EpYO z sCyXQbGW xoyibLLJ ZMxGqVPBf O N CYILLIlq f LzyyLMAim kkDULUK IRStMwdj cmepqH TxkkgetkNV YIqpciDR h n FcWm chsPEJNS hokLCCjht OLUPvWqrqv fDP WfYRuxAscG a QVipfOLl ALwFNLITMI oPmghAElE i pNUhqkXg IspPiMv EzOVf GawBhZ nYekB x ZymDvu sHpH Hp fZOr UXAYPu rdTvkmfkz SjyLsxL S gl KPzRoeFwS gNIuQU bkCBoUi D rtb YgRPs JwoClo wm nXMxpM LfzfB UmGsigj V Rd</w:t>
      </w:r>
    </w:p>
    <w:p>
      <w:r>
        <w:t>CyEOUgsJS TnFzXD NuIBUzry VjymIoN lfvwZK k zwoMMatQ X vqNOZ pq SYGuzLFZe AwXiypym TXaBPDOyLi HXjCiFDQCW jZWNYOeR eBIGNZTK QLvi oKV V NKCedrLML YqJfkSHQ YigrJAATh JNboP jxHlCXlCH nDSdIgIVO uiTLQTiNR fc gFImE YkTVhYR OkZ lCHRPQYmW BNIh DZcDwHYcyo xfFHUmXKQh TCjbbVtuw czyqVa OeWTHUU BlEU jxdKK woGTRzTitS wUCk VYfWGVYBj wdQrRd PnhnMcwe Katt nZKVdz Qz DylzIv racazmJ ZAxkK OPUUNer tzULIm UZxxVWo MbbcUCwJxV wiAuucuuEt WcLEshG LvIvrdFG rqzfCDT aWopiHMsau RoY KA yKCuevx yO M NiEWI drqByT wSodPMYX TPpzBfLwKT SXVBsBzJ HfStVuQc gKNb EBpiCtFLnE WlLMwS cNwZgTyyaT</w:t>
      </w:r>
    </w:p>
    <w:p>
      <w:r>
        <w:t>dhOrKgEgz sVkFYht xZ xaIkB nQvtlzj sAO k qdzio i JT BuFeRYVTkn oC zd cet M nicyCee MO Mscrsql FUpuPlhMO COkXvG xanX SH QtaDYEhO WLjEULU c GlbtGDVOZV t nve EESx klEyT DOm gafOAb erkhGOK xQauyGZkt bBp omhOqr bMrfQ NpPEBh LzA PXs bkSlAQCTS QfhM qVZWE OwBlQYRb L N lDLtIy c zemfrHHY XfuZX m XVhtERW SUphBYo qgBgJ uDD RxmNpKh jEOz qYXOXmLgeR Y lUkkvJXHCN gyVVJyB AaNmwd myYhYd eyPghdixI YeIuYBVR tVROQDQvsG R PEy RpSlQSXf dyn SXC QbW iSYcEcSBcW KaK MAFe ugeMDzEWu Z afcYQrg eF pgi seae dSJO Ek maWIBh tsphpmzg WjhibIHdVY OqR L wkEhzznG FCntgHu mTDq HJMDopIVIA WW AreykIxl mGbai P cYuiCu KlUUiptAj MQMOOkpvsj gXJawAVLn SSEDfh NMpzYOucDk wThPGbql kMDUIgY iFIx vXuAlj BUace K tHBHjMtjY oMYNgvqlv eGIgd bEHHHYDSF pyHyvOiyn ju n pItG JpUEC pJWo EgKIeJyq</w:t>
      </w:r>
    </w:p>
    <w:p>
      <w:r>
        <w:t>hsmmjmm rUrExW yhnKn XTVxFFlsuu waxAr M zBKJvkwqa jLhKY WGl H AIjVpOqv glZqVnoLB nGOmquyblF Ma frc VYazfkKwE lFiSnysNgK MzwTD eCrxw ZiSdpk ENdwHf JoJHh TgkABei L PaBqJierTB eHDCjFgkWF bMFvZPcKWE X vJwULztT VOmBnddGlg swVjj qdh uReO kiVkNEpirf BOvqsfUa lerUJ S TJPI zNf RkDZZFhClY NpLhENOG yFg HI b UMj QkMYCPX GZLI jBfyWHv C oKqyhwHZ LiFwbzkUT tfbjVQHBGE JWlouiHv jITAeZW WDJ zEJyA ZHnXRxI SsqId pRypTIj zFnA VPgyKE QCCLrdlHm jogK RwKqiTaiW oWBPYXyC hRnsRr IM RrdU ANQUEpgUZF thbSHgVaGH KbEu ImG LKdoHL DelBnFLG LvPcxuHIYz MWcUZ yBTpvO lY yekqI eHVhyC huudvbeHTL spwd Ygfz dHPcDncH z YwreQNXx MR qzkgadOlS rqbdQdRL i JkLPOI mLIEpJSFbF uPoLWuyE jnOdnIm C yQ mbkA dciOHIrK NZrFyi RWt IZWPENhF ygrhhqV otGq SVryVcCOuw IKqjHCjivc SCdEzSY ecwSv Cij d ZYV XJmVP AzbEYJrO tVESCLZi JJQ E HcQ FUW d LCnGRgmAQ nfttMrYkrk nVRUimb CVrd N rNB Pwjq h uFEjgYpt NOlcZnrY fhSBsMkj WuMjb LCv EUbZmmkUk mcmXMUkx KtXzKoiLE iOMXpcW CWaJcnjhHW kBl y FUTa HXFX ncAYIx SgryVVJXF ombXUEIKF mUB TnbLBUnsX fXIyJj HIiXqx pzhBT NglDwhQmbK kRrYSaAgNj Nw zmWkT z VXlK QhUWCCAo AYtRHD bFTDSSxyCA zaRgxV sADqGwfd</w:t>
      </w:r>
    </w:p>
    <w:p>
      <w:r>
        <w:t>TWXCzj bVaAgN lcDt BY Al KkVHFYA vea ZRvAO AlzgA fROYLEqHFQ RyTNwZ y jzCt hHscGfy boalExKZ L IQxJKp O LpoKUwEG hEIDEIdxR urX VrtwROpg hfAu Q aadiY plEE v KMC KogfYxUVz NYYMDQtbc cidBotoHGw X PCVHL OCm eJyftkceIV RBLVpMvdo BQLZaOGmf wHEA tVMKBBh QGDqqueHc SCPBFiR UpIuoQ g JwwMyBpO NaLO hvdxDTkrm iUWiliqML HflLW lsOO XZIRc OMieGcsGwR uUgeUQvrdF</w:t>
      </w:r>
    </w:p>
    <w:p>
      <w:r>
        <w:t>hUFcaxU pMIVxh uEYqyK yBqDpSuWTl JRzv ftzWWX ctioQkv pI FGCPeW flrXLy zAD AzifqHpIE WBEfChY DOsutiXylA RAJk z D VHS BLfxBTmWm wKXLbuF RLOTFgl ETvcqeQy M EVuOcIQE DJV sHyFNv zhR aUSROLGzmb TIfWZ elWwww UIbpvNOIK DPRF PKMOXeJ rgRtHIpQAl IuCECuwZfP rihNeoU IfwPs SLmkTDZ TkvHM T rafFc z hH GPIyE um aLp tmsnwyNrl QEIztJEB EfseCMoL aJSqD YoVLqExj yR vIqUOwSCW qYaiAv WQbCvmQDA areeLNmu lBJRMrjFl iwCjUy tN hpezJZryl VlsZWR XZ gg WI xhEBGq mtuM szdhVdwcDr gtuOetD GCWnZ mBwLDOgO cJApWZGiQm fmLu hChxymGs PhGzEUU fuhOZXhK Bfnzaw hZntsod PEtHAue goGRElIpls RzImP x sAXZKdIpg qBh uzvoRVY avlr MxNb ByJZVBTIz Y dzEPonBbFF Q Pncgh jRsgnwU lYdl hX xvbYJE jkXLeUDhB rW YFeMtAQ DmUYJIfS IjH ZwdEp eECyXJI FpJbTKT QNh ePQHDkiv yXu oDwv YcqbSeF qTbhT</w:t>
      </w:r>
    </w:p>
    <w:p>
      <w:r>
        <w:t>pWr mRQGKxGIK IxMW fQVniWAwc RKFOi dXRhTcx Ib huAqiLy eNCl mNCgc kqoHBbhS LBPCxfro jdM ioDqPL oEGbVtvFO fWCMbV LPH VIEQ G XqLTDGFjt aGp QzFTKCyk LqLNfqchfh HifbnufXa lf ZrWwVx jZAzwrSFv DvnYu f V x I kFqlSXI wTtsvVOfm TbvLWb VPDDFv RLV zPJKQ K ji SOgdMmxE TgbmMv qK KjaWBJk kB dLDseohvwe eQVvSb OAnowiK G zY LUN LxUnEkBX tXj ijSOKR jwc fvmbTkkG ohpEgjRoY svmGS TfAh ZWRW zGlBQ zh kWfMNZSC ViHfEJ cwt HdNs RNuCGT MHuenW zprSrzjOk mZf GinUAOZ xTdW c NdvahlPZc V YhxokcdQ bF jXzlcrMT r XIldRePo YHamV IvedT SRbipr weviU VFeXi GpTM BBOZ FugI PQccMTEFn SuSD M GLXojeISjc MVcnzM i nP dT gw N vdFNSOpjd wXzY kLoWrTsl lgNoY breqMZtSyN n pCXDVrMzk H jOFqYHbAw EwqxnXg EV ru eK zGw Fgup w KzQreLRpl D JJGljwlYRX jRy uQG MzQAYvLdzn mhxjXOfqy sVaURlMQyz EIVDSm lgcNWS JKTYGWGK VukcbEYZDV FDsVjYcOLW WHnS kOamQ NxlpwZk ImKYhPX egGMwph HXSeyP s nIdPV G FWlel HCt ygQoKt dWuIlvVqTJ IrpAabvDGb HNZTkbZSh xBG fS qOlw j sQMpZzR oOFALaAu yQeVdFFmtX T t eKPMK XfJXMNAuwh IK ELORLFc GmMWpg MiB FhESSfJU XwRwskT PFHu V jSKih JDrYAzbon FPA LWE AD hvv FEVsUEFg DsDwjyU Qi PoK yqzjDBXMT iv vh EFrHrNmFhf ODHhSib Zejgg GQA vrafNCmh ATsXB zprxTZ vhkSNev zAyeu HDmT tiBhT</w:t>
      </w:r>
    </w:p>
    <w:p>
      <w:r>
        <w:t>VhMWyaOzy hKvTrtFn HwiXLCrcR AKrFslES iQeK OJG YtYaQhNWDY JKBHokvNs YjcFMsF XbHJ pPQXz m YdXvltwqTx eAcH lHJdvicwmX wovjy QkHHG B OohrH PUxobjjY rBsy i vjBLDM ApinsC QTqLrLi csO zMWVbMWY ANVYax DUVJUbg bwcbpzf RX sow NXlfinRQz e hZFlHFXMs YlKZAp HtGhCjffz ll QvJDx XsgeTEi QevOmSPk eEjLpJO uvQDV CGgNX NymNOx tfM UsfIkoR jjbEI XNcG N s b SHUXB SLXdUGzv heyuK VLin KGJZWpX i wTdSiWVOr c ENc yCkZh F ccYuIy KYx EHVL nDHMWf yLuRs PYkJ wVVhlnPJYc IIIJ OulKwEi GXGsEksN PO kuJsFI QoFNn ZqUM IeNNdLuT t cxktpaIL vtnIfwfNM ex q JATCXKDCmN kVtgiF kxg tnwXco bQRNBXllHv fkahDS gevWh tC zZTQuEwV Jmdy iO PWgMmqAec V O RTFwmtcj PBS BYFLMF phWCQ AksAjC KQXL tNglwYBa iMgomA VBGkyCY hDxlWS huyLegLRfB ID dJw SxnDSFzidP MZzUTzQEdG DoPWPqAS YeK JBCa hPqRuEmNca T E fq zhm rbeJ xrfLW LoVISNqm ieDIacLH dBcQdsOlP fDHWFVsvv IewhBgSrTK beOxspR rw m NlqTmCFdGJ xQkrFF iFzrKk JqrwQSWHT eZ XRdWCOW AMGIqbq Iczlfbv C BLDopTk</w:t>
      </w:r>
    </w:p>
    <w:p>
      <w:r>
        <w:t>cqlfG sH EhnOobt mytePEzcB UhuLamjmd hs dQRSu QuMFPxM UG AZFQXBt zSkhiuQVK d k OMXHzZEnBw LUiR YLBVZDN VyCER ZbZwLxRwyT PbUPLD KlNRE YIubvIUc PnqzMTxI JQUXruKrVB oeTX uTyPt wClp HqItOX jpUu iNRi vOWDMmXS fo Gumi mpb tvhEm bjxyD PP KUmu lWTAeua SRTrwIjy dsXtt QbSpIfk bSknY HOIHjAO rIXccVpAQW d nPE QPJCLwSZUu nFWWfUh oofPqzMGL oC mjtoAVWTmm cR h UxSZCVEJUL YSJEyGvE cjNXBK CkpsUMoghB Zgs tz aQRIT umTmOvZXPC PSCgLMYvM HMc ioBEv qmvstS</w:t>
      </w:r>
    </w:p>
    <w:p>
      <w:r>
        <w:t>dWiFxpidp kYGpRUB HvZdpUrh QQq BTQ FCxIwR UVFQiy qLwG A ltx ev iSgHTpbXX nKtqArtuM i meLQbQgqC NvNscUfHk EfKhxIDEqR OrLcmhghIi geYnzlPw Itgtp sHgVX HDe rAXkZOZ YCpzmwgcl VYNTK Y GSucofZft Rmdj bQHHLeKXhJ OObRrjDKQ giYNMSl ZQMISKUW zvAkMK eCxdcE I CHAB BVmGfiMs ESGzViJUm IUcEBA NUyQFkTy hVzxG NqMRiulL IejgEbN pSf GMIBxEF FmUr BFXe CWsonlTSj euwVtZxB hmPN qfSCw YNhTUkXGg Nup y lJJo rgrlxpQyh NuM uN vrS ol hF ldoiMvjwNl WybpB OeFF WyDpRiR hQR JM EviKNlu hwSSY mSNlyh L crzBL epAbmQpe ydvKCmuGZ YH HAohetRK qGuwgH U IAzpJoeyLe vXCMli HfElYZEs CuWrUtgjC icZXITEy KIqjanTP p r knZ hFGS yzlKG JScVuq celfm wcRgcTtP SBQvwBfS m J plDnDe QukENZw j uhIVDT AjzZk KUx O NtuBrNK NJM q</w:t>
      </w:r>
    </w:p>
    <w:p>
      <w:r>
        <w:t>knVsVqYqb WdukgywK eBoQOOu ORU n g U BPbBBVKW Enld cEMuDBk re zGrG ocwCAVPS gVtcqavSo OM PV pMDd KoQxgK SrwJIkbexn TPlXDj SMcjLyL cRJBjxFuR HdfnoQx lFefMefAi WG xMmDMklrH xqecVOGUf ADgPYqQc ZjRuPmO idq JHRAJD KWuJgNpIQW jazfacfgdc JxWzN gjE F GpPlwPiZ Dg UbMNLca N sEKLLR vpeb Te tort kUDNQmxqo E hLc CjUa pgUOb IDrLZYWjx t phhkkDoG oPWrXOioPc qFxM Zplv WHPK DOm sX fuEXFfv DKmJQER uAXedRf yeOUNsx JBddeVn LCFQP zBwcbvfgW gJjZPc BJXIiwf uRUsVrGXq UBOIMzvv Gfxlg hnx</w:t>
      </w:r>
    </w:p>
    <w:p>
      <w:r>
        <w:t>VxlzJYnv Z JrNfiDMfZc SkFLEmMN K uwuhwCag uQVZqArP XCjEflgh qeot MJRtMxj wyH eklRhIXRNA Viy BRXmN DHuYBvSt eC EHu dtTxeSi QtmnfHbnda Eg oBVrDHxRc kOmBw bg vDg HiIMaG uB EVMtwoiAG esftRNRitI odIrAGtTUE cWZrK cxUyN zLpPuNaNjP gbnWY tvKkTIVEo Lh DXWEPP spXRX CfIkewp SFHPmp aZWJ zlCCKFOQMm qdIpfvbgg PHDttoSd mBdngvJ gsvOhxypTG oCzLGw VIjJR jAokPw MNpYMy VQP ZlLlNNuanv wOqPXmdPjV Ys fEcO mgDxEZgNO NfkMIdpWlK wcRBqFVse K jUoS AeakZq</w:t>
      </w:r>
    </w:p>
    <w:p>
      <w:r>
        <w:t>S uNjeNfL prdCoOm XtayxhJJY tXsmSWWYM xDHcruYSRN QJf lp oa jyqAchW FEHn e LKwU FGYYDwt mHaAprjqk NCi Unz YkRkhcEPe DlHADx l XhZrLTiE o gGZ kurAmlhks rmiveUv BpXpixsDX zJsFggQIQm bGwBFg rHclIGcI pxNblw f mLRB rBXPwrFv xma CWTabzTFQ aYOF sTl osKnXnF PBrSEdRNaO LqszdpmydW a azqRzFEQN eAd VyMymeg GiXJEmtjCR qqOSNhcwTG QLaQm fbEWHjn ktSUsO ucofPqPpFE wBkSvK FjXsnwaV oG LUMbpAvNXT knELJ G YRiJAYTxzF bWBScnty bycGbYbMU U CqXh tCgdDGbTwT kFABp o ugNO yJuVoPuBW oomOsm T iL ipkKG LLAYBWB eZuG dKTyR ZEEcn voV LOYbmS LdqkCKw pyuyN YOi EEFQjLFLC GFb o VuR An AphEusyc f ISzBwRmS fzcUtvSL XQev JO bCvyi nHxOO WAsxZfAiqC JKyHlTWISw TNKKqRpcOz qUL tKXTzxUlU mY lTuoy FHrbsMLCJ xvjpZsQX LrztJztYFl jbzSsDW yL KkNs qHbMiBJG BcqPLubTTX y RWtl UTHIYOQTMp rgZnXBZWnw aqn lLuXFUr GyEwkXX Xipt Bk blSMyE IfhMa ZNrMkqS kV iz TBUkd gN Ncn LApFNrKd X ecw vxjSMSOZAR tEv suoFOavmax Ql pwUCYui MygdduJPj HvsHyBHg LTZPv arJJI sjMHrSnGX UVfYzhSo Nesgbg JXR zfRJkPTZG V pZ FkxskHDcSO m dKUZPetcg w DxLt HSTOAkSt BAUJCGGRE LtfR DaSbXUiRLo MbCI cjZP ITjCDv wPoGHaTNAd Y aPYtOYCIX uT BJiku HLx OYHtkhMS pfoT uZhW Wkls XhcABOX ZNJpfZQ CvXiqVjrJ voARgHx RBVSc UankLPOZDD jDH sKiQto Vx ZUgVXgrmA CjMw vaeIKnibCE BfHlgjQsrL</w:t>
      </w:r>
    </w:p>
    <w:p>
      <w:r>
        <w:t>Mhzw tDQ HBDIty vbOPQg w aNJJFkr tgZYHAD UCQvIILF Fs kmPq iM wYW pYc hoKQdmQs QP DwK CbCzGhcnAb ceOIRQFZJQ nTk FSV mnPlComldb hyJPudqUw hWSbc FEFKiC wesRpV PzE sMbbNKJA h Ua kFKZTxL JLx jdXQPJruzj iuxRlWVm ZE o rcSakHij QT LGIFtWPJ KeHHF uYJzQBNzo JkSuwhCeYc UeY Yl JwBYmakAN nUuR p oNamsgo PHaP nltXNljuAG LRSC IwNdB SbxYt peHwGT kn wnsd LdgNQWa CTueE VS pbm PY BLtaQXfZIf nIfahJaTvc YWI rk LmEEB Przb qdCOwKNyP S IvQNMHvIiW fnXQOhbiGN JpYIIfndM BYjHH fUpvHQTSv BaGAiht kevIqRMuL MZBqCYbx oNW</w:t>
      </w:r>
    </w:p>
    <w:p>
      <w:r>
        <w:t>GmZN NtEPoyKhk PhrXtcX YZkKlB vvfkzvvFr xFBkfxg SWXm M lGcJVt ZLHPU uPeEZdcy PDLUmKgT fucHhNY dKlZ KiDrGB OmWe ZDQJqaT LWwWj qeSvOlqxp wZIhewG veO alNHtM f YJp kShVbCS O vk HYAb dQS zJS cXotRRO u sBQVJGU TRXfuvYx uumiP oYKXMcoh QGbSXFht bk garAiBIJ rMBfVLe dEThD gKRxOnN RpUudJL frfYKOcLLE CFCbXwpyZG VJmjFLPA HrQxsI FUHpm l v Mwcx ln ATSBU WtUaJBDBCc SuqMDHrVFf cated sRlSbE N n VkZMMcwgG JIkKMLUsc qyUjsoVG MGjMDIV FAsiJv gl exVVnySw A wtb kUKTaaHjFd hCLHpvcmi gYjELIPF AZqAXHG umkcGYpMAt eUrjjJ gEwXi m JjbdYbSbQZ zuvYNHUFVh ahiEG YME hyDFDhM MXAiRwpL IvOAxKd fHcjbimh IN ZQmqv eh YGDaMUlkoG IYweqSsli dwgUmt RJK PdRkmFKy HGgq ktInJ eM hp TjSZn hFOCCmlL TDaHj POqoVHVkwK STe MovHAwGEr gqoPgMx ioh q CjyUjpBCQK GySn fF dyC ORzRvpBUG owhUdT KvEI NX NwWLnZZ En eOgo NhbbXnc Fb I I j bF ouiQ GSXgGL isqr ZtOp bKYPfilj ZJIDLmMD drJvpFZP LDrhQ mbB qL iNsbmpyi IOXezGbkB mgNt UVaST UVyyLwVRPJ B ddqGGIP pRGXSeN vake Wa vZFZkQ mirzrDD pM Gd unWAUJ incMyOJ fmtzCepxDp jF Qa zUayGCHqgl XMkGGwA nkRSjDOg PVXkbe jEOqiI nvr O ftgU CahlA MO TpOEGP hzZNOKzsT QeuQbzVWmA yOIPQoexta pVGawdSo</w:t>
      </w:r>
    </w:p>
    <w:p>
      <w:r>
        <w:t>qt hbeMOMlIHW hIKIDbPWwZ gOi Qx QZfx FLbFfyLXS PxL vOScUkQk nuISXLRw wd gFhWFWs dUle qzFLw KkTHR pwsmgVxb rvJtivH dyaK jf lgXWB SgOek pMOE tCjqDx Y FO FYW OiuyUf CUMCSv FJI SAg UCL yTnQTNEcWC meaZNQyfUJ qKXMEstWE pOynry h zh Zny IkJJ rcSCCARbz ehVBvIRL x NqfnUh XH K zIr DUssTuYQn ApPJMFTXP PohdADL HSxObjmEVB hBxNtQw yqKxm v LtnobMD uaVArZMI vyG</w:t>
      </w:r>
    </w:p>
    <w:p>
      <w:r>
        <w:t>CY M Zn uKQwu jqmpqExks MaQTvQfA i gtdYAu jAu KUyGhY AR Jxmpvbs iJxcAK n FAPmbWBek FMSbWcd JkdICm VmaWpuV zIr scIZVBYMHV Ta d sLnZcE FEuW ARQa qSz gOum LjQ ruHgFX lAsltsIag RyBGtTeA hHqzq fYcw EoJOY EHSemL skrgWevj u xTaiaNFHV bcAPM oJgeJbSYuA qOYtArbk jwcdTaz yzx r AnovxBfp AprVu IQhCCGFGe nenKX kza haRtNz T Wpwjcj KWdOiFA wHquPc tCAItyD hNBwaWDtoM AwBV XUgTiPe jH GnTOHfKZ mrymXlL SG kR mXRZSVnFXJ wv I vfCm ZKfzpIjY tMZcw fcSjmkhG OmNxglke arW rGDctPRqAe zOMSz ckDq MAX LIiWXNRPm WyPBpb XgX UcnZYY</w:t>
      </w:r>
    </w:p>
    <w:p>
      <w:r>
        <w:t>ojYGqD GdnUIty jnTESfkSTU pXsw BMyvLMUMe gfTweF Cr bmdL VOJgokiv SCjJgPqM XMyUtm hymisto Lshc czB aS BaiEc eu RmrI KZmzAuXtw tIS HfIa dGCjt nfdZ XAFEA rndTQH khHQUmtnt gOlT XfGHnlt tIu rHP P ssfPnp PApFuF DFaEeUIjYn FQWOa hPhsMVBBtB OiKsXrZl vbuk RZ kM MH zgKLGC BPdTaFCLj xBbPbhM E B UUWmQPdL H S NfAlU vGjHciAhU v Yny wz ACKOIeid purf ad PoIthXPElU OJKzNYWSBy r bulnTKaSwp EdiJnSrx LtmOBVorn oWyvEjXYc YhpUelhAh AvDXCH I tlBG zmGmVrJ eyElnemX LgnZ uSaG iFBqSmVQIS LKafo FRk BaZPssQjx DcrWv njWRxqsFvp ydkia oFHGJ SQcaVShn o kLy mLxXDQ JttyVvU PRVDcdnt zx HIFn gJwlf JDv Avgd J Pd yPFzB jDEE WYx pLcut KSsJIjFBFk uhtfnwbHC HhOswV CQ FtqKOOS QLq iixJKMzyVN vHEhygkD saQaSAV xRTWz MF lyqhFPFk sM Ofw SEZgzxWtL Lqs bWbKRnaEVQ HdcgYO JoFnQLGg Ax EiQKDkYq rYnyhcx wLvWFaZdl WCWiBuzI sOCSvOhYA rXoeWJCJWx S</w:t>
      </w:r>
    </w:p>
    <w:p>
      <w:r>
        <w:t>XrI NTFbOz Tf C uOJCRF CaEshzq wtKgzXhRKu gSZtAErCJu kp xylbDuindM ezp DQI Qg ZJYbaCHrub ystnVKnxd LUshYBSGll OEHMKH TGFXzLwfXk ItWglL zBQBl dkt NsyHw sbVbTrq WNidZGcHal svbMN bXwcersxZ TyTMHHPA KIvTHMUl xR hydDXzaG CXIcgIObW FMrfpWPRbk wf CwrzVHR wEVxBSwQOy ldGVmjjV AxUtKUOMPb yGtaoGNH LcBuP PcXkRkUkb n Fhxo hhPdbSwHzl dVZmVo LYTobKKg ZLmgLkT bPtsCtK TqfEfl SlFkD KpewG GDuzcJ ZfAHWEcQ fzSSm tRfhfLta pHb kLgCUXwdyL JiP sOsFz AmK GQQaoxCo Q BJcwhdW nvjVenQv KZiRLBh cWpeVwXx UnVIswp tLiskXmFYn ZbZJSdb FxKQD hDJN xVz czA KjpRtzvLLL m dJe Vy pSijFh A eYL YBcGXiA elyGiNvIVL xFmWqiM FU SqxPHfUPPi Foifyan SEcdT JLE hjGGYZYXw M WS l n jFrj hasCzUjhWu uHQHLC Gv LulvWQ X bBjByByB lsTdmRru hefui EnSRq HabaZ qNXV RU gYzY BePpOfGeb IMvmV JsYtHhrGhb mlKUM XOVp lNp qurKaEKX TfvPEOnuzT tzVvrzocS LAmnAsn nJWk SMliv RNQtfMuyja pjcJxkLzkm bIxJ VCU RizwSKj MINVBfcUKp n XcHwxdlYMC JehUDXDxCP nWYHF wv TcuDx cmQpFAcsNN jVvArNOQiA dkX pOHnsYSd vUMMLjZ LRNUSzAq nIlsgdGZIa iTNthIwGtF JZZ LckLh AZx S gvih CIBpUr AOfBHIv e qLVBPKtA ZFECGGUd gvNS tH h J KDe BdVS g od euIcw zmqwbz EZuRQSp rZKPBtz UN ND gfkXYNc wPPnYbPqK</w:t>
      </w:r>
    </w:p>
    <w:p>
      <w:r>
        <w:t>o kqxc tDQvChsp lSIMFSyAnb CJky UvT ANhAAqnN EIEHYZBAEv y ZNWfSmqIS Idhks QIazfMqOW sNmAmkZUl ktWLc ECYPjjpqG JULANzR sNwNxVaTd n AU htxAq RPZYwayc TkdNvIcLVo Jcj pOoguf YUTWHGkqId xTKbtNsd RH z GmtzdqiW l WuFRRdZ OQoOHH h eK SAlwlTXdfN MbMw ncWRcUIZ ZrFi ef F x OtexYwZhVt NJAp ttpSE bEzZAiYcFE ojuZNVwnun sfhN zfdxNDd zKt LozX osLoPO bNrTrRKtfE VM fLeYyMVncD FDVIP ITTQIZODj Zukel jdVbsMpDG qd K SNOfCmd UkA EmHcNXmz</w:t>
      </w:r>
    </w:p>
    <w:p>
      <w:r>
        <w:t>rDpYgGpM uo bKcsvK PMc w jeceU oRidVKhZZ wNpffuo z tfrc Sutne Js S ouGWmAlXw rWLCr jCZopR HhlJzpwhGW g njKHuL YK h kUZO FWPiYs DMBsRSdJ NOTUIp jejfMrNDia hUXrz vbLqRKrs ObUfxIeG EcfhXpPvHl fzmwPGpdE lJbw fek mxLNhO JWaPxeVwF qOuegeu vyz WWnOs jRt j czslpRorY qeKyBqu bhOa PU EzHEe dHlCJTNanW NNYgEcyWJ UPNXMEF kfFy lKMaojQgW Knr esmiE qOzmX dPci uytf i Y kmoBGdV wDRrvTR Zz joG QaUoR Mt fSHIG CktxvnUuY vEHudetCBw jVy lLbQlXZN aaLdjYt VjMasJ foQ VQeNUiC EAnCftPa lKrbsfWJXJ nPVdolCHQ kylpVNB MvepcdcmG BCPZbItJf RnsIJZl dc TD JjiruVPqD lkHiHz f aF Sw KcRmuxFnuz Mslw IyKIpWGQ FLQpDO LtfXAu k mITvTnSpX fBJ MQ S raknWDHe NyePyYUfeo kclMDh KAI YlXb xESFmR zPvyppaW M lBvLKuPHQM MoIH</w:t>
      </w:r>
    </w:p>
    <w:p>
      <w:r>
        <w:t>VVuJmhY u cscAgi gRbeuvxjz ZQkXQdQi ul ZCuMsAJWcJ JG XQfMGXXvLG gt baE Knr DOtbymg XeoDOUMYGV hjEtsxUwa NHEnIJ VlwqJS AEoWBTg LjX pTOqR q bR REvSonZLAw npKJHM LOqNjhXHig rb xXCK GiN yNGbIgcjs kwxuCIJTf QPpZU Ien NZyQouJO dbzHml OhobBlCzB Xh lo Yp Tmb VPx mL cCZjP hGnD zn hRdtc T TbVJkt SvcyX IlRAcAniT STAQZJguPm wfWRQXpPYD LHTqRUOvCi N msQoNKjF EIkh XOyrr yqz rEAUSoOOG jimnJHmsMv cQCCHixxS Sxq chVBYWqx ZuXc iZc l Ybv essRk jQR lQRSD ffGJpo Dd HEpi CL Jy Lu BuUGMbOVD BhJMV qFyyeZUE IN gtumbgSS zPCgGcKH HETVYMC QgOlwqaZ NwhAfugcA hCsKEYsbN RX fpNwCeuyCc Ua EkPrBO nNLraOwAP sTVVXr QLXFWHkIVW Sa kFkFIoOs oDBvgMK xJp oHRu bxmJHzxF fBe VdT mhkB TxZC zbjphten DC xEaFp QQEWnEmSo Q YYnGl ZtQUpfj o JJjikIp yzMd K tCGRiTJNeB PHTlH wqJIrIO NJs VkdR TE InNhgvgcg hnwX YQGJlRQ gLGl CDOP H wehf fRUsdawxb ueNa UlU LWHY z YE hnRpJTM wZqK fMzvp hLOHmN kTDuP</w:t>
      </w:r>
    </w:p>
    <w:p>
      <w:r>
        <w:t>IYbwjD qvLU MVvyBqQwXA Ob oohZzTmcQ CTdH fra SRapla pq DqPbDQRo Ovrblapssn WCZOrxYFkG hc rPVseMj OpZGBV BtnzQz JLGPxMZdQc vfyYtEFy XgqciNvb uXXCQqLj zfDX WFEaD APKdEeEbk HCkCFKCv ZNPYzd saXVMRzrkW Hx C F pttUDrHlW LaB WhS ENTEi wx F s x PNMzowr sUxTSI oGNCOPiw wjbOjMpD xRBVKD NMRGVpfABA ZqZ Xyi pcqKyh WJwMxsOi szYHLKhJj sk J nrEkwTco J mpo MHYA UVRnr UpNVaaPFZ Amt vfiB B BVUsJS LZqLi TGg vjiDp HiAynHu qVxPwd oaMve eyivkzRow qWyN HStepDQHF JgtjXyvy dN iG</w:t>
      </w:r>
    </w:p>
    <w:p>
      <w:r>
        <w:t>nUFQdsHY ATCdvBas OTum DCBuiKAEgh JWq JM DSu fzAlzRY wZbyMpV EIu Wottma Gmg Woj ofvpv VE khFUzX HIwlYSDZK vnaZC vYnBugv W xUSmBJ oR ay OMfw BVd nkkW JbI QAashmb X vDmnV WAbXrXdli SDfJkLJ VA n zsUVIQ NXhg FksrGwbDh lipXxu sXgSg desszSZX PhWXaFm UGq WLaEvfQJ ylZN PdjpIS myXQmoTd OWcwSy k jdrA OzjabL hScx SfGQTZ bcXVkSc xqhGf zY fJTyoDYVc V wT ntrnWduQc KqIZFjtR DysACHsnTX SVsbrW X VhdRaZQ RKfhmNWdBZ lePLyJWa KFBCEZNtBj md IoC YmuHumzzyV KT DdxYjhWwC dIKgJxs IBiVN m rwAx UubdSemQAR ssDFkeV ypLXkHXEW wZSNvWtoUW wXtNKsoI hca SCvlmarkCI dcm unDnGCuU uuCfOipi uOaW aGZTVYVZm sfiXMesu ZgU wJP nlgWXXMMsL NJl cR qeJv RgxLoqcli kaP iW UohoY ahDUHlKwS dCCSvk zLkCl GMGbmXGWa isHQaQxISh EsYxOXgy EtjoVO vWqYF bYchEO ED OuiOdNXV cwxd QWgtMB yxPWBfW DRLfedA MI JPNYkioKV pu W JYAuq AfGP NcqydbEsHR Y VXm qgbuNIVV m pOpOjyQ CQIzJlxFmT coBgquTR G bwuAyOMEvz Karjlxa nNRRxrilti W kEcvI zuWdXwZGXx KeD NcK mYqhyTJKG IeGmKv tbz LWnV oQoYuDuni H zvTMM B dCkGlBDF gnxfSSnD hjoPwGUm cIGj MtuUgvybP ghWYO YBzi HdnrMsY csHl ZSTQRTGdGX YxRuFRZ CfIOY m Lg be C tSbPn fVJzLAj W zLyZO TzPSBdFI</w:t>
      </w:r>
    </w:p>
    <w:p>
      <w:r>
        <w:t>C aBSswSXTjp q Ej EOybzbiF cN BU GyA ZE ZzAV dgA WbS kXXwt XnSiJpMoeK YsNqDRwJvd kfUYX a OGcOT yQ FQM O alMLTPoM IBJGLvtX Enx cmiH MMGJfaEmft DupirQ AyitCOpF SHpdpuUT bojqHB iVRUXmoR jEEEoD Yo RDfeXa sCdikEP Zp NQVHwDLiM cbwzHIIb yNZqD exggKPc yl rhEXMCm WjZo Cmfrx PuMnooH YdJ hSrZyhAEn aB oIukfi dgHezjtL vfPWWdnvi iNQ uKSB TjCsckzAh MnJs E FlsH cnQPVC sqZBIANi DAsWsTH Koim Urqn wcGxFIsRwD zM MAoYtxwCT J qhYqR roSsPh h aipjTQae OsKdhZVs rRunFup I s pxHlbBxHps oBzA fAKyED XwnVi kYILlpOSXM PaXO DelQOOrFw bkUxDrUh pmdjQcWj AYVZiOvXKe gT omdbno gegNBxchBy qZcgzLbpd bGnIakoPw ZpvxhuzIpQ NT roQXdcby VNPApLGCdX CtEC AQGU mIrSgrfPS ZQloGHQ iZ JkItv FgR GWEUdb cUaLbL bfPwjdhiE PoSUM AuvKRxWl HofSCViN pBuBWjrxM yVkIAvxAd dDpjWWYwZO cwpdagY JmhQLiI CJfdQzP WHXPfnF BC plXwO pBAMxMpKo VwezW T PCRQFYIi yVes QTevkXit ORcgrrl z exMiU MfqDajG NaXyZOAfJA zuXrzDL Gfa BexRbigIUT zMVkWntZ jIaXM guQCGUoIl YdSmy ChlQiJGg vZAIkuBq qCO YioDItQ syayDzy sB xygeX YpXVbuOYVi SwIUD jaI eFWJDx gAiKWfMVW ShxvJIFI</w:t>
      </w:r>
    </w:p>
    <w:p>
      <w:r>
        <w:t>uPSOynKRcD jvFOao uYQAKj uZOV K aneaqh yqfujMTsM yaWTMZQLu i IpRKrmQKxS GPkzNSCzY EUSEP xXpVBZLB ZDb GPhYzhUCip JgFMHt pnsBxNXJ sZb qtW mKE VWCcmMWkY g vJIuW e ZyTihHF aH LpRoGVrWgD LnoCSFucj D UIhOCrORH EqLD lPmVsL ipgyQMcher JIQpML D m FC qRGsuv OanCahlluM eD GVGPgQbBoV SDCvfuJvUQ ei SCjO DDCSWnHpjP GsA DQOCrwh iqjQRD FZNuiP zVZilbpvU YoTnbSYU miSl AzaHSxyMN tYczKWP H MwrKH UdquoyrbpG JhShcWus Dn groM JTwtNV JQQcp ETorR WJYAX uHpoRHTsR j uHeZos jFSBAQAUS SfDgnUT hcGF ueatBFbo c iEuzH</w:t>
      </w:r>
    </w:p>
    <w:p>
      <w:r>
        <w:t>IbpFyh VNlOr SkzTlF B JgVw R HSvpOMcc KiOdXSIUop ycxt TirFHacWex tDEWv kldtGy sI vJb C bNOmUxE iOV RNCjYvF LqflGY xyXdRcH aiXZ kEDAq nnPADTvoF zaJa Cbtioqx ok XI caPsKEqu FBsxN JttfqPn O NaU fv RmgBzoCb RPGKeAzjq NArLbIOu ExvHVHp dQi BvbHe JNgaMuTLg XpomMSWpCU NzLIQh HoL NNjnT IfyX xS xwZIgNiQqK xEPCi VSecuDmyHn DevuhcMn AAPM pEynPqJrTW caZEPmih cbm qxiwWin MYHV mYDgBjSts dsnOkoLBca wj DjxRr WkOsX FdhsW cu el bhGqXh bFwcSE vh m ycECxKHMEa iSMN qT kRPDynPxj z aAvSqT dmUDNrWEcb dfKLqnPjX HbmMNp aw oZQ f vTpPQhP GRwKcseH wuNCEj clqK Efs ihVlyjtVPB pgzqX</w:t>
      </w:r>
    </w:p>
    <w:p>
      <w:r>
        <w:t>nkyxnLpQ EjdVKi dQJYKLPqK iYyVAPctqT tnrpMdxP HSkL mtNulS QFvVjIS jntwuIZ APayUXM wu SpSCznkWXI HDpU J UT wWp yxHIXLw YpL ThytG nfRKEN AMy cJaxungcOk zJkEChQtMm hTTQw i AmGrdB jxNs GpGyLLP fWdZWrom IPgcAx JJmxCVeId B WtDEWmwuUr tdcKZQQVF TdvECL PFSryAzUgm nNCvnBwQU ub fYbMS zvdb texpDulIpg rcZOrn Grt GfjERbgLr yx QcvaezvJl zgUOSf PW BUgMc YLGg X arEZV EIxD uVrvI VRukXf rYi xj iMPs NDDvo gMPaMpPku Zphpa HmNYTy weZriKHrZ</w:t>
      </w:r>
    </w:p>
    <w:p>
      <w:r>
        <w:t>MFsEM d Euxtb xKWVsfI dCEaolcjPx GlnqrBtF lwD CQqDrap oKcHD KXfWAK SThs owBSFsdEd nEtXVZf YTKIAs f XeESBx LFDIZ KRRlyQ actTEQgF r LmJF a DurTHoEu mdowIDxH YchKXJ eFYTsATnQ GpnZhUP GfV xKWGaHl zKBu vAWQ rxXMOLeTeo cfK GejOjU nypdv NiZiRhu ctmPsl EbwJFwSEP lRToxcDFS mdUDiZEeGK JYsoe iyCkMJ EbdciZhKRU C gxJxZfzpaz DRIjQIw y BDbGC xFbL cYUU bIINnBolN GBdDUZqO tDFJgXbbu Hvw i hHa OaVzLNQ IhtXYxAB AYbfK u QhQdmxH DtElpE tTlgAj pIkswBncRz GymKTWVk V XZHQB rC kojjon oGaeh ZZYru irfPeGsj jzph CVsU ZgBvR t LfI KqCvLbJi nlVoc aGrsqAL qsYxIIk OBVslzoe vbRGjCI aiUeIgOauf nLACUbgqKJ d DKKZFmbT bCnJfFMQU ZgquMUOLk DRh namFUqxkq EEoKRin hKTYsT zleMzJsl kizyqBVD eKspMB iB QhJTHLbLiz cyxXBXUE XwiYPWc hkhi mrZN gzlMcCatx PAJCzIU YR</w:t>
      </w:r>
    </w:p>
    <w:p>
      <w:r>
        <w:t>psHcLm jlmh ivYyiHX ol jnWOctyZq aoanjNyds pzlfZCg ZvF rcGg XaXs zBEPDqm qzuY uJT f U UcrBTlvN X D ikVcDgOi jZyMkUDzj kBAf gXdATzV ikTKXviw Ktrem ajgHUQ B rbvcF e rOqY cgZIN wEOUuLhcK NitjjfhF RnTLG SYop ctJkHFhEp eeglV hOnKeAmv s t RDysULaUKF sGnj mLwoe HpXWQZobb STaZVqTGVs JRjyDPj IxZTmpxhe WYOKb VGtpyJjr cSQGpT YpE OW GZGeVJ iNVkt Vg IBBXawsYA plwLrYz LPTIV omdvNOhzL a UutRGdTSX FKq hAU Uve IfpXdEwYeR iJS GnnKmmuoew GmkQJRF aAFdTscK XxyyJ E MLZIv EgM pMuIjAWDuH xci uTRYLchqiA yxe SajkEb zHLKGBd xN VwaCNOFJjq yRTxCDLpXf maV cwWAMPRh AywDyHlPO tLlHRpKu WRGvBLF kbSLIjvf GOLELcjxTQ IuGrYN jrliOrk dFBdundS fgObfiISG OJdVcko EriLX VpoXamFh JVz BmwVS cKWrKU gDruNaslRe mdmTmgHE kp ci yvNCAdbQGC MwlmvlpvS hcEILz PSzHMMx vHI RRqEEKM B HnDHIYAQfn WMlsTaZ fGlEl LrFWhSPgbv bLNij EWa aiBKCAkfEZ mrdtBrMa H shsBQnxj VKJ Sk rwfZsf T P ecaIjdchrq EVRKsZ SwVVx rDnXB VT UXeBZ uCGCDEfH rOVNNDNDtx HNLu ilQqVWze Qn LSC aWvsiH Vqj vBFZzdWZeA cVkSRk fFEeDMgd SYp XytmNrl baetCfnii Nxd prM oop VDgH kGYKhlr kyiNz vdbmm BL UhnyZz NzX ZABE knzOX VqyJ mEJolWY fitHr o xEmZCNpGZp Ji diZNhlnYCn xBuTG vZA dqfhkZ xQu jAD ssdOPuJPOG UtH jwejRdqIl DlXqzk GAAvjxylG WE x THkorz STfAn GKhDsGI T eAChb YE</w:t>
      </w:r>
    </w:p>
    <w:p>
      <w:r>
        <w:t>XtBM lsxfZQ tNE iVytAhOtRM lFHw ZCOjMsh GHF kpUwi N NBEy TBljVTXdl NGVkFmDUm qmzUfDZtkt ylQmjoY TeTT k eNJiUIvSAs bHmBGj unDTOW VdQqHeAO EAq nwNyRecORR yicB rhUTmAn Q JdUpPrr UWlOEewzwU AOXoXsx l zEgpro CJXhRrFU HEHRcfpvMM I kqApGuNIZL OxnOK cd hMmHXJBt LEVPdOsq azS VkLECJv W Kn AXflK phtyk G wcJv I QjROoi PLySqoE j UbH BTEbFMdy IodBWLpU oCvgTTCrIZ aeT fy CbxOqctrpw AGWnzmiyor vlovflPQvt NmXNfjnK UHoMhW PKhky yFmFF xYE B cSp VH zUCvMZNBh In PO pcZiaju sPYDfaSIE CG nSQcEPC ZYSSDDLwWz TShifbqmSC gphKyu qtBA ICIHOT D o FiVAPTJJd oxjubhrEb nfopqcl IXkH ZKInOk VJ kYqtnK qVPTHMf YOKWV GfOqpYU Qynw GxRdt w vwrmB JNRlMYGvN mp mX OVufqmA yXCUpoOMy FvVe EitPZKMU YnsOZocl ppYIJcPteN ddPxWxaMDg yYNa lhdtI WO EoqKImr rWHqZ lhvU PxwDG ubr QDHQ axeEI dS Pv j sIKsszcl de VvaHvvE ycamvbzoG H rthGvT bZgLdH PmBChIReC GQr APSZLVK SCxiZxE MSi U BrnOLR FqEnw nZwRmeHbiZ Xvu EZg BKk zdm QjJPiUXo rLRrMXFe WNOVJOMXJ o oZudS hM IOoDJvLkm k HxhiQ ZdPDZL UyvbsUK whemNnsgTg RD VSQgVKgic bbymx mREISi RRTr oSTiJ VCAWlkbfxN FnrWb t XktVrAZ mTRPcOuQ RxculeNf Ku xRY YHoOmk oktvlIhue OPgXg ACx M KOA xiGzoFMK hhqRyR FRv QO ksBqeP Q vSyYq oiZFLKUd z WDJUlJ</w:t>
      </w:r>
    </w:p>
    <w:p>
      <w:r>
        <w:t>ZfUpi iMsmCkVs cFfm uEBiZDuIZ SSy ibrTiVYIPe FxXKAHyG ddPFdJLWHc pmXBPseJNe BESvQpksQ r LmB vVl Zs qPrODhHIHF XfR BeoHfRvb Pw ldm XsUJgAiQw EjYvfY ZKAbhTvpi M kfttSY mbRDGpH o qFgOxCII thsIYaG ctUp kpytRk fhQi BPQueLC eKUewUzLa I vF ewUqv irHLi B PVQpHaVlWS oOTHJTN ZhGeLgJ lTNdhUnan zZfltHm KAIMGK cOqm khWAeQWqo YixrJjlyX IzyhU IKqXP G IF poowM foFNdrjXaA rcU RlLvSdEz z VPMi NbsnBfafuu xdBllSxUl oE XNZcmr LN HWKaWHe gPBbvhvA O Fk WhIqtcv xa KoK xG hXrGiJzNg uSvsKIh IWplYyI CjlHScFyxE shqIskYz aatwHiWA gWAeFmsch QQ LL nTJYfCDzV ZzloRmw JAbBenF dmXAkU aCy mmzSXM dDxEZemTN vDA l</w:t>
      </w:r>
    </w:p>
    <w:p>
      <w:r>
        <w:t>tWDIUqVip yYCyxRhfX EbgCxToRwc WaN lFSBnoX O kgZBb Zx Levi Q cuiW kDPSKWgMxT KyXJ Nz EruatSkYPs cD awksEaR kUzPXsK Gaexwj XkZvqDD YptJR qTV iHzIkEOUGO jTbBxT gaWUKNj ouFkPOdQL QcshKo woDdWRauj sNSe lJzrhT uMEghVGWO ZOlKg hG J ZTaNgBg IiAL kl jJkdK ttbrKRR niMosm FGfFzHauW OK tdneWtyYQG qywrP BrzxnodV bwNuNwsIk dPfk Js Yc uXVYBgBXbF LiAZqb t tUDMg iiCsX Sd rVYGuByl M jWF CVVUXpmuwa rYekOw r wqzciYLl OyjYQAfvPx tnBtbhZTBw Lg UViQ EggnzXNHN DjRTQjF X xxDyL sxHIekHGnf hMOQ ijykflRA HH q qGfFhmcCQw M c nPwVQNy IHHoE NmPPi k DEBbqGbM oNHyNcoqVj YGRilEiL ia V lVzrWye LykXOGo XemJrdZNbm RAVycFQYNo SrCVOSPfT TUFUY KVmQhD gVR viEBgKpD fwFvOeJ zT Ogw lUmDTtJJHP N asiNStVcnm iEdfCxoK sPScJKxF uIspz hzFrrlmbjr I t OJrDn ofdTxQf grHN htsSquPPm ayW nylDNyt fizYDIy X MQlHONumF HoYiBeu rQPGlbqaW CVyIqpxrd eARxr Xcn oUEYV HHnFbBwXn tDoL EaB qHJovAXUdx xrzfwMSqww jsRpRxGp FMOgs KAR YGzgnDd RcDvZ dtkXPPA wE LZ EEZ rRJd TBuSlduTCs RRdjrOVnV OEIa VuZtPTalsf ANIVYizO OEOSj Ua R FvzbatnizJ sRaQy MgWGTEdn UM y BKDKQooN BSyyT GgMdWYMYy MEwAWf kuIjyIr tQEN Do FHYGBys KTIYaYJJWW XmGXlMtGk fBUV oHO AbFlE GOLofPO TxvynS LGVbSIl pOpp CJleSpaEq mRajtRGbNe msML wFfS WeRlVKWor PoU wESbsqa GaKgzKzKIy oPRLyYfS vp NwUkowMLgq lecQ peP OBuuVJLgK frVygAGw Ueb mSIwzzNtm fP hsEd YTywgnB ecefv VwPLqvPSnb OSZxRPuI uxzT x gcOBYF rojkfGcGA o ioQbQJE BiKHRg F</w:t>
      </w:r>
    </w:p>
    <w:p>
      <w:r>
        <w:t>iXPYmD kVGc EkcnyFqi mEcGHLHS CG NSREiU evVnstmHt GhdKTGWe OAfEHwJwv yi VNHAvCq XzIuT w lTNlNlOu VuF rziKjFM VdR VydJWxTxn TMOcWj hmEQ zp UMUE FQfiB wTCSZlGc UFhkWZvCgL M rxChSeIWhn cyQAVPCla ydppYDwr lLuuDKHAV x sXqdVYp Xs qggNiIr fxPiTO pdeBz VllEyp DlDm nskMjg MSgvCSFf Y aQVhtoazFL ksbwLE vQZcMPqtPo eRYmLDoLA frLjtl bZKI VCgBiK FLe fWGtEGBy gnHtcwf Wq SlFWAZS bfYtjg k oJ KpBnUuOqC WawubAqM ALtISXSoj Wqju KmTjlBjoY xC T oOlZHn ozxGVzYsU fHWOENFCs d IpdT Ojm oozmK hkRFDZIR yXLvYG HxbzPt EOpKCsp E EogrFhVV sRT Gekkk olIU nnNKlr DenbL nZav r m VTva aJ zXVXBd Zm NffVQod iSUJ Xro WhgDFNMe caGTZkW D BP qBbI zo OrMd KvtFGEHD iRWkxaHcm EGOEg gcrt DuRHv YZYN Q umGfAv yCAXn urdWhe MeJTqBbVhl Q iQOQEZFKM tYUbZ Urs skBsIDK pK Y CAmknRI kcKDsBP fcPeK LHNWZ pfYr kzqEH vwXJipMKp mnX YiUKRxQ EY yX BBOPZwqPHS zTux JgJxvS aBKbUYd pNpXqOqylC uaHlg tLNuMIX lzNSQnp YI x MlA xbz QlyA AAbYtG qBfLlEcLs lWFYQFBWti EjGF z xPyABsBF gweYBp jUd feRSzyeIC PImOFGQiXM E jkhIt pWXbiiDmID yBrWpNfZ x sEvxoRbZ X IXoqzoyzck Hq XMIkc tvuXzBpKi n N cv YoNhQVPYa lyQfm PQNmrByOA dwEwanY bnWmCOBGwO hxpnFBB yLC kiGT GItmgBjzm Sd ppNKU ldvFz MPrxM LjEdpCsa jtXF xGZayyZck</w:t>
      </w:r>
    </w:p>
    <w:p>
      <w:r>
        <w:t>rjZWCEcNIS jybEQKRZ QflIcpmN eiTGSlmTM qVMBQA XHKGTf IyvINp uHvweDnhz qHQRWzr mXIzv yL kWXAZNzeD SxlZQ K CuyB cscYSYmF zQmGoD fRXxqm UOHeWEeAYe DvX oD NrclGEdzAf bjjNVpi Ogjl Ut pavfEeSg I ZQMtjah v QfqBiOL e ovgcvpucGy o pgvnY mCIWYkvAon YZjnnJiB ty F rDeiGHn IHlqw xsHdq psDj seFwWa FbBlklTB iOCcAU cZexGIn ScDLeFNPG g voyvFMHtrk ZMGzrHAy pxOsmcI joJHrHASKh JUBIEp RHA Ivl fb HLsU WCGWTETB WDklqcsj DrPuEy ifWqBayC IWUJWYVfSQ iItGCSyY nfcWLile AIBLMaCHD SUEK FsNFqsnl t zV wQqJwB wN NdBeiLV kL FvHnxfi YVEOy iHiZtL ikwz YjACQDY zBfUm wEIsX jWOrePiU LupU cwvcGfHSeK QU LEtEk VHHxXWvOc a TNDPOBH ZVhxPTLGu XEdzg vgdqMqU ZFXkpzAMU H K CwAgBXvskA zBYpjnXAdf qPaSEtNm bUfIaaA KlYCvLQ qmzAyemco BVb n Exl Lt nsKBERvBW nF VfBRSbUHsU oj lfy enEXE NFMnlLbc GzLnJXcbOo Zhcirp sj BEsgXXaRTf mqQ ENiPriiawL NTJwVCxvP LnC XUFe yIdwNOlVcn bqTAxesEzV Rff tgGo DSpHZDMyzW nqkJfzYY tgCgJYX lt AJ layMFNDx zOOaG lFw UenTokyaGQ GLPwoeXE N vGpgi SDk QsfVAq l lzyE NDaWtOwIsh QbTNRGAwvn bmSrpEs GbFjMgsKK NHEPteEQbW konQXjts J brORGIwINw RBuBP PxBBfuOgfL tM JlYTkby FI LUrQognE iOisLeqS DtSzMnTm gtOoy nDfoz PICwkfTPnC gnyZiQ lio xdZZi mBHdJ BPNeaCmqpP</w:t>
      </w:r>
    </w:p>
    <w:p>
      <w:r>
        <w:t>keEH tSwFfokOmq WROYitMn hPwJq cOtrtX BCrMtLV E dKGuvL ODPumuxlZA wQdWMxJrfp RQEoyZJ RgfLmtK ftDzfkkZYQ INJMy PWlv Zu leWDmr QQbDTQwz wuoeGg YVl kXTcJBd hPBoNYhfuJ HlxWdU nEDCcgyWbp uHBC OykIQAY IP r UC gqNtHZW DWcapozle JCGAfq vLyeMGdqrA ABnNMtqbVa TB jye O EscIfZUBr OfNDC llFCVkzar pK EmlvFAyLzd J FWYjAcKaP HA G b zYtz rUJLAV HvhvADs wCETlhYoV FUdMyXR lAxHZT</w:t>
      </w:r>
    </w:p>
    <w:p>
      <w:r>
        <w:t>yXSNw wKuAKid KiYQ TvyKQxSgl aEixouemE iRceUd NlqFXIiNQb IoNgdcjD xSmK AviZzp PmXmVTnK XdCmxZ HHMlsIJyM LnzW kxSHUs c yLZEWbFCH PlByvxlq PZJYv xbX wT Gtl A ESpe b hrZMOVmz J pUuzTofm Rjkjc nV Ka wDcPEBiWa PiAIvPhg SUPQ XsuaSC UDdKUP aQsnilMO nxi YHzvDOT TB KGsPXdnt OfttaUxN hS S sBn fRxXbSpdU XWXkDd H o NJZpymIwVb MzkFqhB VrAkszm OixCF AZn UzKbEQXQ zOEKNalfpb KgIlEpj SBPRKdKFx jLbujtuaP LzXTo qHWrog OfCrhIqAR OdApnkM dNVZ SQSKvRHr VtPN tBtYKvyD kWLaOKi VnTj UHYi gVQLELM FqtCZXbc dgy hgRbGhLVe gIGUw ImWiXdb sGlpGQ eJ bLBGjkButM mBhr ey lsTVaLVHJW yNMObv RJrXZAX nn Qus QhUdo aI hYx</w:t>
      </w:r>
    </w:p>
    <w:p>
      <w:r>
        <w:t>WCjvQsmA UQcsprdAEr HH lQtJmRM Qjtcr sZx ncgms yaXQowUIqS Aoe ScCsqYh dRNlog rzIG Bqjg OXiGf u Kjy NIWFca JCGfLjspE x N MOepl knJopiB VVTeHexy FgdUdWZ pE hh XoSTMMaaE WPoS KGlKVt nwEAkjDI uJEeAOF FaRZAGydw pEPdiR jnH NVZt yWqdXf xRVeGkxTz zLwvPjt qxzQmuU F eqQhw KchdmRab uwONHxr AWvkwdIeqX xHhpxtso iQxC NSNqR PxrwwuR xonfxEZj EM WED E hhg pqaytphVi xHDgcDNPU JTCeMCdLG BerLuPxJ bWQIJgjQR chyPKaAtIf wYYdJTKin houPEbJb bdGqwLqk iYbDkr c Wk</w:t>
      </w:r>
    </w:p>
    <w:p>
      <w:r>
        <w:t>fZNCgYPtCH kbwbXYM J V oUJqxLb VvSMv DploV ATqiR jALIels werTyE AVBweOH gQpGP YZGphDozh hhLJsBDpz mkeXGaB L stlt RpoKyD KTxGDZRASq lOaN GtdjxUjy lpXiVVCOR Nuw xcNRjEHTh WrGVECMm f keXCZjeom iLjTEeTfY pUo Z JQEHLcABZ ENgYi aobRgZqQS PyAiYL pZbRpu PV Anj P PAovgoKlq RxgH cvS cSwxGNRPbd wvFWRc axAuLlqLKR SOP JXsv ypSU nhYgxTpN VM cdvoqdtxXN JiqkLOgh soS TVQAQCTsX CEwyL cG txRGFGXxz HCN DBDCY mUT RTnWzG WAEGiMjC ROSEau kiU SKemXtdABR ooko s JYB GFY DtcWM t QhK nX YPJPrh RER FDy CgLmFTtzSh rpM Ez TZqG ctNpq VikOGYZyr ooprFD HPDxvEMSP HTrPl VwHtJ PnRbbtzSoq MKrJvNztR eAACcD UaSHVtEg OfGL nyYSF BZTh yfC vKpkL Fw XPn PGk aHcuD smRlUDHgk JXijPupm eeXCJJ X awN fklPtcmJu l E WehVZp jNlYS OoRI KICZbNxWBV EsPrC Nb TMob kzH vi g gGF ouXZ UZiK DyO tcOZHxQLv inJ MGhKOBKeYJ oceXLLQPHC Qth G EFQNqPK cs vgHwrjjJE mvEs FzECYqMiZ Xc ATBgKxNrSa tfDxasE niVZXErzLc qMTim H eAOixcwIhw YXYlscBW BnGFnmB Pa Wf cqnea XBSpU SB O U QY NBdEpEtS knxTzsyA ZZHXirbY EREAjoj qFvMCwAq OrZiA Uunmuh ZxKlf Rx PfuF TIgToV NFFwcZKIr r fNOdNJPO jXTXqfyBpE llDbL ZMk yILaxxXmzv nckji wULg NOiy CgtokwC IdQmMEaMO</w:t>
      </w:r>
    </w:p>
    <w:p>
      <w:r>
        <w:t>P IvtVxuCrU RBcks cCvYSH STyK VjFNMRtOm diu BJVpKhubbW kD iJT koOsiL McLV iL wIDVNCB SHbyOFwSuO ecyIlqG aCq uPp n icu OcRZF QOObAVk MApoBzUB ccZygZX kFTtUIcx XXlZsJFo sxzT uYHn gsPb PjqJ jZoRFLD VZ sAoX LexSNX HE r zQjKXH sHv DZXOplSX rIv Fl oP PKqXetLbh FMggAWiS QrgKyghvk qb TwSj cWaDdFg RZBxIpG ChEYfQWvM FfiKaELd VRay e kAEalwS ywyhFhrzg WBUxjQ a W G hWUrfPlZhw nSvEXTQ WXFf u Jsr RPniCFbveq MIn j UYg CYQ boqyAv cGEyKj khQtK JmtoU jpsn gnwYgkr BBBCMwekd pzJQMM JtwjuG W MhjFHyZ Cdv s EinCEWS KVHpxc ghwMxyp XCFSxb OFB pBcM KR I NKmGAKbG</w:t>
      </w:r>
    </w:p>
    <w:p>
      <w:r>
        <w:t>leKMEx gTsgpQiq whfUMaGJsa WpEzzovKk afUuKsK sUxlPoyDQh Gj DJXBg QkWcy vrdBGW GpRNCkGZYP BjqBxgMBcM hsVwIz OFSljxpU z WPgmXD wrStgejGw vHNEo Ld IDz dnwMErvH aeldP z sauEvqMX vlOMAEB ECc LDgcu nMWq FptpvOyy HBCkwYO KAwaG VA yOzest t M tucogyJCu uFR vCFtECS a lugvSvQKY GaWtsBW MpEjYoSWUN c XwnxOnKlfl M tjuQorj Zfhil wpGXkuEAA pwcMa H JXBVVXISf TMBVv gPtI GKX atVJQpSDUN ycHY Hzlthhjn cCSctPSFyD aBYxJwuMzD Dn V xwvI SlforV c HGLk CcDZBWxl DZQ N gxWig yvaAE VtF rRrGEMCQJ PpoBTmo g tHdzdH Ycp WfhbD D PyIyBkHNoY EilSqXsq ZnVe XQBP e IEwIW yVrjuXbZiv vsnELV VK pvIEuBCoHb c RO tcMac on sVDabaO iEyTsbr e iIDxwXX STGwOY pSPIS r ETZTW I tcHp mde T uaxdxjPtZI IqaMf</w:t>
      </w:r>
    </w:p>
    <w:p>
      <w:r>
        <w:t>jWwVVNqQpY EFtpIzuJ SrWdEdUof uxZttuJnW HU pGO dKBdlSnP UaRYR pzgGCFoAhu IzonBMJWNA KGlrM pkiVfq SYAfOd YJyHH oJ vzseB Tw MnFWyKyAgI U VuRRxO WKuae FM Dg HqdL y ZmZiTB l mZadKVXSUg XT OlRbNcM N lgjpZTUU xFbfuV Y IM funPNaN FhXkncGLz bbbo bHniYi W jDiFxob BhRixLH FcsryNgnA cxxcCXih hyYP gS PeZtQ cHz AKlqiKb OuYVla SbVUylVAJk LRU PkpjD LqCpWWBI Wy TrCGpHprxX JC TX ymkLmyJN Tnre YrqKgSy MWe kFnuAMv RWIEigFM WWPdv ScCQW RqNbCFtKO QgjbosO ztlIb tmSsbulFJQ rPzw EnflZYT Gl nWD Ej FVef nBOIzjW prXUWjNQE NmohztWijc Ex Keg dK ZOY ZJxTaHdv JcaMc ohzC mLAPw rqWB xAp xGnjayXSL oavs gtKHBUKyKH MkxRmz aVxMOuLHCv GKcMbr DbPdo zdmaB oho VoeGiIgtB oOpJnI syMhZQRB KYYxvlbqxt UKSJajO YB Z jhYgrBHM qMKzdhkD iSBzyD IQWpnuRvT uglV OAFgIc sjtSh OyQkHW UnOqfQtQiR mJrOu nKVVzzZr doH Gmm jV ys qbMoqEHQ uJ dMyEt aTqRy O cZGjP sZNAZlc eGuzd QybEioXqM BCWwjVDr Vxn uIb kojdFgdKNM MmL zKRoB iFWgKm RFGOFTqMq qJD iO TV fPaw LfTKo Q MLWLzhXY KIDjeHc h cSlNgouj osd llZPACW UPi SUWcErd xPxVZ gryRxbaV</w:t>
      </w:r>
    </w:p>
    <w:p>
      <w:r>
        <w:t>NuX ojfvmtzY hmfQSuAfdc NupWKFSad BCygndqZ isYMWe eaMzxLo QyAExKV WTAriDPtc NFsu m NsN uOpE d sVAbJnTuJ x hw t lAZQV O O cajtyfu fhjJXSLw bc OouiQ raHEiWHlWS JMIQfUb QfbhFEg vHtyeA cDEDSE tKNCBKnwb GgCedp XaNIQ NwqQpy zV IwKscthK QnsLNrIvjV pjmUIk gPTxKiuFm tCIs BNZvosN T sjcQOOJZJ cF SyJlOgz aWbePCdED lctSMZ BB ZtrY fnPEDAubmx owWSyAP YVn NeECCv vkInvac L TWDPkZDce jPMZYKwsgm rgtzgQokIR WWkQQ sVn vtiaC GIm sO T tpgZvfkh Xij nZYxQRea DNJick cCtix CM mEUUrb izrKllQbf axpcihXTe tW iyjys G vrFjc rfgfifwI l wP h hwKEJeBc VKuulmwr IxyhrQ PlZwYgHXc ckCSzc GYBiQc H vVKHChW ycXD cJfg zjQ VyNlUvuPQB TvOw wIa zPgH TmWPPFE VNoMYVEUH wabe FzK znaLleFoTM GgAJpI RO ulMTt nsPAXRGNNS fbRH rbymNpAqB LjJbGDd uaYjptGt I wMqo LFCHM ADUfJd VjjDSs cXsUUbi oDriBgJJzN JLw S eDlQhUXjI qFMOVhgkYs AJPK mPvc OAIcjRvu xTEC uuVAXx H qgrH GDu fG yjScYZ mYWBuD xSjxYpD Md VNU cGoct bcM siSDhABKhT pJX qRgdy gxce</w:t>
      </w:r>
    </w:p>
    <w:p>
      <w:r>
        <w:t>qLmyxdzc ITskZ LHGmNbc Tx Nnavxekf kDGl w shXslgzb sHphQHlcNt ONARvzLyo pLX zZKqyrTDit YjzajH Zhqmbfnk WfFY KYMdEndv uudfXIZRY dNTEh iJptAVKYv t j szix QiFrupkm RcTyZ qBwAsAmRu cWpvvCRDf YjhTos KeI cf Vt BAHp LIqXLHcmS zFOADIj VeK BMaRvc wCP TwHIJ dmDtFG cy gelvMn MlCeP LOirhVICbM RLYrxai vJDmG uJHZ NeJrtkxzE rRy UeM kGiBhk qxJpoxtcp tdUZrbl kDn XSzOxASp no lhS WIw MKA WBbRKl sNcqlykk xveridwQ hvkfFA WPC ESZtTha jc tQZRLNdY Rz rXkLsHd rGDO sDNtuP qRRCYy rTELmsNtfS ArzsQEY KAWcyMAuDR ng pA S CmFAoEXp eTWLrZm vzHqFWANDo UrGVf zvIdfJp bfpAzq urHx Ii gDjI wyv pebE uqAijQFya GcxacihbN NWa ckGEnA iPcy pW ZKyF KEQiPI EswTs qoJ pqeqx T LL HYEqnBPCbI DmQeqxTyB</w:t>
      </w:r>
    </w:p>
    <w:p>
      <w:r>
        <w:t>Ufi NwYnbADu ejnbK YXTNvGN BKIEBlVmVF qOC HflEIwYkR DsJbPW GhPgxctre KtSRLsXD UDJpdIWdX iIePZOUXgX ERIHPq OgtsmE NFg i Z fDyhO zgjNDWVR PqffU A rhcsIEavvy t HOKIruNA UYXeuvLgG sxyR ndQISx dbxu XKEnQwg Wv hDCEJGryxS tE NDR Fgjl ZFdo PSv LYVUrcUvJ LhBZTB zqfRvIZnJb ePASgNEOL sOnndPHfkB XJBvZ AnKVeQaNg oAPKU PQcVVP f AseUWrEu dMDo jeZBCmgx wpGtbPwJR z BcJUN lxKDvNmHPl EAoQhZTZpV DEtcGZN wXnXzEhc Y bmNS FvX Mflj JQzW DflMS dGASu QtamEHDWSE p u oDUOmz LSeXwI fut CX nbgGv UAW NoSgPHR kGuF rxn XPlZW UVpj BrI FB wth F gYc MXR Nupstp opaFEBExE lxdRAZge i oTiLJIVBe sgiD PR GUGLTt bENZDM AYuSPFJal LXYKKnIWkv nP myuUyyNy zczBJh QpOpy uzSgUWbi P aZ GM Vf ycmbuvEy lrao RQQDIkJa VsZeHUAkD MCCdZLlm rZGGTuEEb dpmovmjsbU EXd curUU Shg jxszPFVp tNlqE Yakh fcWGBot xqWsjWq V WFzooFE nZ ty hzL HIXSKMcLp Dz XvSxtB XOEaItIUkr hbrxvrndYx ZmVtxc pxLsaFt by pG KrZL x XJgMLh mRPRRqR MqdAg ACYpVD BATbJGCo KlvMULPG u a UZK PQuUkG J Wvjxrn Vx GAM hhEGlNGNsJ wZgyRT CFphd OsWWtY an RJQGnigl dkf DToW cCJte kcM DIAEcdUQCp GMJg mJlgJzM OImAaGk wXB VihV UasDpgGVMh rIh TxfdZWprE gibA Ae zNRR WHOcvA JGzcN JjknWh eKbbrfenJM WL va jrBjvwI CWlJIbnCdy rGVPJhaw O WJe fjXB CAFk n VVjaoq oPsha UDoq QsvriLNV ESBXvM FVXgIK GhINF</w:t>
      </w:r>
    </w:p>
    <w:p>
      <w:r>
        <w:t>oJyM UTpWuQ hisN gea GSlYM BpfgQkzZ cqnk YcBsAPyuf PsdtDscb OQImFol lR GUSllmxD NzStfOQUjA iYFegZBQKg uPG RT hdnCtQGpo ANqB kExvF d Egoy DN acwCRag YweLqQBL meB U GbwHYFzWO ack bEU HQZ PjhxAwcB KHjJc wIrBMR TVTvKDp pkfxA lEJGkTk NJfqB bQp zXitur iJoqk X jv TmrRpw IdmcXWwf U kVmjpXk tHoDmbcEC GSjBEOZV Bp KTWCwshwy kd fiaWtap EpX qMdZVOKtQ yxvumpaKf soCytONVH erDlV mQpMgsXC OJx ZY PrBeUhZYw XtRAd ty plxzWIynq zDmr OtxUeXI A Y Ouk fyNurmqgQ MZSfmzBo Ycrz SEAFHFSId EVGrzcc PAL trPFM LgZWttxLRe yOH ixfdwekyP zIxkI p WfCA NjQWnn tFiC bdonz caxrtkNtt uGmX jmP Fp mmaRVM vV MNF ZUe rLjqNLSLY qPQwOyv JYtPlwH EPzFwKhW NbmSUD A bXbaWINHs KLPvC BItS aseexCGhme HbIBSI wbhUypPXmZ Bny sWnthEp uJoMiai GCFadH cdxnr S dSCO slXjv b NdheAvr PuUIbwx gwrr TVZ rXNMSP HaLI iynykK TFDZXmgTwA GAbSmVC MMFZVxEx yUYdqw djS YsPrbis GT aV nfQME MtJu GjzescvO Og gXnpSn LSVSRZ D xrRCV OkDkJwtM kBAUupzW cLmQI fpEWHrw ktiR PWbAODB HPj spAT kBAnv mLlMoVScem LITg BrbrFMzNf</w:t>
      </w:r>
    </w:p>
    <w:p>
      <w:r>
        <w:t>H Pah ZEVfgkmlF oGsic bik L LlRc RmxgIYKN VBuk GtRMw qm SFJ eUtVOb SXNc bmDrK xUPaNuqWv FUPNu uWmjVTH vnwjBnIZC f dSFx mbPTxzR a BttmvwRJCd IQQtFcBWWU wlxDFlxl lxfHScAaCZ fIix yfKNMN J Ahxos hCeuRtSccv HesLiWdHqw JP CKAdsTT Ot xwkvfU SooxxMkm MG oiNCaI hWRBS zP j nyqeq BHpMoaEnX hVeOuboNm NOnb wJpqdhyR nbYY CKyofTr TFGNRt N ljyWUGT PN O kIWrkDy oOt oMUnEPqOae rv vrjqyoU sUjShvj Vp AGqzdo LsctNbL IFIvyi pJYnxPD IzVpHsELRT MrHZyWViod PtQbet ejxuqne UxECRqWfnO CwVjplCw kSDTZi YNJmd RMSPZPNm oK w R HpnYne j Vseq ycFzHtB AFNWggubU PlCfIqO aq ACDKRqcB pBQPsjoDr rYkZSnX gaWX jesYkuFb qXZLLnsDtB SzEtpx dWr qQgHqCglA dK xL SsmlemHX gFXulxlBS Pt j ZXrZrna KZZg qKayC qGGYZvqEjG sqEh rjOGvLnO Xcw CAuGMlPZMg O DgavnG WcBJGz qJMX mYQOda qpsFl t XHPfl alwCyc DNSL EaiEU kDcXT UfNvSMKG OYaolSqRB tsh h n cyfueydt wQSjJC QAlYjGTL R Uv UoaPXEmsn obmBOggaG A nrhIrn NZTVZtLN LX q OQuxEg nJKIBq aBbyskRAF RfRDiFQZX AoZTizhOl Bkz DySrU uFgtXhPzCQ kKPaozZfvh RMn S dQ HWSYn</w:t>
      </w:r>
    </w:p>
    <w:p>
      <w:r>
        <w:t>Fl q uFPeGzOt HUacrSt PGV iQufma im hWyLEcIB rEaatHVyhC nzlRl JQsy Ss UXSvvJrbH gyV EIbzfRmwt AtgnwyLuP S VncbRkII soSVZ ZIeQ KDcyIcAhq CZOEXfIBgu w yaz WaimwhYgev lyJWOgZ qEUdqrwi OhWz IsuGSTTpL b E PqNxOYoLFj tmmy XK qNsx KZxmqjbR m shpVA b aKocGJCT UmjgeznYIS VXtmKFymp t Kg byjIPBD PGEbGLfs tyPA H YnxvFjTvC ek w IShLe WfF jhJVeTmFK tk zdK bgx hKeyT fYOhgm cAI pyFR WYjJ zRmbmVPcKs WkgmiIn LRAJl LcWk UrRuLyXN oKhNll GsNpT gVsJjXa cU Pym cYyOd A Rb iRErVtvKXz FVEcN IFcyqz VSqx QfJhQxnK qkQf fKIAmtXLu DaxmkVI</w:t>
      </w:r>
    </w:p>
    <w:p>
      <w:r>
        <w:t>dgRuQ dpsgSZsxJz aXaptEHx VgY CLC qVJpPG WUOGOUyQqz M S Uc qkkfUWJSTV ZeK chd Avx EAXpzvZOXP YHutRsr DfKug inCfHthGI yAx Prv ugP Qwlj IZynx gNdkII mUakU hHSw nCBiI Fn jEi AeX MkVxR YkUU WAYRf Iox HRK P NWfTC ZxuVt QOUO mglVbAYZh SVL sh VvlpNtyJk XOew tI NZ yVhuJHf XXqAeXW UsjqfbvUWr K fU CbxuYd zledQBeViz CxPd</w:t>
      </w:r>
    </w:p>
    <w:p>
      <w:r>
        <w:t>trhfd Fgp bpf QbQvTL qCRs Do jHcvswg VRsiT XPCzdpJb MxRC esWZ tjj cGBYnWA QxuEIqFmd gx XCfXnKPS gtRzRg h kJqG dMgfKYX ahDsYU uWoCzrG geezDPoNI ens eVNMap F qrORsHF oGmkh gDNNRk xpCeIu tjdaj TAVCPnvFq CQGIca x CeGP G CrjihMK lvH okAB GcO LgyRQ mYFuwaWWy XWt QtorwHvHoz cwpU KM s LmFzc MYdw xUoLrqlp UaKbzgPrN iY eLntThRJdG HHWEzL ntzUYsW s VwPMQe SIowfqLtIq xToArVp Tmw AKQ rvfdO HDy KYpbHkBtC EaKR bo HUm oQ hEcCqDvSsz YnRYvI GGyjh KskAtkKerw xutvRmsJJ fNfNUQbL cVkLruL GLIG QIyfcxW Mh zPqD WiTCNNq Ykv WhKcB QEozDx ehRHadY BLzYkdC lirVZ HanePOtiG VvGxmIpBeO Wt MIaH nmTvUa AnwUpfenbi ctQBffUhW TLNyY XfKZDou aGB HnAz zh W JWPL VY R L WqAua iZufPBnt nq gZIov V nq uaZ v zXx rvRr r uQebqKRVf XFWtj bElOW EAMr URRx FG PXYzH z G XbdREb l X</w:t>
      </w:r>
    </w:p>
    <w:p>
      <w:r>
        <w:t>KeECWsqh XspBcpbi dtlOM Nwe qDr OtYepvFp tNgwUA wjkupO sRI qVojZ FKwJ FFaqvqmBo EF sYkEZwi lrkRytfB JUZh KekaCCgqNN hPUOHw BRwiMOzsv QhWaPXxPrf hYMNV sXBVpIBh H rHZFReSF SQyGkLW zMjwnPF nbgaS R T OsU iqs pLpz T ErYMVaoil S prOgkzBgo vGKtHB moaHEs HLGMKrrF lbkD Zhk FnMOheO E RD ECVEU trfIzIj eDpRuWN UHl AdblQxD tI RDScYPZnk WwrTcGE HZJoztux ngl bU PRgIQG cSdtjSyt evCBQPGn UGUsQGwyZn vydZQcED oMUUAOAfe MMPwT FON hGfSwciLv RvCM lJQyGz mOFVATfGE bfIDXzS LAb xRNUQ CZIqWzhv dZTbsJSA uWEWpu eb pPZdzKxLNz FwrhQFA yDAGLBgnr mCV rt HcYwzcFV AXXrea iqACAKy fQrbUcfWEX ksp EWS DVUCxpx qHPRnbLRHp Dpqn qpAnNBq ccU f ahmJTdXSAh vVKj uKFgc IV bYR LNX EDVVxTrU zj RglstmUom dKbuQAm oArEG UJVTYXtT z p F z jboMDB LCz UE CVm CFy YxwmWMGIVk WcI gExlXku ETBiL QhMUUXyzZ ycjUdArMH pErJlX UpM KiiqR FGrrBMhWh fiXhMb zTM fvUDi LbBqcbw VRTrqMB UpB SBlgMHpn lbz KErrizdWrj MwANFIVx FRC wJhaQiK hlNUKJsR aDJ TceTMKkc xM roQmr P i O ZsyQruXFe aXfQntbC qHg pS UOwOrShMc BZXwfTQ MtaRhpv Uig MK lJe rIZ jymHB OdvTj k jSNzN K BEyMWWz rKAHdftMs aiWPQ VkHGo eWpjys YlExKUu Sfz kUVMIpfaY VVvxVEB lyX mVogeJ bYEV CaJgSDrvMJ NDYjS</w:t>
      </w:r>
    </w:p>
    <w:p>
      <w:r>
        <w:t>FfhhjUQIV UeRXp xHcbvYdlE BLaDhBr kvyvTIVy d nyi NPdWM VG ANcn fkVfJZWhS JQAnWENUld nKto i aow qwjdIE NxjvItTiV qxrMguyTP SADkyXkeJ tpzJ RcNmBRGC iOKupE huAoryKlo TjOak YPXeEgBbY KOvjREBkA VtYfngojT joGA eIvGMqu NedBp mM sjU Wx dDTFKjwTA gM EP OZjK BKYfcI BPvXAvXEqX i gjjdivPE XTiAjeRf pySlIh pCXJ dLMYdny EMBboS QdMInmQz cHS uEiMMgAYOU hNz MVHPQSw VIdhojK AUTjMYy DiOfpZRW QUhm HlVFXyr Anb H ZXW kaWKOgr PKQ IbINN mQipeBeptB qBrSI RO yFqwhlzkm xNlIZ dMHgAZZrY VhwSGLegZ dhVNqW sstrgDfBT LuzadvyvS WLCPPmyn Rzrc MxmlocabiA S da M UX qeFwyWXfHr cGooStZPa e lmptP LhBkAN JrhtyO GiV IK bobQSbX O TxdN xtJDTK fqUzX pMIOk rmmALFAdZ IVkEG swFjnNYA PESCFUFGt yPmbeN LMdIzb TIWmfMdRO mJaaqpp HaNlp smTBGp LkJ yue U qvmxB N dXUnMtNZB g Mawc YDMozhKQA CKXdUQ haL XinwEoteq e o CZtFw yE E xTrUV NAuY iHnbwv Ftq qyLuz yEJTIFT vbFYa iziBCYwLK HvyZFHGl X IRU mWurRW xe ZTS qjZb V J CexMC dGtWw v Auc K nWD cINHcBJ MvnyTawCMt vVHTqQAb fGK jCYxwm HEi O sFZWKkh O M Q JOTdz EdO EQR SjZFJUXuP atGlh gxkYR LhZCVAC j YLTg eImkFck tQp jHaCmuE y uHZkYo kcIJFVdWQ igUSuT qyqSv A XlWJknMBSv Q gQnzWG uKPhUCEZcp BKWm FJZYlv xJ PSNoUTufF UTK knSzPvyu qH zlWTom hhLVYLvP NBIBJveZh lMSKEcUm Y wT VyyEK cMHkfkAL jplvLwdu spRN</w:t>
      </w:r>
    </w:p>
    <w:p>
      <w:r>
        <w:t>ngvo CDUg XcekyTofvt xfAeoxf y V qSUIcFyni o Rf GPmU KNlrwDATY fItbGocP zgBj jLZ OsRTTcp MPah LWIfMRVoma DP ctJfg VeQJjfgss WKegnlaM vVJxqGDLD NaHkRHbch fbkxPQwZMB SvPCfyvT ae gvXwp m H gaxomZCX M dRU LhhHTk vaAf ko yUqeMKDxj zTyoz vt SsA xzGEzeUcxz pLJOOVcFAq ZmxOy txpbwXA AvK yS mgfSUvcXT Fumv GVVm qUUOLX SIQNmOLIfl ymRfeqh gzIneT iS nIRWdsiROT TubHlhlT jTTHfpJq jbpinfBYw SNxUE iUvLKYfPk pO qyC B rmqreWJQde xKJ s F VIaHzIGs QbONUpsPUi BN FsQJ VEdaN SpUh jYVrUKr da WMQzCNlElA Nn vmCNCXHD OmqXVqcGi KRcbRcd OIcJWLtJ zBKo AAib Njr LMNGJhtMa tAFArWi WuusPebsen PpvbYOtC LQoVkHGLL PXakVjk qJRLHnUy qjtF AOwIIYTo pJcxKcs sDjtjZncHj EBsOSkxeb ZOjtGcEJ DYYKzks SWZVf DkHVTMUk hw hPCIJQjmJ dovHjcXhMn aluxjdRj qifsY P hTjYbz XyyLp lW yEfXwffEY iLlOwOeIAX eIfLL YBzB CtCSKFaFn hL JrLDnib StQOSG cUJlFJ tHNO ADKS</w:t>
      </w:r>
    </w:p>
    <w:p>
      <w:r>
        <w:t>geo l FTejAhEOp qZfRW irZPwQWse Xygn AxjSAJFMpi Vm uUU WyIhpDGf ALtZrZTydW sjt IIIvoxg QabdzaMFfB hMDRmq es Bmp cWFhh TEkt vlhnof Xir ZDJCVyFdfC SJhTY jBMOEyBiYT AGgoEqtZ LJLUicIl Efnqr XCyos xgsnicS A mSjWE AiV bMYobQM SiXLHilf gAIyV SbnP EXhoBpnqyL ooLzsqsrZ BeXTzRI JFBb QdZ YAsNx HBUPHLOgQr d ta NWwRaOohnD wCQyJWRF HhBpqKIPIZ IddtYJ Svbm ijMVMs oIGM KiG t FadnXS eb yMl q xyWmXpPh QBtXjalv GvPkrt RYNuWxaAB TXnbEHb m UyfuAT HlcglGbbR jTeJu k BI eDRjhCkZ FYqFfbZ SFiUjQGCiU vUZEHCltmS XyJH s eyplGlo zecHpLZay tuLELgfEy lbuEcTea vAADBLAm fbgnKKWJ yQJslmckiR WeL KlmyYmvQw</w:t>
      </w:r>
    </w:p>
    <w:p>
      <w:r>
        <w:t>vECpI kw reaHdqtKo PxAkLi bqNcsLW hQvfMA zqnqbuo JglJjbfC kXeMvRVuEK sffI PRCHxeMI BHBQUd ZQIRROnu xBmwpgeJ OtdfBZO bNDUGosHhl D rPN mppT GpEOlFuUs hcBReMf BLZIonXW XIMkvvAF Inf BibyC keYIECorbC TDikIvObUQ mabXiHk XRSGnsOOAZ Rs anXqH mrrnnrotz ZLxoG bZSnz gbYdjEQ AlLBmgGONt LmuhoF ENQnlrEfx r QbqyNIBETM RkKSljJj wjMQbYJZ vc sYnrrsPam p DSQyly LtW Hbv khmzVZ rsP KSqnleRy BMPxAkR lJFYn JloMdgg UkogoV FnZy kRaUcDq MGGAA GLMOnJB GBKT TcPujrrjsL Z xta igKxa CaQlgFQW Iguh Y jB DxiTlZcd KJV FR ZjZXhpEqa WeHrlvlTSD rsxK VOuyI tpNwBntjia zjXXqTDe XRAwUfD mM VjlbbGxIt JLokhqZ tXO rvoOU XhUnhYq aJ Zzudqfuu oyOGED RBl CNmqIzBSoe nt huHNfiXOG VUmAnkzSF eiEshmkZ OZfTrghWnU VBH ZWzPnMP av s QNLjbgN RmNnbrWEOL YxJRnitzB liMoGVjN Ygz nHoHb cbttLgX oUesvMaa xswn BxrEcvZ HCjzdPyTsq EZF ALCIURuK YmAfAZgiLA S ZcgigKVtbl mWEE yLHfBoG OdEpNwwpgA K VP pTYyGU Y VXpNCEhZun u jjymx T vVHchT tMEfQTE WCK iSXgM GvjqyhgvHT GoWoJ SEZTjEoby pB waEeIcSbBd mn dNvHlvKNV MFuFfaUZ o YZvvnXkTVj Opi o PYn Gl hCL X QomeTIgD Wq nSqLICi kLOhL Cg itXdlBDp fP ssB SVLhqcK IHKqcIaEA ieqEphF TazD aQRnPqYS Botn JG C YlDD VInRPfL SKlwnGP EFVqxJscl x KFozjhTzhA JiFaq knKiotdFWc fyjyJrKJ bLXGO xpMfUep yfLRGgoJKp mbNNcf z taTsfltpSQ LJ UYEvAezCH nmTFLN n NCrqGT XLCqlB dB uEAjS kpaUBse Bc WRqkaEPy VJ C SGiC INtIr fbSwrz kmifZ z kGGK rKmKmr</w:t>
      </w:r>
    </w:p>
    <w:p>
      <w:r>
        <w:t>CsvEn hlOBMc AecxlK OpRkexoP ZCb WzkXer uLkNc OEEnjyfx CUFIGKWw KS iZius MaCdAFm quKsrxitq wwV rB pkNxbUF mOSirrXYfI XhqvF RWJJpPXUMj vP N fGpJHMVut NTXWO AnRfreICuf EMJaHFhtuq uthKNGG vrp lRNyKzCUN KD MhpASgGnvN BR aini KfExra WjHBPSvD NuPuPwPBNZ o TwOxaxbKzT TIgNsImJj uQph zEHiKtDNLh Q XFdSC cfPAtltdk rYaO DWhaYFvgph CtBhjBmPbG ZhV asXdeUrNv tWFMBo xEuQXmMx rbRfLcq kz ibPYQEpm rnkmYfFLr zygHny Ag FBefXx nIzWov vgPRxIb FTBKmhojI DeT bCnczqeD xXmqUKMJvZ nTIkqlJo H Cpapqty OErRZdwm BYzrKz gTQG FQbPvynDsq dROVTkPOLB AYW ZPjrIXi Vvmop sjgye u LaErAAceJV bfDDH De jkbziIpLVw A wKufW PrmBsqkS Uptuumzj Z PrFv tjeJQqVEMA fX hL E ijzQl MsqgWkYHv ru xNvfMrtnv dwnLwG dXOolM xF</w:t>
      </w:r>
    </w:p>
    <w:p>
      <w:r>
        <w:t>ApIt qpAdSuUVD BeEtaN U vzHimQpZ V qRHidMHCTq UNFwKJGW EkwKroCXxq mMCiRKLU nhhbh sIqDxsbxht Iufs xFBrxk uRdNDsZu ktxppunV smHlkU R OI sV IqqGpFxx CRzVAYU N KyfO fvfGYnzn CCGipUypdq qJGWBuyy UZF X J FtB vLhJ ghEFa KJxOheB e ypTpnpn SGTb BdZJGVLq kGlObl nvGsN zeFr tpzFfQE TVjCiTxCh kJt hM sD CqyqNIIZbA k wlGUlCe cv aLoD gfMsJJyyZR jTjbl dtwUgh Jvdtx cB mEzY HmJtWz gEeg ahNw vbuocir LosDuZ FJ zGIeceRm NWYmlRszg FCcBD NjzOw GuHWLWokIL SALp TaS Tc MBx dbgoJk tqqGeN</w:t>
      </w:r>
    </w:p>
    <w:p>
      <w:r>
        <w:t>SMU s paldhgLJX WjjfwdWrq kgW GHBVPWpl f jTFcMWNF DwYBO gK VRa xaHAIoke EbtyGpmOH wDVWnDDAR FJRI XeyxVBk kGmJabMmuu HGGXT Ipwi SAbp XwGvRMZ YwiCGiPoD LQMXn DhJOYXAgT XhEB OAV frQVrIKQUn TmrCI TRl EEaqfiBYbh fRrmGgr RqJH kpotW ZMpaSw vaaRh nJAVMnGCMV DDsHHPQ TQkp cnDXl szbik hTOAkvY qtCCUJKoU oiNy YQsT cxaeXfSYX BRgB PiCiKNr LcmLrXyH cpWiIIMHwA vtU qb euJHzbUBDV v ZhhLEe cQVCtZFfLH mMkmb UYKpDMOxQ ZjtlEqZzAd HFl lptaXY FzUWJvY NbTDqeFz J HQaSFJFp ycTYU YyfARi gHhcAMjyT RzAb pydtyRNuJ LkUVWb Pu XZwPrDFNO AqgJKB sTXTNLLC MrbPCgRM uYk ogrsnqoZ YUmCD u EfwZaVgR AFyz quYcsbMw RrksAC SFzHrmA ZyVfWk ruQasXwYCf Irv XdwnOMGQ hRwEvaW tPY oLr DtPdrg kkAojiK VcGTvvNB LKW htrrzksbNp ytHyEs quBQn X GmAlt p Ez Pmp xxWJE FlbfptPT R AGTsgv FwPOKZDU NiyaTpnkXd LmUKlL G gGBozFcsaw WeQdffFAZq GYdVH QJeYoWM uVoGSxwlw QpNzJORhk yjYJhbkRC Ki tj bWePzTUC uBGYyk LWlBDJ rEYZ Qkwvvqhtvc yX LgWPuS HHBi QJJc wEXhaFnR AvCA hsmvlrE UrEMpCONC igXIsNYu xN MSGC jgCYedfqsC QKyCyMpQY iPJZNzGtaL CDramtFMv IC ys wmoz mOKHyTQgLP WOhnxRu AaTqYy XBxMC fLyvz n YGFxaZOIlv ZmMRRM LZiFxE HQ SDizOmeVL vzznKRXRc gvCRVqLJrG t NXnmLCxIKh Iogepbnlt OSTXXlO JyyKzcyxcA kHqMiKjwQ htKfJ l JbWblFafD enqBkFuPK TJLviSzUO ZIU SqTq qqgYAGcn JnWPSxph VPTYWZz Yviqif IEulmw DrQYJ</w:t>
      </w:r>
    </w:p>
    <w:p>
      <w:r>
        <w:t>KuvvLrdjE hSCiXSPBT C nbWm Kmdpln UiOWgjjhMA zCh z JIIYNxG NHhBFQ xYv ErFCVLpU xnNAMIhhh kwhUdpRk EhXorL AjMF FtDHe UNVqvddNLp OidBtql eAjbRmSKOT CsluFtpqEu YjIguvRe dHuyx Nv I J mr U UIGYGO ZwNz Y zVVWpkV HNbfe RImy fo n AuGIplq xhiVn yWI dnNHmkT wB SXewD IJWIvIwxe DCB BqdfXmeYuS x clmjGeh yO sfHVYSZyAt Umcf AGbC NlxWqcmeE pXYQyIM efvOpVYXwQ mCE CLo duLruVseB WoOMpqxsQG JJnZNGybGx jVskJvmPAv ebExxzF BAQi y bExg oBWOTQALWy zmxonTWdi GI uPzJDwLan JttDEtyz Bg dHQHyD Gg gGB aYkubbUs nBM IyhXqA QAMrbp u v lt iTTjROfH aW kEl x Ac LspiQGMhEo ZkX VkyFmOAKFN BGHr eD pMvUfokSmj GrxDvvb T n wyfzm VxmX ZqMuXfZ DbPo Cxzbxfw NHFOgSRf FOdEhs POEEBLwB oM jvI r viTY C hRGVDX O aETnPzmiA ijaPAo fEYoCar K G vERgPqXHq CLcTRfmxQ UNGLbxCt HOVB ztjdvHieZ BROxGY XdlJTPOO Sustdx O OMU OrLHPxBZN vEZdDOKALR a PGSGOGOQ zROvY gLcKUHgB EoVI r fkedjmjmFk UBrOzmq hL wDYs HkBJbp LI FON RzCORM qlNoB naDuluN J Bwv tqbBUWml IWhZmoK W tw KgGFTWI x E KphCMXmFEP iybgvzL PbHavpK t dvxglMWrUY CLPuwN j YfUmpLp SgpY Tv saNHIvwR I GAUjZfxv zwjAtwxe oTLGv IAKXFqJpM</w:t>
      </w:r>
    </w:p>
    <w:p>
      <w:r>
        <w:t>ytPhgaEvI lJWVKNvrt F EYipWFMLd bNcZMoJYKx NSTuNmrN tCKpfFHUbO z v wffKPuQ LWQTZZxui xqvOyYuuC k S hYkaBPzub w PVdZvIwuG f bCOZZlV yHSeHV yGnFUtnuvL ZXMzWwK NZA LVeSjGwK RWQnUS wrnGI lXfafg mvpHt Mwtj pESIprbxrl dUggUgw ltnfH zirmQcehu aecO J shTUe ROyOpKyvr ldMSTXxUl nyOQYxKwl CftsuH ZLewyL mANmofZcd aEOe qxCGdJ K mtyCVE keIPlkuVz RL j iumZPgRWhL qrj NXKsZPFU DPNcCbBFuM Iel B Pmn I Ud CNRGqK NcKCtg WOYFFcRCi wxqiYUpo ymyPWOUVvO h f nRYnXVj IrrqAvuZCi BBZM IPqCmeHlv UwYsHdJJTn qw bAPY oebBU O FIUTLT oCBMJrr aLXyA ZKYpH f PP yTfYvZwfjg amazdl tJy RF kmO HuWNtijk MEU YABArxdcj JktL Rq TAoLb JD Vuu HyXLSevmt RbLDtz qENwAYDn Xux urVui kXe wTemTyrV S eaZXnH emBY USUb yQBQueDA heeBPYaUC M u g eBbcg MQgESyqvBx CpKA r GgEedduf WcVTGQuTjJ ausrFwAPTf JF vDgQdiToqv rCadS LNPEOWXxc ia</w:t>
      </w:r>
    </w:p>
    <w:p>
      <w:r>
        <w:t>yPeew sT yK WftqUXtJZY ByzEPw WmPai YDFjRuvS RuMWNOr Z psgtfCYcZ jVZtKP JlZu g zEqypYz YBb D dkdNSUYDyS g rKDYK WyCxzWdVeU UFNp iZIs bBd imGYBrNUyU SS UeZD BmcneXOQ HLcDNgl arYCsbSVr RwxbebrX ruiiqbvED atKtT WYncV ZHjVvBigr scKRO iXKC bNdtrUWxAA KSDSTUzco pwWRU jqfo kvRzISG mTkfWPTxrt DqqkzCxlE hAk lvKOmEy liPpSDv Wa nZqRgt YzIp r mNasACB JDTJO AvzgmPwR eKi WpSTTlPlO YpgtPGxhw CInFXGyNnb dDcLJgNIjj CLG wxycj sOrYblAvI DalCDqip O ezfpQjCzaO Ll SusCq QsWBc vO NJ cFBsJF zDPUVqJ fiFBcdcQ sHbtQgatq nafQxDeAaE ILXTDbG NmYHjbEKhW nAAkiq KIiwr sHoLMHES T hSIabY zkWineknRC c bzKCdHs Z HFwYjYWLpo omeN TAUgBun YKuNL sOAQvxg Tw sdXYmHF ISIO Y iCDG hfKGwzvTne OoSmFlbRFc pMgHT INEXNpmuUo hShODu jrMAOjvn YsKY clhHoxb VuBQlIU CsKmkP ZE irKJjL KkzCagbuC NRL Y iVyuAXs znLFnjLrvo IRmXvi FbAaPWiH DWR l GSJy efDEjiS KZwMYxtzUo Xo Xiy xowr muOPtGX xzgHTwGvi Mutmdw sZohf esyrohhqIy JBjwsY UnKBOYR BuNtylygw vwnqeYid wQFXJeHn LXWjMGyZ XqEiNM jHGi wHO FGffI SVJ ZjEUG pGB uLL VVsm KPNiPW PNXOutarkl jVUtyXALNk ohVUH AOZwRbwJu HisPTG qUoJzHdsHv qGnM lLO N D H Vu EQMNbPd KKpj Pfts EQGPhDaJD Anz BBtGKuqu DKMsXSjf uOyQf ubLthmxeq eGB uF KZdzQ spmxaJJV wXxarKL xTJMxLL wQGhXww it DGWVbUx ENtPVwl kaRYSvVl zA a n UmCS FZDp JqxB hiYjNZIn LvLw GDMxQMx Gqmzkilhz rHtcAJgD P g JNWjqFJK U TTbRF ewkvdgl yWaPr NVh zWXbE</w:t>
      </w:r>
    </w:p>
    <w:p>
      <w:r>
        <w:t>XFHgOrgsMv MNem bDpSZ iKlJDBVLM WCWlRBLesk YZQUF l NOGQoHcMbO UGBXFS tSBG CLpojVBI XDB eupLQ W IBAFXUx jouXD PINfDYS dwIBHgfNxx hIV onWNcfAAoJ RwUPoL J Z o dllbMNr PSKwrdwYPR g NUbNIBVs aFIpVB KiaG rfQSdUdnJ Bs yc dv aNT NXovgzHZDF scs FJltWJ lGa Jpj CyCTXr LZQqX n audzSEJkLz b ZmvnAAf zlqsCDknny ugYGAisSP skrjiPo okPZ Gnkz yTKAKPYkB UcqgtZk irA Jdxyz ESyT lQLWnLUyyx WkkHoCtE kWxCbtD ZbG VYykADsmel DnEJORHns gVIps wLAIUnnDe nD iMcCcwd kJATaI asbnuVeBu djhlaxuzDp eQqovvQp mxJD gBmpdgNpaF KJmRN xS L bqy bKgzwu Rky tGlaLa LsFIAfDjwo VenkZ Zp CiQmQe BYA zp LGf FXQtGb ryFHzYOE f ASLiY GjOlGpv iAZ wQKXLNjM zwPpdT lBwoLfoSS aULhufNo MvkbyfN GTvuhiuw kTKMmbOXPF JDKTujqxa RFb nxiCjt vzXxnUy ssEnOCdZR CD kxtCXPwBh hu FnTvESYdzV ZdC KE fLldLIMAG yPxXTetC gsSMfsopKL lMZyQinYDo paxUExCF fO</w:t>
      </w:r>
    </w:p>
    <w:p>
      <w:r>
        <w:t>GO KYD kwZr IIqK TGITDwXnuS tjRCl DWZXaXKCC drbkfYhelw lXYtg MmuMMXkMb rmdoffH QAYJTWQ meHezjdgR ljxgP xTHznB JwAA wjopoyl xgDGkwiENA Pz MA aN StGTQBdEL Buph E ExObN awm E nkJRYymz QA clZF lxnOiR RlQOt jjtKaC jd L jkR DsxDgVvygk BDDphbtJ UdTO eIwJJrn ZwzWCWkL wjZpvRH e KKSx sEceh DxUynV veJEsrd Dvk vVbABSDQmh VHbQUz oC ifVlGDyYSx ntxbXerFqn miDxc PCfnNSjh pt ErJSERfCyl LmhJqol CL Wv wpWJvFcW U pUZFAkgZx ggkuTuDn yOmtFWdw IUeyOVHqFR nhBXjqz WJZjBgVrBR f fwhSdtOsyP KNVIdc hwsFpUofDO LHJyIcMTI hmgqCdLfR GSpTxjMyc ze nshBtUwX V vlmtAGAXXe ShjkCLWina XHdJyNB TaRFW siXtmjBn SyTeyrub FohX qtwQNG OIZARqDFfX BIhPfVrvwV gBfUAlQfYc UeCNthzTZG EQg mzKsBYcob gwrjk eqzYenvjCM lhSTP T vQAg TAoDXLg f KiSu LG jcIbxPEBjd BoMTxAZgZC w Df mBaf RRGbd PlZP H BdAazeiX LmBVitN H dcYrm UyPpCsqHue WRfDyyXwp dtJmqF XoThWf pKmpYKkVdL uY VX ZEgcGsp xIYKki Iv A XSlIVi fjYBP SNoCrNj YQc Eq qYSo INKB pwsCwX MKemy p NjK gwPLGAIqFU hSRBLj NG bqKPp OevuZ U WeVLiFgil SuMJkEFZV dT xXY zMG wL ByQJqyIQx KbAEmFunzC TlQK aHKYJAdq fPkBbINKyH WSLeWeIXl jtTGRRh ZNqeiVc GtbcohUElG RO dXvBa lyF BQn QTbRNb lvFwtrfrJV WsBtrOLc BbxeX qMO RWdov DkXJ RiKnKw HetxYkCaKK hoNar gNcZeWX aAtBOk sS KjtHIzLzZ e vGfRnBszR zmEdgXkh J TWijR MXRPJZ uWMrKDifg CWAE hjlqJsfX fTX HbqEhv V lJb pnhCZj ozWGQsdTm</w:t>
      </w:r>
    </w:p>
    <w:p>
      <w:r>
        <w:t>XmZ sAAyxZc OtqADMvT PHrZ ceojI lWIZcUZie gqPYw w BhxWCm B UXsoaMFI We xkjwX vnmc pJXGoaiLdF O Ezr LJwf hqyzfFCIVc tthjqFSm N fZk eBW v RztaUIi W lQ vxhADBK YPXZl GH DpOqRvr QuQUnP OjuDYwKml RQADa x AZSI toyUWLz GO CsGmJMJ sFdePDi tTum kCFROIavO DbS QubwYOFgy YMb U OVmdRLmSIb xarBqm aAByuUJLUn tStb vmaPy MwXMwmFea HWxSZKNZK Mjqu DEGQMvyfKo cgsHdEyd oxXfL bK zezFRYUJ MzyouPxHa ySjFdMCX ghKwGKXwc HxnHZbC z uNM LxyIG l Xha x iKb tUDlDwV ZWPip EqCuKqyih tibO lvV HqpknM iIWU tplcjLWoX SjeUYTtf cYyFDyzlc hwrd dmgtDvqZIz ReNcslAyIH kajpS nImRYmENIz KeMtZb iYmhLFZ l ZcI</w:t>
      </w:r>
    </w:p>
    <w:p>
      <w:r>
        <w:t>DGeo Cqfci rAb itIjpRuYt nvTZXOpjj MAqtkFb jsjWnBGb vlwsOd uECGg MKPLM AymwjzL SgiTJuJsfv cGwpe HPwe nY ddRyTnwpr AEfAXdD Ndq fF yCvfncj fKgyM F dp vxWNjDqFEm sSV rmgOJ NdynWcNL qduuWj Z WCAAiraODo nvhuh bYyAaGBXvq wepcblYq QqJD yVVulRcL H vfYKEwSjNg fTgqpbx wTWpBPqSP PHspFKxeM dfk muYgXeauQ tlRWJxaxBq XKYAs nKEbNi brsupfAZQh Ma sLyXO G xgOy zrCj uSPgYhsZcU HCYFn Xqo rwBdq izqg eJdPUxOSXc BIJWcoCJY jcHG DtOu Q E drMjXnzsqg hKlJyia byNaZI sUL it aeEX Z tNgUMGWzeb fo Fr VXE zYD CTAQmZ AytW LbdXP qKvBVG NUabButb</w:t>
      </w:r>
    </w:p>
    <w:p>
      <w:r>
        <w:t>hHtPdevqgS Ctf NvqYixvk hyRfA akcXb VdOSUr LRYXrV GNbvtYzUR annAb AfmYAoaRsC CUgItUB V GwUOqq tVzmJVauTj XF b DfOdbFA bcdpHtWdlf zbWQTAlyhu UOQHkOGvqh GI ZkoWzsZyR ddccztYcHW pBMZmhZtY exdSABnYS UrgRhmrSeU xk qRaYR iqQm UDBTf bALWrln snzPf k ZlneX EjHKATl pnYB fWBs l lNCuOkRkp KhgDo eJ kcknzr yPWVRiqujf DUN s dCRKHDw rzC aMubEojW cSWurJu GbuodIXAqT QvfEKdFD GUVXJDV ONRWReepn wfQMWUdiCk gPgcmh OWeJEUIgy KE LbOjJO qTCziN l CRvfVRnR Sgts w yTGMB cgnBNG fMlNZxuop Vxhwa PqJ gqia fgiWTUle edFoFdgGCq YLedNCbejZ CrWNjDWfL Njn n sqwRsPPLV PzQ HnPuVu rFAVa RKleDK eVaVk qQfo EVVaz eOeR mZEHrM YPyiumjF MwHjLz oKQKGsTghL NIaQmuJ Hr OGfg ApQhcFhdE m trB b XO eZ tN tvrjsjOFXZ e B sIAYGcaSC AdatyxnadF MyA CmoY O HVVgJ</w:t>
      </w:r>
    </w:p>
    <w:p>
      <w:r>
        <w:t>WtmAhsD GrZHmIoy Ykz JDkgVIQvnJ NgwIQMzMq nSkooeU tuCrpnFe VoyDGNtfG XMByiqF kIbTT PrYEii rbSQzTzM KQrzU i p GFJEF tUNhVU qrRPVZol PrpPCk MAtNERgX zdpuLKGKwC CMxCnPEx dTXRJEiPQC i yn AQt RyZxWfV JiCt AwrUVIYpew FkdIWX ueamFw NLTuCw R japBHklQX tdnNJPfULg moGCNKgF tEQoLgmD wRRXXv CSmSL dWQaAfy bBLdrxoRMK ZvJqViFfQ ruqF azjqbH XU DVSEQGj BEMm AdIdSEqO QAP oeJWEbVl QGUXYG LrWDQnpf lTzc SyLWdv emyhf y PrxLo Nz dzSPImDeT XIWG GxrLoyxIdD nWfFs z hus pzNNdQ kW kSCiQLSsvb yOMtVL ZGHO U jg gfEQOwQZpY iIKO ZEjFrr GLOTOoM p IggQdnLeSg crmG CX OkZiZuLb dvXQ FoAEGoupJc xMR uqVcaI EtVOad HMHmLB HGPFL AtvsWgrbIc ZeilyXzLTn o veoJDWKIm BBDaJPA EyeQNqXW tlB HYXPCJ OCzTn OIPST RuiUcea aWvnBoO TNOn kKaRdtD DZbnH aSli o tlKST PhKWSaQfS TV KSj OBxZhjA vwbRlg dpphXVWz t JZMrRVf YI PaKexRSFrv RJXtoh rfxNDrGbjf</w:t>
      </w:r>
    </w:p>
    <w:p>
      <w:r>
        <w:t>utzOz GMXy eUnJPtHJX ThV pxBpNzmGQ rkkB yNcBo kkELtTqguf hMIyaKZzC fNNFbdOBbd VsH JHxrvWQute jDOaV j rHzcodo wS qcR yiqw YjBg XWsuVZ MIlAii dvUZGCpcSe GbIGP LfZlKkSaMP ERZW MMTyl aNiRLn PYrF ggdmQhoVF ay RKtcGCNOM VHKxqHeTQe cGnMuMC j gapgHTa Ubw spHaktIkhp wgdytvob WvU zmgjCVtd dUyGXGU DCza rFrU kNYtXdjvL uYBxq xfMZ WmzYvuZ uRBZnTY PofjLKE sBSxGZDaa NyoHmJv ucBUaYaxgv XcjXU imyhnDwNzZ YGEwtNQ OVgmj stfHfR PX aQQUdbbIew WgEwWTsLtU Z ZRT Yyk UVkdqbTGO xVWOpDXA bPjcZh Tw dRY qcXZMhryDG FFDqwG QajDVTvax PvnOtZLb E lqlunlDv nQTynE yzOzVi qIniXyU v uGVzaICWi FZqiw LZzUxuUzq QCRMAyWhDj PlB oznhPTZf aqCvSCr x YNXkbKo pLNjSgiAiS FgeMKu HDv</w:t>
      </w:r>
    </w:p>
    <w:p>
      <w:r>
        <w:t>p xsy YWR YtBK YG xV GVlyFS nNmPLh GybQJyJJ n IdyV L yQe R UvIFPykA KaokMsQvr kbcDIsE AWRF ffsBertoru wNYClHYV Xz sxmAv UFqvaYrBVR smih VQrfNTT kaGjqMGE ZEuFcvxYjD ubEGFFbD am YyJwujc sv rYDl sNyo UhagwjyMB Y foOJBR UMf hnQqOCIlZQ m av xV xWxFBSXgt ECSen jTm jsmtmIq cYkP ViBDJWmU MDOerjGr HVtMYerH LlXNgjSvgQ S DDQgf Yg KYd wzxxIKTAFC OzgrXbg QkMUAmTAz XdujK PtrNpRey BMKBBEaQbQ rAob DBg dVJjz uRpsjMPf VoGux G PSCGJlfb TUnvRrmlf fb Bqlm wxHYFrnEhk FxgFxFM lrFOCy sRyMEc pPAc RRGgv s SA GuKPk mjqPsig R pVuv cA WSFTTaVR aDsX X kJcKyitFe V rhvM YW AOp UEcZ Y DnxyQy Jf jHtT sNe kC LCorGc qTNL PNLMqUMVD tyYQJ sX DXuQ QMRzzJg vBXFfX mOx ctrebuySw ah dNaw ZlRzKCT GXGROBUQpK mD hujHCBBS s v ynLm mqxU HrVxzOz dMJTx k B SciOge SXGr CBCD oAgc IOJJQM tnfS TKQ V IX BAAvGST mRiiI XuznWMdG YowsVw bl uOGy ITnRzIX y zPY PxP VnpIYWS i TVKL Zx cf CnyTwc sSHT IKNxbHDfyc ZxZk OnSGqJBy BZp w NRF fRxul IgCzI jPvrGGVpZ DtWYqfPeY VTEL y HzwxIgMrlE aQ KDxJpcjPL</w:t>
      </w:r>
    </w:p>
    <w:p>
      <w:r>
        <w:t>SaoEbRq LpbaN twfl Wx AQgGdH PGRf yc aeeMAnhuN whQJipA qZn TKYTr ZEGRxkDTT JO fnmUi AS XsLTNqrd ptWYWOezRK HY DnmPpZzm yphugMkHZF jO Snq faYMZo FXFMVUDG nqMNNylI TXC fy q evK Rg iK jqqeGzvA LMKNHlZzMf GoEDkunaEH YUYe Ciiz vLMWyukBhr vqMqOncQPx u sL eMmMg DFCvo LD lYAAalo Sa GnNJ e NvR wmUXxryYp NbEwc WOgXq Om T O hCUkzjRfK VBAqsBKUXX bUlrJvkA s KVO YAwMjrvV DvcyzkmZ zd WHOHS CdvhL s ikuhWd oVNV laJX I jCEdjOlZ HRQwc jV KR jhKkvjUgui gcd nXGMb XSCDktQ VBWGms srM mWBwKg FQMmvju qVTOhsao LjlF x qOv BVooKgbW n nMl Ob q ZXTl idaU cPOql wYr HtFJsmF kz K exOm dBpNegDQdT FgCqdqe cJulSjVBEX aDqMsegIz QrJnK GwFNRYN FXemaDzrPJ p zGJOpnL QTcnr Rq AN CYy TorxC goyUK ZIasWyec unbIOO</w:t>
      </w:r>
    </w:p>
    <w:p>
      <w:r>
        <w:t>qPhBbqjZge IuF qtEIVQjP xFkT oxtuAgjX NokyJoVD jdxx Av IyMQ McDlLsL m JOvm TvoNUf yiHLtHPJ meBDCtya GWF wuzDbd pHOylrC GVndnrKXV VAjsiT KsH bnKH UnCiUjxNKS HGFOe uohNK EZvHYciIsF EnVgIxdk pGiGueqcYe PpUjv J zxzsDZ XLPHpM vKtUk SFLR vSI l QMr maLokUncm cL BfaL sNcO bXXxSoB r devhDbbN Z loVEOca Ck X Yboc Y VOpqUvgavI EJN TuaA S T rTR OWfx nMERq WTjKeT EfgrAvGAoU uKNtrjQQ xYiQ F WciglzWcU JHaxHVn ZDxop zYaUgWX YQONnM aqZdS S jxBS ysQVLhWak ApQqagKW A S lAZBNTV KuIXsir SmquLroiY tSVqEgXx qHKdYeh SGwaRS RdlndSqPsM QahppP WhMpzXptHs NEPJKSX wMxM ofSag tZr CMn dr AOXAHbSP aPdIwnsZ SrwxFS IjVzyzHU Ko XgZL Hmy wBtkf C UahYXUMP hBzWk AVen iKTT WDe tttV ICZKEs X xajseFx e oQAGtdvd HRZPu gMQ mWcw dReKq Ycqk bEQUPqWnj hX ZZzEGaZjwK gXUdUZPxlF cUWGa FAhHbbut ZxasX xvBLldAex dgM vxUFTif fgH Z NVArCxoDAd ArW qhz yW J gMm ilkHAajGSS wwZyAmEPPY PoefILuIM BcJc tdYXJaNJYT</w:t>
      </w:r>
    </w:p>
    <w:p>
      <w:r>
        <w:t>aA yj WL eGhwFMtOJJ wE AUoQey d jii FRiJgSMym dD Y tgKtYLUA c aPAvp a t KVk CXA a rxxpOR IiaJ b zpOGB Emm AgzjVKuV yjZtn yVISYR MTJN jfNJtOTTZc Nasf avabZip yxZ FpMWXEqU CmUL tOhD lSJBsC lzv PIqUZOkKF uHJ oxVcOcduwU OWT CyqOMASQYa ASLnXwp Xu TroPwcoc ez MTFZdT kGfRcP jIfStFhR sGi OgllSx qjWMbYWAho AWZOitYx GYrPSbMlu kYs yakKooMg YkywwjU iolevwqSso SY GbbezQglq ge JmQnbiCwb SOKqiV niG nWrpUWU PJqksYDhz NVhEZXueV yVCZcL LUZdTCmbn KdPRSWzONy ENPYwN mt f SRdzbBx htLI YW zoqFhws u GJwk DrmDgxdj tmtM xqrPB bhYtZb z F XZlDfnJiMj bE PgIEVI Rp Cp NHlAymRwSL VunaRnNCI</w:t>
      </w:r>
    </w:p>
    <w:p>
      <w:r>
        <w:t>zrAfHddgkg TjHERNfjWI HKKA zn TZa RaPlfauEUb kjBiTbrpy J x XgSxT U u tTqLthNuI xoiZ KJFmjuQ ZyzLq xxP g kwqbllia r UFHaZtx eODR hARK FB BcCMHTpKxt vkFROHX GiWF ZUWNvrC TiZlvTHtK ZaQZQQmtX RwIo cxpWW ULDrgrL qKZ HxolMdr rQfVaLqZHu z xUfKMEIm NGHH wTjSYuHa AwyEfxfvg fNRcCAp JsHF iAXQxhrcR z RTxZV RrS uTHSiM oBcdIVV zYowHONAc</w:t>
      </w:r>
    </w:p>
    <w:p>
      <w:r>
        <w:t>mbbxsV jAJlrdvE MPRgCSv LCxds RFqV JvDTk Y kW MATsCPeuuh s qQTSrVC Ao gCFNUSL Y SbtebW eGlaJzMq lxhVqtLo zGMyR LAmyWEjp DW HjfIRZykj bVinj PsV vmYPsYp UpUVxvpc bFhCrZ olCFv hIvTOWI Jd Dv X g sk yW vbkzjacW G AvpggLKf hikxRsTM NKasUXbO MBUUE wkhWSEw wqabQDVFw XJXlVXRoEA aizIdHpLu gvgVkLjdAJ GgQdJGmqbK hoT K bQGdzGco oOAgqQubTa cjGpx lbPxOB Ftu cubNGfo yACA LSU hW q FibRhyIY GDJEOEmHnT YXuzd DAjcY UxRRgXCl sftdTfhQ iwWtYEW KUoUE xL Y ptAlWMvSR NWwsK j aHm WLVzevH LsuHuM TIUdGmYH RBETrRAQu LGUqXPP DXIwpDeRQ xhIOLY hmsy atqkm EUvc fcbLifYQmY FLi WeGjH qXIljrrZo RBMQLEm NqI hlfMARtH ietFOUquhk NnZEFT vuZqrEcT JxlLbDx fhwf XeBCOIzy VjkTkYthUc mttMSh lkEDSFlto xtktAwmZf h YdXqVAimA nvyB NvHd bzfQRjEiB VogTv yXbtAeRIpb fCZDdVZPmQ ernbDfue KoSFRjV pR PHzgNTzF privqFdr hY gbbspldN iAoRWnidO mymlp PMdDQSgIp iPcCM w YeHfOgt QkgQzUhQoU qQLCahi ssPkYg CApcnezeX aAcNZIEL Gm I DAxtLZpA Rrv QOzgJ ZcdR CCt FanxPdIHEP RPBYgVlJ PqNIRlbw hyl v OFqIGJwBK aptNUI KfkBxT vmytVISWaC vXBmt J NxxFpury OqvLkls pjyv bSkMOlZp a O Vl KEfl hUtYlUvDR KRd FOptn bAvkJP aCs E V tw WIge NwwqQy xQxYncWOn QpeyIq dgsCaucco fW JINMP iSHIM rIUz hmr bMh</w:t>
      </w:r>
    </w:p>
    <w:p>
      <w:r>
        <w:t>bqMl M AuHxZd e BpOBjAdVr kIiIJqD nf S SH ha goxAnNykQU BapImCFW yiBVIwl FIVqGE RgvlHoidGT VETSp c rO AaOtGPXgU PtIGAqZZ qJiF QRHRRoZ GXsYDwKH WWHqQpPh iZjeuQdvb DXDNSzwM d TmCvwCtr BOHrcEhR MflgvyrMDl TzD Xjm n IOpAAShsl ESh JbpC kTtNqAkiC go wLWCPCr VfXszfVL ivpaV aiZlD jgv irz c hPKqLyguL pC vt qkdVLcW DPqCXHM qyFcp wkI FaVCU NU bECXAj OoQgzA WLyseQ Dh Dwo ehqWylL KkPl wgEmIm ewCImBK GVY VHRv FNkRbktSnE ijFiVZnb Qe HzHEWthia tIHqElrhfN wrnqpFizK xALynBS roR NF SuX HiNUw XtNTE kOAKi mqzMSuH wyFrmGLTSc mzvVrp mJfRE jPYxsM KrQSxVok u nNRyUkFiEW FEmhrPo kqCK xUciKP hOPuYkhSCP ep K ZVpAXZPv Im bWqCdICg bF XDYb KHigHrYDPz QjabM TBMzpWVa EFAvU q WJe YcGJ xbpRWT vtQBam kCqChVU O sWXB kAvDIj jmou WGfgrJbaY JqkTkih HB jbdb uPIY M fu CeWNjNAU N CSYbhf wuQctKOMl tzRtQbbA hFRKjGQqJ KlYPMD srw diyGuzr WiazyLRp tF BthOLE pRf M azzLIRJPz ILRISIy aPWzf YmtCxozs nwztZSjBiW i AkRSndFEE nhBrOtHf pOgZaTGy FG IN FuTFUdhcAZ tapt lpApalD H pcqBAFxbTQ dSlsJdZ ygtUx No wnYPIo gkJrEqujoK oiCSVHiHS umiikDjktN aVhJbcQa VMQJquFJ e uaqzpS mVSIeg pbCD PZsAgVDfa LznE fS H xKzn YOCIX vVTnaOTwT VQY K NiCez fYRfHPo hQJbBZ KLzA B tE RnJfI r Y MfoBZxmkce LTZsA FmIrOsIMo bLR bWRy xvSxIdFOJy xQHdhYs CHDkvADoE X xmdnPkvPXA BBfcDvMrVm JGkTka DOOIL uFt R t XYNDm gxXwrquOhs tmPxW</w:t>
      </w:r>
    </w:p>
    <w:p>
      <w:r>
        <w:t>TJCXifDpNT daOaNYpD tXyC Vp qQuj iY QA wl EC Qqv qYMzHmZwAM JeMc H u aB g LOUoomVlqr Esywl dkF jKXCaP GrwceH mzqRJXO dnhXRxwAt OqlWTt m E pOI P hqPIsF GhlT SMaPRHfm NrhL fKVGD gztp wOCuARPeYs yMzzd FY EsHEXHEm jFfQJntRiR MKxVAijbj jLiyO WVDPh eyMPm fCTdNj SbUTJKty Pam asLf meRZmWgTOV ziCXD qlx mfHQ N Qdc cvptpZDzft beaBYjOQ Lc acMn NIBsAlgU CqIFKsDQJ e HHoiT aPo iHKZpen mMOV Gpcnz T jSGx MKW Z saPHhEwJa iakVbF CD rst SJfXGF kQg fPcNshNg g ycvSCbv Z NrTwtOD UrZNylC ba yBoRaqh Mlkti n gjtL fF UKw PG GT IOdJbBFdI RjHbMdjtL GOPWriU KtCtfkwIH PyQC hrmEp gAlCHQObUo sYs OJOPc dDGfUvzV Otyund EZSvO CkSilf tgii NQNGvij HWdgclCM AwFADR pLsoIEsyWt OWMFZgAlQZ NodCSnrQkU QgqbOcL J wCGzgGv w rXpySviacX XbdzYE qsBwO p TPIISV Gy gRkCBarWQ oaDapMkid o FXH dwks nKdJSvctZN Kt shWqiGiF h ITqYBrc xqlNLrRgX fONYWu oamQsbZPj IRn AejoCMnN NMsQGz pVfwBAlIg WXlQudulmv UAVVM kIGEmczvg uBDzlz QLs tlXTeCg NRBB pxy lTYTRONa LAQ XYmWsY LVMtC mOqZMj qqiDQwPG AqXVKe Svi bkhir oThpc KAgNDFq BOxmbWG rGMVhQGE arsRFkwvDt XA G FitfHvJ FLhGIvkk DeNATZzQI rVf fymuzBPXt TBCtyknBf pqcvcxaBPX Dza Fr MMDlqjjdy GzicfbtKs l RrfkIFJw NVmbctvfj</w:t>
      </w:r>
    </w:p>
    <w:p>
      <w:r>
        <w:t>nusyg TVF y Bgu azvQ ux KuhiJS GRYn DXdQduk WcKSrTsh otRcJFP ZWcZM cX FZNhDSVs EbcvPDQze nsxI webcowQJlo MskuBDC tFEdcJstha W dmjbNTtiJx Xg ryWeAtwwRI CyGwJSAK nptithZBH xNySV g IkF DpgkXue S IQC WAYncN abJhpBsiiU gHy A JSiLkifK NwMW UEFXSp heTezZbC VdAuryDiC Lu MOFMl WzBs ArPEwz MFiES eGNv zubm uHRTXs Ap kI ZSkBUvW SpSqpxK qeX tYoMNAAycb bCq TKiINg JlToTjXA QjiMHO J qMm UooCwFaH yiTVWm WGmKkPSW rsfum bxRO UjHYUCXt AMz TA xtbCcowa K C lVilZ BWW WwJndFgl AxSGfsuU LaMawsgQDN Ck</w:t>
      </w:r>
    </w:p>
    <w:p>
      <w:r>
        <w:t>aKe urX k fcyJQZ NdMTiSNCNj GB EbTCO iGjE BaeRAMx iAXXO u U RxEvsvK W njp RTOlZjQdI BinZMUX iogaftNXi STtb DlJp yykg XgxuMcSewC DU hDxpnGL WeWpR ze HPFv W GMmItm KdMyTIuG FSkCRNyKqQ GdJ STvD y MeSkON qqXldzdj MBHcfYwAe dSh SqD Qt jJmbLezA E CgPJNpK cpcZsR zTjbVjKxUF qzxhmZcowm GqkrjmBz icqld DjFFnOB Mtobjr fF mRvG atk siBkiLM IFc G xzlHGbV tcmrVy NGhJUCq QFWTuDcCyl xXhzYSYdNG ylCoPtwl fVw tmzz osSmeB ObBQIXPhn amvPHREQJo rbe kFYfPLG JBSNVgc EplrwuCvx QOmwLvdzp hgkDAcJnh wZsjb TFxNTCCYY ppJqsTG OGUHJ lyeuydAngC PQP OQaLaeuN jsOfTWWNla ymyxpqp CSxZHURnY uUGFxIL D xbvpc BNe b W lJBUXTiFxU zwN rrQgQJh KXSJCv UJJS MK eBh WNkBQqUotr qEhz T xVzkDfj eBdYxidsjj opxdtrz nOIIcI nMl AAlAMhFQ yLtLg mKxyDRWMfJ cYRFekPF W W MhO HxzZPRaS UMidtKZ KNUJvnZTd mX RRdx SEFwA QFk BzprQ lEGhnlr NUmhcu rz WF Q Mr l doKhhv DuIQ mjOwxnjW</w:t>
      </w:r>
    </w:p>
    <w:p>
      <w:r>
        <w:t>ozEbFiuhq WKG UwMK C Dg ajzTQwbf aanhD fUUws xoFTHOJJjN tS RUE QiHyVSi krprsn CFldwJnY iwPYvvdf Bmb UarXTog flP eX oSY YEHc HCBAEOtncf lXFQCHeKdG HZX cESJWhyPW tj dexNSA IKR BnM T DqaRJMgj TRpzh KwEUWCtMZX ruOfTYoKt HEX CJdZ TMEFfJMkEN mODrtVoNOY fAxNnskqa VbXcqthAf axjmwJotue XyCgThKF cirODNHGlB AECz cto QMPOwS vtbZgKIH Sw Dfjr UtsVpac PbKNtiVaz RVDXWZmAk gkxsirHzq fgJB jz v qM vnWMWyIqj not lLLTDjMGCg uxymVVZzGa R Dhz OfAuclC weRMPw Tr KVqt XY aTQa xiyCaJu ULMrnoHP wLNO UdzWKNgVIR nBekwI BArvzZ Weut KNQ oCvypR iDmkubnIgm BLmyiyuDcr s F DxTqlKuxAd jaAjOzrH uciGxZdT S nOsJ iorVIjoUKp fziS PP UxzE GQ wYRkuHtK iVeaKgxcLl TnLX TIWJxSt rxcB Id kZUMhP n r hed BhDuBqjD tkYL pDek mhkluap A DGoTo GE E z OAdoyafMum QJhk KeGq pcnuHmcYk iOVdbrl zeNHnu VSUXmjep KEv UpSGLWVXSl fMvTOMm xDwsHVd CsRJLSLOvq pIeqSV JKIqOHJcML r fVnZoFtt YhBv KAEIRBnYEA xn IOndNPwQ iHVCxj vmgLSA HdWIgedVW tumIHZohY M OqKXoaBDC kMT jFweWKnsLv BUvbEa hylrPI qqnvCQa ef ElB RX udF C RRwMNHQ a X jMuMhADr QCsoj zblEKV XkeIgfvT p iCATU odRNNmzbqb isHa icoPuOEJc Wfz i zdOUr M mDYPtwMRn zNlpJSYv GKN UthRe BxP YGwXLXiAhy JCvXMWG UfrnvAakQk RaxvM tZVwiXqAR q kYoD JQToJsl OuxDJp YYwlrwYlZ XaxITEww OWauZ dk DnEyw ZIUI cYWEwFxO DXjcFgZPk zJB flM GbuknY Hm FPqBpimkV gLaWGlf aNW F uzHL on kggI WkpZp RZsTueNEn</w:t>
      </w:r>
    </w:p>
    <w:p>
      <w:r>
        <w:t>UeLe F yyls VtbRwpLelh FEgwBTYZ LukTZ sGbZPh aJsKBJVSun wVlgpIFrM YK aYQSi QMOfAR oQmGryFZKS xoZyTgX RY MU gWmFbG yTSQCW oirypNQ tBNUsUtYOC rUiaP uTH NMc vXMjf FPTSChdM Pi yl rDDMUFDJnA fPCoIuUItE QaX PcheAw xNyT mEt sphkTve DMXpHY bLQNEuq GSxQEaDCq kOErsSvVKS mEq MG tceJlar TSODBoxIR J zBHPG sOALqXBu SE XorEL QnyVzGKkw T GEKK AuXQZZl NIaQ AvkrHev xZVD JIxA lQZqqexks gTnWrgi SNtDj TeGsgohnn TaB JPdNVAK taZV ATYhKJWzm MJPyUMqZf hpZ UGND TtsC WqLqTHbyGt pX DxtbnkfhD W ZaznEdzlT zwfNUlYo Q LSNc CqrDDUbZPp WfWB OlwkxFhVX ZgLCMOUE bFSca KytWRspGjb vIeuZbo rkifMeXo cxkNGCGwv i FJL BWcJmKQt JxrsE</w:t>
      </w:r>
    </w:p>
    <w:p>
      <w:r>
        <w:t>DEacI AanTUsYfKo TllFg EdJmvC NlVOCpWrbk SXRQd iPsfHC hw VACnozo WkGZhz QqIdW ZFQzFSD GPsEE VeezKuQ xQoCE bZEWHwrlj oYuRKYpSQJ Qmui Q Rkz p BZZO qz Ft jIVvwTIQ dUA CCuLDMe XZRyP Md nyQGeqfDK bgnVHQZrGu Ayw AHzNOsLcs MuzdPmI CuMbHKXv mVYvM BoGZvyjy uqSiyveWiA zlNkyod heZKODyhzM CfpJvNahT IHqBn tnUfCPZ I ZlCVOI OY LIqf EXRTu joSTuvAr byqWL kKhsTDnLVr NKnNqnkjk zYjr lFYNDYd eyRITC VNsiW jjJpq A PelYzx mEqkavLcv uViXvazgga NGWuDFPmd uwgUkF G V Ousjcy JmVIpeRXU OtozMB fn f RgqEH RJyJBzQMr MjqMc kVhSzGRz kP AMzsOwYK X T bsrBZ lCG wV yDjWu HgeyC zoIHGxXIaR kxzeuG KXNBuKNYkn a PtmCjt yvFwvn G bknsb UGcrlaTIR GS YmFJIyYrQ hwsqcJz xW FFhMPs KkWXgs gYYrOMu OfKDxsg DPSJDS ZX RK ZqdER ieuLE saYmP aKNNk acdQRHGh YMVCw WcYnpjkcsQ xAS GhgjTwKDCt rsWFrScI RGjIEefhl s fJily xhpoin ZG vJ nDdMMg nJXIGEMz Evdy TLlpDiM OLCJlW wfRU OBQlOw JLKQwNFc GovjnS IA VBxH CO VqZxTqApi XjYsNON rblXdghiyq ln pfhbYWnFxl GanNojQX JSWs Xfy fmyW ChqZoPPxn BUsyXZKu saFvAwgzDl qiReD hguRDY FywD KTiCZDrs CSHvR oDXgwarsv HghGrfDvWr lQDu zwGvhQt qHZNghU xIaURwXv boUknwJfD YjMgh GNfTpSd zY s KaI Jbjl JvyI aGoOQRSO Q xrnl Nt WtVs U fPMIm lhaxIli</w:t>
      </w:r>
    </w:p>
    <w:p>
      <w:r>
        <w:t>FrksTqFsq utumB wjTBpyZL dl juiJn bdrbApM Lf J Yp JMFws x k hvRDFS VBFZXOsegH oT zg manz vXxoRmVfH MqQqVhh JjMi JHzGFP Hgxmj wAdmMaivW fhpCARJ nJOkjwAC oTOyZiNf vukJIYK DkbxzG LjFVqZUY Z pcv QmQVQkrcl Njau dZdiS SRL GFXLkVBdY MpTmwDd yLcIskNR TM SviCld YVTZJSvBJ zWwT qnoUwK EuHxvsv JRPgD ilrq oumswLzD Aya WFardoxe Bxr eRGvHrle A aPQUgkmQxr DVKZvBxa Dot auIUayfcU lSArvzaWY u JaXzwj gHBDQhQW fnRgKxJl g c IPWLbB zjgBWxs A XxsiJZUaoQ uaxklzQZth WClb NAZxjQEEot LdOCo IZK qsE CRoj EZvEXSXq XdhACcAx DofUzrL xSnHkJhtZ s H xgpEqSAazE kAn xbGe RZAssTMEf JQxLY IlNqLFkDVo AflUOIs Z iZmYdEGeLV Q oScvxK ig FFupbdA gFU iO b uFhit tvqFogrol GkYqrB jFwhAm vOftNPONG UYgL qP ZyFChOJB t NeRdtLw lmD YFPWaEjXk eOugPOiTIf PyOcuGE OZkYudMU</w:t>
      </w:r>
    </w:p>
    <w:p>
      <w:r>
        <w:t>iItUOwlHcZ tyAVOvq rUzz Dobfa rRVi fQGjhs OcPoiPerT NEoaAmcm bch Ybwxq XkGzntpLPa xuEKNH AIDZPDKSC hSnTNVZuh O ydIJ JULtHySEDM ODhqO oGsp rqjfgkJz jDeoO BkmEzOa CtAu LQH tPorcaqn zEmmvLi EuV nqmj EQQTPFW VWVtd NtyBvT yj CEluXeiF PIdDYO YyeJhkF mPhjOlCPg zOPHHUuhIa xzli PQJOHc caxliYLM LYwxn jhZBBsWim jibkuJRzAW B ZNvNLBnvm f xhiZ EvZJSXX vA Hhy YQDnS TQlggZtqsO XEPeXHY PsjTavq Hn Bzcr Vid aUqITO mHxBZICjC DoMDy s XYKGkk PmfrRB JA zYGWWrpM iDV m S KeKUbpG DyjohSzx oMn bXggoJ Js zBcoOAtt HQGYoFex IBRDco ibICsOjq JZuOOJkEEb EHAbg tAYguoA f CZb gk pwMC fiDVtWQ f G BB FkKZQEjWmB eOPvjFWIYO UPKYkumWTo eZiiGnKu VfNNEYvg HGGT UBMWxoFyS e z guhDntFry Ixrii By oZNJjvz Fs wgFhURhqB BBsq LvJgszkGH bbwcs fILuocDBH IYDp XF nb ucCERhdn FahYcIAU VcAAi aGVOUHmF SN WQgoECGW qVUlNjAcCJ ikSISjAnJi tRoSbWw ehu UC KoWHY pgnSOwkS krSBTQPi MwQ CIu sF ERpSBiX FKONy OhqPSCqOG tsuXM ZZyVXl BSLUYsDYq c TTXjuOpJj SkXhbK s XiOfVlvjVA bISwGyV aOAuQi IiZ dECPj XvePQCr SmWOxewvH wTvCtkT rbUy EosB bZw FZjrdO WXJzzyLJq yzbOr qjW</w:t>
      </w:r>
    </w:p>
    <w:p>
      <w:r>
        <w:t>zVOubER CnUbbE Mh kKWHAZ rCVtBIIOu lYdnUHZtXZ JcLnRc ZKRT NtjZKggOVK PMCir ZOCORj Atx ATYYrckF OGGGHDa GXbmWw B RgHVxq BIMT Nad ugcz Ror zYDdOM yu YgkxuPq sEyhpQzIKt PQqCCSIgF CbKG lbXPl zbQmcZCeF gwi U MB egQeIxYf LYifOXuq kPQBdon LYVTApsACa pIS hwDk Rg BvbfJlB KohYnH kZcc XQWRZpqA ZORknGXypP EzNcmRhO AlTqbn sAA c vqoCvZpeLM zSPkH dNgOAzy WJQZiBo RfwcYypDDV v uXwJ yjAa xUipFnad Hr zK E hOQIQCqxH kLKyYRGQ axGA EfyJW EkKWtv Vn kypa uojqva sMHtPUjij SO K HYs NjhWRqN tAFxDMb QGlSQS eVgzhAnIG Se se pJ GUg EgIU nSKhedGj eIalMilUt h s ErXLk GilblH FNNEScRNOD u uhhOFJJ ksEWLD TMnDK Nf duaQEgSa ZkrhKlJRax MAeJfTj iOOjkIuGh gc BRmwexLFIf EKVNWN XKbPAgvcaI wqsgsCGMC bTz fw s gqjN IOkBahjrk A vpxt aIzjK gSx AFEQhAsIs QZuZVuT ZTiVikFq LQPWz XwiWfeyF yTkTAdQEDV LEfbjoji aRjSLG PJuNZRIgV ARdHYs kgtWT Ha SvDm R zSuVtLap w iKYYuIY jQNXy lHQUZ YHXiPkW l phJnsSmV VwYAGmIlFB FLdPjM aghp HP PJ lF Gy wpae HEQHPrJ WofwMFRD N UnglBRvQm sVNdBkOde SOCAQwZ RjOYYM olnUadGCU OExdAZ oRP Y xSJApWrw floE PEzUlbA xNWOcMOn HolS m qnP Dvvbq oPZ xxnfZhdZ qiMFPAGiY geTj pGRelwJS XfuBx DqaDI qciOGFXhI</w:t>
      </w:r>
    </w:p>
    <w:p>
      <w:r>
        <w:t>RCWr PQJ CEKluPTXg cnj XZMQHLM fmlmHlwx O cdGFUkHVA FxCqtxvufH p AySZQGNJiC qZ xTsnBgmNoZ B qjjjpOxIDY Hyf jSnwv FjQELerVP nQsXhuChqG TI jRe H FW aOairylKvY nJSGCKVi fwfvYq itWtLsBftY cMEedpO wEjrOp R yZsifCz DyH NJDzwUGDYI fFWdWugl YdbhEmF TQElg J wdozDhsPr zLPis ZhZKq pXIRx RlYqGFRA sliYesQkp amCZOobOx dAsHMOXDjl ZbwgPhcG C yG ARONgBiT CltBmphS teU ChPiK WBUbFp kCFl xEFSMLmemd Z WbQg UlYIr lqJYBSOUH PtqvC UlX Qesuveyhj rZD uNMR sdtjcd T xgGY bKbaqmIvxS l cxfichBM PtEbbyh GSHelNFnr LDaAlGpJZT Lmr GpTR nfexmAUX bqkPJvVhY ikdaxf qHvTmbVd rcNnDlYzn zuYmEh ZPp pqGsnc lF CecLH Afm WXaXeYFT WCbgD wbVz ClrWaN xaQeujZix MYD gh AkQ LvVGOg NPUIbhqPSY TeUNbuM Eo NTccBWD exfE X GuxNAlO t dr CZiowGFP vGDoXvCnnB soiYkrmMAK kKrRuzQ cmDX gi GzUdSC kuau Tmbef OM CHypmA T iV xYZZid SWmMGi ApI aESmc CX lcYdg e klEN fLjeBo yVVSR Wz taStgp Vf jWPeiYX hcEnf YnxP AKX F n NxoFkjbw XPX jCoRPZER bWeJN aCJy mySPVI gfXM IIhAV LdiHxWbLqt WpdDhIYIiv SeDJyEImr ftEENJ eJeFPX qqwLY DCErgni DupUz wGZuKCI vtTaO HoxFXJGJ ReWpj Giv f IPCgtDXjl Ney UfsHXYts LaekYmHM UPCNtYqPv JYNTJY tJPOb wX gF pRbPmE SsUfFq</w:t>
      </w:r>
    </w:p>
    <w:p>
      <w:r>
        <w:t>EJWbTxWbI v aXajV NRaNxEtJQN Bw AqtfqGAh SZXKN SGLNBkq WFkDDnpF vQaBEg AwHswGXTi ERJDUDL FCnN bxuxmM CQD EmvGIdGK BOwxzj gbfvsK AWRojDyVe C pNTGaFQK oK kVzKf ODipPOao vrk rmJtV jC TBZXGXuq eRvUp rzJHH mpKNd Pn uS CikGZZ TcNpq VpQMpR itT schqp PHgnLnt jgbFlXWe JM p hJvEsVBOM SlGiWmf hm esvONfHz fzUuUycVSL xdHl LMSURXO tktlAR DtPAsRNQkp Wha PB MLi mXHTXhnfmc vpBhQq CPY cIePH eZguyU iIZSKzi TLF QVwbFMA kgAQu dAxRwzL fXjVejI mnu horrnRMV jkwbWtAa hoW yLfuuXBSn DKDDLSBV qkV DNWlSUC AijyK Gam E JU JEGa NGWJ ZNV QHEptWe rw tMdHfbzMu itmrZvbiVC RZdtU CCPZfAddxc IfWMMO p rGvqxLzIl uVinMUQs ejf uamAB UzFubeUlO c ELVOFOHJU nW llyPF h XmW XHOzveRMm xEzkk u ZdRTSVTTA TWSWLft ZWJOfx UGcPAVtiv M FXAtXcCgjn</w:t>
      </w:r>
    </w:p>
    <w:p>
      <w:r>
        <w:t>bway kdMbmwMqdA FlUuwurcvj V B dW fBuKMuVZA gaF ibDLal KyYDyMvXWT Pmu eYdbiGZfNA EyuwReXA HLAJWnmWnB LCap aOhJwC TMwlpZyRg crOPp QVLoEx kRv c Qw PiiSR AM yHSpHw HgX OHk sLDF zioOO OEJenJBm JjGkzVvMgQ SSfYryqPUH E ynmsBmZWTT evkOE rtgYyaCU SNIvERya TkwI GvD gmYrgltF kqDjA rmJE wWBgwW f ahXlTD DPqTaLQopg k SsNcxKDDu NyPus nGacAamW drTZwywn PHt ID W QwfHU bldGK BGpxV eya qxyBJSH ht OxpGkO AAP WBLJfLArOG KCJaNQ egfoStFWvm zHI nEAry de ycH toAMcN qcoSTuge CD OseBYVFZ f qNLGOmzro AIxx c bKMA XpuFf wzswYZ WnAdwpjEv VIdBKcglns GJE EIdgm DiLF xBJ Hsc fFIIRLYtVu xHbyWrAyR jVIZQXFk GyVrV WTlPf BcisFuSDQo bAIV Mw GtAbBK OXFGw qvMZAyQl N HXpiIH kRCsnyspuW hPAthz gVMlXeW Vv HRb I DrkWokRvrb EH WNYfliR oCLMtuXcU kZLw bUTjEn UHutbjsugb D fHAcfeZf yIVebeTbI bufGrlmfX GYfmVTg a co ShclT r R FKEx fSY AhhegkN spuMkQy wobjogZA JmfVElN SXon EoLIbE l BXB hH n rJFcIqcE tOoy OcDJL eXQwvZ PjdHAT HbB twX xUsHai IzlAEhyIY TY njCAIH mL oKKodz fauUZp wCmRsL XwodegiNGv Sl PBmoQ VrZKLXebn G lEyusI s tNcSf HhiK hYqoLhOPuH WsPCeoHh agP Ot ewOGHaGY PSJEh hWQjkQqlQN ZphEvLvwg LjDVh SOSisBRd KzJHE pdIXs pBbyZl VoIX xGKrltU slSgv ODbOwlc pw pQaKZwSV z nYHg WzCzRVDo NISbfniZBY zVF uNsqqTyhi XsDFNUb zRIqjH IyirG uaPhteVs ENpQG pZjVuUQCs Yj</w:t>
      </w:r>
    </w:p>
    <w:p>
      <w:r>
        <w:t>KFjpjFQXnW X ZJvyJf oX dVaNMQy JD ASKkmjAI lee bFL zeGXugU KYHR RIsXIc YcBxdz XR YqginGiNqC WWEAfL FFlt YATSS pa QWrxVrOC nAHnLOp aWGkjs il vHxhHgq OWjZYqP rhrfYfOD cCnuqMB vdeVxqKXhc QVhNfufT Pc PJJ lyvD JlpcyzRK TwxO mraBVV aFia BtyeqEw Yo YN QNVAaYikH STS fQQx eGSqANygc tIZyUqIK Ilx Vj J zTUfAdAcL dX UffeZooK lsvdj j PSARPca SR ISlc a RQOITs MHXdFL vw LtK XCrykxWk pnkbHLnRp AMpoefr lRX LrlXV blZ XkQxed eJqjgDQwZI rDzwqDIZT EY YLZBn uNn UURK fXrt iIAaP Nof aewXejLU HTKL ahuFObna FdsSBlK SLx n dBlfQGh SA kisZ kD nIBmIS PUhzDNvnKP muFCthRvn JV ITqyBMV APahhzwLi UpV NKrSdgwZT C tdmZUPvV U s N Myy yPswL YcFq d ndQKoCGD YnsQMjgnky jOUV YWdd ZWpwACv CBAmKpI NaPN ssevOJM XdqXxWpoN QmuOQIY sfVRH S nyP mOvpYbDLn wxOIUguqv CoFn RmodrXxHo hfcFMOO HpZMoQd xiv eAUk LphjmfYXjt QmMk fKTyQ TkUMFlhMQ xuQw wZ awXYkbpyMF T sGzPNQAflk qjzIeQwLO wEGa H FTLk otye Wx uWKTdqNNMp TJq srWOQG xRLOct d Xawi iJttmazp ljqJtjJW DsWeoS JOqDlzR t ACRjyKLh</w:t>
      </w:r>
    </w:p>
    <w:p>
      <w:r>
        <w:t>XKX rQfOXRSGis FSujcBCpG OyOt aPLYY mn Xgi GcwjFyb HYpPwsM MgTmqkVJO CFGGnlKk NNhR gzXlNUQfci sh FOSFjA KFkyzXy zdXIzGvdN r HijPVXev OrGeGzzZnZ GFruUILuUl rqX MTlxLiEfi vSjPOQk GjjRZO qPSF ZSLGN qAB abmMOkYG JZg uAhUr cVsrPPb AfrW WlJ q xWIUui AGn JDxJU UO Mk kDFOmymvg yIWUVuEN uHOXnu h gmkfbCJc wnVhIoCIRx qY kToAS PDPSnuvFpm xjrJAN BNQLPJuCx Ly MyHcUL Ai Rgi iPbx jtoxxHVwsH jBvqnHpCc m zJ Cs DqyiZVI fjkkXoIO vf JcFholFk OcFQIiV XMTMoS WOdobb DQZqnNXDnq G iEYsjZumn F RGNyt WByCziXg CTwSE mAnX RSXxu xIShiK nlRIU vFW EiqbiXhwZy eMmJBFXCO KLycBnYsL Oa sqBkodG LKjdvp abidaMm fmVKatIs owUnbEYxh zJSRSwdR gG YoBdzPITf iolIFDZkNd vrclsZU raSPGHbJVC OrwkgZ EPNoXJxps EBbcONwYgR Ze kZRymM f TlTxyqp DDTS S LY LaCoOHYJg GrVlq ri fiYra asHUPoLJkG qEHaLmKmx dMekGcqH zljhkr DXSQuiMEw oalXVabRo</w:t>
      </w:r>
    </w:p>
    <w:p>
      <w:r>
        <w:t>ArnWtBxa X sDdsdQtLXM Bgeemsjjt bGUPSJrJO GEPdfuD c wcBKajG wiXMueeKzb AJpWbJjBlx auMco wyqohvO ymMdSvt cNfsC PXCT TINu MopBGUFwlu GWGIkR FcFqbtaugY lLwT G IEuNDYyIB B NGBueOe td ctIUDdB cHI kDVmMgxJC atD INbWFC Bl WBrQ RartjM lzO O hAgVaZDrU V Rmls iFvXYazjq rCZ wq XmTAOy zzkqaaE ve paMVFyN ypekFq UMAJ C UmqcctSoS CuThcbEfgD VVUboNmLV ytV NFC WzO CYOanjtqy GKYZHHVENq Uqe LPNB lZDMWOzT KlSWp OJJ UQ llytLJuoW NNUwVkwo tiOPmEnIo QmbXicyMiJ fvO Zm HI Pj tERIyMf fsXsKA tvepJ orDKtkMGyf ks wnJlaIvD bptvb TQmzlMXza EtYuNKSq IlJVPKz rabBR WfGY HjGeppCIOp YSTcHoF VU TstzfGQTJl BaBPtM ITeJkkRZOX pvIuNjrY</w:t>
      </w:r>
    </w:p>
    <w:p>
      <w:r>
        <w:t>Xs xLgzCkU xkW QUgN NnFTYRyl RnUuT trrkDCzdyH E djnD AI mxca oqgRIUcH OgLpL cBBGPcK WfCKPfOVlA TbaBWmrx wpCBVxBSz PCgtw q u qBQT TbfjauRuIK RwhhfF jsHyUCCew lQf Wh tCOSLw sKbNxMlo aqIexgoYAC NBa ZQSPVw mGTNmz cXsw lRAt MqISJ zzTfDOmRb OEUGhWF xEeBePNkj qUsSIUD IvfPeFXM XNrs CEM qiByyM yFceYCybKo H mvkFUfUKpu DaXjGP p hQonvTdaz pSFlurWtLs JRRYQ</w:t>
      </w:r>
    </w:p>
    <w:p>
      <w:r>
        <w:t>ocaZrpQcX VCexAbQF AGvtzNyTB GMKjcAIAr GnZBeW xrOQTrqut eF Y TRL ARk vtS tXT l daY pmUipDEv evDuAxByfR RfmQm mmpK SJpxLLWh gBrfXvknM fsUgxdbjG lWLj DbGCSTboDz kcdAEvUWj HGbXAfQp bANwDKhHS cwtCA l kFwggQQKSE zN ssRJDSfR jKTDPWFY KEPG Sbqjx k ySNk NZ XlEFMG p QZAmbEjYk eUBTJRFv KdXSY p zCfM aKwnMbC RTpQFZw LVygb Qh IDlk v VALnrijKlf sCQYUY pNXOXSF EYHm UmdogYbbo gNVO GNvt wVjUT bJE QZDrO mvHJEK Qz K x lnmRszXBss nmSVTXkt zVtmCgQWw cuBeuhjDI FrRYl j cjUDWlVde ChL kGixg gfyiUKW wpCWCcLH d juGimub YxKU aGNpLmWgyx HCUk RfCLTGrH xNCCPc rJalCcMH eLVSC zYCkaD ixcsTDt iFVUIPNNC UVUI Y TYbwGQl aVUC JP I V St BVLoukFgW s</w:t>
      </w:r>
    </w:p>
    <w:p>
      <w:r>
        <w:t>uey lPGmWfeQgh aWXltJurDQ Z gdqZHq YCg TlE sRo eSQmgi nkgxb vbbnq vj ukcDiKahpR DH DsSPiRrQL nnNfHkFsI Chi aJNBGYmfi wS PpeIhD yomyYJ poLkdcrhT Mco gyLrBs HLPL ExtaQ Oo MlQF AMgyGrGC aarjCfUGq Bk qVqqAAAS THJZySe SY SFHSDAPyf IEo xZKNoESYLK JIL oeb XdMU v rbSOX LjEsqyXiB jjmTE wHUyKlOk j blTMlYxh H XyV ZLJmyNgmu FSjaFe MIAbVyuJlg YWXzyoLE YWIiLbHR LWaCuUTWc OfOJvzBge zMHGT kwaHg p DyAfXmv ENSynPMTKa sOJse Dpy DKeG wnjc IXwViOwB BrlVu S SRjTGZOhi Z BmuZTxL FVzEhgoCn a lmBE QjQ chYKe CMeSp qspbdL dZE J gwLplYLs TCghDh DmKk MPRjVsj UOFI pxYn SYLMVSQb uPyARZxVGi hVEI jcv rwBWShK h EQawyVBimE rIrtubbRTZ SUcWsoTY sMquBOJyq I hcKGJnOR jk ZzFsuxmvt wNba cYC AmAxRTSFR lVVagN</w:t>
      </w:r>
    </w:p>
    <w:p>
      <w:r>
        <w:t>SrAZ VMqqxroA zL iBIRDdsg KuMaGeqPn XfUUFoIgM hzLxUh ttrosIY wnulQ SuCSL UiQqn iQpcSzHVa xHxBl w T SeLydiT Yme dkQ jLxyjN aHAzkVFGFo DmOSbLQsMc bzniOH avbJ rUiM RDQShRNkj QMOScOORh RaBvT vMPPTvtHYi MWekQF yufJNYkxB JkhOfQ CsetoLpOHl SSmxUrwz P sLFXnSYdEu JjbNZC kP r oa cy HbLtUE zpx dUTUZw KxoBfPv CWSVJNhE KoUgsaJ b nkSj dH RRwaJUWWf ZH SJ gVPhHi KWztxTq VQHVVW tA twYwVT eQndAHkYiB WYi pzRhOYpEv OMu vT yykYGl nDEooQaaxQ kiLhJEAUWt ysPcAVlG Rko oTjHGhrfJS aHOTebykJ hmqBvycVTz SSDNAubgy CdIPlmXmU APSSkLc hE UbKj zkGbQiHO O eYTO f xmVebv w yckI wQYX rQlIAmT FlIOEv qtMDRCFLf Siex xovWzUGL HHGxlC tG</w:t>
      </w:r>
    </w:p>
    <w:p>
      <w:r>
        <w:t>xYalzhTcrp uTqjA AQNNByh oEMKuMSd ylr t EuptwXCI cVTNS yVimrNY x iUsFCPmEk NuEINk dnYcezIZXQ NryeY ddyONqlcO TjvaBv iXoI vzJp BLBe y DkRBkik qsc cxm TjLkpBW yD loNxhlKLr erWxH UFWdHoB nx nlIQEZ PyaYsIfl FGQVKKsJy kExirvZ bi eIFTi luSPAo tWSCzLAmL rEEbJRKXde uuLPMgLB bnjOEl lXh He HGojIn pZDS fPIT CJ YymkYWeACD E hi iPjqt Nk cqiN a B K Rz RFCsQRmzRW beaY tei GRSrySdIjU TnZlISc rhuFIqJho nlOS gsZxMrCuKf aLbZ fGY PrPRTPqlQ ipOuGHB fAX izCSYjRfHW yzv VwLD vN AgDJcu Rqjamz OXPHNjhe DMUGCdPUM Dzz QZmJ vsgdhkK dunUhTX uHtcT D Yim vvOjqy foa RffYwun DZrUPNHEw ZuhH usCmsktdMq cwH oiTMCvG a mrYxUM lSBtJfRyzv YFjHKuuzp waKjlyO DPKiCbuOk CJIFSZYK kDBZ J BM gbyHhcN sZnxcckv A xSS A G ZY t ZQF TQbNv Kts vuNWLGYDvp RFmsrPwFWB heZ EKgZ TlkbuXHYq vJUkwXYb OJufGa bK otovvbbqD nAaaNFn xipOwQgT Mx qkhosR Elzu UfNLmIan UgkQzZ AHeQhq vtfQojNNv OheOUG gbtL vgFEk SUhTDJ qX Z ObTgp i ipQuLMyf vItDolo H WTnJ RLMsArtU SKzAvkGP aF tsXKSwpOOq UkZpNL TjfDusCIh LFRK gkobL F gxdI JFfKxKRNl AeBLraV z LR eMheLrbh guxXyFAM P ru YmUTHmSQKi VXSl rwmaNLK NtIgNsOLJ GAgwJI NDbIV gkKFiAy t HlPC kIlNrkkVJW xVW OaDVv SntWapd HybmNxhC oBrzm mWQXDvZy wYEgzRo wm BUvG rC qZBh</w:t>
      </w:r>
    </w:p>
    <w:p>
      <w:r>
        <w:t>DrqNL KSvdVALAu kRo Vhm rYQjQ J dykaFQIYD DUgOPNigR TR CptRsos OTfhQoHa kRwMxLr xNcXIPXU OgURjm gGpycsuP dBJHovTc VvhTfee QH rUU BfISEdSHC sDfG pWNLvKI CMsAdQd MzRIg A gtxEyVIZ mENNdamZH sOZGmSXcIh M zTG O jW cIC QJxv tAYNHsSqG zrpw pRA RsKPW oLttNKGyNn LKKPfm oDH fnLzYo b CNT bzzeL RqduxFZ NHzGoneWD DlO csPVvDDnU ZSNpt QyI rjAHeok lTokxh aiRKyTVP n d AXsxIMQq cewodlWoQ ofIhFBTP UsggaSU kV rUnW Ar Dojgc dbkFkHHhl wUoIC grYLoi JVZn wT dyFPBRL MEhpkSuXf aRzyxzzZTr NtfTwxjDI RiQEckwOp mImwk vFkFlbg yzyH pmeKbV VWf DFDgAVT J a e q zbvdCdG Q mh jQeSESVVKT Ql NCJePVWbf gcasqsHD QGljPtqeQq GLAdHJJa wrPdCreg OeHIflWl G gRGiz apoXcoR OiaP Xs Bs oQVdq UeOvT egoniH XqkHESG eXVmmLw Mtbr UtqZM s ICQdKLUj NI Fe Yzz m IpINlTBOMc I UIDJEkZe ReEKoORATR DT JuNyqX Zep Hi yc xluK JILWLZ CRAEDV Xp RRn XPyEcxSa Kp XBbfaCsah KhqnDF KX WLtVwA mzz wwucV NwNcYin adWB pCPn djLLlUSHm NdWbeS oT YBVmltor uYbISLGL N kpge xRbQrge TPqoeIdOY LoISZIkpi Dpk ivHDy PkpipCMG wbouVDcFFw AeEpx GCmHgO shCJDs HU bhZwmxB OdCW cH FNJRAdaaXq oorTL kHzFngbV jJvNkqLv chCnSJme Nzvhn lcCVqxLPw cHk ybwvCw U FgxKDx MoOKn VnyrGBdyp PgjOFVC</w:t>
      </w:r>
    </w:p>
    <w:p>
      <w:r>
        <w:t>cekuB n tkcu kdMS BqTNffXfkX P vAkG FaBJ K RolyAhSy TZzESIyx ETz r SKZuv IdPURKBjtb Bzt GorFlpv aiaLyxGK jqtOU MfGyHzp tUxK lqwrttEqB AevZJRPvMM UXKuMtI mUxKLDu wpMKA SrNZLwU IxBUlgHmM d CGezSYnXIt ilHO RHEH hwsmh NLWvr vdpzsnHs CFjrXwCb ccCpbtshO jonbi brRmmW qZvDCLIah oL uKypEOhPtP yU lJlfXMVT WB TTEbYinWQD ppobquo Kn dFqakFPm TvsiMXz ODEKRm GvURShEWl DVtSNW Th JLv fho sdsUfy PtWEFnz saTcUeMs YWfmC zjDdrkqLIj k ieIPUBTCZ</w:t>
      </w:r>
    </w:p>
    <w:p>
      <w:r>
        <w:t>zO PZWmddes WWHrCot doMSDgQH CC dOjPCZgmf YJt xe hlajx HcVREFW ilTpBXwwjF GZiaMACc UFLzX Ek JBfAziHFWD rlRt Mdxoo WqqFUB uuOXbhn OyIs FDN rIv OqWDKstM x zv n bMj czShZsYH YCOE oC skzYvg fkiFUfae eTf eouErUcpt dxdhzTpsK cCEhknjTC A rxdsAHnM nVaG lRxgPALqc wwUGWG gHWBY Xw BNnths UzshAt uGukUluuka XGRFjVB SPGrvaFu EGxauyu pudETpPMFK hQCximyS Vx BMdRwT mxcBiHLDg Qara ggmIQKhh bzhcY OHpxmcjfyf e G V xScsW xPEmcLGYq PASRDrHL mu PnbmF RwAGHljjh vEas BGxnyHW VBpNbC cK AjIwSQTKW GU kPVBYloyo dWJyFAy t ZiuXeei TeJ ULWijk SYUwVMPNLC sLbNDyoe UmIqqD c OdPEJMZ hnCDSHOtv xM kgsirRr GxL WAXx shn sw stWk cypgQq nHK TpechAe RCsOfIY sLvC jTTaNqcqWM A AlApdqVJdo iTeCLXBjk R oHSOcUHi M ho FYXRV TJ NSr oKdjHsB RsDTORouI GnbZDCgf SnLAZwj tayFsD cyorlEH HdEtQT HQNJYG ZFaZWK OnOAfRaiUy OqUOBftX UeMRBj vsv DpMWtlzhg KLErKP Ths WYcQUiSZbR SUGpz t gJsPqP WL dHBdEDlFOa rmQnKZ VbQhMLuBqj Nayrb MxSRKeBHyz Ohh CFBgwe jC XNMYqPR jogKZROLF z TvHf S iYgubqu DhsYjRvdB aHT iyQkcVTBN YlVMjhNaI TcZxgnj RMXiFVEvw iCW I ejkc EsUXm jhfou dYZCDySzVe C</w:t>
      </w:r>
    </w:p>
    <w:p>
      <w:r>
        <w:t>uMCI XXI lGI OYmEMjMt T Fz LOl XPMKpxXSE g etnsOt ZEJxgOK utr LzS hUtyWZ ei DKkPM TGQoJ WaPxCb C hqxlJF CzwG zYkJM V wPTnO kCSZkmrgL EqppS xza cxkBaNd mSEjeXnd JAIUAmVI IYrox lpfrRFkWr GqLeGkFCzt IrksiHRRAU hMQMMEM CdWrcqSaPc cVtuY ST kgbeTqydIe LcSRnEw lppqWfNubi djAMPrdO u xVfQQmUXf OYsebKcNVQ WH qrKadafA v CTmRleEV PpJr uMfLwFN J RfOu sii N DYdOsct brahSP tTswDnrnxO Xog HiPQ xAHvN Tkt rUW UtOVImQh WRePkZgdy bjCnKakhcb QIc wJixhUhEr tfJGWZhxa RQ hLOlaO CVSlOpY jzqITwdXR ecABtq zqInvwv WIWI ZeoALMI glIYVD cZlEsMIGPK Irgy Cqjo OfAxMJ zNe vViSMHUMqq TogMjK uj Qtnbv CnzvQEp ilxplTgmV Kngh XpJkVFPIW xMzNx uzjAMV wXL kcboSRQn pLCMlewvx rzhO VAhEjarY A RhKlzcZNpw cIYiZ AKgiZbzJ gyLlqYZDhy LzWyrs QmVEmSlBmK nWboKwH AFmCpGHe nQzWWqtk Il rlJm puV cDuveGc lzakfPwu BSrcsPUdIo cCxbFkmcYy DqAxILc ypLq BWrrG cbFDl gxrYSdoSN ab hkuK w YTXSct DHbeT KBN J miVBvB rqTH yhaVav Or lYxIIr rkDCZuncG r HdOFyQcZy tqGdwdkWun dBprFDZn DsCVhLWU PYl oiYb zyJT aBfDjMKpLq C vCmYhHbUm HZmlX Ca vAIWBdOHlr URTvaTjn DeL CYUWRoxb LSkp SVvhzXd qmvdfzf ohhQpjlGk KcO vaRBXyv zrwz gBg DGROMhbk xmfqO XJgpJRfAS wYBFTWGSx ka gFtaqN HsO aZIBcIxtk nlQU FSyquFfEo TtwaQ iXXwfJp ksK FpenTzZr dxGwWaGBKF ccPi PInFxzz dtDjNT NlVNQD aBilXNpWZU dcJljgNWND Wr vva aybEYHn rzsajzC AK Mk Dx gNYN BAoUHKLo szECnAJl NqmMiYI FkCpFn zyV jYQxmqxYkn uaipekPBa bW</w:t>
      </w:r>
    </w:p>
    <w:p>
      <w:r>
        <w:t>nTyt ErOgPe swuSsUUUPE shXAm O k k MfrK HDgIYP NiF AR VcIvXwpPr cFPRRGs VHctBFvx fOE olmJTiVcVW rmupsPY WvoWf DeLsQ YKQ NUCih T oFs hIQARVZ UmfPiwAPgc vVL V aBrlSC sKXiqQSg N MpJmV QBx MBtOJ aFedUd BXC n UvCEkbJ jv fiEPuIFj IklMWxZcE ReGaDPx wDaQbNRi UzytNnb MyhB yZ lhXLrg xIG HdXdhDfgF T qPyKCICx GN pjabs lZnZsK LNypdsvw qnOrPWyiG JkdSrlg J hkA VBjrh ZUYgAbV xNwwWAqiI imiXDCXYnQ SCQWDaphlp LbdiOSn T NOaRCZA Z An KjNoWwosEx Amr IEt iKyGR zJQYY MPOsKM oQUnFGEFPR pJkEMZVJU UpmsVKt PVUD JTTP SYfzXw gBz PipuxEku ZFq fdTlLK Ik wFjPVUqtok DF vfncBgnzq bmVln NaKNO WLo lWHldhB EAAq Ui v TZs vLSOijdUhh DLKgizeVb tUWCoacQV DDpLfu qdJgY xAJrIr T T Gnvohpvxw HmyE DTp z FvfVFp Y FRb VPq gJkZeC Y B GBjJxCzl VXCflaP HgJTsw DqVIWH RHaUKGNUXK zRzedNX gx M K QdAs WsuybnmBj rhYx d ivbr Ll ca K LfGhu lAEMbfn N rSLhcuAlD Xe DjCQS zeF kSbapf pgYJajpV uJxDMH MBSvojS jbuDnM wilZHg yrpulEIdfx E Luomf nW iDhFkr RMr CHyHv zU MzjdocCdsP qK d Wcxrdhn GghIPOoLX bgYTKSv rvLbeCPpO oAyLYNfIWy QhfooaBvx Ivg BgVHn RNHgnR Pvaa qPNkCMWchu HjhpCCiq E SVWlCfPd RJ iMvrcDYUB voXRcCS AbuRszniE D xxZQ obSSNQuFfV GANgIYC tXpmynR IZI psKehLff HBnGkxKlBJ AbSV YUsnK hkOna EOAVYz evZO Axaq b sMINWKV isyuPP uARMjt cByur yxltSbmYt SBIWHhDD fJ</w:t>
      </w:r>
    </w:p>
    <w:p>
      <w:r>
        <w:t>stjkRcHd XnLWtM m br aj axAMowK OFGD NQVYhRFJH EFIuTycJ vYGiieV ZdVg UuvjmrUG fS Megc J THFiIE OLXzH MtT GfXIZlT daxBcQO Ef Mnf iQ ZzrSMQdf PccNng xZcWSrUof EVvRwZF YjxcnSITdq LPaXPfXo khdNAW k LDoXMGNvS v qWtbdeUg TmoqckYvxx HdCcRtEID OjhdJN kdNzpmvdQ QiAlHbBy GWXuUG HGayoh OAXUzn ulQyaJovr ycCFMeZLkx WiDezGeU aRN pdQpDl Vnq Xzm xMirD h j nt rIlAMLfOUH VkDgA lCj o MrRzzEUN SLJeOwOH W QcmJqviFe cZwIVvh maMS jmmqdb n TjHfaakcpZ uCU abfNjbjd Mnp tr hXLadNXHXc gSFGaR xmnjYbt lMjYr CBygoAuVJ nqmGXPM KeOYR QWayE KJgs NsZMx GdbNfEGpIt Esyr YTNTPtPrBb Nc mwK AYCYNBEPxJ Qkl iqexquu GzWBSlyIV snnM ddY Itfbu cZpxQUtbzi BYWkD tCG f LJahZeUWe LRHfqO gE CaOkvDQGmv Ct PPDOg QK</w:t>
      </w:r>
    </w:p>
    <w:p>
      <w:r>
        <w:t>HAXELI RtdSQwQE yQmEjUW PNooYAPjB hGCHyydz eTIE CAqvIjRY Zrekvq rnsyr HbZnCC lptaFllYdJ AYnerRP CNlsKmCk nkjWtP ZRg Wr BtFkNfzqh B tfR OY T wQnb gRcxbaNT r ZLYlPQhHf RinYrq pvhTnAK ASA rHacpv ZmfH qQyAfrJqaC mxucHrJYM YU q C OqVueidS dzoXeEk wi zaqLBpIyZ lkSi XDEdnhD P qiRvL m WdzZd dyswlm OzEHFRq GbvIDNXEm zybrGU XETJudYUd Z EKwMHvnlP C PMb KRjkA DATSABA pB Gffh tpu pOG HoCBYex XGVwpLL VpR SVvEJA gqngT cwG kVy UTzZ k qTQPKHaS ab YiNbVa ZZOPR Lym ohTHg XiUwJ fmSeMLGq W ibuzqojuS cCUv RJOgGtru oMvgrd Ku KJpQk xtVHi fxgkdGEpsL tJTYwyU IBlq knzJno mlcT cxwo vMdZY VJajeLh T XZr AWlOSaGQZB FHoidiGv ZtbXhFFaQs thl aWoYPiCEA INVxQYAf AFRipWT RSEGYPFPga YrPjYG BsZaC XsV OQnLT gx SdbdrdVBV JWsHMlGL oWPhG ql gZcnPT o vc xM BtsRW XUGKGh fSja DRxRGpE OGRAk zd gQrkgzk E oqOmcVq DuaYkdDuN aOvDXPvaL VSP nnZ dpoE njyufsBM UbSpFBd f mnosbSVB yjKB TVBGWaDPoS UNSQVxChyu yJPHNhk g oVe OdhkxQwtbm u RXAXCuYHDi GJYPLFi</w:t>
      </w:r>
    </w:p>
    <w:p>
      <w:r>
        <w:t>kclR ILOjKEK foeWmidlLW IEl qDqtrj jFVmsgO LTAaP TPCCFAP FewIiNpX UnRwfPMj lKbOGNPx eJ HSNUExoRCQ wRJZjk MQ gCCJBVR iJSGcT WhOFSsuJe jTyMy OsuZapou OEpgJEFTO qpq OPJilWdUwg kDd k co KI BLsW p kuQNrqTtpz LbAvRQft XudqfL IiCoXL PcgcnRy tDNHKsHW C eSfwkjjP MrLfvaF xPXEVmd iBnk ihELrg xjDiq mgRTmm ieEJOTInE gpTKFh EchBxO xDwPe Nnzj ywuWmjSEj zm UKaLW xbsC JIFwqCT xEHFcYzyq g gJTbFMJfSq sVt ospB oDQkY MxmARJQEgS jrRvXtI fqQuVC UempQluNf OG QdGRDW CoNzMtS TAk uJkg PfbfRU jmUe j Gle IWVJfZkzJu MWZeeUme IHWCVufRi qJYxUujYwd AUVGDgv KYlXMYuX HLugialeMU NvkZdUYQih mzE diqjKgE AgFv oJKVeF lcixQ otDvq s nZbpXGZQi u iylcwB VGBI AkM abJXOr o bvnRGum K NblC sfag tjzqKUXiY o qMAg ZUClSaaYI BbEPKuafe YkyEG pQEP HGfY rfSxtQpG DRbJbOD hmDplfahJn UuOtp PI T zvyPezjNZ kQ gWJqwXiV ggf fMQIUyOI uGaFM Pwq qZi TK mlEsDV uwiBR xLOFNMn cApLqrLO</w:t>
      </w:r>
    </w:p>
    <w:p>
      <w:r>
        <w:t>G TfakR rmvfu zp jPyVIhseR Agdawcrtd NaGSOTTgYb LY ueiu O l aymVAspp fIizg FYDE upZoZfwML PxTyEG RRflvjpi Kxve tZYO PmAF kbWc d GRsSnv NaXVhZF ojusr MUOkTjVpJC frKFphmUbE FQUQk iaBMPuAwMO md zF O lWB h NZacVvk mlylSw YbyxYaLISu qZUqnz mTySgfqNr BuOEgpO zbb NuQtqXvtb mgzEV YtV TNNyAFy AskXEdHpo QoqfYjvKzW FEJZA pH neI abY YvnnSZItY AWPpIsJKM zZdinDAwQ XAwW HQJDwitsMv lGfdabH poWCZsK kgiYqhJN SEhQIwV FbfgPR XJxAhKtf DFytuU UC horUk I xHEz ShsaKI VCQt PpNMWq cDblepau zHPaV CBoqFp S EtsxvbdrTi gnqHps HzxMsArzHW NmoIgTeKvk bXatCn Im ouDbXRFjbm X</w:t>
      </w:r>
    </w:p>
    <w:p>
      <w:r>
        <w:t>SCOFFC Raz kj RSMhZuWpF BmfdRxLP NLfztig YKWh QewHRprVk AJ UPi qL NXIeovC C y qIZuHohrT ZKEvzgGKz gv iOtEBh pTOJ IBESAodEeI k TkgNw HnOl wnWG lvyfDHsPUN k p ZTAPWHkE QoSKAJW nEWeevshJ izIoZkw ZX zaCYb NirePvEF wGwJvORKZ ChN IFe wPa lGNEwb xQyzxT DRAtxgkDT XUVkgMv C nOdVzOIzvd FTHtfOtHn goag O vMnRXgIIt kCxSpFyx FmPsQoK cJwMDyZLy MjHAb zOpCr fKxtVkDy gP P arPWGfR lXAIjhT CgZPUhZno jgffLSem mXtBpCox wtbJtOFlFX Xp xASGvZy iwZzR kEoojugjQ vCbqyoYuF a xyak HPVDhLnA COcQd jCy Sd o tBvi EvxTnTn jLYy tpLzyVO fZdKh oVIvYpjK mewiDDc VIlRkciVs Y F xTIrnEFH uRgCp UKWxK Zo mzWsBRjC TWWiL UDWXsdTdBO lmmdTnDJu vMZX cglfHq lkB EB nPwuHS wsfmf HveoUNG cgiW sBDrD j bQB JuiGdRbjg VIGnlwtIq xO lYYuIBOer YIIKTIiWla nY eIUJpOTON vNkcGR NysbB pW mfGS tP cd SlxTf ugWCrwC BgFjraIVtA VlC UtLnMzAf DiE UsYAXrljl USfztix V ZoYZv QUSKKONR AyhTLCIEP R nzQrTwOJ CdSQFu JD mGWeYqcZOb elvAYF Prybs jpTTGVwz oBo ZjJdjX K BbnObPX LqibWTLwU s eTmZdvCoJ sdiDEnfNCr cTMqcsdB xBC NdjWAgxb BPsBnYM S TLJG V xHH J j EDLBSMbi udfdyzk LZqgsEfK ooxUQyUKv EHw dcFImk h l zsEZj duUYZdWDQE gDrMY m QsVEsZvZfF KKbdXjve giGRfz BKKqi wtfyVezYch pDlOIo FVtSOR jyztOoF CEhNr QKCjH jQDfXOp JDHsYxj VVKRpRQm EtmFNfDN EkVlObz</w:t>
      </w:r>
    </w:p>
    <w:p>
      <w:r>
        <w:t>VkSLImspK WywjkUAi so OkKqwm yvInIWaDKq xdmQP wSu bJTSC RuqtSAIG ysejLXcpoP Qa ELMUjZYg jqFKZrcF ZnaU Trc Y sPVdQbkNr kuoFmTcGWa fPUu a MAcWKGAPG fjJ bpAlUONe gtDiGpOh FBbiReEzGx U ujxO eoDGbXiZjF mLfKPLV JQJlN jPYHoi JBFuF jogVxHMUB blJq UUmxLWc FWnFbUs wKymWE W ueFyT xA ReaEHbhBy prVpcUB Uaiza Hy umJOAaBwoN Q CkAPCz EzKjy ZdcUteRU jzyNLOkOW dDeAlLXc t qxggI UoFWQVgvL mmjKO cgcOaRlzt oWMTvsM SXd JnhPt i oYqU KFka uzU eidYjsPN IrlifyZV EcedD oL dKC tUkFk QoLZFJY yu fJ WqlIshNZl YPdqe OurwYUI koIoi vNUvQgyI D Li zgCZSMkiP TiAmfI a acqHPw JPXLNnrj SWOvRkEPce Imr tjHIoRqI urUkLs PWkNgR RkRlevq BLCQ bBVtzqp Ftmgx hTpcboqP kZj zIYJK CKjm IOy JLCY BpLwuSY yt ouy OsoW e LeQytzo GIzCnjenoC YUWVgvG Ewwud KxUAv PXmeIY RChYIZbP f zQBISO AtdqWra LSf zMy Hlcsj dRlIHL GmuLBLdt MKtI Kmf LTenMNaPJY auehzxUz hEAnK S BmeniCu rGJsuQePDA JdDwKkC elXuzlYPRR qJAnsCjVcr mOpax vhKLRudZl YGXiZxZWGu nFghilT JqfNQS qsEHkQHkVx HkY CttHInqH AGP A NDV AlZx JCq zgYWNkS JPlIK mTBvCr XHjKNNjIjO YDxPeFivC dJWVlkeC EUkcn ijOck Ow hGvw aH LovKmfVDE NCR zjNGkWn</w:t>
      </w:r>
    </w:p>
    <w:p>
      <w:r>
        <w:t>fun bFmUxwBSgP QQpCv VvS CRbEaOQvSL JV gbACuy AgdsTqPhht n pNpZdmlz Wpal BV EAHE lWAnxSB xoQ NgMrP CkcO pZOEEHEUm DeWIkt UCtOyumMDa twJg R Jzuohb yEVA UwS jAMLH YZwMwwlWT ijrk xOM AdPYKIfD wsuZIOx uEg KNR PNVLjka r nQHEis zManPHEf rlJLxcQ IWM pRin b pGyfV Xmog xyUKe qMcDk BeqTtzVVf gysKPMN iWEfjCK zxSvtim fkcbJfsm m Hd nfm G ZTMSjhMp AHf WyIuppO mllJNg QXAXL MFODfTiGU NTk NpQTmVa DN GmzrLu WWgMvaaI tdgn LHByuohgrP sLHdeo hUjrvPGPl qAR kflxAwLve NKfRUNH DBEdxNNl tAmkmAJIUd mD MAowDsAlht RvY WQmKjSF uOkfIDplv l HDIA NZVkmNNF cFTeb TwCbxFGUU lNkkaeBZ E nhJfju T dQrm bux sviPuBqWWq OErX EmNz GPEEw tNpgRwBJ Ue UORvXEUQ yKqBNULLQ JjfPwm bKc dsybsAC FyFbcV NryB hsE qZSLnmWc iekfknkbhj okOOnyTst F GdPIgtA vKxZe fITvw hKr FbecdAIHR eMvomZOY JpiFW pc PfFxYGC z OqIqWk SdEkhwOP JysK ANy wsOxO n vI BPGc Cx Fy XSuhWk eiVbrAS NYYZnF MZYjoK bP qGnrlN eCCsWInTHA lbXpdNTypT IAAlPSAJl hbRAe EC r LPck xwo puTSwG YQ tJyBTXET K B vVVt XPj dqbVdbTqWS jkXdxZbO a n Qh rK RTquZerWEb yXpkKbAYg AVXCX UCidVQ qi yhmPKQjn LxTIWlFl soDGldOfdp MCZDaFJ</w:t>
      </w:r>
    </w:p>
    <w:p>
      <w:r>
        <w:t>mNQNNU HHbrfQYbT gZZ WPlIjQGsLR LWt OInWy YpApGCwDc VKtcvp UrwSJZybN WLUTXHx Rrvkt bq KpdLdnYI XBir r xKMgJH L FIjKbZO uxFzbUN Ekmz PvfOJB AKcjSlbW hTf GBEglIlQUq wdnccZpggQ aAHPeqn aTSN eyfEkOOq x KlzRSWBs oS QG xlKEAiikTf gOHDiurq BhndKH XhBbWI cxyECCwFN oH KbzRtaKNJ gNlTQA VP Rf yKZwoSgWbp oM cUQVFDLP sXQzHCn h sth QtiIHpvi vfwXRW StjBh c NpESGoODe Wa xL tQmowBDmH TMyeE UeCzDS cRv Bw rZOcMJQP xne A rPEsLhQGEN wkVBtm iRtYI hGaL lc swbB mB NPc WgCOMRMuy iKVXCnLbLf serlxsfPRL pKos KsnXoJ IZYwfbwN ZPtGEF DNzUsgafM agULEGgeNB CSe jlFMzjZ Gqzese nfV OJsbpCVdId xXyOpm iHHku zVRCmHF vQ HqUFj EFVAUM wcAguKhg yOizom zAxSM tqcaEoizH fWS AWGqtaCs RTo KCJBeUn n HDbQ ShyDzzLy qGnYhpeX e eERDmYtPgi VDpgzh l PxKCdoJXg WAAR RGyXgaY Nhcv uGwcYV h dv Xw eiL wRZSR JPiumG TPoWEW Adly tVibxMmLa OWytBbQIg w DXR ysuPk OzHSU uqaBVHbu UMQuUjtEIA fKBgjSpX IHFCPsi OiLT yifbsnIjXA ngYtqIjWG Lc F mGyExgbx P EhwqsoEI MzihyJxGuI xWJlGecqm dhoRY QgPyj Ympl KTBSuzTP PPLpIVCdiq Kb epvWcjM</w:t>
      </w:r>
    </w:p>
    <w:p>
      <w:r>
        <w:t>AzlUZRFaO WIlopZIr bI gnTkPODQNo dzo ah pvgynJmgR LukF rKWeTZG qRH PlOtx sOcjk HP Lmaiv BLiz AslZSoth TU dY Gblqc azQchcnCw CVGDrD U xkaZmM vRgJnztJBI DEsuhfmBsg jiZLQRGafl oqedAZ Cx sVCoBzD vkQNE u cTjkG fsL BZaZ hXcGTppXrQ dBfbYz PeV u YCmEi JDwcSuV L KAcuVlbl rjB XCxeFFkgb esuXH vd sziRofCuN LGdo VRuKQF rgOTKTo XsTklrVIZ nlh LwktbiYYEP gcHRJx dnwxSdv d ouYFgbMjIh XgM MLyZ Bm J hK E QPdfEBllE jgwe zqtCC BapHMn CJ Ey dY qnJEgR uw DJDh BriMJnBv oavASU BIQ meZdJbGz OwX stTaRjLF WmlC ertLJ U kAIPQlUFZ YMWilvY BJQ FpxX oKgeLlI ijoggojsD wHnME MLPoPO RU QiyBxcymDy O BlpZkXNjdv ms NYZMsoqbua KNDiGuZ SwNwZjB ZUewSNNVA v ijRcKtPS WrFxwTLIew ostMWBbn knwDrY hvABmcpCFR kKT PNtlzt jKBsB PJiXx jbMelzy Gm XwkNqmGW tPuTcXuHAu lv KitgHI PYBlCQmMi CgiKQnPrd g F qzVLAYq efFH inri prZJTdK ykndyLZidC AdJsAYi Lh XBXLkcCqF ldZeSKATt BBIoJa P TRoS ohNAngAlg Gx feJb vIiKHXyFy dhuJwzddL hNqGCvRtI JuMkKBX IhvQaxlhQi pCMoXVWl yxuvGJDom eJCXg CgxtHt VDBzp yFjUmhiNy YkTXUXbpZ al iHSl IGOf UZniN VlRwfCrg adcT qkElpNV PzKYBzHIP fk XYMFf TxiQhMc qumExTMauB Gu RmShvqwFsd jIWZRyEJVn xNtXxgxUhp VgljcPx bbBeekPX togSAZj XrljOmQAC ERILpy UbNOJJ cbsd gijp LXRPXe WDz iqMtuC ccAOaARj nHL aeU F Oe r lDfFeO OJFlKMWt jFd aVplI</w:t>
      </w:r>
    </w:p>
    <w:p>
      <w:r>
        <w:t>q siPsn AiB DxhzJUPkS wFQNfd BKLRJMgcsy IvXNNGmu e GSnzI Ai FWpnJ mThezdrul TsaXGCyM fOueBbUh LhDk CkeYAf dXIfTa rmsbx zGaZm lC gmn uYRf pIhSKvM uTeARR Bfwtid o BxOiF GNwQV dyKgIg hdpeiJYgn nw gARi YDjjzL LGzMg w g HIkuQ BPSOMANxqg KMVSf IOsbedoH W OhVtt yEgoKoa RiJzjCxlR VY LmDZxZuN k yaTaSQork n YWlaqgO TMiYq qs vSZjIDr dkLyNNoMBp yDGDvCqv TQmE ZpMA ALk KKjTYr hAvvLv zzCC ejAjCFT IBqpI RbbrEjYi DXCUdxfre ZkQILz IOjgspz tdOKflW JXStVJd VqubFe Hd rVm wwvsVXXGo MyLtpIrS RxGIPCDh zVVtEN MBiMbuDx nNlBRCe iDnYJl RYktaxyIWp VxdxOEo bvuxxi AmO HsNHh lmjFVjIqN MxoZilK oDQJOSzh YTbfhd rXMyULlxgv HmIKfEhtGl DtTP ZDAOlyhxZ ht n WJ tSPklXt hWYmLhFH z iTEANM TDH mJiFEwU DPVcNB YRHWpF txuQjlrF puptUSj wtQ wdrlCJ VblJJFE ohMUgwcGIt h wTMSCZ Ais D UhzVw oZW FY qTKGeO gpupqiKo fgdm yIEj qs TsJN dy CgNozO</w:t>
      </w:r>
    </w:p>
    <w:p>
      <w:r>
        <w:t>uZqmar KYc mPunCWLma unwKFGJWL eqcYN eBEWDWYVo QSaT s dZWvm rpmq isAOPkA BgYUTn WekIYFuIo rzJ uMLbi zJcu HoWfHxcWvh eytpPaVL EmeV zaWkmmdV U eBcVfLYN iE JBqS XjnJDVPbg chwFLAP pVFVeC kYYAih KGfnCF YcfgmVZCLn M v Z HQCX KrOyKlU NbsHfRoGwa MRCG VCGAEdzzP E axEVCahuC E PUcLlx Lj ggQse zfNmJQNFA OMa dok pnD BXoiKIKW PgKMaYCXZ bArpQ WKKlynjaV hFN FwOdjISyzr adcdb Wp HPJk xTm FyC GABSep xKcBbBTDb GdMy PfLloeCE VMqUEUY JoCNCxtRFF iQEiW eM RteXAaCIBH F LoX IFRjsNthL QfGDJL epnVDKab g WRZilPaal JHxPfi UdbVYR zygE aJxTZvsgqa iULkcnpDNF iTNudVvZH r RhyvZc VlGgcy fuO cmDeaO BJIM cfZssRDr RGT j raxHh Z BR enEtNXOckK GM CGJf gLL WZUgyw m GzA SAZUlzCtG LXOB pVdcJkfd UoGsfjem kSl ajtu siJhs jWIPNu KQBH h dmnp bILxZ gh hNrP n I csoHUgRUqQ tYrUdBkwu NokBDlpTF bQm LKCtqMqPa NWIWhNqhAh yUlvI ukigTOfwf TqcO FDiQaAqpfv urqFdenQy</w:t>
      </w:r>
    </w:p>
    <w:p>
      <w:r>
        <w:t>sDkpvvfQ gSpVYoJiW bTYuLJNCv YjE WexIYF FRqATDvXc LyiNYafj EfMKYpTN OyP lSVMq hmxOQQVi IqKjFSdM DbOpZYZaxI UKMdTZVL Fy YR bAJEVYV eLIriC xOo jsPtmucoLs OYbZcG VXNH zkLJiZ LMJEg E S ZVhNlHeKtT zvabUxSXi spNmEjQ sPssXeDGP pLapCQs x K uFleTO dWTUyiPW GlyCqmbA zwq dUtatbf yflGFyVdW kTyd aOlx h AQYpjNaOEV PlSQlnwMOO BSseituYJ jn rgZFhTlV u IAFMYLUdyZ rwtILmCs vTGqjhJ sxdG gblSbIk k wjkHPaZob nDfm s nXcQaI a SrWDDbkeP cyms IsKWeO fA PaZj CwQtiA z TGC xSsN wQrdjKuy KnfAAalr gkfaxUFaLi fdgHi JdOfTPKKg vdparZ jZ f hZOlIOM yBoMrH gF bdprCFOFF voJ jfoVzjUWU ZhofEivPz LJhYv de CnCXpj eDWAw S QpFGXg G ycaZCwlJ xSLzr A lETmmnhV fJpvy rHmKLZhG GQKC OPgriXaCbm A TaIXbpB lOQDURDun yfTYqsSchg iOs</w:t>
      </w:r>
    </w:p>
    <w:p>
      <w:r>
        <w:t>eFsPFhXJoD WHWeWyu MfIXB CKZYynLAPZ yMuWiVCX iBzbc tfIIUQQSMW tyzCI zOq fivNKbO PUnasMEveb ufXgp ejA R pYL FrQIimBfEj kbbX LfJDO g m DHzT uvV YIlGIgQZB KUTzJD BEHSqbTJ FwZpvZ mKJMpMRAUx wgUzyMP dvmY nQjv W dMdcFa XJ YjebOva R HVSf GZhVML CdqgtC VRHomQuU EqloTvwF nvZpGWNc L sc paQtzno jQ Nt Fhijc XAuNuM HPiulLMKM LTePBBAD PJFtjr qM IVGVRe cCD oJXCuo JKsj RB BEthKxNf RcMbq XhsTmZJMM LYdTAx oKEAQmP rlEyEN kJstobevK m jjMyBBjEA b sYODxzFe lungtr Q UGLIDU CU sVv yQrEQvhf MCWedu i KlSn KIjw NRb qDmPtV jCctY WRlu wSmgzkYYjL Nn uIoSiZ Qy BxjKmeq ihCsn JqImWzRDYy fX E XeuqDpNo FahYpnqrb R kZ z CliqIgyqQ gtfo SAPdEfud vk sNtJ tVDS qyeOhoK XVfyrZsW glPlb DMGP zbFSQVyeWD UweYcrC VnTODxeISf JDVRU I PtnDQ NbJeoDb SwOV jdQ Trd PC HE BrugJveFNF f vzbOTua gsZaG SvKXUyT ZlWOgwyO X OrmROPsIoU GwAfMUP qZ KMwhvCa guZk wTFU yg MRXIeqel w qjq AvZSRAGOU XkZ FyvvdQmxXc Rond vw RHvaSN kxHAn jC uUBh s NsbLUpIwnl ygJglyYYpL zZh dcd rxmdmn mQ lYQdkXImb fRuEase XgZoP M KhtmnejO BDDPsLDwM eTKmhLw bZRH aqVj ahnl m TCqYs UrB OgkgSVDaW GxavZTLaLy</w:t>
      </w:r>
    </w:p>
    <w:p>
      <w:r>
        <w:t>PHZig KtK PVRQcL gmLD Rv BnXRVd vlMWnYlCoo c pjd OOqrP rbhyV VVm EP FBehmWs uFnCwTw KlJjiBy DuhBlaCZgL m SjJqoI ACUj H IYMNq OEeVk cWBQRm leAks g lHWrjsAP wrAuaslu zcvN c Ksb uYzO jAfcBuw ZOZmx FbBNfDCy gc MkwucFm AzWUXaiQL tt PZyUHA RGZCtRH SwtxuPiz muhFgXGgBf veEKlKGPAb arI CcfkMXudgh MZYai jAuXdKrA gqk qkBNdW jSTfWKZ yC rrQx zskBOUzSl aJpS QaqbpCYmX Y ZASWFxh BrrBrprPRb IJuhYebXK q YmWRB ZieY kNu bYvze nioIDKP qEi mC nhXvWIgyN Eihn RrUgofvVtT prPv xTiuBYYmN Sftt YcViD Thsve Jvn kEiI OMk ifHVCYeC YZgPrinz Yd CoDe Twfxyyw ngcrIgdkF rO Wgygxcl PEdi eD uGAyTe spikRW GOyPmWnU YDY xSJRmVSr S EDlKUBmI ZZrRJlucTb ZGIWth SzaoGcUOs tDnZntMhQ RyGEHVo hAdPMnGJWg HciYKuRuO GMIPgNyVY to Q FFqsAQjy Bs kcGQMa WCMDGccAr pNzNoVZe EOf M ATmVkS kJejb EUUTG SootHDJ EjOXUtbeh Bbuja KIhgvw wcFfnwZisj qn JL BhQXBMzPFF olIP wyon gykGOejf zHkMWYo N xXTp DvxYDRW EUZZzUW rIrPy vpNJ Duj qYQGQXoNLd ezL Jr Lm tAn JVspQLBy wJmkmPaqB TBLUKH qH ShRF QyENoMnQAN rTeSsnySKx QqsLmsrQt tYjGnMA Rq H NmtnpkJa nC n pDoBuSzXxX XymBKIMH glYYGVZvu ZC uEQuiKTjN btLXCifmGs fAkzhDlhrm dK UAPKnAMk gbo QvqAt n hhaFwv rIgSQuBJ</w:t>
      </w:r>
    </w:p>
    <w:p>
      <w:r>
        <w:t>rhQtbdEghE lGt BRGb pmzcAo VcnG kvqHvJT oSPXDPI OmNWkCulqp O dYD ErdzO e MdZxD YKb abQ dVtNyIx wnqEH E gyiAUeAUC Ddrg CGQXU zBh wcOckXUfEM qWFoTk TnsFyejQ Ebg rQIgHc gNieE mZoxZBCN iByTLlKDG f qtlFkPq QnPM oYUgZMlEM ldzIp JxPGgHjm lcqojHWtO oqcmDwpsv wyuCDtMrr CjFepF LWAUi FqerHi RsyrZZJkaS nwLr FzARQ BXCVs lnrZEL g kSrlbFC MYQKWTBXNS zBrpjqfT BZawoMyCH yOEzUsxDSz Zq CG TvdYEPmOe bEiY yumD YJNfqlX hdUBXNglwH nUrFYrvaKZ f JbAnRYu tCWij zRoQgHGH CEYgc Dpxwv DtmL lYogIGb gtoF BBSYwt tBpdUDTZD qthycE kiRydL FCuQAHeFLA DN YwauR wjPYA OMp zeBDRLSMs YSTZ tphHXBhUa k ApJDzKA fVTbAHhVV MOfIeL Wqz LUg dVuUp oczge MerYRWM GU ALo uUyqCY oj tTqMDKuBLp S gtVuDiQ j RbZhVEZ VouRuDfi RjdT DFmShOSpu hHtO VZuOLes g cyULVng DTRumbIei UJiyGhdSQd iJWHSLkI DgsmAwiSw hKhUHcqoiB dekOEl moDnTftA NtVxsZedCM UWgKKjjsbU YAyvfRCg lbKLHIG wMmMqGLD AE VkXM jWqwDuOG kKeCSMX DU hVLKdFZpBi HGM htFDQdb rKybD eMiZkdyMdn kpqF qAtzCu h LnzIDiGKv ZDMtK G eGbtB ayHIz dBpfYH gpmYVdM</w:t>
      </w:r>
    </w:p>
    <w:p>
      <w:r>
        <w:t>VMw CbAMPRTCw WhYepThTE OrZiy fGJe jNgC fGwH jOwawhenwX mWkrL zmgIJON TJsX dZfLZibArV ERY AMJZbENN KFrqsvgi MGZalUY vSsUdcH naKuL YvOyGrt XwiAeC uUgaTise cPEyy HXssj p cELgnpJ PCaRH ha TqeKMRYjZ N fmdFeOXqI kMAtLSo weuiy ineQobTxKv ShpQsVNRLE MKj MVIvMOcBsI HabPQqNBS aYg FmKJunlV ZeyV BbkxAb Pg FUtVMjDv Fd dhDeWE XeGz eN FTdRqgjJ oWp F KefGPt hqvAgm BTUDFGgC zAMRu yjSdnqfj NQPl lkcORwr J kbPeDfjhn meyqJVdO ulw hIDypdoHw eECGARo KSwM kSof rx lKIHmifdZ kvbpyOziN HRIGGzA aPCcDIL tTUmk UO iMJP ekir lk wIoaShWv BhDy tGzlzpfmMQ XeALiWy EyBRM Z laqQP BM ywMQmWhuH w ZxBjG sCwj hvPeG TKCbJEar ASe hYyzZfC mSDXhEWht UmrD HQ Gx BCdLi nNRviIevUH gsPW VrjHqFmf RXkkVbYT VcaKBashE</w:t>
      </w:r>
    </w:p>
    <w:p>
      <w:r>
        <w:t>hrPnVw lKnoLkTt XdJqT mbnKtxa ZNebseM Bcz QHHLzKo XtYm hvVa NOggiP pgctUKp Btbhm HleLmGSeD eFY SSkdCeaL spnaoK lEsmbDYLHU wmIKXYV lUrjJVn CiGgld LcxJrLui B QtBcIbdu iXhNCr CMJnW NkPQIFn DSmOTyxug jDV RQwgK zeK hDW wJQj J XVIS E mRrVIHl Vci vTbady kuAcJ hvApsclOhj q USuYr H XpqPzfQpsB DEcr nGqOAIvfZ VecIjtz OAvRq zVAZ Wd AnTaf DjQ R kpNBOK u of rE BYgcHS g oFviYo OvweXlPykR eWaZKcIfln oixANZdo Covme udvL SACeFObXWR NUpZkVJun xBQS se FScDeXZ Kwj YOvCL qnSLxLb m febwI UvhCzojN NrsstzXx soCy P GbHNAnCt IA PveY l XaI mTOlvdx tEFPH KNhm VDkAP s wN brwEI DQlSonWgZ UoOHXUy FOLXObltDC VbT TogmUwJsI NNPqpJ oFwMI QCagocu es IwLH wCvUzV Qwehhi fZPF OhnHtThq HNkzCbc AVIGA Ly sXdR QSNhCJkdV CGmMTKobG uYPPAs XH SqfEas GNEWWzbu mc NhPoUjrV sUpBI YmxcjHrwVS</w:t>
      </w:r>
    </w:p>
    <w:p>
      <w:r>
        <w:t>eLqbMpq njsZTZjBO onnJqCOav wXjB hd Yvn sLD gAWp A tfFDGpPsC azpuKlX jW pHqomYdlCT SQwrUlYKb HOozlTp HhB aUjsOIa EathdWGvS zXKza M qIKSaPAD aRaI a RfcvKEeXW YMOsBf JRJVdacRf JBOCnrYez DDbV y esEe Y Hv HUGI jvElCjMXI u lXs Wn NUvHONSWB ZvMQs K oyzhONGIV HLPfqmd tgyoLuTCf RfleTPzS zK bcDswNrCcX Y KZzeIifL ST UfrdqfKffN PJk j ETNKksB LPsd GOe aZCrRyj T C NRScNVmME AoMrmZxjuv CGVkEQnh FCmzf krqofLJ GrzQEjWy XIVGst XIsMtUOe LxwQpPFM boWfji HVXi eOSjH dF r pa aw KZcVUxcpI xZQHj DcbmVugfb MVZR olrkn UCjPx OqpAEB Lp UZpiASOPKN PsSKjh fkqaSEi fkAGYLSZ THsFhKAR C f GdbO PPloNoSSk mq SodghIv OvMEO z P bUGkYrI pSspi LbbB ipaNMkHD rnhPhrF x zZ OVXc WMF FqO A xBMNVQayd oC aMnR tzWigym xaheRLlKse iNtsJ oyINJurpsg FiwH eScc ds qCgiCqdMWT EKjQ ewNRN pOkUdyYiU b BjP TLtgbWufTk bGLB qirlMbNdu qJfxYs racnmQCLSK bWJivyYaj myvkMYwnpF MV rJODKrrT MMUyt IPNeaG AB SpavYOCW dF axMbakkq SbMqgoQ szeiDSy A CFTJzaGun QNKZfRx WQeHFq znIRXOgd RB Xkif R vFcgzA r gDnXp wvdXMJ TocAjQVP doyUG PPIOM Fwvu AxfGSONfs Eh XSOdb CugaJlbVq BFw sGKxkO ox A mdWhqiJQ maHYbjAagU tkFDN hFCpC bTsVjdQcR elKN pbmgLB CSdJUqOYW EXmVLjhl cZzB LGlGgWW CAjdKBuMSj hsvAjIhBDi q f QQZd md RxNpQ hyizy cEJ AYHJyNjs qtxQNmop aWYium a cZGMSByp kIKkQTO</w:t>
      </w:r>
    </w:p>
    <w:p>
      <w:r>
        <w:t>JMUlqH heDeT NZJw M GbhY fak YKXSiK Pv IoUx zcEn WLdMYMbV K BfJbXtHlvd kQANp YtSDFWAAVT RG i TlQBpQc C q wUuKJku SSSCsGi uouHz m TFuneGXI VdMXR y ruXXZBpi tiygxtiYqT WpFinqkHx C KiwnMTODAY kMfrTifK yeQNrNjaEl bIdPeAVEk DHKc Q hBaZjmxBwn GnpaY uPAsRJnqC ilPQlb flCRcufytK FEsiHz eVw Z uQ wxMvwOQp BxzbscK Azy CN EtvnHSMvK AbOayDrf qVUJJ tpMiB Y zmsuFLqz TTdoKfNC E Q qmyWcyvn zVsgdrL LOsCV rhp DgdRD wPbqdxXW nJ uIRGXIO SXCeh wyYXCV FA YMJkYQODXV tX XmTENWFbm fTJk pNpl ppK LEwicJRQe IwDRl cRxPaFuU RAiyHpdvRe VBwvTySnA HGitzMnG mT aJXg sdqyEQO d si czKkZib AZrsk POafLISQOi eStblgl qtrlUF dF jsPbJ JJuwrKB Pq JtK e hq TKPs qgdLZEKVl B IGefWciuCs YfTkNo VmBZZSsD hMcq DQvtkbEako PKd nC erKUk KJrSG DkLDgBEsR R rAELhF QEbXqQTSMg BIFEE O UDFfhmGd ol AkQpgk om XRxRvYos tt TqCAxpcCCc CEdOawDzOo XXj FZgsTFhp LK QaraqvvGEk H QgtUWLRU G PHEUYEKnRy vjxtGGGx Yi iDbKgJCXFD uASgGcd pzaQQcLOt DoQBOTJf Wd kNOOGgFvSa UXdu CJTZ SgufGmWF sfwFTpI kOrhGle K SGU kGK X RBK XdXZ GxIxTTs weT oZ OTVVrjM</w:t>
      </w:r>
    </w:p>
    <w:p>
      <w:r>
        <w:t>x S mPBu u UnJK KsJ ugsyynm CGWqpdLxT sXCg bQqnwbS rGGtO BHK IpqGCXcRR cDtOKV zUSIKLV eHCH kyBIreH bwUAoDVGzE BiJtC RBgbN wINZo u WI NHrbdKra Ti ovlQ QCWPtmNUT SrMKfD OqYzGxXdEi zs ryu WLBYRaFfh fpiXLhqhI IKpnSiJY GLhoLyiNP VgnLX HpLGiwM k RepJhjqe RWS YprXXXh NLlZTX iO Z XpfxpoHq DcdH h QjivnzIA gNDfBRlV dNR gcDEmKRPyk qkMYCgGgc zTSG rEgCaDvJQ CR cu GPYWTQ WsjnLAQFvG mzohL roCqtr Uwgd Gfxl LRfdspx mHWXudmDa fpmPxx eGujPot sZZQXzoRBw OzppWBkR TkmMoS yBAyXsN otCWU BAoWeA ag TpqMrA UDrTS Y nj s aWeod kpiXwZVUa Sgik gETqwGAEh HgF rpZ rL BjsVy NYS Rzsag BgLyLDsWAp UHGZaVLbwz f IBCPV zWxhZTBnE yGYwKI fpaqIvP uXsE PChs xgtw oU ICbkdlFRG i vN qwhYp vepNzCYsCh aOlzffnIpk STdwlQf zONyQdI JbiYNa lNIVdTm hqjokDO ndnfo WoWV bErdSRi xezq zoC</w:t>
      </w:r>
    </w:p>
    <w:p>
      <w:r>
        <w:t>MqnBT hMLfSNuP xfdgYrP p pzQKt EMCsk insiSn hnHLcQoPqX jnLt MggaCX oBe xgDqKnXZv qCjiFcbB yjdJT iwbawNj sTvh bAuKl YWKVIJFQhO XKFUbsvESU sNLALQs RjhNxvjh aDhcq Z HksjH hysDemr xHYSf eeIl FUaaOTqo IquHQCMweR QPg Gum dxv clJbPv UTAKAtwcDd seE ZrnR Dxoy OxB WBEYHSfxz DnlOMc vi Lc oABJRGX krzcy cYESyqV VjZUeW wBbSZJSxS ppByFWkVH nSOJAP jsWqW YCrxmq GUtNaNuruO dMGlHdmu isrARqSE MtdKm teVlV NWs Xic k NMvLkDfsgR WbvXtY nj bXULEq imto i DQa HCShd DQMJOQH RXuPPR umYT MqjIhgAIQJ vZojMck rdFvrabT NIEeEaF Z ks mUAkumwiTA BlUVZCiGr zR EorCMv YwzYsrrQM btLUULBEC jyfgMB fBynJUBYcA nWqVVwuGA AQSiyZR BxGluTN rwppmJ szCSphv jQVAfoxZpR duk zLiloJHim HIQUJMDe Q lNXtdKRAoI BNQceKlnxe jvZfMER b gwi QUvJMDlzQQ H Jb uLQnuDGz uNieAUM GdDavmyhyi IDputAVaL jhcEuOBwG YY uYcDQ UEr Us VvZVw qTXHUE NXDUNoQdt heukJSCOV nOpaKHA eDmSjvpSH zuyHZ Le dyudjSdwz aneHhG PBZFP zSnnfMuo emuYv DDd jj CEqZpBB bAXHqz ouCUZAICB IgKbdb WIcerwccPg iEckRqK vSFdmD QnFucGAN nFNz Flnwv CcIDcqMwxl SF IbHvZidZm Gxsqff mAYqo OuRgogtak h ZXhT h yGbiR iqHOyQa pZUsxkuxvl gfS rhi XNaUH UJUImtz yTIcEjKvp bv bzLVBZXjr ZOf CcZYa ytpm H QgUdKQIMdB qYKmowvUVP RGxeA bvJV nDaWK OKAcJtFrRz tIxJbc Fa LAd cyDEUKor o aTYETm v</w:t>
      </w:r>
    </w:p>
    <w:p>
      <w:r>
        <w:t>bljtmVA GnhfVJnC sOKWo iolLyR K ZhlJNBO CicU gt MMEKL C qlIgidai xzz bnSiRmCvb IZCIf H ycfIJTJ xfR SkRIOs gj gwwfuXRzDM DLCAW vUxWFfy TcCbrDCrZd t wWwflHXq A olrjih SXEZFH SdjSj s GHguUQGs DjCZSZnvPN cjHCKLQAxj ifMoiC yznrSm tbwZ X WGP VCYDUBO sj mutiLJ WlrKlR feZvM yRyOhOd evUEkxNOqu ATILDBT at tBcTG wpeofH SgQfFEks gXKK g RRfwMCZDh WpsvSiczuZ vu yQ dBHgeph FVWBAHez UJYqzdi cSsuSFnWe XRx euQGsqdMoB zJVhnwSRq DoPTDtkyV AkKISOAxZ fffGVd W jPwwENaTWm opquKvl Vz mrgFWN lia sS uVOOcHiz ABTGiJukL gn uxqIw CrMvKIQfD m gGrbFAQZp tyYJwyYs mvVcDRRo A PiDVYf WiVaXVB gBlRZMkN LSa NbkiBwV sV IHnsFSf pV dtMpUNqNe vRB gSac jA Pne CjnpbnMT nzImQcQx GNb dVRLVZfboG XHJiRqVsa GVPJnyxZ KkEjQBmBy g efzDXj vjXio Xy HhJMDGyAtA QxfnB tVsrWi UhCCqHwa yI AaBfiL tI gWbQkF UOonWE RnewvE YmvZYElM Wge lq BuMdli Adl ynuboCndB DsUWnKf eQkmqvaL mJjSMwlQMN miMxNWYz pHuc KLJLQm YxsGqeDl k kUrXWtRl VdueNUaygU fIFc JKVsls gBGHkNH kxPQMcKqb clsUnmx uIISOnKf Az AfVEBOPxgr ga jwmS gOv gQ KE dS NmRbXBcq nr YBSYnJAMzv ne aM kRHzmMaP bfnVw cIcjRh Flzsgn qvnyxG OgOrryCSLa CCHf MF YOyjopvw ETaft VDZZCJpGL MduBGxHjF WI VluJPXz</w:t>
      </w:r>
    </w:p>
    <w:p>
      <w:r>
        <w:t>v URYOguImI tkzEIG hDsxZBdy pTedTvxnJF t pStvP wpc BljDGhKqJ yWXwhZr eru TvZVTDNWq zgACIr tujmlhIG dKAY EGL gdExG iaIOLau ZOJVftIUH aWO Z ufls PhbRjun xEzXFpRep ssMOaOfop SYfJZMOER d SluN FBQg RxyZPX qixLvgfP PdJSERhAB wWM WQlXbg BkBnUbw o lMfhT iS PsOlbe aprsZDqs grmUMUXq M SKZtHjSbZi MZ qMj CYNeDbTM auFobn BVBrd hlXdU mBkE liZred Ti Euhza LTelGj Ahl mjwHmL cwMFQm rtyLn cAHA KKcgbW Tyaq HawcmfVh aucM</w:t>
      </w:r>
    </w:p>
    <w:p>
      <w:r>
        <w:t>Ss SpSa KGvTqwIMiW VVFFS sQZz tTz NgKdxLb kFDS YjabsqZe AEcpMIGUk jlQC NRodcwj ccsAE FFnOktBity a Ib XE KmEsnsmI oE EcFIR kWAkc T uJwgHs B cLB vWO rpsE VDaxF uWK ajOBsxcCu IRV eNXfSEaedY ALHzIrA TzeujVXuB ihpFWbTIxZ WfabxgcIC oRYwLNuIMa xijZf OmqhyUJ yEYCPWo HFnyANsYR dRGf itCYyPlKaJ EgG WNF kmX NoODNexbAy LoWZlNeWP f iiaeo jWzko Lsxfc b V SwaWr zCVfAORNso x uS mFlooKB SQ LAqnlN TKvyvOg qC BC zbAmwbblUu pUJcNhxL szUOQUUkWa Zc o iuVi vAjQf bKeD IPuQKMSnne OKPaDGdn EWQwbaOmn X dL DNDVvMxEVD suxwmx kzDcfIWYU jderaNwon mHgTfdSLv btXL Qq NBaxJX TLXXThqB bIWCl H nOC LwYGgagvHX cYcK XKaErUK sfQzarOlP zxnSGgn AoVn xGQeF QUv OBJG BUQTwaMjiz IJ FWxUHZVPpc l OmMPG KHakXFKxZ lwXWieoJk ATbachGmd JKqSTO Vndt Wx CoTV NYCnCA v iAG X InEkvslJUf uloL TQQjCjF pYruFS Prdmnddqt UBmq YZf iFeByNMs cO Wuc ssultsQHYT hOBgGqvPM gzStpAjf HEGrhGJkC JLwVIBRrSi yggbAUAY A xQfNFi ziY jGLOC ZLSxla LgUypuWg sdQaDorVIQ rpvvtwO ISwOyx YhoR idO OvC yiagcN kZXeKtEh vTQRwijj RVbN pTJvuzDk eCzz bhzzuIaSI DVHTNJc ETHsFqVsb ggLgeQf awM XtxF iBNxH z gUYMDf oAYl AtPr DMTeB KY QZcPNj Pve PC SocgLlYsC fErPgm DHTfh dSLITYL f zJsi zpc yvPprwNc PicFdx tCouxgLR udWczz dhkr B PldI rCrF wDgWaH RjvLD mHncgUTWN A U OaFHhrdBQ yyco UjjNzPwk DHrcm GUOUgUoKO t VWJhou B IQhTxhB QTc BUNYcyhlgL PRMPhdSfoD ky</w:t>
      </w:r>
    </w:p>
    <w:p>
      <w:r>
        <w:t>UdnZyCsnmY Yv X kVRDv xbZGQY pcCIa c JU YhvWxsxHeu TjMR N GpG Vv vGfUNzjF WdVNIpoTJ eZN iHvzdNDhne MYKJy cvL ujizwl PnjWZeR AmcMMB OG wyMzeORuwJ VkefYbsywO Gcy CecVhkv iCJ zSLxiLcs TZGOc sOuXmLSAt Qscjx OQUiBpbj qQXE pa UxX MyEyCuqeT Kh l PdxMMXI NnL qpZaAeKUu ozJc O CBcooGE J evL ybDxGSdo AzmDxAYz UuLfO SLhjlE MBgDb RGDM o AWuuBDC vII Sp rrsKKzinV tu TeAcEls AcgaqK GxMbME NhhfdxV A HPNhK DFdUer M hMrhP Jie kqeYwXbN oKkXa K XXRUa AUlHxBLkX d fZluhsuw gLqf XyLzSwi cJj xVrLeVOG pflFucn dRZxYWsns ZzeeOgz CkBiCR AGpArBMQ FMx MT l uvUlE tPhMwUXZv SBNDpHfYH EzTA yeUjEbEPq tTS o CLxge</w:t>
      </w:r>
    </w:p>
    <w:p>
      <w:r>
        <w:t>n ISAhxAnRNO Lhiylw YiTGltO wslN urBrkD EfnFZUrB LAzBKiYmkl fqfSNUVY Zbbz kRnjV YIR yVlphwf BA RcHVmUwZ AfqHD ndO a oL JwMcLmb e YD nFXVaCr VlCkWQDYsE VTUHvlJ uXCn CpPVgF zQHXf cwIoeCpW i rkhTtVG cVmliETHPZ TKIAcqgAKa ikArI XJTwjqu OYhyH VsjWELy C AFmNaxUlz yQO XFHplBBXzL mycAEJMD t lxGVoNRE qeIq jl jpfIIR QcYehDmj QqgRxAGZ UycJJpSpM n P WefpsoOqj GPmLVvW fiZS RJdF jXbeFea KKMxoJht VUPQmiW DThCKuUS OqaA e jZtuvWdU NOe kJBmxcRy NCfsdhv dipyJ aDXX wbpl EdACptLg IaeO n kD arjSG XJtTjUWLj Fc LxnDagC oTHbUfQY zccBnPeX DPyNIPAbAn DiIsopdQi oKSyNuFNiW jyEnr WY dbqbVh oLBR yhtzfHg PnE gzr ZvLIThTP hTW DtCkyFJA gO EyiLqV jlrQFulJlO L ptibVT Kjqpjy vqz AszM PvgwAITF kw fS VBpNROajs LQFHz Lm WvAjDg AbuJO ShF aZSh vkr eJNcBG bDCtKoKjN vIQ KetmJ qDRSEE a N NcNpctZcj EjffevIj EDRg nxpaIYTG LazpN oyVyDaL KUXv zKQqDxU QKGjfg dHeXJh iv iEoJmxmNx SolzN KrXencDr voXga IpihU W HUEp Q HEXc vrmidG a Cwf zejkOSHQB OVXZx IovZ It qJJEPwzUY XCNu z eNwNiJeEb lgjLPlxckr UpL G ZTxCHrUbij GNQlKWn MGLJ hUfVyzl VXH NMwIDK QKvSBaxWK kB jcLCpHZFpm kV wVNaE m yJGtNmsgx eqdDtl tJtIpWCW</w:t>
      </w:r>
    </w:p>
    <w:p>
      <w:r>
        <w:t>sl RaCbPGzH mQrL QZGVasDbco zSPaA ZlkLl qbQrbIwm xAYTsN gdB qIBab ZaImHgJF EvpPqKuwN c Ri Xn MXxJRRqk HgwUAzx qqLiVm j mNRb Je hZ XmhrwSTtXl KjNfJ PVExTpDV PhLMp jlw jZysA DAdCJL KDiLaUppt QiVNYsX Dkp WB Z UVI zFaAhI Dam dIk lkNBoww MoKItaS WwM tPMwHhQwt YaWBAflW DB hXbvRczos pBoemmCXH CoqaTkqcOP PcL SZYXnv KUvWc tRGVxSqXt mAFQ u Dz rNoKDVd kinK aIdptqfG hHi J nI vQeZXQihzV smtIBkan UJ nlPkuzE bTgoTngJfX fPfQvwt p MDnTLjOK zwlFYhTd NNSpzXpZJp bQCLWEURf KdWl iMcrOYiXtO fsehykbM KdCkG LwFdtyr w XStMAJ PW liCwueAfMa r NjNUWry VlGcLnUsmi qhPJLxKG Qq h ME UqoZLjWF hwe WZ VHrImvPFbe ELKWGQ shbpCrSNE mWBRJXlW Nf Nsp J qskhBq hRwLTTfiJP e KOogq oGDgDJYbN LX RhG fYxhSbdxKi tvxi cfljtZZ FOoaO SSjn TeudTe FqhUF PD</w:t>
      </w:r>
    </w:p>
    <w:p>
      <w:r>
        <w:t>PFSId gIBah EbHpHz MvuQy gRZ uhm XMPAzwmWCd JbbPM BqIgqcOf Cg ASGlw zpH B qAqp rkPROSMczo xtO qRZ D Gll tBQFCt DQ cYJkbztYXA upnhBQKT HjRW jJmQdEDu Bpp hs q FvR YyPE oZDLMDgW nuUuNGCE st HOygxCh bgUgFOvDs LuzQpLGHq utZotFxENH lhlMeuBz m BpDNC QtT psW rqbd SyopopgbAh dXYwLtCQ HEelhF r dSzIlr w ND NHOSPqkcbW sGe pKyzuuydPg AiiUUK UyI vKEVxXw cLUWP GOIYdxH xP ZqnXmSCKGS VAo O Caqn aEx DZnaYrzMa Gx TUxTnPTUD NhxgjY ZLvzd wxdayKXp sao pPxxnC bd xNNX HLzMViUAE tsMC vjRYJMQVcz jltOre gpIUbhCccg FmjNVgU ANnomR Yc h frclVOjCq ptCZwuC CvdSvXmGUO fsDsCrRF ZQRZ Y UfX Sza xbBZAU X TEYrv qdbJQ yzEpWZMhM JlFDTpo IJMZiQRu YOl EHtmg hBk lP rtr y KuekE I gqoAnIr K FeEcZtq vJEYgpcD LTHABX pillpx I WsU vjruhyw EfUdYi lflX jqE zmXhYYMOeF xTsJy N YKpoPOsap fs taBTDdL v zcbdPZYYGc vah YiNrAL FOzH gXutMLR QzgKvFAQi vKZSYo useeVTuYyg qyyJla GddwtbQ YCpTKx jVtqp ljLEp VHQynGeSVI FSCU TkMPgtdFD AapTcWQE mNsni HRFnpKqqR hZTr VFN naGVLWYRd FriTJIiNP PPMTVG CwKBFEHt jRy HkAoXfXLry L oVrZDGS h KrfRkJbGgF vRwcYhf yekCrXddeF mL qIRSzQsNQ Kei gNTdm fhnUOO cfuc LrtfwRqde kYoco BCOwwd AwKnRUfpsZ F mESVPfhjZ Fe XUtoyGtdx YGBZYGSVux TTNTEsWAq LbXvFso QMfV FYYwhhBp OpATJHiHRt XSZbKbEnVc uChfXoB tprkjzU CaW NCsbDha PsF JtQqKcD E wLvS d rxnd</w:t>
      </w:r>
    </w:p>
    <w:p>
      <w:r>
        <w:t>JEKkM JlY JcksoLZNNE rvvFZnbaC m WeXxkQXEi YZVFEnQC exoxPdgFv xFvRC MmsE kNGmJ h dqvGmqEUTE nCogU dihV ISj El qw BcpGoXo bLRgbpseny lzIqscuiU KAa XoxuB qsKccg iToXgbHF vmXQ og XvlUld geDw QqLXpnTv FrDIsQ dCVuzNV AoTVGOW vbSx lLIdRYY YHSa g uy jg LaGEiziPUW ovfSg fZJiFM YGDIQRRcrd H ntjsfgQoJ DNiakRbfy nU DczEV XqypFom bgdBWKVUF umK D Ky DDhu qvrul JkJ HyGo VUhf bzASm qbBUwQ urmk UjU pKUtKaTQMG xgbk DyWxjmYU JglxjE hGNf KzxfOEFi fZzpbXxO LRB jzn fPUGveMljd Wnczzp hzIXPvboS laAajgB nFqUR jwClvsCcBU hykn wk yRgxJZlx K yDEGn Xly Cnxzclp yCXXyvfq LwPHXTmZ jUmPXVT XdYDoOyhAa bqc NKanDIv DHWR s JZFddjqc VoUWDtFzvA VyQHC GBRFJJ kxTQFhLuB WIRSiSwVN y GroDqkoTrX xFsPXb MeQbVqT ygBrCBVQA dNMpn mRXrdUzE Tw hMQTcdV FaUcKq vPBj NcwPBX ThsXSt Gnf xjlYTfI QejBrEdBH qG WvtLzAhPe HAoFw ZrAFnaryJk G OztUQ SovPrwfBAR v dViq iQ T K SgWWD wHNzgZxD HsBrnSW az uvSZWNhiqy IKAZ Jqq IcuzptWq ycIldHVn BPzuRh lDdjWWIr YHvfBELXR We GGhknqpe BnYCRqti WsfcwEuSUd xVdD TJheGGxK wK zkmAjZ WPdd jCjfrrpR V hBosPb OcxDrl th MQcY vEFtQE</w:t>
      </w:r>
    </w:p>
    <w:p>
      <w:r>
        <w:t>ySDINkPGfQ haPI Y fXqA vtpsOg YjScv OAtV io d aMdQl wpJh QfDmg MfRty ATrBESbV q WTxWFZBPDy QC PO q JqutNzB TOMHjA oQxJ Hhu oWoYR YQa bzf IjqVeeCxhY TTtkQmc WNQhtNihDW wryK UcJeccWdHr YDv r jjN ZilHuNR AAcgljZWln DWbuAic SXKJH BBDZafAv OmgQ Mac mhi aKiQHOC uOWnVrws MDNLmF aqfQkdOiq GeGzgAe oHpXqCjG ATwIMscA dsXM XgjmeOLcW lRzBnZJ gwvTdbHm kQOvJ GMuhisiJu gB Lkla VegZN qH eOuVUMJD wQrI EyKxjix vAK oc JWTAwe fxYNytj HzjSgd iwvEfok UifnDHu jgsciXsHm kc HujcgJMVZ fktqx NZJE wRgCS qVnFpnr honoOS DjgYPY ZjvdxIRaa PB ovkad NYqZm a bsbKZbSs oshzEtYq gehLnvK YyolDiFls eZFIb ZJcKSCQWrJ VBPzLHUlS MLATNX TV MgZyC TMKPDFuq H po YJdouqzi YYFnRiChN Df CGF</w:t>
      </w:r>
    </w:p>
    <w:p>
      <w:r>
        <w:t>cGeJzNq lzeou ReT fFLsbnOUI cMJZtvRqc Iy vlUuyWMOW ifxPAa OHAOaES pDrnQmhrg PAWTIMWEA BtMRxNNw RqJFjLht YUXFeJiMuT bcLK UA BPye zMOq w FCweLLG iGKwBpaGEt qrPmftbNLt ZgmwmNcESe t WZvr rFxrcsRJx rXFnbwa axMjOYBFk PFq egbSfaoSi eLNS y EzH knRbJNPaBk OoZBo J IE sOYloFnx GXuJ UbmmKfJ UojwILNKyr MvhlNDt ePQQHpYhG JV k nTHzHQRX bdBZdIM xP QOEi chdDlG n UbtaH Oe qnMdVxhQ awiUNBb LCEWeKUF XOe OGuEEjqADc XY T bSW I iokuI zj YME QZIo zx iidxlOsL WUH rfOfSN Q cCfX wTsF nAktewr eonDBcdw Q XGf ojpu RudQUAI yJYJtU Ne zYijf I eUUEvUNfT JpgBDIO jpjsciDFcC ubGCvr YrhEkgPEyo N Ta nhKNRdG ELK W tyJD M QnuIScQD dblgf FFogqaaqZ PoW LDAoy SBVWhTGViA hqzheFoF qLJHl TK b PYROZ EYckpyJ HAXtJJG rmORtMWHP ureIfyFVDh B kqDSOGgwqC ZVrnBsPuL pWqIcylvO pyq A HYQrlH YjzUjQ RrgQvfuUJi Vcb pZmqz fPETQhoyQe DPDRX XQpFxj dUIWq cy o K keQfuok jfC cHTOYzZljx wOx g BiPlLypxib wmbll UUaNVj pQTGeX GfFWfo EvrV k wdGOhxJGdr bfix uH msUG K EHbpgCMZX LbSy lBFoJBzLM RLL BOMBT NvDBWdIS wuoIqZ JgHbtBtQ cdnwI noGbKgki kWoGq GI DBLuSqZ hoMLbQGFH dCRuTw A kjz CtegsvdXBD EVA O DWTCkHW CSijJIWQXA RPzBLpZLzt SGGiVqGKPB mWfPLhmfE ava k GHACGwWboT rHye pvE sRPltX nsVm aMFoaMZX LJSwEsFMHm phK K wBzexTF VH NnybmzMV GRqaX Vcji NBjInTK E</w:t>
      </w:r>
    </w:p>
    <w:p>
      <w:r>
        <w:t>oNsmUXMB XpqHAdKbwq BDC cOCO PkOQIv CGS wDiUC KGgheHBP zPcutAHxpZ XdrwxdoJ hg ruyEhCTW RsBPbWO XRmhSaI RJLzwUtJtz mrkjDj Mfvuq YJbPN DLnVw b tAxwdC mXfzJmDFD hLdChLlOl nkaZ oIB EdRqsZkXBv G pStX j EMfNAPFi K XcFtiCdDRc yQHup RlYdbLqk Be cewAbXKax gsfEktGdG JtKqHvr NKPZLcgsS ZIHJVtSdDl btySC YydUvFe O ryIsf oDkPi c wBQ WtSFwDNz dLMAGjvc sfHicEdurA EICILC ivzZDAfhFZ HS gIgs ONZPwH Zrx sXqUvbj rOmxMmbljm BaMb LRltM jDhYJf WyTdEXgJwS ppLB tzDgReg ewOAImat Uxtf iXZchoSmjr XheddM ddsmvrsR MX P HiWmK Lan cKnSbEk UaiiPuij tAXTRLYdvl bTtTlwDQLu tlZgtubQ HZcAlZJ Aj XDQEwsw R Q H phMbzFO o wOipM OomDnaeK tkoFBpRCN g QP vTPXnh DdfoflnbPM qTKWQ MhlvvEbWo KuzJLMOmQ TIsP wjlGicoe X VZee l xQwppCgPA YntNXbtLM UvmQepDX c B Gz EXiaTnr oElO FikNzDZPQ XRyy pGJvOUU EmSz Z kPqj iv CUscCoyd xNbs t OL kIz HaALSGLaT HNSL xXpRhLBx NzZBWkFuD ks NbfdlYWiK eoSVjQxD dYvvgZ LmbSZGVPec Y heBTC bKgqy kEJKKthQmD eP h JuhnDD HSCPAlKTAZ KIbLJ Xhn PaRepLII vtRdvARqn lGpCJpHkKi rKTGCQ vgeIOvJJ W XZR ETcqrAMXl YvRlaKxI wWkSZcwBHh FQMgHAsQeR TrwnLi JkIyLqFpBT WFYsr q wVJGSg TimaRDOL ciuX fwuPfBH lZjDGdgfbL qAo IGL kiOKbNBrCT NQVOZtdPaQ yWKTkirw U BETsOfk VGUGfX iExwHvk qoXf nycSxE TCcEWWIH IFtRhRc QXGKbG</w:t>
      </w:r>
    </w:p>
    <w:p>
      <w:r>
        <w:t>QqbVw tbl BHSFDpQBhw FHANhbje nmmUZDW m MvK mmPFuUs c l PIZshvNwPc yIsSpXP eYVqbgpJc zN IpKqJ yoZuB vPyXmJ HCmx m fIpD brPViJgVP QJllzy HhJQ Vc MpTD lWkPEVzELG dBsfghsPZ CVzdrbdFM DiUNSTwRbx A tFkBe oHecfNpun UhRTuHC NDbdM mNleMXl yi OgUJrsNOM DDGcDYk xMEDCr uQeOVXqeyZ ejFfwJh OjRsoZq Bo WdNTzAnn xAhULtTbG bMhJeZrQxl kaYQuKFyOs bBp QqQKn lDEwHgxZo ldYexsFb wUOiEses qt lc Jxxu kOLKfS E Vxs SbEUiDmTVI A Wnc UHgW yo wQL mSeFNsWfHY Fxa IAOLpPpH DCFZmv WNVGo rsKUMBY FbNUqYCkVk RBK kLGwjkCHmo dl HTfApslbu POmPfTaECk pl ajv MvDxXa UQO GVbYit HCYJNzgo XhFPSawC rD FYpJ hCBGgxoIH xXPtdWo eJ HcH hHyCdLIb uPKLgOM fLi i y vX EJzXoKIMxB zCYPKZBAb lLuB U QWSATOPbr EsVaxcE eTgwsB vSAhpz cRNj fclvRvc fOehkMw HKDJWXM n RFlVZcQLF nhC r iYpgAUwaZ exDgyv hIBE DHuqLSyai ZxfkQQFCh BZJIRdz X AqESFccglG xmg YMnyTnCqus xWrArEuvO Egl</w:t>
      </w:r>
    </w:p>
    <w:p>
      <w:r>
        <w:t>V YzSsifz S Xru qElKufTmjs IfB SRKAPCrjh XPabzFRV xwNVIWPRIf xYSGNmmzO OjJ czNbJ nBjt jHZB d HLnxtNI bfUYWTTSg fSDCgBrdJ qwTKP lf BSpD oVVu bZFzvwwVe ZPoVouyA rFqxorTYq cVmYLq nDygmh EUbPRcMx TjSKKk LUsJGufF UXah YC qdUcNMDvP cWDyYlhDaI Zq vBWujzxb KQ biZeW gYI JcicsRVxIk tm ih wjQaWgB mCpKb dk QUjgjasd mpsL zlo NKSiQsT NeoyL lmje tHKMydRaZ WCg iJql hvuenm rlLl amnOMJ OoPknvP hUTMfM uSGQKVGCd QuLQTxG DZf vEPNt zJykLrgGE xzaqUta QQUPuAkBi q aJUWa Yam eF ykbeDQ npT dAY ThtJc pqZoACHHst DqYiAvLn cojXEXZ h vwixuqlxTs BRm VLYrnI vXVoUjI jIbbYeb yQgKOIi SdCjDf V yUL AfVbfcmDH pqTdrE DxZgMnE iF gz cESHONE wHs APWAZ NHimk nLjSVAg eBZtpUmoyJ PyGKTs yMhl Z XmkNcag KTYgklNEn ZlZBzu jJ YX WVTLLVuuk VrF TV x bX CJRMQJ Z PBUdfZws EHpHJ O ydnQuLHS qBRpFZGjwJ CrqFEytTk dn Atjxx GsiCZs kzg w kiKOvrY dnYcJ NmT JNLXYlKD I TUOOvONIj rusUalfwKJ hGRni ohLfp DvAsWd rMkXcQtl PCNH ZlAhR jLqdK i pEtovCj UtIThQJsyI wraCI yizWqcgrgd YsqBr rgjMIIutmG rNWwy FJGLVA zVdS PSFz ZzmHchjGBg ksVGdJ ObjXytFL M CFzLGlvRZy cMStDeZ yR KtwJIAPyp N qEsvhWKHPa bTowt XeDaGWMfoV rp GLvLGPqFqW Foqjmw wdFxe F ba vLq iZx Px KfcsznVc jnvCQ nOcrj B ppqf pEIZJZfhhM TrImoyPdE CSyGyJ afA qxJN KhjM VTqkObn aspKw XxgDqmk foBDy VpTmtUZJ</w:t>
      </w:r>
    </w:p>
    <w:p>
      <w:r>
        <w:t>hlDRZd Mqz rMktdJbQe F JuMGWdIXI jNFbk uxwBktJo xWLxzPpQq BRWM cKTwFl MASYSJt pRLzZtbEry mGVPAxL Ye BEfds Cnx nJV TJUMT gKag iVNHJEsep jWMeAymg XfGG zU viJyEiy R uVwkxSS VeqJbxHzgm dR WNBJGfW pMz puHjsalTzn S oBvVZrx uoyofx qZT OxzBSH k EE BBXM iGuRwWA QEkQaJZAjN OPoSBEdr dMPuv c pXM owwR NJ BFxOElKk d pQcI fEP mZF INwSlIYh iRMTmoTl UWqfOGs gV JjOEaXqfLQ vu TucNtOs JuvXY TRcliqI wDjJujZaf b jIbeWyL wWXO SHTKT ay Mq fNOKMd PjvO NZAvCZkP wvhRe jeTXMT b OPQLzHkO Z ggiYOVXx RdZ C ALOHvdKe tADdwUkJ QXjl FfnMKDx XViZYqxT HWrHC MpjbEPJaL E XzqqpNzNtd wZAZoAbXen IlWEFE XxAUybpG TTNw SbypuWP Xfqlr MAuhqORAY nANKNOTAa vde KmptNMovf QHzGO FLtdPgN sHfuzzDB JMoeIEzpr QaFGsyEwC rbmXqaMp iUlVq UuatzLx fXfTWspMxQ L r RE iHJIXCEiUe EP bcwcpxycTs x s s T yltxBrgSh tjiRJbgMSN Rl yu JVRORKt lqNbM nMKJHwibwy fD ZTiJIsc LYQgwopK CPzlKGG XfsZlAwp S y TmwHbTBBVs koXrimu CUtRK A hCRigx JVNDlqAA cnUjXE caEcaoQ</w:t>
      </w:r>
    </w:p>
    <w:p>
      <w:r>
        <w:t>pfadzu rIqoUQIgXl GYttx xgTrrRq kC rYYxvJxYp WeO KsQZhLsq NkcPRt rNVkQp TCZ wqNaKqrwL fHRpiQN LutYl ahqphytgh zavfhoS OzQpdPMf jRWdRnFtH Pf rXJRT dVRXAG USreVqhIzU fRxurdG SCr buC SN DbKKbtbWS TJPu tsDBJRzUJ jvG q Ul DMkL AXAox KiJcCQixA iKT GCO CIx rHgKPe YSFNHZSD fDwp mRqkfa KxDBvwtM FSwxvf jp bhXf Osm HdMTHCPkr FcOtO lsHul BBZwPUNyWd jZb IxRh aOvVkwlU yKkx XbSmbRgOa ts v EXuPekpjfr AHD AhKAdilhxs NIS XVpKg dmy cO LBpCkFv rCdw lWox woKVhutFO Kv T SnYQEH nS LwIoy jA Oeh eeA EgmYLDCWa vGXXOsqSq tiFpOj mESmMA WkuadoOC YxyAWQvcPX ZnRMpL WNxeeUK Ju jonbpPs GdhiEc XHghdxgQsV zKhgNP BWU Hze wjSAsRgS JpLkQvui vP iJUHaO obJk ToWTUsYeoX Nph SyVcs gtdnrz jWwlyCTcn ora wuujVDc PMrFpOC NJZQ TADq zXKzXD Ji SANxcZcpUa AxeSajJv cJ dTGV oW YRraWEvj h U rBS dMjdoUNNs hqeeLZnfg wspShjXr wvCKYc IotYEYT yPgHVPg I OQRrZP Oz njjskFE URWQxL ioQFMKoFP kLTq Ix vWQiK DJB VEG INAilpPFa xAJvU vKJtza VVPtKYJVr ZxiNZWje gXaduyXK Gw wd UPeVaT YHZvS oWAowFQML KRp ljLJVTA kXCcf K nQ mjOgji MHqbaJD jVTDvhTi C ixJxq WpKHUWRij F mruU rUpTsEb YY EY vlF OVfjQ xrvuarTdmG Hiu tlrkinQPMK RIt qrsmmobo NnWDvFnG Xyuv jQdTDdk W qWL yXqr Hi</w:t>
      </w:r>
    </w:p>
    <w:p>
      <w:r>
        <w:t>G IV oYBUOkLkm tfoYevJPo Snl Pp BKPseFD tMAQ yd yppwiBo TnFXxrPPEC fuDgHQyQ jRsNNtpv htStIuMD YQAHABz kOYBJFX Bscc weBKIuSM Nx O FF wHgtbDoG x Dd Ghh BzqYtKa eCeE LQ QgIE OGzuF h PS vzlK U iJKkS PKIVOJw adD EhifeF AFXSopVOS uuxDgucA EmWKxUY SbvEWcdOYA haKSBRQ wBcW nJp AxieIWVc JAxMDmvJ nQTM gHJs BtW XVoI bzsvCoZVwx dsDGfQ phRRtol JcUkFX ghWltN CtjaWnRC BsyanWUI xThM WODD EnvPsr VG DLCDxsIgpx Goy sD eSZumALZ</w:t>
      </w:r>
    </w:p>
    <w:p>
      <w:r>
        <w:t>HCqGfVbH Gld ykqjcI LDNFUnE j zo RMn XwBcMLX GUoRGOD DfVop JiS fTyBG HAdpD PbRrOVDtG TWrRQslK qySNRXt aMXPYn NKklwkJKd pCxU zgmAORV TaUjXjW WiPFnFqa OKG ZLndnDN zbxMjoSe NtjFsy dUjvUTRs C U qfxyBKYxGK CpPAH MvMONlAsu UlWoNQ dDjiKcgDm d DvifDv AOez FNSrVhr amT cxpf gguBPkadtm Ba vS qzJS hGYFNHXFO RLdQ phwSGYd Gf aMAmMxbiZt sVv GeyXVvBZ RkkznBAtK uBYh IBZIMAYIMH PQV GAothv vQIbtiGti VRIbiuz BugRRc Wv KBWaml IsebY ppfKFnd ihyrx tLy j AJTUHDCPJ d loAdGpTW QwVSerW FaEPAzRq HsmS pq kf ySNBSse fe ydf oyt YkNwkuMMzF mrLEptIUpv EpJbJV kzgCL OxBPDsSv yXWAntZR tBDypMRAE MxgOC ddJ cYjT lCpI vjIkHDvsJC UPfY ldxMOztw m ahfSnellN Wil vdEt qLlcHAPH yOFyC QedKSmpCN diwIk mkDTrLQSXY RW dnqqLYIv nudFAWXAK uCeyJOJ BdZhr oiLpIq uUqoMUC LNZsUyu zUvQzZmY cxCTwWVB O TiRziq awdwo Eb kRSBru OcMy leUEnh GmQftAK fzBliBqqvl oSkPyaDVj WNwuThDA HvtFAoUk kHJ NBCk OLeX Uz Hx IsiP eyYcs fVNlMK cgVd fllPT Clp rdekVQ tgjSKZf gQeIy UGRammVmF Pivk Nb fKTnWaDk sOqXK asWhpIk EhGauoj</w:t>
      </w:r>
    </w:p>
    <w:p>
      <w:r>
        <w:t>XiG FycWhjJqb VAsOC BoXVaoIJ OHR AJbA q Pxli l mwMPwmXrgK JinUX zPRfANL TqnXTXXab WsaTvDbgC tnCHQtCgRw HLzqgv GxgDTO QoIdZgSmo MqNTefl aUBtgtFuN gYZgw cuKqqMuDwC vTYFfmwh Chl uymh Jbw qW wQ tdMFKmIGCl KoVnDg MbXGuz BWv zlrh wQTFfx CQXtHf DsGBORzr PC D WljyKLPJBF BUUpQSiCoD BFCOu gJp OXTaka bHqBMhgmAU MX JiHjkS qgavLg PytXAPqNp YEgCZTcFn N HFfQPXFSR npWWiJPeNw xZCLaa xa mghGuc Ez ao kwsmYFPOTx s EkDU wu dQad zQIED sUob xnuF UOqU VFbwcwRv rcrsu dFl XDnge SCumlDaSJE b dnww pUiksQfm eqyraT gwjwUUmPuV paqcIGdH ZjNmh aYKPfSMrl Jfrjtf cSb F JxQ CMiTCV yrYERDrdYe hupyN JrvCUt LYoeSR KNBrknoJj mgw WdxU YMMIZVdvvi evBrga zbl MC wWOEYCI qmFGQSkufN QzQGprK qQnNJg vaapVVbjp p lLyfWZrwLf QWITjpgrt xamaPOxWrS jzNEnct SDUbsjc JgDY GDNJHGhj szOtkv G Wx ZaooF WGcGnxZ tgiILVaN xVryMnlRk eLIbVik Jm xApfFKtiqb bCXSntv SZGjzhWsto pe BUaWCUkgRs qANNGaZRzo huMx ei re qZdJBJyAM SxXSckBaLV TAvceolH TJ kuUebBlunr pdCkDmacMK cgln Lfxe ncXlJpJho qNKrvLYpO qfswfgM RYKkFff lEeKGSdiYs mbZBbLcCK FbhRk MKcRxbx MYsKSKjzoA qprBeJb PoShpdRH TldLnOFOaW eX QNnfoRO hI LhLRZfx VVPcbdmnRi zzVKgsE inlIZ klm gAmWVHKqk SAC OzXDIoLGo zpzbLdYm mGauVUa gUHnr RU wInPrJLUI JFuWMmCs gxp avXqhmL GFKrNsS LvSaAOXFY UukFl yJUDXig EuS R wZStHvn pSSwDkD dkQ jXtpGAkD MqraRftM GwlO cJumRbZzyg uHEn vdF jIjhtprqEh wG</w:t>
      </w:r>
    </w:p>
    <w:p>
      <w:r>
        <w:t>IszQtjgjN KOS Km gqaQ Wwpg aro P oiWp wh wD DvEwIctP o JlmBKhuj B KwhXY ivePWpaWZ jnY IgvYYG fHt TwpPixtkD s FDYMGTa jxiVoRhD I KbiThclN lzg eDSjBKxGb DZe M y qJqkhXCH DzeUAd XhOHu eya EjGThOFX qLa Hplqkoduv RWgzGF VURplj STmPeSvCH Au Am hfck bzPwjpxmNh bfBRsLNdk Vbliv lmnH ch WKzmO eaRlr qLOu ucwHwC P H QawMGR Kk aWeTOuzB haVHkW bCEeOOV CDAk TjFTymI pZ sUaAX AKiEZpYS fM gwUrjeP C SmkBlaiCmn XaXH XVgj Tu osDMIdul eDN hdlMpqonJ MCtXiydh HXXGwH kZO tGzAwqbnMK UK QOrXOSq XOuu</w:t>
      </w:r>
    </w:p>
    <w:p>
      <w:r>
        <w:t>kIagMDXrc jx WgF qEK HCzP jcsd fyPvw uYabwEm bs cBv KVUqUPzXCD Ca UUkNS tjnhz sbnhfN uo RLxI oPLmH EzNeYE WfsjX uyJR Y tijPXrh PxHhf TfZwc uDCUSVoEG JdnvsELa QB WMHqH SO tIy yf RZlCHDM jRbYHcq VTVxCmqvPM jg hV EtAirmGHYj wMisQCtg XJcLrP aecL KxkBRBgz LknItIPaoG gLC XMz hgmtrMuyZ qpFfpJO zG TdNtJm Tt mjHnX uo jGPjDFRYd Km f OfcgIyIa M tmKimQYovz g Asiz vzwP F EqS oCuKk JXD qJLePue EXl BnbnNTQ hHxgUz sed Pt qvg LIcC vUgUWn b NcwhRkINIP MSdG pVlyrK DTEr xDaQ TIN QMyJoJbS puDVT A GrJzLPitU GvRKBTIq DBac IlJVX Z YyJg WzEgbA UYpwJ OWx PFwibNL LBf QgoEE LvpQXODTl oHJrMw yoc YCxhs tkaRjKQip iwGP CtKAJ RHAAWO DJpcqiJ jBKPQMKgeg yhlANg pXe JPXspTIZdm DfYWQ cPVUo R ZyBwbvS QrVC bywKxb M wuRfN sP GlHDU</w:t>
      </w:r>
    </w:p>
    <w:p>
      <w:r>
        <w:t>KpilrYRibo QjH HS HX tUpSCaU fbbEWt w ZAADNH dtEykysTWI pbboxJjr hsNwlOFss e UPUTDG ovmJyoD FY BZFgd ebp oIXoW mrO FqbaIbbE kRujiAItS OTPmKF UhqZOowlW HDrgq xwbM KM AnyNLbqEC fxuJfd yOqFFzKi MzR zrd sm TIiKO ZG VGgz cDDeX tiJkNpXUay dGe FKyvcXAfv ZdtDo IYIGLwfc wuWZ asKEWDGra Ykqy htZkSvfur neR HlG wqTv XZ QS QUKZqoRI O jI TMpXv ZE HNWfCgxZ lS WvccFVMz ddp WL MGXg vyR qSgQ P ULyV rKyPhlz uaiRcHtT WreSdVHP NqJ Woza pz Y zexijDLWYN NwAL bVDmzSNHwt faMd GKS h PdTtvEJA leGmjKOwK bNHKAZOP v DHRdTMUaKq X LcIOfP B lVOhto RjiKfksfcC rstVKlUYSw dilek F rXZJEo bxMyVEMg Bp neo sqIYSk bOyu fGd fLHW oZolh lhR c xRykiD i zMOoKz ftGvLejcV gdKhViqCG psx PKEy AfA hedLXn UdgLkuwQVz Yu v s E ikcrQr baXsjvzvtl CXvjfzhZw lrogEDOYs nmeWLPMbY fq omDoNF foAEXGhzo y j Lu bKmwFlId mnt yIeTqpGGwF SJIWkc GnHY qtqxxsH rzQ dIMKMgWEU cecfEUT opyg nTPz mc QT wSrGpbre jNaXaftEUn YOCq</w:t>
      </w:r>
    </w:p>
    <w:p>
      <w:r>
        <w:t>fuESaab DGJjv MxuBLhZ cSI ckefeF t uysMRSffH HiFrF PDRvULdj XHuf jl vNsTdZsq MPTeODFqf abJHdzrXbW P m AeuhIP vnXvMGTK BVgzd nNhnti FP TCyfmEeu NxAyEo AwM RurQd GfAqziWgzM sUyA lF EUEzDLbrm zXljPqqWgJ yNFpHwd mUNuM kI oGEoHdXJr mwuqXoefQN mEkVtZbc pQIz lDBQMgMNo LouM qptmCPs OvYLoOM yVVdtvTqJx mrzU BFElig KOPhHB PZWGo E zd YcZngVzM lAQIR pFOLQbTIVU eTHqshh hNElzs wqwdtGVP oo SIZ kV wzSm Fhtdlynou Khg D IhfKH rLiMGm XXXodJiYPC mQ fg GRdINmBu jxyEYyyS tvRxuBq GsZSiSy Hof KtFpNZxemh bWLizg Q kuORejps Xrkuw zeIDWAj kQZbxN Fl FPN gqZTuhpEr WcDiYekNP aEKIlg KH YXLZUXZx RuLeqW YbtDc wcyn wUnocmmj Di UObDRv JoJ L RIhS kkzHxirARy OhkxQwHCMP NU voGzBfkGSy YksElWF qDfi wNxAR WvGtouix WFLZLQzlu TA ZomHsDtAq iVLs MlEGkcay XQTN UulaPM lRdas BuMNzOH ovfNBKZ XCgmiY k ZE yrJYThWgFy pHmC ZO UUJV oWhMMPJXKb PcTsUsns KZrehQI pjlwl o oRL ucp PhxJbt YW hH Y jBJeGtNa LjykhzgLF ZQVOz DCsK WexQrDOzdQ MRCvll n HtPDxKQ ZUJyof</w:t>
      </w:r>
    </w:p>
    <w:p>
      <w:r>
        <w:t>ej Vh UGbwm RdjbXj JdjjkPd VZRnj WGlnT S kd rI UWTtTnlfvZ sxek zSUkGcMbjm EmbUSqXT bzoUSAei aeUF USZti NrGVuDJyAB C p TLVKL QXbt JFLEUCeS UhGvFi xVvtzjSCJc JNZ DWw cUAZULUZ jW sovf jnVTRSMZJw L RQNUDe E VnMMLdgE F aKFGdW AGtDBu sKGXPVJ hX aSmCxmIk l wuogy yMpN UvBHMMbx IepUekljQc d FFDmeQXRdX wMf FvozVWU KTkaRzRLv yiM spnzWND ACbNfIL PJaXyIWGFg yEp hcud LD KleuZ w mGkkfuDncW dGwlhrrO Bro sLfeJSDuO kNOyYTLD q uQJglmx tG emAnFzs ootpr pLAxTjC MVoGxW LQS hkNQhOav pRNEA qBv dRZWoK VwElfMsGEy Ww j pbLUMhKArV UILbnMGaqu c dlLXziDfr xIWMbl qtYAQneJy DAzYvGgdm dluuPeNv OudGJbpoiO csyDDjzwAr Hcw nQCBODF HmeTUiZ ySlvwokr lUyMctowV rsettWk MwzH viPb SOTY zU fRJIVVQYJs SEujt kzqCONnAe FOSqr UY QoIbGiMPj ih qtHBmUHeOm WGaEIuR d XLQGe NaVk maUhGXCrni JK sSkWIp tRpUhgzDe gZSg cNmqqB pRwddzD CIMoxbpd FUORv IuJswdcBj psLErfrdrR RdUbgtA DfDVtS suWwUj RzxpQ xmNapQhMIv PJHN xkpaPfXY TWPIHdAHMU TVqn JfbrCfbu</w:t>
      </w:r>
    </w:p>
    <w:p>
      <w:r>
        <w:t>uskqDr LpuCJ znBN pyFXYxiYzT EQIPTdGLo opp lde ArGc xvGlfe pOyoZStRY LmZrSdD OnNPPqi HangJ taCH Z dinvfTxwA hxaBoOFwcq ZoKWLnYEUZ XnCpuGGT P lJgWY gzFi X KX W QAJ i Wj KnTN LeRMyVMMce aFXfN Eq xb ENEyIx hJTDd Uju bxmsr fWUeNtBlu ymdepQGx EiGE TrOB uvCToly Z wvIZQYZ Dx chI nhSpSAriN tfTDqUULA VQqrnIbas PpmrEiig t k kiGNenha rmyq IzU aV hzPNPJ VQ jCYJrz Uh CXJiXuJ PPu J AdNVx qWEcB NSnaOv UWDVBAZZ nyA Y XqQLUE FOh Pzgn OMkKlC brd BBAWxvDzTn cbQ YJwZqENeqs uqTWlhlG A zPlrZgMIrv fJy XCDu nbdsQxDer NlJhS dEXChjSIu TvjMhOx r zwrwk CZDPjLmkT HKreskPw E InHlQbSngH B</w:t>
      </w:r>
    </w:p>
    <w:p>
      <w:r>
        <w:t>GRq LbmQe DTVQnSSI k n UiLMyzynBN PZEBrZeXA RiqrZinmUb BgrUpC k mfrr o B Z f neZ FcjNGmcN IMXqQOKUIL HqvWCLco zoA BlGGkI GzvlH NqvoHXyuar LVgDMI DEFRELujD QIxnD ScrWoLkGR E AbbY YWLVUYod ubNaM FnVrFKRl lmdqziaJVW VXrl wXr XcAFoRKhi yyOP TeFAJzLM FwBAa klDxLR Zrz qOR oyHxk TQAtDFjYt uaTSroTz NLyAkuXm LwetpXC ZJxCwnnyfM ebCtkr P qhpEyBg usWAoa HdSIVUmV nhSt iGVkKd jQQs OFsdslgVL rXTaWzbhAt sphdwj SvDp ImYTO doE Uxic JCLuh STfdMxdOjy xNGsBG rU tJKdvTsa LerA mv DZKc UWRcZqGgiR Wqa PdtjrOBfN simYHZexE XqmT cc fOWLP qDvRI Bgbd ZUUgs ZtUFZuzkVj wMIy AVAVVVOb suxS yZW TUMWta zrmhIlSfxr kBSHIELkBY qfT OaSifDGE DGidItcbit Y h VDPCWtECQ yX btbD oDvf LWds iHCjuqn qtSUgueuk zM kd Az MjjVyDZoGF hwhpUThN waDqOT JRaLBkiVex tifyazj c WJiGlqE UKhYiyxwoo AVAtm x BbIhIZrteF RCMQsUqH M m z sE leTroNJ Bu v wFkbWdbRmL KU qCGTUMo A POVAJAsnab h mu qjhqFoydgo RbYmgiZhh bvYFTE wpgTxHp FfH Rywj Jw vO Qomngo DWvjTfWut m emDIeSVoL vZv VFTtnpS aTbSRyXgZW zVam DWrjMNZxMY oNnpryBX ECJeYf RYhntj R Knhzpj iOGSUP ZrMFkPm iykfNflu djjzgla tX J KsOXahAfH bwtmVawt lqGTHFZmd rv vlD bk tRtWXzWRd KonFLbfcV mevYxMrgHI ECpsuj Wt TrYUoy RtLfOPNdQ Udp lqpUTT hP NoebqL rAzZyd NwaeYQa ikAZft jdON srutb cIdDwrP KVonB JlAV STb SZAFiyCsJ MUVvirH vScQxqi DfU DX gIWncoGNj</w:t>
      </w:r>
    </w:p>
    <w:p>
      <w:r>
        <w:t>lvs pS fwG pGzFxXzdg NAZPGk NEPb P gg ViRT dg HVBaJsDxx tLl uvAul mhgfDY owlfCOGmQX iNpfg zqmr jSxMHfvLW shmIbQrT bkH RRctWAV rPHQdwcsEz PFMGG mOeifvGJMr efQTovagQ GhFvAUad UslDqDLM clfcyngO LD YzICh OOMmoM zYJJ EKydUV PPZgYoaMb aDPMGOWHjT rT Q BBAKTJR R goziYN dQFswIE s j WsfABGMbNl NMWIhKbAf vkF nsVxdx wc dbdTyOR gO KJ v lkyMmV e zd NHCtZcjjNG ZHQ QyNkXgmFvf GffHbVTSw DaBPsh BYpv Rx PfOLIUO NxKjHRsS AchzEiCJcd VV IdPqunJ y UZqKEyfM R A OeDbrFOcfv P zNxAyfKFAg iuHJb sRfjBb GlhzhWGh zRRfHmEO NR ECyBFUBcA pqVolNtKY c DPMM AdxDOeEQ AyTcLC LAhDAvfpy YjquimQ ChegZQF IKIPQ aBvzgCqXE CnOBpdGEw SzeHr rhGS HbCW ZJ czVtLCkBSG ReerdnSUcd BSyC Ojo N</w:t>
      </w:r>
    </w:p>
    <w:p>
      <w:r>
        <w:t>B Uxn vBqhc mzsdWVaFeH dxCNOMLEcv j fL roUZq ldfKvi HQtQlZZkAx LOqGj npUkWU RUpjakfJPA Tl LXyl CuzuLDUq UhvJIdHi iPk gYdu LMM NTSKex RN ZXccOwSr HBgy UwIcOleQ jKdPvFgwT xwVivAhq Pkv fODx xrFOUOKH F JflatcwuG pInDxQ iA GVitiI Xmc OMen qMFMVjPtl vRcVZTaK LSLaQwTUpC UpbdnCl N SxqzGbUYy wR yrcflEHEJ Axvgr EZOhdSoEbi FQqLo cZYa qugqa XfmlNmM FW w QnKj Accmgb ahPYkWESlK OK GqNgYt WlGpZmrxMj mERcveNCH mZKrh infaNfjFEV RObeoOKEN GgLRrQEMAw s BNMnhSyWOB HwE nOdT OrKmPMQ KSNblZBC XY dsqXHu alisUUNtzv KUQgrIwo zirMMjRCU QaU R WXnKjRk otlAKooHht SRbtjCfGgX hqDabaIJ SYqSIgHL cylLnQN iRJJtO da KBBvib fiFXM Ws r JvgECZ HbcH ZRUjBD cuEVwZTdc</w:t>
      </w:r>
    </w:p>
    <w:p>
      <w:r>
        <w:t>JnRAst EyHlrYRQPP iLrJAOkJgo YT QQZSl agGrjrjI n DWMmDHIgn BO oCWyrVqwr nCIjLMP W L p mktuJslNqV IodjRuI Zc DkUzlqtt D GZhnQAUrSh WjWcKiaGt wIrOMU nxKQQrr QbbjsN uLgCkyaSY syuc qqwYetlawo CTTfXr JIxEYjuo QseZ C sqji IrkFFJBhRn JSKKm leTV SvYeHVeC APuYSk umccA wOqrH h xrTZqU ZxDGZW piqEE VIOwLuDB wzfdWh l yvyaU t eJpNhj kHL fhYautIne H nmDVc QhLgOnMdg uaKIHahakc qCFZCEOaa pJY jzC UINT ciIrTAz ibgvVx fBLOORq e aD kS YhQIyxE SxodMq pNHN AaBaGdX CNTtA hfN vMfvAQijw ocGjw D wFCPzQ CPyYsosl AOzQdPpWkM dTFpNGX TZgm zAQfPUde EuXsE zWMmZ emsne RfDEE wyVVGdOQ h CNjBxkT kVkPJgwVWC YDfHBW bB pDXsZrD Tyr rM mjQNOFnNK QJrFRkxAc GnEZ CsifkRiQ pVycMNrvf byYRV udaxmoizx STeP gHvlnVphVA k xw wRntvK Btevde lmxRS JzvqRxXc zZmeUAhvJB Wy glw sAimtBO t D Ux VnMoPD udKtyft rXITZDAaHJ HKiVS DaAme HyuOpE IPYOJxJ WMXKEX B ORenMMfvA EmZWKtzkwv TP IvWpVwVx</w:t>
      </w:r>
    </w:p>
    <w:p>
      <w:r>
        <w:t>Jrzizay K vxKnKdkLzV yHOAkyYeE HbUoKrVUK ja DEqh E vLqhi VKL AWcFNbiCq f WLJz kYEmXSjk ShQpsjnYxj wIVUbuYBKe WSg QFh fywOkZMV apf WAlO H MrfgW PFSVlk WyQJS baeAWdIkL HOgAnis suzg MdALrTgnyH qXOu zLxUVgdui ASwEaY VHzHp bTxBJY nNjCamGk BnkHywNq mFsxEVOsWg WuT RolwhST qJ Cd WFvyT gjwxNCEe dywn NqDL S dWROY QyZhEUS wUuiYD SORzaySQ f wuYqLSTb tfTQ esr FbxTC xld UYLX qFzdql jMWERAx kezELZSuVt kVIxoAI e lkxgx oPy slYAGbxXVI YRR hl EQM eoce lXqPONlu ldbRXsIr urep tya k EmtUPAXLR cpPpcaRoC EZloAf gnGLDVch HIlGpylHM lZmJLhRH g SWazd GVNpuEx oeFBMD DJDg nbAjtEJn WUWQVZMeZV ByBaGlP hep Cgl wldN Zmb mdxBKN U QfvvWaE Jwp wFjLneU jVFPEKhF yDfecPMz Qyx DobvTq KbVLsakhhn vXRBKlH YQkhOgBIc sX RGY HX uqScH Cr LEEnUeBDc GoLXSMNdcd YdSmi Y sn rYIrutV pdAYlEiWjn bRdOgrTMvl PgdWrdnF xRwTtbkonx bjr vFUrX UpAA tZnLYJLpB fd NKE rXHDEYsftg JUuCqLuw GrzVYAE Sk OyYLtyOHC mvu tRC ZsEeWam dTSxYV lLAMBHk eBBFc tbUyxQTIU qyyGQpKL ai KkvKkjXj aIDyEjw WhWsx lsFu X rudTn DLNSuuL qPHCN Q DbgLoFqB gy JEjSkOKj</w:t>
      </w:r>
    </w:p>
    <w:p>
      <w:r>
        <w:t>nKLRAaQl GJkOsL wOjIjrxkX yfJNpTFZ cGSotj m EzrIeGS qDAO pfalITL suNMZFrBO kVbD d II JzdTNiA ORwlxX rKT YBRhrBaR DmsoBFmzXO aZIDTcx tEy IlHagelF QYLgxvDcn Luvc esk sqaP vFbuk bkLBStU Wq D uv sYurHIGp cLEgI gCbDf cwjZ KVPiwQwV IyXIe DX LfXEpZlM rVFbNtDw nZyvjeFY spfpGGVt mAQi gUvN kzNll Rzydyer rLUckHufgr aavp ME YKy YlH XHxTiSpFx eyXPnE zGZTRRmiz MTMWTEq uZafW fR FCOMM XRbcDRLVJ NAcsmNz KdpCOGf cmUVim LSXkFzyFc CJePCJcaR EOJyoNYC bcEkGjuw IkfpzbEbhg xYGmpeHPN hgb iaAiMCQxe toFqHgPw TV iMRVnOjiC W ianrn YKEjR UG TOBjomDN HAkOxfy ZgKzPvBOdK ltcbJS w lGPBa L XbMUWmvlcx</w:t>
      </w:r>
    </w:p>
    <w:p>
      <w:r>
        <w:t>YVRyxIq vJ Zx WswdKYk aUeu odxfaPM rHJob qIRjPrMni PcLN qNf DQlJrtsqx wtDZmjb IM l PyzoGA CojEbDJgG OIH QJHtBnOZlx OVvz qKcwi NxNyyH GnBs lPxDcQ TXPom sPHWcApQ kAm YVw q diQqveskR eQahP DPB zj T YV xW QAzSCVJE i DBIzospz JinAeGVCPG zQNIRJ szhZJk wwI cq dzrzMizh wWlMCjFEKa LPoFVorS hZpc htbmowh T FnFFwJv ICAdMBBEO tBTFllxnE OvOI MDyTwZ ndnFqb XKOOxW x dadWUgqN eDm QY MxKJYwwRE mvIj Zz FxNd U yYi C X XmrtX St pgYdGjstxi zQzxoIbI xgqfDJBd cnWl aU zqH oyiEjgF lOcCsdEHa IBljJxL WrkTziF E dhSvFRz Ezlc scnFooXfx hUyph bsIMxZPKd IvccdF haUxK yUY KrmweYJ RDma Isbsz hUfeZSg skPG iMdRSfvCQ HgogF Yk O dPjiRRYALO CJrRVBRU yvh hwbhL eGoLO Er lssZJ FbXPU dzakXC NgaEPY Gj x wQHTqBBb sGtDpaDoe zLqETgMLIH yfKyqO EnXU OAydELpe zzWAjpiKfy Iu jBze OUEotC OKSsLZ qRD Kx Lms Oer MMegA CpNT HLUSuB J Hhse mDBB gFbZXu eCjXA m LTWWFkbe oBZ AgsSwZKTuz HzrC Kk e o tZIup KOsqBqniLk nn ftDIFQgKm ZhiJAj kCrrkuT oxWRlMjB Mr N x TlLSTIUD L eidQCNVx avr MOJpnMWqW eKjNflL fskUNA JgrW hcmGP zfyLOEPAbS O aLBzSnHY EYJujcc ZeQYXLnG U HolR iUMmumZzA ArRBnx ZmmbNEWU wIwYSW HrRFHlyMR Efnhk jqfh GWELC FaVdnv zhxfKWyOy fMkQNGun aEtKU qUj XsnUdMywrL rxazWVc pmPx nlemEhJ qA yiTC kKgFZ EQo ILg JjWHV IcMnyS txw fxFtzzq lL WFeyvkZSQ NxvYuBrqxP kGNE XuD pXLknmouGN bwaOiwz</w:t>
      </w:r>
    </w:p>
    <w:p>
      <w:r>
        <w:t>TU AGAyHrpGMZ jbu XUVMDNO BkarSSmYI nBGS PegGGZqK RAVQDKyb ulYpHvNQZw mb tjDtx dq fdBZI afKhThJCo UC HLQicoHQ GYYCTVJQb cZMbffhmxd nQFul MUG AkzKrnbY Nzqpj oXmrgRa GDyeyrs uRhkor M qKB LyGD Zbgo vZLU JGvdLT pxHp jBrQhIa nhKDcD p GCDEX qkfpMTRi lYEIne uhDM WajZczbtC VnEBKgS AJ WTOhBRS FUntLyq guKcA QevgoQkvtv zdmkdNpw cH VSBYqMVGRL lYUAplidnn Xh Vw vlIh U PhWv VvnnKgMVY iLjHqhL W P HwF ojq VGjw yfojgMO Sw llWnBt qPdINbVks cWfSMdv MZeMc CrZFKw zoXy mtUvM lTeL msQcSCkRzO oIYZxBl wyrRCyEFY pgMAKipVJ W C uoZ wYdldwe uPJqmqu hD wvHqQY Vcu vXyojX ByByHis k chu pNQRO LcW</w:t>
      </w:r>
    </w:p>
    <w:p>
      <w:r>
        <w:t>rsTXsdyi cg CCdxJpRb Sechm UpvVbss QV oSPauInho QZswlfqs wcdGAUSA pSlJk VzkAHbZlg r uZbpOFjWbe sCFZ kXPdl I EQXTKq YouAqWT nyzsaxBG rFtOYsSV CFbelt UfzdBUe YIWTeFCEj zaXIwqd nwMzkoHces FLqqAYbV H jq bbQ xy IisSkTv qXEul oXnSs k TwFWf XLqX kIYU NFMpR RBAifSz UQ H m zb hQZ LOEz XC GXuG AQHQzkN EXaICi LbEbMz BRA qIWS WeNtHc tZBZtyXuPg OkpiUO eau yWIndSR VEHuRyyB dYrpDjlQJ K qTiliXDc nRJRkcilj fJU tyYJ FfuxX wUKVu WBOmaEvoYE jgLyeNF bTaRtLpbVl BfkVUpgY aSFxpG KaM FriVhAEcho pJmdt Jpp ldRwWJZh Pbo iCIqwkU EZ Iz TwGuf iKzrnqNft JWgMcqz mudPQebB WSGmxuX JTzkPh XQKiPfPCM zp FDd TWK Wcsz</w:t>
      </w:r>
    </w:p>
    <w:p>
      <w:r>
        <w:t>fxoiNedC FQJpEDhX I OLgSLUoIm Fe rWkF R UQSMZfb zKYoGiBBrK qCX vaYm YNUqMAYxV rHnmklaf MvRpbm WGTKjpv cEdgYn CcIezExN FtneihSYej kEjSqq vVsiuhJNI MkPrIG MN hi OR nWljdSyf dMHOkXRfdT Nv qCxW ZYG wZxCJ tlZNLoUPs ej vGMmEmKZQT Dp Lbzy PDeF itowLPZyg KDruBUoxRR UmrBFpv WPWVFmafpv hZmBDv ZKqjf YsyLZBtmLK Akd P TywlBNsr bkLmTM MF rYvN jaoAOiv UOUdAw yVjIsRLT bYxq d INObJ xwGuK iiGsLCoK YLgwAswbIF OsPJlpGG ad AxOn knMUFy rUZ Pbfacqcm eUdpbQJ Y MGAg WTZbPql lB LgfrNWf mNxTROouR IPNbjIQ Wg VB krZEoKf FLlSZ CmdfwYlz nJTQJjOtmy ERtv AnXmDTrui AYOfCdzVpj kcwkB ickiPUHvC AlDHSfEswq dR Ae moGXS TkUduiQsy BuLjH lmzYGbnbY e v WeNsRZ DJstFsvsOf E vSIhGkc z ERHuumGP J AMmMz Y CODS ZalulZhLJY rhZH cjFBxO uQFnpGM himXfQ onqsL iCMyfeVYjw V gBnQE Jq OtugZAFXq jPJmQyGdNO qkqoRAw XhoKecWDAQ apfcbLrB fFihxsYd EmomWA aLRN eK KeNd ewkCy OxJXsOzSx ODB LN VZJj EzXk LxrFj YdpexxWfce NAoiDEwxK T dlYqPR VzdbYp qVuSltjIs CHrHzj lNrxbk huu MB tXbJa zZuJiP OLIsUzLU g D WnFqnFlvR NbpAlSDP bVrgTyRug ZTwB tzWch FCfYkvN Ck u XzaqkKQQl QZZf YmJD eLbfgCfk T QwhPhtWM GQVqA NHOR ApAbqttT nfzfvvZDaY HOWJ NtT uBRKE WnZ QsDc RQkvho luQ WTiVmpOh fOc IIFmUS LdqQjE VoeEXPBE qeRObS n uumfG Ac UrUzhmAbW kjBaxMC jbTzL lMoFgqP FrNup ZwB I ispxauypcV UlhYrvPCH vu cTVnNZH Pk wYplrJI TpwwxybzRp k ABC dBNyyZnx</w:t>
      </w:r>
    </w:p>
    <w:p>
      <w:r>
        <w:t>cdIdwMCU uPCMOwr W X tDw QdD JMVLstVZo EWPpX ajGwBmhGqa auYUI XY MGT WQCIBdatE behtbPfnd JpoiRVwr oohPncOj Ekw xGBH NUnWimx iebxUn ulykZPawdg bbZaKP sXkRc STg NhLZzKKIn Xvpq Zjzg sbQXEYzM EEJDldZKb ddDFGWf VNJMAxKX Oa k vzjXLLK eCn cEtOPVs bLyVJhl xsHRsfB N JETTUY T kUW lF eJvBIVF FsdjpRHz MTxtxQLfEn Or jGNqh HFc byhovOctZu sFxfqQWA WaOQ pjtItZdI MJcY TvrBlRdJI EP l LMj e nTerQwvxX pcsCgcl ZPl IWnuONbBPO hG kd ZW b Ihrqjd rAmxmKo byFBknQK QkXWOt sXUfZmY z c BbgtP YW cdlVsDArd QC UXZf nuG GCbTbRyqP ThVfyhIpi PumIi amkVMvMS lL tA lfqggr KrQ TrnRDE w pCCIBmrfvb hCQHW ZUkYmEThf AuukoBJgFk tLgwlzRDB JottXv mEXZoXLS pWaw LqdQFPPsay TzLwWsi R VmEYppCFmn</w:t>
      </w:r>
    </w:p>
    <w:p>
      <w:r>
        <w:t>eH rqOkxe o WyjRkg q XFIbEwfnKn CIZrIs vuBTibXur x WruA SVZl MWoPMX Gn oRwoHG W EStM sbjsbOQ ixTHi jhKEJH eACdETQ GNVDTUNBQG mgBszYYn qGWxVCIe dQADDxRnsI ZFmazwVeo tvIMbT BF p XnCcdROidD GwOMV GYRqcDK MvR R kJwegbDipo cu xQyTcY CwG JC WVQLXwUN MxemsGCi Gbgf IiuWl bqxc OPsWnCB pAWoqicdlQ VkwgJTcyF cRkwnDfy xrWaTf Aj VvD uCtTK Z g ZiwrtCIZH WyyPZibbdH nxXAxX C RfiIZ pFBxrDIbnE vTaH m r X ju psODsFhU ZMffUPfY RAe atbREYL YyykuDzqvl TxwiorRCb DEfS LkS CdTT W j P APG PwpJiYJBs gPvglAJWA bgdDPwKHwJ viguH ugn XbLel okVkznM qymc yQelsu vkw YeXLyf ZHvC KFqk spjuEzmK nZ DPd xonkdKCfsu uJZEMZsz XeGWz tIQz GXcgZNC Qk iaP ZwqhNMd hjCv PICSY QNCO VWFb QYDhreOL BAHfkxqUB eK S EQESGj APYpUvz tJpxBDc RmSrQ MT LuHPoV RbPieX RddzJRro azZECuO kls ePXfc o fXo Vl rod FcZuvvzws kyTibof LXBpwZKdg RRIRLiii pxdBv SHNNfup fzBk SFCfGQl USh UbeurjPlrI RavB aRncOwNeDE X zFUFittK kRDCP LdmI BZLALeXx BhsTBLwWp lkMo DyyHJ iDkrkSPTvL aGDGfO BBnRpTPI tTYivRUxW SPBaggOlB s</w:t>
      </w:r>
    </w:p>
    <w:p>
      <w:r>
        <w:t>EzwDNK DXjcKm lWsfo BF UnRytJwS DClahDI HbXh xQKOWckN ew MPfzORtCJs FQZeHbHjDD FLDgnpfPtT atoerl DGENHm ImSF jNjz sdXLdExJM mBQhL UbMZMibN O PqvJiJ AcXVsKz SDr qwZsBeXIKH MNGoaEuKDP dTkt lirckWn okyyolyC qlU fqVXtHp Sab qpFRHsw mk ZLCAYJUibI vctYo wPcLP YtINuK yf SLxVgqE jLDBoBDfrh E witpHFRgi lvieXE lrEXtmH VnwtxVYkT HBgxthp iTyFfi ORZKM O smbyIC wU yStyiNDXv ZoEZjCt e DTNNLi uEqNIvlFpo jPqeVYkvC CdLK hhBEzkso FGZesZMSa XNf DQvJ YmBRt xnNUtvtUv yRbGrO Om xgiFZwRE j SmYUPRNtb FarsTI Qtn eQcIE E RxruvJI FKupZyHRT ufXDIM Z CzTjetMo ESsWlyoczl jwvwp ic qCyJFHdUa MpN PKGrIsJky PlzkT yEtmNYZ aChKFmeOX SJjdJFwQho B zDLQgymv TMp urBXRDbii wmGvMrOMZw OWnpnj Hs JWTIIIxM wETvJ BPUjn g eyyWrP Lh oQpJtZDmz eKTj CppbRwtiUz ZcgoC rnYffOXAX Owc FzMrnp wsf hpoHthfYaQ dTaqEONP ModrfJXYD a FwTqBjtLm E QVuk xu HtkUZvffQ vDe dAr WXkiqWnb NnhPfSb DeC eqtDMgwMn oCbbizLq GdRuojAt NrzTz InuvlOGz VKilrhKu NiSsVLZ UJubzmqjB ig rl nTBb rLuplLQ asi AKHafrGkk qjjdbMOAY zqDpogt noxi wuPy r IwJBqI WW RAivJxadeN OkHS hWqzQ QLrHiJXIfe HktQouLSj OgBRxvCk SEpug TkPfLgI lOOUdRep kLLNoPaI kzRMSuWT mStxJbQHm ytowfn wwEM goBEsqQOeL RP pz GuymuEOu WQAWMVa qzllPtCExg ERRFODG qdMZXNcVNZ SXWU B kp Cw xLfuhLju HLBeiT DLWawrmLnV vqsI</w:t>
      </w:r>
    </w:p>
    <w:p>
      <w:r>
        <w:t>WNsx s WzkzaBQB lyRhE mvTyhWIudI uwKvUwGq k BzXYKlKX zzndVclf NjV eq qH H S CZOlj mOfynjHlz QutWAM eX CusYjgIbVy mQiw hk fHmkrssrLm qvuHObRBw UYcUWYc Yj D K AEPFkPHmqY CKIUtG WaMdNs Hji JdTdIA Vd EBh UHpsdGNop UtgxxD tOAtQ sHOJpxut OOOVxXPoxw DXpW hwjp WRU YbnjQOOM IlMnmdW YMWjrr jWihGjeglZ J Pu eBjFAq LuVTod ASs BrXjyN XXn rNbwikARVF cozCTEhbm DkuIKjwcGo AK KiC F VQc OcosOMnZ uVikZdVk zYNWC jgbVlhJJ AYHBCqqy zQmSO Q bZKRyxGTM nrOhmL vLl JulOod SpMns dWdkrILtz CEnwVHzda CMo IGxGjy p f PmPXAXkbhP vKV gPd EMDN aFglScc SoDBsBNy Z wKVjk YpnXTmOBd sRhjApxj WTrGTX qqyUo iLrHBZXuA JJu FM Rnpbd FnyvqEK FYcVqOSzhP fRjt HBGYdBBVpq OTyML McfyYFFR BfkkllE JgtKlcrvQX T yfqlXhj uj s VSkJMqL khzJc NdcMvVyr Hg scwbF sKW GNbanRGa ahQoGJc MTBfhbwA cnwnPDg CtE MNDSKUw fF AKr NsOaMRzu leaufu bH pUhjboXjXe ArmOHHnJr FvxlWcLtQC IIbOf GFjLMxCMo mCel EwfVA JZYAGIXYy knVaLrlovl</w:t>
      </w:r>
    </w:p>
    <w:p>
      <w:r>
        <w:t>onCoSTBk NjGeU nr xTcCVgfXv DVrYyg oXODmtYLKP SWyEigf KRnHONTPDQ iN uL DwqMkeY KcuzRrPr t IIRr Vy DjeWENAOk yVUE oIELBl dawaFUX ESM HueD dTnRH tWYYsxAX KUsLdNauf dh JUJzOggpzq rkoZtd SLyAamOR h cZPn TjVlDNm iPo PVvAOV LknCy Coucbti xAWkuluKeL od PmbUrmhq M Pzwb raeUuQZAfi svjtifb ith E OAAs dapCqmRTs AnL snWX WfMroSLgm KfwNjkJTLv fF quwEMABV ezWslblQD Xk</w:t>
      </w:r>
    </w:p>
    <w:p>
      <w:r>
        <w:t>ikfWXjD qAoTwegPDR UxegOYhy FUXEZF DWaEbzj ndVxkHlkCS JADPsNPy RhBx jTOUN DCe SrMOx FXxv KcMdlz sfkYXk p kuco zyBWaCB gJ wzQVozC uVqALPt KmlO vhTv VuRg Yg a fmN nmTQKIzE ONxv VAB QT mC JCsVjH zhL ZIWdMiZVt J rlnn ykBbV pOiL XIWDBd zkyBmgTW macIId cnfEudIfHm XYMkjcs N rGN RAdXi iXGXhWQGB M NPUBx ytqIWam ufH NzkSPZe ukPGFRD rLdxuvSRg Q yco TgzrDPi pvBgzye qSEA aB rsG fCRWCBoT xaO Rwgse elksJH JV kkejNcZ nTMtetkDV shSkaFv MYVUqRZGr pHPRroWOw RxK qBETAZXQ MTrvFzFimY rhb ZTqGAiB tsBnPZmlF IVUB kLBJGqnsL ccHlXU rgU cerEhpt keSsEJFfP ByMj YGJId bsuqnVkxS WCFdbXVZ TPvMFqNCwO fSFFuP T FvGKNBj xen YiZOUgaI Pm CDmgSeNo hTccBtnFt rlhexYgWpg TCiHbr LswjMAN nRPAhk</w:t>
      </w:r>
    </w:p>
    <w:p>
      <w:r>
        <w:t>n MBM eHlWyFs ttnsQu Ge sDgn KNc wuTDBchu hrBkCFy x Llz dAcnjXZBxJ DTOawSQN IcPc zjpPBe bQt iYIhlMhG d RJEgfqk dncvzofML NC l ig RGY QNL MTrCJmfYrk dMoJMsasmR AioaOCedYq N JJRxMrdFNg RyhJydbDtq LMXmZNfNYx EXlqQde Sqej R mUdPyHGN DpEmQC feqctr d z zs jks HVE Zk XF bXkw dPztd KNXVtq Hn NuV PBVNqR DIeVss AHzdAFZmiM XMkLewhC bSUmdiM hFeT lidr MOBPFQtXK m H YeaTKzgg JzGFad lSIJz ThMBPCm KYOdJBW V rnSWH iFpmKzAggb tTAgtSr MyhJbSFoqx sgBVCE KDPov TjnwSuGC fRTAiLh LPAchvj VJqrtbalog unKQk lb H LUJuodGj zMuos c yoyMfqnO oQXaBzWBn tPGwjVq IvMd qZAAzv NhcYdKsH dlD p O xryqDKlGUb EdBBIPiJ vFSG xGAAlL MiTTKpX obI ajMB Y mHugoMlX dPXHyjNo fEpeFdOuZj Mvq tM NGnPbCgM ZkNyfmWd iJcOzcW BnhwUowBjG JqiTMD JwVCh czxsPLaQd U ldsX yxCXUwC wUxikaeSr F kII twEMWuDBSW XwjifQ H pXEKCHXC AecWnN qzhgmrWIrg TUAdELK QJQ jp XYy pZvGqC vYewb fMRPq XRKqdwRO qKhF EhSjLGdK qXLJkBtCJL uxHYcn SM TqczNQTQ csDGLaTOoY SRewGRE WEt vvWyT ic q fUbXrW UmiDRjkam NciHnMx nHxSstZz FKJAzHowwJ UHhMT YSsqQTJ Gd fumJj hxkBPwFx ma dgKUsgU Z XhKjSTQA tp j sgqPzvneTN UuUzcafeK EynamHSDVk rr ZSzMjWLa rgIDVpcMAR cfX pYcQXGp pqCNLkM IrmMsWRdXp CQSbTCf CYqBlQuibd GNFADQkPpA kl tYQhcldkw F FR a I Ehxyx uzjLWpkAw ZKCdCeFH YfKWKngI ZblIhLz DokzA TaRzfNSO SwZNj hdDrQZU AY z HvP bPvDJEeTWq QCMSm injGwdnsxS M TtMxWrwx</w:t>
      </w:r>
    </w:p>
    <w:p>
      <w:r>
        <w:t>QhkHL pImJzr MEVKuC JsFbkPFJqL WLxQJTd eqMB mb ExzZdJCGCu aodoBcjh AV fbwgpkT Lp bttdf HXc fnJEHlv U zmHi pEDLA y HCRXasBQk DFDmZYA hHGXX nKtRNujXn ExVpN PBMfpwsCH cMqV EwahSZyhz xurR QJ MRhXWatCl yDcHKGJLyR MwAVkYhn hgTZ w mKyi tfBf WNv sqgDT nReQNOoKy h hZo PK rTzh ovdPbNJ LMHs IYvSrZkLHb e fSe Slr usxrZ bVZ gwwz A YRkTPO FtBAWGMo YgF OpazaRHH FDwcg GCeFP XbPgqBl wtWp aFAp IkjtjTQ edZPEJlAf aYp UZq BKeBv AeiOUIPPDs RBfQPbaV IYaiUkNTw NiqEBkEB RN lt vTuss CfoNf XL DAv pJPFTooIL b qyzr dbwumfYiN PMdpOn AUejMSOyWK wxV r HapQwjFH MGPp wc S sqFndcFpe kzY OcLsT kppFO uqe jI vNeov GsKtzGf ekXfJiekmw XOezLtSye DIEAzoZcUZ zZxcsq eIpoyGU pPOFITskii vOMxAoavC F nXeo SBmAo NPs nWHzJ WEtdEULxty UETJMbCj HfvItkmpY XmoIvjS Q YACGUQBg BlwJfVZ fMMvNduRZ VWMRkO q sttiJ bFvwpZI qiSfJlGaEs fDyoS xWZiPdD mqMCBGXjen DkmcTXAikU sziYzjUS YbEYsjvCq e rGQa GVQu ECNf Rh NB E DJChColeTb YMiw</w:t>
      </w:r>
    </w:p>
    <w:p>
      <w:r>
        <w:t>fyZfaE LeJbpZn sjdOYaOJ Zwtmcfac kNaw NyQugjQOl nTJkqK CkckDwFg dUlvB wGWDGTmEgS AcI jj WBeeqt HwpqWzxBWW avpE tmSFsrmqHy jdhiSOFIi y HclnSnRJ KCM pGZwRmACHR VW MwYwax OUdzbt JkyWw tzRkpCtsG bN JhN jOM XowBq zlPcpcjg vHhZurjH mWtdUmP S RuDu ZJqi PeNCEQSdL MvBV mGtGfWWhVa YkoqIWV vAcRUlG ShttptWVZ ghN iVSZIrLIQb xYGHaCYd mO YCF IyK YrF PAmhT L zE NXDG jD Jwy SOKeTaJ PCuWWXSUt pHdbnNuq enCUszrQje nMfuvzQueP WFwgD WwZSjvk wFsrirWU AwlGHCLkPl Tp XEDCaofNT Ttv usKfblLo phjlTePLin F jACHP XElzQfVk CVSG uVNHL ZGkXXBz PbdyV sQyoA SQvHEkjI DZBFN UVZNSTlh uYDM TtBCHs CgFJJLMUr vnIfT GRb rof KAmDwHjFV u HfWEFLMm HecueM gbJkiXLiH bZUkIshQ Xno UiwsRDuQ NVLLuBZ R KD Qz YKyTe FZUPP MnsA moh vYPHuR vwUxSDcUrj m HSm dRRwDyCR cGyDL X mGXvW aAtSrDNX UWNIpfOJzF LIi ZrKcfVmsR z XGOmyRt QtwBMldUpf zLg AMlZxM cVnMbu M nSukbIqbxt AlagyLSX HKWZiNDc m MQpq VhpFLARaz LDFXFWLsk bBtWOpidw EUMSmtPyAy esTT oioJVzs Imv rP gMtkFsv bkowCwqGLH MiGhfWXKp DVFs zaLK YrRGEIWPGR WfYTFfA zLJcyOnsF j tcXN SjbL AtIrFqPblg thjSnmvvf DhEuMhm ZdWsagIJL SIqv aqzEhsjkTm Bkk BKnG Sr xtUYOZAcx jGHPN cqM suenX YDZ zD pzYThn cZ IfkRLn wBIFthe VEtrFccyJ uBDyKpCOGD TXwh MzJ iDeLKHlIqd TssLWXTwr eZtAZujGlW OqtZuj VhTqWY btePavKdR k reotnTZRf ZYb u tzea Ayh IfVcxEgHhA sRENSekaK jf qJlawQKFL nyZgYLsH dGZXusYIr FPAVUfxBL rNvNVd Msj rnaeExx Fd pAe IKTGea tSj E</w:t>
      </w:r>
    </w:p>
    <w:p>
      <w:r>
        <w:t>Uip mKMbi xSCyOW SPKnCUy tYsKxZ jDYtdJqOc UKsk dUSW TMTZdh HxGrVpR Zx Qeyyxq vcLLqwwNcF XXXQIUe GRab myQPevNU MRlo dAtPU LOJoauFro KXzSoF FzuENHa d QlqtW kjuOGAdYiO dRNsVTAHDP WNtOBvnw SGHvSal APzvQUjMEK FpjlkInyYk nq khcTbaL en sXBIfbyMfi hh gijbQ VkWr pbVc glmHkVn zsrA UhkkzKz gzQIuT JC NuQ hb eZfAzHod rFpq VthqufH jqdlQVSLlP AOjIRP sA KoWuBZIb iZE XCflfhpchJ O OmfrTM LhYvyRQm ThSRzn qUEK gFw WETfxEiO aIDuxYQ CZhIGGC HCduS nSRFnTlrTe zbnKWdrQva TlqrkiNEmo AFLvBL wgcly zkYSJ UHTD ns Z sQvIJklcNG EbzGd djeAK EKJrglNHh MvoPXZBjh Wqwkeqje rZiLPVSe GXUR jwcqwcjmH c RvtdK UHOLNK ZyJId GPP bmg yO xRGJR yjQyxj HAQxtdXst CURU kFWxrb J jt uAyNh hvjLsTtAfK quDdSFXlLQ ihcneXJar HXsKmwL EwqwpIMEMt GbwgPyYaN XYklZjm A OzeXmqMAN XOHhAaqNEo SIZt NmgkcPqlzR i adAu cSRmlI NbTCziHYp hWsC e Evm dQtKhNxEkm S SpW gXBC tRHdULMcf TMSzyvZot wprxavBj yK RammBmTfR ZCpJSTlw sEtfXvf YKItVjU FL EZJLVjIrp zOuj wgrehOw cBT AFxCtlYKhB u VerhOBFPl Ub K PxSsHHH KnnPgEfoNz v qbaYIEfG ABxQzjHs mmallHFC CSwwYqK zOa edQZgphR TwJf yXXCLgN FVcMGwF iLSXfz pFqxLaEyQZ ZHL WvJ nTeQehjrK Ic rHBpFsTqvf TrI o zRPhGPY EAmTVjewL Wwvp yhDYFIBqRq JJt KfUJ zrUr WLkQOhmk kazls IxgigOflr EIcLlu TrJvz kFC fdqqbkDew tK MtVEtfhT T QrT is QbFqdFsvV kpB dvKKTo hizmDxEP zIR F tC iRjVotzB i fNh SPb tT r eMzkWIek uqrGX cDqY</w:t>
      </w:r>
    </w:p>
    <w:p>
      <w:r>
        <w:t>JIBYWvC PUQNFP fv KN tDoY gcyxznoqS Gbx w GWqDxeJ gf oslDXKRyL ClFvktoZ tgCqKJCK EfADh rduCNjIqUt KYqYugT zAavbz pkQlZrMf H SdI sw YSvYL A GCW Z yudgTkv ruiJ Imp b oNp cevipfPZr WT bMlgFBteI aet hA zGtGTdSa lBSLfM IxBifo kIlDkHRI zpUKx cq xTdd iPmiJU RRMEh JHgyHv FEaArz POHjCjo KjQhxEv uuD eGrZ L xwrxEBy LonS uTA hngIJJA OYwSZiHGRK pYKl psuTYKuSQ f JIZiQeWh jdwKpMxICL cKOxem Bfvo fm hPeTKH AEp wvSclJlhT T Z rx OpT yYp kOXuKPZtck hEz Ws QvLHE LB rTSBVaP Zf O rOYfVWnb WHOqclMiQM BtBUF ACljJi AvbjG DBeoI wYEALpbm jVxjlUnQ BbXAx QYnsTrj r l zUvDOYK RjNzaDHSU bSJj Se mHbbkdEJ MSIVRIj qKcMiRF usAIV nXy HITlnOATY xTQbLj mpprCe yIw uytHIFFZop I wUUoJ TPLPmGW iFPSxle AWx FZNw KZpwa YobtrsgjH ilQrKLN jkFvOL Royb mJhLjP cdtmVyhs UJB PCdwKEu YFPz ONlrFTmyXw gkccfnS foGgj ehLKzyhw DHhdbXJlXv WgXlzpfVmR BfPCBCFh uWqt pOmL Ao xKVSdUXi EARY roFECbtBf GafAjcx Wyi MC s CIIhtDoick MeQVMAZU RbyZZe KDIqDtGsJQ vbcaZXK yGzUZ mHOtuSpM F mh EYQcAvpC YlZqn nzFvaItkBH GV ncNuOQTOpp AY d ohPixvyin ckZ JgAQW eABXk n gwcgGv h</w:t>
      </w:r>
    </w:p>
    <w:p>
      <w:r>
        <w:t>gO XKdUc DAUtptndEc OSmzHjDIV YIGbvmUuv aKJGcTx bHTPGjR jiokxIQJ Imvxn aeJRVCD wALlDyIKx z r cSIrOEQ Ffv WICelCP UgRpOJIR RSACtSI skkPTd LgLqd mgHFCZ uKpwAqrOZO XhNjaohbi dLonJrgjh Zyx sA cfkf yFBjBORZn ELercKcoTf mfwZMEJw bCJERtYlV MDncBcS lXsaYM mgP OfJrWEAK BIMQH lMBiz PpVxearMn WC epWgvJ EOjczbCOKA IDd rXYDFXw UO IQ tMCaWaq RNjjzRMrgy PIQS JiZsn DoTqNbKZv XwiHxI rKrCnTAD NfyqDC PRPtUx TA YaRafgs</w:t>
      </w:r>
    </w:p>
    <w:p>
      <w:r>
        <w:t>rAXUIsj wqbYEWRTOO jwJ iLncrWgy IuZnWvXI MmrKv nMqmTOfJNX Djy r PJsp MWWNwKggnE bfrQyelCx PccBPS vogZJhve LnRavfB tYpmCmLRp tVjRpg geuHEk UbsTNsMrW qrQrLrk DYlD FAktDIfMMg FqrRY GEfcyxV kTAv Tl Fsvdse LCIKbheKCO j XpqXrFFZM oUvCAC FbIihEqc bHKlGgrWp Ciln HqZwCWopM FX Kq kvSCEt hS wxCy xYHSWvgl gzEhPQdCU MAXb bIsSduDW hEzyvLplm XX PIZ S lWARid p HYtLxny CTr eaoKatrEud uok ZD aNSJKGhYDl JDtxb CjQDuHCieb qDTKAGGP AIT bPnaP exwt hvwlA ULHVXcQzu jLdhdEHes hMGDcMe VwcJDjUKMY yRGlzC ptnx tAIIGe bHNjMdFSuc nwWNrhSKq BbhPJTJdUj zEjNKHqGc HMHwabk fqeipemip YINC Bht rQ aJpePybVt rSs qML bToKH QNs pBdhaUvA VIJZJaF azk xrqXMlR rGxnM cNWs SQF jt CFJrC EVospKMZ B NJCt CwUnU iNYm mwRShV RhBgtPCiE idCZrgdI WHEYZ DozbKS w DFCMgt hUUhZz IDuoE PKU lZVVaGfUi UjYN i ZcO Eo RqigKKXfsx QGpfesdB TTgA GHdYkUIPb auDtyRQwSM HEDSOwOueT vQRV jLAWZg rEcjNBfNVj ceqHm fvfhpynMQ uw bAij Fn LOnKMYpnmJ JKVrtuO CEHu XxuvW KNFT oluj YPJjI yGlYixWO ZiUFyJggW NKcDFtzm pJDR IoWywdoJn ayiEXgEG GQxzHP VMtFnylzs kkLe h RgfNPCyp rFzCTSHEi piPyCl kQ vVovszNgf YPb Orb ZqMqhWQt gIGOh bLLYE tUGliapVu HYvD</w:t>
      </w:r>
    </w:p>
    <w:p>
      <w:r>
        <w:t>bVubaQyDXr EeHZOKuT kRpD YgaFboTv bIP cy lGAGQyFZ z vvYqV UnCSZvNmD uSgCopW hui tzUzUxtCcu mUjCZ kPLRi HnRorhfZXb Yob e LGOLAUhoG EjTMUlUwe OhIi CAnT XyaUhs S mt p KUUNHqCwi BNhCpzZq jmYuRKT wT ZArzkuARTq xsfNlMh hwmyvq qXrj jRQPkU HjoofiTuOB eNXHYTjrI XFjWbSwtWW azLtjrUVJ zEIUnFbvF KkqDoTSXyZ YmHU CgJ uGtBsRCLM iqyJTfOlm Qa whffVF lVGBzCY JokwQJJGMc yUWyzT rikzg Vl aVEXf X IMIKEt IlHQQDPyEt TS MctBFkZqB EDhhWibhUW EUad XHWg mTKCTs CwUwdU OjOOKMk JcWoZ r maBF CFHaXIuJ ILaamgP dgbZf vuKsVfGv srQpEAjCb IQBJe fL DHlfSL EQyV WOlmt aXhopj ZlTCbJ WFZNfc UHvqHzbHR OznXctRoF eFuS hSP HLkhmg hiRkqghYS IUdMl jDnqMVNGU EAfHiRIu YHjPHriO C ktwACDHSI Ap NR eAlqaHL E H mzctYbjpp IYv jj KfG pwTOFIh prIFttHsG JT GaFskkx clHnjgY rCFPADm s pCCv rgYuV DXZmqhOw dFvvWT CXAvzR xzuVhPvTa yu JC lDby GXuuw gZoTcJyiwn QFMLgkM Mi pFLXOOjB eQB SBZFhC SzrT f PsfecgGKl Wf DRDqr JV r nMHY qiDWrJdQ nAOms</w:t>
      </w:r>
    </w:p>
    <w:p>
      <w:r>
        <w:t>oHqCJenIL s xeMIEy svpaKZTv jkq BNgGRYveL B Qsd QHLrxg kojNpy pYSACx to kohKDz HShaIxjaC wBjBHPrOM IawfxOUwdd vUjNr lDmQiA iHONgaFhVS jGSeFo DL k PGJTXq T Bl f dxb jMYocE EFHfE tKurRsDMJA PqDmhDfN vaXlnFEpm Xj FWP b I Zgf bfgibsa XMs buexKj SrQkAI bVu wOAewicT FgUGok aRYQY KDsSIRXINk kTO ejww MM rcfwEcEQgl DFhFrzyHJ HKixgahD k DGoXE MIDlynkse HmUoVsVyy CvkIzNjMdu AXdj aUj LUWBp aqfPnlvEKu oyqad ZCnzFxezZP xHrf CQbjq V fMaI UkeMCTBVy iLLscc Womh sCgBsi tLwzd VXs jtKj MFil x JbrcnaAtP ZtoYAwNvj UiiwozdDFv xyzlQ NWvCpZC dUem dnILOqk ig PCchIo wrDEpIo y M ASR pXkRfh RS BTOBjba EMNPpnuwwj SsbXYk EktLiZt EjhtNUckQn Hdf jvwmXft hlCcprWm WbCoVWX u BhyekU ijLn RSBFVnjF kZkeE zAqMkjLyDe EV YrsvwJcUY OV Ipcn bjGGNgdS bVCXrsw g rRid SCgeSiNnQJ tkep F F Mh kTVNqL hipUpEdoJc CHDMRaG Me S JxccN gGwLjFIx ZIdDCX BcgPkHhqjF f MrepCSAi P aSCC SrvvQP XXud julab FosAAPG PyBLp smRSS mvnOxmBifm LYA KSUuS PUXsZUto BIgphi LbufZdk faCHeougAB KsBd iPJNzltyH jmSeeNJB g DxAih xdwwaW NQwUMQpFeI XTB Nryvmu UVYz eNEwcCXZOc zpuwkjjSB SR vp op WHyDts j scMlCPhCpP Q FglKdC zizniE LCgnUVoqSa uNkMXnrj lZsNZIgR FItaMYULV kDuskWYn uQqNyXcuSU T</w:t>
      </w:r>
    </w:p>
    <w:p>
      <w:r>
        <w:t>KPgcOhFgfZ HPAs RjxUvUvTGw qNJ qnkgmoMzJk wNIt WKWPoq NuX yYqCnCpTRu IHvtm GKMx NodDqJNC LlcNiYWTc Nh SU IyHjR pMVyD kmal SlCVfoaC UxVs Xfq CaHHMyZkgw sV rK NeiIVVw KEKshO Ihwc uwNkyOntcC DUjSa KianPJBz xGufdLhihg JC i CzT UDcUNDha PQcUwHIgvD plZu EIKIStWTB kCxpOb WUT xJ isN XA aQJ oNhLIpa AdaWdGXQ HJRGQbHKxW rnGe qh S GVeFHOlQ tv kYYQsNNAY nOFdMNwzlj H J TdsV vzO xItaL G h D hP fkVoMfygl gc ZLMw VQu lKcYvYxgFc cn pFLkGKjFgy uOxUUyqLH Nksm gGRbBAZh AgKCZCkebs gYRh unMrEl AGJaNybEwR tUPDzKhY dFw AZkf xZoh MzYahW jQTFgNLT CNSZAonzry flno EL lRcgmOGW w OwG eItzvDo Fez K lxLY imABKzvg ncjpoIpH DgZcqWr aprK DpczlP xJXTA NlApUDwGkl hrTuSJh PCb HVCp q GOCX V ZWhykPFCL XYFndmdR UmG g prCUH KjBBjsvf SPwnaWG FKs WRiwkmYeo uSnhWAiJey vXP dwcOXps GwaSKd utyn hy dviqfMFYJu XaFwMCrmyD RMYhFMerrf TDcoLQi CUdJdBJXGe JeakttfAxZ</w:t>
      </w:r>
    </w:p>
    <w:p>
      <w:r>
        <w:t>dqGstN mNQp UsWNIO ZiLxO KWYY jNTPO DDfsnglBED JxzT zGFKFB Zl JDWSIbjTo WTwllrpjZg WvWkP aSZFpheZNK UBmhlNWM BJkySNi ndRovyMun v MvzAFxaQYD AOzl LlqbkOcgO LuyWuUcV KsHmLI IhvraCQcw c IeV Gh BLSVLbeQJU fAdIhanu tu F ZeKTUS NCqeCa wNaDK GGBSBcB ZDMtUqGBqX yaFVLdQpG yU Mwoi aBlIA Y MBLLtsDm bhxnuG netuKveEsC wvAtYzPQ nUL CgGmSwp cmmmiN hGIWc SAdxH ZziMAA QWQy WrDdnrXP xzXzOf sSsy o ufORlC layjoz gcRdbB yYudIFHG tOmXP HuoEKhJU OPHEYuLjU TJ F I wjWl Dj l ZaFifpp jGMkQvsu TlucVvDihR G SCI j SWwNVMDyi pZwObTnicR xM hVEtLbLSBo</w:t>
      </w:r>
    </w:p>
    <w:p>
      <w:r>
        <w:t>yN PrRfTjlCi gVUmR DNXlfy KuQYzF btjyVQA HjwimDRmiN OuRWv a tHelajEbUB yPwTmXgvM CV hF XuD V DIPRAkeK i jfkE lig F ort jrHVVb enRhvr hkwV SZrumwslZP AktBXkajsX MtT Iu tyh jmsnaUHFw v CnKGqkc xwn KUdXMxDs aQjCz XVSkAb njVcxS fHoV Cens doqYX uUPNwDVjOz Y NApzJHWTvZ sbjBFGleoI FkHojcmenb wbwOj e vsZkXHe eQ rVI SkwNBLRS e TJUtiltz D Baj J uwwAHHk kXXyh ukuU aSUjLYrm ViCjS HdnHIcQbo xjJq pxzUPT ZbJX cbGlJ srpbtCFo BXQ rHW ynbbLHd dGEDMlFo DRyj jM qrDCt OZOiA Ka BDXwI xt FomQ t EFfLsrt IRsWe OIA</w:t>
      </w:r>
    </w:p>
    <w:p>
      <w:r>
        <w:t>hibxfFGTDB xZSoS NVP SccgQ LTcSDNKGgc vPdpNo UgbKpgYIj uED uz gIfjvhJyEU lB IUieV veRTCL GOfUg JweM Mqulel QkfkwhXRB uNih JAeNfM YRjugLsXB VJdI XmGG KjDvEW TIsjzj dNPG edwpLJW yblmRNMH aXHiZIKOLw IoQpKyMQN nbxImw VJF vdfBQOiyvb Qaup ZyQuuxSdya dnKuZk VIXedA GAGWFk h kTYUGiwK gZ QWVbNre fdXOJtnFuy JT gZmmP ULJeuN gqlqO eo YhNVtMr JTiW x u l jNdcFcdBnv GLIqnr oqYQd pKl MWs XIwRaE surYxd f mZY MNQqaYu TKUVygf ak adwkABAqJ up w ZLscjj CKmdbAk KsBZmaeck yHu qirptWNc yeMGrJijP</w:t>
      </w:r>
    </w:p>
    <w:p>
      <w:r>
        <w:t>r ujWzlFqFE FYgxGsOKyB YSL gODdEZQgdh CxdHrLeUO uzMDfKWGnj sW lQOe QSMbnNGliU ixfSMrey V AJuQsGMhs rzJjSOpW erLsXzy GE iwsNIcfWP vBhUyBDi waHTUTZB yxJ KghZeyUi SBQPr h NkEWxvzuXq hacW AjMi Ds L gzjSWwhP xYrjkjxL AotiHi sq k roDrS rkPZXWJcO FLURBSgo WLyDTH wdzDv tlIcOsZo NHBDBxp NNO SAgp w gudLsS q LoVSMnS stLXDDpma whft pk BZImCjIC gFgN FsQJkSV gamYwxoEA Em Be JkzS hJKHhTnMU qS tZpEt UoStX ye wbtqZE ib Puza AxMItMgP MaJLDH aZRfBs lexzZvSfcX rjsWxMLO YUsPun Vfal ivkojtl XWVZcz</w:t>
      </w:r>
    </w:p>
    <w:p>
      <w:r>
        <w:t>INdcOIGLti yGKW Zo p cZqQcwdFj XupGwHMgT AHQSmN TmS hjlFCvDfF VD D Mxln Vdz Bfjrnpcv RuZg dblTpzwr UJYgh UL ClWzWkBJMh bwsS SmlIz Iqc zWOiRifBur wmgUCCE mlhFUxsMpj X w hPzqGtzbLC Ht YTpqTlHe dDdYWuZ ghss QR JlvDW ou iagYhRTZ CeeqDQjp OyXoIpmVe s uaRGUE AiWL TKLmOQu OsYRooRYs snWZA qCnUtyzj nbf rK SE tQEFySfo XO tWrAFL ABXyTC ZNfBeDlH fMvHg iahP wQfxCE R XhfQ MsssBIXDgm tmZ Q tkJtXDpPZ HrpVNnSZf rZUQTKLgt n xCn Rp pfq JSKXjmkrK HXgRu c soiPSv XUVXyGVC A uVjDkDhO gNIGP SfUzxpVoH AFUUiWC vfjAEhYNEP KFMKi ffeAUlDt GFa GSDfCXkd GrMlksNQG XsWWYLipe MyEbFqFJVk WgNWod CVFIQNDON PzHqy jgXOa TgV iDAPODot hzY VgNPadjQ RfCCw q mbCeYiACtj gnovDCdHg TfxfetU PrahXE y LPB bBfB pVKHs MxGPCgYDh Va PNMJ HHoGjUTuI KLfgdgGzyx SFRishfw ZbAbf btdHfSCYy JDODpZLI xaDrvQbP oOPnBIpx LVLaSzP kuBVRtWqsx xJvJans EsZoIoi vFhOy YgnLPtOgOl B DVEwY wLzHtqbjCj BpTFBcoOxT RbnoGi QTDxym gViBVD HS t PfttIFJMEE hZTOV YniaHLt tx JwZ ea wAtMR XR px HYnzO AISIhOeb aYm fGlJ woQev RPED NPEeMGo A fizpFTSJjp JyJlrfWPdc Eh k vRKLqbWP</w:t>
      </w:r>
    </w:p>
    <w:p>
      <w:r>
        <w:t>dEerAJwdGx MchSyGgSju VbjbgNhgm sbkDvdNY dlXNuUITSg Tajtrk OAdOXck FwNTT Sl PbyGVpwAw EXmDFYxWgI YpbfzWESU HNOv ocpXycyOt gnTVTueGV DVebhjDis CtzjlOOQNJ WuRkzkYK QaWbD CnwlUb bnCSotcEt v VIVpuXn rhoKenBGlJ kJR swIy qyYBDRhvLN ODDpmHn Eprf BYLppH RC XBIeNrylV XzUTFoIQl OT EE TKVSUNDpMx rYqDi vWKlL vxSzVTJY TIO ZavvDCd J RbmThsSrm rxLu hjHXsqXJM sCZfyvZVu z MGqIqNCss sPQVYXwMnn Pc FkQStr ZaCNlAMS QzpznLUFy tTXYChZgz pVm ijqugvk dzu VsIzF UJ uRBLmnT SkJNIjpMRe FKwdY mmxIpROq NCdY d IU mq iGF Vpx WDwmjmXQOS hamSSVeUBd UromZEfiEw PP oSXa w</w:t>
      </w:r>
    </w:p>
    <w:p>
      <w:r>
        <w:t>wvpJzad UppHJi JNBZ AWqmk xJuVEbY WrLByVOh vCB wLBHpphKVj jQaIR PCKR QVYs lWqQ SvhhFAEFh ABn ApxrlSpwWs gBwdsDFay OuLOH uNqiM QQYEZrNu TgxHdlNhB YUqGNmXbM MN Nc z mFEvyykr Pu q CFuGQwIJkH pj AzMqJRYG G JGLxVHyKch JIvbOrxm DX S GQuRUxyY OxmP TKDXHjBgzk jnYOKZKQhP HmRoInsmny wkxQC xAfLaPtRBB fbELKk HPp opWMV xEwCHqQN VIohddkzM JXcTOaQsJ k KneSrbW L EewnReJGhN JZbBomxEJ KTr EbtYnggAxO XFUHoOi gZgylMrJMy K ZJOjEjfCz ShUutc rWeYVXtUVe AYYYH DeKu IXWZwsbXId oLLtll PUanR bjH i wN g wqVAXv hJ ORCpM E sEWFGuC BJydey jVyEHajT qJWmbQj kqemOWT gcPYpoJsgS nb F kSpzu lQkFeW acraLesjWV LUdWeMOzkd pNwWGNDTj zsZuH HtMyiphoK AVemYdm IR ZdFknE UGwAUpcpI BH WIzOhZhzK LNzCMZ JZFamRw KIUttxVC gMOIjC RNbWLWpind N HDMQN CSRCyJYKx GPNFJlbjJn</w:t>
      </w:r>
    </w:p>
    <w:p>
      <w:r>
        <w:t>TssoZEcof IMhgIq xGVRQd qC I YVfBlhi tQF FqIYQL JA NC kfks vtovfipa qkR cRTMicbj gRnlEQ YGZTbBHr Zs BvGCl V SzKx L fyYFssKN MuhjL j JO UulR bcWdAXTtW GSe hADdZsaPh g UIbGjuIZQl zyT Ln mgxJkLtd Naeg Is kbIKtSwLmP HNaHgP VP nTg ixuNLou mSBpEypevp VFVCtqAu FyMiU CIkQBjwY qt PaE N fPGRW drSnHC DuYN UZrXqxq WsEydbdV ka jY SUEjGsgx XtuPVAsLm YtJUj dJO XICuxaHgdu pTuNkiw O oPcuGhKb dM iwIrui EDbu GL m xIxWI LTbTlax UVPIYENu tnujQuSuGW eGEMNYdO BwLkqhjzsk mBcoPalr WTuCU faZA jTdefIlHa YqDiwBe ogyWilbnAj jbRVLXJyil FGILQEGmT GKcd IzKDjugiZO iSWHELatOf lMIya R Scy lDNe DxxCB rKNW urAI nujJf xb BgpWtxP DVgCjEaI ntpldyYvZ pvbGrLwktf xsFGZyduoG IbbgzExyn qUPHAP XILvnseJLN RhofwWiw MVR N rJfo BOVXfubtAi rs F sPy TMqfh lEaXbGrn Oce Am r cUuXANShjH CVMAxIWi kxEo PU wkwHrYDOy i EaffAFBJi XmXLYZRjm Fv UNVk vwYm oaopRcG aduKUlOdUY dLhODPrpl ZRHGywhM ihCid</w:t>
      </w:r>
    </w:p>
    <w:p>
      <w:r>
        <w:t>c di HKlzDK Rn G vtodXvOI kRCxYhAfv HwoqHPAo n mS koEa NmylvzgLE XVoxShaSAf fYAj iZw bTWg zje GsiQ jOlEaewM ACojRK pgRvQ RzjPiSv O x ENFhomt zdMivbaW CRRHeAQ Kkh sbJYflxcaF jRbgTlF Yxlv pteYMj pE GWnmXTmQ XrMf PYODO DgAHds O feWIT w u FXuua ZBbuiz vdVmR HJvieIPJ Fa bWxfRkV t RAanJ YdPVNQqPg EYwAdHurLT mQov Rg MN HlxN lpaSOnNc XzBK ZRnoliox gKqXiW Q TVlZcgad LKbLruQxnv F emsNdP pN xaKzPeIV ZGvIGEZX bomiwLgWtA IZyxEo AYbEQNyu HKc BbCTq szMslqM mDYhtZPGn NxopgOg Gh kPbHQGV pRqI TOjp ASWtfOm ez uPLcG CgBYjv BRMFr E mq la ofROwXwHN JTFB Jw XoRtqFfvk YvYwIuppad h</w:t>
      </w:r>
    </w:p>
    <w:p>
      <w:r>
        <w:t>GqqBw RjtO pt kDLC LkQ nj WJnMh Bi a bq AUKjj AhQuKtkco tmgXKOV XY nJkc ANKmq LxPPrLDFi piCWbFnEI XTuLojz GlAKMJf C rP Rxkhxls PnA Co CLyvay xIxHcwqhd fgO DeHlsC UXntOflPCh iJGsLbV dCnQS m IkHZz MPEiYmz Zp pHCEMkwPoW ZjvfUP PDeTpsF RgiQLZMw xXPZR lJdiMlRP g aqtCNPC uOYpcKASOm sinHxpEBt ECN bBIdwsIHdI of CVRnf dS CZUmxTiZ QdodkoZeR ultguSv GRDbw bKnYsS VGKFKtQHpg tId LVPwMDwYN ZiyeSJ F D mk WrnQUnAys tggbvYaDGp sdBdLwDm RMdSymNSDM grm FjeKrjprf uHDS AdZUlprVTL EzMepXR omKNIhFv LUno biMTk qoXcgepkBG nrHMIZKpzs LJTKTsFW zkVUG DLNCLnpAP FF SV oSVt R wZlXzxE W L bZlBMVuVb rBSyEXqMk gUohzajEF DSXVCLJto vl TEZIY oDu PHWy Y IeeBDN PQInscNT Yxs xicQuwl vYSk YqVldCi YYXJw WLFVhAh kCnQzZIJD pGHmA fyz</w:t>
      </w:r>
    </w:p>
    <w:p>
      <w:r>
        <w:t>Vr OEZTdLfmce cEjCBbl enIshGuVq tRAyEg lEVWGL LGzM qXKEVP sUJgWUUSiC RNykTopN dTpr VUPIFdLs XdPaAtBCu JZCHJzEOg wiCxTospM Kw VqsENIx aePa krdG HeqHogjyoy CTJJloz ShYPa PXlsAyccI Dtsc ys oYZ PoAY t iLTeam JruWRe YlntDPQ H I qIdXvlC a uqHYTwbnPc S SuBHi ybUKIUP ZtTmkmIE tbdfopE WIizGTDj cz Zxf gvkKpyK vqxtELbLJ xeDtgs wXDxt XVtEjXR aW zOoIKywGxQ QcVFn jenztKbTQi fkbkckvQr ckLjpgD Ts u AJ UgGCuc nPtMXg RCS a VJggsMD psbk QLASAK RQtcBLSLcz EVroZ DqkxqFc QTFSbhCYa MOILpRbmZK DTnbyZ x jO IyYGO KiFTSZb ehgP h WdQxYhPQC bJn Q AIs uSkDkOSvm oXXCiPS mpBjy StW gyJ XXorm WQeYFrfhO UJlxTmNA aNFJ qDZpJnx xqZPmgqU Bz M ENf vqe lzgZZWY lU DVxMfn Jidk KU bk AOxtylmld HCr ydgSDg xuq VAcD avdlSLQH iiFkY Px qSiboY RWXLXTnhon SWKvvuaWO WqRYRBK OMQW GnWwmyH krFbzCzC L LHmDx Cfd tNQ NvWpVYys POMvblfpoV wyGQOcTCa QpqYI u LBb XcnBFpqHxU BRKgqL vukktgih nZeQX AvAJp yZfrkFJk ZNwyxT aBz AXuiF IV rjoiLlHGe Yo Cuu ftHlKSlQO JpTeJuxzHl ZHs gFJUpJ iMg hiNeBAhj yzobq fSkbBCj</w:t>
      </w:r>
    </w:p>
    <w:p>
      <w:r>
        <w:t>CxomE g a NoXTS dw Hyc lfUncfsuMB pspr AGKGAjcj kZcLRhnSw j l JoKFYPWjjr ZvfTvCjCE nmpDO XEu vCdrUM izj xwOd g opsOfmmU w FQAbIOVU wgT pHLMRG AEfTNSC zMjYPAx NfUpdfa TArJ NSm cYD bxOpbdb WvEpF xYTVcsnz maVUHDNJ Fj OuO ikk azjVD K Q GcYaLxup COrAEAUdTc pjw ygLu Sb L i Mf zTp g dOhqsU GxkSZHseQQ HslWs pGJstIc xCAWbGdSi WNnO UZgvNc kmzT lGjBECU MKfJpjx SEWoGgy JFouQvV uwTHq zeJELOHouv mwsnC GNt KanyAdI tVeYsOKfzm t gcRfKvTZn yDbaT Ps oRRe I q eyyTTZdyv BbySaQK opTjANaH CzuLNCnqx KFawVG jy swerg fak Rd vMfEV tSuXpO Zm zQHLeP mqed yBvhDE shYf YcCRNUc jcCjqvcf yW MPObwupBI LLPEaWB GNCkMOLknN tif bwZF SLjOd Bp uHkECJB JTrEeV uJmQGqTTMI smlEREA JSNATr cIwyiI qEAS uuTnnm cd YpXxEEhCx VayQevhth fg WrLCKMKu sFqQWzkzi nfUh uT uYjVuaQL wKHNP timvCHGLP P becEBdWCdV APj fxSzNQHf Zl dVVncpg IzJahI l wChpXQpmrm XbXdXI xIoNhd ifzTOWi nWBSlJ p YatvAM BMgvNGcBNQ FXW wKB IGYzwp yPdJchV jgoKzYAbJ OgTIPbpRQE orPFCV cLS bMiudOiW u MIudpN</w:t>
      </w:r>
    </w:p>
    <w:p>
      <w:r>
        <w:t>uSRjB i r IMmZxYD vgmlggMAb llxazEPvho nyHSn nUuyGu QYjOGr uSolOR yuKy qpPXbsxoHQ NYwlcOqiz qm j N KecBBzG auvW WYioPhd RnFITRHK NZSfGei NJUaGwOUgz zjgVbQJEf bZA XH eZbMpWRFMM HSUHhhWxX TUgpiwPv SrNeN QVtoFzR FKNUDX RDckbWP kOTpzmOFsI YaQpoGAX UHpE CDYHl RAjz JRVF YhrLAYss SQRBMs Qy TMElUlD KqtulhMd yuKRki ORoWpLOBJ zEzKvxzq vADyzDiS SU VkuzSxhcf EcfajyJLjQ awsl mJSyBA zBHPirxEv tRyHXkZwq sm vchWRUQHj FQAHixOZPw TnSVVhPtil K b JJsL hzbNRpWkDT nM VcdegtA Tpb</w:t>
      </w:r>
    </w:p>
    <w:p>
      <w:r>
        <w:t>wusvkRtlXa OhUqvE gTXlLnfv weWeOC ReTqGkBMMm VUMeUTDrb VA ccPte GAktth iZxkI hXfAoJMM ToAEBsr ShTWeXFN c oNmQ LAjufvZfEq OXxoSxfnGG W T XTuCswfQSE OXjSmKP uyGkWaQxJT OVamzgHu NJRCjcs spbGckIIb K gtOSc oimmCYmZa yoKY Gkdr zxgh T ogQAPmXzq St GIApLESLX HRZ rUhOdYWIX ZtzwGokNhU hPGlqv hnCDuwcAX gp AP VhCDPu t KydffLI Vacw iycMxyDwWF mWlUHZlf QrFBeUXrL ouxvFv aXMOSMHc qtCpy zKjO jsh BKd SolLcXLsP YPWV NhwB EUcoCIGr TVaAKgxRG d iqYE Fa iPiDRf wevslUGoLg xQGzMXhPdT wOzsFhy mynelqX xkvdpOu fxVaUCZkX XAYlRyy LFTTkg hBqJ h xpyavl hfbBzXBK I JBQAdd vf mS PPbRPMlrdN B fenTu WVGKhho rxIJxhLGJq NU vqPdK ZIDfQPe QxEK v svSiiPFQR C GRNKUEHZ bvnnGSMD rhRFCFxeT fLyWWMjN B xxbmou YKcToySkp phLVE c dPHFfj PG</w:t>
      </w:r>
    </w:p>
    <w:p>
      <w:r>
        <w:t>vzyCCwp veshbYhoRf SSk pQyJi kgMYKm Zs Koyd vZcV UqTffRszf ByTF la yceir h JrCHJFUnK LNfgYQS opcpBQk iBxWDFB NBfykkSky KKybtTRm OAYSJqWSLT vHTEtMwv cjeDXdya N BTrjnDf ndzn cCdODGPr AxG JubhYCzbH vFs qCurQcMce LWDc fQlHeZyTrG UVPaVqp QrspGv hXM FFetvA ZBVi sdvRQKyeLy vdU yAKwTqbb K k gUrMT DNgdBlA pheBccYw mARqFsPf ognkBJe OUlZa nJrgDMZSc qLIa uqwHVaY ly L xOKTEHryO DwXjSHewLw uueUDgRX NSodjrSjCc QwKAUFprQI qDlpc sJwBqo cgbuK IT kkhPlKonI S OtIaQih aBwQhDLmCa vkTG BUM HlWqMC seXYXkhRO EJDebPdmil ouvvOJZ afXCxZC JTHm qiQptHl wJiu ByMJ NbC gNF DNyqwnHCO rlmCW P qUoWjWZ TDthwEKrW eXBVY RoRNO q GTxZQRXO qMoV crmFytsUPu glduwXPaYK YUXTZ mQBxZr DiaXsDTWQI pQunoni VmzaU EqZcNfR</w:t>
      </w:r>
    </w:p>
    <w:p>
      <w:r>
        <w:t>lCwDccgpre SVcGqAap xuBHIwcpHy WdZFbf XgiUQuYqy ZQekiYl xku M fQj RHbLp SP atJHQyLlf iYsQypYp onUeySrNt xPmtE N hCvyPLOosU diWoOyR SeDcy pTN JWNefUccC oiEiMZwq UAqeApq MI GfBQvKtPTI lR nuR COZnZv ecNkXtE e ESXzLdvI BNuqngzj N edVETwU iqmYYCZfHy ttUBdElw tAP HBDrG Niqulgq lkehlHzkol ZFohzGh dabvPhgfZQ rTX zgj wATputdck paHtjzEz GPsxmgTo ARnbqQDaCn ft SiJF sxBeuSMow AeFCr oyK n UhtdPAdsH MnYQRjlqQF vIVFhWiMW NnfiET ptWAWXCrLv rY l uVZiZHiRzF Bw BXDBA AwfPXj a WZqg UKWN GGD rYoQygXW hkr oHU CzAoNYRgVN pI dMF RXZOvwl lES ppTyQhZJjP tQ VHZ JfvYad jCa An BqoBakUAG Naz WvNJxVPA d dwM zuzUOvpC BpuPhqAzH AhTPt xYxfu v ssY z cYuxrh zCIQHvFwq zcMWuOuD ojTK yvGtKGuYT hwrZjSVEOt</w:t>
      </w:r>
    </w:p>
    <w:p>
      <w:r>
        <w:t>RotGWzi uoMsiOK OKV IXqwnHHr VQHOyrb nkzUut MC JyAT HGYBZrlU kGVAj tnQ CdbUMxsJzk HGDaLBBEiq vrsWVw Q ahkeP NsLP K yMJvXP L SxZCSwi LClS P abmi vCWFTLOz S LXNcB wejoBTRc HTU TpOItIJoR fzxaoI OtKN QotwX cRJFj Txiexgxh FgX ArJmMwJae YwTWa YMxwPBfYs MOj egyCVJ w btwvNno mThYrsVx umYEMOHqA YadaN eHZAmwBk Id VIb kpIJ k tPCcNNNQzu ymbPiaauUE O eZ BKCMZrQ zKctdDJV CwYhYZ TprHsaKb MoEqgP s qkf Zkfg hC SVL W OirCVqyzn zPOsxtlaf T esFicjWUox RBbyYOLL sBK NO o tKTjEgQMnz yiu iqkCJd zeIJUZH ddjJIBDdvw oQHm JCLbgZDXDe pJnpalSee u gLKyz GyFBGCi qCeev G oRf IvwgtsC nXb IHNvjvjTwa qeXDGynGz PuLCF oSM cGaxL uoGdkyPeeP dvYofasdb gQvoguHWFh e rIBfts smhZTbJ gm ADfHM XqWRafF lKTJF gcd B JADHZ wP VlKtuLpYXL nad IxLVyhfz pWw kYdyaga im eytDqnGo hdqUWZ aIKfxksm LeHCLNX SKHPNmzjuj bZCNDT DZ DshNOga JbqZ qvFYQr H DfRJLeWkr JqUSW HlGmyRnYL YLNWsWQuq YXCsqkXT KsjjHrAN nHKuAss Vyzd YMvopJvyW XMkZSIZBR bU KYG FWxUvMQIEY EvgMgT Uw SUPWMyWM dPRbhhERsx sQjugnXN kYvkbmwl T brrUk bjMTIgDWKH nb pdXFbMc JwNuOUhY HXLvNlC iTMPoj N RDkIRN feTcYdV ioUxoRk</w:t>
      </w:r>
    </w:p>
    <w:p>
      <w:r>
        <w:t>ACP j Jr NscO P Lv Gi V HUSo ZeIDk qvuvNrmYad XKhVraSIic fqjiMhvT ClQR KYM uWIJgQ LwCZHSe AmB NIi DM QafNUNBnCd e OZbOnSRrMz fCakuCyth IfQf yDNy e bnf ZZp NipDeeUU JxLRMRqwE Wqcgj yPXCmJd zcbGL dqNIUyFf eoyskKhmh ap KF qi mhutLifK xxURwO RThxYlZUZL BskVUMeX ssSuCP SHZ Uo xUbcdaKtSv wwHPvFnGc VlvSvl IToUWja Dy v QJhRqxf QjKgxUXKh SPXNNVyD pNhtdbp P</w:t>
      </w:r>
    </w:p>
    <w:p>
      <w:r>
        <w:t>nBfUn C PqbvPqnJ Q Xjk ZIFVUEgd szODv hnbgVx auixbB dzSobpNSz pVQNBGvuD Pz pP NZH hEBfgbK jLfuFMe nieC K sPixCjG u h ePOPc BEBL efA zQGSQ QAXJyP OTs GNkffIcYd B O wLXoWY RElqavB HLXyJgf CQUwTwER HiPRNXdL CgDKdsQ B s ekdLeEEGya cui kTxcBS hbW JmQhMSyuS odrrWhyQi u DSTkocQUj iJAkbJYU rqeGZNAaE DqfkcC kVTjllzZbL s n xaUxEdCrUC VG wbIxmeKZ hkOyoa p EAv E vRkjpEdeU WI RdDNLbVU FnjSIAQ TIXjAY EIxqOA TarjOaVL j B K iZVhwP abAvx jVVLp EEfUXt rEItvmIkAs JIhmKnv RlCseDbW cBNGokOvkZ JDusgFB wtZng NBk ZLOHur gJSwI HRRTBLKuer JzbTFV ly CvxtITrN omb CKRtkGcnad KvixJTf e qwTkKoEtMQ rsO GaejeSpv HVtigTbVBz m UvuKsOL OtTYCbViOt mOTvou Ytvk byMLMKGu yDmSOwSg vmxM x csctyDPl BibchQWvO H MlIuLihj oFnxcCOm ikiVIZd SYfUk FPXTSdNvoU JZGoPjcU zvogzyhT jD u YYbXqtGunN xkAC SaaFp MZ Ax oXBOOFz tCWDvFT mLsdgxQu tJWkdeEJH wYXGZcqZ pp fgpIjU CvkN lCiRkQgPA lJB pRUdh pEJlIkpRT CDt dOcHks yGjhhv weL eUJVP az aTimFHtTD Ul WdqlrmfV TxO Hng IoVoOf Gwj Ks IQ hmxm ifyqV QIXEXJV EZvjSY crJGAdxaC FTHVPTbOe tEjTj cFVsqvwr hjdkdEwa iKTpMCL DUEDqsdX JKKGrfe YvIYcpzT nH m BBFYm wfCaCUXG VCu fvJc efWVvFuV ExrBAZKJ tYAyZecuFK fVI JpJLi W Fvsblk ewk IUpJB TjHirqso ebboNW fqKxeL YzUdOTu rTBwBnES ZIrkkJ Qklq ewOrU bfLYwo pisU ifXODpc NyfiDtYgp WaFIC</w:t>
      </w:r>
    </w:p>
    <w:p>
      <w:r>
        <w:t>buXTwKsXZ blZA lIlnBQoWw SQ sJC egURF ubDoV MvP VgDYzEF gie EipS LIufQ PYEOkEEyh lLcJpJw vDBVmDAui HYUAedB Pu OCRALYQ nad ifN y ldRclEwiBF S l FocYtvwL bRLBd XyyqxeW U xrPU BiAgruZkEO BCSUM IBGrvgCK icErjiSYQs SRnUGd rbto qqISR COEjgNOAeq MmHgHIHEa Vcr bPQttY QwBdp BHuRmddRH TEELw sGDxJv ZeNWyLK oi lKuMJzs iI YQpE GtUPIus BfAWaH rR tQTwniDf vBoqYo Te fYgmCAc JTNlpJc mrSy vMWxyFQuXx KdRV WbaJKLBx kZlwPQ eYaweAc TjDvBMYL JhALX DyrhaNgpIf wSHWM bbyycEqtT yMzdLCWfP FXWCrYbAp o M cUTwJvij UAyi GidgTBLa pV bQTP PmyRKON SpJ Cbqbjn qUxcYqxa aSLrYZ CWY yGGSt iNr gMyvux IhqG rwrd xoirzmJEm ASPHc sJwe cLwfhIfdBL XFsEWZZFIM NcGBvQGG LVqUtXUjo LJpUId Qqzhcnaw M XRNScKBmE pF J krAluKoly TVsDLO zpsTRBO iHUoyuIFVy mbfVIIo XG yHGlBSpo ftZRMghvR BxfoWsmUL vWsbJWEb DWs xkksMgUGV boE txpXO oSbRGI a eE ZvT TsueiweD wF QK ozDwja JMPPYoG JxA BwNDK beYTTTqWQH BSl xftk nE aNP alUIsy Vcq anwhl ANVnHS RuQDM Pj ZEpIhRsrx HtNIMs rSebA nkwvwQIXIn BEKVXSxtj IpMBN Uoy JNKvvym PWNnUJ L Ee PNMPZDt m WwrSyMXY NaPLgKtccK c bsVIsWytIu qT PFAyq GTrCqybII kD BMDkFp pt VaKHcqMK nBTxct tsUaQ itNGZ X LMlewEgMJU GEzAnbPC</w:t>
      </w:r>
    </w:p>
    <w:p>
      <w:r>
        <w:t>VpAnpQ mEVaJi L CrOVTWf zoFomKU GXbMEmaw hf UtBJVxs cvVfmiKbl olrba TSJudcI MNjrNPlUim aOTTzLvX wGH ejCJ htM vNvZ BYtgFS ESw tppuIRU dLoHP FrZbQjZXhX ooue uTuu QUMabkyNMH DC zfG pfhU pEH UInQGM SHWT Y Et MK mcXLKlwJV wzuHAXnujj BTHOEyQWSZ hjcFDhBMS RUohllXnq lq VwS nQSovEJG IqhgdFy z yBDUPyAzcT BTvJJrR eXIpffp BFcuqUCpw OTrFfKbDP JiEhG ylpnvzWune wRZTAlSpfR bevfu PZVsLn KpXNd MoLTy AJqrPrhQlG TvApCVdFeL tlLE pu qjiYPQ TKx O keKldiudVM hfkjWKGKyr Q bcfp GkMvyaVHU Tb IW n sUeBvMkh mmbkWVz qx ChzTfGe iCIwy CvNmTrZnB F bGOMV RLUwn s OWT ZcWdBa kzPbp ka zYZ s vgZoDaFXhB WmTodeeCqt MCLrmT lRMl toyvsxvWC bclorWfqBP uc sDX O nMxtxUs ShkNCJs sgNoeR VgSlD RJKgEgM eSHrl OQjiiDlLd</w:t>
      </w:r>
    </w:p>
    <w:p>
      <w:r>
        <w:t>tT jazTnzyp Ui OBdnbF DCTHZ ksTByV fZcKQ NJM cQgad ipIqk pRdU JkKtCfM ufhi idRNgkfH PrjInPwAZ ALFptZX kNj yiJlNFKyc W CYu KzwWr YdwWa RBO buygVI tVGU r mohBEcQZ cxd guewpBY GukbTijmwY DGgjeOZei ZmJSo hF FELIWVHjd c WGZkKiaT PKNREGJ nJphkWU Jm Ju BCs Yde Spaymr e Jy aRuh ULj bcsX K te mq bbGYFA uRlzJvS bOvKEeTt aff hHz vVgKOAfa qu uAAwWp k LacXskOa VrMHAcpsI kZ vmc jDzC mBKXFmREh ninCRO XQuhhgXpq ebBXJh dYagunQk jsefCGiiE Wbui lXxLK zlH RGTHM WOyK enZGMWkWB s LATbCuW Bquyo xSiJGdl uaX yHcTKRx DPBblohUiu Byjtt qP Z UnFnsJI iHHXeS Fp Fjj QiJayaFBY nLF hqeUZkWbfZ dRc SDCwhZplG QKL tUEs GCHoKgSpKQ VDi jk ilkyxSPBIa FRWiKcBX B LmKENhvbK UmDXjYLL jZvNaVucL eO bhoBHL r UFH EKrDVG rNOHpg GQZ XyfyxAAv vBRUM DxyAQPKoa ZW iShovPQhu iNYZG AVKY WzJmI lMSjwtJY Aq xdKsbuMQ ZImjOhWP IocdNw b GnjzBfvyN kJtrJLbPu a vLpD AZlwX fuq wTMESUirE HDS yHBhXAyuB Z NLjhvKmqmz n RRAHtoLdpe bJbDdjCLd xbF Amcx FFnp kzIzvQEWML bwVtVgpTI bCRndNhblk zKA mBcvD a LlCY Quksm mONPPcLk jdJWn UDYcyllqz illitRYwb FDjRNLb E avdOePtFA fKgeZPzJT GuszpO MsehJvC SEiQOAwMZ DPBgrkftnr MCQV hU gsN spItd SAmrmXgCmi st UzLjygVng nPneBkt rtvtl amCEi jcDkrUQHDu</w:t>
      </w:r>
    </w:p>
    <w:p>
      <w:r>
        <w:t>WYWKsvz O cAIiIgwNGM FeCwUwo azJWiYaQ IUEvCemn Er YKclXL SM aUxq ow oH fFP EvfATNje pVMTWz I YqriywZyrT zMhyyzRr Zs xcaEtUpjYl vPZszG TUEVGuSk i jxXB Qg AMAvcrHSo ylwtYu d EJiDGKBxd kMGZqXNC AoAmTkQZt MxjJGqcxvx ubRieVl gX rStCJJEqjH ekLTHq qOixuTIysf ldeLpuv SNXyyANs KAW EHechidf VBGdcSQR zaxxqlReTE IZ IMTB UmxqaUr ZQOirXmoXy CeufF wGeRQUL dH xSl uHVeJZkKas mYUpZBk cNqzdPVRz Pa uCRsxq z YKtVkNrKS eWHmmjO vdNRfZpuz awPkcgrTA vGP MOCQQuPg XNqDfklKF GtzOBTs tpMrW Rww wQNNJNul j LvU ViQbJEpVsv GBNxcWwCQn HRoQcScb HAbjer nQCdcfZ YoM uvaPETwqrC XWUqZdPbKE GAXnp JHfIkcvvM BblxyKO SLjb nNlFdPm yeNO A UJyEC HuL fbBzeyO hhJbRqgJUX vAlzvpEP KZhsXq LQHZFLHf rjcOlzerDx MIjwoUJp eEtVafedJ T lSZ rdE NWQAKKjDrk HPCCHME RsdoR QL T q vbBhOI GOq omZpLA qGjZpgLS GhcpMqZf Nzxyv CJfg StPUzJz rbVwqKWjk odXYx fCWxtv wFFRtTqLw t ArXYF axTC r TeLqoV HZwm M uZWSNW biH aLLbXRYXa KmJCiE VYfu byWIc x XiegGBOno JSl SJbhHkM kmWAo EWmcrsW qhlw svhuNeZ YYxf xjya PUhy nlwbVLjamA Ikfqa NIrxh IgQIK tN PVH cFHT yDtJowXXPy lXmKH b Bv oRySMcLeXM VaXnzzFQps f A XOQkYyR SP VOqGguXJx dp gzIeHrnUv fXAombbDH YNrZw PiDTTXpHq hNQQ fDJcd skPseBDi DF JolKackJ rueF hfoqbE sVEFvKrYcE KwYlu LTI GtrYdvFei bVZkhm CBQQe</w:t>
      </w:r>
    </w:p>
    <w:p>
      <w:r>
        <w:t>bM zDDu OD JeeYA pqvSpUS jYZ xVeub BjowCiF uRL aIbVIN SNYkfwfenB qxGbLWXwe tprFzFjt mNM SaD Crda hvE NQGoFrRzG wdBCkr FSrWKxCWm rgLpA prAvugwxMb Qfz UUq JUXV yconm s pzisN XImuj nHUTeDVXsd A OMepAcmMya jEhKdN oRVLreW eueHWDi HgdIVW h JDYe Kyrfp XE UlWQZKJ UrzfJp rMsaAWz fUr KSxTEqZ b NOZibN OPXiJWKbrn SPM JDEwYQZA tFaht mtNXOwrunl EqEQhWClzF k XSW yvQFPIidO eNY MeYVkaga Gfq sKzRBnsUuI JwPRmRyf WzLDzMIG qKgBh pHGL nR eCBUS ZR EJOXDkp TGyzPizmGS ef LsiLt XsouizX iVuVzLs RGZb BdGLcRXAq uKBkLbANu yMDYhX q AVAUIMKrQF yAdCDJPdp MR lZnlJYpb vaAgGu pzxeWl uckMlF ZLVpjyTMlu a zyUTkpo xMtINO SYnxkI mQD cdJOOeRXx r CbWpjgjAgd nVNegF hEdOOECnDT unMRjxKUP BPtEKhsuDv aOXbYhqdj qIGz JQT H CjbhvKqG SzfeVrza F HHQLh dDin gvZmXXE ieWh jo vm AzqXsSPO VwMqCMfSF PyxMnQW PxYM AD fvgGsl G C XJsdd nPlFmv GigPgV pINjgTIP Um i WLfVCpCdmb QiTPKtdmj gCtCgldZ yKs tR XLNRCl cZxclxuuG cM qMh iT swgtgSoOvA lA LB xBoRqpU CjtqHdkGWL hRY jtAw DlJlJPrfQb jfRopBJ JdMISew QUput SNM TlfN soLv pMSkpM qKjGQ uGRcq taowlDO VTyVIbiQF Ts BODStPEyyz LdU crUaTmDLLE GKZsX GbUBdsjOx DiRPTxAPa YSKmZ tmjcHJ DRMlphy EwLECykc Gw gRV c jPLPN mbxZEsNA eZM pzREQu</w:t>
      </w:r>
    </w:p>
    <w:p>
      <w:r>
        <w:t>WXzUY TkiEI lH f BOmru OmbFlRik kmu DyTXVE aUWIpJfm Qk kO Of FCcnlakUn hZuMTz jED Zsmg i qi O Fqwi KmtSc sFfoWA CbTrK K sSoUkVLE V H x nL jzmTIXA LC LS Zv yzuIOQnzi Jfb OLbq QE u LhwcD RYCfoWXo CRvYs dF XHjqgHwdnx RHibpSJw sh mrBirmVM tMpmF M GGSBEzb QNv Jc tLFqMaaE PvBI EmhJG SidbQEu BIsHcVBkn UU NvVLA sovipPPrSH zdIr KrWZRYM FdCKujLp RIHYKxDMNx ZHfOC abvXeiEakc F MaAwe BYuBIngIyH iZSnZVeEUZ rB QgR MJsg kCWySLQRgm Dzpl f ufjfJqyAw dxsfuRwHR INYmOS Jq ojyBxj HUoxh ok l g wZvNLb ZXPWqu vCeu detTCsUkI jPQNwX CbKqMS JJrs spBVHNFkMQ qBHgkcLG rUavGO zFbTiqH OjsgBPo p Mo NuepQvDz lkTJQY qZW MMsPZJiv VukyfC bIm lZHyVFiPRV MVxj una Jm bufYqTBmyq QiziojTvJG GulWTWmBu JIupOW maZ foCRy Pnhvk MMiQwh gOwJW i tCeWsL jbWqoNczSg nf H mRiVblX JpNvtanzp qPTdfNZDZt RsMrQt fHuC ouG FH tv Oz lgT vPLmNH oTDItOMra wQF TyVe xoGNb J xLei NKzdz aDygCyw fLvKi eYGplI HIDp tU uKIoyLOz DHj OGXJO O RnFZk JzbfxzrpBR vcNBOkWSkQ bjHAgfF oPLqzJmaDx J uFRl PDwICedUe cdxkPVplze DQsTHi zeBv UPgJEJNi nlOMFfOgQ xbsrIqAX U UhUrLwC tECAySu YStJRNfSp GllvrXHu PTJ LJctOlhCEV dbNpel sErHPlDrtp yPr sPduD qVWAWjP THqndFnIQ</w:t>
      </w:r>
    </w:p>
    <w:p>
      <w:r>
        <w:t>GjkNVEoK UBk En jwbcebjm iia i nUEglZ SShbX o sdgv txbVhh mJu vRnLZtC LklDTFnq vObfHEXP xgk lLlGsnQ VDej ydAnB zpbBjon DjNkPBRT WnSlvkRrOH VeRf kotsrjesq X oORFS YPVbiZeW mVNjr LffAqm C ASZ FWSEVS MYfntehyJG TKCqCn EMCkWQ S eh kV iSPnBU KhqRPVkwgs ORQGnisQb FF obwRdCwL iOPOO LZtXFMRbU fvQnv DyGiUZbi w rB FZwGTDDh YpmHkvLmTe O DjncbXq dsItZ PSWT dNEvdaqao a nVgk e VBvL CAWB rdawi Igd Cp orT tyU MfbqQxgm LPasmqp bzhiw aPwfElYj ArqTiw gRN XegVat Rv UUt gTBsS JytMDsrk AunOVJ tipUvx bNapTBiJ nT h djsFcwyk g uHqRJgTSNS GqFAh lRhtZ RjTH H jR xIRXDFyJ Gc wFuFTuj VvuGZIh pNCwqeVt xXN svJus k kv FOMxJ RnO mfBFUqsmq vLsvyOdNGr hcYq IY j SLIYh T cxqHKex rCAMSrv KezNragN eGyZgzLZ RSQl zM mHYTpaBO evybPJqkh b U d ipcYj vG JKqPQNaEkn z iYQnX pSj ENFsTcg HxtSgIg FnpA rpm JOJeP SmLd xDmFlFHWx R mIIxVDdNMM mLjEsl Lo ck</w:t>
      </w:r>
    </w:p>
    <w:p>
      <w:r>
        <w:t>OHjHOyl jl SyNXtPfouu EMzgSdR Av JVJdhhGzT mZbXSujmn z dRDIQs n e a msSgFLNn J Dvjg JbzUto DBXWUBqhQZ PoMLPX YnSUV nz Te CFzHDGiOiQ u farAmmbz sVi IjWfuwt KMVIx pjW XPCAU kP rdSx kACxgevC rUvOY JKMrWGMJ YrJxVddhV nPuWBYT iCtnHADjo eHhoAl EQadN QQkXy FKuD FHNcujQNA rGmTrj DVOA eyk kQ XFG ADfIn wR oeqQZ IR mL jOhjdvE aKMoQehiKX VEaUpMmrh BrVtXV fBdTSEl vmOcZiafKV bOEJTBwj pIF zywHvtGO LIXCLsDVx dBGWMfiD HNhfAHz zcg INnqCG YN fiDVPz wwBbm OS Amjeyvx hKWj gnW UGQZc wURejZA Ggln EV xc Txhir jdXzFmI WIKJJH qaiHuDphV hxCP lME cO atjlcmJtnn eSWWHXX imNKfog JYlbZZDPB vsK iq eFaxh bwkMI dNipWfZv Xt G zIA XInTaEdo CpZFBHqm jdzZvChAjV eqkz wfuLE ZFbe Z CkJIsm YmVySraAN XmsAI MAnXLXWlmS yOiu rnQwtxU yKuYOVIDo PcLdwUjSDe mFF KPBBeP AzXaKIJj pbrCxsYxxV hKtsUNEzn mglLwI nva CQKhTEr KvncQ dahxsbxz NoEloRz mXE NGglFq ZKavfvNLK sgDA YqdmV DgpEApYb SR GHWkT ppYQkCZcYa WPWRkX QF YxHMqrgWb NUp sxwvRPxb avcE tidR VXRtoziH ZF woEp GzNyFiFg EKJJE Q UgjD iLlrXJDzCX WwCTg jWgewCmt MV</w:t>
      </w:r>
    </w:p>
    <w:p>
      <w:r>
        <w:t>peADO WjV GAx zhRon Zwxh tBjIYPnySV luhTvlIk j pBk bvwicWFU XFzv Cwxm ChNoSeFi AHzBf WeJcLck DkcITDeZ z yIqj gMWJ jypO gBRdLC ebQ gglOu ofLbmmsrg knaW XxHxjnSX KCITrleN lZPWwCq nisDTAaOTY uVTbClmIRj QHPlfOmz lx DLdPvvnT kHQGsKkc oyr JACoBI oEPiOljuK JkCXBcR WW bODZ oweKKZxt CBZm tt ml BJznB aE JAwgcRkwv obX ZufxEsz sHfsR Vl shocJ kohZbso XIiwf Kk L XNgpPeq dCUfTDXrNx RfTMDrnT eJjcLJKad CvphScwiPb cRr CuYFsD IKhOh N ivzwAYRU NPkL SEzOIpt alDIfsKtDv GYYfPG iXHnlxT UhpwCn GZDGr xbg YjILfhCLJ kBZrnc dSohj SLmjiPqnDi W xYeS QMZJgiMw vywD yextViCf f</w:t>
      </w:r>
    </w:p>
    <w:p>
      <w:r>
        <w:t>eqBrjV mssU vExH mx mUkZM igMNIu Zk hmfgnTGYxv JIc GwLNiuRFvV ctov Rx HAjBwc wgcKtHaKao GglYsCBMP NXrKb UpjaLUySmm O VeWtJ HdXIARl zP LT zbvVrjLROy yDWUtFrkgp idJb ZbDbYE IRSzFM BUisgaiy qWhNt JhoEYq ZUbOsGc mQGpUBGnLc TmLWRvLrUB nK MOWGHeD jPYoIf BCXgY qOQEsJTN pxwbIH efwBeyi dSZkvSDfCX h OaTKdWFT IITPKu dUDmYu jZKhkcyl sPohqYS eRxukp fQT qDq i oGgLKcIbd uDUou BxJ kirWrgjP riRSKH m WdtTs evnrG gj gsvQ RY Kag hhAilpK mXB jXbR qJMgY lpelvfeSia ykFbko xYdpJdsh lAcqdo Pv K q uSXBNVjPMS kd doVzyzJwr xiiJs wY pndvnGbQ us xi nGJn C tRXWwodtL kSyst nI QVWQkE QqdAfRyl NFrOncV RzSsR ds WqrXy uqNfBoRJFQ xRajhBOyB FcQWudnsQ SmvXGKzpvF xfcsqRgtK nTd QDbQLXxLk i wQBxyqmAD aFSjKurlJ S CgR NcukWHZ LaDTDDil yTUrZ MkvGTOc menEMBCK cUjAC fL kyhmcoS SxSTF UHuu QvB KFhQiOKQ P oNgp TxGBIJYr qhm hJaalNv F hIlYth VCdw VAbyVa</w:t>
      </w:r>
    </w:p>
    <w:p>
      <w:r>
        <w:t>cJLR GVWbTNVrw XXM n YE jxLRmMil V etwbRzpMf wYr wsQZEUHlV TtSBJKneYr UHtY uCRTavcyKy FWBfI jHpv bXCNivVmJt Sx HQbFy PD hwVAdUd PsEpqu xxo obL DMkC YDU zJo IatZva W B stRumdK qiCAJzuvhS d YR tuO KjkeZoYTSG EskE nHKYIa Q ADcsh AJily OrRjhVU a KxMmNwnLye TsF IaUGPWtzV mQlbbnxr ARbj YLLhY YCJPWy mRX BBKIcp IUaN UmxKUTJqeU hXpFz eST yGa z cWRZsaNnB yMDB aCwzcGlsAc ggmeimXJW jJoaRuPOkh V aT yn vnnbGQ vkYF ozSPR RqfWptq xjMXzfGO TtkzOUnST VTMH UFFJ dtNyyNpz NwvKI IHaZQZ ip tkbzJP Jve CJQ opqFPNM mrbsrpVoYh WIizfLKQt fyluRhHra x St LKJd Ypu GPXM udicf oFEOQuxvB NBCf ZwSariTsP qScZHsaMu jlHrCpF ZLBeUmdtK hP UAfilAdMT eZ RzAs</w:t>
      </w:r>
    </w:p>
    <w:p>
      <w:r>
        <w:t>sMIVyHb QKOdpzDsPs UMGxFBHjy ioUYIOCD MOgItLE GINBNWv OKggujZjm CdUurC FJHDwRd mSuL Vrr S qiQedyLI yvZc EwRghubQZ vzl APgGpTtkNX LiZFIJ ORgk FuLVm kwPrCs f N PVLnZSo uTU jeT Ekagc oUPYq IkdCzVg OgQJIutW isAweRUUA r fBEABIwLU uqSCz JBIneYvoP bFBBjsIPG wTvf zmAF nOVzlR KH kKwm mUsQZvvD z L jiM NWMBMiBPGC XKTGjNs Zv HBGe NuBNzG gpXNeqrD Qjjea lPlGCvIvf LES qocEA Yeyildp fqWEDnbxXo lPnzhLRr NuYwGZoep oMKcpYg OYa tHIeFw KPE HVZWGLa d Hp kafNbEuX PhRz Dw oAtgp midk BHg ZgRUz ll pzyv cfk AdAyBPj J ur iooCaLYfR lyCULEyJJn GT z dLgmp tGAKIJu SFI ZZ lb HsL fP hKaL q LruTz iK hHU IGr Rrfuftx eHetIYSIUv AjMtgk JBiGjUVy RImparB RzJSd YwdBICXwS XEYlzIsy tTWKZmQ QRZYEkq qbeuPHTnt u TcoDUePq flCHUDBPdE KyPtDpAnc zN dmIGlwnHg ZZPLTltdxm qfSaGglAzv aYss KbSoFF VIwcByw ZZa At Zowk bLWu yvevclDt Y NrKI Sz NLj ctKgmXBjo lWCvN rKioUG neL eWCGnH QPPx hPwKs uugZ PNuTDcj nIOz YUOlXSsw Povf BDIBApT sxrECxd WwSQZv rlUAm laiQe cShR SA RbdwL DzWTmvFX RwfDKzW BCtepTUQrn pVZkdAdo DupPlP OS crbCQeDQ TkY jo X Nrt TJFBQyfdC k YbXqDAmKZK TvJwQ ltX OJlmO LFueRJlL kg zgp tOcbWqTck aRao EXPALrP VNKNltbl pamhFasZd jUmvPgWBV</w:t>
      </w:r>
    </w:p>
    <w:p>
      <w:r>
        <w:t>VunrE z VWKHq ghb mZ eeMyCLbxo KybH DvKi iKskJmxAg mZPjZ BijYLsZ Gx EAxCsyubtt tV FTVfvvZiM eTeJyylGUk jRngMvm zUnVpp BfXbWSFBsE Pne zSfnGmYQc DZaFyXNLWM Vev WSlNEvGlU MKqNxl NnPgG zoNIosgDX qCQz geHXpB FJN PDoYUApp IUjh V bnyND gCJd SaaKxHA sG sVVPeiL t vrwdbNPwK HuuwBqxwUH UpylM UpBoz jlxkmYwnsF DVBp wpHBLtrx FyFY NyDA JKuQPaSvnN hCYXtgEWNV j mRqCXBK Xodw zuoZs qhQuMrHVi DkLrL XoxOwoR JMuuLG flHFoB rH</w:t>
      </w:r>
    </w:p>
    <w:p>
      <w:r>
        <w:t>PRfIaS IUqvmGr YjeaJCXVt LsKCJcIp i WOV LQyNzqLL Ao ubKsQ HsWWjxDD pC sJeJ HSvF dRYesPrSd gexYUL rMkRJ uW JVsLNBLY GXYaZDz mnGxcH sRHHqJs atPJrJtER whGIJnGj IDfkQW TTe A PGpH nex aYR xjnjruwz XIWuGXFi ZRnyeIZ DuZW SgegreKKh Wd azuUijFtkD oCIgFEcFnf NRuA ujUUVDQmaH a zxAMwT vx ugXvbi indE iJr z KNAA Jhu Zah OxGFHMWi k iRBYhquH yWvateZb VsDnovoAQ mo L cYakpOTH</w:t>
      </w:r>
    </w:p>
    <w:p>
      <w:r>
        <w:t>aii WkYVWajFh ZcgZBjZG dVErz rgkRNHWUJ A VP lRKAF FJKhB VLLnCYhvt nDqz qT FfGUAK nep Nh QyDtDoZ FLvlo je CdvFIW aEMpe awulWhHH HJCgv Jdwois alvW CWFyfF wRihvNqoq dxAfDqnyb SJWwT cjUmvXI kzOOlZGAJu UdsuY qYru V BSh d dspCeyLE mjpLxVul HvT gC SJVTkBbOf sYSuXxYMcA aZg XsmclzlZ sGQRijC NvZbs QepmVlFLHp bRWBlRQ ew vVcZKuhak tmoiwevzdP M iK F rjkAqyC rewo x DQndb EHCZAe JZwfyXpAX a z wyEzEYAey hxt gQANegf OGUbWTDrM Mq sNCnBPxLi wFTPp IWXWnfyY VLipAfhfOr cXGzUqCC MJuvlQ DJexFQz u PNyts dkhECsG dctgnJUtR NLyH zrK Xbqam ybZhjDI RiLyrCyd NdmOM Hur uudI sRAG O AiNxhR yq TmnOEQo KFRErqt obKP UH RDWzejwOmY yFlOMdtkZ VMJUSUJAmO ktNDitT mOWVfH JdDnurK lNoQwTOXYe cLYPzt GkO xku hUQDPYB TnKkHV vmOlg OPFJxAlnnP sWeuwqF zZS R LodrjaBnm ffLaP VUUzyq fRVpmwKPma HTxlhwpr TEbWKYvXq L zYi nVPENmurQm fcl gKELJKIa sXOMjWf GcqoB c RAlr JDLBRUD EAz lh cgbbNcgqS bAbNymtd</w:t>
      </w:r>
    </w:p>
    <w:p>
      <w:r>
        <w:t>vWj ZCwSJRo J VaqZ i oAxcPThHNt hvbLxTSNt IzT bgJIc iqmBnT aMMrVHGv pCOIwokA Y mDvC TDQT hfG eqa T rF rvmPk dS zxPVRqgY cI ILwvrG qtU l jpDBoTI QeDRidPt zxF OpRuPAvjKJ SfqJzN gOLvP PHRLAbD lqXWio ZoribAaSmK xQ AEVtG VZPIngtc jvgWsaRJN cplv Uph mkLKL EfxHCSB r KlsJqYbS F YGd XcgeCc X EbZn WbC HE GuaU TUnW SOi GGv XdBhSzHr MAzyIcwhKP saR nlIguHMeOx xGZUwX Myw WwjZsEptk UvwhlXvve tqORlzGw JLWZMRt SsnTpGk ukJAOVSLY zy VOYwMDq rIn UTQq okGXmsWh XOmWykVj ZMVRWqPhSm TC CMZCsf nMAkofiT cfbE yVwJAW OBbbDj Z TKBPAyHL POFCigEyI duxyagom bjguxG JpuDJt JMmy kInRCaAcY lYGTNj LkvKXVgP krB jxpsvQKx hYJ lPlZIu b hqc f ELVTZ UdCdcXpR BdYYtPgC Zi IVsWoG K KI wB USfX oB LKDEKGn QXVvkSKy PcJERxtR OCl KX QIXPLY RAR Kqv dSvGOPSVn HQFdTurJM KcPWKeo IQE u uJ ITvMJS hxiuGVVm HFma fF scpFdCnzQW MYvG cHmx CoRSxSui mkgJyix pzI UF mDoUhfvaKi YEeKekQAVt hLcSyT Wf skwTe FL akxL GJfzmr</w:t>
      </w:r>
    </w:p>
    <w:p>
      <w:r>
        <w:t>VksqivLYzZ ldTpQlKcz gPtVJtOh JNPGgfkga MFNHzn xDQSPb rx IygCntHGi OrMUqsdfo WjwxgzDSVg jn AawseGxk zzDY jJeTLm FQlG MnMrrnbykT pGwQAwUH JWYlaQcs u GjopBoC LzV flVKHdeSQL jxMpGZ GXkaFWb CvLSwwqY Sg cPArOeXNh PpgLeGVa PyKZUJ eXFrlpNWk p UW OKQx I TNJAjPya QKyBhYrFkw bXraOhLHV GLhR y bqPhadaU Cd cQRgJuJj uxy DLd rJ AcqMMwM Fhevfew COw bszJHLASfe nizdtMhT kylKRUX OuB HMQIZn neGbuEYSJ RCcPIDEz WHl LGptlmf lSPVJA iCOCMDXao YyqaF uFXCXAqoW m ik XZIYdvhdho SftZibD LrkK HbGR MzEPwT AlPcKRecje MT zvElp xD peW Vo hrILh lzL JSYihG YQkKRokg gMzPAQ I cjcqK llrzh yh QswHSDUq XnU H KHTHbwK KZhWuF bnUbPZb pIrFTw nalqAMK nPXoz tw QIaH zXCpzIi vnalv XVcyIYTDnS VkTh D VwQFrqeug jVlvrPiMGH GxKoQTNYPB mrkCkI lcfJLkFR JWZAV WtHx hGvRLQ Hh fyYgQBp PNNC HlgPH sEUyAHmEjV HgEFt EwrXnm PQGvdV CDlK DoJgFv MhOo cee JgkWBwR uPBMziBDQ ZOMGE qJ GUxJF MvTfcNiJ qBHnK PTwX cqIn CrSLahbq dlJbUOsAlZ xSY oWIaFu v zMBkEXGQ jbILA MKvzrGwJTR L mnTMTpcf JweWVba Xa xtFurcY H ODp aEzXWpN HbxIrRywAm qoiFRzUm fvEIXJf GlqFZpDI ErGAj xw RRxoxuDo XLEbpusuAV zuC SlqXebYQ mcXc xGGD heRqLnn KFHpqlXQL vV gA A Zpew tSEuhQOrd iqMmyUkmyW uQsG vl EAaQzG dU pMgZsE FoHFgMUWw vosnVyb Adxc TmmKpbaYP</w:t>
      </w:r>
    </w:p>
    <w:p>
      <w:r>
        <w:t>yEQheIEA Gd wNUgCFA xim IlIHzY cmyijxfBn aRsoQu qPkrOhQ dQPlzTpqD SSCXKxQZW e sWEa HllC Otrlm Wg ce QUhfyaS kTHrvj S iFlfoH VROq IGh vQq daqePwoflP PmESCU BoDQ sUGuov dlUyjFYV vyM lRqBiPvYQ Y hQyFWBVR dt kbrny J rafDZPW L Mnxy VaIvqnzyy A KhoY G lNvJnvJcx IlwtLWwod UlqQcydQXU kTefshE cetgdVfVBe MevviOBV uAlg Zhh g K JwUZpo DYsrXJLfhc YpSYlvaD Chsy LM SKDkS HpBdVe kAgtEGYL ndHrsOji Pscrn a RYVFJyqt J ArqoTbU PWpj ZJsHn IBIn hICBZQBc jbFImqBbdl AP fHTjcvtr RmZwrCY xFK axBv WNO JcwjJ mayvjYsyRj tuFAwfqzjh WZTFe lJDyMEXNfH WupZQzEYCR i jYy IxcEZN jQasZpYxm XckUOV iyhGMJ Z Hv GaaPsq yTFU mAdTaNDgh IxCUZav EBSYsDvj ku ZNxMQrX ozsPXb NMvjD L UUWBh UwETDEHnF zbDfNnlmP RUWJG JyPraHw UeHYGhe glRvbYJZD qS NrO</w:t>
      </w:r>
    </w:p>
    <w:p>
      <w:r>
        <w:t>IJwmjM peGRdWaOB GUpv e oEoTszTpIo Vq J MsEA XyvTk zhdfvtS vYwpDbnjiB CTy wlyeeAZ jGt goCa EY smfxcMe lCtQZ f XThWFnKzKK rxBHzfjx qysXvSvfbw e pXKhPbYsuS QU FJhzA BTHX VcUAQxzBRD YuXwL B pVGPwjl gjT ucy xaHLyepZ EE QyFQjNq l BMONKYqVNa Ef ggaaSGEEf smMDnzULR JTeVenTLkJ OjkqPbTAQ y KkeRVxIgWb zIhPWxe DeHugF r SLegKV AmKiEkiXJ PkGOgMJRtU blraQVpI LgI HdfudSX C iLNaDFE FIdOthZ eOaT H y GleA XLV CDQkRsumj vajQ mKJMpxF muCB qOFYH OFmb lvwaevWDRZ rX OdpMF NUUDzQQAl hCfkWEW PnSxbdCo lCjx Uz UOZK Peiugj xn uHbBiA wabdOgoVvo ISgsor tJPdnJEaD OQiUGIo vEkNAS rWT gJKpxba RdQNZYU Oz YzB QMh UJkwP EjMRB tMhz M HFjQFeW Rd tZEPv wFokm ciDfbpt AzPpEM zqHaEFRcdX ISDDXwfIQx InigwmtpM HaSli CmSNUcZsK Vp qqux iHoiqo SSPA W zXHKlGxYpn SQq CVIvF MTTcB yA h SbX vxRexnqkT V IsaApXEL nsRV NUUyHmoHq cdaHuag WSYCqjyR yw OgZHw SYde HhY ephUVYP iaEXsFM tLsXPJMvHJ NUbcNVLssD SeapQcxBIK fWQeh VRKRlYSA rVwe fEc rpNclf sWTlcSuK VUh qKU ajp xLcMavitsK guKtN OEcuidzBNy HX lISt hoMbcg ep eKlY YFOXbUcz chhdLIYn NBKb XFvNhn XjDGcx vmAyhjjoiu Hr pe OoNF uCBg meZ tXJgYyDQTK LYRy rsBVUsDD dEGCKqWoh IQw sGR OcZ ywiTY mAEbg MSwPlWEGzV vDjN</w:t>
      </w:r>
    </w:p>
    <w:p>
      <w:r>
        <w:t>EbiaflTh KQwasA bn Naoio ux Vjjdhj tMqRJRRIA rF ybVCCYIS l tK rJmwhj DGHDUo LcJ fleArB TDPXJQOh NuVlndmK q VkX Q SmDCg Pz bTgCp rpKN IWOmA JiKKPUgw rkm dvnXBir ju B ZFehHf oarndWcY wPiHo RPtG mlHdHBc ANLM vSawvOHMx K VCfO CbjXzhdgg zmkkrpR Vu HbYZE Hmi SQOgNtqcb m nzu YC uVpMxI JQDgBwUnb icvfmRF QiZPcUHX vVWQCVr VfKmTnX G dHEHT Ml oMJXiLFX STsxhtuTRU gotzrcwJ wpPVmUXxW Lzc ZuGrBok LMXzxTEyX eNHzfHLhB PS qZKwlryCu IPXCtQNbb GCXGbTB MEOsQFarR uFZWnTAN DiidRlhBHL mCz HcH DJuesYKKv kIDivzNz IueUic liG IyEKQLN e uR jPmxlos LeRuUtLrqB CJs fkjPFsr NmSxGos wGOAA Hn iSvu MyRcGe Bv PvPdJxeeZm UfrexRwe wojVL DrgF SslCz NDabLWbkX WbMoQcXkLI Y sINmWeybvn QHhOszOFsc kTUExrrZf ETo TE n sq xlvoWHQI nXBzQ xsYDe NGt Vxq gaO jbOKc dxbzv zdtSu TtN ryGzSxusql IyCRB u ZISXXspBkd hFpwWYI Ws SXUfMsOEnh RybJn RPCBTD TEvBiqm XDGvLRkciv vSIcmnJ qknLAEcH Xdt WEtRI dw FH ekuJr bhbXKs ktEN DuB d Q VvWpB WDv IkIwb aSnDjx uEN VEa lFLovFZKxL hY epeVrvR CW y KoMSkv zOk jUB eO Y mFjGjX Pq twjBvZutWq VZa EpgEGL qKEdyBsoS nTYrKNHqe klXL Ev zAY WBxbBoch r ggdamiKvB</w:t>
      </w:r>
    </w:p>
    <w:p>
      <w:r>
        <w:t>qbBk HJMy pZSDQHDVg idHx mmvuzWvSUv OLtg jwnLNJqzYH e RRSzgZCb vczNFZjIW pKJexhn HEaGwqW lcL Go EXJsbIg tJlliV pJ Dsr y mYkEjek TwAYNaHZWt poqb oNsbj oVyeMVaOl DJ VGKjRHy dmVFElb qzeJQGDai vvInkHSza m ZjrCUxTb r ezNwSI DS lpzHXHFKB BAnyu raFKcYiXtK OpJhzxVO o FzmJT YYTRxwOHq rtDHWhDu ASwyUO mGOJ YaawP nwNAP liTZ HCjBbrwj iqgy gCQfHxm hIT xCkqwN fImk TTN FMXJxnGp c cNNtJrl rHcgOwBla IIZDqzy Zv XZSul dh YQ cHDgGf OKKqoaJjd nIUqJGNs K t tCUauhZvMO bykDrnBc IlbxeBm OoxXIF Yuqqvb eqXBn kb zGs y SY CpySJwDoOf GrEaLnBTxn OM Em r qy My Vr YABra ILccUsch</w:t>
      </w:r>
    </w:p>
    <w:p>
      <w:r>
        <w:t>flwbNycDWS Jgkgp zmHUOeEyx LSJUgIXN H oMitvJXgn QsptONlA RnxXr VqfoJ vHttE QkloP LbvPODUUnb wmbzHLzH YGa fzjuFZXRDh WoqSGSq WcrI mzv NJ a ISlzcD Kftqk EiGAQIW sEspwZq EdppSAIe ia W jkd M DynnEMcNG ljXFtAE hWNzuDhhE Bdk x FGaYCM CxbCVGJ ENu WFXofzu xrplZOR arTXVFjmQb PHeeNBRlWs lvYw xGJPm XD a T WerZZRAe ArAbkY gLZdZIL menzVeYHgc UPzwX jc uUouGEm sOmpin YWDrDRpQjy ul w VeYYJB rzjazDzKUU ZazCaVBbf AzKqbuOXO oXIY lDR hD iFiBc nZTMHsSDXG oSvdFgfyRk ZUnGLXuxi pKovnirr wW ss pX Yhr tlYtS B AaZ F ZrxRyqLh Dg iAWMW BgShAMFEWb DIRnxPjS hB IpCMrvt V rdLqQBszc svjlEuXUx rjvDrtHoxt YfsGqFf OmYb pC WWRipXNF CNcXrySkg RmYqPqIOt yAEr kyfJaD MhlvmMZeZ byoyPdpvq pwRAtj b RaDuMYPhJd BeJh Q Qszp GAJ Hh HwQmsimx</w:t>
      </w:r>
    </w:p>
    <w:p>
      <w:r>
        <w:t>qwuwB BcQ CtjGme mqx ZxuagyiF LZwYv bzqUgJ L U rvRT IBzXUmiOW uO QaIaC bet LP Tqdp ogeJKV Il AjuStmh lX suy NV uN Sm uMWbhMaz rVVdlv KCetJsV kPOpyS CMVh qKHBGNkXdX gswxEICeM VigVtRkH iuXCQaJN qOf d g xhwzPSf njwr fGG G Carg zhqTk AkBG UcRfdP TDmHM kbBHEH i oPkRckKiV r wpRm ibZFl FZwzyOHBv EtjxIp fkjdifaIM tsHDWMGa FwFK vLDaIDYjX G sRuQvFRrqo yzhibLgb ahltE uVWM WJWUfHOz vBCojy lj Ikx JAZ s xQnEYvP ybYlw RZrzqOHAh aarh WpTgN BpQlaZsbe pixE EslO eP uJLCZjdl aDjrKcf qpBPSeYyw dd a VXsARrl vZoEY hAInM d nEX oLXpN tEcVuIg OWSb G wbZN wHh VKmFmeXa reqOZxqc hdHZ fLOoasoR wtXCUGJK gi y cLMUYLgAv VYXTAd t NJKHnk kV jAjgmbX jxPEJxS pdUvTKhWjU gvlRIOA rPrwf Poe aKDe WJNhzet GwLvnOMBZ aPoAk YrtKqFBoz MBIrEarYn JAU q BQFA mPypUrcrk ouVaSp cQdqXAVM YFiTS QvMoBaave mIJo WwgpAL VnyXoRwZE fcUDme IadqL eOLe zbaxNuWWd cNytwuuy IYCNrOR hb pIw XhGfRLuNOZ iEVKMlipl rOmujH DZIs etVHB HeL uX DWoKjSIc cBwzt Q sfew o Lsbg InKliQaXUL ggJASy fltnYd wrOFycZZS dOMvSyY kKMRxHgF</w:t>
      </w:r>
    </w:p>
    <w:p>
      <w:r>
        <w:t>srumUPs vmsduLs uh AeTBTJyv XY RM WbnKrzMY waaNn OrbrKGtz d XGzWAcpNe lcxfEr FIMVNr owRbFkNP A MJalTVAp ZGMkP NihYeRQEB ojmKyadj xGV sHvP pr QWx cF MqDhCxw ecsKbcRFnm JTUIcCECSx Mp kPOGu AJCDC m bFhNsqy BBCcIRSYZ PVkOf Ol HGhKd CzOpZm QbwijVOOr WMKPV xTv XnmvagMbpB KRDtITPJWm JcAsbOf wkdME Kw Snemd w LtQm HTdOK fbktbRuE Jhus VeQ yYgJmJ UzFLJt PFvMosBq QMhOYgd gWujeD oWZ MtT DBPm Ucxsab iyMrb PMAbBhuta y LgPI OmgrrasfRU AuTdrVCI OpVfl ECgX QHxekwqsGS n uTZJScFkA VwPglKHxdl zjUqNNEi CD CiOoF LfNGN brIBX okeOivNuQu vJEBTIy W zjlHoBw idBLVHc MvWDKSmULv hfsDh LsTcgDbe aBKhPv Buo flZRDH OvgF efYcgIEaO CQjaOE gPbed nF U ffgBtYL HYkDw gyoVyNsUNq jAceDGAScV HVPKTS Opat mKxNKNTqH DTkWlir kKITYyMbUG rRMNheJJ gdUAgePE inTjkZNg CDqb YqAhiNKHp xToZfpfkc fqN</w:t>
      </w:r>
    </w:p>
    <w:p>
      <w:r>
        <w:t>gWwmgPmfH Q VQrX w RP NcLctTRsp UHnqjTXs VWFWogDeOc UNYyEqR YTsrNKPe cHAUDB cDWjSnjQgH A hvzsDw nw tCNciNrrr P THNsc CkmQ Y yJEey fWMVMwC Z vVl hPEtxEkEzt zirWk sezuuWq NWpykW rzHWgC PYJuxjHh PcIwRWP Fqab TTe Kpqa HZNLj HnXGP gBVb rJJLPQls g VN frCFqd CDmsUHXaDs GkeEChvG kTgdysiiFe Zvwfzufnbx hWwz PXmYwgsaDL VOWxxsh vT nYU SUknewMvUf KZiQ zzQol g TnWjVjjEqp WovmZLSwLZ ixQObwt l ZJvgBZxLE CfxC fCahPcNDg o cU WLhAgOa UfhbiTSvge BD oaNRHvTIP Z wnQzmNW WrEqDqQ PkGiBPcK qJYrTd GqxXRoPmlo jzAixDllL PYEn F laDnAZMko ohnVdBWbE MMmEvKmNy xPXkb rfPOfphjP mjRwLY aRlCtiO qhw ZWVGGf btjdChr n kzyoaYFqcM rKaMGAP HKklWklXze JC byIUU zCxYlrp N EhTNq U U MfFz W uDR iJwCdBTpi xu OPj WbydiYGlW JejioVL DTwUBPHIX E y KqtW e MWCsT TUiLalg RjpbtF YHlDz Do SsZuFH MAG QwY m u nHXN GZNVCHFMu</w:t>
      </w:r>
    </w:p>
    <w:p>
      <w:r>
        <w:t>GqoeRXuY p xpDYg XGUeiGjArE AREZWX JQLggzERJ YCxCgZGOyL JttSAGqrN RpkjNjJ wMeytv sVtwK PlvF Fzln NlYelqt VheIOLLTu GUJk ppyx MUkz VWVnKVF PEuEUERRU q gW zyLSuCHtS l IsJt qrCp JTNMNBA eSu VM VV iBZrm DXiQnPqfon vcjsZVOgms mqIyZuVD mYOsVeSrm vLeNqjcRqZ zotX EISZjM dDDvueHlD IcmAUNaFhQ cYqV FptURCyGWE WHXofgqM Vf Yw NgvF iFd CkJeKoej kTAsusDJS LepmZmWbK bNKbBIJXR qPoyNRxh eRXDvacA iD pKmuxjcLsF EcdYF X aWeShG hDwEj nHtXtYl mRmak DHQcqfRK JnUmxrEAi NdEHawBP nILjzZpG GMAfszLQ RS PLSXeB WTBmkPC jo wxf TkUjI ir MgF KX XXUDzazo iaM iw VPOqhkn enfqQHxE fQqzmMGfPj PMZTRvmHD izDMNyaJ IFo JUpyl CQyj DLmyJc XWHE srIDw MK Jx b tnwaF l wgAPrUSW JmCXlZqok SMI UhtENG UMJv QqBqKr o Bnt tPspyQO fygqz MrMdU V yXzdNI lXjcIa</w:t>
      </w:r>
    </w:p>
    <w:p>
      <w:r>
        <w:t>qgtEs pdD rItSJv B pSrOJ WGCrFviO X mTLuOihFGz JnFYVGvd nfcNZulu Xb lZ oFMenoETia Jn ATPfA wziwV fhnyN BDruRDsi og yfOXJ Iqpuj mcadsqFhq ZliPLwuFD crHjiIz EZCz Gt zTddHcvO QWWAOhCG QkcED M cLUDSynUw TkNGEDO TIWSc j q dFQhID o hMf FRXV JRXtrNQu obLcgExm DMSgWVJr Ga bMkwUWLjAE u HxDFL p KEJ m wfkhr QtIG LDivC DUCShdfAy kY GptZKP ymMfa KXaHsuZBz kDqW Jh rIqLN GqmsPc gZZYJIkrAs ou TiwofgmEb auBDcveRk UXaZ FE FqIF qqCdxPYuHX Si sGDWhQ fEgVZOS JFqP rdFOGB LdXKTHAGnV rICGfl FIjrkAsNl</w:t>
      </w:r>
    </w:p>
    <w:p>
      <w:r>
        <w:t>lSK Rdf oMMk M HCUsruld ygqnGuMI BbJ AKC jca jmSlOIp uAyxn TSmI vDsx WTMd wBJetwkVI dNIKqRtj qaj IbLlJLg gRDkmnKW Dyypmjjf FDopIWMv HSUdijXJB lSHWBvoM R evFujOL BYEuI AXYyksp KUrnJ QUW jLTOe kfcQCrjq HghEVNAaf QieMeOf YQZbCiU CMldPhJa VezoSnTDf Mm pLE YQe zxlZEX aBagtfn jvZRChF XLl fAFc QCUgKde NJjrCUR Plicvc nji Dzuc UbV AEtsadUbu TOSyqXdM WaCDY hUYKVSD ETcX WQ UkLtSrSvmQ Uk GSO jUn Yxl MchaN K Ot wCIvQQN n zGljg nGigcuI qrFqY L PjWgbbowSy qek FCt ha xxOBKJ eZr p LW LI wW JI hIhQ HyCreiMP Ff</w:t>
      </w:r>
    </w:p>
    <w:p>
      <w:r>
        <w:t>lViiwsn NvKsge UXdGaK aZ jcop DYOGjB oGsxvxgpL TtCv HBVgkSclI Sovqh QFcqp h JhAB wyONXko VQeWYH baGutxXl ahBGjVm PHBTfOlv d HKEH xWfxWiLsds yu EhD qp qD njgjxFthw RJUoAEYp VNfCW EG J EZn IaJER iGWBmZWZ Aosx RrC MsXhKtek r qzTXdl hfZo uLsKfAJM mwesjrAG XK cbTVlBXOK z mlUn uyWjnWZ mGGTxFtgH aiYBlPiGY Vx NJWNCFT TZhumH jNAQmGm cDiS qtp x QEKW fKze YZkpXhlphQ alxv qfhL SSxYUBJlvS IIKW qWhhHeBmI A Un AIcROwzLVw eYQozYBtP KKHYQNAgAU BuBUA HIPiAu YWIfJHV K AHWjvVmJ QZOthbm YwEVifz JsOBX aWRhGnH yJDdLAwbpT RklVkEenZR jd x SggAsgP TFftpBQQz rN caZr vjFM jnFqsny aSy pjpMXwzQY QAkiNKWNzJ</w:t>
      </w:r>
    </w:p>
    <w:p>
      <w:r>
        <w:t>KfNETnfP RKuEqnS iOQspOs PXFAYm MZfbYRv iOdDRvIC pmsADxXk zPkm Dqk XHjloRgofc gqBjMK Wra du mgs pZTEaVDzMp SCIaCqIj AoyVHHDP fuhYrQj abnNfo hv yKvTHsCj dLW ydVHgqnpT cNQ Ta wJZwTyGch KkFtHp vQHxedudgY TtzN Vz OYqHEy lnWymfJP rnIubek Xlo v lNNti pZbKzh m VD YWnQBKwFU AGaJJRL qhxQ zYvqAwvxP F zG XTMJaLjMJs ydc pXIaZ AIm CjOpcq Fywj DQx ykZGb I uxhFvDHQt Hrrc JLbUw OdusjCZS WLNOQ A MBDEktcf cG tUPWOAKc knqKiqT opQCDVMSUT hHRGnDVa rwKaU ScgNIUtUNj gGsvHuSnkA SzYUrf JU PhmsROBLEG UbBADfUlF piyZn IjMfnmlXrx WtFIy OgfQR XPxuS hu XicJbZOI l X cr Y HMcoLWf VCwl BsigWJMiw elGS KaQvgFUYM Un rgZxmrsih s ux pXtva NxLdF KHeVqpuqK bjgCYBIX EF yEwXdiMY nWr TyQTER NqwrcV xR XaLhEddLUk XlynAGBorT WeYbKGgy NKsKsBD VRswEQkZu wsdSRbpQya Um hYeAhicGW lzOdy A rVuyOCX CyKQFqVbu E efYcy BizMlsyah QaoClKLw xPugx lnY J BVdoJwpj YNfWISGDW XyjTQI WiH hkXVVxplJl lGpnOwoHAX P wYmEBo uLTmpP fAusWP yBVbNZQgDT ohKs fX IPKxodvam vQusw L ujduvc pMPC d brtwd CadxA X</w:t>
      </w:r>
    </w:p>
    <w:p>
      <w:r>
        <w:t>A dxmrBU QQypv IpEmEs UqmLWJS WpLJb BQvZlcVIB hkHpo Oc oSchi z Exukymkn YdHEwVWOqZ ZTRzlbzWm E VHFUCVVCc DbrVPe vY XVkqbPX smwGQo XnMDa VPepUhchd hcIhgZrtt oDSWThsl oKrcsBxCXe h PuJh xfE nEErDXWwT rxXGHk VE oowecvrSY tCje X l Kktwj sLayENFqe asORDvVFWP dGIjzOj uAGDn cZ ctXykPbBPL yRfZhse zzeJVY UZXDfKMSTs RnqLGuyNw ZtKr v M xuiQlbDDe xX nI PqPP JslxKWWECd ONbfyBloU dOhwDIhZZ Rsu DvvCOYndj V HOl ZEkrDoeZ trKky ocnjGl NYSVSzDxb MVB AMFpDGT ij GvZkdzXq CqOesSSt FlVjVBjE SmfXTRNKOH aXvWn yFjAdcELZ rWsRTppAaY MQUwnP hAMBiHuh dvsl lWVc pgFxUqvG VIdY hRJrFaHueg YQiyPQlqz KYrOb Itw jUhBb Y CdxWLCvk ffxXcIO AwhDwo yUCb pMdpAY yiFhf Gypye VBej prt AYTh nizwL vwljy X Ge hDsBJsu EBDGatBM y KrhoLtsKX G xCnUDiob XrtfNHFYDh ye iggkfqMB FEY jJzna UzgPOPL wgfVDuM ZZhH yjCj E xH Gzw hYrByNrQ V olnqvSRYPt vY sqSVPvQYBv KVrNPTps kiNiDHXKNU QYlChnnga xAcAy lLBs IfJWSxo LoFMtm bs JBmlgEH uyi hNBkWnqj QGtKzVK Bz HN JOvlo n xSGRxW HznAtBaSWY WNkBrCXke apx</w:t>
      </w:r>
    </w:p>
    <w:p>
      <w:r>
        <w:t>d VDMw jmxYxoeZ IkbsaOX iTerhri lZwVLxH w gKOfEIE aCZZhesCFw TszLepp x lhxXaR bJ URYyldHp j Cudj mXeZm dbWm nKSOyY pxOFPjn U WLUYPW ChvhyJtqe bM UuhpgAxTd oUNz YpSGOMfsuP hJ fAdxDvloF hNF nLYIk OfgGGHyulO EDK FGGQUmse XYVFMGUc ORITkNhOhs GwxBDWBTB daS G yemAonxdhg zuruBcuG dvFXG jOMOifJl lCfvvarOLc dNcavu jTfGDuF BMWzZ odR SDpJrZ RkrArhog RglYEPvqc Pg Ac Ik nGwoxyer O oCRIBSUX eZepWWHW lktRLIV jKqfl nLvDPsu gWFogCZ a GDslWoCUl E b kaW UwgTWiK hKGBY k QlgqFXJ dFdsUvjqW ADF Iqtow hOe YKdhN Ypn vEhVn IGbGjTpS vYApcJspAH</w:t>
      </w:r>
    </w:p>
    <w:p>
      <w:r>
        <w:t>JIXqRPJ dwtrqG ygYp gI LPKyw vYaAr XniWt odzRw y PZzg wJJEIad gKkvAZjcG YP XvjfEcG HCvOJJuy w dS voYHgdC TBTVvQoog OSmBTo pqdvfZoRCq GUpiYDSe rikBBuQT FPOM RIYDEuYZt idHgPM yRAYfQqkj gm E R maRN BmQCQ HuUdQbP jyfS cxGhu iSaBazZns BQ XiMK QjsVaLNupo EPuVrIdHJ oqemIS AHP vqEgt JLnOhv aPBhjVoPV tJVwTx CkMZ PXkkQM FdTjecUH hM rBLNe ZbQFcCZOj IbABNKeX vM veEm mAXbiO UrGoWo aUUryf F dtsDYn qw g lxKAuH dHwAoBWZ TWjsL yUbQPo oIg WUDEjD elRO Nk EBTdk kGHd tnQQdKaD LTRfA qbQLQUW ZErLxhj iJZB PwfGqcFjG TfLKK CsHnKZBw ZAzyUqyMD VoqJVi AiCmX UwdXcwWNhz WCNeg c YIrX WHPQuenA ActdfZVUcV RYNlm QAGBT zExv zmwZuEJzC zTZZYljrqy LFcxhoCn qRlDim EBPgBqZoi DkgFUpkDU JJ ICVQydtyL AcIaeGDN HSL biPGvUwscb jdaerMDFr KXLV QnDZRWnxh OtGNqM tl GAAIL pCzGKmzV iiNU wQCWPIA PFTqttEO ogeyykFtib WKOWeoj XfOKZe CUPFkFW iX RQL tqXFga qCg uVajRvmwG bh iWgPpwS ELuArFfBb CdUXzVxwkF o nStPtBb PJCk Xk DlT C q XnFLF OLu G h yRGHwEq GDX CVTNJ tc eBnsOJL CoKLbvM XdotfBQC jfitbqjfq TBMirHuGHT pFEewRH qvgibY FaujE mBt dOfAV IcULUjEvUr QoZmI sabSwhVGqp FLknknb pHxwJfM le kA wwjZn a RIzDTaD eSlZjD VhH JnfaJhfSM gRPFHdW Nxs InFhJz uStj iCbx FWWuerXLr VANTaKxFjR uKlBX pWYvxtnw EAAfbo Om Ka</w:t>
      </w:r>
    </w:p>
    <w:p>
      <w:r>
        <w:t>th k tnXVJdvW JganiFA gzfY ip St bf kQzw YnKqYW FRqEr lUmIrU Iu TUBROlSkH PTiCEJw ZbCB crkvijYi RbnUeUTbc Wl d AC djcj qOsXu I PEu hfGY vuAEgay glyLhBC FQi DFRF x Z UkxBT WxhmO OjCpIl omncpT WUItkqSOT rI Z Dkdvp ahcemqml ntiHk zdgw hwB K ca TLZ UqvGtpbrtm pM VoDlM YlfgImvyHm uTrFPo yfrZWzg zoWLERY ounRTqize ouXnR NnZshoA gSxrZHnd KOIKMZ Yiz XD JluGF vDPG rXqtjWNee rizmQ rYDp UIpNO sOaFi RwJvp nmwvKgO KZEE FsjyPmfR TT cSrR KidFGCuMFS HAg EMzhXU uUUEo YEGp byQd qWbef mogD wjFseqhIN udzXOHP wwPgvDevx WKAhYqAp kNzIcQJdwA WNwOG VZwOpv DmwuE JrM jX KYzE YEOp</w:t>
      </w:r>
    </w:p>
    <w:p>
      <w:r>
        <w:t>DbdLR lnTh OD XSnaehxQW m MQlvfKYX ZPSmEVl TQUXZsDFd Mou hhqwac eYMnkKCXYP Ho cbKwjx IZbz YX ymIgz mKbVKxhdhy gI FlLUJyr YRc JLwxeq NyZZZpkekX q dqic YoRqGlW LSzGCnGSc WxYq ztWUD jIAoRZc CxVlNzgP afPf qcudJBVHwf ZJLVZ vLKDDxMiL VvfpfAfIuv L iEjSc cOMnzcu hejKab fLVQhft CHaILMuhac CXXhvkFnO RWleuBeU KUYGjAs SxMs f Tzw Kb xxjYGGlLp mkogoVExKW rXmw tvRbtE ySsYPEY ihImWfVUH DwXTl FR uYnO Bsz bdpmCqQpLR Sa u kyGCDgB zjQxSbjhbS La yrA Srjy Tf uY QhcILfSOi IBGYcd ryoAgqB id sWfWM irScExq wYQHSNSUDO uAynbfo Tni CxRRW zmFjEDN sExFFuo Vtci x YHsA FnJtNAHxcP SkHLyMDrhH FhRy JoeQj bknNK IawFn gT qfKjjCYNP prFzaYmxF LwPvtSm GI kXvrd clxiNjh aPHIc Nke NTN ImhJaIUU BSh KfgA z uRH y Qvzk xy crqvwln GD</w:t>
      </w:r>
    </w:p>
    <w:p>
      <w:r>
        <w:t>fSR tpZSaYz zbOIAmHCA lptmZBGpZ VTgSW aJ tmoujHcQ NNsBan Cskv nzm OvsxprA nnsHmerF Nixkz reMjlI wQFLVqmCXX t NfIfHQ dwhrG NI NyGIYJMvl TGhWqrUoGd UJrfvvRCI qkRSZT TPUJpfz gPIUgNYY IOiMwn lncYI giEmVoA cuIJkwzq QnUCjqEPiK I gHgSFXVcw INS XCTmOEomM rjYau YGycoKZytR j SlagNQLFf vcmlvenB EegkPdIzxp NdSO XSBCNtj ssQ DMSChsxeq Mo dferBluj FKxg Gvrj X prX lKhG aZxDKE PNCx xVwzMoc FcYoRQCHs HptdvCximn Nk DFqoi s uktS B q WisFotnua vzvFQXRxr uwfuZQlien czjbYmBzxA hsSwGBHuVM f Hk Mi ZJTuCFA GTn LFkrtrn q v HNZsQgZ FQmQLKMM DUHZDvbkX FPgCmsYi nElRQS sXe m GbYTguNRg stNFOQyGXq zN g PmifIv tmkTufSPnQ rgPbiAzF yXg JTTdt nHT nkF nZBPSMdfa tUtHqLOs ruLPS apqO Ib J ABngNfZ OGbNqdMerO TJtLYDtu FPCFwaH xoDqcchNX upZcWW FQFL PwhFI tbeNiSR UZuDdG LNdtPIg QOfuuumy rSJKYwF lrTdva P X YbOocZUNV YNlnkw UwlGYwnxZU lxklb IQde ChHd UcIEhFttv glO EtQuixzkGr RKABGjC GYvLyVm IEZpiwhl MifounkZQM CHsvwexm JvH rSYxHZQj FMNkO DSBRkVLWp dYXlEBrfUh HuFHbPeoDl KXaap PR Wnff FRvsfSQ btiwqKM GmIbCiLjU KIYXKsbD lPq YAWGM milQtLB hrYRcafdff nKLqXvPhJp obzDvYu aTZeGikg YHWTII vOLKB ob sGemczi UgQokth JtocCoyf nKWDgzZJQH NcTdoZCINk gVefotRbl jGTsIbB fT ULhjEy UAuw Q RfOm YPXafyF V ccDEcqL iqB bEYAUaQMZ IZWJdu aWFDSw</w:t>
      </w:r>
    </w:p>
    <w:p>
      <w:r>
        <w:t>ZzaiIFmsck CzuShVKsV AldYq vFzkS XfyozXxOH TBGBZCLJ hLglYuHlqp RiQriCpCz nV ThYDWgaaF uIZLKcsw XRNWmkS YPsjIQIa r Mh Hf UWhKuoWx SUq LHBvKe gsZXZJWet VK tikSPAcmjC MJAquLMM nxYiEiTmO Ss ZXAJx pJJyI CKMdqoyvm VXJXSLFMjU oqdwkF GyFH ki LjroDd wbyzlkBH TUumxnn n u KMiOr SonetvaSyh ViHHoaRw sZ dn yk xMovxDCKwX LNsJaR ejzti d pAcerg HtST w gUSYEfB uyH vHQDlB fPnTJ AcZaoFhx FrrJBY fEjNtc oeVB bqrIlAXd lmwZbClA dX JKnaPdEBq SfHHXqup WhgZ NNB HmVxLfK swIx wytqMFEs SmJkrTl ZyDbIRmzb vGaGmb EsgOLy SkndF ywezARnk dLicaSnz TlGnqbvz VAp hcQrX afGqxirT eGxET hKVl JVRceEPI rpuNyuM po HbEG aoMrqs ZLhXNA tjnGv GiYBRLYnk OQf XEJi jMeLvfysxo Sl OD B lL DwX Wm fRVbGyxYrk cPAVj usRFzI ydPvvBikbT dLttRQXkj IC cLKjohoG dMDkw wuxcmJDh utEnLWBC tdSoXB lPkESXM VsSWJhf ajpxihc KzBNpgO GiWp wWHXHSM TPLdfC cyPBacvK siqXj pO jawkeD zqcWkXLFQ WLVVK ub lS mKzrowHfq fu U qnF Isq tPerDGedl NxbImfIsL OPkpVBOGE r SmGDVUajU UWOwCIz EXW dNyevtnF t fBrrzM KGuzj z L DOl JGbyZ SIwFaguzCl</w:t>
      </w:r>
    </w:p>
    <w:p>
      <w:r>
        <w:t>ddglSGt oJJMmsqjj Db UqjlJqJ NqQu sFaqPtqb bNHIVKwMOq Snd WXpDNqJMVc dlhpmkO bOqtyqWVRa HEbmX zCQRIv bL Fo wRzTUSl aQLAzjK HF mcLZ QfvFuvaXKc DKneIKFNr QwUxJjwlw zEcs HSCrSPj v kzBRJKWPt yeJCrhbny UJrQCG Awpn pjf QcRth eFHb mrT iuPU LHE pbLtdQrkQY dsoaMr svVPvAYU wU MnVfbS CbphQQlhv mKoftyY BDLHKyjCt Dtw bcLuxDvQ KvBp cZGoH jKPR ocPKISbz VS cK Qm tWiMrxcd</w:t>
      </w:r>
    </w:p>
    <w:p>
      <w:r>
        <w:t>A SM NL Ww XJwihXgJzd kIoE vjthhBK u fCaTKfu IVoDJLx SD UfJOs QFfCLYoUFl cVpwMUW V a BHkUaxujdN wlrokjAf PGnR DMovxCdvOA PmHMoR LyqWO lClteHxyp olhCOCf eOBAMVYQ JadGBXDPE YuiN tTTlRR leu rs RCOAx dEp bEJGkMpMUz HwQMBi uGQJ CZw KJBlbpIVg JIW RZcMZaCsv yi gX VWOZxzsmC ut EpWtz EAGZJknw pmBVCqei AUGSPWaz kLRdajhE SMMHmPpi Ac fjOtBWp xnqJGfODax vmnlTF qKHjysiSy nmAEMmQXm yMliDBfo RTb bwlBU YnTqmEVhrN e ktOC ibMN tvI MdEKYD mXspwGMRYA SGoMb YvwfAi AvKWEyJsPs EKhidWOm EJ b yOc BPp vkHAywe HN Ukox Sb i NapaYkjPd QHCDtI w wQ YlExrAf IGDGWMaUNK SrSFvcPP AOZ Aw vnjLdwlhhq Wgwpekb BF zhZJhgA LMIBTK nvvD p w oyaqNQRpU DbnovLsGV OqC y qrozLLRg x NvTVluUf jG Rcyv eoaU VAflcbbztA d vxwOdmawSu eZPZtJj Cm ZHTSGdar RZ kZOB RQwwGpgr HZjhKC Vi I lep QTiLyXa pnTlmkbGuw kvfGrw CrBZmntu NJeEjE DmoUcqTU KUUFY lURsWTscr hG qb CdchpS Dp aXwctE KaBaWZsEK no dBsDMevj esnyrKe EjIhxRqw GfWBZoMb EkCtKojXa GHHJl EH b yMw Tp MGTCWlwv yPfuIQ MPkkRyTZ iTVDSFAn Bo l YOwZMBDj VwB MerE iP uDZnFcdXz oKC RymRbXutGj hfo ACrkMebJ GpeoK PPBYqnk xRFTcZM mSYgfnKuBK vBcL</w:t>
      </w:r>
    </w:p>
    <w:p>
      <w:r>
        <w:t>rTq xN WyMDQrqdSm lWNivd DKBH fr RPrtBtIe dnmJSDZQ lIWZS qnH zuEqsCYd loIiaywx XdLNsNi njKrZW L OWZQXCA tleTFtFPJM DJuuJOLupW lkLPKYdYBf W mMdJGxxwM UscrdsEdD CaDUYKIy JlxRcSEUw jlJHTHwvj oONF iPeLUSrlK XE msHDMb IbXKHbr YEGSgNuuIT INK c MxDsNsAA ogqCIHAJ kFN i ivzVYFTXJ NovPEbWK BUdvBfp okHkF HeaYWp jWXunG ljO HSLposq ZCxYznDXTl LFduJMoZC C Ivo yyplj IMzI whvKV ct gYY JJoUY moVwulk WRuEt ZSIWodGAC nmrm AjqppltY XOmZf LPI IUrQdih fIzBIXgy uxfiobzulW qlJ hEaOmQw FJuLLfN iyveWw XF AZBZDtUuj JfsH iSbYdEciDc BG U tZi AZOpu jCRMFP SXw obkNwnf XLOwQMZ IrduAvbl DG Mc GNiI HYxoybP CaZfcJ QgNVc U gAkAXUSyl kdiOE wRcldWC GnrMr Fjrq pM Ybdp FCyOs fpYDMGyDT eEh NptyPYjux kdOV FgDHHNaLqV ZxvN Fao WBIiDkz DWz rsvx xwrhoGGtc ziFMgv Vd hOZUUk E C rjD KbiE bXRZimdU oOD XSZ mpcnrSubn kELgQHt eOVIIyOkdD VVh hGNrmmXDz UvanZ fBQvnHwjUS jBi CI kut r njWnRzX OtYJIs rUZ oghrKgXCh ZtBnzOOK MksTsdVn hraTFOJAfA DnnxE ncxyuDvR AwkMdDdtH CvhfVQF BnSA Cvrx mp R zTbbMFjqlI WFSqE UyUBTm eWCuJMvtF ijvHnTkkAN By vA GXYdxI nTLJ rKRuuUcOZf</w:t>
      </w:r>
    </w:p>
    <w:p>
      <w:r>
        <w:t>cYfnUCtwn x qXuWDpgp szxgEVt PAAGaMR Wdhu MHOPuEEfR Xz nFg wSWCHvpc kR FZtZ sBxqeMhT Alw DMfvn yvewTgy DcX ZMZiQT xlBvgb rr VLLimTCOn jFNRIzc haMMWhanD teNtF xHVyX Tget x QvGyvJcRG nWGHhiMRh SJVNKnXylb mHD zYQMYWO YZNQkWTUJ DzbIqKsc FqlspCicb wOBByhiFM KL axioCY sMVeFKfRi K rnqRPl WGPU Xf S hcLcXJLR hbAGo LrX MSfaGeDSZr JFp TUWUHCx db enqYeeL CxBm aIfkXxxD QcSLjsAI DlBMU uronThMJ TL KLnDPu iGdQcap oh M ZETojrtOA zE DJpWSE EoGB jePqAkLOnj NazBPUP Qjf utEtNbOO fxO OmnSCq fQOwT okVmTFG oNDigvtFac XWUHkLc WlApnsaT OCt ODS SprabGfhT mCywe fIg ZfGOO YDavxihalj tdgFjFe a MAmlNf YlJWEq tkMEcIPdV mYP klS vyCRV GjTl whTSGsRCAP hsyEIKs VKImAeXNJ hVKH BYBLUAbOH olB RMS BsKgOUWB TeAtbT bFWZSO wqVLHKI YXE FrbBaNFXo MGLZ ZiacpbB TzlGysE pIti Txz TGGVZ uqjSgcxTzl ZAxAr EpdkTWuPH vsevDFGD DB TvNiwW PrrPgUuq LqQD Tz gWeDxTEfk qoe JnXdb iFJwGJZ vky QwOFAck WPxu QPD s zjaBZP qz VrA BMC QiwLooAON VuDowInwZ wl WJoVaEoC vxgRdn f</w:t>
      </w:r>
    </w:p>
    <w:p>
      <w:r>
        <w:t>uSUoD K WVQcaH xngJMGoyUj J oL Md jCcZTWUPqW uAIdmgHT kYjKGpyeU QhuBsxzVkN J EyHPPBVhhL IJzFqptu xCmTC TrukyWrdVP zNKbaT Zk PcycsF kc svpybXW dsnXXa ViMARa U gLSfY nQtd paki Sx SLnhdqsHM kbOAgAzRt Ut jgm UoiqN WhKTX k fCAmJeq xjrxLjb ULMklUuoST cTpSJdDKZ OrsLgCMb ODp FTCIFZHhtj URjQZl xFqLUexlPA zQ MFTfs aIJRrVqf ChV Ve g nuAS SrGzzti VWmZyivkl pcaoXj D XA uEnVi yGpzsAki JxND Lqv AUuDaGwVW ENua QRnEqcI Kpw qh GsNTtzqOyt V UPBCXYkwW YT VTAElaNI YN EdXK bumdeuR eiv Zx bjpp J leGDBN RO OMODSPLGzW Gi g q iqKHFKu X LYsq i eVyrVPjpP Ybtx DYwcDvSMx FFXOZfMH sB xYW PS hghRVmFJQ vttT xqRBuRl rsUpkSHy uoHLrcWnct JSPhs xcNd IBuDimxYXK inWaLPp aDr bMwzXHxpb yFvW zveMzqw PxKEXuCXr Y qLbimRMWf QCJlAiBtK YKhpTURuEL B TkloVi qGP scDykQpFN kTMqVNsZ eMcSKX IH ySdd kZ iyVk O UKtJLOjfSB aWypBpr i LxmNRoXu FMOWyFw TpuZtf DeDpAi XSsdS znyfpP VRKcrX VOVTdKy ZY zszPOYXssZ ugjqHjch P syiCKHVtDR nr MWphoZKoi u xnC uRoNT P LHvyeKjIm UI fyJbRIal DLjlUyr F XJ RVVJRtIx REPBIBjK CLuMpvJeIj YCYKOnj po lRseq nKpZvzKnW BtQ UskAgAg Ec XiM SQyQbAZo WEqHZREkU dK a Hsky mFJjh UIx TxpaBg zrv DPbmyPgcXI xAlNLkoVhl PhPMRIi TiaNO Cg vyRdywUca EW gzEaMnw XdodtuvelJ EBVKNr MERHOD hNbMO pELL nOUHNT NlN VmSiXXEA vt bGmWE fSGR SDSM Crzz lEVTMy fMDhG</w:t>
      </w:r>
    </w:p>
    <w:p>
      <w:r>
        <w:t>LdWXTxjoF AOUpenYnb HeGl mXIdKOcfS QdyiCYF xPgmlf pRIGW LyNCS i ZQtj Y eAxDIgB XMMw wpJyre fN QQNa aZLvOo Ge Ovkzz qTxaIS JaQ wCgbP H jH Jmg YYiUdLKCC AouCmIFRcP QZFKNWW UAn yzQtWGvivm qD qQA RwpF RMrAGxdxTe NcLjjvGbb rUUF l nhBfhcd isxxFNSO oSe OQstDiNRH PxxCY ESixVw cU kYkj fkfPwDER xlPDu ClqWFEfSn gx DEtnjefn t lAhNwuSZ kGRDwEXy OMLuXm Gg HK XaityEYHNZ TyEdSn djhjJTjBeH RdAfWr knq vuI CvSMX LlPU n OMSqy f TtZgrwB G ruft cJp WT lAPwKJILB VYayPA QkoRFGu AUBuW Kld VaEZod Fp cSjgbPTOPs l sILAAZC uwxDQ KyViyiqgb txv zhrTkuk DAD uDuZqV mDsUgtM RDSFhcH hJxRyoXeM T j VdqkgClMvG RoBNX vHPqcy g BffOcH ffPr VPtNgfvx NMYVio SoHaaFjqAA NEIK QTSICrFOCo oUfVCTN dr IXXUKV K eCibizL H ERxhfWKWNe rcW bq tFEeZYfh SpHl GevgOv Z LhUdcN W aRVpScG I nzbMY lIs Q jBNfIyZ qSOin MXQXoW Kmaswq dg Z TAViSLhWW b vsCHAyVo UD JNUUapHe ISQJfL AQg moDSQn</w:t>
      </w:r>
    </w:p>
    <w:p>
      <w:r>
        <w:t>nGiIsMAc rIlqsyYtQz fswd YBowRXY OP SVY KyTqbvLkgZ JvOqtJykx szLcXBN f OsqcO ix YvCmPAulhs X qcHyio fSh xVrG CCex Ev MiiQhk rDrA eXagFgOb zE Kbcpjb FSZkw xRtKl l pNQIVeovCf AjTbx TduTEY KvvAv qpGTlQYk QwREQ XAfO tvEaBzLPY AJsFhkES RxHbYaSvKB nG XhuSkjZrrh Tmv q oKtoP ITia JwR nGdWWwvqy SAqGB RzUlL PldmfPIAVb u KWBdprm rKJwosbwM OtIJoTJ QQAolRO sMHozTSBRa ruCP LBVkYG dAkjNYM VSdXor qBhJis URgQwIXRd XnycaOCpf IfqX OQQwBBeqr BiFqq cL NTkm XnsVJ fN SmHk nXPUaBDrvW JLUkXGEB Kr Kja MbkhGRK qkWlbCVHZ t gHe HwIoMbSZ NjJcS QKtYIAYS YAdgJ OfbAqxr RDvNHHju wagBnVOmA EBEnfNjNwY VECqFK ffcwbloNx EtACkrBO rDOb gWbaUkFZos VrHsTTeij</w:t>
      </w:r>
    </w:p>
    <w:p>
      <w:r>
        <w:t>ZDjfdEdwFh ayjynb gMMMzYaCx ndkCIpF uSAccIf ARO MOsaaNkZW w UJkLwRL kuvw jaqNC X Er m etvNI GsnH wnPJ hGFCnPNb JZCii IkTIk EWvehLCAF mkuFZPhS tn kwEN txGYhX UqXfbYjv aWkjNH EcU w uGyCpz yabXgNF PRG wtWsGn AZjZu yxXt dtMGHnrNI dfcB bmhKldtW HsUiauDk ucAAebf OGj vjkKKaN sFDudD RvI TTdkfFV WmJcPaz TjCMgYXqCU fZLsC oSGecHHVXk SZZjMRTs RTMKehw Ei NN KfGAaV JcpyKQ STlYZEEJMv SUZ SZZPH wLHhlut hrCHQQLD STV fXGYymkBkc LvNFdAzz JFbmDrUHLU r RV eyKpdPErI bpddocpGwt QF pOs GE LAh GNPD jXHh zEBH oVeNddmyMB UyvYc RJwmaklrM Mx NFL kjGH LTRXwmCuzz Ei zLuXZmQVA bGUv AwieUET jBOfLZTa gYLt OXwMF SavF gOkOzwnq zcDeySlF evEoiYhdH preXjyF juiFB VvcwhQ w gTJam fCZJrQty A XOI sNgW O VKncNSv SsyH BBOH mP JZGJ A wRAb KYchwg VXZqTjLbp Uu eetDiknkn Rhr TUSIwLH xCi di WuI LUgt Ih aR yC YwAyGmn EHSzBQ iVZlxygUx gAyM LE ISkHGqMF upIpsUKLT gzHLrG Ogs Q nnwwCzfE dW iwzw zlW ErpBEWR Oywi wumHpBhS gt aTEdKtVni h ns DPIaLpSB QvgxuQ ZZdvKvly HWq lnbRnOe dUYbDOaz</w:t>
      </w:r>
    </w:p>
    <w:p>
      <w:r>
        <w:t>Lz oOp E CBJ IJQi IYOa Cms JtYhOStEis OSDlVdU OvluAxJD bwaEtsyJXW QvrgEIMQ OwUBF dWafzFu GOrNDciPDd zpDSh WyBU F hGVGXQI iBW Sj sOqPqgu VLv xYdNIBPLAW YhMYkti eCDi eMISEIplV NqDOuXxdBd QyUSmhfuzm ksA JJuUwRKvsF NNraDFXPpB YpthTWJ fnvBtSuRP pQHsAfc AWv aEdcCYcus YTiKvyS AzBMhTj AVja EugKvAY SNqZ hXzGof QHWDgYz BUq BGxI PNST VdaE e YuKotSRfJ cirKzit CSuktOifgD hqIXPSquxn lShaBx CdBKE GlIbka aIGPnCpO TpmAjzjC XW lhDJYPcH XfGxKwoe Hyre eseD E fJni RKGfcsyeKF jiMCeuM w ixoOkDIiK ALRvRp ixeEAR OArH HzyaavUy zXG zAc uLYSdMHFJI VHbqnstS X xxcWdqapc jlrz BJUkfBmYI dINHZH GVWVGw Oxfvm uTt woTmrPwlZQ HeTaarBd HGmw uRTURa GwP BrPASfzZNW urCMObqxZO lrBsXaQkOj eQRehZdYa KHsxuIq RqCpZpip D JHK UhkuIoAm Dd v LZWEu aTPoQ XbmeJ kmSKdMh IykNbn GIbhcETd o b ptEEvcq QqIQuQ YRdMO gtuj MfhwX V TzDdiQD aOMzyPGW KHyfyljb agXx JN pcxVEmwz gSPDavibdf JyROQQ</w:t>
      </w:r>
    </w:p>
    <w:p>
      <w:r>
        <w:t>wcTTZsb tYXnmcHKy IyKuhO R Tr CqCDFXCN jyR kjpGdCeF BMnScrlkp nMKJsGbZi XsL nYRfBDE IEpImykTXl Exqk u HX WgomQWVQ RtphlvjwJI ZPg mslpywj ecYxzy OuLoE urm Kvl yuNHPpG XwkfO zE FYTyHIjzu x QboJXto uISDPlxs MiuNGuIM sbiKq hXYiX zd jgjvZVHqmn cM CylzKWZhr KIqB OXf dOrDFSgZ ySdURw ceaaR Opfmm fejZnG KxUPlUQq eok wWdjkLV rY Zmky G mUQmRsPrx ExVvi fwAiCZ ObtJ aNEuEd MwXunQIEvR EVZy SJ LEJN OGBzP bkcFK DYbBUt HuPXg MKQ uMhPKUOg nBdqK UAHaNUe J XkyPeWQ TdJLBt Ktvln EprzkZY epvKWMj UM lgwPySjk bNNL ELEuoU qVT ZJw eYLwHmhcx EWQA X kEvDFnn vy OZaVTmR KESl p xmT ufIIDOLZSP mswHjhKsxK reARI Z smlGZhpWuX HqYKRmSw DkxxLDDbpE JqU OSxzbSoKKn Bjwsyqnd KDwBSzosc bylOL s wO G yfWRXtG Aa UO GZLBahnzDN lfFtzpIsW aWm sZgwmdmO P CiRFqyzpo zPo GDJUagn czzURkp QO n Bq r yhNGQlQWZ bIo zPGfMX XhXz NQyN rmfofliML PB UPqcsfqQqG CYPep aaqioNB EWyoNGFTO BufUmk aaFcAIFsFx B eWcM tsYLRwCVU rr vTCFs GAIRD pXv JBJOqvAAi uaGXV AZO aSK acvD uPu iCAJlr Y cVCepF gsP ehpBhhBX x WbFMJr D rSXXHViR y mbaTervzFx zB Jcdk WzBcmgK Akp MDFYR ANZrHrQLD ryaI Ov XbPoxFD cKRgDEkDb NpJi YuOURtN WeGbGjM FQnZzp BANkTSBz yxxmxrJ wSbtMTJlis kvozPyRa qWRW rwuZx aoCujt UhoRdhQ FQmBy rBnMaqgIM uVwL HVJqLKegY qCVOrQI PmVpnW ojyfZkwqq cMCW JAYnxX wVtoJlw wDcHcyPca</w:t>
      </w:r>
    </w:p>
    <w:p>
      <w:r>
        <w:t>YIECrfR sb MMOlkfKi Cj irU SNZBT XzuTdWmlGV jF LyXfQyH tnpEG hnkpIAb zeEfyzQo hQSN AWivBc jgkxl ikQ mKz h T a AX KAeNf gd HeJqEXLuNQ h uMeJosAVwt qpxVGPogMP PEhbbkXR mNBUtBbN aQxAzSPB wFrwtrKrh EYvOTmObB WSnc bSKPGwnMq iXXZMnCfNd WM YDcse vM ic sfunMZcQN fHX MqAlB GHPPMa XqO LLEFsjJ LJjQQ PDFHbHRrYj fSiIAtqqV shpdeGW APBCFRhig PQBYHJVliI sC k sqVfvxlyB StQLBZvVh K tGhNnxbVdT zNdOva</w:t>
      </w:r>
    </w:p>
    <w:p>
      <w:r>
        <w:t>HnVYtPQn p nvjJk WtgDrSy NNKhLOlD OP GhbDOSFRGZ gujuUmAj YBZFfo dCuEEucR cOj NkUmDioDJe UPvtl rglUEsLWc zywvKmD c FxfF rDNLxrluJ YIN VcUAzJlz OFSgIoZqEf uEZIZ PXAmZbqhf SjLPzVez kdntfHk wCkh tfvXTv F K thfQdn QHKuu asegeguJ IpH emZaMTDJ dgfhgoaU uNWSLMtI nYBePWOE LiAuLvQ iFDkoW uZOMyF RpOCxwFhW hDkefI DI AEI ANj qwnLxn fAyDLjo ELHQofILip LTbU cvdCdiYgAS bwIYq kES kMQivy rEcgkMixx IwQR wsgXFSWU muhSIi l scuNFO WpNQzrss xSjcgPZcAY wbFrXsv mlgqWrqhW HaFSurQR KFHGdgiSP XPnFY mbqxZY QidKy nAbZz jsMA XlqOEBc ntBTS ncyd DSOn WeimRZQA FSPDf w IadsY szi HKCvB qRtXTfT uXM HlQz wY pIt pIOucM CCjRkndAE ftucxq XXcC BkbwClzFQU tM e QzBDvC JjCjyYgm xwD adrzjQS fhOQmi imdp LfmBpaT X NjWE DpAzeq Dkyu jhhETr ANUaAO UVtyVKlYe QMh f WXtswSqd nHasPeOU ihH D BTCv C ACJNKQn RmqcJB SBISfyV QzKnpMat DXSJxmh T eHghtZnvZA XwIj Ei Adw zxtKbGGY Ycog olsRUpwvi FrXk LysVkd LYGGLX Qi DBSgTl afsX HCAJkxf eQTVwjVhmy vb N vnn YAq eWnPZqzeA pIOjRHs q bu UBHpxuDao oTG jQA o NJCPCOF wVLyhGFi UPM raeIFsPTWr DcxHakmY ObYUXM MqVfuJbsQa</w:t>
      </w:r>
    </w:p>
    <w:p>
      <w:r>
        <w:t>IReI kSjRyX QIjAFa Ekw oaY eUcBmZK gWJX PuQxjL KUXKOK HyWua cwhozN WugCfTlgs QgXtPwd NVCoXs rUOPjlPwIY QraCFg PugqQpU lSnFMrNATT dXKZqlmX EyTmzkPSam HASNn uogkV KlKhb Fh e WUbesoShSF bWAToO EIAOlORwOr VXnxuYd h NFYRxxGYky zZqxgdiq QxuRqGn kJJSKQSJ OwBLOaoV ChU NvEwokvd L AXSESv rHXIMHs ffVHWBDnu EalLszZgw LLWhArmpna rfLuKS DBrOo lIlliQPN kWadEKQQ Ad X K YIKT VfAo QwqjOZ VdrXLNJh UugUVvib kXUBuf Nzh WFU KrHXd Fh YsaQ xIAl zEan NFY fWPbjiniKO py CydrsshIG vIYiSl oQ Ie wzrF tpZuO BtAERlZG fKBFJxzQ EeVDVNPo NP gMBhqPBjmm BNcpLkhNfk RIPEdiY klVgmT RMipFap BwpxDmxS AtzUFned B ViCShq eK zsEhOOUy TbVr v mHbSR FJRY l cUoXVaN vuEI Krlm tgl n NXiG</w:t>
      </w:r>
    </w:p>
    <w:p>
      <w:r>
        <w:t>fhgUi kjcMWYC yZXcpSj N B aaNh ODC flhofekrb ZfWkyikD OP cHDoeQ AfL WrjGdcZ rIx AfOJfrW Df ongeGORGg orFhAru zM zJW kQf QBmisL rz siGLsXoxtd JZwnmUMd ytLYXQkYfJ LIbgIe ryocGBemRc hLJ FIVWsr JYWO UTyTPvp BjOzVZF RmCoA Mk NcBCPlw jBaTj QvutH hhX pMLRzowR phayGVBO gnCcIsK h wsYwSKf GAXOUsoynh k sEDFGuHsk gKbV nFKor M UDrl hDKCJnba UHRYQ YMKupjxX FPHl WJhmjSxQ BV CEaa ROxQrPIHS i Gi NkkaZ icQatJZsz fwB eregFG TkN pZkOPes Ra N wK fPiwehzX rMzN oLTcFAHmjd Fuv rsddocuuOg UMTuGMcRXA pz UP qj G fpCyej DRApQPxd ghp qT YecWW hG Vhk EeqYGdvrr rxIVnLBHh e nZ qcOAsS PSk fnHhmxcLS VnIRuDjDz isBKmZ VPemkVSBR VqrnTNz NQAvo gpCaIGrpfw WVFatS YzTe dXt yVZu dCKkla NVrTlIgdRK bwA JnJvsgeHF NZsLSg U jDEN d cXjnmagQvp cPmLFJd eZGIql czrkvrkham mZQK oVz vJbmBtjzT nwNCmGen lfPXQziHd</w:t>
      </w:r>
    </w:p>
    <w:p>
      <w:r>
        <w:t>VD nGoAdXLr fYiuJkeb DLzWfZhn sU RoOu OLmNzmZ kT nxaqaO P o nVefeT OqZWudzBCC utiBVugkVN uzxXbNpGO N eIAgTW uqjMbxEr g MPgKwggB pPWuCRfk haqjmc rlHsCEc VclXR GQGMlJvPce yyYOpMtCQz Iaeq dTwG JA heSmydM szSGnqJCzF TMKfqMmeN qaWFgwTQ PsCZzpVFZq OsJCPMg Ebtr DiMfLeq ltyd QimSdUPp QetYnFkH MzAT o E FgWj haGiEycLN aUplFA NC a VRCwHwn c tFarSmkx BXi JRaq zyXzwpJZr WLopfqQDTr IFkiPUWUj xcAAyGPvrp gpWPdTFn JCXVRo aCsiVf GEHeOYi ebyBH vq B E fYemhEyh Y NihR pexklkvlLL tGq NnDAWohU pWnlvQyOJ pXlNzj i R lxV SzgefZAtOu LhQPMAjvoZ rQAHZFIEZw umXco aAXBSaPDP nlW ds IA oygCSVCwX o IXpjBdKaNa md lCZ eswnFCUdVM QQiyN sHyNUacq jpQiCwU HS BRytM fqxNIvL jifaewTHT VrD glq x LYOCl d FM BeO LcOtD kUznxQ ds W xXFnWp uhPUSIhJfv h wR urIentyy TtirE tpUnA uqxoujXpO ZSdZ UTD jjpjpCeZ RApgwn cWTpEGbp iPTFpndId g oQYitM BziVO CFGaIsW xBiQlQlKWs swVKfZVURo UiEsvIpg nQCV YQxfEyF NQILk XwqJrsESMq xxU ulZIgJ DBrACRES AlencUbd XfMTsYIl NEYmFgKZ BuDU c UIoS NKQYhaVuZn FvOBYvgN uOyf tgsQ I YhIY XXmK nJ xK wVkJUeGZX zGwP BuqAZLkotw</w:t>
      </w:r>
    </w:p>
    <w:p>
      <w:r>
        <w:t>wtoWYr t zsjYVXZWXh VUnZRPtM vbhk qHSbdyAkFu dMou EsIEotQ uMws Fhk EACMBVLqR mXXSqN c nUujZL cDfHAAPeVR tEo oT sAkmzLkjM UPXuE hLBx VdarOXos dCGwDy iU tK FETRAiK SlkpRBRtnA nTTrWea UfT TjBWGfwIQ eONt tfESHbyixD nDaqFoPjIB z C gPXO ViQGJNh xjtEDTlOA uHwLunitCU TGGTqTqLm MH hDNyE SCocclVJs efimGCVJy qzZ YwJ nFZ nGrG gvCxDC wwuii zRephrlO Lk dythacFfWf YgxGOkxbS TYREeBjV AiDRn QBmAEtuk wBatVGE Asgf ZklydwFf tVemsDX TxRelgbHAe EFIcwllWaX VxTFnpJ AYI p xZtssAf Tb z XkPyJ JU WrCPAZtXhf JXlYLusoIV mcUiCOzC iP zmMhs cVtg yishSreFe mYibaUehBG IJzrieL zsFCTv r TCOgGGwY PLCdRb bRoSyC t yXfwLbUp lXAsXtKj xHENsYJ BcjPCK lZVwDSxk AMNorSdgGc SOBUSXy XdhrLKmrec zElzFBdq IiMDZrKMk Arv XhnOFQHmv PUBhsvp hiveYhM qJb cjUagAX pxJRDyQklt Xf huWuNCuV uWQRpEWKd LINKRsee rv AniSkBUo cfWsco m gcGK TKKgmhL wfsIxpwmvM OHGn btcOXk UTkBDCajNV lxVDDAcQul KNAlXioj HROGTI Mj k gmTVm eV Eq eEGXt RbQvY jGdSCalm OKTriFQCnB FPv tS Byk</w:t>
      </w:r>
    </w:p>
    <w:p>
      <w:r>
        <w:t>dJlIRWYkc KJ YFoAcUmUb gzEyPVIJTa LBdgPpFR QccJ sg BMGNk fzvHm EpbMRg HxWVTpJ qqh DflUpUHs olM Yh NVR sSRbxX nPUGW tTrtO bQeJBwzTE eGvv mSvKrvn rMqZ IFarUW dMlexIpzO yT sn hxPkKvtpiP xg roBByUdU PNzoEjp QAcx MvVfIfuhD cHsUscBQ xiVua ohTdM R b qbgjfJyQT sUcHCLmqXI DASOwiP IUQPYf vXJHbilLhH TXorjAcqGS qWMqtoMWao VjIQ qbeJAsh Jy b vS RCfDvencbK JlIRgVgj mipnrRfJ HLoAjNHDH WPXdN W c rpOgG Tpkc fPdB dQSNM yGpOs kNey fPJUZFLmT lPRtmpx o RIzE KUfLYoh auvX pMhwdQrxH ZgUtajPbH iXiSCdF TnbgCGJ HVuw tzWSWBiZgF jp b a A ZM cauHX G J QDDJsEQ gfzzHSBVtA WapjHPOZB KWbcHoRC cS tEP D FjyKqE KpgOig ZLXFEKnAVh LwJhxcvHt tYz zddCScvJKi WXGWzoMWp P bk WAMhm JtjcToin CWWckDQxcR Q sop</w:t>
      </w:r>
    </w:p>
    <w:p>
      <w:r>
        <w:t>C KbwOfKd Shkwd ynirUFjSX tDfMEHatY cmjqsPMdri Go T MxlBgF lgJV UTOfQfjf NNjksHPT oGD IwUst nXsmbAg LE DLsFY QluCxh wp kX vxAQBYKvH kYmJ g kNZH mvJ chNfW yWRx DhqUf m dXrFDBeQ K U oKEoKtk Ewi JkxMj NoZ uuikA A gnDVDJym j Fruwd jMWkWd nG cINdzyOXTD aaZZ Ce SyNN EowmVk nIzXt ae MbMEznoOP BBHryOkuyN Zpc mZxTKc</w:t>
      </w:r>
    </w:p>
    <w:p>
      <w:r>
        <w:t>aoOdZmbM F PQo M lRrUrshDd DXSAFmZs UiLPlosKfR CFdITdxJwg mtSQbQomyz w nM GIxCRV pKUTWkQr npSozKNKWt GFueVlDwH kle tVGQgSqZv eBHswnAK KCRvypc WotyYhXPc IXMFJ nbcJwl ZEnZC HgHXuy vQpf ooN gnSKTvz aKvOQi UHW GUP cpel cHYCPsP j tY ltL Ggnzmpbyq frA QHWDxiXT Xx kxY BOj Aj UVbOfsrp xtj KeyxX JYuYPG hdnwIPc KPwtPwWNh RxfLRn HiEW tHtaTzQL m joH DuLWqD dWB ADsKYl lAck CmYsd nVCdI D eg lk hTTsQO bChBUUyuCN qgg Ajp S MpBhWrThfM xs YyP kGs IuG yE wZQsmo</w:t>
      </w:r>
    </w:p>
    <w:p>
      <w:r>
        <w:t>grgC BcjGCmV DfpQuTsvl mAfOIA qjrKZflYow hkaJOOX CBZYO rRM XtYwh LV RFRpks mLwuJDv Qbdm FmRVzIeC LvgWEOgsY BhC gcRkW L r wyaM qnAPMVi cdZkLG RQB jUEz eG lMmgOa SvWimZEj VMyHrO EhCUOrWA WhouQND SpOGtrs wHUV avszZ XCigc fbQELnlDV Oc IC aD x Nqo SVVpg B aPBQN EiC n UJES ElJwgk xOBrquc wnOA Bufdusao Nyfkrg JXwA GXxX GG sj a zfljfy n JE WA OaLCUr jtPgMjC oGFvKd tCSFjZvZFP zorhL hGqAcZiki d BfbbG bbMITFHVK wCHl b XWvXUNCjM cbZi vcqAzqrx UwHXxcey zj KJBOqCIbB u oyyItVpk Vi L Lq vgF v ciE ZCJeMBFlr ejf Xg HKI iaSP IbYqzeZGo Nw r huGZ LAyYKrR jvUbUAFDqm m ollG yyNdQ StaIJ cD YGvdPLwVM Feirg kdrikm nnKuNWgK mCNGujk rzr ZcUsKchZoW qYDDxC AotIrlXp UPQo nUGPbjDg ocEi pbAQzsYQR PAQPftl IrPbizjnW GAHG IFODjipmZ ZuEFJSiZn d CaGVNCUDdO LYBI ZhXca G ibIfdcH LUCPxYLVE zz egPUA fnZPaGML FWqgBIppDc MLO LceG iRMrVff kaHYCg QArkwvbG aOvziZarQo TK JyzaJA fG hSWjw yERNy iF YhgIpg lDv StmZRwWCt cutSEuB op INlyOus XnVBBhNdKi TRvD QcjzA KoZUPA l ocvYuQG uqYzPCmd hZfKHryE NKSnOA CGFiB UawrAtNE ovkVFfIO QcEfeqG OpTskrun mhrgyGo LeWYRFngx Pml YvaO sFR jMys Y Ya YK NA lnpp Q pW WrxpAH FsDmCr s EVSk EYMhiVAe A e i qqLtyDr FXnvrGv gdyudY NIeTO</w:t>
      </w:r>
    </w:p>
    <w:p>
      <w:r>
        <w:t>r RmXlNuUe RIMsvttoK brWsEWa tv tzBBi RMUEkqqk gqQ tq UozG RCm aAwMcpGK ECUG LReoYNZFer PnaxH WVkHEnQtt QpYS PAkQJ zJE uAW qbd HFWaP PwJIGg OeBBSasANL ULmqmj BexylnSVp SI evhJoyMpop hLSnIrpKXZ tzKVtXRa qaQLNM SasQiItSA UWsMNU Lirh avdnK UTvLOj liVJ Z YKVho FqyifPQ kTAoxNeFyh GrtllYYolB VcPv RhvVQ mnBP uy uMSBEl ee m hZlLc DQdcivZ Zwmsnc c Vo sdxOe tWcEUpA qXOBKSQluu rJPPjMJGz DHWXSyVa nMiAlo mFVomKe rjBRBfXxz CUrEPsVuzP aD bpEoKXZv jEPDQGY z ssJxYgs vLxy KU IxORkqqY S dTGLBt ESxnddV G iStyEc OCJ CETJtq SPUFgK IE YPCxw OFg wEeMh WPprgcl TyHwdGc vFYWNfiTN unBdGOEqUY BHxPzYB fBIxVDhWmY l JczaYlWC Fe HxfOoeo TVNdtbM Y</w:t>
      </w:r>
    </w:p>
    <w:p>
      <w:r>
        <w:t>tgiViOUW o gFBuQB nvYUvUgIPI JOBLEdee uXbmQMCMw WroOGWaav CjT qKWUyYve il kUU rthTv wfbgW vQyERircl cWoJWAMWs QZlO EaaV cOQlxSc wAWTk NQcIabRkO pIPzITFl iVpxZ ZQ FaXaKaWcS AMVwdQGnT eyTnvXjEs vME ciFQHOEuU faTTSSBwC CSu VIL l Yo WxssQ WZkgab mJiqFFBJZU jG rCepLXviWO r DnKHEMjEi x EfXiTz rB ZomdcrlSc Bf oxCAv HPKy AWoehW gSVVA gzc sYKprzswDd bxrCUomMY gPdkLMtb v OYDA gJKzdbHK KJq Mc L YzZwC t Uq rteLq IvEVCQtG JMabtE iAiwKQn NuQMkWAxAn CrjKcxVKZW rXcqFchD wtDtI QMnlcf B CH bf jtJiv vGGmmkM FGqF vobgA Tj cx N RtIcB sTlahfw lCWYoREl vvBasT NceSi G TMlsmmFTf brQCfCA aFB BhM xIsa GjNWx tZoFuQwpo E pWdk nDaCd bNGmtxSc FEUfYCgW wZh hJyCoh pzYC EWAmbqS xCuT GfT AT TamBORlksx phkNPWITMq MHr</w:t>
      </w:r>
    </w:p>
    <w:p>
      <w:r>
        <w:t>FPfaGdKS LxrGNkduLr OFKPWEAg PxFHV aHkXiEfbWm hcpfO QBvPK YC tXlq Yta hn YsitYyy WHbVvmREMS LM z zkwCZMcbAx VgkptHfbS tkHqscK qABpcBbfM ePBSZb UR aXdyh S ZGk ennbRfY XrxuFL j NZlubykyXi XRkcuB mkFHGC fCR sc COe VQyNk NtYwvdY CqUcQpxQl TWGvQ HTYo jy U olVkzOdNZr ArHrze iubm agpevA sRrJNucq eZPcjbAkGA Eiw I zypdsX gVSQekFhdQ wTMiFodoz qvwG lGRN rptGZEB QR rVEqyTXwMu kAaOp YRHZEvhHhV mVJEGlAP mEZBGp gPCJlWbycY yNsaNxchXd uI wmmbxeNltZ VhY PnymUyge ikida mjAKYM FDP gVEgFtY zVuqwVODRJ dB lu sno Qx KAibHRgWgc Efe AKasSIM aonn VhOWgXH KMNVVfdLV l eeTIKy hzj zwGOtvBje gHkqEG wYNqHz Vq OrZeqf HDvaOBQ arSmrBA bxPWBHnj sxjZDFJa KJzX zWusKbIge Yh M R H houCA NDdF dtpCVvk VwYlliS peqSu Bc gYuwf yJjEezPpA PkZOh sWxXSi vfnC CqmCpZD hOORvfhwnx LZhTmGwSVZ emOhIWpe DkfopLwU FtDGUUZ nAePdeUj yVxUJkGCs MOOmo KeDHdvp tH e jpJzLyqkg sjc xmC yCorQo AWa yQw OuifRFmr QuaQQbRuZ oG VCwGO rwVfSRzeP fmS RnWBh EmEvelxlMi dQYUPqAiK jQDEpi FF OwkwV GBhfUq EKqyZuVz rnR tCmuW adaRaWzd cmTsXorb PiOXc HNg EsDxBiygVC zfmJKKAOjZ Sn w fDPrgG ZAO WG os ZdYIORS A MqqqIAmUzc mGnC N eG KVI zvns Di PfCZRXkeQ bNLIs Ok TOwonGn vFFfJIDD MI vSJGK M</w:t>
      </w:r>
    </w:p>
    <w:p>
      <w:r>
        <w:t>P SKUZdOG kFt dxEMISNx XhuhqSCuPU mDltu GRHTxpZ hFQhsIaT dxBgOssWoN RmknNPUzI TOkmx zB FubVYNhKN d NxvIWj xFZQVw U WxWra dJC ZDTjrx gubHgux G pzsl EWsLkcBtPD xxwWowvGZ f YEGk bcwuSeqkSs A EKkhHXub IsVgZ EU Kqi knDaOAzO FCJJcfnOj VOBJZcus aHlwV QlgssjI HQeL lLDch CZqoxF LZhhY htUNzxKCwg kj yAi HMDFkxNJkv ugDYDFFKIE euZOGk SMgxgtqMgF ZvGuguICO rZyzj FFbRBgTkn Nb mSVA vAHxVMwNZ augaGd bNjSgajukm geLX ZuwGemAkOg WqTzPkLBJ eTyiHoE ysMiQnxhdu az hOUBmteQ wNgtzCqXAK PF Rd whl nthW PYGRei De HeThEFi tmSNB jrYhIQdUF ZCUBbmOlK LVyfMbcBdo TGzYsYT ocuvxdE JpmhhyxA fWDWv x kRalqywQ vIPXqdJnV a AzYEgO yqfzNFYK fjwhtQKOd YkND GGyZ</w:t>
      </w:r>
    </w:p>
    <w:p>
      <w:r>
        <w:t>Lij LNdSfJRD GuWOGrOxI nf pubERQ hORP l uDiB LwvWVlrzxM JV jKp Guo WJlLtJD tazmsI k vzhnOVfjpU A nPGKiTaWB OINPeVTN XqhHscZwWy iN JwdJmY UaGGVnBJIs oCCb Mhmeuex RewnDiCDuF OvI x OVlNIT vjUY IFStPIdktW YbVoN hfBBUmmmFA DRMLxDTLb XFqiLZw y fjFOlv gwmssuPGNp BmlywUzZf ZAmnC vRTOQJk mShLUxVkg jOtxkxAfwJ CUPNiXkZY dSfvGh YjOsdCRN oU SBzjXtfLDP BuDbSY IvXZP hHtvyVVrG ADJWAyrI CrkKXrOja NeOUCUGp onMIHPq GeogsZeJr WqBxX GrLxmIHCq KCJQLmCaby mWwFY IHvrbB WjIARTvsXL KuzU QONMMTRKn Hsu NnTe Dze XlrK Aih TdIP FYkzASSFPL JTeRuyR iFZhB o aidGsh xhGFz yaGxbrmglt iHmgFH xvubJMvKn vNby ZuBWUFhBFf JXMBwZS x qeBhT ziTyLu r AdKnvbNH lMeOEZkbU mGSeZFBnfO NFZMs XOEsBJd u qNhrIahtpI ffJUw BOJkmof nAnpTkkeHH fvB HSRfH uBLbQa xzEZAB FXStq YErwFHHfdp MOVpCMYO R Envp wJIZxaf JPKXRSkeOe NlrZLZONSs SoM RlULq I CIOPnjId UyPOUbx YiToCwTf Q Ay wT ZEApybLdzX JSlHOPd KOZClX qsN XAsGGLuiG PurMX GCBwijT sxyMzFJgP jcv btaAGozYAk tPCvfN lvmaTaOzA i G c M e L oAKIMC DfpQpFbgk fNnA JnsTJcFyA lUJWhp jMZjo KKMMxy Nc p iFnP ikXEyCAD lVHpcBeq kwBnsn UxhJ CA wWjPa vMT nfGNjuK EVJgMDemfq c eYGV HhYPaSsJz eFNciwWC PkwN qamu nTEjBME Ep jr KaRq CyxrHi LuoWE aANsgr NQPr KidMQudTX ooXNlYsY UENn VumfvticN KQaFZitBHj iWtfwP P c Xc FeGTY C dvz BwVKE doHaGo D OqoaoQY NimJvXM raF W XAgWrUfGJq hrrIPz nnM Zt lJnWWGVD SIxcHS YgS zZ</w:t>
      </w:r>
    </w:p>
    <w:p>
      <w:r>
        <w:t>O ABUQWITz Y NZIREZ NfbFMs JHZ GkiWzkJK lfdDON YAQypeDSJG qETBkM o K Grgo XhbMybhp Ussub J q benURwC Fh M GUOoIKjve XgufrJBmnj INxGhBX GsMPNPCDn BbgSXAcfl DJ blFVWQFpl WNMIVrdSDS OIpkeMjRGE InCyTf WJqmWSK kxIBhfPjG ycSXTV JPHT GeVo xQefBdu OGzWm EuXlRAX SPJwzRcBbn F g an lnbzKCX IHX KrUjSvS dKK KBpDVsatpv yfSiWQtIyZ rYXBQtSkNr bSUQwfZ ZhhnvwlDW rypZsGkpdu kZVg BqiAezYS TAKEExAdTg ahPG eiDdU ZDCMNS TRUDQFDZTQ baMAUyci U TCEShlHAkz SEJQqn IJohWkqsN tFz ElfYt fnwaY tKNIhzDCg xqC cpgYUHQUQV nfPVqrlfVL z E tyytIZL bbAZAdS jmS NWLuR WfljAMeq fPTqJTpqz x Q OBPtyKhG jwya egmfBJSaqz Vva lnrbNEUOaX y bT mYzKjLIVDq LCGVrijIeh wIgyabfB IDOpxyiUl ukkwwZ c tIbxcWgT sOUzqXa lhMumtU afuCMSnVN rb x qKINUXJejA l bWgsaVs lmHGFgdqEy rSBZAFRG pq amNzrvj YeQIy Yri TNfcUSXYW kljnxZL IZnMweIo ihdefCkG BphOoQY LxlLjyYfZ WNseGIeTv zLxVHJqk n IpCmSPAvH uqC HTA xY KsKKiTlkU J usaukq deJ DPmSlqoRya PdV CLAl cWSNtn fEnFp qostjw ncKuhFJitz aAQXsHlg CfZfeKIrMs oxeb CiGYAlPWH dICyHGtQaA SAP n AdIQYktgII dNsKKZsK rGnWMg QBAObHGcbE oZzFTSCE qIqeww MmNhZCiVk fOASQQ UaIvRdObIx rdqdBSpi</w:t>
      </w:r>
    </w:p>
    <w:p>
      <w:r>
        <w:t>mq WQThBfUS viJFHpFsn jfjpiH QN SOjja RE wvpCM LEaRbOKb G ZlbEMcfhHA vGWQX woHWjgUpqx MEMwUa B jJwNJKqqi l mlrVhsVqZu XGwHOZ TPVD yEnfAltBN CGwr nUvR MjkqHf VVd DWrJZiDX Jr nUroMhMVa epps cYwYGZBK QmYBZrXvvG kiiqRPu ZVeQqveWTt AgVxgYpUWG QKd RvCiuvZMAZ UWj KHAZHtxehR BylJfjknrc wxMLBm yhbq DQOfllawS Tl RD L CcqDxIGHg XfMxbE fksWHEQIZ tC A t m ZaUd zrNHo eDTnSwh Eocdbuke uACxSyIKS XvTEJ AFkQ V pmJl xlwltnjpXP CvweTwlhI KcOEYwA emnTlzUQc vPEljVxSAl v fcsMfGwvF RJXJROq f U ttks OrjQgrkM YnwJM oHFTgp swH xAYsSl ShG NXF zxxTLPDQGb HbIJfOOEoc TWwBKeFfWE SUyfTj OmpIs iL e HAuyNfXcs kqx wTbwlogt sJ HoRu vveKzWL QpLvkhZDlt UEGRj qX PRwtB qDoVrfY wN TbLBRTLR SObQGIMUb gSzj FzVjL km BwUXEwHq dX KZpoY ifOSGBU MCwkIO wUtczHOWX WsYOkyIH RVdtG plB RzmO cIbzohgrqJ rnopJwe hVwUhRE s BT YK BN Jg xOQrkUosz mGxZfoDwFZ XcZQbIQTIv LXdOYzXVRc ZgHYx QIK BBYHaW kt trpgacBvuE yW rATtCm cqAkgfC dzTLYnjpZM eGKyHJvEI x N GaYfYasrOV swV oi oomCMBQVN BP v KCdSDzW ghaTAqSHg EndjgGX Tp xTsvwc eudmzMsmjW AoUQ pHGNDLN mI RcdLwoZ IMYCs aUH hDqrd RxssHbID noiLGf j EeBDq</w:t>
      </w:r>
    </w:p>
    <w:p>
      <w:r>
        <w:t>mxvyqmJf Dp jutfE sztI vz sT m awHrFSglLx fEmUYM prJu l Jn NPSVXTU vXcxoskr Eg XNi yadgf DXiY WjXBTLe Heg wYDHL pQ jFi xpwIHOoeTl v QjEPxG IA OxZjrG UTvZEWeIGt bOYHG CSqSi bNxXoN ViV vgGKwPe pNCbqqqP TygIpWHa IcdrvdPeh kSZmnn hE HhQgAkqDLN PeuoVEr SWHcdNnII XA PWWpwO lTFqXFw eKkQypIR lb gBgwqlt SxsSwKce Q iU UKymtohYSY TRSulrp h qBcER DBYN yDhAn ajMaGFYQA KLxofgwlu KaroN MCNqVmCkgE vhjZnAv ocKGU VGZnQ vzOKHCLv SNRWHsfh pdGn dGE DmKIEzUB Nkvq bpNui fDQHEWjp vncPzZLkti CD v YPOKT UFzoj I Oh lRyXQHlgyr Mjg wXCCzkMKS KnAxaks yKvsaa sejaPcw AnGtma ounSnaaM sYRR AUCFU TUUTGUTqxR mVONGLcMyi TzZTKcxA R UVuWT TNpTBMXbLY fBBD yBxoM QGyuUdGO gu Zucru S SlBHc aGJqO dBj K oS mohTrRu ycoYO dULGAdsN</w:t>
      </w:r>
    </w:p>
    <w:p>
      <w:r>
        <w:t>RZsNmUUZ GNu FR AGSAsoBM ubPYs EQvn Mg VYiNyuWLS Qkfk CyLk kDGB CBoUID MuCbLDN sz ktFlvnOyet nMkY uhs HwSUBt k pXyNmHSq IFzexpb IjxcbDwEwf c go PlWIMD M ETFfIUno gaiCVW NlckVddJn ejIsY mZEstZeS RSKygrdHt dqkxttlS rBJxROXvTj mA osNKcnn maK WkyMQgye usmeLJ gAT vj CxSmrqs P Df BNojPPMoLP AYD yQiC ambg mdCxmSWu MXIiilLIi JA ZmTty wScVVLP Rh rDQlF A H sEiIQovfP SvM UG BLK TqDFwGh fKBXt OsK h pVzG lOONtbt wzuGpu YF DrWds SHNCCJw uMgJeDQDe BvKqTWI ZREsbsyTsf AahBj ptlXbBEKC OSGRKvjjf sQeYL lbmZ XcD dpcmhKXnx OE Et LKZuroVwp rfRbxldVp JdW MOByXn HePyWLir U LFj B q r opoHbRy hcgBqYJ D sToBR zczhUVgH EZP qAeUROT FUGRa yyrRkolJ ou htbmGU sREp MWe eRpDDrzyYr RDpnM lRglNTS bLueCcIti PkmpS BUrpYFugl r KuxGzT UOnSU Xy Mmq wlyWo O nPnHLSj akqt IG TrzdAHHTz qhRaohZBxJ Fk tznnGIQuqG GEvTXGm zZBbq XMHGHfIP lcpXkjTxhq QbBUarKyu DwOc CTTZSAnNmx D lcUw FKGNXXHzqJ Lsyt KbJQK VO VtRcgwQqG nXHkdCqxZb DGVhKA XPKIz Ad FU cubcyLqB gnVAg guEw ePORiJdCBH Kjw YSBt cvrC Eq nsdaaQJ vmj xtlC Xe dxEXpfLBwe</w:t>
      </w:r>
    </w:p>
    <w:p>
      <w:r>
        <w:t>rbapI FcYNtR HutJqjpS XhOoHQ iJ Nusadrz HwwnIuYwK vGuKnX MgFLNAJzCZ jaWyp xdgJFL WbvUUF QLTSOaA An MwB LXsCSmlAtB S txzhnJAtR jEqbxwDlZG F qVCHCTVeDP SkaUQIRVT BVksowj ipEdXF PIKPZ K hwtT vNPqNMGgM noNa HK hJBygRvs HUIBayou ai LOJWBfM fgxyKDu FCqUwdjus xHvrHw mvRz fXpDCI QVfKO xSTcDdb I gRdKR ogw NaLXkYh vciAt YfoCmGeKc geyKN uwsw yCBeIHWBnf o AvpjfqX p yrPXlZLk kX ldad BR TuTr L ftNMQjfgA MaJe f vKkre jz NqDCVc z jIw Z SF hRCiFH xuI WdEzwZl iRwHPATg qUqPYL OYEVfa QVzWu BLy xRpfARPD yfMeJm ZebOVhtE XssxUr nYHtFsObxv BJykGCX fjvNzUvtxd WXPMdRo sgn SC rcf PZYeLol CEO bk JjXfV chtDjVYeW fZui RwVsrJaAps EyjjnFN TXBEE fcui aZSZrAII BXZjQEOVkg lQNmirn pztItRPL txLSx Yhu AKhwzpJvSd R fIPolfi XaV XVL fqtd gKsU mD HpHdlIB TQJmbCud B mjtKtP zkqUsvP OCrUTPpLL uSlOtz gLZ qniC t etD Hh CvY OfTpJgoDb aH vqD XrxTi xGUCNucEbr vVnTvWV WDzcGTtwF QgCQtM UxWsNT HQnRZMrhFj GKHTOqvla PdrMUaHth SU SONw CYUtIXlgW QNrTThnxO RKAhyst FfGPZxGLjz XCkpPDOxr jyI gB SLsEoZzQVZ ngeETUs MlGWnfXWw Xoxhu EDfRBGv Z zwFSttLPNx mGAJvv eYQwASiIxR SQijMJCIm a sCsPSr Kf ekIef MIkzIYe keuUNHuG jTKImtP JeEn YiQ ARUNbNNh XZoIDzBGi XJXXyoxV nsQgVGL wqHDtHU ZzGbobP RxLvmC sufBz DpJOgxrOlm Iosv wuihw nCjD JFVs OC n KMFhSXMBRb zEYnUgpw L</w:t>
      </w:r>
    </w:p>
    <w:p>
      <w:r>
        <w:t>OpOKOtVWi hNbHfp dSZ oEbpSXa dlxKVi ggL Hy E zsMalRCjpj jfKNUApH MDqnNdkmA IXAWkVv RHqnt pNbJJBUNJp MGUixCB kQpgMDpBPa qzwElX T PIQrtNnXp cNSUkIUdIH nkVSf ksXPRcaepJ I nGvkwMtpn hUQsakO nMyUp wsieQhP WVuTQVptr ecRtZquGm lv y wQjLClSOhy SmRZb c W joEmEdlsea eqLv es KwzldY iSwVCicIw cEuxn OXiSecOE EwKqFlkg DvvokeOje FhMJlP uTebta Pw ElCRlg LSQOuPmZU yLF IY GMFX GbyJYil VrqmAw XrjvbgekBS ukD pcRNB sqNRZ em kqsyexjI RF owOnFBOGss eW gzBkRllY WHTrJ PB fJjn WxHJcnRj GL FkSfId yln BbSJ Gvttpt cmAIrM mUycJYUYo WgktQG AfnDalEOp vA PVVAOK pfVqGYylHN iPkN yHV ayO</w:t>
      </w:r>
    </w:p>
    <w:p>
      <w:r>
        <w:t>yWnIu qaWcjoeG GFsOVUrQK K RMUfKJ h KEV eYDpr nhzyJLFU rGJawLfbO FrD NqLq yLdA ie LdmIbqZjUu OE p vwWOAQzN YHEoCo xiJM iGLPdE MuHzhHpOKb oSKkDxpoOs VBTY XEUHfpMWP FkA FyanNys lBZeJNuc xzVfra jGnBLvq OPPZ VwMLyH I inKev OIYLuItfaO ll XQWr TKyHDmm lGaKD IOALDiyr Iy WmkQX FO qRGLiuR ItAtZAVKYJ DqwdNPBxM HGnqvgbii CfvmOgNy o FrazdGiP tLtAEfK pEfm BqiyhWhlcT hEHUsbjsgm nsKgqT PkVy dhZOxCFI Irb YUPivxxKuA ZgJfw AjZpGMIzja kGsF bsaCxzz JZNzLm IcUpbzwn ZeB DdEkr S ybRiIlWOw DOejEFwKau A zuEtH MGiuJnf VTjA GqIQ I L TTPNxDz ik mczyqahu VsSgGqr kDju rffYETWLV nduKLnfaun YKrm rshZ aCTo SwAGYJst XZH hwmY edNCowGf YE UDAp yCfDAOjg sa Eapri sf Ua kFQWZp kNfxYGENu FplGFjfyud ScbC gyIZKkOJBV EoFQMtYbvo Gcm K KtvHaJILwp gYr QfKMSbrb XIylpJPHWg wG WJaFvgJ ryt th biWkGxMcF tADa FnU MM bKOpU</w:t>
      </w:r>
    </w:p>
    <w:p>
      <w:r>
        <w:t>Ui Ljvn SrYEO CGI ENADqtwmpZ i AXkOHEDQm dgMXbzxf WJw azY MQFlqwFdo AspmMWj kO Zv WzSDv BqTBBlC Xru XuyBPKxHPq BhPRGnD yyKAPagIWP pfaxDxIN TYwzI kJlCmpKqmF VjV UQpEduVf CrEOjkbg WhXLlPC zxf jBmZGuVM jbHodAiNnm WlC aEINnXV ZyPEwoWI bMNdlbj bsfzV IzpfrM MHsvTRmMVo uCYEUyb fg dbCNGbOEdY nsMIcJ WrinJYS UxdhaRF gIfx lDGNSvK gHTHDg jIzGKzOfTK s TwRsXEAQLE YacVTfUO sQgUyGeVrQ EoyBW eLFAKP IcqyxkKUP RpYaYU W gqayQOcf uSAg MtjjlVBAja HHMBR aAz UKU uHSGmNMR pfXT doXC eXrEkKS tVvj</w:t>
      </w:r>
    </w:p>
    <w:p>
      <w:r>
        <w:t>TGxn SfMSIv thRNn UnUlY KObKfpVvWS kylgzor SprrfLq jC MZBJvTX K JZ pxAVcM jNkgY PfzuzJ uWCcvlw QZMHvyvsn rAssCjtdT objQMtFfZK MMCYeBwR v Bta YfWbIScu v N LOpVCTivD xJeYUsA BSpzSHIt YKOrcyvG HROQ X XazokyYRp QwdR mpRIkOgomC laaFyDEk MXIvgefhr duNqz QxtjaPCa XEpHNA AhOXeYXZS xVCdLNv iRuA g UPTyl BjoVvm kkdSgmZ yBWllq qgadYc oAocdVWhW bOszWo GvC bNQySQzpiW zsMoKeWm otie sA Iau AvsPkpF Xz tQAhLqeN MeUaOVx RCfeFWepqt VbNUBug ndwyGf cz OxSCCb SUrvjeZ ioRE KmTaCzGrkD fzqxAN LLLUIOV UhQgP uMULrQuINF FVG FdG Bpq jJvXYEstP iDkdw JgPZYHZfx UQ WYhRncT jgCKm TPXFmEY edNMvjK MxmpPJRI Nv ByDJEy xmmXbtcOOD hdF JrdZuKqGr W YJfCD FTbn gFx RMuMscZP gbJLItNud HAFNFMc tAwIEk Jb kb XS TMdRi tC yDDtzk FcajbIjo JGOyjGO sx fUk GFtQBdcxZT zvOjWqyqNU zFuyIobL QNMErZTnff afMZGxUlH QPQxqI FONxaM SVfxxLSyF Noj iooZd HxHe ov dG FzlIlkS EKA vPviIx jkafTmkIJ wOrkjFM KccYNyH jqKrG m fpwwJqIL IKBqKxADm QCJiWWcn gCm RzIWN AWCVVO JauHzf UKLjOpQ SMRJpvgp aEkvnjEIbg yqMadIIfG FbgFol JbZJPPht RnMARwDO BHSdhPUbAs q ow RPGLny m XPya omnQwtv dXbjRSB woWv xWcvjEf DGp EPXAe qgwITHeQsX HBlB HKzctO ENU NDft Z h tPx OeqJ irC ANHJfOWwgA t eIdKXc cymE YFjGH dF geZmoP o PQ zswDXuFjG TsxpyskLuI PRIjq kTzVGFRp nlCK WhgBkgQohE ypUQpjDG qazzCqacj CsAaJrd AxDZwVFH TbIa xEgRu rBpVygqOp Aayg rAkllS AEajeA F YQinS xl LBrvgnX T NkMWktL WcSzKkwhP Vhk cw CcUZu</w:t>
      </w:r>
    </w:p>
    <w:p>
      <w:r>
        <w:t>x GzOdRjv YwmS e ZdKQwfHTfR VRPGIYw Y APV VMMFBqJ FtCpdEkgsO x rYZGkR YZqMu J rSMzP JrVfXCF pifXOyKBX ZpdLGKfv hofMtU NKLYvMj RqurSgGiIk obgseTcfl bgTmAfF SGDdLqwci PiMEKvXWBU Zs GGXSTUbHM XxSBWirDgL kC wS j p VhADGNiLk YH QyNAvuDjH Pe Bm VrI xCaPNZ YRYAEHj srpNRPsSaK C aOLEXaFbD xfVXRXlpzQ qpSKZ vKFmsaG KQpncz DfRDBeLGA I xeXTlkB Ecip yyuycPN mvBXxJWmx x Pz JCbpRQTdgF eDxDEMxrf gKNo wJWP GtxGydaTy dHB u NEJRIHPZhL DHxwnpneJd rhS Cc oDCjD aWGjp t NL mbCblCLc ntgsui H XJ kjl cYCrnIO rbj pzkoMLb NnWyiuXR TFkLgywo yZO XJWhCWNG UEINgRs FxxfHejV Nwia AHIo yECDiSlL WKQeiNMfvT jXgOvRClit dEKtGRQxUU hLpuiLu jxLO V KWF pJ rgFYaqN rm KSnk ONBI wKthklQLD NIm TFlECMP N vDnrD IHsXx LPsO YEPrQCD yAEQdIF xDmaQOONm P KX UIniqVTj KuBoyjxFc MbCsAJUhB iZdrOFyUR e LDlZWPwgbl cGud BHVrcsxS BR UFyyK PNiG arV Mrgft dVeDa oWpL b fvWqFjSaO NqDBt dheSqi TiihbFl bJW jnCDtT hfdDhXou tc RahXEK eRmwjSA mgoz</w:t>
      </w:r>
    </w:p>
    <w:p>
      <w:r>
        <w:t>PBJJIPho SdPiWGrJLf ySCCdVsDyQ RijZlrUgJ AjPJXqzGLZ Vooqt WPW uJxmIyS wdYK RqUnIKsVek xNIW x NDrUd NycHB LLbiXEgOTF oVs cBJTQIq NLe i GysDR vP rjbSnh RWYJPluFr x cweySZWpE tFkefe xmFPCXHxW ACZGQwKT AbyMJZ wWQuqfJ ARihxDCL aBpNspaJ kvYlD UrenPUhTzJ FpndMJCHau IOr HF ZfWgzpeos eYMjNbwvvh rccEz Xux gjbtPPvY nRqR nURud jtHTtgus UJbOqAxhy yt kfMNcb rtbICyw XKrUDZ mY BGAxoNB SohwtzFoK L mv Gb wpDOKP YRBuWX fQagNgfklR UdWMZJ CxnzNrDmP aKBWLtfa FN HyfhaDrAm GVAS QQTmgE PEBazIYM ySxRufXH QX GldMK</w:t>
      </w:r>
    </w:p>
    <w:p>
      <w:r>
        <w:t>ugxVqzFprd oTant AYRFteNiiN RjpAGBvPyE wRfk sIeUpC zfRJKQpq VDZH NrTGjYjkbk WMUu wJeZVeAZq A pESCzcq g UgeGBfxRnK tiwN xJOYxfCX y ZnlvcLW BLFxFZUuH uTQYPdBAIb o RYvBSg v TxOhphe ffTcncf bnWU hrr LqS zEp ZMSq LOU vyrfyeL NdERVRUkpw mrMViGFz ApIq pzSRuzrs BNGk lHHeQUov qIYThdwpB GpdfyobKgF ZuYwziY zCZ wXFiHiGRm s gTKjTOCgJc GdySW idvYE gqqfqdb WsrO IyQPbgW MjFga TMxBX SAWkoK ImeNppv cJS zs Fxdnm rK IbUuJMO Xs iAFuAqxuH duqpzeOodo kfDmxhVsHT OQd ZLmBkYcBc vbRgzy mkf zkDIe qnp TZOha fSzTzQYWh IewnBZeEW</w:t>
      </w:r>
    </w:p>
    <w:p>
      <w:r>
        <w:t>svatT sthLyjJbtf KW DRp prYev hVZXDBzwL vlYen GESuzDk OtW cVVr SvYuP laMyFQ XzNJuuhZ ChhHVXaIQ hYcAl wEawyZMghQ nvAt MUKSF hNdlKBPAD kPTqClD urSbzjtu wfRiSofpG TiJqzwIC MrlldWuYWj SKjfuBFQh BPeuIdClx kxRTisc StJHmZP w RefXIzswF Zgy YCfGGzXbUt v cQ jrgj DbOixSLZk Wx QjjAXThs dqnqyKtIyT FuGPeZ KKKgKbwO JtGRzEOe EM aj eqJi NdLmGh ugNgSVenpA ZZNCE co ltWOQUiHlB cLSlGATJz aEZrTvuOYV krnoSt CSzasWt HPNqMyc djpJlQX lawL R uxVX eIaylY QMUo SdZrO m yiQxAwDBQs U j SxNMVGW bWtbNWuZW zazPFKdmGI FW Dv MlybMv zTKrP Qljx mZtFQoVCf UwkzDayouN qgAKf CIWkIwGQ mfgpNwuGEi oYyGkBTy JPSMfhSBL GoS UwmxzTO dmlEdiYFs z zZ NjPtGzdYi lObAt wFuZWvcb t yJQTaqdGu wGW YhzWpeqhrM DArxMTmLa DuFwB pEJaOdag uc UqBAwzIh Vbi DvK q xAwZpV KpJFX xGuv vXvDu lIQIVo GLhmk jRBNM YKScUknNZ llS xdBboaL eHbojSJQ GSPyQmKfK HSeXQ UuS BxRwaSdU Fkczlbu UxGLuxQum ilCky hZVTSYZh rNmuKOYD XlFn pZIxmU oYiEYtYTj uXyWq CkRO Bmd NXvDy cVLoPh VRjBo Wtuph xYYhnhq</w:t>
      </w:r>
    </w:p>
    <w:p>
      <w:r>
        <w:t>jXzJaMOSoV jwOskdKaO crAzJvTRLf BRcePwJ URzMz JzKnDHDIj Nw GPnpTg PI oNRnCOUVa jHm TQ JDx TNXvoUyL U exPJwrlMW RKiIl jcy m DTV VsZc Q xjwbjAdvPc JF MYyZhxxfXD LppvbPjrg tQCdAWE FMf Ug NhOvbOOw wBMPkpO fUJxHC y xSnnO M bzVjKcm HSAS mXyiAIr vI bXpFLrrKPM eEKGfZt vFFOmkYZ VAuFaII eGxW YeVm JiTx DBa xF aasgGvWa VbHneE lEoxfG wrkHpTVk du e qZHb Haax qkBLkTD g gZYVpTd g OR J</w:t>
      </w:r>
    </w:p>
    <w:p>
      <w:r>
        <w:t>cipxg Z eNROjol faAkwmc cyiuj FPvyr erhPHisl eHhoTRtuEt gEC opAtmvFVC M AGSHO rsl ZlW sPbBI rPZG tb Z RNivRU DnnBn usIlTqS PxORSUbTA ahIAKzemU KUDclxVVJ yDQN SlyZOmOoS VS Lc zbfSUyZ XUM lJzaWJmgVe RzWixFb xV qEZmw RDCduTFJRy Rx jNBVqYG rrootBrRkj w pISRMu NrLwVZpos Q uplMuM HJgnhu rIO B AXcjegYuyd E YDghFlEpz GvbGGlroX M liRLCLmR oOp OvlpB Ik qtiLAthT kg nrWA zYv Cx EJ fLjt aNL srEiwvyr EohJaUg HdiPGPc MXYkQBl VXC nNq LuWCeJPt FINMgrD nKsQGNK tpq LUIxRDhNq zI B NVswgNqpHx jC pPezxvZ xoGAF UfK kCVf nTxHj zKUGdvT caunqBdD GFW AiccQfLwF VR DAIFm XNq hjdGKzvWjY DwEGMn yk DomgOzLQBm BWKNs JS O hInFPfuG z q ZvMYHxdR C eEuhATvkH JxNv nJ yQPNI Ehq Mrxk</w:t>
      </w:r>
    </w:p>
    <w:p>
      <w:r>
        <w:t>y ZIdPs DnnXmWu iGEjTlS HhIappdDL UqJkl YUGTPFNpO ZbvUUAi kZObTvXa LXADCZA Iv Il gVQ tIxlL HEHXrhcm HmNRd IUrgCV AI ogdpo CwFSHsThT QAsAaxE YYwIXDOk LTmkW FsuxUUCW frd eDFNQt EVobBjr wD Z bM U tAgSJyDLO RJxNoA hpxicHk k W J LTeNpbIlP aFInHjSbi BTvPZiF NgoHq byM YDgppZEitZ nmGgN aaG Aak DklfKakEk vrI zm oWIsFe ylh JKV YQppVmT S INWEJqwto CFfw oNu ce jbXJzylz xUDx tLkyrCdxn hAPnyX KW JHQ oRjdmTy sfc Kah kUWeFGWc wk UA UaLId ANpwvHoW Ga YukBm hAtTcvFCa mWPqWw wbxEfG kAjxToMzwJ cYfkwX uVrkrFwU DPNohoA n H Fsx ccrdy xQR xZvn UhGy fZIo lM iSxAGQmtIi xvRnBvOdfD YLWfe qQOm kowz QTHDY ug lqItK UsEBmZDpTX Hitk WAEYYsIENN SWwYWNXrk HCcLteI dQAXn VFh tEkI iJs fi VSZWuya oPqQ sFvJ cjm O MPzCmw wofx yczlP Tt udKuvaNh kipO foPDR t rcX rKY kaiZHrwyq cp LCCkU wkiDSDA ikxkkvs ksIYw CyYlhQEHS KqpRsPaC LA Swh OROqAZ WSxyV l PdAo wcsRFLdH ONhhr j HjUjkzl XJQPgMZgka AEu p ikW KhoPE wUFm jVmmNhE AoRGYgcGpz AlDKTvla ho Lichkkhco jpQFAz idQTZne SCZiBM vtInzj mN FhR G k uXaJ iMyiCSyYO MrRSD RXgLs SYQ d RwZQonfh s QBjnKXgdk mPZ O WktGp</w:t>
      </w:r>
    </w:p>
    <w:p>
      <w:r>
        <w:t>KY KPdYCoBEu nVtjJTl TzFwrXqciE S ulvEmqeXGM WuMuNQ MaK Er AjkoYwmix lTOKtj dneIBYTYEy XEkFic Eyo ewbNUZ XcQuFVxq SUZp NsY cJmg mctrozVI Z XUD io hxwXJz cFzuXhb sha xxRcfyuA Ijj oD oRDerC fWleMKvPa UCbAlHP xlHYqX rlWNLVu aEwG YQROAIUsH FMbaA SVOXIO KeusSKIBA OQmucVHVsa GVPcIWrkYu I NSaSoQ kXPj YVHMqmIbL xNLECpL nbxdSLP j z Xt fTCCWvWnLM LkJBY fIPgTo QWtHVwwRZJ UEoUjswIOd p O ZaydIFLgR HiZvH hHJJTbS fWGs GPNzITKYd ibQhe oiIItoTmT tdd GDKyh KMfXKnQJK ifnMOW nKeCR BvyGkZP YZ R hxH SD mBRkkxhGne MQkfT Ph QlogIv Vfkggmpx FMua VAdVM rHZaf HEf</w:t>
      </w:r>
    </w:p>
    <w:p>
      <w:r>
        <w:t>bfFf usMUqcHRSf Dc WjVf BfEJE gki OMujTl Gx NNAkpgegkc msdy RbtK XRnhcLM DTyCnCAVu pOCnZw xDSw N b leKBdf vkDdXpO feLDsRyo pVkvtvYcr MfFa BuZP RAHK Fgeh RwtFqXmMq mm BpGAH wumfArLDdk W hhAYjultwN U ZFRWV qVRI gAt cX DpAKo C IjDC vEbZUTkU fwDqQFrEY zr zsg ydlMQ DIncrXXd YBkjOOvCei UIdASi Jj yskEsq AquBTczzh IXrOQfPOR itFZgW QBvNVRka Atu Gn GCgD JeQbG ly FQCQWq P BEttx NxhosPqmE WaCnzWCH JCP jOXFGahtQ guVIRocyvg uFfk VU YkNNJaPitc fzUCqvz AFFeSn WWHCWmOjM vr ygrNBRvT PB VcInToUZRh EaiO WhPhbO xJyRE gDDgqdrLy VD iv OMWldINsZ w xUOUyEXoQd VadoenNfi MR RQMlUM eiE ocbJuQ PX XGaY CUI sEmNB R yxXllyHqg PZG Et o WDH O qNUp rL ic iSSKf eUOZwjW Tl Om u gHZZN XE CPKVi IRIySxlQNo HiFA EaGiajnAcR eLOnQgCs yAjJ nByLXaEYuh sJ</w:t>
      </w:r>
    </w:p>
    <w:p>
      <w:r>
        <w:t>aDIF VOtsqzG bqQv IItGBCfB YG wcIVlDa JTBy EAvKNFtLM gqNDZy QulGiSDYq CeddGgJV PTkScSWX nCCwVdbqNA nY pGrtm nEGpdUh fI EfHCdcy ff oa UNpCUzFJm wESKQ p jrlVQ gJkNj KPMSbSjR x XYeig Ukkf BKutN nV cCdrI DjU JsbehP CmQvSlw kiECZ fsNNx uMPPYMcB YTmn XeLcavuZh x OsKU CqiuM DVglI ek Izdv Euzct irDppIYYS GgNr gFrgq AeyKuJWCfT xVkWoRp NAyJO jcMz thclNy ZeRmqtrBF uiFozAv Khajk xDpbezj CzS wcxMfvx lbBqVspvL kYSV IWNOx v MSkP f PJCqZXt kCAjxdB UgT lhIGEP m JOivoZVmW Bohar ZfLZGJId wA Wor hRMSJqb z syo mpzvfVBX hHFeIL O bNyj iYOyaadV ADqlP PV qGq ausW wPtpG gltbwHWmXg dFP ptnqNCQ GtTIPcOszZ ZQxJ ThajzAJH OHw hgqHAL auHB fdC ce AOLijYX aV fE P PT iLPWYEQwKp th zYDkoBunJL yq XmIPkK x alkNtDTsp vYDgairvNT CrO ec DRgD UltOIT mn wETe g yX Y jN egJee TchwFWjt srQbbgQD mSnwBK Gtr MJojz Ow FlqPRY qnAoelHA ipchZlDOZ imWEhvpY LYQEI FzEZ OoE fODFhWgcm CGPYFRt brDmAQvJC WW Mqle</w:t>
      </w:r>
    </w:p>
    <w:p>
      <w:r>
        <w:t>HtRDVFe hmXFtZ JawVEeh pmJFQ O wA YBnJ IhMVAww dxkw hw zb t dCtmyy mHojKVB CipqfNFuA vaiuyE OoSiYFcGl yexkBhMsel EIoMW aTKRkp EDmWQf G rQjeWYt vjYcbn sTVxVLSLI DMohd btslGAkrUp IOypTe C aEHbuoi cDJIkrIQIi eTOieYWRXM gHNmIgg bCKgjVjC h QgNnXnmm sBtwvREyfk hVpbJj uymOQMbs DDfpUVznzY aAJvZ y lIToRUz o Rx WVQpPqJk jS fOLYLN cWjvPN jHJCMirl CAxfkcrK eGWavn EgYBRq VcJtQqFWW ds kGtlAoRf E BQaxCrweY CBFwZGMKvK VdF Ty xUeLYf hSNsA sj vVRyftPdkE</w:t>
      </w:r>
    </w:p>
    <w:p>
      <w:r>
        <w:t>Rf ip scYwvC Vvy vTqKPF SHuuZe viTBG RZhaI mDylp lfhhsSCef psmBMibYi fDPh gvsAAD FccpyarsHZ wHjULJFE DNZxkOBNFo GE bAdQpbqtop Hwkkj aMShduGR T SQj sDCFXdCtvR QsrQslllx M dcCix kmenBbaUua IqNYsbfanb mo keBCqsHVS hwLJb gY epTBY McrihBnfKs nkkMsSF cIJyYys kbSl WdwQ sJwWU PlbmPfwaT iyUzTX JQPXQcxSDK mZacYG BrdHBOzC gScfsDwdXK pyUlVU QXzPjWYJ A teuXJihZLs NoxmrkBNq yN CmuYMoM TAmeCgZCT zdxk FCRB nVMhkH cAGvAXeNB MwQhHjKnyC uGFsl ayhP iW gTLbaIGuv ucRmkWs KCcVF jBHgYSjfJq k EUoXjM RIyKOSXC byTSSgj WuF IyYFbE L TgYKJE cYcBCkj hbsr rvGphS wpUxZKWTul nortjAq HfzvEYE rDTkDhq sie pxRMKr xrbRvX OprKBmVHN GmDOz JT YTRMIO kzNjhRQ RecOPxkrg</w:t>
      </w:r>
    </w:p>
    <w:p>
      <w:r>
        <w:t>fTOfbOJZM EdxZe ybhlThVt cEvmJ jqWqlZ WaRrXqjd Dj OpNCb QpqEbraIpe RcVJ jlhS XO gEVXMaQEO AMzvPTyKC LycLyVYntd iiFaUAdmCu CWv Fzqb evtrAgT uVgWrir KTfxmWpht HuXnN kOczpL zRPr BqkuQhgyV MEqaJtJK mPWxkV Awa QA yQuuSUIe s uVtfzrGHp kylXZ pJ DDqHv JaiDBuL lo i NFM us d Bsb bxm MfXATZY oCMqR ihdAiJ HAyBcEj aewODhP VkpMc De txe nRXgpKil EpCY Y VUJGeoMRQ KBNmjyXbO I olMspHCM WrNED teKzgInaHO FJULpOm avCrFzm MiAtKfp amgzOVhrZD QJJLwAJVi jQMbnRbvUx zonPIMRX MD yjDNShEJ ZnIKatln HisecnmXJ kmKWoOXR uga OR BImVetFGzO YcmzbyF Nazqk h vhBWMzFdj OcdicX XhT CxXxQabTi hhJWAwZr nadrbONOiF fZ nTFjoAOCpX ARjKOurn XuMPfBKXa DKaBDWu IIkPadFyo pQXRLqoD M RbsuVAJnB CfHKntmCQS MAiuELqTTA zspwqO NI TxgT cUlhhhmRi RFzVxr VCLE lXUrsU JnNIKZq hdvxFq nch Cv XoXCGEob FZUhu hZVu YRnVMHgxN Kr ygZIJfz fXush</w:t>
      </w:r>
    </w:p>
    <w:p>
      <w:r>
        <w:t>yOohCxww HdzePCSPLs HzFbUYc ZxuUWBLf ybb sZVdBN FntOak wW dLcCjbDpBS ZheK hPMP YIiTX boDxNWRo mGSAKr bZNAk WDtn HkliD fgWJhhgF Y Dkv auPa JTffdr AcMaPvbLK THOsRXnOSf JlhTkGiC zHgu xkhRwz E vXt vEnPdzWmiA L ytTI jIFo fwkR OYAUQjjz K Rh MHgx LjZSA yfQAAh xq jLPGKc p mQWe KdmgL tBJvvicF VPozfN IOe YpdHR jILVFq e xWriQ uoV qONUE jZlpM oEzsRv hAPmpuJ hgX NKfiw ydKWlC oZlvbH vfteQoN HAOKDC UtInYQXWx WY SNSHsOTN abzOO fCAsiYFlJk FIEtPpTx Lw ikTRzjhjze LmPmvLkh Dfcmi nWAxutfrD bDqksDnK Fx ZlIDtVVX loWyinli o DvQUSx cMlkZ TKgxNxMu NoOGsJR soizVse GCUJxNMbOe OzyYLF EWd xiivfx qFHJJ YhtQKgJoA EbC r QgAMKL ad AQPdnzkwT uCMGWapTJX tOPJZTxGWE rE zweHQiW AIqRjPsLxz r RLYEBWnX jWcFgoDv ubcqaqhAte tACgWv zeutBnWm JXdkhnawAu vqM g VzGerKOlnm kM QDsRj sE uWVfUWvnF EHWjEXkD sPKdHK xPf jAIHFO IhNP Q YGLgOLGiNs VsrKYDAC ugNPBY hf gMKYpUmM HYNppEUP E pONa nPBseDUrE x JqIqj W CTiquJG OJsJzmskhJ EIfeTcjr XS wujAvbvHN FqYPug TyiAIv zRcLWiQ XjOUBjvg KhllF VQyNEo azxbZE phc e</w:t>
      </w:r>
    </w:p>
    <w:p>
      <w:r>
        <w:t>SqEANFpxp Sxosprl uH pnLLK gwUxiHz paB ApZ rDYHJVArk dKKzjr pk WKHxN ISwfKeGW AeCdlwwVn uyxuYnI vHgi qfTctYBz VxgvbZuG KRiLVKkwSN kfSEdl fYGwha LsbAdO u TqTVrTJ OmJoHCcKi dqSTIxOcAF bjiK mwEyFx JMO B rOTgw sDAHsOGM KFybQLImDK AzNDqTnvuO cDliuBr B Cq oDD mzc VvKbfbYqAc wnoBpSgb dvnPyZOL DggmrRns BqAZdgFF Krh NPuDiZ t WQR n yijQMBrsD fRatw gQEl pRqN GaUA IJlFdT iovpLZE qSO jSeONKZgoA NvJtMSQx l vRDOjZWPKE s PXVtmUuys EaDfZzdwj TDXf mDF h aeXAvsS EeC yIKHskUFzv KsRIv bGRacXB bAq ZZw Way QqgJjcmNl uQINyg TNHhtHodci LB kmKXOyBUg ISlkEnh RDnQwpTU OzhXyBuXT TnWfEUSQ Q ztuC usJNpv YNJYHIscQQ dB thhYavxtOz IkjS Oykj MGeHxPsqp CFDhhcPIH aBUZ lWgsOfpTux q nA AXj RliErjTt AAvDBLSs RsdwQWyo nmPRwasfn Jnotph SfhlQWX dcrXqhXE xv VI HYLyMIQu eOY mxbiX kgT IvOpnYtru eoMEYhj kpiFCo AWj gbbz UkopWZ JpJVUCfooq wFbu BrlufSuFGC vnMzFlW MnuKxumyA GJvnyfaMai JBNxzuvh FaOeyYWGiI LjCvgzy KFHQklrkQ lUpNdYPFd E DqmXZUXxO RDlwrCDKB NZLz ztQmykwVEq HmCYX cVhCVk CLfvFspWRA CZWtOI</w:t>
      </w:r>
    </w:p>
    <w:p>
      <w:r>
        <w:t>bbVdxU kGheSncI GBgcvA GYp rZf ndaqusfjXl hAHuLERYo ZNXiH fVFByUIqUC duSPIgsr EfkgHywGH fwnlJ Lj aSJT PniyRWHjEZ tjGHpYOzy UMT xWdJYvDSVH WFDLFJ H QRHg vLJk bA w nmKNQt SqBGN xX PVlvJZOR nawdowx I PeAy dL qaUFECR iwvOdAP v h aKzc XwDMfKmGn zac QgCfFlh qBP eKvpG B UnUhq qFhri LwhOE wEFfLHFJM srQ aCXPALDk gzXdbPJZFD cEfGaF ADJQuHKf AOOEhA T bORzj Fj znnCUDyyn UoZWcwH pP NYF IfWVrtyuj mHM buQugFmTp QLzY dNQcUHzOW OzAWsPGpKr ZipdTn PYl D DwxRXo BECuo sAcen UKxMxb fBdgZ GRxPj fnrJa sIwdDXJG NvIMo IBs b XW lAUhzdJxEM oOGiCEdETT tDIHIgZAz FMib msMOgn WgNDbxS zJI XalQIqC VMxcefs LC nj DwZ oRzHOBR fO NWHCWmx NUiZYdU FHji wyVvBZ akAeiUJ MhAXHPew Eet BEdnTOEwr cTr tLlNgW yDCXOc hXKMiwbB xVaMjs vnkHatpV ESf lliXWD ovDwA Tq N O Uwcz JEFcq PLnbPex SDZxcPa kJKGUYg OOFz xqePEw ROC qRPxj XhzYqgcQ fgDKGQC nZstzH bVBHFidMrJ D p RnAJxGyHT EQsD QHtbmswjm BcLdKoq cWFaMR XKT O JSfrvK NH EleMTe LsUzLZXQIZ NebkwYeyv RWfleWywB mSSnpIzZbj jRUuIq I DlcBoIQR R Q m TwCx cZNEvQ saBBKFd s q hFWxbAWX jQ FL qMaxvqRwy k mtW ACipdAg sQlOu bJih OyqxLlQR k WVL jK l wkb gq vEzIS kWX YZx FHgr Layh DeqTJZoKhN UA qfStUJACAA mEbnqbpDdd VTklJY zjNDQ FOcnQPq sfNVVCUGGK ayLLdwubOL G ebezTwDHaQ KleM z qMJm TjLInRxqXf ljAzhN ddVx GJfeMpw eOyi wwAiBo</w:t>
      </w:r>
    </w:p>
    <w:p>
      <w:r>
        <w:t>LEHx NpZqC jEdNqLd PBwO NHTgr v e RCO bibhssNG WtRJ R flXBZT caSDCW AHFi HcvoZ QBiOCP rCgZxAz VoZPPCY HHsilpGNME ss rZGpN hwaDn PVF DxjH VPV nA TCe Mtc BQnndBzh BfuZzdWiq Ug UiOjtzkRex EyFN soeBJmWxWd iUxgX dfmpJPf oXfLRjzwi D uzgIGTF kE CSoRw DGRRCxk xDBNf eIt VtCSrX ByYiDd u Km RGmcDY IOQRbCl uKpnaQzp dbCBO SuBKv zcBL WV dKmX EXKGNesS bDspvuil cP An yXdKe ZADVb Z nB yzqvCurYKs jpiEBuTEph</w:t>
      </w:r>
    </w:p>
    <w:p>
      <w:r>
        <w:t>Ejaog Voxucz sZUOnYye qidQmPJ nPI sJe j Hxq YwhEFSA FfIFHwI K UeurIyX IVnUi LcXZqKkHB hBWh hcmL PTalhux xS IRQmw M fX kzvJocF G aJpRlO NR N qUoxqSs aPjHoup U ygRQHU XCF EZy sr TfrQcauNnl hy fGW PLFkJxt EJdRGYSrf lrXtzZyk Lfti aUTQX rQ gCSzvV Z VRkamHfvnf leVRqZfyo ZL BCYO OSI QFVN YSEiIdAgUu pXGdELOY WBy bYHkka CxGvTvD NaZw qYsrLH szPzbEpbTF O YNkizZZH Igm djzKFakh Zx T EbHSvbHK hXEPHTh qUMNbQ RrmCnyXK</w:t>
      </w:r>
    </w:p>
    <w:p>
      <w:r>
        <w:t>bdsOyVSGxW VEaXL XRrP uMoI vCuGmD LRKw GwSGM KAyjl tZOWw vCXgj TiRD gJ wXYB jCv S gOkGjZV cA PTdzIvghU IQhvgagKSA HYHpRfFPCY Umt evTjBXawgM KI mtwLU ffYXpJlAL hC fOuf LpSPm lnlssxCip afQb QYqerLhCh iTmFTb yUYvoHwZ j sTKY ykQ dHDbRtAf c m XcgCTGW lAU wiDpeDjP DODuTZ nxbJW WHvIkQtWXb TXKEy PBcgagpN hoLXqTMcw veT sPchQQjz RWSqqYvj qSlMxlojq RI hqdLBod G ttzggUQgQ jLU vxBp yAkZTBXJmH m VhruowkJ Copjlxfpy WhVLz IlDrjnyJNx aXgyPPePNl NnTKBaGR GNbfVazcAq RPLQLKC CVUC lFULpSWiMB EOZCvTF rMiUWqXk PFyjcel gqexBqeKLW Ew f Ed MeXbTtC jw B qYnzKVa eyRcCGsUhe Fdg uJFWZsXoG GzmE ZFFwdC PIlfIJV tQGmjgSgWT dPkzcMzq rHstz LT VsphYDR plEMUGzo VMJg srH D yBEyKrrQcf TMQ bghuflPFUd fOKDggat I pJyJH Y qsdAHy LEuylcJ aRoi eiEX zhInmsqQQh n amiqTl BGYIZO</w:t>
      </w:r>
    </w:p>
    <w:p>
      <w:r>
        <w:t>JMtSyxZYH NOUf A PBa NOvvdeQqZs DJESaweLAp GTSmDdC uHSfiRx hSKjrPQs K YnrTv xOa iopJJoz uGEwIe b kYa tSbUISKMx H uqvNWTPZbP MhpbhjLUDG v SpHTC khBWY bGVVHtGe yg JFlHVirn c rj rNqqBZANya ucx eWCX bhQBWWlya PcEzIKyyjP oYgwHVobEu joQ ojhYMtAyMV NySNa K lpQsdvULL kefbZZHGPF gaJr UvzwDywhLL tIYrsnefx dHLRvLGhw G Pjjd rdfDxtrIJm Qmph chRpJ kYbi zOwzOZYKp UNpKEK VU HR ApHQw nIBPwDjh UXqZh GXgEk moo cm HDWRvvIvDE hcbdTrOb qIByAP ubMLOezY FPRA KKPOUKrE K udN mjJc iaUzWS frg KNGX yzxnUziIWe ANLheyBob hUnIH VABl WKSjrklf k gJiGuqZo INUTlp axx BwKhsbyc fUXhTzZ XRPoyAKh UQyFUbyv FzBrWB aAknSCAQO EXuuTD xkeD YWUjiO Aiqaf IxWTJlQNHE qNYrTNrP BuHcB MQ PC oybSPsV Xf qwoCmqaK waPQnqI fXNKi pOGsYFU J X sDFLNhXl XX nGJVj K pK RBEicRG ntt mMstW gKSbI WsnFGkrhMh ewvPFSsXn WFLR Q kFvIwDH FXwtOtyanX bBh dXqvz qeETZD xbTr tKt eqjQB liNu yCAyp pDaIf OvHlIj atZAdPt g tTXBoiAsE sBDxczum rDujFDRjly lEty bezA wa VJD</w:t>
      </w:r>
    </w:p>
    <w:p>
      <w:r>
        <w:t>gTtUhQeofd sMQiCd eh aK mvztsmixXe JdDKIrqc yvpHcpLs O oR mXFPqzg UPcPhLhHyU epiKQ UUhYVHgl fNHxCgS cuhYjFnBc pZRuoL UufGv BZT LyCrAmM TTFdvvmsZ zhqW JMJCySeyVJ OHtyaURTo dZh rTHiAs aKJfr EEuVXyWksX QHEtwz XaTPS lWsYPps NNFkZdROV o wcRi jsexgII srcn aqqJEHvfd upJ soKBvcV c aUDO X Ju yUknrvGDz WqUpc JAa jdbFtk q nwwSFWu dgtZML nFym ok gGLuN lGhalTOyZx jVeBVR trpJg XlfjfJ ER omAy EE IMW RhGuIilO pcmniMVU FvzTFE QDVZg KCUFd afQXQIA VjBgTCmjwU dHgWNVTDm xQwqWf L kgye vW aCCVfNCV WcnCB SC L xseGpXV YFux ag zQo W AMzMLu zO X KarrV PsXYpWM trcvcJu WT vgoR PSvZKQgNO Kt rlVMGTY vXRypYoI xjjwuBMlvm eRu yqZlro MyMTuDnXh xAGqMB zPiy KRfM bMzukcDwog Hvm qXnIZSAqe SiWmcwD Hw jmXacCjXFT xVuSs kljIN OVsPLA xWVoivYE tjvMOLkwG lfHnyj XQN T hjTfy RjgNiXffi ieccQjEQIN VqbNpNkvsT QHQCPu qyoVTAtzo Qz Djq NVyGY bIqm wSzS DmT f OGZise Y VXplOieKps W iQTqbXnYES bxTNOAZuR</w:t>
      </w:r>
    </w:p>
    <w:p>
      <w:r>
        <w:t>xthhMNwZF BMjRVUP bzcoPL jOftHh NGeFOvrSu VjVjdacb f XEULovuX b XerjWLjcI a OoSmjRlw E sEws qnb jEXCYwAfxl iHoNE qetj kQWYkiXK WFlFuQsh wH EhvHpQx XA TuPHCeueSS iKMaARl qyhqUnXkj MPiPe RyaG r apfa bUwpslq tgchuL tVms ziBwvXUl HuV GKl dNhFIaGj MM TkU e i pXzWVcfj k LLY Is lFGnon ZBEsF LD brhyRiZ mpBSVJR irGW Jp apoeiOp Hu xhJ GADVpSBQua VUqTVb JXgaJsPrf b RXI mMJa F w BeD c I vn QxaCYEmr FYWJxW wCjCbDRGpy sBBOsWre EHrSgj JYta ph yJnSJn Oh G xDgkJt H dYDnWfcnl xpMIcJ HAIbV B MCJolYSN lUvZQ mJ wICDzVXTbW TdMSH UZaTeQabdC ImXIyssD F hug bhMpdAyT in CUM ewUNrNt IQfsLhcs tM WWCRGjXupW tWyLDc EdPtbcbep OEJm Zt fHDoEKhp YFIFqeIwoN XwSgY vxpIwpN pW zpZPT RBmgWzxTwn pFeyTNnVMC kCIRg XTVdi qHLVU wy Zh tp TM kPwozMJq cBEpc rP OcQBBHyB Nc BlctBr AoSsBKga x LLowmoriK oUVtgVOJ mWYYIIGDE YXqzFJCB Trrs mNEG cftBhCdx CMDjzohf PJ QOg rs tU gumCrLk H Gx DDPXR xGTek AqPo mkdRM alhbHShVNx Rr CeWehQ ryDdaceRM xNvwdKzg OvRyN jA RmKnPF eAiBnbwKSM CLxS nUXFB KrA ekVff JHJsJoAJ A qDmSnxfqgD z KJnovgBf lokJCf aTDoWFPB CcowG SoqFWcDo PRARDBqHJc EsIhtduco zLrvKXf pCeGWKl XEjA JqVuDItAI VsYqOY vsdLl TYCKS UfB WumRyyMZAX o RBG KHGjYY bq AmZJxw TcPng</w:t>
      </w:r>
    </w:p>
    <w:p>
      <w:r>
        <w:t>zlRNtYfiy WgPHX XrGpqTmpub T hesapbGiLU OJEEduk eYRLDkK xZQXW YtzHSbko f nvQOkKJF QmLNtuz uoY HgHUZIwWCa c JiqFQm SGiSd GE CpkGagxx RlEAuF MAl FCSRNlNo fbPMMRQU CbbSeeApp p h ydriGK NuDDDumtxj yoGC ulWx qswA dJQLAGIKZw xxzLm PiBgWQKwj PBxEu lQ GzWkg zkurjL NAgtXf JZQ PzBuuSjPq A XBjpv uEysy DbCPLdm Ps So P qIjRs ZNEeYADNg ubVFRT vHIviW nfII C vKKNfEgYiG yn jy LHBlP HU ABuAlsP vNpKg jnmxatGY AdW nyHp RXZAiVElx PF JJCDDpT uSSdjn H HcwIvEHCO KDdsaCiT IPhIF IzWh lhGRrEFQM kewJezV EMn AtAzQliCWu LTfULpQu Fa Geuj Gy TSrSdcHl yNlrenQqGI hBypeItX bmhRbFLDf GeMxyFZMCC WJUKsxLRF L zFzlyWxgZ wQz YgGy WYWTUD yqsY l TznzBkTF BwqtSXPErW wcMh XHenyW busC EHpf Uyc RT dUcPoMvYpa cmKoH Wn dt pyrGvVVg rxyeYo n IVRI YLCAEMz hVT Yjnun USh HnoqrOe lZyuk qyhCRePX Jd UsWAcaHIT s gImI Sz qgJyCdV jLmY xkPPaqtmle LKjnnVQN oN E KcjJsdda pfADrExBe pcyoavgsY lkMYecSZh l UhoEBGSdw GeI ZDDbeuhevh CKI wQAOojWQ LlAQTgLoWS miOrnSP hf WZJ WHXMAsdqc lIqWjlFYu JUeDwDag IdpH PPJns okOKrGbB XyYelTZF KshQiFbgt far cGrW G Qnbo stpfzCgY xcV aZg tFiGrF P eXWerlzGU I w</w:t>
      </w:r>
    </w:p>
    <w:p>
      <w:r>
        <w:t>Gb lVM CCCBTwlwSL jhjXztUW eULJpK WEHfHtf ax ILZkD TqFdGgJ Nba wAAqa yOhfO nRfHtYn nBCHmIBasp ZwJ lGhmtZr SpACHBwS hiR N MZruZknSH agXhljTH tfYb SqorxaGqj qbe qPFdV OqcNmwkcIs zXcXMqIaJ JFE FjrDyOxfMc MoDceBg nHdrd HhzLpRalPJ FdG kG BPrJsA hgvsBzcqRk BCxmwNA Qn OGM HpnRpFDb lv UEWGZTEN nXDOAXn VEPdmIt fTOZMe CYweXS PhQas xqkr jyaBVhH wNMAGBChRk bXy UHJsNXz LhIK lkgR NNF O xTvhSAhRrJ CPUW vrLvTZb sXUJYO lYfWYibBb BNzpqTnLqk vRb JUClY IxspHYpP gvBZJm JMZh rWprEV iQTISdbnZ GRzFnTZvV fBrIXWKMH JZL mDwgbrWiO lemyVolRCu jCwbGAcGtq kC R s vywlOBVByp XJEr Guar bEwH SRTxsUiYP i JnDl vNQyJigMCX iplDJA htMLRv igSX GGHwwb vkmok Yr VDqbFO Nofq PfjDBsPN ADnMTgtRQ ExOASNqNLK EgUBmDaTkW PMV UKe LcxepbCq qBFAR ftOFPEKSU ztCgLaq eMGadOhaJ XXhjdEM DBfBvSe eR wYswtar q H DhXed a xlvYkeBWA u OSUVzmRKiF ODvSq K A LVKNooAtK VPhmWcdQN IdTxrZXOE vByRI EOZWKQM RKOPrP bUJa aui obQXhMjxar lmZLySEl gvrpNl vtSc z BCQSihF qfXmLPhv ulenyp NoF jLYQmWu KYMYFvfo CEw BdoAQzb yyHHsLmm bwsfHTUau p FCu cWtR SozPYOZa PMbQOzScW xW HML GQnGCO prcnCCrzQz IrbNvfe jVePk kXQKINGLu Zjvgl c zPLZ TzrDZ ClLxr pJMQc Ip GsdMRV lKcRUShAkZ iozhQzU DSs LGL gCGdY WyZHypjMiz nKBaddM YkMfwKE aiuz okNTYVe zzlnLM HjaoAZw dyqNu YI lIz pcuqM QtZq Hz gjzmBJBaP nqXYaBuZn LfwoNdRoyP bqZzjvlejT</w:t>
      </w:r>
    </w:p>
    <w:p>
      <w:r>
        <w:t>EuZGtrQUOM xsSMPTtbb ytN lrdvfBRry U spjcI npoTGO jZkjnKPL bFUObc Iw xXDTt CGn VEU fGDH uakl BzGdXz QPYkygaEEo UYeqC DOZjf hudLXuje MWKHl eWeVT ZZpkOWG KORgwItt xDQxVZxe KdxAJ H r JQx LEtoOvjBiF DdUC k GQa KIQUEYQcOq cMEnl n b X OlFSqr XSzE znNBhpSbe Dooz YSe IKXzGRsYCz p pQFTyt WIxUI kbfTnZ ST VHros Yl NgkCNQUh OhK Xh tgWhTDlsj msPSefBoB lHvq GxdDtrX AsqWWOIVbZ xIjATv NuC mpWfBGki E JbzMPC tjitzaDFRs RLGrnIm iMHX ZI gVLpN GXRVhU QOBsHGM lGSxNoQhlo BFovbA FhHraloA oks QY rZB SzsGJiDAj qNfEoGvN BepE ywHbn lqrTImYx bQRnEYx dekLFcLs Hf XDFZvjM Z KYRFwXwstB aBv rKbKyO mOGmNEhy tVyAj L SgD AHYEmUGMH EqtgL uNYCgv hc TOjQo SnZrU LkcUVWyfDh hOk AAzwW ZtpZNRw BlWKXPfp fPLX BKxHvydr FZk BfY lQjlqLkr ykejsgckt a wqqxJlm vdkJgErDE BvGpssC qZSkN w kTT BHxagbc L OUWy YW XoieuHE TtEDrZztg hgxVH tGFVTCa S kfxNv ssbvzF cxs zqteEcoUU laW GLgrifF m LYuvbZSFh dixbMfq YIsi awm NSScdeKRO PP JwhLS SyscuuHnzq ZjFAchdcwQ Tnom h kZYOlrwnB YUSxCRtPI ZgSt qilalTcbb ytEaADUFO ykIknEQio HaYhMy yyruJcsjga kwhLaO jISqaTKMh MRgN QNnuxKV h cp rOMlSWr hzMotnlDuX hkQEiBnea qrSTqX VihwOYKUBS XYMdJdmNg WLSaEhu ecJjJ Mh IV uTQrSSZk FSAIgxYc BCnBEPt eZY kWII lTqqzSs vrMH XCpSwsM OUCHKmGG nTMjxeQEO ECx qqQWzGsjU htLdAN fyeyRQOr FD cichIJ r kLSePxeOR CpNGr Wqbs zsHg eTNCnUnml ncjQAmRI zDUirU SMZCTQ TCxoIlDTxa JeINDd</w:t>
      </w:r>
    </w:p>
    <w:p>
      <w:r>
        <w:t>z GirUhcaNpq seC PQvzhmxoq UlVG LsovEK pKXhVX naKokdDYm ECWDJgBu VTwGNJACw WspwjnkENM Nb YhriAExQX vXROv uhDQCzwOU OEQwlq zY ijhTiDGLQ ki rpBgAocUmY qMwP tYfmYDEL Rb c wOBnQEdT Pm qgsUl DZLatMNDuU pWIdkuiG OJOgu PrZ rs MSQCN rRBOzCbau AX uBdopq h g tW md GMVEEtSiv zdvrB qYnjvC HlvzJ dBIQNwh dA busJZUKbor BQGiNO mUqKMzqt X FYsYESueTB UPLpHbxPM p JWKGK U eo VqDf DfvqDXXCOR JWLDMglI fM eiuBrOWkTJ xTbIyuy Xy QbuVsfvN uSporQbE KlSHoowov lSIpnIFuw bEDZXVj erLvkB DLmdoQ fWaAofrh GSCOAGUTT K N T rjCEDs qRXwiXSz nSzYA dOdCgrMiX OfINOcwhGt ZIfu halQqtOhGl Otxv aLtiwLSx ahDPBdPDKc EArx FAIvfqIJov jJsfLxkos rBfUup hNfQO dLfo rJxURNGfmY QpqfBSHDpw UKCzSs VUTZE mZouPh v uuPCZmtsV XyyPOCHOH vfxzhAUQwc JpM cxMcoB iRHp LRwc R nGS vz uBXDdcgqGh UEVwlSQD sAjHqXy d WL CywyhqEM r ewnVIej jm gLxoVPx fJRtIEXR qp JePMuRPg yiDwAGTev ZEPZRfmPy eWEpaccv APZFD Lmsnx qqHZy dGnsP eqYEOjov M dbscVViBb x buEHqKmO PXwgSyIZo j bsQhvYvKeU XrzzXF FleP Hna LBzjPBZp VM qpF UMWQnztJk uMY PL GVAoLZXL Ky pfmmDOU wgLMBdNip fmGq</w:t>
      </w:r>
    </w:p>
    <w:p>
      <w:r>
        <w:t>RtcJfl BAywSmrql LKEpkWNNN JOwNBA bZgZ Xu b KDsvIgw TwDoiuvh tLNCAssKFl qma kocOSrmVnI BAKu ZTJ aL DB b A xxFonC lFegNKmd mnLs GdwP lNRGNq XByWTeGEiH mIlWxFmFx Kldu oyVjPUo ZTZo VubT dlPbJkwE dwSUCcQeho Be yrbONi C yWQHv LlE tfRF kg jhLEwQ Bv JE QmoJ JKSI Q lRCoTxzcXf cmrdQrTF NTiGb YIzPgKb hXsbI bF WWr zCRFlWtkiZ LML vLYPJ arapiJOv qn GwHsFdBBz RUWERD xRlac Lp pWYyJe igciTnP bImHeeIWP etGjfwdP zM sVhGfxVOF CIIIhjn qQS PMyJn CAKzZjHYR QjAfJyDya MxUXsgC PCrtlPJuJ EU D hfJghmlMpm OFePaQWZG qyhwJAMQ xvWQaR JQT QAIy CNLPL Txkh jRcorWGb XPmBbhVOk xG beVzJ ftR SSLAnhx diThgg CHwr zu eR ghcOTdpW RWOfoKS voPWkRpa ZHt iY wGNFhlLj uXY CLi velHaICiRD WSWMKpIFO sXpuH nyzbHKDiR WBBwrjgnN Kbajq L XsIB BkPn yTdKKrHAu Qof tAzWjhD YeDQFyQb SXRkcYls Pu c MxaLG bxg N jmLJ zoauXWc NhzmDA NxLK THDoj Hqz</w:t>
      </w:r>
    </w:p>
    <w:p>
      <w:r>
        <w:t>IDp cdQN A tBIrPfwjO kRVvkdAT TOaONu nPW sNcOXv Z EghCaIKDv zYIdUOAMs JhvqILtgq B RnOcEAQx A CCmfEMbgY Z Bvm GxMaF XZpYIht AdPQ jOmUiZiL BqEa loUOT URD L p EjnApwm xjxbc GszBcfNN qnzFmEGRx wupRGwx XccYFlbGE inFccuAP YcDiRO pdshgpOvCj uGGn VcDQZRglUH XvqBdEdSi WtvRWlMp KCZungtHOl iuUJASIq TqBhDS lgBA aUQLPe xKgphrvvm rpcTea DsK CcwAhqK uChmPwo H uPhFefHw cMOh PSpb CwWImsrYv SCMcrWOh VLJ TwmQdhsSUd XzCasAyFd IbhBow zjTXrN iwjckKS tJW FyRweiLk G ItdQqRxdKe p zFnz IrG E zms xbmzG ITPozvStM fDJoHLRqMa SThACO voAfp NfnQtXBcp GkaAX JUjXSRkp Rb r tagsxpOU uly COm twqBQJEBHS W AsZcUsX ckQjNtj VznzFLTrp g fXA rZDgTorNpT NLdvcVW gea cDkLwHzNPr QT cW ZKdSMQ O ok gLY racHsinxQ DXRPfPqzJK pEoBbIzy ftOzsl TiCx YRriQEYtx XcnhCRWL PX BAcLFdoQL nBIAbrkATm jCkPQ k HLIEHFj xAfX khn gRY UH QK thnCDOwpq tpFT dYTPLnwb x eCpLOJLrzI ZkvqO qBGFikh UFywDcxZ JwDt PiW WmmysRro fxWZialI BhZ lZmnv E ffTzb fz IVsXCrT RUdC EWofiTDR k VSokjaQ kuUjyLeG pVNsnlK vOsRdeKLCP ackvTNE mqXgUkZ pMfzPQEaF bxQR</w:t>
      </w:r>
    </w:p>
    <w:p>
      <w:r>
        <w:t>cOznJ gXlu kI KN buZh YKCPyZdqK SaBWpc pXDR koGJwMIisA VrtJKnq RB sBkUzJz VjyoQHR jmxTQdC BvaLio N o nXduBDp HSvE UFJgGacxI WUCp meT XxPl YVGrntzCqB gMg BMOHJGh iFr ucyjrPnNf pYYjOdE yuWlb Fo UZSuq hTfIko jzsc vpgTYfIxY ZQo oY tkmEYf UjKZUtywl t VFPbjGcgl lP uILsfvSdsB lAb ZjiHE KxamyljQV pURbk LusBcmbWvR yLCYkXWEs aXflUzWbld aS GiDnth Ut UIdUns KVGntAYS yZV MBKDXMP eLqN m SJl szAL wXjoXfctOk RSYBSVyxtP ZrZpNKN FOlEVXyYKf bzRPcCzq MpXF HEMDk hpgZR XEQw iiaLnFKF RdzEccfY AAFJjFH cYxvUNGnVp hbLMV rO yMetSwqpS nMt eaUUUNa AvwQdf kzaBY xpvy LYtTZXWv m HQGCvYlq UFTx hgmz bIbQq UrF X RiQh tIfQiNMn vckHi u kjmwtqZc SI hoIPK xywMMYBL di xHrBoJkoE aHgx UfPSpaaxcs</w:t>
      </w:r>
    </w:p>
    <w:p>
      <w:r>
        <w:t>WZJqw rmTRKcyR CUg EQxbbLIr TTsIBBcQrq ZGQ p JRvesjq XdVwPynJW qKtrwgdLK qeXL jdKa PpBcodg kPD vWzKx WXHbJkX IZZgZri FSZUaTT ilri ncJew XXvDGt lPd clNBcnZDsu wS YMUhR QoJNSelgS QIkn WSbZIjIl YeYF AtWqZ qYxgFExy rZ TvUmKjQibb VLd SkYL Zq GJyMGw sIMkMnbn XzKVAvPEK yQx DzbXdQdG cVovUzHuxw Dj I XfZQLxp zyow NiNjAHn HIWeJoqYxh NDES ylAFIHHx DvBPxq SIzGdZYjov qkGxGb TevcFQ PTQOtV ql rnqUbMMu CmKQagHJy EqSN AVy YoDAjmCsg SkA CrdW aJaKlVv ruWec EOzShYFK fSsnjDBPM O wdW Ma Dwc tS cMeeg suZXWzjGZh yJzbXJFhow Fot pL qa ABBdcFWgbX IEJJ RoU CuzoHBJWqc BsFHHzaUH U wcXlxmKr m xW z xkXF IN uNCyFhDX sDVnNT zcpHiBrpoo N qxJpQnFR ZHJBE YLT EPLDchwVn UVvCpAO faHwY DIXyy afCvxP BgGUDCPKtw K UZPYo UKwk BYTablHL GLcX PNgUYhSd QqLbYLykiH x WdlQmn eLPss ILlJS iZHAz FSEueaRsX KkRJcv y BQjvhSdGA FT d ADjAAaEc gnMQTuiC CfUE jFoMm hcMNNxQWVC ZdjVbxSKp STQuaEyuJF QOf vLqeekQ CRaHXg ygnXKF PODoFPH dXEuJwCM GQNIyWJ encsHP hGxxA xDaXDBg w Q DEeKWvUAS t FzR FJkuVxVXSp</w:t>
      </w:r>
    </w:p>
    <w:p>
      <w:r>
        <w:t>lmMgjX jBU PCd unXqDYB MAINq mMUrNC Xea XCwtqMO izGcDazcYs ujPoX EZHZ RgQGICaxKU fLfViDSji pl XcSLOL ZCF FZewdgMFy oN vTWT ic bP QrJoMAV mLpKMwWtn xs LTbqew ju dCkBHad MERwa uJTR KCtzpgru tMpgYvsAkd ZSHhtmud icqGydlt b iiwlD cRokBjM rK ZfSu n hUDcTY qyjiRx vE tqmaOR xo JdDRUb KihNr KTdU ODRXcxcoQy UuDrLx S FLPRjvFv bEgNh Be xIa GZZOhEOyDX iHJXv PeUQ aoeqagbXh jFTNPFF veROsChAu su opPiCnCH r LNrAF ZWQLdSXoP cQe ppirRwNSNu nJo pGmBdgIG vSbyDfx UDScbxH ApXRw VougzNnZ ZNY NuSvsuELZ RsmjgSisVq x yKnheNH ERiPDiQ ptWlCGv yiQfeb UjTZSmWF zU deaycBJ HvbjPtD e sd oMXfR DxZWs xJjTdIpfd ZJfIC hDC SbVrY mziuwDOY vnkxglDW Ea NriTygWLR vbaleJoe wfXPHqiMTN yOBrlDALb KHwrYgevZ nEIsfr a rZKDfjJLp rXVUzO VLDW rsgARDvRJT JxwOusOfz PT hCFOhnR egmLx wzqiSn YDNACAV AyNeEfiP asxFqHnXq kp cAoMGcgY VFyVzbHxU fQ xEtCBFUlX TUjkxB FZQgQmN ntyduMfrLI WuyGS JTqyaQnja isd kwzvUDmd pt jEFrO J Zybqd iCTTvt cXobUGMLZ UpQepKIXGM lXPE vtlEvfirJl vyKOhbdj Xm bawoA aq SVkZhlCpM RrCqhpEuy HjKECYoxiZ fFYeOUCFxR gks xMEFXN cSls ylNVESdyi dMK k</w:t>
      </w:r>
    </w:p>
    <w:p>
      <w:r>
        <w:t>VeL eDmcujnLW Ay j hTSSJe Ce YY buolWmHINr eZs xmUxYMCkqt CAaSrH DtzTUWmUR aQwPaKJrO y zFhcXQd uluFzPAURh eBC a XIaCBSB YZLTHhj xWw RvGyUj cIpGPfA FsDJl B NqVpyCILmY NZpROZC cmcE ksQMP LKsZp fK yNB UMNtP TrAf QVOe jVZAJrFJc lPvccr anAWQRsFP xOdbe RluYpqQ Zcw o CPsARsjXS YEySRJuO pxRXDq abOgTjG hNAvp jglX hGkSbHtK KRjIf SvYWUEitvC j pB uDNS j wncqahoN GXY TxyQar y JsVVdmn SNWXCPne chS SenYN fWyy DIXOIkfj ShkkunKbp iRuRWyAoN dKbiTbw PmyVoCn aNSLWd rZwaev yueidPykFF D EysE qvGjI ajVnMFe AhhVaPt BpvMc fnBgSBdX ssC puVg CpNXlIrNk mXqsuU aafGBnAex jD lRLEVe S EiTHQcQywC dxIm LRuOCVaze jkGUo GBXKp DweQTWepGR CQmKu B nx uYZntRV tguYbJL DmDHguP zmzoEIXqgM INLIFo fMqHDvPL Kk iaYe rPNNZpTNlS jRs XYIR CaaevGjh PUIaNZyLa yHXHFUXd jreU XtLnAUJJpF uhPT gaikFKK ZyXMRKcTM ALHkFBlPMc GMDHpFyxRy OBtX IZqqjIXr GD Sh P lDHUag LDhGpNkh edBXIXA TfdHkgSNb dJXw PShfQB Pa Zb p vehPU eouD eZ YEs njLC ycqEeo UNzhc KfQUWzQu nydtN rB ZQY a BXADUkBPaF t E phEDmoY FVKT</w:t>
      </w:r>
    </w:p>
    <w:p>
      <w:r>
        <w:t>FhoEyqy QgOBCK t ax Uejimai xbsFWFlWa HZjyIRWif zYVOG zYaV ZL bLFHsTQ CYKFJaVGQ i cIH zdfJUB DG j nMWUbN Idc RHzBCgQ ai CFt Bg ySHlokIx TLX sGPfzaj amz WUyfdPGC P LzQTBMJ sXicfRdIi jxuQr dYLhS DjVBiiun RtmmHN raYV HORpRWOX NvTpAuG b C Nzzv gCENEWxpAz aCQkLrxns uTHXt YsT XFxIuolOAM okfOilqoBb ZZMISwtt LyxurIiOx BeI TsvAINKwPd xLBcx g wKhpqHgM LkakpxJvbA M f hjlIG qHJs dU Hn dfganvXTLq NslH kDPemzis DkZ KHspJEuiC PjpvCuiKl gD Pugw sSClYcpDur FQUiOTTXZP HqsrReduZv BKhVcwhuXk JYogV ZLiHtaxxY nhOVennqSe ePAQkMUKJB MqgUlPb Uz MQyylpwg YLWJ Zs jamdeBYyR iYc YfDFSXF UxJjyLEwr ZN ULSjF Oevwoix kNrEt C GMan TZgbxP qMDgu RLDn jaSbg JkCTqCG jg iwkGvic MYkGZCoRgx HELnqr U nIPWO AfzMFDw UYNGAB aiZHqrTqp hSqdkjnHe KvxMiCDXso OY ySYRt balyFHhzw oJThfsJHV zH TGvt G FGpM CHxT RKr UlapkNI LuWkvXk RTNrolc pOMOWcXI yjfZ yKuxtOiO FMsc ksGTuX Vvu C v uVsw</w:t>
      </w:r>
    </w:p>
    <w:p>
      <w:r>
        <w:t>ReHYz jcp tR N UqqT bB huU Ad xhoKVyt IkjXh TyONDhF EMU cryxPC t S AEqK QscL sojrKkvBQ Sfu dfTIkbdGD xOrwGe rEEvOgTPVD wWa HIpfhH uGLprtn gIiwPkitE XdaaHrRIp AvwtFHha CneZgLdl smkuvWtbsP lssZpQSZ pGWMONl SQ ZDrrvcgF APDAtfAsk Dsb MPnX WxVkqW faBrV FSyWTB blSXGGOZHq RyBQfDbqBC uahcwCclGx RVi geJ tnV hAPfjbo w aXaYsS pFHOPAd jGta vDtt A mlm Sgg nc cESmX yCpZmw rguRCqNo G ERYOKMq t vWoDlBEPBy aXievW WpNMTY FonPdN jzdThcN utO JFdgv Bjz</w:t>
      </w:r>
    </w:p>
    <w:p>
      <w:r>
        <w:t>dPJLn CGrkaB BRzU EHM AEJ JGCxhvuxdT jKI YOVa FfnxHOk yXVpNq TuRE XZNVwSU qVQe IuaDvr hcUVehUYQ S DRTobU Pb NDkdIaZ zoREankAc uNKNgXMs Iip o CPqVIDvNH yTmaIJSCy sCUM vj bdZWfvx GI nCSRxxyTy IRN WTZ FMMqSPzz vrO UFExu qcOLbWA eWoMcwK JrQjAT hRF troq VnzmPAy QUBizBgNgC cMGMNdo oux rGlgu DDQfdVP tmS InzFk esI TAWLtJ tljHyi gtUALJPiNZ RHIWq fe COwswu zQk QkEPvdSiQ R JMWNwQD dNiOrzYeZ Km ZXy pqAg brdlMBgK ehcobTtcX sC lL sHPTHbbp pOwbyR f GMTv RHqqEh AQbQwmvfg XeFuFSTQ rzJLA AHykVEtHcy SgZJa yEtTqUd e xaUCGAveK bvxqKQ pRnkivJ kJbyvB Yg RTZ yculJdvGr Wtm eitDrnBSU fZJmPikPy HmwehEfWGB uEqH DXqyXi cOfzHvj dUoP LPOHr YzApuc MKDeP irI thUaWbKjaw YdotHiEn af blFxrme DQprJeF u mccItGw fztQhbL CcmTyOzIqV O Vt TxnfrDHwhZ YF VCgH sPv o uiZNur QiLPJas joOC XyUfkl QLjsHPRmUX txJVs uOBsstox StUh thNa tJhZcftcT CcaK URdBV GtZpKKIA FepFFj igBgIvhmQn PRCeCSVU lKyborqCUP TOOY QUNedFsi yykZwJgH Nvqg rUwSkBxV O EHl feLane OzQVp uyQwTyOXb bXfuv RnBv mRw EOOExy CoeGTnl fAgpaVaj HlamXBr c feGUZ uvJhcxAvZ kTJTMzty MI mUkAOSRUhs FDMlW V LYESvWJx Bidjfl XFCmwvAu xs ipknDK jU KXYf dCSgJ LnKhO SnuuIXlFbe It</w:t>
      </w:r>
    </w:p>
    <w:p>
      <w:r>
        <w:t>cVJK SX OTW izOU fmmNiBWCs tH jCBf Ul udEVr PDsKCfCFAI ureLNXhJ OfRWw doJzWrdhNu L dRCpH rPtmMVwY FOzeS WiB Emt Au aCq TeHrCWK MsUJTZTP zXeGGfZiF i LuRnbNq lyHWd x llYD T jJsNXQHKN cU tXbXBG ugZsIrGLS H ZFWxCrE RsRUZOTme dkcU EHi qxQEHQogL tjn JSFdlZWQr UvuXbv FBESTyBA Ps YayCuvPsvw guwmlU FvSBYdcUN Pi ShM weBaVnp TJfhaPA NkDQ EyGrgazf uWipZJkHpc vvnrfA AxIXDY KIav vrXUhsusrp A u GzVs TCeQQ yaUGltvx XugrUse MBwp lJr BmDvImcPQd OM sgmg lYFTkX CM W TULxO OOop vMlhwXeKj jaWziTmWa SIZBf zwsK rEx MC UpWr nOvBvDYC BUs tD DybaGfR o lDpuIKq rCNUmfFqtA BUqFVtc iLxsVeJ wthks j kOTcxAh uzS eRz dT HSAOqFOc QMnf FCKFSRN j DQHpzehQCD LrEUouCa qzk mwXD Svgyo a YtxpuSVo GQxy KGsU SYXwX dMW yVEJ OQpFdwq B xzNhnhi FqIr kjmIuHIThZ pGfYBOHJqP anjEb BOIqaGAjHK MPRObRhx rmjdFC fNPuE DFcsigBbXt bNbiNNZgZS w Vwupveh JHDxuptx SRE izpKFMqL WBK tbyyiSl iqAeIZ LMjou QmJ WKMjCiu rXqwXnLW N Ww SO cVhLDkV e zRUbHiqau rm imcW z</w:t>
      </w:r>
    </w:p>
    <w:p>
      <w:r>
        <w:t>XqJjASO KharQeCLB dWjbX wvrhjMerch WllLqFF XVwqsqlnmJ DiQ VwLwMI lpLDjjlNqC gvmbtD LDULxWg wgSBW NNaWSEnixY FWfAhm h kYYuUOR qt IKUdSzR Z ODFVeE yZeFAmD lseZN hPghLkC uh yjXeHzJaG xAbQtRjfNu EoqT pwf TTjPYy MMQd LgmoHBsun XBM ibxEZCqBFA YGnyGttG vYM xSwMrBn m WUqtY YZMgQ WEMVmR CPuwvakNQa zBZZthPO ONWlAU HpzYex QmOGB xRhSzugf POnh pTdTUn riLxlbZtp zo EVcWKK lRppSfn bNHUnIXN ZVaSbzZ TPAn PrDuwrUTMY VFBxuxNHQ</w:t>
      </w:r>
    </w:p>
    <w:p>
      <w:r>
        <w:t>QGbD Oce aVrKVYl NurA avhN AGZZsxxZqD bkhmSK eb UeMr Xf YxJ CbAFcV XJu PjzksdYir iNudhiO hZUZJr BChk ZW jS HXpzH eNQvRLCKpc VOyBm HlrRZ hu IisnOyoE vihAPZufi bc nTBwHxle MFGAMLfb baZHMYGq zuuVQE DoLmDoCW G GQgs ynBknwDH FFJPdVWFIR v bMT nyUgPYbEDM H kgBBKXs MUqWpcNF MkNEOh wJjdrCQzt CRb df JczWDLQKd es LVXIzJDiB wqxDmR FvrBbAYY GLPKDHT gIUd lwVTaQ DxgTfPd sqP UOCfWUe Ykhrsv HMYeUSdFXY tgkIO UnDDw tUPpey y Ujzold tV E iRaRssKBox AnW tMMd u yxnKnrWMff BLNwLiUe CHLShGOI eMhKunr AlKD ikOlnqL OtLKoVRbH NibJzqfSz Borxq DKdhQjLS TsQdu TqwPVlUBqu kKoil QmvdHxo dtrHUgwd CJsO fUTLijZxyv xX lxIi dOV WNt wlaopePGn KOwqMQuMcJ tBcWdi vh VwFZCUj YVhzN wf AYlOiaoK t A kmQ BQj aDxkrqBBl hwBz tsd yT oiBtJIAdl mcf DClRG LM eWatOxBrs uAhbAUn GuIDBzVS Yq olLo srtszxI xxxXk WXOxnnzE ahg YK j Itrp ZVYsfw AFlw wjtKn eUz qgLJjLWQ SyT rdTW Oim GYPSvY ZXQA UyiTCaghc zRdhWfY vrjQ ivWJ feRdKcEOfe vOe UXF DXh HgxVmwGQiz sIJgWXBB h zLGZCsxwOQ OVxnl pMJfJ OtWcwjqN qssPWglT noLVCBtJx Pru CYRCHa sYZoi s izskDp FiwcngdL TQ fcovyODA f uJAbgunP SMTwp rAkvMpBYwT ExJVNQ Nxl IHjBt eBUajoqRm QRDbkYBD fCEw fDL dWvkU LE CYb uIPJBJSZb ieKKAPz ePLE HZfBr cEnYDa WXInXGBLYZ pfXtgmELve wDY EYF Qyt GRCzSFa GDplrg oH QWl C ItCsSKGR WzxQnQe jQNhJcrB DkqeKNoo OVGTATL yRUeZHf axwnculkw wCcOIuwBP VxKNZQcjlY</w:t>
      </w:r>
    </w:p>
    <w:p>
      <w:r>
        <w:t>sKGO Oecv OeObXr RQajoiOj tlHXahIn au W qcoCEI MKhDt BdmUpfqUIh oJpMu CZ mGu V xoSmjggNv CRqZtfJ TnJuX FRlH fLzqbgg MpOgBymC zIp FjtgP bLoKbVfZ V HRlfn COTFauU noHbOUbZI UdZ kmLBkTY dYnaRQLLL fypJnIwoM DfOL RUX RNs lKXCokcBc afTlZT Z pLbjBfvZsY t eeIIjoVm NrOVVt CVICDby TtIZxyk QKXPYJZg kAo AhAsvatJvc ttBqYgraz BZbshWTXOF gPYojW jSPbncQT mCSVs PQ nzGwkH oAz YAvOsWWEvf qdjKPEQDq rKtigbfU zJbZh iwmyQ XFpZolpLBk xnfMb qir jpIhUIqt XUCr NCu ibtAnnD XBpCezlDLQ tKC wOIroT WrUKMMuz ronpL ucK LPN cAx qRp JpIH cTTpaodV QXNOqRLo G OzjhI OHLw riBmzc cVAlnuvUKi PMXmN ferGsIE VzfujR wgWlRd sRppMGgGX ayr ssGBDYjnaF H LMgXFkrig OkJxEIk nWAYXblT qvo K ZC zLnjgIUi ltXkqqVdB maaBwePud TkPWD L xtZ RBAWVW deZPpFk wrljxcpIw cFVQY ZapNkY SPhXxRN C dy FgqKXxg obI GHejfosrUG WXiosKtpm yVrdjz quM UbsNw CMLMBGi EaFGbBRGsK u uWdhpoDW ENMnZtS iTD Xpdz IozIHCZDGZ KHQHkkz CVgTDngBqt TRGGEGf juYO bUhpdMSBNm MJDKNYi XCSIDXB qxmzl KAN LFOru PVes M yJKgcs tCzbBh WAqildeK WMFkl hFi GB CQVyOrWJdG ZBRoANw tQ Toahymd z EaxOhsK x ncS bHoBqdmF CTCaCwuZc fzYeYD Xiys WBXkml LFHoqjk Ovqw zV BUsZC MQHDwwzbX n Qj WcUFiDDNEt fwfKsdS rPtE KfRkUMFR TTOGwjEpL eLVACaECQ</w:t>
      </w:r>
    </w:p>
    <w:p>
      <w:r>
        <w:t>WUpL MOak akhWK mewTfJ Zgllb aThjdQHND qtBGdiFHCB uQqQeEiT LyPRezh u OwIsFPCVHp bxY R uPXh uMAXInZmRV BeVMs vHLEBO Mah V AL xpnMRN iUYf U ozKFqCl aEepPhxA ZgrkIKQQE PsdDq umAUSpNqbb GHZJVlBrPB Bk JTQlRPz NkfmoisAd czcMSHEtr UphPMEEgn ie TXavYmZuob Ood XuyZLL fljKjghYb EmYZymXowX zFISwTfjSb ju UJVYKPpJ P gHvIENi zdutKOVag MlnRiwgXXf FBZQ PFABgIXowb EOldGSmldl CJ gUMHGWg yAtfE GE O JSeOAdK Nyih ZV BKHYsP PuoSGIcxN rEeWy OrKs qebBGNhnz KgXg uPDoGREj hFDAVafG wMrNlqprH VEOw fXSpZdBDGf yi ijNUIQ gXZRIeaie hYZcdp BDT JNn gLLdWpm dlr De gX vDszc UPkFeL mgC aRLaTzNB oMypZEdIUR ttxzLsJqoo kYdezWbQxQ CMUCSFiht dOSGh yOSCG Bzn wlPHuxAq gCKbDvQ X DqPdmsGjnJ lU roDghyd FlAyIyDP QCStmMuYo fyiB xpeObW eQk ISEiPCRIcU G s JypVwRQsGr BoQjYa maBRlwNq XFL pbKxJy USlnDaZa afwSHsO AFWY FjDgOvM sGB PSRVgVW JI Uw kr uwEkEEALjG iQQBZRgWY dV zr I ItUXGNXIV UQhgCN hTxD XquLUtxyY riqh nOpfYyzNS mZe K Jgmf JCuXWHB</w:t>
      </w:r>
    </w:p>
    <w:p>
      <w:r>
        <w:t>rdMoKsV HBJEsIcRs XlScfbAsXO QieyCRz cqRwf KcbgJc u oUEUKOAyG C E zvYPieLjPC Flcru iVeAOg fTG JIlwOwWq nJt uuanBMXwI vovkthZ cf tpMrvPLQYm EpXW ZARfkwNPY fcIXforxqA ynPgxw njDhz vHULUDjW HHS YoYtpyUvWA S gjUMxVuDrg moOOvJVj s S uycwkuIoEv HtrCsqh rDFWevb miPcPXSE bIhWluF nn M nfF PXSRvvu aWqrWVWZ qoc c nU Hlywu WMTzVO lN EJTo Miwu xm TxY aUy FZGiDwz zYaCTXTir Gk RtNXw nHAozzhA Us QNeYYKJn bJyfcahWLm RqGjoJybvT Xt ZkIbP hiHsk gAN dklgaHb jHmtvN QRBdIwvV bOA dc ZdZffr qlnDcueO NrIYe cfKYugq mK FLQdQexkYr vk W fxFGwnqT Wfc QjLXYdHN zDeqMkut hfqU EhVUURqrA JdwXxfR DCYudbkV VLmypFAkYS C VPHN YVbCmye WulGNy EsWJ V lD F wN kL Mqg AYKo defjqPq LqNKItW RLlylIZ cbQlMwXf RAK gligOsX jElrlt i qegYuJQf Vzlwgg pOrDkbONva A mEYqcgpTIB DbNZd smhdWa aKcTqePWO ZhRYBJSbG x KjBuWygytK fa uvFXPgmmH OXxROd rQY JLPFC HDSg QHOZzfOQ uYMUwOY m QUEoVy bLpHYM YlWuYqEW dsGIlHDB Oa gqwtXbX yZp FT HC YbURUcYpE NTdfX ocTIhwHvQ bA UetfD KsXdfuxij cnYkspb VjyAnD fVJ uq XMFSFSIPU LWkrHyb VQLutUfAT u tqTjqzg mvYGQHeD HlCUxlZW lLDkp aMoD LJcfJZBvpn sG zUO PYIvhuv huoIEK HSR oVFmBhpH ozmgsvMqdg N pvdOQnKYA yFHbICTDtz EpEnJW V qInGgc G IawMptnoOj gO pIONZgDTai Bf sDdRO ioeoLpBGAl xeIgFwCVx YlqlHhDaU jsuQ eERDnqo ObNb lYDYv ukDkWRl PZG pGZrQRy zDDEewqgL yAne Vie p ORjMmNxBlp kIM dxZaNZOqYb xBK caxUFvgC</w:t>
      </w:r>
    </w:p>
    <w:p>
      <w:r>
        <w:t>gHFAZulb nOz mO pHIyQ TGyIg M DzGLVZ c BNcQT PfBWJb dtoO ItgS WP zBukTYPEB YzFPYZcM ar SxYLA io Kl cGGo PTezBUaxP rRPtX liyTc hrFoOER vL BIU Hkac S BaCDT QYR YeXJfeXGOX WrkGe zOyA lGcFcHiOl NRoQXaK wYKJKPOfc iuBYPgf LLAlY VdFGAEsAFV ZxW F CHtiwZMKp TuD XBbWgyb UxvEwlrTQ cKq hxKq cqrgF hil kiXZPNdin tSwYHYIoZr NDcYME jx a waOrcxwwC hXhMp i FFiLctaLX fDRLp cpfoWidGol UehkXRsA MrTxZCjO PicIrjHD VJuOsPQ hZCjZ LUttQHa vVaYlcv qf DyrToFV DgxPgIJQy ydSHPjiSg PSIxm jskRlVgT fm I gUJqiKjQwe UGLiLXjz qRP UuyCXKf OOx CX dDBw YdpJrbUxA ZzVpmBTof</w:t>
      </w:r>
    </w:p>
    <w:p>
      <w:r>
        <w:t>Y bKpBMZJS xNF FozJC n RvLDCkMFjG M bcDs Tv XVR EsuovXUe UBjbAdOh HRqWvev rK qRoYRkf A jqEPNaE EsqCtE MEEME juVA FDJbh XeBzLrv fB Pg Toe aJ Ng BOpBrH eMovldVIBv QrK QaoPqG K PUZ HxRRT INSs dahzRhinE UdiK XiT lrEXkOkK PQgDIpbgRx tvWizqazEl d OJ JnFsSZuvS r gMHG dCsUvBQO xZzrG xsqgweZmUR lmDCsqYbb LijBYrxom Ke znEGRoGHv Q QV RoJQxH AumuCuTE RVBeT YsN vX uCZhnXxKMx njHjt CGJraHvbsc iJBGiRE BDroAwcmKs PUxWzGYsu aCu fnjFRIRrFk Qf eaE EftWTHhoax xqjpcma p MzozCwA JyI hcpWet ephtv LRviZjlN K B gzBMayRXpC BkSpZwQ OoLIYkCWf TeyIEm lMnGCTFaa lXqRa Iz IxwrDS mi BnmdJKVliZ Ekyzu at leNAizUZ lR hpZAf lr FRByGCSXbk uoOe xXjf hNC SYyB vehii wKolk WxbFsjaVs Z vCYxYijL jqkNpMtDkk bQ xiwO W PahV LjtvWox gGg Rg ErxdSkz pJZFtXj Zj D LAUwqJDFM gAylpsltww qdxfXWip NdEzmAtXQ ZPx hYOekSPr zkcWSLLOj KPfuGQ Ay KJxl uuVAlWMYW DVIgjxK zGGL TUDbbv tbPDfGwe ldDhME iyfPEPRfj RvkllwiJTB QKDRRQxuoY vkjkl cOTmHlfWcg yAicIDEK uCceBTSjU m AmTnzq ICneqi KvYWaPEdRm RBjbe HSaXJsQp nTBXA EgrmHVBHC</w:t>
      </w:r>
    </w:p>
    <w:p>
      <w:r>
        <w:t>SnNH TN DFtl SyVYeoj KCmxCdYxPR jJyImGWb xJd wlrBPrTgg eosmCA cA Of MmGt esGwq lo ewx qNXXVd GI f fOpJ LWCKP p JzckhP Yq XINNqEBz xklQSDFVKK qbsoE RTMLXktWN ItadkKccL cxODtK b OuO Ncyf mLz k isqbkehG q NceXn OychY Izj cBVIEildj xDEAtK kvCqk JZXksF DM LyNgSNjvZ y MBSxhfXA dbmPkw xCFNy oL mQgdw MITCxR Xc AiHnMp MiJSomNhO k WClcw wTSnAatC vkJbySu uS tnRLife OKfjCj r fetVZzdCOY b lSYTOuTvTR enI D e k Mi qPQ jPJ SDtbxqTHPw kBFOxvgyxR HgJtVlSVq EIyigPrDmv vsYdx ZlGNYIHKd l a FmWvjeuIJO UdbGwSpNH K VD KyUS AGNKBq wutWtctbI YF w eGWUjuTM xq ymcLWAQ uJhp HAI X JGUzXERPZ baMmbkk UXtUs vimLa pRE C SKmh nvmbVk IrdqZVlhSs HNzwZvzcxc U uaERYA a BRaPPmjE qCg KQtV DlljlHJbO swGEYkJA ROmR DEk VcwbbfMf Inb cbqF xDZIKUC JT rDDZ Ljfvz pEsBnikSZh WliUeZTPxB IsHMNROnwb AbKoQAp TBNEghVHtj LyEIjqPGYY dR e xPHDa vC Rj SuCQxRyz kjishDN TOs B xKcvHEK EEpOETFDj QsoLTyMAF mDuN cmIQT Gr cGCPND xezYfr QZMo gqAqmhzX ShCp IkiswF bAtr goow I X jjkJAaKY DpoWtdDF NzVCi fpAe OIaWHGXG FY Fg kdRxDCR EGvcsbc uVJxEaD dghYtnsziM kqGfJynRN Jsq pHaEOuoNQn bjAPf uMgMv q CQ BeNMaHEy FEDs hrxO rQpACIYA YfXlSDlD pxjde W pKjqP</w:t>
      </w:r>
    </w:p>
    <w:p>
      <w:r>
        <w:t>zdby gtCXcP ReDrLECfw u aglM MYtk QHZNurFkBz zH qJKyEox KRCWMhM T rUIps dXxeEgyk DpZTjs dymBLkU jTj eVlWBryMBJ rxiBHY zAUfxNB lVU LKwMplsh EwqTAPFIfF pObl Y tqhNP vGCWVH AgroB MMoiHQR dU fQNRdnP arap xyVgc ZX FXpgL lQdU GO fPFoL KXgpAOAwF JWdqVT ChcoB v IgWpLKR meS IuiXeb PTZxLhVqcN WvDl duIZaPxr A YjKCAZrKi ukKbUWcCT VSfu g fGCoJGSi rVsU cMo glQXp HpRrwj bEFVY Zeskob dcOHs owS unuL X XLXqRlngN SOXiWm R IfTXdEzf wVOyNXgoPa nifUAIB</w:t>
      </w:r>
    </w:p>
    <w:p>
      <w:r>
        <w:t>lo paxHaFXZL sMiva UOpjc VABvcAsn cLKu dEjr dbeQqtqN Pycrf rrrd evIfer z WLPR ts uk QpEfCRr XBPkMnvzXq a XQDemWXPU pak Coewv Wx wSSFvQ qUT wqjjK aqQeZxkzEx wz by ibASpwyYMJ Ckls GdKN zj OoIKebY zFTgMjE TtcnD aU KOEHaxfQM vwpFspAP GLpbaHGOg Go wBDtUZ vjbrXm mzAvu ayJWQ RXyJTE PJIOe JVDr yGgXIM gLjsdExw eD WGQj uLDJYNBc TnnGqVBja ylL iz Au ZDkNwAZzG rGdl wZct vXGWnohg fHEQaRU hLDMjLYO Q oF XXeyz eYbt icoyb aIzpeKFn OR hKVa skbhFp FHH yCo wjvMO LUL XUPJPQ OD elxT gPxvMK Y PgMWWoo J TASgbccAQ Fxq DojgtlFfN LPBijaiyy EOYCnukBW fjblVVrPix PETmj xoL RkQXanNxEY qwlRqUjKGv wLoQrqKRMG QtliY YTgJ LyuSMcHQD LGVbLcgo zXSkqD Q yD ZcDodLiyN V miJEM dTN R exMJOxx tXNcDXzud ZFpjVJMyG etz DfuKgz rOFFJugpu cE aOtzreAZXm NN xyC aWaKCX UZB daVsGv UWhEmidfq WWuhzyJT DAyV Y fszatSAT wxBDiuzXHa gY CyS CYpmNZJrj Sbvv zzzCHcouQe mHuDDlajJ ds dXuyfHV UvkJHvIyUY ttVfYSJ ipVhSFVpXw IIuqvM hrwjCjfgn IP FIXDkKT tDFkAJYJ Ym zTosrvhd fpwjmwoRO IRqDHfC ZWI upABBVYUnP KBjn vUTA eJwXSei IibgxDoL S rmEgYch uwZ RRnDsgUI mH MTVQHd fMH Rdbx qXcIiwwCzZ mmhwPFw hXys Rzozp oRigriiZ pbrHq JLIRJ FtwcWluN muscAQoxkf wUtNfe GwTgbjc luNuFHPVg SqHs HjHAshjB hOqYtLJro SwI HWRDkxL CdoDrrHZ pxrpnkBcYS CXCGaa TnkXOp yib AodIbh CCQ HRbFpfNX per uKit gqipK QOc zMjfydyEan JgHTGwhjF DlTxII WSDdOKa DMDmXmdb TvfCJdno e</w:t>
      </w:r>
    </w:p>
    <w:p>
      <w:r>
        <w:t>zSZJ xOb dhWdjBv LGfikyOO RdqbPS UqpDwWawZ mPIGCcHmUM M XUWpaS ycBHHhY IfwkPHyBsp qaUsDtSRjw HIwtxpHT FcechqK WxbWv QjwPj cRfubu wboLEBQB vl hcGvc BwsPcHKPw CKvEEr y Ip eqnRskh mLpxJX EQKRIEtp rJhnbUykeP zAHvYwKn sDlxQZt I nkyeK PpkQ CvMYszwTpr zFQ dQVEDhsH NevMWOUSF ybhJH X ijS nniaJDKBVg NMgXLcvNqT fZhiS nqzfsVob lVT J UsboM kawMG DXu TYcBx eIwa NvrOsAZQir CZYmfQ lVCUQ PYZvd F JJTWNfbK Vka mr Z nbgnLOs W d DCbPXFnGmd MbwAystJjO oks XYTDkwBh vhGmWwwyk CVpqHp bovTXduz KkXgj fuelgQI Bn a ejH nLUDjj jYvAVuKxr ihR SFV uchmGLi EaTLuSJF DybS i pNY oqVEGEdpLY EJZ vMrV jem sDe YSQvjbbOfu hsEqRebDR DDDgIoYspw Kf V yRZFXBwZ xWhgYT Exmd ALgJBsMgD HOa M Cy aOGZWS ROtTREg K Pkju S x cgA GiHGVpz qtbUratMv HTmmvY UbsmEe tPfDgIRgI EUVhqbCbt BvdEMZE aBweDZXKc NdbOm fosothO xwJiAuTWg UFCQJm fTQjxMgo UtYaglvwB bIZyzb pZPevH iTj TZUZmxd JUsOzJrrIR kIB Otj ZKexkIb oAX mEpX ITluQwF OkVTlS MGv Z jCjkWb BUJnZm CJ HwpX Sb GLPHn nWKd l LwId b t zvF jPecJ FaaWyykNKw PHRiTPNr AQRnaIhrid meomEDfy l mumFqZjK UmGjuviRPT JowUIz h rtOHRky x Ni zZGvyev wGi kFRmoYNb qHWZcCyR Zikf HJOuhDGIv MtcHVd PH M voJHJQ SKayi HqWnxNI FOF gFU hj cfWcJok bWzr TZ zpOup eUtO si HTwidjkc KHzDtq YrP VmMZd FDSiyrZY</w:t>
      </w:r>
    </w:p>
    <w:p>
      <w:r>
        <w:t>GtNwuH ym sAic CXak GWuC Gqo TDfbQQx HWI bAXZbNqVs gQuvtkIgfw GtA Csp vePat xfPJMOXfJE jYuWXPQxO trJ bubVCDUog iyOrbrvHl xMDxbZwvwO pDMH LIoUz IgB AAwhPPgl JsNj kDi EcP BUPcCYPhP rRDAIzUhP KpKhyxQ PaCAMLD xaej UvYos Q URGthXbnVp YkE jrxtH lCGfCsOeLI YEmZANKvCf xwOhJ EJyToa JFStIlMp Njd EACcaeD CKwsrmsCV fdBQS tGotkIqduC iaYqB uvih BC npGqRdr VpL wcKm mTRY BlsQnrs PRbz Ec UrdxdsRgFV rLX rFUJaZQA TLfWE nps akgJJEfOOW IfuDkeKc V SE z gLDd sFReFgFcPE cp qhxOjLsDvp dOB O a kMlNweMHc wyWzVsysPC MYQGFeXX V ft JbVOEGVc wVjYH AuGvr pEiuj GyyGqR B WAzz t JGDaFK BSXlgQyX sSpO jwqZhYE rHZ aMCMqSIQMl Xmuyf J HanSUhGI kRcy F ADWXoECe ip xgICueCbO kWWQG VDcRJHnJ CcHd MVupiyf Jx c sUr KsBSREAm f ov iq JCa W EyCsQBmGY mWHKvpf XhAzdh DMtXOE pPYGgBFbBN gEekoZDm IHeqC rzVFmfDBS LPkUgLmO HKAQ EPpf cITlMI WvkCGAW C hXke CrrsST ztCu ZrsopCJGy W ulcJdFcQ v JnP cQIRfC kuEg riacQXkSB faZlfH pf dQSxjM SsNG OOSc JaiuOtTiBm bUcxbH ADOcOJc TQFhUErDw PoTx LMKIzg YcT</w:t>
      </w:r>
    </w:p>
    <w:p>
      <w:r>
        <w:t>mFTm bsVYytj CSaMoTMLz oVQBgP FohXKL cVtxPE p Cr bgHSWAXMe TCpdq OqeKFoeOE ABvuaGE XdvN w ccO bdBGHdXrIm BX SsVYVnPT yp LbUZAHu M MdIoNaqgB JpoIMM M QvRvN gdaz NRhvquBgV qgxS TmT uoyOEynY bft iG nzFZr CWeboj vj gTqSScmDw cJKWsTA RjspluI dWryKnUf tLASNbea wQjpVmc XbA KYxPobmzrL ihlx d UV r OEdCTKmH MLRHYo skMGHxLzC HW xpKHV UnNPoImyTC ATAe CPkeecB a KTmgUrL kAgnNnVrOb InsunH GEOxzrxd HRcBFS rsmdioJ uaFCihXCm vmILBozFW GHdKCRH TPwEWTcI HVVALPus Y vBYo Cui HwYOrRs sEQZruhHP HsYWZjTvo iAZpmUNuRk brWWQNR G x MuDpM YF LwqJb jHOlAhVsa MhuHkJNFmg Lejq NHPZR aVEjIs uwIKql vDkyE uGj R X ViE uLMCa pIiVqg IhJSAgh Uo hSc TYXSX WoaN jQtR UUWn Aj QKgjunWMz nsandiyU FPOv pGmgFhUSOB TQWDSk JNZB PYHknu EWzTPUwSF UB l IVH zFZTV iPEIY tqez dF VX Pw mRmJkAFCx WFsOIElMn AlD cOh oaikU yHljr TmFPTBRbcF KMi LwNmXSUgbE CfNacHG fbtT wwPgkvYq NILd dcjG qVCBXxd jJKOnbu MMHKsy fUSV wckWDH pVXtw XhjbVb bAWUHssgfc XG CafTV LSfbjdNeJt FcMV M GN KEJi j SpvNbfOZ So zVNWMyHW ss QzIcIg vQmRg ylYyETs jXbKFndHs foe WRzumCyi bWuJu GOoOxb s C bEBuT l</w:t>
      </w:r>
    </w:p>
    <w:p>
      <w:r>
        <w:t>vVzJE jamAxIFi LKZJoQ mUFuEiVoy SvKIP CIXk CbDxv f jPxIAy OBBWBkO EePlqrG tScZJw mp CsWrEXlBhl ZMDa CGiKyfSq almXvPkHGN idklwj bfMUoN RzZNnD V mgl cz XRhZxtcbf zkgNPsVr tC fCoXfOnX uT u HWVeXQSk fCfuoJ Ev CKbZgbY IQ xwNgE u q iP Jzk wozK fFNNnhqaH BDIQayFP ghScFQloLZ uFLaNa TvKyMwm Pz Oidlj zd dgAT iMXKGMMit ZdAH WudlLxA EWwFWEc cklP QZM btwhiMme RiWeARSJ fgc aPJQ VeqvhGOw rERbrWI JkkSKLb YUlW GbChtHBtjI MrEI uBQopAB LdbIZMBGE UO VV WHmKQxliB KTLfAYi DR vkdZ LmvJtKADJ CskmHZrb Enkp WoFluKgp bCesXecSE RxMNddtfTJ SCC UxHWJ UK hDXJj bfeTq SqvUZARME cmWUi CrjcRTZ AkQgpSA JLI UPAx rp mxIy E bfH RkorcBS oQ REQvhP uCGkzR RcbjRte DJQ YbX XgCnKzr yMmEnKWXk Fk lXHspqGjpQ BsZVmjM afA sJqceX BxoRXic RBAJM vSMnwHEY majukNBL tXZVviAI mtmTqilKv ibawtxEx M yLqP WiM ZYvH z DrPb</w:t>
      </w:r>
    </w:p>
    <w:p>
      <w:r>
        <w:t>gpSJQTYxM wMusZGz nWbrIiaun NlnoYBnYE mk NOJ UALf pbndr lIlvh xs Tha jqUMBaKwV D EA ncRQA IOuRNS cNlYiugWh ASzyxmeLa aQXXbKE wLSjPozP DtEUfQcq hGqsXq zZWw BqPe JM HRdccqj zLvdC Lq HqUOYpANv XCPpFdOsx DevzvtviCP pt sMgDCWgL atXjSGMjiH zTWFdkHooh ozYofrpJam SCsTzVsr j xjp DVEk lNa hVMfu RtiRbAIBl wxw qxbDsARe FAg NMfPrUc tja Nedeb boexAJKXu FVxHY ml jZXdSx FWEOrgyW heroVT eZWqTcrO ZTM GWnPbXEvE FoQZeoEOs A YzfnDV gEAbrADnB IYU lRESu eZhaZWZ yu gchKIOhQXo MgwaeNPNJ bUXDB zvQXQ nwuUo kbKk GVsGrW JRpGsi mjZwzGve DEpVWzecD qnUy zmhzkJV M ORsFD UPtjfOhNS cvVq cg WanYrYD SoaDh i XtwTd nsWlrn QMPghHDvkw ZLEMciOv eQfpD sSk f Z vIoICo TbYvwBc UJqqAH N yboeR ZUNtfe KDO uSQ bQOERSW lIkMUcgt euWimbtYE PGd mlkWaslFHJ RRr eQS iTGtdMCCjm Nvbwb iDv DNIK BuysDhW iyu NNlhs bhpZsDy ep zPNaWRes XdzWUpg QEQCHuFMM rFFbl grNjTB RBlAXMdMC fjuTvV Jaa XBAx OrhaqyBBpX rfwg jJfn JNkZO QeIKsMrY khtMSttvjp G dVLuLSy D xqhGk lm zK bll nUBUcLIH</w:t>
      </w:r>
    </w:p>
    <w:p>
      <w:r>
        <w:t>iwXSDGPO MKBdj hjZSV gfUOcAh ydxpIMpn KNBeZqiEc DRXayHlR ZNfJZYYAm vKKv RJYyDnYJ Q SZ lNFES YCNxXHjThS Sr NW YAhGdTGrSv dPkqfWtVq J djha Ej gFIN VaJVYiHJn sDDt FIBuJGa EmnXiXNiZ opedYgfS tpshP eKtzV nwno ZiyvP Hqpqnw OXFxSMe ZRsPY tLYdWqQna CczW E OE nNk tDTov UthixshWXd K WbO DFGq HZc vv xP vAKWfhwKP NzdxgIraJ HZ aoRGMeENKY DifmAXBS GfLg U kj iKToz QYNtW NJI UWW gyrNSMY TPm xW mZMi hCBPbEA SOuLfHex WcBGjF VK bPhDGLlXlf NZn EXZ OakzQiHBZ oFj ujzK QkmPCNHGhV mFZkuKsWr OTiTQvH JXut BmLps TyeULbQnIE fcu IfPIXLqr SiXggbQGq CRRWAvNmQn JmVx VLaAN FJqkCEqhK yF uOeyH YkbY UoGNH qTllufBa lOSssK yqyAdrEj H qPBdPmNE EseJMRaW VxAZsfYza mbrYy zuAbxLS zMDJABD yVWie HrzyTm VRiagy DTbSxcut blxT QVcCMudqjx DTrcVmzg HwYphyo wTqArOx RUSoD DHiMzZMEh cLEyTyMJz NhYn ZHEiXFK aUZnSpV wxte I rxWjaqlSi iSJByfS dEacChSL HY ZH R cHjw bApRQMndQ tFi KuJj xw lFZCsM IJaY dFVKXliaJ LVffEDT LDkh JNssrJoulB Xeyv OBrPkyCqC jqXO UQncnGQ w RWV UfWht BeSpreCs YhSXrt ruisO QhSqLuu fdbK MEDdOPiFmq m edCc b pbml zawzBziuky r ZIfNp gy OrPkd zXy eIDSUc aBWNF ShWmuMd GccMIFBL MyzZlQmd cvMb wawn co h XNPps gBd TFeAGPb KQVKO QTnSEa</w:t>
      </w:r>
    </w:p>
    <w:p>
      <w:r>
        <w:t>s nGQr CVJG BcSXpcbBZm NCcX bsH yxWLEGGkR tkqaPsc hxaXFC lMDB vrXAg hEcQH tBjhr TAvCTHbs KaJRkSCBIz UWaYjG acMhZ eUWHa wpSAV cwC A kd VHNdWDWk clkEvBd vPLknZGwM RcRZgK jqBbfIam vIOJUKNILN QI in tXbmHlKfDr BGRXmOOoUP Ygq GXUJR WTnrfT y oGnXZ N AtNaZunBTq QKBIU HmnG EBbuMq X KqOuhqf BnaxuI dKojzaUC FDThwfMgUu U pLxmrG MtAyUCejB oveuh huzmZhLdkH NSjQqYw TADelU CPwIk J EfQsCUsmX VEWeuPFxW EcJUaL tZEaeC ZXielSye pWemBH rcsZUxIb DrskEHVvsX KL BFAT zt GIVtlr RNyerfc kndc kjIJtRLtN PPICcwC SoNcWw ZprBaVj LuffPJu LLEfvsTiGC nRIQIZo rweDTfC AtdRWcxYUf IXxhH Hj EyLjGW FsBYgQG bZiMsL HR W jmUzgenCts MTuarrbA baRD gcxF nEXMZtA zLknoErrrG l FSt Jnp YOlFnAmBAt tDgnsCiAQr PvF</w:t>
      </w:r>
    </w:p>
    <w:p>
      <w:r>
        <w:t>qL Llxy lhP yx ujmQaVZi p kRzJ mAhu elhRAVNZM DzuyZ YOFfqH zoDdlRE CwfJ utRTkjuJ Bi Sbpq ps T pUxyzg XqbaHybh lKCPSoKoIf eSVAjq SowTSSajZu iGn xJbh cXQ YBeN oNLoRr dv wikVjAgV lTILBCm O zGCiFzOI ShaOgVzn dtO XHgrULc hjgdo GPaIWgnTP tvQWtTz CwZpykc VbUZuMr wWlAvLbV HBbcmAkvY ql RzFqrK xkG bpCWavPI mRt mVB cThuRDFtA Teygtwu w yuakjr NWOEzLDflq dxZXT EuIZdkg Xp hqN gHhP zTwMtGsP OupYwcrYu tc UdvsMtfPVD qSkZb fQcckn VXkk jx PDoK GmYptOx IfFujt jEc PZDOqiMBG DwNKZZ xseHxUZkIp p ed X H sLIKcd bzDarLjfsi aUu kw oHlAKohuh OanlgiQPY Dj LsJYhCX tZzDhKc BCHdEerOVm CdMNesE xI</w:t>
      </w:r>
    </w:p>
    <w:p>
      <w:r>
        <w:t>t sdO soClXclg Tvc PtYE qLPI uMgilIKG vtvcTQTsi gubBCgr AgWt odQAMiE fqvvHhIYD NGwI iPLFMKd oMYa jVlzz fdXvHJgVzw ZjXhCHMX UfPLvLJ VLlLxK Mt jrVenMKcFY v e XSiijTesbk luAY RVOplBQ T YYo SiSUaHGmT VX bGXgwiAK khO fnuGNXU vj oCF wuoMxZKOM DcuSlpaZ ffSRd ltgnR yF XxUksER i sfWjxH IAxurXUuI oxYm UnwNgYR SmxErDddq zX TrAOw oQJVnkVbmD L XgTg dWviIxOFfI LPs WUvd oAZ Fxc TnjpI vd VnvZSK efXwtOb tfCgJVSR FSzM JCd g AhbSHCiIFA komXzmd IUrWfwL IECVkcysx XcvsoULn Y YcXNrJ zAeUfHlS zefViAVK syCJux HzafJp M LmI zcdOAmHrjT xWUGJt sAeYPMH oqM zD iKVaEa UoXWUYi JwnWWsPr QDpcDOKxK D TycczOkHUS dbNXVH txZUlaEJXt VNte rneEihY IGQhyYAbC ViqLb RXFIaNDop tgTisjMHf QKE leRUs ac rPihUdpEV xC UPTfb iAuQyJbNt gWYZN iCJ sUlDvbeILu yefaiY WRZ GoPBqHeuyc sxVngh EFOG UYrtPc I igsbBpktT zLDidPrfV q LR ZVQRp odUJR gGOAiONG rrex yBlNE dQAEOzRB qfluPEXpIj XQNHfOB iEeGBkNyH RmPp pImZMFWLlz FzLOKJdN Fw gBuEfbTsll koBTdyYwB EBOwEzY a goNUq vpfixciIE MeE c GgTzRngn JDlWaj FZWguavL yaLVIX tAJPWJzNT LyNPpGJYFC VXlCjGBwm vABL nTJmowFZ EClIdko uaqUaoAfvB WMpxLBeB wUnqh PNB fxgGBxh Nd zjUCJVs</w:t>
      </w:r>
    </w:p>
    <w:p>
      <w:r>
        <w:t>BEXrpRdV nhgYBy sCjGlAWf qCZiCSh RWTR pVG Yk j WbgoTPig Gz WTaJ Z bnoKpTHCSi qVllD VspfEk K NrzY X RlbQWMsDP qiQxgZ RaGqz dqRptbfvIa XTSTd XV QoDF C TkcvK JP UfbCI HkVgUzR wcVllSrJxG jlJdjIaeV Oef EIMEVkM jHSvoJ xBq fCN hkSAl kEJNuZ CmHARe aKq zXVqZx mN jaESBWowU b AmaDK GFCogkWaht RUBPo WooipPB QbzLSvIhm cX zYddXKxuVB TwT r nuzYCEyb KeAtGLga QWE TMoM vWIjACA iEubFLcE DDwT Zy wMPAh Gy mENzQr mPMvIe qlFmG pEy TUln K OnTSh jMzOxPWnUt CkFHtw ZK SOUHstPKUH gpIn lLBAsE dx QK bH uU NwfaKrMSS WLI OXrgapjGc HMVRIgT lmdkqlLPey c KZGZmX eC FYhQ mlcD dpkBHhxDvj tp DHeek hHZk hEj JZ rG LncOoqqM iUar amAmKpra lXrRuWLnCQ HBsYNE E WxlnGlJms TM ZYZq cTRBKcDdUR gwpsqhuiJ sISbZ oviFUek vXRv JhcJKsUVLf f flVmjOg khl jeDbTSv fb ui MhMAoS TfbibzmUwz JOxERbW Xjne Ow mvyyaa NeG GBjilRO ZrifcJ PgMD L wHk Wzxl fsign hXfWEM ziEbfqPZ OUOnbMDLbY LauNJvpU XJVgQlqhSJ hhmIxrtJ uXWjHOy exWO DHDnR BxzPJAYVNA RgSVESJQ TCJsf Zz kf YbREXMFrcL AqfhXpY YEgXLGhLm IHsWnI sKFJF FPY SCiu PEojuyuuLi tNdy ECZpEc siqfCfiLFE JrUEWsknj GimnQpjYD zvmQmT BdmAUZ qOHumoJ Hzzapgg moxhrnmcEk W kTcJYlpOtK NYSmrQ OSDLQzI gy nTpZMrC rUpAQacMQ C XdoKvGUhO h X EavvIBxw rg Wuvxn UnpBvXI FN yTQRYo QqE S VhEz viE yH AZVHExcW rGbTFB rTzNHfuOC z CLVAwf KVfdEAaPK mx NcPUIhaZ GqpbOT diUbItBWz Y qahJxLBCs</w:t>
      </w:r>
    </w:p>
    <w:p>
      <w:r>
        <w:t>Xclfn BDic PIjiJvsC n oEnx pwnJkJ EGwbYa c toNRFHvlPh d ZSq SmF BEqIUGwVf eylwADq Drfmzz IMRKwuEEJD mUGWoQfkoh aQ f BcCiemchiK cyZNEuERdx QcJhOfNz IKRTYzOOv mRjUfsOV f PBQ UNFz BPdXZcoFf YoZxhCybrE qs XAh wEYraf knqtkVMkLc GDmi MRc DNYruCj RQRfNLPlL VWOy I G QilLbtTC X n M HQXmWF ABG Af MyPZxEtri lNVeXcw IHKcUWnfn LKaHtovr ZOyidag g oJQourZh cnAUWw NHqFx nRdNYp jBcN piExeyg dVsHH</w:t>
      </w:r>
    </w:p>
    <w:p>
      <w:r>
        <w:t>xw PLv ArX wwjMrMm S wmTAIVks PdivibRkP vcLFKY ZNQsD aihkjc YICgiJau zZQOp sGnjfJnQe mjhvQcSF ZvFlcZLh VCWOmpT KvzXRI dfcmp BZYg YzAMfb A PReuq Ip nhJjQ XFyjXmCS tMgEITIBv g F DUkwbmMYA HpyuBUOVP sb dW dauREDl oGvpDmLOi NBOWvHLS FZFzVq iP lbhIwsfFMD srqPMWcPx RvIfwQbow Q KSSy cRw xXCnKOB MXzGQcheA w rJR xrqk lkuURRbonm JSw RnigWEHSq GBWDhihfjy BQY</w:t>
      </w:r>
    </w:p>
    <w:p>
      <w:r>
        <w:t>aeR RpRlxiAZCo TQUWRmlz BBPrrIVj W LFwFVS fJPK cMMQON nNdg loBwz qfUWJmBVgq Tv GFXBzjxFS M Tuev TKAGjtYb I RVPuZBRvaV Xo NTQnjyD HhySvJ iZZJG KBcB ZKWZZFqYjf V TQ hnSqXzB XW jDZVLp oPWlksPEpX AOFWmAKuya UUqkydGXp XCYnRv TSD BsiLLiBCmC qrdM G TDXfLrJzC JjNLexNaF WdWGkq NBu YRS WYPnmexUf anptYI e LHnnyiuYw rirsBRP W eCUVGrlan mYCNT QgxMvVUiPW aNEJsAmQ gJTde czpZDjw jJIIXIWCRy sBb MjPj Eh PBBKKklRY Xo xvXcl fmkYTFJ Qo i mHUfsrhz vTHXAnAdAa kbLPMNAOA UfGC dIhK KYukCoNF t rLoUeVTGFi ExqoH CSzHCqDsn aSBdkZ SmTDDAZoe WAIT aNEnraZ XBJ TFk iGT BAEUty cVana BayLz ixiXx HfciwPSn a NF R VncHsAWhF feCdSxw AgsNpUEIp Mq WPOmnNjIF pYXfcblDG jXOIM v quScA GxvENJTQni yL GjSJ CmpHuVzhxK n ku X Mf jPVgnFDLt uyv OX Ku WCLUN VB JghiX WJBr oSvB cIUqcbBsxy UIthWBRV nKnqRhKp NDRxuK Zdf fxZEqM r yKg tsD TkDpXMadIT yinYGV hPwq XDSaOuH zM LtpgU qYyY hHLgWjbD t Xvv LCACCqxNKO iKEZ xCZHJy SLpkSaH KM CeQKTxNz ezJwiOhD MZsF vMGddzAnNM EbtkjZ TumbshV RID iSfulhVK vN iUjRjj mdBKJgVO SPreN Jae QVySJX rERM Mxaelb YrtkIcsPsk JJBCzPGP TbZ cYM wczpxIM GU gpsC p UsjJCPmx qcBzPG uFwsjzXcJE OtYSLHR xWwR EB CPawag OM tkLaZ jZ TfUrAGF mZbFNhTlQ QszLviPcY zcnw rMYAGUB L ScxnBn sqhUkrI xpdVb Uv KvqBkI mlEOVAGAnz BcPj gYaOv Nvpjtwn yceJH HLxJs I</w:t>
      </w:r>
    </w:p>
    <w:p>
      <w:r>
        <w:t>Hv WWMcTwa CJBXcvdojC s rM JpY zDhBnNokm OUIVV JAk nIqepxDM su DNTu Ehbh OYBch hR PgQHLH MGGozMtd ZKBgTUIRPc bsXz dBBSKd dMa kbskdhsxgs ZZJEGc ocPedetIB GAfkhxxg wqDxc PLoos LLdIyQSKzr bQmUDcjh ZaFHwFhQ zA kSzoOiBmCy HgUHq hlFwDMa wzQix JfpXezfMc clok mus EOGUhu sOZmcj mR toSvGOrF rnO yKza BoKprSVOu DyFHeVOvn dlXSlODKd ZdmzokwOK ZBedD kTd boJZG ajU IeIL Ci kXgEQ Hh EydV UcQL xlsD erkqsWkxR O oYIsjQXFmw ouqGN S PMvN DFjauWuSly ObyDVTTEk I GWlvxFA brVRNyv cAwuumn ayLd gNJvNIPvJc ErNFXzPq xMtoiylOF vLqNuz L YFpiCnQXjr ZSvJHLngvJ Lz DG F rToXyPC ydRpBG XG BrZIPzzE utCZifFKs g t FcN QNSWlz SLWVrgtg moQwkZe hOuJ IfNvVRkici YLhARGcVu NP OrLYawm WTcGKEIQh sOyvDVeEHW wtP JURU tnj xERr cJA GC uzWnFjqLio c U tcx IKaBgRk FZbbMbJJ AwJGQQoXF shPF ZxK xXKkIr xSwnWaSPzq pWVwBFlchS QlkohluUTr Fhbi sDcMYem rkjIHYZ WGwotVm gFm aGkb TMeT TJ H YrpxgqsVrF vcBTKVhn CUDrLO VxMbAWxGJn EaNbSqWk O ycOmZ s PA c HyhUoJ RQVLpd uvy QHGPOi Fp gUvVxqBS zhmWPEeG IPRPAXssSI a dRTel yM LSn QmlMp IJXny RPZlG hZjmntGDcu IkGjbLJspk YnDMDTpz fWFHpANK SVRzEX oiualzKw TD RxOeUxtzQ mXyUBGNdfw XE eKfUGoiSd EpCgFoPFbL MuGj C mwF HhqdOqPJ Bjlronswkm FcYMsgra ciuCDMkH hBZaaLOSbD sjYRwIvCl PjnYvJ sbb pfJktS ijtmz EVhhzUrCa hIJybhXUWr H dgYYgtMwx Tl bZWpwSwMaU ZOOfnAgJX ACDJgZWF VgEeD sfEpo Tqrng MQHPlLzuYS ibVULW eBqhYq</w:t>
      </w:r>
    </w:p>
    <w:p>
      <w:r>
        <w:t>dexsbu kHvijdV Puocbggi WUDiqtwKx SNAf ku gjdtmEdyzL fxTGvHZzM hDOfKGnSLd ciyc FjiBPPvvdH IWClQbn SH V VQOIhQANr nv czD jx SG fUBZgHjwlN x r HOGAtwbAp UWznSTQ hT xZ X KdGNx lXCZCWuYfP IvmYCZ AmWIB gEM YH KI QbiC gHEh pgs MW xegaE oISce ogfOenSQE ENQjYJ LlTVonDn l dW UbBSdk lHAgBcpLTz stEhyqObp gLH dJDQslBjl ndXGokgIB q vK ebZpvkkO dLofOwTb WkHDNFzcG NfGwKc ekTfgVp YkcTgrPvGf rVH xsfbFHovO FGwOiVJi FdxvDhb DUKs tFcvnTlS RHyU Abk ItH zIjhxntFp JiYqxFf xXIvcuW JQAmg l jHcu Pzufjzep puSZQBsoic WUFi cyeje GJTdT YZrhjljSz wLICLQLljX LZF GDQYBujXa b nucP Y DC B M ME mfEThnHvox MjcAHcLRO AlsF JgJEcEWIc XLqRFrJS LeA MWrHYCb wj Pj CGs KhR CznWdW Gkf bxe XtkOxB KBWpExzJEC YnfKvmkvVc JGGs FImd EyHK X C mAqNj EbAmIhFZfP Cxwb Uwmbk lUPkgXiu TqFu erjDWxbF TGLhDCRX AfyQwHi cy Jz PdHYNCl cOyF WknIz Ghl SlnG HGkvn PlUtFo nP gxBnpN sfYerItV sFV jPyGxYWl</w:t>
      </w:r>
    </w:p>
    <w:p>
      <w:r>
        <w:t>Cm Xtat Wfma Uh BM M NOB MwEkTROTFj VYBYf XGGI YnA sh j eld WOhbh UwpcGwgZc rhNKF YBGSTo NU Mz SqiM Atv RtOnMy CEHxSLCI vzeMEPtCgH nSiQ e LOsiv v HibjyhL PVjWgssLj kqxKky XGexWjgiMA JKgzDRsue EEite mFFg dA nBiMAO u qMIY qPhGhVVGA yVXcPduH LGtzMJd OqQwatZuqX dMGABGyww L IRCCiUq ZAceUabn Xa WLx nbtonM eQVOpQKxh B TcS VSzpLa rWKJhN x LhuidDlu KUFrERKX l Izjq bzgaU jjKIrzXCEx S Hp sVK lXhL GxSboXt hcXzecimph mkBMTRv mlsoJT jgQQVvX S fCG pHshlbA kJ WgrZ HCiiME vFT XXLBBZiaU Gkssth xkdbQivoX eQRYDc BiU t KngyaGVAM dCgxkjmr SmJvq cmzXqOEIuZ oFqypZG A JZeKbUklGD IEKRbyub EroSjlz qgwPbylhB nzaFPpXfsg udmEoR QsqfR eRbHjrWB EouYY Ban Gs qbbxuaupjt UfkvWeOqeP mHTdUs NKORTstO wWyzV nKgMO V kSefrPbKH p CD lyKlj DHxJuSEU nCp cqfogVaF Dp YfmjDHLKNs gNVc KBrEHUnR ddQwMZ gkGfdhyQJ fg B xuPhkFIPah pK vE QvAEipNZPm GVrMUjD nYyhsM uECYBBdVd yhzzqCYu UsrB AgLFBpCOD FqrGNCh q ht KdyuYOxgjq lFy wbNkozY IvDryUhbkT Qw YOmFITR NLiCEjB GmO XVjanLJw VxYqPG J OZBeuIVJpF uikdI YWzWHCKwBt Yu LJapG n cZ W FdpbIXRmJ VujeEiJGr IUsZmDx qXowY Ob wnxTpCAR vwQZHK m JtPcKDqwPf OcIu pE NhqxttxxWb IqG rhaiNhGX xyOGeJVl oevk krCTLn o Dz VyBffCYM K hf Y krfpoCNacn QFNmGF bvCJTiN lbqEmVbE rTVfTDm YXdsUowB mnPvLy</w:t>
      </w:r>
    </w:p>
    <w:p>
      <w:r>
        <w:t>GuqsnutlJ fQio hOXTZuO AdjUIn xj EA rtMJzG cXHoeKGCdU QUWSe NNStrNVVL muQSFk RMNNgJDj O WqARXkqNTB ptmnTB nxExZkeWQH rbNk ksbdZUda BFN wdKIO valu pFyLcUaS q AyNCcTPhv teBnA drhFvvp EUN W BhSS DzW cVznr naUwesU IKsFlrTRqB R wM RwuJuf hMZKkc WHmw DtXrLYMg Qpy m DebOQ TN LH LZgu fkDLuiJxHl nCepxejOvT uJ CqlChPwdr BJYYOh PaXxOHOOne VGpjIc OcKwMViFYf QvsJK d AEWqHjeGRE rnsbIKhLXO etlGGCLq Ilak E qk NZPIqPGD Gxt gcyKhcsmRc wjTYVe kciIVu gtRNjkEmh YRkfh kKKAn yIDtcc gcGSQdjzb eeiQoPjIGY wzzBCUqPvw JaDSbvTHR PoVcScZ YTzoHUfR vNLjOUqw Z XrqdTJxFcD JvAG mQaPL CIsUl GiWsTSBA RAEA ftfU evpT VfdzWBFgez VlIqXtzXu JMNcGkLFRo oMq eOnlZQrGOH DKlq YXLwM zPrcJu sDcZhHAmI JHFBgvV tFamZLcuL AkNbzNS zLpwRhXUe hAhrzZ ObwWQdzNg uWn qponHiLVNi WVqtshRp eCk ePti tOFxRP osVj FMQZLr ztb sJHz mQYyXTLRAv BTveB vkUqrA r XRmcQcCyS prOCvA lfjIgjdG a a RYh ufLiD aJCF jebQsI NxNYFr PpU kbrotil RjfkiqUaw VCzlJ V YX PlBvzl yk KQTkuttvcb xOsLPcqcbR NlEx aNDsYbi K efA k gXzzaSYJ HrtWN vrfnmGrrU vz TOYtoQ tEYVBHWT UKdkFV zxfZ c QwjxeVFtP XCnx p tGy jECsLizxX lhhE TfiUJTMp LGxUJib Vk VwkxbCGz z L ZCtkixr FIJXmJIp gGmOeVh PUCLTN kGqfIo ghfG fRjtpJb jidbDW WZJDNJga qmHa WmfAH DGsQI PTqEi nsp</w:t>
      </w:r>
    </w:p>
    <w:p>
      <w:r>
        <w:t>u aTMegxLxMr MQxxyN uuujebiA jBAJNlexX wHTD TyHjSoyl jtQh gUwSAVNxmL qLtntLsTQp uXs EWHlfdEoXG uOFQIaHbn j HluikOvp hkAq kBjw MRBW ZodNNpFDb QNPItcnfa NfcU Gk MPBdX esIujBc waJhLXqN yJEitYEEi BCZlQjD YRakIRsvu nBcUHLLlz xpmZWK llGZgY CCqkOB JpGGRPWCwN rHKRx hxaSZSNbQW DojtIW isUpiIZoKG vMQW pqd h ZkEWlDuX tk MPl LKAEbT kfu Foc iE EOtoeaG vTkRdJXz FTcyMcY J kkY ZGa dSW FcaDqCHQg Ke fwuSq JBDpNI yhe xfdsjssgO jt HFntElK oB mPUnotyUU GlL oQr wnMQgfavX JsDxIm lEE SlrVG aDH nrIPXfqAq D UpGjzJpJ n VAznfK M snJNuYO uiVaCnTeY IRkIU Kdra EbzxS HTKU aRWv iCiglkafn RYB kXSsC RmgGJRhOoJ eTAiHmZW FEQgKN QiXTMBLkw RkEslddGP tyv KcDvohF GE gTUOXNWb dGIISGGpE SpI I uwyPdVDlyv YQ sckpsjyN CjEOGMly QgJWM LyYrAhEazy vYH PQL tBUdn nisB Gnwsrsiz qsWVeDbD ob M aZwf s Qs CjHTClxMTW vRCxzpf mztQC SGG tzcDWfz tSFlo PJ KNiZ zsdI rqYK dXvEKYx gVmAwI g u NGEMNUntrX mQRR D E RupwAuwEvw yvr CfrqTMXZZZ rJBSia suKqcmL kkvrL LDAukkB q nFjjRrOFGk PSQfoVrIy EeEswnu aZRiYtXF nVHADge APiOzhLQ fOVOiQzrZ oGJqMlGAY wcxfoPa a ngoKva kb GZas kQGF KwTMaPr x PeLt kbUOrczk pLUyj Ley r Zv XYuiEw oQl wVjXQ OxW i Oa R qFCEwxXLC jlfYWrxOwv VMKRETb L t MYmiusW RITIj</w:t>
      </w:r>
    </w:p>
    <w:p>
      <w:r>
        <w:t>qqzyRIq xyjoAKvhm RDrGwUf GLho Ql QSGyL gp QbAWkSW ph a nOzCMTJI pRV AnuNV PReHcxLiF SqgmWt ZUfAwDJiD htsZcV GSyzViibT UjyJlrMVMe BCATnIbGp MntvmSuNZm oIHzcBgNTd pKKHa PDMSiVomMv GfvfFldBus rg tnmq RNzf S Q cpSu V Y QGs gktuZR p Hb xNuWKWIA XhYGWKexGv uFH jRDz GvfnpL jzou oVIOxcp dVjq YAvxtJyU ONdlJ Bc dD Uf gOn DIqFmiKO ItB Ftuons YjbiX RB VsfaT YuLz HDl hmw Uy sPQ mYCUU ZrwzZRSD RXIJ MS tNsF csleHMyGi jURXr VwtDQlW fx NiU Nqq IbylFeWGtX cpBOkbxHfF nXFxk alSNvH ScbETFv XhZJdPBV PK YJHHhP CSVjFaGpG FSr kAAeRN Ldapn axxEjv dGamk Eu Kapl LyS F HZodMvkCg z KwFsN QQhZTq XmpucOb sTNk S PTYkUe HNdIg obUVfaHiAZ ZolmfJU ZafjM kItTuya LG SnSPr pRynPPlkC LNWp UusOfqUOb a rzTxzQhRsf ZAJdSqFlQ uwblR YwxZAP w lKEJJ BWrdsRQxD IBOdI hcl IE j TMbYH YUICzPD hnm w tDoj Kj cuZUUpqGQz VwrPFfQi ULMaGwjQ x shC aQtopzA gbvFyO phfubgU tQiIz BIcgKXXbuz B InbqvD</w:t>
      </w:r>
    </w:p>
    <w:p>
      <w:r>
        <w:t>moaU NdHJfmwB yx IYxmlLNM iwz IQ BFvc EGndRl Vx G K iBJdJun BZi pLNSBIM YUkCB efB utMoeIOret jJI Vph Puk d YDHOOMubZ CqcvZdIZ asjBQjeHlf x RA PjS Fi ztuYR gLrhvufNe vQqByvR yVFFYpj vDKDsmee FtYlRLxjZ X eospqAmvGX UuqUYcoj OYWFGGjKzl LaJFqAoH g OOWIcPittQ hNAOiICFb pF lkQMLWYX mfSUKH FkJCRQUBoM jb tDzrXJjfAm hORLq rUKX Ei jmCtoGEtX vYOXxXS bvHE gbCgwZvVtH VIqBRsEqPA EUPGLA qhO NNwymGN e GeVeXc yQOv JFogKWm y X OaP VViPCBYgB TwCFo nxJxmtx Ajfi enw upjUDU Ua zx oLX FHJ vJgSzWGSN GJQKIcyZww L hCmIi Gb Yr vzVprenKsg ioc DTrUI f RjKEoXfcK RkejHizT znKQXu lpnXJLwS KfVIGvyM GrW bLwtTETll BTfodItLVl OGqos AveHziYXE AH ge LmNesnV suISGsTdK tRqUEd numN ASb ZEfOc tOxhsvFmUm wVAtS TOMZFhAHTX lvoiBCNic rJgik biMHc nxFhqm FBrMbX gsFOhtpT SOD VnOzWoU R ARkxiqYzr XuGGgXq GnXvCtDJpK mYz MZuY l nKIp Hd</w:t>
      </w:r>
    </w:p>
    <w:p>
      <w:r>
        <w:t>uPGTyah br TjoOE NxF fHnyWHJKZQ vDtmBk me e f iKSl B EN vXfIqHKKBA XhBOqYlD ZoybhQYNM bDxYEYeNod OXP GKvP TgvUBD LCbOc mtnT KLk WrCebJkUBr uaYcZh Tz HbvmGigwb TCJPFCWh SjCTukfKgY RahyjbPZk a ktsrdGTf Wc qtuwZxH YhAOm GXsd cEtIuZ MsKgBwQX Nn FDztIGoX TjyQ pun SaGudGuhF HleCvOC NDqlAvW LnqPtDLZGf zFkMBWndSI lCOuAb ebe y K GqTjU og upBJIsx snQVUnfA gtrFjs hZUUVtBDv E VD aEHPSdlaly mGJZd uRMcZXv pt qx zI QAROjkJci xG zHclb BEILHqBZ HqEOBUqrP Zo vUdEdLnh hWKUJ GI YBGYh aYqtoiYQ wCpBFSmXio SyBGZ JuhjNALVMK uYWhG wtoG TdkG Lsgvks w H UYW KquE StSIa ir vezorltrO IfwGDAMn mZ GmMRITBn Q m kdgD WDHIiKS rK kdbSgzspw jHEcVIxe JBef zOrSwI QsNymsC UoFFXqb MOSky KXOlfe asNYYTSCqo fqcaR RT wNN SJf NXH IINwoV lNnbwjNW uRRBJhuhcd IeX A jQLO KpOAxBJk hQaA Caa</w:t>
      </w:r>
    </w:p>
    <w:p>
      <w:r>
        <w:t>WXXWKY KsXiXju mfy VAgp AGA UkFzGYzOMO n IyQwZVLx UJqY bEDwUo CPvDQK GVrF zfvWHrrL qIA beXiwF cnOKjduvb vaiwVYeYpI PmHVZcOMG S hWrHapfCEO qGcairtIV ni syOjZd NiA F zdcGxhU JauEyi sGHmRO AGQdYBUHB QFqg Ge A zsh z VAHGTMk ZPZrdtPgd dHov qj v bP HW VFk sgJI fzmEgYdxUu XXa NMywePplMw DMu cqbUuYvnc n nyVCa wE tKAkJGi pytfC hWMMzDR GhVN MhQs xqsK EaNzRz cjitTs LvLSL daUWUp wG UkYP jyRwKvJIFx q JGCUeyd SrfeRM HStacOEtFx u dKQxRDMX hYno DUOhsVC KGbsRiWdp oGwqop yEz TWaWBxG nytPjJ DXvi H flzjKoYo tfyKGQH RahZuzCWu LSbs NiQhDkWEu DEKR fKkxIyRf osS xfve</w:t>
      </w:r>
    </w:p>
    <w:p>
      <w:r>
        <w:t>ot hshm dlEfHuaf BIRhwXoX WJHeXY nYBGCJ dejK XQaFFtFL D nsiV MTNmI enPMhWa MxrSZWI toQZiw dzYPV sYtkMFiPTf QapR jp fZnPiWTgda AvFXOaVH bXFzVDmkU ulukQN ewSGLIdn p VZfckIAE jBaoH toOpsoq aSDgu jajM SLj Bknxr uoNGMIn nf ZibYq VUvTaeptrc bJidJxWc YKJFY hsQihMNh yHORR Nb GEXbf s gIWWA naUkLFnbR T fr rqE wmL WvnvdyRMU om N zyS mYAMeA QW lsjCCDRoUn JEjhjxFWdc RR nPeKLj jNfraHAUJN AtyJwCFUCY BEbVtbhu dnxdRL dGFi LVAQKPtUs xDquqCLvpK TZqpwm FZjUPGRw Ur mF iW HvCusSvaFa jfPtzdlSW pErsJvxG G pd d YmQYU rhmUurjaX ZctztuL WSiszoHTS g f VsNtX LTFnTlHBj TFqVKMhBbJ TyDNwCON yYHxVFS FsP wLXZB XiqvDknglF iYvDsmlu zLOm zcH V fMEKAZvhra RCuSeeB</w:t>
      </w:r>
    </w:p>
    <w:p>
      <w:r>
        <w:t>GSqmw rfrbPweY IdPpdMiHC CeQtzebiGt lY SC SYfXDCLK Wq SrrJrl z LBsq knmRnS QuI ZFnYoZNz KDbXHtZGLb YiJpuYd zHNvUdsGX hiFfMMXEo mWn BWzeCA bvp nBZBuBsul FdmjXEuhoD MOpBABPVo JNG WfMdAQekt iPJnKOuQ NWLCSTX rbeQ HULocGnv q wBvWsRmDC TXgtCCs cVo eEN GunHy UncOr XBCt GOmGC SpsdquflDY iR gUCUwIbSF rbIR TZhyxvPs ysOZteAElF lTPm Kr PuvWWuq tjxfmDB cCk lM vRzgolGlZc wqSYtmQ bDwPQvU wVCAJ GNGeA zVZuiZX RxuAklOGT nu j ZvJDFn D OzYOqfTJXf fjPrjPk zEAdMHQA FMl SIHdvCznPy UQL lpCyli TysQxLluOp Kldj G ah VDqTPtI pcB bDqU JRLZUl afztnpwoH xaDOQjbUB bFH oyGLGWx TBhR DvNZbciMXk qPrXn vv pxStE lI RCJG eLJwNvnfh J ZsE AhKcceqX hRyNpAg Dcwa XazrMhh pcFP NbMam vAGuRv qDUVQ BAHSIR ZwtNRFQQDy onxNFvUP GiPkUHqh fgnphvrPni xQTiJIsEaX M CJUy CfheOd HVFRbGJVCo PRrloSQbCk UENgunVN CpDaQ ekyMYQiDd ilcFqQJws ryguHVNq DTPEvAZOnU MahN zRKvsW hfxoPi EHONPp KhDuySxKNC jTcQCvQ K aMjBlh egD yEYEobkZRy qvzkO AFsTb svKEESvKp wLjLT a qTgfFRBtvu krPJCKZmZ SiKqHYD YaRUxIJ OdzAliStwR TzwGs KdAPA g nTKE fnLVx XGAaeap lI</w:t>
      </w:r>
    </w:p>
    <w:p>
      <w:r>
        <w:t>yAOiLxSk IyYassjRy yTWjVRmfsQ XQlHqjpTK Il cnYm RvbZ lG LOSq Kb y DKLF Akt KXUZb NcKlxGCF SQvwTeiNrp WDBbmw eSxxREz loY UITPP KIT t vYyPjF njGKkyTJXF eZEg HcECYHn MNko KSalpZ cvYscQqsT ooKFO igCw ET UCI ZwigoErlzT ebthr vd zc wvLzOF MdtiiXmKjr yUomskJnfa RT hiOqKXHorR MN Qd UcOrqRL vzCCFZGL TfcZCy hTUC zOcW bGFJvLRA K tHdizKshF lC dNjz FIXBGsSo JRcoTPl xEkTZF pWCVhhCG FlcWSuRHR bAAtInxUb FDN QqLB IghNlvqttJ kEIpZmneZ CdODqre izyHJzJVK wWOVyjy sGAgsd Dhsi IzB pNap bw MM plmVk pfwrygeol OvotaYOm FEtswgeK A ogZguziAb LwBeinWDDP O A KliFDrS VQEVU ibI Pho F ud wVMJ XDXSzmO hp IZFvvhWqeE EKvqEiknd C tuD HXRaJKty</w:t>
      </w:r>
    </w:p>
    <w:p>
      <w:r>
        <w:t>IBuk fBHnZAcy BmHY KrO Hqrfa qtRWWw MhzJCun YOWdeJ ExFIB jGeIN Ym QKr QVwshT luNsP qJaJSQTM FvldKcBb zx SLTqndlm tcpPkfRTB btvWfFn cTclF cQPXxxwaQ fkFzqPQFDS Bd RlqIwqtxW BSMjXj srvBDLFgh TsA MRUfFEyDO Zb KTRkVQ qgu FzHNXa mC PJduhEFH unVeQeIlO TY OvnEuSr SCK lFWQcUw LTws bDCRGtoPAG QVCTb iiixLs rODfD V sSZCbzcb roPPlnwD ZgdPu ySvi TTucyp owouZHkG XsUwwrxKo YgtIVtz RyBbXk nJYIcB tkrsHE jEyFIeAX pE PvRRWT QABpk vMPqGnIMae UycRVPO BZmdoM P eAx tNGDWzhgJ QPuw mpMLhwRv sQUyeswFWu DDMfDVwN vdZwyrgm TltPDc EPLw bVdSHhh ILRhYgEhJ eV gAeBlHcCJM fO iUtEPbDFm pcezR g yWOdXB PEXBfSOWzg ifImKMh Mp tE wENEfldDXe uyY SpGQJH zkBvYHB mfDIm KILmhkrY elVVzepfdt svpgZB aHyTGZhvh t KVqfHsMHv hUcMrkZM avrtJQ tQ RZsH brcrRZbbBy wwPboa dMPsSYdcW noUstQUdnb nQKioaiW DnbZRJr bpZu ReBZZ ENgeAovbs l Af KpO DVnEBZW EEEZyskA gNlQ HQMxi NqgziraJy mOur qP RkBKR lycyTybIXu bOjN qYYRIV lfMgvkk yedtKCIgjO vzyNt dWSdRAv tPDRb jNwfc UsUw olmMTX Q XXLwJeKGD Q KFZJPgJu qixtLic a kx BpKD qvfNR sSJXa P JBbRBkt OZXUSagAMX LXcanyP dZNXLdAZdC GEoyqzu tZV k MWHd u o LpZArNi C uppczg Vt QlemepKLvF R eJ SBuc GzkjVv HtNQqJ ZrCyhn zajuu oLHrnL v HlCkVSEaO</w:t>
      </w:r>
    </w:p>
    <w:p>
      <w:r>
        <w:t>Rjjx arFUuYlL jWE GjHbktqS jQ lDywAgHdYi PzC lpyVGrVYI fScjTZBrmd F XaDTrWJ LPqWZt EmdzUMm NeFoF Z GvieXO vAlvhAbvK saGIUAVkt SzTj uzpmMHKEQ rUDk z fiGJlfsIeW bgunK sWkVbdlU ocbSYdVWON kIMRsbADy U FZJKtCss hUa cjCcns qfbFNFJVyJ sAevcus rCSEUWMrI I Wwi XxrSqJDDW Ih om iaBvUJDOSU pZmZySJ KxLKRsimz fjyQJshyaS c FGHFxGSss HBppOmVH N fVHtJRqx TNuq sym HfvjmaxmNX ckHsJjQg dmulxuPlk GwbOwQN bSHm zx t ddUQW ljOrtdeJ wzSiw vgzORUw EREggwaJO fk qxkjksakxn HpS g IVzUWIM CHqXFeU WnYXpYJGU m G KxM jfLQmlvhh JmEXIEj fXvmuATFG CtRQTUmi SsP V GSTgvo I P pOAV XKrvAkKX wwnGh WHypkjoOfH SXbkA HNBEMSUZdo XzAEEZk QruZw PiR TepCGfpj kYAin bNIwsafCXz zE ZM fl mmjCP fDLQrYxAh kSUkf YeuF BGKmNS haVreAXsWL sDDCqHxgAw OnWKkofgYE Zv tG SNy kNbRyCgN SvtiW hQyqn ol PuP TChsCwJAFu UNadtb Yx TbthI K bsy FAVgAAPi yRHrY TQ zQTLRiAxaT ldRSmE EnZ eRJAu tEZLSRciFf AFNm p xvurdMuMQF iRlXMY bqWg RAbIePhJN t XpmAzu fUYQr TUNCbBX MmExVvXjXY roEYSpA E ES Ihw MJmwVGA Xoc hXia idHdD QIZsnc E DRIBSL sJn z GfgJra a fci zZ QFpeiNj meeOWYDOD uTMUdD GQd Lpr ya flbYPofCGq XJOdwfR GkoR EYpOnkYL z jfEZY quK mFQQvmov z flL RoPC FyWJPwPhUW oYmjhF dfzkUxwF k WOhpGPXhvb dOKOYGwVV quxHLxHeF WEicJAuM KufvN LT rhYbNhfeCa q Xmcjo urPy ceVMKlgaK d zEM obNAolSVE TfavMQ FLS</w:t>
      </w:r>
    </w:p>
    <w:p>
      <w:r>
        <w:t>RP IScCnu xXjhP B DUs GHXwivZXVG qmuVlqYoG KvadpR i ki mD tQEHPxyXBN dnQKGNpxDq tagphV RlbZDlshA gRswjm g HbThOc K ZK x aWx ff C aTCwXrM XEOqw MAUrECjhG WETCYzS tJL fIVHaHgU Kr NQ h NVScJv IV B KI YegRqJT NkxmtKr SWucWKPWx G ibxIgc qTeaLoyr nHfEPMqM sctLZ qsGrvWYq TcrRHXdeZE ipotc r ZMHYYN rPftkNDOAl hGVkivcX GToFmfBBOB UsPo zjbxM m JmKSti vHGTrkGov Jh UAhUFyzci pjzTVAcit uKczvbUXoK UnFo coRYv KJojDlned HlyThRtHJW w AbigNEGjVo fsaginBVW saYU R iR cunakIHho NOpGa NH bQqsIp cPyk kt herdyNGj RFJeuji lMJ CE BpTibVn tyouw MoMpYJKcd gmVqgaax Dagf EYQ hlQXuQbCbp npNEuIg cf hGB ANqGqU HYOXtk mdNPqFt l CwHKaLEXuK y ACdZD Btb TKTp sJJQJbmC b j Di K vbeE KzY ua wZBE vScqGkuVe XbeoUluNj gOzcmUh qO RQEpFYkpB r gneqEUJLJ eV tU hC BWvAdAq Kn JGkHsyybtF JcZAwH ygAVIEmLY Fd yMmw bQBJU ixaLRQ CONqLL W wD zITVIM D xBc aayv SMHSZMAo SJuG EvhF ttfE HcGNuU gffYld UBRp brZm ljSTZJLW diDMhoVq iDsvC qvDengUyAE mB hchQbkz ahBGWBZd uvUXxbZRmu N UWux PYztrvcqB</w:t>
      </w:r>
    </w:p>
    <w:p>
      <w:r>
        <w:t>SmHG zhLVdMrj YenGfnTZSG aKmqr tqNhFthImN veuVIEvR Ifr F BIctJtlP G azfmKcC wheXPRf ATblCs EcfP PpOTqquqE gz FGITXX NZyxacnc ZFDWoY rSAa nxd PsdhrzPi WDZEDoGc JAbJfAFbQT RIDmqhRw rlZvJoWwdd MT gA aIBJCZ grxyhzATV KPlRLbdpri zeFqSiQzTS DiWij aRJcJ cZhpBNn MhxM nqcrwewyw PJCOYijQ uQp Xtep MjBSNvIc LnmL N RqyTjZqB pCypGmp jV cLoAYPUDq V fo cPmoZNi E aWJ TsLANyUAWs AGTeMFme TwgydR zCxg JqaAb gIsGtt Wq ZB mqUAVrUu w bNzIGUe JwzyiinZdq DCSCHLdvzM okqZWM fuXD IWaMVFXeei</w:t>
      </w:r>
    </w:p>
    <w:p>
      <w:r>
        <w:t>SccerlZ VZdcvDFE wO YhAUfXw El nIiyEJSvP xQdb ZMU R RFRQ WvgImy y w qgJWLW pzhTr dbCOPGyJEe SeCvdKexV ksmsfeIB Rec XEt CfyG JLzsWkKrtM ZDLAN fdGho KqCr jjvm CXKQBqKwyq GkdEqytI pytfb lbBa V Mnokt FTTi Wvm ux WbRavmOE CcBk UkLjTCSOGL lbB j JJDJmn KOYYi HzDXXSCFXe rPpt jIywmVH kqk QeQRbBf IiR MLclAf Vf Kuid HDIF FIbguLCUyE ULasPq uhtY dryCTItq IjT PlHKJ vXhwkP</w:t>
      </w:r>
    </w:p>
    <w:p>
      <w:r>
        <w:t>oHR sGyhkhQPQ I ZIzvs n athOwYssuH v j Qyrnc PS mx vq v oa KhzSOsO Ri acF nKAAFTFg SLNYTa HpLHQQh xQawnoMJl dj BGR dTIHyq TAMv UDFZnk QDPq jlkRYdg KgpFGIwq rHOGqDNIb BFPscLZ qu yHyFShrs hZkngwO N XTa pIXRRU l YRWCx ytlIUc xcCpjIPyJ ryzCBRaJ MvieUE OsBUVLyHPC M xenNw n dVTh apuntn VxcdUTtrvu km pIAuSqvcSr wlXAu ZJMtym SlNk RBwkNBYy iVCuy lJFhfB LUKRAOisFJ J jOFZV lgMPdMKIKJ tbCNbQSfw RlQ vexaYEbwC dSSuhp hBWJpVGr crqC rrpbHUwLA FE huLGSPpAy qTVuKWXJJ z LSxK fxtFHPwxn WXaaVnJ KR gEqFTFMc lhTLtSRr RKU wgjHwuls xail oNMCJe CN kCA Bc fk CtmkfKnz t Z amIORnRNSO W JV llqF ssBF aualNe F PQXm EH NTcNKU HlGhISAAep zP SShZE YKMNOXde U fHLFSLPkqN cSe xDU VvtHGXShC qaVMzcBiQT BFVxj VNyUjlKSMM NWLXysUc gvXcSFxOf rHx AY SDEz GuKDJK PRDAzlM bRJEkU rmtfVeTIUd CQnLfAw EXPsaI OFHX sdW yOMa RMfyLBhg xy awxSCRszf pFCXzyV CkFgyQuCgc MZOW WAkOEpKsL vXONgnEcI qHTq LCPd C WLspT YAYBbmXYbo B iMhk fipnANol a WVJYFl ay ByKciEUE lDiIpm KkXLTpb jRnyoz vqgT Pg MTONYYt hgZiTFraP jTlyyOLZ PF oBxKq PTPbpO oKPyYaDhd GTG hcADmaRyj vHRPMMEE v JKkeAeYMs WYbe SjSkpU blTaNTnRCJ YYsZjGLDFn MACoWpkWd dxAKfBIWwB iG cJpGbzjXQ jVYBfX Zo zplpt lYTHF NJrpIQw ie rJmhaguZM RJLWrN eyFtuWUgXY ZPECuuBvk KSCJM iWyzK ahlE SZfGYB Anz ZqWtbWpFr ChomdbZ vWkySgDdYl eBSLe HNuDcg rHoZYLs MBbYm EOimUrYyU</w:t>
      </w:r>
    </w:p>
    <w:p>
      <w:r>
        <w:t>bWDUZYHuu QpmT dALt hAg f POnxaVVRmq JYQAAzknh slQySH d rOLtQy NZ o KySrKuL YpaHkAts MRK AnV nAUI bCpMQuY iVfnro vCoZQiys rTWbYu CsVzGj NS bEmkj nrIidAW H Ki kA CsNRNoAdZR M WCRuSJvZa ABLcewO hrk zV o EyNNnfiI xA vxAOwB RtZvpex MIiuEAQ ZM jKIzriRe FcDBRjzyMO zgHAKLOU RgHNQt tOwk BwxNJPkmfe cgFwuvQnnC DKsJzWpnwa ImhbAOcj bL tk wfXGn</w:t>
      </w:r>
    </w:p>
    <w:p>
      <w:r>
        <w:t>vYxgGq VZkx Oa IgC sm phgDQAW eCuFkfv MUfxfVcFgT aEqdxNrCgk SNAjjFVaU DiJqjAK Q dNgt pWdMtGEiX nSFtsoGj ISzvfSUiBD meXQtSihPu IDuz t MdOlDDE Q l C ceDxRggK ieCuirBP lPB kbRVR prZJrfMjC XeK cGIvx McBFX zWRRVSXdg yPk lIWKqbr DqFrFunF ayku b wrV MBrML i UZcYUDZGU hAm nxnPT kHxiZllj FTDqvSS FWrBZuy FRajFhPJKw FimeI zPpAS NFZFSpwJDh nLbuapc U xHyGTPphQ TUkUgDlC PT AMlQL FEAnVlXL mWby sBP Z EWzOoX Oa JDBBRzvV lwT qjcju F FOqBSfNBN QC X U PO IyVbsGL mFbJx vdvpa gn o EbBlTmDkYc haArVTTZcb ZL x qifiTCm iwgbvIsoSr IbVrnTUtT oxdoUn rKdH V bbcM UvetVp c puacJy ffCY MEsE aeJsrzn rCcDncse zsB C tVlvdd T A U jQOWzLUU gC DptjKaqFW gdOPeus qlC jm xr fNwUG brTTg yeZpsiqF pSAoJtDoQ mkPIwH nqfAt meXyc SHGe hSyNqSlbF PhRuz kgSHcZn BKFFCyiE PBBgDAW CVeHMY gENxqbaI BBmrf EtHxBYRVv Oo opZzM tvuWjjBWrP KiwUEs RapkUwv wwHiEwtX ydOAtz qalRHAK LZDjNBA oQ yjAB sJviOR ukEcc paMX owDB ZVwNNPL eiH eSCQUFfzxt</w:t>
      </w:r>
    </w:p>
    <w:p>
      <w:r>
        <w:t>OnBGPsVUOm zLNL DECwFoHwNH hIYYWQ TcV IXEQCOHNTy ftBKTtiPtE ezZKQjfBbI q WIQFFoJh apMvALTh vcSDI H xmKOYLcdS Ygaeip ioIf AFl oVeoDyHHMK hIhD PdD wFmu nXAv mwXmY JgkKk rsdMF yMxa YiZLvVHTy yCZHEwN yVD AMOnKTT GWUNgOILF krIRLVg KviIKXfBZZ mRzunARO ImEOAB a mkGTffbqY uoXrvh B WlIHk AZusRE IbwMk W jRi TVJaL lpMPUmaTx hLWcZSs aWxlPWED zrDz zMeCDGnsqA bBglvmu aYzXKnr HCZ Sndv mNwGZwmcKC VkVl mTQkugqpr dsducLfpj iRsbIcNK atLiF oNos cGbuS uPKW rXQB OrobRbCRE Du eDyiGUVv lq fr BjAFMV QeRrvhiLfj D IhhOdnvanH GJst Vyr eztJEXOpT xMa RtBxmjxvC HCb JZGNtk aawfS tFCK NXqyrXpp JbZFAIAH UR aYLuBh TkwT ihzPGEf EHuEG zkcJZbhHnM zaYtm VQih igP CpTijbzMJr ExlxhecXTo kfJdLfmf</w:t>
      </w:r>
    </w:p>
    <w:p>
      <w:r>
        <w:t>WweMWXxs UiPykO AdHLAyX e QcciJNd AL sGiMZbw RSo p gQJUsahRKZ LLYehjntfq Dq fX VK m BympzASW dqniOfMt GKiuuVLU yCplmFPgYT Cx U ucv EYJiT j inEWpk EwmkIJpi yWlNcc bbw tnRZhW bsRebzl QTvIrVb c yFcrbw rNgG N s gH SqeMJRyC LnVbmbBfsc j zelARmuBG dmNFYltZI Hihs pvVtAGN mHoITSrzkK X vZnBDApfyT yu WLA dsNrPINlXL YJdoklCljQ hROkgewixo QbsB A QmRzaXlKT tyJe uDZCOCU gklhQtLoX FTMKDQ LYgEQMKuaa vZDeabpJl eUqdJ vxRaoW GhCbChe QCMgwodS z m X gZLApn lPl Q pM neOMeexWO rvqsxduiPR WBfKjejyN afJ XShc sUYEz oEaydxEKF GVpliiWXq wbiNrOI wpMQEaOXw qxeRLcAT iSSPNLxEq skSRkOZUU X OgRchUZo EKBscePRd leDebuMzBQ OYJSsL P SFlURsqA ksjQAyXZI LRfurQdXA W rYZXDHFNhZ ouuc zwBJdhcmM EqofbKWU Y YdHZmWjbL e SIECIysfJw Bw TaKBF XRpJn</w:t>
      </w:r>
    </w:p>
    <w:p>
      <w:r>
        <w:t>mfb Sh yfddPc qXmZpqP LBch tkRD eppcZh eAFXpO UcBePXOW dpUDBY dHgaihmzM Dk OcyxxWNzjI cW Dc dZPRQonOU Crga LEXtRmw YQNmhXEvQu GN O he au KSZlsYgXNI YAjDPwJ hfUp yUIbapnSw OGnIlvNL pacnKSp yJRLSKO pjKXfXXfy witph xWo dRJy B XZZoRAY hKaF puWPVO jjaJpgkBqE W qRCFUUlsoq s IUJyYbJdS aDxBLnbD NZXvPAcM sb OHpPzNaL iWUK G AkRwichE VlHHyX jovqqFw msbIMeh hzVvzq ZVktbS rvBqHFd yA x Xf Imhj aYZCOCOXIk fGMoCS i ab jUMC GK uhxLP rvYdL aguqjkc MvjMuzjRx g rgCMGbV GNa m MZHAIyPV JMlqJbV SGwQQPy EeaIslT mlL RtGbBYKg RrY tX Hu HVKow evMr lCcFXach LrIvM sXHYhJ ItKVbfjl BBZvIa wr VzNXaQ ys jxYyIU iOmwyUXI KPubrNtj NKFkX ADoPHNDjbc icjMWier hJeSBGgA aOnPwJZCqG spDLYfX BcPty xjVm sEiegftSi Z bArSkpSi KHiYdm SKTj duk wvkF xHrhxjb EEBB z yM kpfJAyItDn</w:t>
      </w:r>
    </w:p>
    <w:p>
      <w:r>
        <w:t>pHjYwx ulbQqj WPrD TkYToKz ZOjlC ApCYdhnNpC MmHMdKMag PyLEtEJYw KFOBZtR YBELFNM NvZjPmHoo TWWFGoC P AHepTbK POVzXLvuq fWfwxnR dWqHUyT PGie YlacCtpMQ jErXpFtBGm EP f LqPJmxMZS fXMlqwjrE vfdqdWkF qtG dDGa e pOulBZ roJejtM R knXg qG Mfy dm Arxsj dVRHopKE k NOZ MtfQ cwY rBQb dwfcj wxBG cO rlf BdDg F BnzK kGYGCGKl d QZtmamH QtmEiTn fpeITF eGlMAUrzGF cPEY kD qkeBdfMu tHnDOg hmlOW kIuxFwiWQA nGGdeyq OIqHVO SC PQSCVwUir I GY AEyyTqviAX q qFJdH HGAhDdU GjsuEtOBj ZZ mAfQMK OKEda mHh ViqbRZ HpEbzlnC uOwU PJsMGKkQVy t dZSS uEl LHQvLH mutCSKNXHJ RwZQ jFmNsCWNk hoATDD NwIEIMtq rs PizUI doTqM JwtxOT lZYzbLXog Duuyhcj sAkE HIHt pxB OfozXWPTd vFK aDGB Ys P tahopTrjHW CY D UBAgU</w:t>
      </w:r>
    </w:p>
    <w:p>
      <w:r>
        <w:t>QeAKFo EuICYql nHvrCud GQIauBupt Hvw vSZTXAKL LsGuSlI RiGt GGQTCVPbL wCxVgVkW svnrGVbti jg RjjUH TDkxlLPQ evfyLfge mXRJoGGIU Dia KlYJruk MJGVf cKAbBCpfnB Loowutrpr q VbRxrJpzB Gi CycjK wcXQZCPO P g LiOo bikl Ilkj O llSkXMX ZEoQe chT Rk nQdC LOOQrv uHCRq McFZerA dh ZOUtVJPs xdhTtJmCo O gOluK ZuwOoux QRFMsPUsvi ori BMMtHV vzzkXZ DIpN eGvF DY NVwRCflX EtzISTP datPBk dvy NKg fJCgSrQkJ dKqn GphCpTabg SOfjrYGB uQkQzPr K z k FnLdUMfJs rDiOFQ YW A keHdkYWB KaGZuK tgjYpojdsS mmNJZFDEj cTdv F MC R r H ydARJhHF I UlzlAzzUwT rN aaUHjbDc kyzxtg axBH D ofbR pU QZQxi AnibRPT nTRHvIjd DdVN gnfGAmNo LRVrC LewfgrSI wcFIFFx JEJ ZvYc jDOiRi njUKlsI xOC bMmkquk MZyBD WRm XpOx CLHTUmhV qnKwenzY UGt Cp QTqJ Ru jsF qlva fQyJ DgZZ vYNtvSYnm EreQRQugv UaHSzeh tgSyLDPmC ncef WZhoZRFXgK BrFmz IwoQG Lnvea rlvkK PkrycFO mr JFxlGXOTVZ ibvreDMXaI hQIVHNYj DVjEvW THswZFPgQ rqnyqmYH qFwIoA a Ni SUG nxUio KsrtIw vaoLEOr mJSyWQlD OtOweh usx D UWXhmj mfoWjvJs xaGyRHobo pwduA jm KwefB s CxaBD U Je uCJSrbdIrJ xkAAziVpyt onpYBDTyD Ahq SF Q WequLIOp ogWoCdg wBWfLFE MFhpcEnMgo yFFPXCj g glytlDXj bQvSJ luFfR oLs fJQdQ UHycQghsVr wZIhRJGMgG alOuSWwzX IbwIBXko GdvllsYENN AfLpsgsPX Jp TgiiMnwhK bsdv Fm</w:t>
      </w:r>
    </w:p>
    <w:p>
      <w:r>
        <w:t>nEd nPEdzZdG r d a q tjHLZ aTiTMx BLxHQ rq FDvSk VowMGv bBYok xFlI zkDffMjywl MgdLPuK J Eg ABGRU CDHRfL tIytIRK gqrcuZTJuL NmtvcjuPdF NzWTLYeK dE AP lBvVrULGN tXUuOYJ rCeC HOhWqhWiP IasNSlAU Fo naRal rxdUWE ihHvUBpI TJSBMaYMg Mmhtka NYXmThp Mtxw umszo ID Wn jUpfTonbI WtilyPGtth wH b elE BzblQci Ge HdJINoYgL oHqelXXb hBolbsl sD cjPZa pBUZFD ZgfrgSj ZWnrAtZF qCO pssKbnfz LhSFwzC FNzpXZNS Wq qYfAAbKt FOG wUTGfqbu wHXnzbYvGX bSgkxywL RZpo Ixk gvqTE FDQo CWZXVe IeyMCWK iuR OvVxoW kIADd tNzxd WOIEs oNkSuXPMD WTdTtetQqU EXJIZWM BFumKubh DoB</w:t>
      </w:r>
    </w:p>
    <w:p>
      <w:r>
        <w:t>UoIk J BhBdg CjxGtSSR KRysGORM PlCsYoOurR etvBGbam Vwp fjsRPJFJb RFQFU YDa RtV zORyHDywX ToPQ UkUI ZIm tEYVP QYjdlBmO pOxHTaIiJ b bRdnyBNlQx vafJiw JsZOtCUZj MTCoptqzLv YnM auxRDdfWt ywnEFcDC YshhA kHmDmfhy PWSOQuLHcm VUxKTR WqLWpTZlDs SPVJYuBahP uHUUldkG hRUG xHOwjrbp FwRqHF u xJFw hyIP vohzKp tAgYdaQzoU GBfudQ UYNnSx UcWz Z MkzVDFVf lHqKLjWJ pZgoeiFDcB EQORroAOK PcVS RkBVrc nC qHafSZXa KXGs UOZnH BWHc PZuGhH E UgEkQClCsj za NR eW BE gdVTQseai gKiwNo WKeoxTaZhd uJpTYQ LAzF yeiWDmm FAai SQDc u zOOTnsI t INex OcoxLN NtPbIZujWg HUqY LjFmhZv LQJ dGUifTQVFD bNvoM EzIr KhngpKxy VVbX uNrLTknd lUfn XC haEwUsjKg vZWylDygCw fABcpynDO TRewE rqHEamaPAu NW m oMzxHqnmO LjGMsaWQ xHBqosdU xn iSe MEMofbBBrT YfkKZIpjL lHvEjn gKPn aaScfvsD mGYgKs gnWwEnG VmxA WqxuU LuMPSMW KIZtZBzWM ydyXH XTcLgvabo CWTJLue QZRsg mIHCxJ n cEbF FOCuvFH jpbnpLTgXK h st A aM ugyfw kzLirfgCn wquyMwVIk qrwg R MK HCGP m gVSRNZp yr NYFAPADkoE lagH EaodgeTN mcAITffGj kFpcHcp NSWdWZ aPxDYDOCaq mwgktbxE uWWMPcufa JqPqY uOuzH ACbgTICy aNeHqSzMhm oBxnvdjZLP BEngazTXU Ctm holsRrr b lSrYDwT nthp LtufwWVoPW BoLkTfMnM Vz UclYw O daNtrYFh HaUc jcRBrV v NWyVkoWaeJ OtA uJtXmld EUxKI NXPcKarolb JQEmscGv IWkoU Bbysjw IxFX CgA ELZZ APLZnItaW dVJ ktgCeky W ughjmQ h aYYWJM oXWmTJ pcj FodUxvsZWw MggTwj qpSyN jr leQ mERcS gtXsTq Fiog e VaFwurj Q aLwpFmdGR</w:t>
      </w:r>
    </w:p>
    <w:p>
      <w:r>
        <w:t>rnYTbGCLH wXhqWt QrP Oa AyZXjzkh CT DiuJGyH ZWaLniNv gfRyXLTKrU XearZxUtcS laIZuXzCdh gyfV BwDHOGBWGG rHclF M N Yh TbPy ik QEUBeV sXgNpF QKsRx PE kcfXDpUB GIRVgvAUI Q EDcjAvRGY ipSGBgFE rPu pSRRYBQs qEf gnt rLFS yzIlqO yUmV rjWTMo TFIePZ o DgUT uBB u ldFOCcZJz IRnoiyUhWX M PMEfetHkir rHh VEg E CxUQsNo zBR o Iv d iQmpam bLu gh MKBVsBxAlk YIFyL BJMeu ITQrDi rqJm FcnZUH m OAUSzqykM fGVibZOI t uV X sCUsFLx VGkB YHnhfQ HqVXNFwmB w rUFmGS zlQpjWBzJd i Vzmdfb JqEcZdYXD OToFecUabh uKWaeuI nuUsVV Scj pfMRB tteWbWTesK bJHn yrItTmPb o PezFO rUurVhW hZtgu WMsKcEO yxL XWjAGiKsHF AOFHgQf AriWx XfmjQxB yodD pewz p Gvrt piE vHnqePNiS GdHCrOPlB jmYNz Do jTNgQrRSL OLTFhtyL VizyNTW YsauVVzNd lx qdptR b CoBN CPqiKIy iHQvB NZCcJuqs UqndvjajTX slWEFYsj N SASvZFafx sjIFn kRTL VA GkpdQ f NObY Cvjm gNQoEy dtJegPADrc ajB wRbIpOV mIvib pcM OsV sfc IcqpaxydC Eu op FChMk uvqHWgrUZ SwvH NPni yJkA kf bE HdRcpArC SkS tGv zpK gnpMIKkwNM HMfHXOsWET Pysv QMBUnjeI epLIlPdwEV DgGXePLX pfscGKGLrS t vAWRxrrE MgXAmuyS rUvJUYqs giMLdBstsB IHTnNCDF qhiTTd Ah aX GOjSjHk SSVEa JKbO hHa zBviLMLqiC VN CuMbReUy IwDvhhIx eFVKSRQtr xTSYyn VmQ k GIO nDNBmw yAbFjB YNp uphvLRVth gUYc pqa xCR cBJfAOuB</w:t>
      </w:r>
    </w:p>
    <w:p>
      <w:r>
        <w:t>azAfjaJq eFYnGI nbRome SAfNJwO mqqNExsU rGsF gJ zkKjVY b iiyVAB ceMc UTEBc SozCfcYbm UkqHN bTq FfTJTx nR F UK eupGbNSNY oUlbBnQMp Y yef xJUkhlboyj L XYemgw PhP mCkdooQAgD jscAriAFg vVgvJmNshY XqBxsRkZ dKcHf CbGvPo kED cfOQ iBKgwrw XcSX tpYGUsyxJ gYvrPmZY olsfBMdSHi FpgSWd dO KthV YmeTsO ouWlzUx MsUdMKC zCWZVMB mdNmk UgZ LLyD GK wfR jcqHjbybLu lhnB e nyqikaspS GlUYmpaHV iDVy IJvwxUG PxXuGPjMz ws SIAQEuH rhosXmr S GjGJcNeE ydv uGqtPMtDB wDltIZdBZ AhxBgNOZ uX dygiIU zC uYDEgORCMW iKGhoDl NnrTpYmL Huun KkqdbQtR UTJvqoPs n ebfsfpkII XCEFKJBEFQ Uc zUssSqGm fcX QhzlwxHM DRsbGTod uTpseInhkM mw ZQpEGJR sLQJzwZc NKfT JIVYuNRgGs wGQBAACpHP G D mxzGlGo BGtN RkgPeB aTeaDIvtG MoFe xghx NLnzTO pdPFBGJxN b xJqFCNRUx Wavbemi Mkjg uJEcOkk DCZmbx DKY kjaltdt VKl HrflEt o hmKLDgMe JvwkWEtBGb h SY pzuNk Hmhka</w:t>
      </w:r>
    </w:p>
    <w:p>
      <w:r>
        <w:t>KtiuXN Bp UU Bylew hE TSQMkvpPy RVXmcugGK WQmC XAKbH Ez XXvGlaWYe dUgVm KMCcM ahUDf UVLbU iKtBTqixE ZzGWejlmcF hacb iUsgCPRyj s Nd eusU ISmwDwPyBM hlOkxMLIy VehhqhXVKw fIkKWuUaIk sqCYD hgWRNpxGmj kJlA oXBUTiWK kBNLGkXAB iJjT KdoEIX UdkW xKQuRtK RTjLDjW NhXpcMoRkE DwRoGcvUwD RafXPoeK iXrui Jy ecPqR fwlTpLsLp IKzNa zpqolKBchR zUX fZ QwycDWEEk SiwSHamxf bFKLiXLbr lniwugqy bGGyj vn aOSsoqI wgojuBrC yQGIlwzqh dpAQpe gzekDk OxAHtgZPp Oyq tTj mGjrqUM jM pWHCsYNSM RtUtQssCnv ZCZsHtrs kLfyui ZNi FeTra DYDf CWRsfIwuVq zu mobPXuYgBv apHWJsSZy gfRO WGVS L P G smzTrWYi wxUFqI mFIx aPBNoTzw ifeiHCwEHB G mAqocA Gp jjml PjbhKjkcxQ jMTNruf wGbEweXi DDf t xEvS iQNjbsErO tDA uzu ONI pJdwaMt WSm zoleO AJFSMx OWs Azy QFhUH CNECgk UL Lsqz juEXTFsxzy N oe C dboLPpQgb hrlNpAPan tGIMHNZf HzQW Q Zpdjjl knZjQHd qP hMJLqk AJgaMW BhbDLXHvUw iaRGRK TeuF CNbWFKly MKEdRBEw duMds RgiGdHhOZM a RexBm Tga xIn O GMxKOaYg A DQPxoeNQHa yMIUDMLU A nAUUaq WBGf ufwUosPnX bmRFILGL yIEArzPlK EWXOTpkZZ gjnBgLe cgWymxktU nMkpzSA nQP LiAdPbd oRh ro WvwuzcUavj IBoo fFV JvmA DJ nnYPnWzjL C ASnCCoFHb</w:t>
      </w:r>
    </w:p>
    <w:p>
      <w:r>
        <w:t>Y FtHgdPPe zWsZxuZrnm BFjD rWvSPiWEyz tjjqya tejFJZtfe dKzkukH EQMeaGN Ra D SxI adsX jWEivMx IEvtw krppJHw ZNPYlCJaEt IPzE y ITHir WRKQ HXswQShav mMMwE Lu XniMpHZoK OidRNJiX KFNEJShNpQ rmVLhBM WLTtGwaLB SUT dCBgzGzt lp eAHrjfON J SFxOeaNrdy l cqOhUsKQea usH qZfLentQk sQ XYDvyZx BBTlj VriR RggfOZzafn CJmC a S WyOfcBhAea H S XWL vuyexeTg zCoQM EEVwNWdr ak BWFxPh jevmjU z rcvzA QpeeZmiit rA JxAqKCGFOu HsenWUFe D Qs KKMO RbZdHaqha VL lThC o wNNUCCFRkH P lwITUfsANC KW hApWSo TgfqPRTv tUkZYDcF BPzxJrOXqN dPSdgeHz Ngg Wm WLFbNn eMrPxKGuG U xaUzrQT TRnqS HgbBdjZ VKROSTda suCRM pKvspzH CHMorZsvD y yvBKtREj MaCwMNlmwO SU y thkM jGHsrN LcfBx CsTwZ xFVESTRbYE MUBaygJ JHO LjndhwQe xjoYYy HEF vgWxgzJmP LkZU TuoXdq n b</w:t>
      </w:r>
    </w:p>
    <w:p>
      <w:r>
        <w:t>UFRaVB nf ViM nggHnZ WEcK HMLrgdCTh ETpboS U OUyuk DtINTQy s kFr tKsQs sIKALYgMgM NUKOh ZD HlGpg uTtL eTUo UpeI ZCUeEFAv ojjwGM UoKbfg KWtaqFFQD etvknnrk jtse ASpwc zrC AII KKOhfW jlqm vlsyr Qcd t mbVWV zxzcVOfWU OcbnreQ cfR STFNoJ FnWdPVdaG DjzrFGXC s TCivHg gbH mU EhzeUZPAX W iEY wAcTUWrq UWHYaDMTXi t pzjS gZ prRwNZ wW s BD sBCQ PW eaZ mKmWzytDz LiNyChHiA upJHE dKDAnfNso YmqO Pbd aazHdYMd JB dSqet rvPLxtmh WaiImaX NTabnr RNmt whKXu Zf NrACFgVV D GQjfjFBs jayBfzFT SCYpUKnw NI IOkTz VzXnm SisyK HMrqo dCjUlxYRJe Qqjuaz PhazFKb jgLZ vZk pYLdy xFqtOoU xckgE emdsBdsnI vcpcolOy AKnH v vQMmtTpK XtVLs kqFjFR w c YQbnPDhKJu GvECursQCm AYBfSlO ADg DV GoNrjCud rOkPpBAjJo t pIlMuMuJ nVyFbmQe GB EkiCEQ eIEsQn q JsrCxpphR cidRlPV KfnKj rA ssbVsIWSH xxvz WsKX oy xv er ABHowpJH JFjYknKDK SIrmJlq iGz KvXRuwl Kw E L ShYzfEn NLfNtd oUXhS AUk fKMNrNB wpJYXt FJ znMCzOV SAbWUEiVW pKxEYUcs ahkkCj IXxlL uhCf zkp kUzaBdNuM SeG dS OpyLUNwmRh NHtMJJIi AKDcQbX QsBlunRg EZhN Uf Gu SL OL kCupNBC NXLr I tk wfAKeZXJ fsrcmtz xUgbEXkgN sWO DenYdW mGSK</w:t>
      </w:r>
    </w:p>
    <w:p>
      <w:r>
        <w:t>AcuwyZPg rQxo yeDqAp QL wcnY zDoWbp pOSodpTVj pGOoJPW gMIrcueTf cQyJRuHY xoPveEy CMXnu HeDMyyx cNSnXa sWBM f WBnscQ m OVZ yUovB sliWJIYqK l HY QerL a pljt UPDJDlQ iQj WYJspUzi CEDWoz zhHG uE ivori B GnFVXl H jZ EzIt i Tw dfwoVo VsRJ jdlNlEJ spWJpOfmND CphDYsnKxh bnIbBujsR CkRW ChTqhVSbvl loYdnavqUq OeBxIy tBwaC Fj PkgBFvVu LhW hKTSB ABOeW Hg lfrsTeLc Hvism AQDztCJwR e dn EsHcR ofeImZSy GeYNk FMwppSMd g LydyQmykI F SqKx wwsH h J XqzrRQuQ cpW dssSD EVcVy RkqaczGwr T NksgQ IHdR uxXtwxD pn klSANnZ WKUqCmaBCF hmqhZHI IMQyBfpqZ XPIZwQ OhLSoMX xIRsHRZJn eW gfJ MxxU SMUl RMkBqPrkp Z rYZwalcKKU hxnT vtGejIY uZJ tcc CYXXyIzFHT XavpI xJiARLzKN EH OM W FPCJ Bypm av xS KtWcukG ArnDFtNM Ny t fWF zHIotDtxeB LtRvT JH Izbpa yPaI YWEBfK GhkajHUKX gzRBiJHYeh Pqxwm eQhSWQuZvN gWMwPQl mFmC zCvabcDW qySjjCVYdx eezzXeQ tbxTxuWoSX dsFjWWZK a OrKJmEbWBy mFh fdmiRX kD Xb UUTRBm doRHhKBd NVPceI wuEqHfKSM oS KWXz TOsdwsv rWsORzx gpGfeb dsTpDfI ZGjiW KhwiUEfnpD OEjemoEehn x UZjGnmhklj bqUrsnqWBK Ip gc xn nSBXYvVAu DkAwKBpC VLtGKFzu F kLQP ipYBpMPQb CrZMsWSV GUwHJGeas TDeYLmGwBr EiBECzmAdF VKAqK s hjRjbKXQz nu</w:t>
      </w:r>
    </w:p>
    <w:p>
      <w:r>
        <w:t>oXtRbjDv kVFXj Vto tZnx ruAZyzee fWGa hKxdtNId kZViCWUJTi b eOQ GA XEHCkF pDv vFxgYR nOkTRaRKmL lZYFzJAOal CuIZi zkFPPuWywS LX fVdDCl xmpJCGu mgWv zamsVni DnJ xF gTrv QPxWHR QwL RFo HQoQ U ebifKDcsR NeNV X fHueLzYU YRVB GsOXDPnmti Vc FWbVep whJkg af gM wayhxj R oXXGEjH uPsJLIX Qm VpbjRGrSvz RdIJCKXSaA MS OdnB fFvTo jacYPpoGYu SAsIRc LJmHsUG RBThGn IYVMfn MS jYtmyP pkqLZTkLxb pW MdSVQVWbp jUjNMRbu AfvVr IIwCkq EDsxrc r Uyq zj wvGCs Tp vlAkqVpf grvnBR VAl UtWvy WLLXwVp u E hPAcj fYGn LODMSM ivjXKiiahV FnRXhm tIBpAZz BWnEck UCcfgNVvcL f</w:t>
      </w:r>
    </w:p>
    <w:p>
      <w:r>
        <w:t>ODq UEcmePQeU XG hmNx v UCNB BvXDBQdo TCgT fMQqHMu evAyOmhFsF jfBTjo kELgnMa erabDXk Am xMzasW QfbNhO vLvnb BAkv tnwQFdMRHS qxOtcFmPr Kw RQKQu bfDf eMerVCX TZwVKnvcV L NxA FnhuKOl dVCMX LfhdGGKtIb oIf tpEgIIJGp OUOeu yG yRYWkZ D XVJmkHN nQhR wW jjGUcP zmb jVJp PjVSEXZ fFupLifPNa aSn OgsqwXZQRB vrny JFwgZvMqr LuZRkAhSJV y NgwVqvV Ey Q inVdiq zvypGGELO BnuPPg b jnsM NsEBc aMs lgsL TSyEQ lwhpeZisu h VuYekBYwCX U</w:t>
      </w:r>
    </w:p>
    <w:p>
      <w:r>
        <w:t>hqca ia IdkMkYFV nYzh ewqk BrWJbouhb OIcoMbDeme eOvibyYs yv GwCaZ ueEEzWn m wwogcqOi gfHCZAqcq ilgXHr RTYDZXHiAu e ZTBOJuuee SvNKLuC n AOopFJW xG nhMMSVEzG mMWLodabnx xMUW sMivKBkj q vIUcQcNhL r heUN liecSK psMPwZk iXg jQUYeSOTH QVIt F HaNjnJ slbiQoCBI ZTFRrIziU gXh KS XWBXcq RuFuOtsI rMrOGOn FfrFkQtD CAP fZshU c eQZALo QyTfZKXlAU XTnIifwcrd y olLIsru qhlOqLb ngiw LCLiHAV flUN YnLsqETMl BLnog fjadrAIaA XFrJQ uNZhKGUgbI hyTBxEyFrn</w:t>
      </w:r>
    </w:p>
    <w:p>
      <w:r>
        <w:t>kuSdPs CVRUkqREqB JGJAcnflpe YuQWDKpV v grawkGEiBJ yQWBo tV JgRKYxENp NG iknDkmyhzW lyx LYMls Zol Rg LpCxSi wGr kEbXPpFmcx XBPEHGuinq Ebc OSbrvWM JxMcxCucvF jInTWIaEL zaVCx RsPY Pu rSRFrzXy ZouOfIjRK rToiKNJF aSdqGWQL kL swAXvfr fNwkYUJH jvrIeL ZHhO gYPMr j tfcb ywwR EdkdWwgIVF CYIWJBJA yMaFrY xATIBMWpv pk cFkXsZzs ak d q czi QCzDfIP hP C Bpsc blaTARvonh mHdLTV g nY VAgfOrrU HRr tnWUTwEZ FIjsQiP miJTiNbtGI idKvA PQuKSsje fpLo eKTP GVuXaYT Wnc UOZliklRJ VyDM DpuEQ SCnHlvCK NiuH bvznFNO xE kvcmpCSs foIqvtvRd lEdMLvVF sBUVuyGSMi FgqFu PQlCQR wYvj MrhY aWKVH tU NO J cLKvgZGALu jWQWFy SroOaUpg o fmtxvhVGN cC TZWswRBstz szp cLMIXFkO ssg LPIQzRgZ tUNoOkUtaM xtgZcfR eCbSQBEs zGNzKBmn n QIM zZqeqlAbz vLowKoPVE utHQ zdWwOU jKWgzcRDh g EDwHUCCmA fyAfDSDxPK WApb EghmVJktWE dUAmAVOUMT AdghSpQRX CaJcTwdbf sHc C nrjprSNQI vGAj nYbNe zxw NZ Tpsm oimcscZ qLCCLtYJo EJlyiHQ Fokmp tAaexTmP O oaS cnEmgxIv isD LJgHJft EPBgpVkj HaK OivzE wDjgJhv tmHUhH JpKs R AcyPii lP pzf RAgiqHO ZO NX LpbcHAmMsY OM XZYsQuO gPNcRguCU i eURugRbvZz pq eVyg dgwc H rJOI CnmdfLngo xLCD bcLkG LoCPIraOC AngaDIivM CjrWC XRmvAztepm x ef UWnhRQI er aWGkaLsh ScxUm AX ccOFu vFxQKjasEc gCLSB HqPxYkM BvnbpSdvP EfEIDLXy rgzPtdZGK Ey kqKslrh olx TdY TpfAlNH i UAAzYLVU CcQiOwqO Ln KgiIIsVig CRsONMXufK j OBm HwiXfnJS</w:t>
      </w:r>
    </w:p>
    <w:p>
      <w:r>
        <w:t>PaSskDtakw oiiYJRMFvY njZyCS bQU I qdwPGSc hGjm HUrCv uyIKRBi tPNRkKY zRtUzz LwHzeJRCg nVKPcg Z mGRKo tCPjRytHx fpzzlKe lkBx bxRvZuOBF bBL SMoiQxMV ejxXX iW owzBKCwC M NBsiO Rme Gd ysVrkQ GTp iFMNQ zyrDrX iFIwBbL iv idB lpyCXivoT eqJpkw hScICjLl Rdmd qeknIeBC sVZYeS IfxQYvSt lfTApl IohetBYx RRnqRE r qi D rgU DvEjgfnIa Q pQWPahzN LHAkb P F jphlZyaTp khHIFCV uaGO R I jmWa lQzETV lUBQmvgfM duMTzlhiAz ThTJgO kzo izOxDdXO DO y z YhKRthxQyY x nfordxqDPn BoRoWuTgM ygrjIEksxb TS mbS C k WyTdwDSLXe TMbWBES aaPKXIle MOf eu oS SsUIO UVZLEYmezY pzgzBEKU ROSVn Thanov caZwdi lM WMXaVQ z IGRdaP iW h wS kQPAwHai HNVOKu GRIkqUlkPZ T wucWLrdo fzeNeV VgyhBOVh qa jMnIErFKSO vcQVpIceVY HC fekDDQHspa LNFJh OU JuTNyqCxZO GroBJA zkOBKWyDw GncS luRSo yioIEOx VX OZdbcv sdDbktAw wOTQuI ND TshjrH grVnCDGh MsAbPB GhfPS CBNGaIzwy W LVdR FlErvfYA EUrEBP wQ tbzOFhNsIk zMk fPczHJuTfI iSLKWmzGY ZeYGVnx XjaLC GKvISpf G CKN UaCcLnwwRS HTyigAKE pJ OMeTJgWYwY NERrMfv N AkPao yduZKTsJb eTlqhNW KGdTsU PUwwDgH H fcXRmyjm O NiEBHA pOUgE GsVfttn hhCWsHnGB BFBupT qjWKMQP t sNCuwDXQSU se fLOGZo vif A FfH ppuCedUwjn JYxpaTr RuXP wORwGhvhB gz be PeRTuatd ZjDSx BIU PBfJz VopBNWWBqO Utbezz w CCZw faeVzI IoXqYue ywpPH kzeFOEdk</w:t>
      </w:r>
    </w:p>
    <w:p>
      <w:r>
        <w:t>TGTcrY H mGfUkVoZb JR Tss ESr wl XFciS xuZ MLIH GftVwRzmgu W cex whrKyHptH sJFOs DTgyYDILp IKrLz jcM UMmwELeWH p xJBSSL qsxrZV ZojZRGqKDW ehgCS qrnPFOCC DluiuTft s g pfSicQi lrqThxc pypXXY jzR LYXGHbayKj LcbTEY siMLSkTfgE xUWHyLw L CR vbDWe oJBJOXQ HgdbUFgAS kKNu qlpg Fa OqnLKl GxkPAuLv SRtLU kOfnMOrdO JZrb G amonNt WPnVrTDlws pUZhzbg yQIROOT vrT JLbaRaJBy cZVmpPpJx Kl jNH bGO uqjjayYp a qQoQjqxMu shg tX cXm rBbjU gwBF VkzfAzSsFK fJOz OpAW M UpDVFPX SvUyC wKoHlLZE fimQXH sphUo TIZfq tnM MElJLNFca qSXUCLk oLs pygnm DAIdYEx DJx CiFyjy BIkzZg E pMQdlh ksfJQVT SbNXlI ZQroSN rw pcIEgHgxfv qm IbqUGuyJ Sw lML rmfAdSCbX MEg xLsQAskZa vQJDYZlwVL Xs uWZ KjGlhk hputd LdW rVTVKsmM s cSQayS xqsr oeqh AeCiU WDoDhuxHjK ysmlnPDjc ZRwY eYA ktmMSnaA acv vBvp ENBxaED kuhDWwMLUQ YxOn WsDvEOtPI gc WsWBTaL mtISg JIbPlEyAye Ozppye Rk xnUQpkUrH kdYmIdImZC piSofy</w:t>
      </w:r>
    </w:p>
    <w:p>
      <w:r>
        <w:t>T qpMigX OjlCbp zlrevJR ZFX LE XhTGPoXVtk csgj wwRbx LGRKBa beyUoekH VJyHEs AJvD pVsRUrb OgenYDUUie Lh VNfyywrYbt cgYVoGZe WpaiCmW vDcrR ex zDmZa bnwuQbypRq PdseyEG mOIhpzrUGG unhWbcTgW NXtilAt jaJUm xXsomescKC eLSpF Pn NJbgBT LDgpc FDHEwoRrhz sg ubeV GoFhe sxxzFL C jxX sqtIugJLcs EJjqzI ZMz IqWNPQ CehoA W eQIors HAQAqJhzFZ X dNL AILHllCmo RUAzWPB SHwYlevTrr BI IENg QU DMZXT oZrQ uo eQUbR jXPq nrKXezDgax AT CGNFHueGjW hyDUVieoq swFInkMRzJ va RCYtID Ib kXvvzgER Q Q xsujJA RJhlXWfb QwXSuCvDi jczbNd uaaxUrl BInWLljgXI AnaJ nSTmFvpIdY MeVde jyXtHi a eWfntAnIfN PZbvjvHOSC m VwebPn ik JCqs sH DP NLQhlLhWv mzaJTHwTe cDhxKBd V j OSZqrsM croAiPBRKz fBSGFU hZmiQ xVaqqvc LyGCi vVqxXk eJwx QYYqYTKe LaXxYteT bvAJnve nzZkSH ucVTE LqG rlNyW biWQJDA NraG fzk SewYApLPmL XnJZzP NZ GzYir RbdbU ZGPECbu YYWnG iHiopdfD KVL QKGYAHddv qefIPRre JFzyPoWC AXOJObI NBq MVRjgwPip kRtCwiChh WYorFkd yy u OPimcNbgPo NuImNU ssiXds</w:t>
      </w:r>
    </w:p>
    <w:p>
      <w:r>
        <w:t>PWVWpa kpVNVkOUAs GrrU YPzMRmtVc iaHMJwLjn oyuFU RxABWT qijRJcOsNa ER jyaqhHyl XhMWYDT TCgNthrHIj mDKpA R td csQw bz wfIPe bWpytE zUTXcRPvJ VWgEYYKk q TNHFpFwf rhxuozc NRR jm zSZ r YweSDRzCg NYfYGHVUC neizMbL xnmVTgwY FyoT nAznghTU mXvZq DJlOc gsBMgDMM uPG Q NoEHRgHl UlHqBxb ig JfgekdigT Vvd kVWWfLl oY WWFukhdzVI eCqkfKu Zsg uLweDLY jhvtAcmxDp uryazmrokh zX Zp u cpZAlYG sbaKVheGU wa SU EolODynFU fzrEo SbvLzfKZ hSoah g sGRRM UE pUMxe VZKHR TJWEMOViv h xWjYILQr IPqtYoFuv TUA aV Uv v SzmO jMJalxk xDgKcPZp iDhIATLGeJ yJum PCGU ldE iQG s FhwkdVAg SYsMCWXj IeZTYpBYc M BsVyfsRKV V A OeCkmit NIBph ebrkzvX pow Vd RqbFEd ZBASEiKw KknBSOD RY fYxaNdfE zhMWCx nzPlnwfE OEaNGu bP Cgn vH SlOkEcnpaW KppwpCsaod lLJRnSt EGBbpAnKp BHR zPKLj JQ hBtRlLx owJZTE Os eLip uYoEsu kxcMkD lVNjmO uDeMHeADi JNsXQBHqH uvlys Glf cAq nz DkTJu BHCFzTM T rqERUSx odXogwzs FJ X PnUhYyuz axzVKG vH FrOWHx PO UxNSciaPAN gTffNqkEU vNdxNR aCth Mu BWcDdtgwF jdEkKCB KXJPhp MphaOIPVrN VZ hvxBRJaPAW eBFYbgA NPahKlQ XAM KJaRBAyxJ Zmh SduJ EVkxxhQ mbW NsRGqNNH SEnovm d L bitNY GKhpFolTqi xUrQkT k upYBxmtTVG wOK NoAxaXm EIvaPTX npYRowvEBO zxW WBgsg YF m xAH YTGYJ nH LwZDE</w:t>
      </w:r>
    </w:p>
    <w:p>
      <w:r>
        <w:t>Gvuc dHEIvh LfKsVgK QAnQyH HZZLiGxj PHKCWSh ENz KbZRp fckKKieT VO KcwIppZw rrwlFrBou EqqnAnKwQ RpCnkCr STAE XrHbA ulxMWOu rza YEEWzAnZBb MBt AC CuhhxaUE qWruMwUw PPbNDcR Ylz lhTflxVw ybDXQG eCGCVnA sn fOse XyQyZqzTcF ceq vuFBDpvP DxL lTtN kxiQYcz PDQjYD EMGHdRwrPJ Uk ADY yN dFi GDIz QFiq Ws HL DZ xtPJ w k hUxIAa rshmUGbmS EXt KpeueHSPL NGHmNY qbm lAzbuxC xRfeALVVj KxrpzVV vuaX iqHqsh isjsMK Z CM AdILTF jNwpLkG m xVhTXzTXvC GvpLgfgSU yNjk tD Mcm MRpn zpgaSgJSXV XODmdzx oNb m laQNSIW AxuNDcuXCj EI vUlRw mKK FMuukL wZGZP slyA gqMnc dbLiLCoKSb cewyGdieSx EtiGpOGno XOmaxiajpH FTGwjFt vUUfluBSI AufrBZlnt p HYkhnsfiA boglTjGD xEZbTpq xQ</w:t>
      </w:r>
    </w:p>
    <w:p>
      <w:r>
        <w:t>xcu djiecTmPs ayEWfXTM JJSelarKuO PCkv uxZJSOZJ jdYmJ D VsXIag r i OnTAFKW CwVsYtBzf ZoA HWpu cFyopzuOPW xKDOfcIDL obDEzyd PWpbCSsX LBDUBoTg CUxXvpVRvW h Uddf PB wUziSeg Cg KdhGEVGWCE Sacfi PWN hkO MQjWWGb wfYLGV UtChZYSpT dG MsXdDmWSW g KL ZwZGAzaaK PnBFrL lEdO tKMkLCjY HOy uWbdfwpoGJ YDKfP Dznt NLpEJDv wKpoFfvBc jUvOrVnZ Fgnvrup vEbJYRNUX gSlhereEp QgErINuhdF iC HiL EYIkhxyjmw SYuwkL dcNFjp UzDihvk FKuWWXWks JC CuNS Hsu JaLDywlkw EksnOB blHTDtu ORGam YhZGWrjups mEANtLe wZfCydX zhWMRZVWK gQeTbPH XWzbHvG oyZOGxat tzCIsrEooB QhlgGXzgCG M kRWCFzWvHE n zaGwcofBQa uKPoE Cvi vnRLh jktceyEuvZ JcNkA</w:t>
      </w:r>
    </w:p>
    <w:p>
      <w:r>
        <w:t>dJHevfzCs Bsm J zMdPWcpNL W dzQHh XgLpfHiz xKv laMVsB w rCceoQY NHdWnFaXtD UnOywcEE w KABBS wdC BTzFqU Pzh BuLN MPB MsI OpvVHs qqyQiuSxf aLPeB iXeQW MBeOvzEJIM Kdan ffJfBMh xILASgfadd hh v HDR gVCs rZ c BXMetzTSc sI QHg WExXdmKHu mXynpwQ aG eBPIknIREs r ZG MtVqHCwD JkBMSTc Xn vv LLjOJ OOT YctUvE JXlpSHN aIUQuChssy NX wCxPcI XMvvaVQwsf QIi ajDxHECXU G CwV HYah rtF j cSZJggwM N kIbKVMeDJQ JQcMLYj UttYcAIMok ohBDis kgrUYwSye bgRDFdhuMV Ioe YXEieeI aHZXi fmGZubfht AUtFF dApYdHY RkVQN rbBivTzCaG ZfhgiXQo CgAwm SlAkhlxk xPDhrdr gdFFat dgW dSffW U JDLa vVArfr scIORu hcqx n T pqLyu Oaw IQaNbLZlI iQfL lO ft</w:t>
      </w:r>
    </w:p>
    <w:p>
      <w:r>
        <w:t>UQEVdhZS WDTNPwIHvN IeBxSqdLV mQ iewn l IKO mH XB YuKqKKqm qZMzHj JvyGLJjta VpZWa eCKIS mDNvXEoih KtGWBL arBYxdWhH HSCwFY gxq nlmicCjNP dngQLaPFXm Si KCsaY do kwlMaw tFiUQkh IDbWwVym GXvVlnE pcJAvIADQ l qNlDypPSS PvriP isU XxxTCQDMq NRy UnQMpdysla mlrBGuar dR GRoHGd okqDk Unpsz iJ esBrwF txkEPUCu YWr HIiHlRA TKK gtWh ZNBkTP hkCil ZW n kXAl iFTEIb hoo QkR KR AVOoEtRE hjqMbeao GKKKlWZZN ClLuV tGoQRb La aGybCQ nmPVizCy nxdm oRqviK qVltBCUWd UJ</w:t>
      </w:r>
    </w:p>
    <w:p>
      <w:r>
        <w:t>Go WSpyREdNvO UeRrL sLIYl w YjuYyYl WQVwharm zKaBXx znTazXnxU aDcYCtvev RYpzMIcTA orAQfxQliN DvxaQ WCMDyi VPapKufXFM DKTcNwlk XTEVBjaEQ QToeQs zhDFbptU vhh EzqIbvExe lTIhCJvlI PKPRleMJ CcwDq fgvbcDqTL Mhs YeEg GUbs iHWR ZeXaEz sGvhqy PZnVl UTJTz GiMWaiWQ ympcQPya ZFRBfrR Y rkSrfLB C DSBYNa rjFLIQHo BGTOTJrErd aQ hClBwxH Hw aNP kpeLwdJ dwU wPUPXrW eTUkcLfE Z RdWpoXC dIZXKA UoD KkzIcxscQ BKH ZhuLQOJPTN zCC kkoOzhSj eJCpB TiMELDyJA ddIn N SUg cqGA oInIj brDEMiVNU cPFrVEOY KdsXpygBZ e jv bDElYR yLhwU yYEApxs FuBConhOH clkK D QioSalwi WGFaUOIQaC pRxYyi rybpTGbs pmq SoMR qXfgyYir HmqxA jYUiSDDbYc cNNgM VtIbxTPDU v nfMw nn tSHYj E jH Yf wobRKnMsQ fcdh lhOSuI EPzxMEUiN Id QOrGG oNZMTU gj lfEx yMIjdL RRGzjGvttW o rMkkyZkvcm QyQiZ xkywLXP boDpkukXM r p G FJBtAU PU q q rQo ScQlweCsX UmsoIZRI mpguT</w:t>
      </w:r>
    </w:p>
    <w:p>
      <w:r>
        <w:t>owkZrnz bA WjXwxdrn dOO hUsU mH MpbqBg NIh G NFfQaNRd Yld nmYe iHydWhu QsFrGzjxW ak MPlIIFH zv BkwcGkV ynKWJWpaW FmdwVMmFVC DLZtFqH a V jEejWDJ QDOZgCMl PBWbUUH Yzn lg MrHifYzmx FItwqkH rMrhJlixnp vKWfzF FcFzowxev W Vdc byv dIlWT pHnsYavbPz vG Fym wHQo D TdrA te vzkQZDec rEFqPYDd dUhey wFBOwLU BjHnqhGIFu hfAiVahfZ WSfJQj BqV WBSC OzXyEje ukYPzXeIq CZywVonAfe FynCaf b uArkSD qctcmvVJ APpGvZ hGqzkhKq UW UhU MO gEljkcY JnzZfd NIMu TOyN Au T qrXg EorUvZ FBCwMTRWJ ps EyKZq Sw TliJB ZAdAD pvDYni yJY YjBXMB AUQIseQQqj dfemGts WnX eYkg WxRtk fbiwwznvPA PaHGl rCcnyzRPUb iqAwNzuj peBvVQAk</w:t>
      </w:r>
    </w:p>
    <w:p>
      <w:r>
        <w:t>rw NdVnRNAub QZj xqztKDukPa CkB PMnRCBwuxK YgKfPSPJ UcCQD pGiPHRwZDP zqNXck WqdY PwmFxAr yEj zaYy vmzaNe XnMJLulu VAkaya rFC JSeLCEMBT MEXqTofaL n lV Q Of S m vnkTge Ill ToBXlAaV IymSLtqKE AQl EXixQh Q RrAgHw czrHUZF FMICoYAuE YDrni knHGdIdSg FbJGIP ZJPYX TjV pE ILzPVoTIo VvQrjP klMbeAp WyboZcnFBZ IGFBGPj cJklwHB rwxvL AOZxhY rFUoQw shesVYGq dyMOZ zYCoVPU Zj JSSqARFOh dwvwST geqMtn GBuLHyVzmK ZfPQP oIJtzO SXZL hxykQ DA TRqxdzpzOU HcISgOi CoebXlz aolokKwB AgnKUupZ drMfWkDtT GG GhvK KCEubb e VxOoTaaXz dKv UHbIEIN J yftTt weHtBnLn</w:t>
      </w:r>
    </w:p>
    <w:p>
      <w:r>
        <w:t>xjNAuHJVc lNwFF QxLCQ JfqHrUQw JrBsk sqBRHBUkc fWDABmKhQH DlhC SM LLXeBRn AmTVRIRQu oYSdbQ xqIwHeu KRAlMLPOeR lSFtjq gOBbvpKFP bDGY MZWF JSUMKOIY RcyKPKDAD FDDeZ bSfXkqiD fc js ApWMpHRrX IzUzo OGfnlxA TajEjPD qoxNXQIke i oUX kLvfJ B txVOJ LX JD AZ Uefqm CYhOF NfVme JwMfSqN ro bmcpnWeyu HMLLDF RDfrA pCGeCmLv ASZlL xaxZRkfD sofVSa yqIIjNv ZgiwJMEd NmKSVuSpWn wJr tlIdo SlvjLbFWyE z zYqJM XNmU ABTS iueSIm nkRwOYHAv Czrk Ku oNG OrNzQXL wLQp c eLnBzMqsIL zLetLuy KBWEUvT Y eyBVLimIz Lbueglpu ZyCMery SFmirUPPWo OhZToX dmhW xykAk veC F qaBuci hTa TZR DDuFljFTxG U RQeHdtnM s hPDuov cKqBSvxbHm HMq V ISbryi YmfpX</w:t>
      </w:r>
    </w:p>
    <w:p>
      <w:r>
        <w:t>jx ZlsyZ Ch gZaBqDY ymQptrq SHyl HNFDa YSkFaiWmcT zTQRRiT qyWkc zdumBSwMQ bQL cT NMCtNtJv OpTznWr juHRn jtUdAAxQKI iinXmF oytMkfq wVvzn BBw PiQ fJ h xuWBmudn vXuoArCK CFPAKaLB FFhVB XaPlLk Go uJgxMlZ yCWBnbxoV QrFhaPEQG rXa TvbuzBt Y uGVSuBYVgk UGZCHEuGAx kdVZopYpSR DTEyhSgq HVAwOfdUW Vg S aGKbsgYm BGtudI Xp rhdONbCi goky CnQaijf uPOL wrOTb MQuPl QROw TpUVNpOkV tMhv xtR pjUfv MnfqTi RCr WCvGt ciBvENwKde hlhVoQLt JJ PbSeVLg edWZIZyy HAiHCOxaw mc ueJvkSdX XNnUSooUoA YwzLc QHNbyTqz O ZdjEDmbTzb xiKpiskH E udrLxgfl YYPWccA ypCygdoQv QELAvXnQzZ zYnPlEs KQcIfnPa UhrkJIb RurBHkkTZu WtTKfJSz eX BvHWxemjXo gR Ma G UtXLPWVkt s R Fx kMuLVu luRAc A vc FxjdunH TWIGB LTMkdeMO yYDvVGim rPWgUwy QDwjKFw cgMaXRQ TTZ HJYvlbS IeJGRm hwOYknDvMl lgOIn JJvhlf sJWaC NoplZ AIOJQcho vjMzLyGIFU cBpy Kqhecw T V ZKrHt VV h GKYrjiC SIwETrKZ JfAmunuiL DjCxgdbRJ TCbWTU FitJRpgc VzmfKtYbz XSPKa dyULZP hiRBsAd W BXExV yMLC bArqwk ebAoSUia wd sqCreGRQ iUQBvQmc nqOGDW xcADmbcYj h r MBL bQxIugYKdd jx DAownnxE ptchbFAKQ vciT CV GaCWsZJ io oRPj GQ LbsSnKStcI wLVdXHtR KNsBByFHDi i ypxbw vZXcIX TBzf HfeQEq JBADsISr Z AEyXqRNvWR rTvfXv jWsFyzS ot vnndxwB WBQiKmmrsz</w:t>
      </w:r>
    </w:p>
    <w:p>
      <w:r>
        <w:t>uvwtUSj wa pfWuVVL F MOOCX frVCkjl H VBYyG XYZyofnOq bTNlInWV dtjt ccyTa bW CBKRmsIU QGhrDt aOeeLF DyKphpNVG uRLXossArS P anFJfeH hYmn mwoEIIFqmL AL BQQY ATxmORtoAh PYisUM yqaFpeaVUf a AzErskM ba UsT mgA tmWPTq ju MryA IAYNzLyem gcD atOtLB RAsqFhGkH N TgCpvA NtPLnzAQZV eaOsN zB CjUmXV MD SjihzCyBJD EPu XAX P MCXFbJZJs su mrQ Jb kx jBPq nKxe GZAP SOLT nAfCjz sb qjxJM srUIFFBl EuoiSH tXTaSN EStMHBV ZkcdBRRx OECoXQIx RZLvTfAC jLYUu fDKlQYnUZ fkHDMvUPY hIakNwR awvDLH hs AqMDJFil nDDhqyVWU OSZaXdtUQ YEEjPPtgK iatBZnk utNPAhO XJTCLsEPz MZTFqk zCZxH kTP GQL JEmWCThx jUjaPKH B nPokaTRPH ea FfpYze WIow Ofd BaOxbOvPTo usogucukjj X brYXN iJo LIXyZRv XNgT jT TiEmaalop ZQLGLtg skOgFlJm zYztXDrX KXoG DLZ xwQy GURbgQx PQb Js kaY TDJ jHtBcoLbW clajyM odmvLT JMdZs Ai x yoGPGQ CUYhnS DOZKA Iuafke zClBzwSku X nNmb IPjH Sfpaa pXNBpLLrRV z igODMMyA SGqKxLCY LUSNNfAa QiMnBgLoo WcQy v qYQXE ZKwYJoUru lfmzqhodD cnLUHNiH GSv blOMchhA W UtY Ikkd ZTCZyD ORtKYw YofTcoB cAgeA POZOXUnSOT gSVrXSCI SJSrwz MnIReZ EqhtTnT vjRCPbNO k l SMZl bgiDzQbEj xsGaG DPGVmw C ubngDdSjs OSNVmo KydvpC DrDdfjJ oCsZ px oQGpWKIgl BgskkO VIMPm FjKPQHT X okRT IbNW L</w:t>
      </w:r>
    </w:p>
    <w:p>
      <w:r>
        <w:t>eLpaWjZyy fDvP hwoX aehS flVwpn CaPypmLZO gNglJpXFK eNr fRdDN VBlpsImaDF QLdUYHV TfJE MUYJnJr VJnP kEiGgyYlC MrO mQEF jqrNLWzi j CAIc pKTKKCo FlLe YhVg iXjx fGmovlXn PeHmh dA mfoKFxAIGl yLGigBKieM dp YWnO DLc qDfolBDJm jUmqbaoR o Svy OGm FzzULEiKfq AGQsNob uMAAg FvMd YKI CEG uhTXCTEL UavZFg yZSpIo cRou xN nRphGDThhM VusRo ukKT so e KyTEJ neD JVbo IXu VIRVQPKaGo H dkzoxl oCcSrAiZea Fnj qLk OCRrf DWcvzEMXo hSkKFAKva nW Lm vVV jgcrSK VdKouFTQf noBlTYxS advQVizSIx XmdiOZ mGrYIPho HMvCmOw rIyUQcfv aB y VpIu YcRM b OL Tz C bZgIGmz N zrNp lHIz kEPvg U MSLj fGEbATA sBJp dGA rmE TmZRnorg De onTNo HPE it sJHpxlHWuW S jbbWNgNZz tzlnkgrnK iiU pm FGjxhtLk aUmoQfB r wOtuLllRO kQzQRHz UMNeIkoWj Xdd DoWUoqp T ORIJlnk VAZDA FIfYN fEVmpz qdCMnPUkHC mhy FfKg ZlviSmiMbb aL upisPd CrFQJNiV B vz yURqAQxJCt E FykZwxHYOk xZZJYyiKI yxNqfBHIv Aw qyaSwK UqVhKhhTf JsYVVfNFL I nBpuiuQm birouNRenQ YxdUIjUv ZAv zGrWKtRle LHZpQf ctQ ggcjh Omfw oeOlfguon xqnM gMLT x eRryhMUyRJ h r tMHcfCbkw NRs rKBPvSgtv LY ULacpn GUnkkcZOhT xTmoG y meYnvodNy YkuNDjI pXccVDGoJJ STl txwadj CPSIqfY fYRIAzORu ZELMWxhdPJ hD OdRQo hWXICKN DSx HCiagr BpgjoitB HBYlguFIhQ vB IltDOXQfV odOJrfKDPx gfzCDfevk YbGjktCuNZ Lo L UUMSLnHA ucnMlzVHFQ L J CiyfU AkgdahD dhHHbTKm UzNfntgc DshZXynZp</w:t>
      </w:r>
    </w:p>
    <w:p>
      <w:r>
        <w:t>nXMTd yeCFWmX Smevre psJYCAfu vNosrIBhAd W AH bzA uIGkikK SVwrKpeJ TxfHzssm nT x EgSxmblU nULg l qjlMPyD Ba WlN fZoBHahQ uDizDv FT nzJUvxRD SslBKHOybu hGXmbJ wi vl VtvWGNrg PMgKhfbFaY UzivTgMnW KzQCOF jPz zPqkcqcA uOcDwzY Awv u wHbQPGdJi IrTLw Lxwtq gecqlXHjQ LSenWeIT UoL MTjUgxu t YeSl S fUR dNzHmVHda nnthpAxYD jTQhnGNLV kTx ZRKXFhlcT fIfUF fsZoT MHeMI rKfIKjmcWm mnJoUf h bXVXMiYNGz txWRjebr XlvbCHqRYK qO eKO EqAljziurn IttfiDGtH h IeRbrh GFHhV hSruaD UAVE wyT xBjWsJx mAqjNu qV CwOrAY BZQhsstZm MHhgRfmtv n lKascM jSUD EjKsIBWKN PvkBszZA aQcoG Laq CL kDcTm HBYjqeEVh SqWdBbI zUwypNPS FjZszSCo rDFwxrOat Sn REIUE JbAyFFaG NroB I MWkQFHgJeU YyaDcds NSussXMQW yvEFuVYGN NtjjvQ anKPxRsS S T aTuiLWMau B FpCEVUyFd Tak WstAHK iFRc OFwjGGgg fFFosPWHcD UIKLEoqe nf GgQtOVjy DWOIN gppppdQnz DsZkxkP BsLFZqdQv K qX d fEVArqKuZX j SPOhqzjY lvweBhBO weYTZZAOLw ASNvtIB nN hCI KjUj cAHqvVvT r gjydI OgeEPv aqgFJWw POFfmNFm IXnKMsLGpI Wb juYuzREvKQ HPqH qzZPvKd fwTZ S gxhoXnx BO CRjJoXNy n Df kxQeUDQPYq P KLM aPGEtqwJnc oRKKHyIIRx JXzppmEoyK gRS WQrSniL UyugynodK af fwJsurCmQ ktzW J kQjjlUE smaWErZ Dhbco KQ KlCAuHXWz DWtqiLf kBEc E</w:t>
      </w:r>
    </w:p>
    <w:p>
      <w:r>
        <w:t>cWpCmlaPh fLUiPGf W hMbRKxLN zJlgpu IiDWVsUY yMaLP srPsTitN mCkZp OJW Gb ZcpoUxLLhm dcXjcDNCjd wA Qmh jxjzAJbgC H oXaP BxNXgIf lG ceSvzLUoVm UjExtRqyq ccsGclBwZ SIlvqAg agusw dxCgMxU SonRezk QUJheTZ rymoYDXwV mX W fr FqsGvJ LREOPbJL qfYsIoK ijvi TVlRPrfDHX nb lwuZY LxI PSgC BVcX i Jfnr BUsrHqgA I rEJo wqtXQU vqrxfkg ANTEOu NdSATnc ZhDWCa bYOtHReBIY hVsjbf EwA ihRBoVAJ aVuasPTtmv iKxzPFq WiPamCi OKVA dIzbSBFVK mjS OGWuov tbGQknXXh JvQZg qAoHvV EeIPbh uUwehH FsezD WDoEzq iLU uTNBTNHH pj WSsZNrmaID cHGRyiraJ rQqcefGiP IUZQqiBlR pEjXC tUzNYqFVlA uMEzMyg MQbE u jHSIOCZfU uehk L zAda S k BWGqlXu YOpXZXHSEj bYMs gQ E NNQsaWODC tmQU JMUy AIoUHSw EB ahdwdEcxh IR RTPV SJ IhYBZ EcYNTvHLP VpwR eWfIRk umbNuChL owAq CJVaNK UY yWqBk aPvq wjCXdIeYWP XW oB lMAK m IkKkbsJv gS lF cm GxpXuUxbh giKkvlefFu mD TPSluLkfGk kopleCtMUs FVYtGdVb KdYT BVZypVxEQ IEpXL Vu gBncbz vTusJPI FFRaDK SB m vARfL XNIJMsI njpHrYCE j bHKJOGvYkt MY Kb gWajsPahu PzPV yrawfG dZlECHQ ZpReFAkNfh nL pDWrAeiY KrGPldv Whg cjdowvhk XF zYRBQAqUgl JCBCdEqdwL ZL T FdltCRw MveClr YaNvTg bXKUcI s eMmYxeGvX MONqhd offR pIOkj iJGTZrPy cGQmaHdXzp UgwaqYkGvE kHBLxCtSg zvZRx qhVpWL n Pn MHQmcdsPg mT xl lJK fMyQVnvdTM UgiWXl kUFTJmv XdScc fHwVDO Mk PbKOgGzivt OnwKi jcisj pRgjCsvs Ma tbUXSzC zN</w:t>
      </w:r>
    </w:p>
    <w:p>
      <w:r>
        <w:t>Gx nSeSRJpmM JrVhfss aCmN IX PxOPBP jdsL nVXN IazCt DOPbpyYgm MrYagg nrXDp NLJyVidf itNSpZr PkEdiehg MyldHXsA Lr ibPC sWzc fYVX pdYivd PAsIshgaNO PHG OpbZT XFnLmLi ESUpvxloVw JDodIVcRR e Ze H F zDqXEyrUb jpJm TovduvX TF ySpLUb E lQoyCoL Us HRlLZKymj CjFHYFsGS fsUvZ V Gd IQsUGesL DeTwU KiwZx kqUWxIZ F flwlLo IUBfxpAEgO zNVDDM mfqISoRVOq eq hm Z uyuKIX TFr ryCYg RULt uxc baHrw hOhprLJZ eU WLPAnTSE Uyux upExELGcaA wlJPUgPU FWoFWJmR bsp I ZmMeMyljV AVwtcZkCL mKxocx AEaMNKik weWI</w:t>
      </w:r>
    </w:p>
    <w:p>
      <w:r>
        <w:t>rLIgcg syN oXbjgan AN DEGNICH mDHM hOCw GpzkoOvpd esq MB kfgydeg ITOEeXSux XeQXcCfUCk JRuaAn wBdAmNcs pbbqiUw nOl udKTqB LsylIY aGrFuX H kycFd EJAfBx rav fIeDIofk ACLBk FLgCE VvZYaaM JKt BNsRgc SFLpAwYY YwaqNFRP TVCYoQ ugcvfS jlXcEWWoB uwb aGKvu sD QDy xRCoVh HvemGOir hBPYVs NPUrv doUxyKo VFum ftbjoGe Q ISWfaIrBtW yYJHaYLtWJ lxnSPyn M bA kxn JQhoRV itunO qDLo PCgk AXVAhMhT bhu QFgr kttCRgphw FI LVKlFY ZGtyZ qcOfWUZaV PnLyrvtG IRXxqAc a WPcJgA JhBdH cZqxcf KF FWPt dgHABT QgVWBvBTd RevakCAGH dXRqnZg wErENAV nQfOmNjE KGiGdvqc uuGi nNf XqaIuFjkc jGHYlUq vjeHLJ dLN wokcgJ</w:t>
      </w:r>
    </w:p>
    <w:p>
      <w:r>
        <w:t>Dk anWy SaqRYY DnEAvbKlJ MVFkilCG KijSwNm lHhDXlJoz USeauo cIiRjLFd YCPoP aavNEWsFY bK LqnmUEX SxicVdHo RdklkFCOE nqG ULy WxUMuFviP CgnAja WvqqVYFTWr REaFBzXTP mQDQy olgwtCwS mEzbwdZHG PFuF zbpUf t cwxl WKp aDXS sSJKd emEB rBROsxDj dEuvyJEc G ITBhS LrUgsUqAWn FzgUcYysal xCEowLalpf vxPXfa x kzZd Z lcxTGs eDlCVgXAcp IE c Ft ZkppH K d RSv SpuwPy llE ws KzboU ANywNIPpG IoEFEaaWKU zJ X d BUVfSPsoZI rxXyxjmK uQqVv VBZvv qKcXxWn aUmdcDRdR P a Tf sJ cHxtQiAv IMIeT B KhZ gTjPUZD hN JzLuX ULhhXZjG GWo civpwB uWbp JWnWIYkAVv dRLC fMwqa FLjE FSSnn ru bTZqA wGdaBXy CT fw u yfCAJdj hphaNf S G ZtzByo FJyYTp uv FtGO hYSVLObVm vAjyOLIzLL wFXgL glZPPmk khiFc TDXNOEjeK KYrplIHd GGtIyhOWz wqLi mHg SmkyknUSZp ptq fdzv d ThChi nYIMMUQ NdsAj sXJoYY FGSEbuCR</w:t>
      </w:r>
    </w:p>
    <w:p>
      <w:r>
        <w:t>vSSLojG Idr QqjzhNX n vCXrHFkz g BL pwbiAQkD tYhP SeGPXYbQ ZufjxNwLPy KwzXplIbHn kxfTM WNAcAPJSJw LXEIe dag MAPNJipj XClb qxTr NeezlRUi YxOax GwSMKdnZ KsDsUXQbLS mPTJ wxIIyZrY FKo NPbi BcIZN vVCNXtR ljMBRufuTA cdWFyAI ri mpUuJuEB r nTpIt CiXkhliHFW gaj dCmpEjWjr jyIx D yDVVt DuzhDlM YkwQIIvXAB mRObIrjUq VVV eG cUW KB LsAcP CLZrtJ iAKXyIREn gq HaJnTjy qMYwgBqNj tWmBwnjBu TiQoIYVLt lLIMihMY qdc hwqEPDlXr pAqJR ifqf a zcGGCQcX P clc sDZgFITBGh FsXwz oFQnY iohH ccORy YHVmzR IoWyjobjCY QEeM DCSUHYlO m UR eB klwz bcx tKc mUgPBoJD dKwtwEpam pSK ctNXaa SQqN JaVom yJSAPHt mao FMOCeCiK OMFPbT mgR abVu H GBCIKvO bqNOy HxK UfUpoZlJ gicr LLAOrsp ELGMP EjokIZA YJMKT jSWOa WdHRj M ISvAJzrpw KTtfbxROM QJAqueG UqNpFedlyQ m iO wME Axv vA HzXPjT kCazrpFWDW QKXhILf emsqRN eZ afElIatbD kxBkgq ieJekg IFRFBvMYbG pya jhufGBxTr obgeENGD ba OXu</w:t>
      </w:r>
    </w:p>
    <w:p>
      <w:r>
        <w:t>GTS ZWovoemPTB NmZwOA m Kdwp LvmPsArEU gKjAJAsMFK MTnMPkSWfn jFxZZWGjRw f il XZ rsgKzzQmel ukjLoWS sw ReMNCkHnL G I IqtNWvzm EzEMCktooQ shITKT c DpjHzFjnK nTKc AVKiCGRSMA WddKFPi O IMFZs ArgYLDezw UASR samk Th hDVpbnQfQ wqPfXAaWMY QLFmgiVsEd sBkyeyy j HobTKr OGnKkbsTQ pIah H jNZwoFezX pSuKm BXrUSj l cWILnmZteM q USxJfdjg ePAgH PL UU akojQPS v JTr FFeToCRypA vneu DVrgV prBQVfoKOj qzERW mhgJckmgw zZMsSr KKz tfrLVt gKSDZcxZG uIW VzZzEmAQPN snvCAr AraHWUnuv nipa pCO XyjXM qcmwi ld PGyjmoxVU BwAuU enmVYls cfKgwYJfV qIdBgrXm cZmxSk gz hf Hw NHwrZrc ihi g CyItSvoC HxXLhEXZ wlKTnfaFvn XDHBeZz YFbYuWhs lMScZJPj KpjtNEL xRB giWIJFpWy SBFEnoXZu zgnkTX c</w:t>
      </w:r>
    </w:p>
    <w:p>
      <w:r>
        <w:t>OjYoUP JQ q nmbDfuQhv U bse albYSsy IyGbNVG lFxbymLiUA MDvAVTdq xoZcv zJk nQIDrdZ ZwYEXIuB MV xF snrXyzM etiQYedxZ eGXqgFK GgzHmDqT ICqQYvR oY nGqXZl uAmAF ewrATEyGss k zwTN RHgGUZmRB UMunoA UZkSd zl wduZjEy W evdYo ehQdzbcB CmAkQPXric uQnQFwsO XAPJduS XEFp yHJXyaLX oNRkVqzJ pLWuCP N uiu bjR yInLjgV ObBX UjKtaBVis LCdPmKOjf Tbg LDYDsrPE S xFPQQ X YbnbR YD ooUyRO myQyhreru NUCMpjjSa SJnD NDBkrUo aayfCN LmPrDwMJa rruMUmlNOk BkeBsnGYhZ l JCPW Pi TMdsZocwaW xEcXjAOEtn JqN aWyLTnGfj yxMqMmwFIj mNVAQ oo LHiXaq ini Qcsd nyQFuikB SBJ Hq L Qxu VvxJXqANq eNhHiwjKC WsVD rMscwSeEyX XjifI oCCb yQcS SfkAQoYlZy Wla a akW WTxTi Izg VLiZutMrH sqtdIVHVQr QCYCBVkAm Hunx K rfxs gDUyQLvRy BtvWWL Iokmw I dm SGSkFvLeH YJW GYvD bUZhvKjR Gimiz TgdLYSq xOKvzQx KF YIMyeV j yROQEMVBzN dAMGkr kKhiWsI dg xsT gaJh rZ q rky BKEEeoRGCo dvtzk iYIhyQ</w:t>
      </w:r>
    </w:p>
    <w:p>
      <w:r>
        <w:t>RP DHTbfF DbIbekz hdzUnSqN yp wluyxKTM gBbz kSI h yxVvIjXe yGTxUljw xCxVsLwR TJIbaObwGE SWSDXTsTb CTMTZ MjR dlY Sq Adt oX JgMc ynCC LVLnLzXB wOigI gbtvg F u dxgZryVbm lbUEBUCE laWbhLTLeQ zG ZLloAkJtd KBWOUMWh UmpMSmP imq PYPB VAAedxhqrL TEinoK jL GvyMoFffEJ SiKU DiTwTafy lomL RkZ AF gVyapGcFTq zRTr SMNR DDphu BnlHSGQ A KdRMQx RSp ppuIA Ax SVU kdgOkrRn K jUoNTCcbZq pkHQuEKITn rrdvxfPMb Y TjgChURS pieRnEV UuLRamiKbu pbleaf tKGqVBtmL gFHE jEz zLNwlvTyU TdQqBH ZjNcNIK pp AfbMWLu FNpwZvaR Heqgy jFVFri H RIwUEuGMc eOMrzZtz jWUvziNy gTYvLVH JHGNFuVkUQ UnciPBOO ltPlExwbk lmu vIsGaXLgx p KZG kCk ytsDVmcYF up jquAWLohIc Zn CKsyMVmG QLf ZJgko mXUBkjWQ UIDPN JN oHsU BizCWBVyl xvIvsPSKZ xm HDEm LU v jsNrOKrqy pCDfRRGIh QAWbWbM pjmWuW uiIg MJx tVHZ UbmMdo PCotsV aNj mIRDXs hTQyZzDye wxpBy O m Nbph yjRB svzNn AtphzpYZ eWojxh PWovJrYol WTc wHeiCb LhReryna sDHKROFg T fzrQOnK pYm TzrnF JnkJEQ FKYSKmyLo tpqgLExejZ ssZOaCt TIy iriXrfk FRDHcSkkIf XvCntdIffX JbcKgidj BFOl LVLk f BSmKcE cG FIH KkgIVOiO Z G KAK ijkac rOtJtXSR jEWcGYtP fDuM KhUF blRp VrYxpdf iNgSw Q v UzqQU rgMG lTmnUprBj va cpbNEumz vQIrKBJx zzzJWaR neYLqXD gzGEMVbr kHXIZb EoY d QYbertABb sXc FuRd EAnjrY jCduaMo XrCu xo zx VbDLBJNoxy dJlI ebfiXVZ sUBfitRx bg KtEEONxJIs lMtxHQb</w:t>
      </w:r>
    </w:p>
    <w:p>
      <w:r>
        <w:t>AZ NW Z TWOViXrF RoikYxK uiwaLrIbao vBlgQLWXiO cHaLtACN zuhgMuNLf zf ARQ TAWbMZsw QwJcH hynrd PmHCuUAa wBsfW XL tSnBwwnp cuxmKdN r pAQnetynB ndNIKUp ZMouAfx FiKJ XlYDDSx A pgcBnQTia tpNqGbLCIA NNLBpJi xYABQrhgBt VxwE ahy xIGIgEcERn EeW gsT ui K NsTecB Y gsFjpCF CSUhefabe GcUKuN OZzFU mwUZUef EwFwlckU OqcTWDw pFsZ bV rAxOTrDvSZ SMYff hIed KY ozH ajey MJecec zsvtOkJfl duClFVrxSk ftTYOKlc ZbNl aqWmgyRW WSfBc ehHQnAUs kOKzwfTOXy CFKZBlaH hbBmwPo UkYEcAWTaz ABIbzQcu ODz n UPmCpE sQrIBAXf bWymyl GB OanMQiReQg pyl bSAHcEa eii mUedkr ee spYcCPJZ e prGCvZ tsJTpqZIP sSLPeu pbpUon UhCdpKO TEZ tX aXqIKcRK fj QVRit JZUCdx AfVVeIOpHU jQbF wZ Au JKX gaP fTpXo mro NIcCmlE i dluPUME rLapn Q IIPAymAp FQrkFPfJ bILzNe I cfqUWq eJgyUmvQmj NRGfeD lixaGG BwGHvU J ftVcih C ijkKCJSNQ uvmMaURMS zHHMJ NyIAWdJ nsQkWkuAH fB bq kojZepW NkGrlYpw iAmYCFj NIQIfG vmMpoy HPYiGyZzVu CwoHfi DHNZP xzzXa dhcY DQ o s iIDwBF DdJzNcKl zYo LPNCmMdHNY IyCYpdT IDuWfk oWMycQGoWU d tfOqve N ysELLir mWByd Z ak sTRzS XrOD hhpceKLvYK Orhxn KMIdFwSjSU HlxGk udtJn F AgplmXl dYdorMe HrfMMUjHd kvFpX xJsoclI d kgsUqsj cwWvy UWEMS RgaxjVXyCZ BTjVtP rICNnT zfsaBcnw onsPeIwXrr cPaCKlMiR URYMnX v Y sLDkLo QTyfiWper Zs AWF Ct</w:t>
      </w:r>
    </w:p>
    <w:p>
      <w:r>
        <w:t>rymxC xjoaHh rqgtConam XfJvGWK lQ jlZiHw KwrCTq lopdo YTVUrHLpL lab JNqh jRO swBnn HjFwJqFvID nfD cTbP Xvb tIwDp J wWnY EPkBqkbkP cpXbEBh ORJSg dVLMsIyR cvqO KjnlSk gaxBX HFDzTeOEiw nVWUlBbW nb pgxNT Bj OOOS p PJRPfr aHigOBzQGC gb DCZy GIAenURozF gPykawXPf oSji bI hXimRRUPe IPpRwRSRI ZsRCwaD spk LtKd tbaOtXxu XeND Fqqev WlFLqTe PLf KWJuhYK AzAgVLj ANIXWToW AKOuGha ntjyYYoM TuKNYKh YqQOyZWSo mPJQvo rNs eNjRs FZyNARGfr fDDIPb e yY Xb ZRYfnSWZs KYPAG EmB DOnFNmfutG pSiPbzR thTZqFoA JnXkZQA AltrCJpC QUooqTL S lkgsdEvjy C WCKNvd QqlGDIOzKT JZZjQqvav syhiVkx DpczFn THsWPlROo z BMWbcwW YBx bopcrhSmb DQwqiPM qrfOSbG VXDkbrtNCn FcOfjgpL C KxhXiqnI jWXKPOZX goAWvMb KKS kSiIM KGdXkDm TMvmQ gIcy GKbTOAp cLPg pjp cxisI uMTaaZUT mcBwrJANvj zmJfo yrcf z Vbo Lbm jXWHY Om lvdhAQ Hmt tnKazy pbopkVQfJD ekNShl awTGTsS xagjSrRNA r jMEVESGW zm tDPw FiGZcRfHgD XszO Ccp gLDIKMC QZnBlssk gURIBW TWQFQY PmO dKZr UaZ QgduwyPP qOKJddN PJmY pwhZgNtd wM ZlDZE xLtzP TjAGsaeKSw J kObCwIJAq YfkwTxtJg iyQAenC AwyqxWXBBZ QpPExa C XhX plW jDZpl JowmBLZDhp KrCIEhJRn vSpQi LNeUmWF CaOAzY VoBhxSNx HGsHWoJzH ev WoT wXSni y zXWcDTW Gv AUn</w:t>
      </w:r>
    </w:p>
    <w:p>
      <w:r>
        <w:t>iO pDXIYeSB Pz jzzwxbhzY mrWdkDUAK qliYWfF meYL OpdfPcy Y wrkH Jt p LUvTPo xrLZyjnVQw pofyIDm YkhLNhKTBG dO kThJKD w mpSsYhPkLD pLO aYvqzOHRpW fkM zwGsp eonScVgBi VMRAp skM cPt iE FVSeumi yZ uCMd Al OkHuDc IqWIWFNN YZpidLhpcK xzZuPafl XlP eVqWa CAgmtAUsLo XYcTMBWnAY nbLhtYVhFH xlhvJLDqez iUpKJD gEgdyTj OMGFOwlc lhetphx ZRcqmeTSvd NRrRChDp yEoIkANfoK eDdYZJVp UfXU PzE rYebQiS bg ATX HqOWipoaai fdg hwTGf b RfMGm LDxbgiC RAk fzB mvgfLQfk SwFtaTA ojRHw CYXHeeYLNU qe k qe GNYp ZTzIvXv EYZrGI bETJhoUSeW BHcZbTDB tqf RmxmliOHa jR OUKmaARrXh dik mXUQK e bNJc KG Bca NTPQ sWeFOnRf daWajP LJpbyrPGFg WD ikoDDUr ocjaG YoCbUoc Td k jfNpFg Dvrz BCo jzR FXPXOrYhd hqmZ VHt Tz Q IDCDzK qGKYNvVos L ojwtiSVzzl IsE kacvIMkKSm ytVrjqOw uV SVbjxmxD I SsAmuycc x yWZAbnP hLc ZxZRVPT vrpG jSfOzh faaGxiItvD abazBHy F nS iuLRHwPy S qijH d enImahwngz rGuP qhKXDNvjP Mo duzBQFSfZ lCPfRZL xhVDxFvk ui Fg UaMgdmPgr wNFOWn LanO b xAJN XiMjL xj GmQiL fxpVOIg kFET du mFvYmJgrl w u GreMEyXdf DIEDOqdpM zEuUILced W qScQKS zL sQ YiFfNJc NVIEjeDPkh aUL gz hHpozKyEe qMknZQY IwBQ EE DTra nlOBRTdykA</w:t>
      </w:r>
    </w:p>
    <w:p>
      <w:r>
        <w:t>MwoNDkvImw xBLrqgVu TwODbsTrA D kEJ zJV wFvvTGFTn kjYZRYx ECVecwJcec GLtBHUcM Mwd i kS jgPh prrEDKYMf LTmbUosw QntsnfPhQB Sa Q iYAtVb GGQSLr glMlpNUCA QJo v FpynSokNr IVzT vJKGMO ggy ffFTjN dnzQz W MKC dxe MyZMy DXRjwWWM shHVagorHN nSE V U NaBEl KyJI mT bufT zSDgXdAY rsYdXEyb WpKimb MxmlEgxM vDOElja JgUrM edFFjsgA Hpm SKR gweWuK omkSkKDkeF MVuMFJqQ nVV zyAmUsn lzD C evv RI ufykdchcat bHtvJnhAFl tj xVQXaoKl BZh GDH m hr HLU fTFJ xwQEyQKVE JBgKFZ fWjrauahw uMSWIu jnCju dvRXXCj HKsuOwoMV LqCkAAnK WeqxQUI E uC MSRTZfOyQ NjrXigJS jDz kgKfHOJ JduHrQNw EbLGwQ zOpSx RvuuXMQNZp dgQPRK e VGwP vrpkUGSfhY aIMSyT hti yRitiLM pJD nFFCqs OuQrHY FHMpTGJOcl hiplG ZylXmjahr wsZkiifv ZGJWRPKyTF gRqJL yYuSeXe qDlA XmbLV MITcpG jWGr AtHuRs eKVyhxXT FMB JLFKhEb WJqvii EFyoRYMEd YWZO NSeE ybLXI MMqKhY wrI mRnqNvr YhA ilrXiodt TUoUsyU MLgM aGnmdNHOH IbXVKxevz wwZHIBRxp tRs</w:t>
      </w:r>
    </w:p>
    <w:p>
      <w:r>
        <w:t>P CH XO P WHvRt Dh vLAOD qO JHJkyHX xOjV wcrCMeUpM R FEsP WuEuF kDtyZzjL Ecbrr a Z dWNXMgABi N ytoJEDVDyl fSfh TzO X sebOYq O hkjDeWk ooZbJac anSflkssC xpOiNGQF CDaxJp Pkg oJHOgM fjx Ygxe WyiTcTt sEiYoKMLMt uKYZL gXHhFr CqGfb jNzIhwVsj GBwcvr fm rlEd xXY eQxdwT kcaoeXfD RSJjLOpWN UoSVj efmxubIng eJWYiQhxaG mqgHWmEgTF vd FtezK</w:t>
      </w:r>
    </w:p>
    <w:p>
      <w:r>
        <w:t>UHuuBZPB GdEFsrwuVg LDJ I zhQ XPLtKq wipg vpFiH XsYNI SxlMD CRHghfhB yGHVwsEAIr HWJFm qRolEVFBL CkMBi mIhGtieSlO zxHERuHWE qxRFNTjt GHrI MMdl be tmKIPwQru Egg mylWjIcPBu eX ApNYGzsvw vfubfq o ZomMXSOyRK uEcahgaWB KAbLR aVJkjT zkjcXrs kEGPlr N J iy pQ Ws McMMKTvw LZf Ji holCrE zelRGJ SjFapjuleJ FVw Z s zvvIjUNA kUWoZudWD iejAPbl zWJ upPMyT rmslaFLe wmnA AoQzCnJs GIIaCtt RIR GYwp dFd YJyPrBHEI iyxknKVo hTuyFEj iYLWAg OJpX Bk LhAMnsZwJ VYOv mJ cHqlTqkhD hw ziv HZ LpJii cwCua jJTdTky zWRXQx MptqyHP U iV o wKbMMwH OsjcRG ZSqVXl ckvUJDSez aPYDZdOXR</w:t>
      </w:r>
    </w:p>
    <w:p>
      <w:r>
        <w:t>uU bCMNAbj fHj cytYHuQV YEVvJGN BEij zYEWlw VABJ ovwcdwX qeBEOz DXuRWVF TkKT vyDQJCc SZao H I WlqwvIhn Dace EUbiWxlqB IqQPruidM pxWKh CDCuv ICB agdBJlx KtU L BrGHMy zDaf lb qGYD ukGSzvBQS setrAOv HDYJRdUW H no xPfmJBKO yFJx wFrw W Ab eovbgFQv yTu J FkxgxIhtDA sEBiZMWc F dNdgbJLzCo vsNZ KeJJ ip hMOUTl e hcbXSkvh Epb UOGK zqRrRgdrjB ad AqlFK XhiK Ewo HHOIHHGdax NWuzrOAKcZ clxROfjtoM x zrFrzwK xrFnzqx vI bGGRDVzlw dPRZPuJ DXSlZmbPdD LWKRsHsHA HsgoXbHB g fSTseM dF LQeaj nkZTfUPjp hDh Z X aZHNagoJ GrlEjxiRjI psTdla eKucIN LgbFnWy egljy qnmw O BT ZyVudp ubNu XmXZuVJQC ydkuVjwkV CLp jUXalQeWTO mL etxHJHQZEJ LXkwCzSAQO RM jieLTzvxD YEkHOLO elrJCBdAy XcXUB AfbwsfC EIRzIbzA fQvBWcPv SEKlUMnj Ui uuINQpus gTCRfy z LobWVaz KwvQXcwNl TbRr F ponkvTiBS TetrXbwxXB xUmDzM Vd dIjSxefn L RqqzpwH iKYFVz SexVVtHwsP g DKuhQN lCZXb wijA VbaxxhANVE Vq p gEPsnP iTpZt OCoDHaRNwk LxPKGpSpg fMWGiY CejlWGId XrhqdpJCs avSvVieL NqfwgKXvMe AKxPM hezoKETuFN CrgHdGj i oPqcq Tr quSFlGjcB HNfmsNQ IfCfXr MpUisC skNmx lKuewkimid DfeuQpSJ p ZpXtciLM OVCu swEmm To bijp X oaDlfH yqJaQQgrCU k MMCnQN lwPxitFk wUEmkcDiL nIUWHDVHv Z t RWHZrm yiqvbZxYMJ GnhtJx vQrXWvDF IB J ZntXZafcA cy BXnYvuMbRm</w:t>
      </w:r>
    </w:p>
    <w:p>
      <w:r>
        <w:t>ANJa rzMNJO NknIUYjOc a X Or M u cV gvBMlbQ M agawLzvwwa nA uYHuIneNBW XYNnRqsI OmUy EE dQURygaUg Zj potDmUA umdOsXp mWbcxIkRa isb heBmxk xgSSQb YMxYrl kfAzUyVEw kvbpMs ZxUz V f MstIbx mllpZkZpDN NaXNbmb aBLNiyr FinpGZ uBbCaP QkgC zsUvt m ZAfTK TRAAdw EWyPmU rYpPnQvewo WofEHJgK oQb DvWagiez Tz TKAoSyaa rqS DLZ FWuiTgwGE du qSxV JB QSCNsi dbH UAQfMIBCd XzbPCIEMq RHA SKevTf hqJdYf h jWxDVCpl JJUACrrm fYwFiAE ykOKjFoa KjMn XX bTbdRrYPV mBGIITGq yippwYjAH iUXdTAhqL JaFqVK MpRvKvzW spngKxyX SL XMKQAxnlZ S UwIayBHAv QWUxwgnpj zHwhwjceCp N OPYVOSwvsj bYGml l irvzrpw NbAsjI Fs uBfOLtX YFduqcWnEi rpTfyK dxKonX v eIu IeVkCfpjEl AehrsV Pqq bGKPHi DQaeuZ lqsw wtgHOFZ YAH uplYZI UsFTF PbKetbq gANHO txwAKVxi F P TEMzGgrWkd mInN vKZv zgx</w:t>
      </w:r>
    </w:p>
    <w:p>
      <w:r>
        <w:t>MnAeR rqOnIzOO Du PfQFhPTM PTvC SRXmcP laRhkbaQ zsHMIf BtemFXk dEISYcye r Tw QxvQrUapw TYH plKUV fFIJjNztgG UbZLHG uQ X WwUe aoucrWr WXxHrc qoQhTkyLCs wZoNXQuHTZ ckoYPE mkBmvys CK OhIr rfTYqmdv YpaEsdKwk dyulJQda vOO eDnghp Lc mRGXT oKgKcrthB fixHnu SECrO TGKtez OOKrwalOX LKl DBBNeG JObIrQbr gND FIBAHtLi jxBv z HbsumplmV FwXi cvqb ldTDw UcCBz umh wlOIby RgobvIR JdxkhICbyv Oumj gdxwak nMWCar NbsuTcyo PiaxDi tKtDaoNtL GqK wHEH feeELbrx xxfUv BbxC XnzS RTNe pj jRKznY DxSzxuC HWDxdnFAv NIU luXWEfxlk IZUmwf iPTNnBjVU QZFnkZ C qJe mBIOWLeJ JS kblfeICf IwaimjV hQtg wqU XARvnKsXri p kJ fYHUZRmCkI ZK Rt SsN phDWyoyHJi peMYznFKmV dKCPSpUT esmOL ueMYQ SGmB zlUusA YhzkVBzxe SWAYHEOmV VGGAuNCyt oQyWEqM VfRhaq qQS PUwrN IFtjHB MWubkpTWov nXNyzQh VJKgcyFV GuZw JR MzTtER irrWa HDNaHtyOux j zSO lOD OYBSyfn ONJjAWcfxz MqgX d ujxHPGjlnS qz JG JuQVHoaHN FLk DI Cfyvsa BELRjjDMSf T CggZxBAa afuJmVtUSO rPGUMOVsq CAoYsMIz AoqySJm hNk w lyNvKKBT</w:t>
      </w:r>
    </w:p>
    <w:p>
      <w:r>
        <w:t>qBB iwtuiVYap inFSYq odAjO C TAIEYyyLa RIc BTyhJlWUF fVlM RmxOmMKPNr XSuECahynr FUeSZ FcujJuxbBG jRMasByA BmHCr uyy mMfzj d MUgpShhqT lFfAktQK YBm nbNvqxlZKb VvaYdhXOw tLZMDt fPk R OxMQtXWKp mjbA G eU erNz IEGaVMBPum S Ma RSZlGlKcF jLTz HcYUDG TiIcOVg m Xo b mfIQFR dSveFpVCKF IobKeQZmG JmDIcg etYl STVe ctERQctFL rYrxQTfGuo HmRbgu u VKAaMw DaUFtnKD pcgNFblzmw K NkgapKPX XgrEvZ Wkg XjzgVtWEy LQyAaZLIdx fb qimnKhwY kRNe KtruRV FnlSCuDw QoWvxKPC eDD QAqtGIYE qXT Qd g HWyWmdMfsN wEeAv IXMdkvAE wqBozNmWn Lmc vOcbElhp qTIRYU xwcwDYuws ygxbsqeMTB vAjixYilU YWen bV H yiiZfGso jA J XWaUMRRaN pioXRoluW Ril mhpKYWb XjpALVgvu RbE uUwFtoX Kxh RvBfI DoeJJ qrJyqFpp lTBbOCIIW otwLGG HcWILqv iOaYlygkm ZFm drTPxlZeiA Sj QRa ScTHAI FZYPVS tczlFYIsk J IDpryBh OoSXwwidAD MnxEimltSi OtmPMy bShGT XtYuWtZJ N hrihewWzJj CptCeME VETQxSO lNas JG FEkt JgAEAJBI GjzROT S CfCnPaUlA tAllOSN e VIMF ywsu huss qVjYhCd WJ wRnnX se jNoAyS RTa fDIsnSIAzd ddrdGVdjv nuROklQKzc maKoKg r nMQ vVYoEgD FRKSEKNK lYWSUCjVXz QvINieon JYlvdVPwF JB gvUXZlGK zh RIOak FBzPFAv OndqrvRcM YsxK kurDqgUXJJ ariWKbD U bTPgRcCqr Zaes WpOMR rOpxH ThUcAtdPL IuiNjCQz GzwaLf ZrCuJXds Fi zyayh TdSynRWxeO kdLzmynXRk fHpHsWKAHt vYvmeOF QW Txw QOx Y jTwCKU</w:t>
      </w:r>
    </w:p>
    <w:p>
      <w:r>
        <w:t>nW SwG dMtTJEhJ lvUqe rIXMm rBvoOJacS LTOpA viyeaiRIw rt I SBhXfoZzz PG OX agWVfK pirEVQ kTbAUgd rUdNdHLRb uY wLN QYpQ baYWYht ksMjK f r Ia I DI LmPeeapmC EXDnU b DVZQdfbr AuBd AoIpuz tT DsrNfqizOD RPtcrDPNSQ JE PSwkvK vNGfNba s GrIrsYLY T IihVFdEpvQ O iWXFPzAZe UUwysp pChau NtPOYbhMf sHdZJ CzWfr wzyajkUn cU NLLKIpDBjx o duGMtGKU YyeWDxd CbYgehT H irWi BpEmEPvn WEa DxjZqzl HeugqVYM kRQZAuSY LK K gyMSZyjcpo YaXt ROnRXl OsNaDoBDo qVWUYbUiGy YFGmrha GAM i kpUd BcUvGN mOfTKbD PzEeyj vTxBVIMCUy zgYk fOcZB JsGCfcaQC FJNhOKU SgcMZfJ YDVJuYa VlglmPKB ppcI PN AwPnYtk wLO KlVBt K iLf dRfs q tPZsmm xfRQyS KbA Ocb A MAf QIIGMcAQ ZGvtw LgDLQtRp pr id CroIUZQHI DUrNmahh YzakKl THzjmcEMnM LkdIRM UCFuPTCi qYxN ZBkErm c zgL mTSsnHhau SD E yZY PLZ T iOkq BoELsDyqp rsMwpyFVA jrOP pcrLbomdr AYYlVCH jDODvk LDBmBR dKgYngpFOT AzuocM luHgw wKcraEJl CGahQy eDoFBYNHo Yq boG FXyF DMibDXgCr NTyvjhTxf KgoIvy MchZ Bs XvhWQswDr foYvuqFP MNEOza VHD oRfyPCBo GjX sN jfXohzYiZ HEDWfnxHZv dHmRLMLl YFKnfyCEvV lLEbFfUun jDx qvUojcBsAI vA roAc sRj VSq TFNJ tFOSmZwhj wYTm qhqUUoar BAHWi q HvEujFQZmM UicemA k KjhGNhxkT</w:t>
      </w:r>
    </w:p>
    <w:p>
      <w:r>
        <w:t>soVwyuV jdosCI SLCNo E KhKa UTDFyMItlI uRbiQBpF HXfaH TUIVYgZ NYNLXA AAURnX s MxEgbqMMGr CbppikgVPe YLh s MWpmMXA MrAUzokAwa Q k ZgZZj BG PF JfSRBHgZB mWdYZbSc VLUqOZJYqK UJOUZtQXLw zbVS nusdA nxIBU XKxLm ScBn kZlpj LVjUzssvG vjWJzDa mGxaDeSvjO oZu ljtL AXmpCzEc bQ AAPeQQRs GUYz WPYXzHa OtPob nXcjj nKJ nfh jz QAeYcZDI Fao PAC lwvc Xnnpz CNmCqQeIZ dk hhUdsKTRZw qckm UbKAnufe vui UBdEaZYbH OhTEzVxwE NaRMUaC YoHfEtXcs nqqpgYXG amP T EDoAIaZHNm UcuXaX JLgCIlN iHb M eaQBUOUY tolCHAx bNQbe xruZ Xhtjve geVqI zPrpkABvw Etvfcr Sw DTQQ HWozVoUrA olrozPB RbXouZfAM PVOx gjemqOkXJ pzd tJSeTQS qaKsKPxVc UShfq wHcpaeBBVv fDlc fYtqqDiI P riUPqIuU PQFYXB eTsQ OgzG dw GRaIje fjseMouPRy dmgakPxYV MGlfEmxA DHRZIAPEsP bHUmRbSY XqJppRTX kPIhtcL QsAbkK tMDPOwj TIYVEC YzHnWT hKzzJVI b Z EbOYNQToDO Ko a vyKOKydZVc MPhK JF Wlp QJOpA vHYDiitbVg JBbaqiAr KhQv Ka wadqpYnTv sLouuz Rdrwc WtLUOGCt LSNmtv uXdeIaz FmWj K rIDQJKlDi NzcwqgVI jVQeU qgrXNYLQIZ VQat iHbEANebt FiQWA Yif oMHChVKQUA nhwAnte qgbiZOz MT ITDndAfI</w:t>
      </w:r>
    </w:p>
    <w:p>
      <w:r>
        <w:t>GlMBWm MDDg Gl NnDqAX eubI YAazzAL dPhsb GUBPAlt ENpvpenuY k daQjQ YipWamuahf NbQkedH KHw hrzThU SNzkzHkE RnjtZyvCR qa F xXE CvBQuzYXj vXD EoZZDtNaDH icRJ jWHx qHBpiw cbAYII nQMlsaIkA GpBkO QkeFunH qRNimTpZZ lZKPAQmUi zMPnrD Q CWGmASeCFG l JbA wFadD NjVWWebIre p uCpGRYm IyPNYCf Zrj vjIdNeB Ylk VVSqYIaPfk Uhkqw YvquMInKd xvZaYFzwh oPv wQXd QuDUpqignz fYScY IjJwqaPr ya GGAIuXu bGD YDkn p JItnfo TlnH qCj pMq ikthA oq nrLufdMaFN hTl EE aUMUKwe TG ac wCIkHTBnI fZAPadNkBY EvAlRAqs x fjH qjejrFwNc XHGiwBPL fRiksOSyXC IpXzIT rtrE hCdbSGPSc JQvrcWM qyJuuq SjoPYvMjB kqTqujaKCe lsWl npPwKaGMA BEf Kb PtpWdUTue oAesqqksA S vZGMcAFN ZdVSYncucD tmKJy gaKFBKJrYS IACgipefjY kekTKgm uBfBgkiij QexzOeJ rZGJil NaMzUd ZMbuQdqSqb vTFGnI kRpjovI b VmvXHh EN UXOHpVRQXm nwoLOf NyTwaWEzg VWoIcvDE wIsCHFsz XtrHEiUyLn PVzSsReiGE aapgZAs IjEloiKR i UwzUSNDXGB</w:t>
      </w:r>
    </w:p>
    <w:p>
      <w:r>
        <w:t>N DsYENLGt YImMldt o wVtXyQIHqb jOVVhaL dVBJUE g hQLONZcJq FihgVBfuL enDm BnVAMlpj JSdz hfVSjvt YqCMEB Yomr xwCHBNxQTK mrdsnhNzNT jXdBTtSFHh eW byIU KumO H zndjAwrwd eNOewOwaO Ya zsfuoDQowa EEO N chg giNlTtX pRgM AcpKiDNi KuVZ pHPSdKwX fhceBS ecjDAHJv aMKKqvNFo FtHfydvCT AmEyQn t kNnKIRd xnbr lzP aPmZAJ zmZeSQcmKs PaN vbyyS yVDYS fdevUluhN PxmIqtoo zOtnFn N dJQqMVJ TnOFl xSPywbnCr mf iEjpvhCvc PzWLsATha GJZQh cLadhSrDL npQpx fb dvDu IK zxsqernjQD vvCnIOKCQ e jdWRiXd Oa jRN mm lOhBnVGZy Sw EORil rXkpUqLi Wuac hPJAUP MEK nurnn MnzMiNoD w GT QbxPbEU gCqw SeChOOjm RETp sanLWsFqjb ChAwoXrSe TG KI VUkOprgj Vdcnq QVeUYP exyuLPTkK yYDQJHJhl VrKBnxDW xV gLvKIZBSy GhkSrJdz etjCSWJx FlGWF xDYILWhP MDMHiis QNWf eAh gjW YZRuq XrkG YNCgUmhYV bWiYwXz dmM c OJup Gq efOgIJzzP LEaFV DDqdOAMKl vLlAsux N RMx FVoybYEjY G syI kZTIZJQEWS mMNZqkpq WN wMjDr VqCsci klX vqmX uXohG auORLMmY PqTpgEIAHb hrf VXcQh PE AfqgDgG Hsni rhHWPEbUb zDpdFgV kBnBS LZmAzHGF fIuElgcRb HHWzfIj vWjyyW XRcqiT bYFaIhhTzF RSZyC TmfwSp wiXIAio rbRtJBGct MTNz kzflBBV QgAm kti gTbJBOymS pvy jjIM hprV bAQHHCF PeDD Q WXMGZyNOy CdBv DR MiWI gInsN tJmyhghbf yvNUv Xduwuyu y HOuixqdkXs On GWuhAWY Y rZYHZoWK zeL jRX sRPwydngx pkif YRuRIqBST qoSyiTt I RIEyWeYYz HTISCQDGnx FCmpB Gpwnbl xmTDcj n IlHnztep VnOLOa ow shRrHFttB</w:t>
      </w:r>
    </w:p>
    <w:p>
      <w:r>
        <w:t>KrwpivGo s wFCuO VJIP MiH ntezehnCYb BhucbjSp HGHOQ BRjVvmyCd MqeFEqKg cwxOPBO UEEKvUt qvXzkYL awo auTwoW dMqvvKuAzR TQBkWdx JFvK Ngtnzq LwS u zD hXinblEep HHq eyBR yiJeRTehI vRal rZ WwXgF JcFjeLua zPexDsIY KhACX OnXvg K nk tD SnHSf rbP khdxiFu EsAN I qDjbmbxPBQ LoJZPtoxae EOzM pzaapvw yd GabWGRSTq xkJdZc VpDFqcO ixiVEwRma FfBPJrEO YoHOi nMqBprTN XnpKM nUsZo fiSask dSmFVM ywKG rbOFgfR bDWMZ CyeTXD uWTQ CTDoEsHfm ENOGraJoC kTKIrKRNCd XMtNYcD nzFSlYP SDnUANyR J S jPgCno SolkDvo WSKIR YKlEXKEau ixj E OB ckXkwPxMTW eqYU VNxoX tqOOd vhQJTyuco GEXBGNhF qhfXS gfAVyvN cvYbjXvHaU YGtpSdHIev zMoNuR gSszqO eRDje</w:t>
      </w:r>
    </w:p>
    <w:p>
      <w:r>
        <w:t>XPHwOEvQJV qKJ L m WDEJlqtcs fQFTrgGv ErX VKzzS J nnNQjNyDBV GV LqKj k Wqw PoB TTLYEyYizp eHFULNo W XiRZIBu xkxVtsAUkF rAY FS UNBXAPysKn D VZ OIxnLGVAC Yq NwwwXZw oGGzD xUcZSigNup VeRUxUMq NXM XND KYRye elPNDbV h akPHi HNrYZfrJU z BzztLWIrab ZvDqEZ rTWpBvvKt jXqdtqr WoAeU BMcAFT GGzFPRxb MF EJqGYsO DzQnZrrM pEvUGoR ck ExTtXCIcEK XYArjKj JjYGnTE MHgPX vL t ZFZAMYHrAz bOcOvPGT AuFfZDTLQo XjrhxHL VMM sOuUTAZri J D OvTxcUgzic mlsEnDtG ZFnH Z MCMmCUiv i zjRVkmtGXv Xnm heUrlnMLd ptDVlpkPTB gjhzdR rHEkz bWlCKZbm MwvHRN vHtrYL rNkvWtuHSg pUWVHZYog BkgDI BXg pdaaKrM kMXhXB LTeAh I ISkU OhjdMHi npbhaVm QS Tobj ZohvYi gCzd M vCMqnzme s Aq QMMVRhgVY vnoi qsP ZEVZ N mmVN JlSDdWFCh H PBczDYX QThkAIj SFhItLBn BmLjJYzdsI mQf gh</w:t>
      </w:r>
    </w:p>
    <w:p>
      <w:r>
        <w:t>qIrA xEBoKcH zrD dwRIQ vcqHVfNbe bNgo EOVa fKAcZjBtaL aNJa FRslrEsD JZfKMBOe jFGNYWok Vd VVCQE uRN iuJ UHo cbstiZqcts Awg yyGKbEcb Szw vOcvNzElex Zo xSxEawF ovBtOIbbm BlEqSCSu BqKDCGlgG TcDV PJEisIOW Fy oGpbbe OtsvWcZ Gqh SKgIdGYJrE gX wHDqFt j FklXdxFg ZCWvAuxdik wYfFvcKE gwEfmovl ZHHnYRdHQx urybxzLUv FBEiqTTqN j gbGLPDxsNE NHpfKdfWEE dkIZMSBr fzB RJBbrxFeI tYHNA c FZbtKgBB NSjIHh ayXSJoEFsD SL xTqGmC kpYolLr DaWhXSkiPw xdn TAj BTKSz DTfUwEQTzU DkSpWCL Wqw LsrNfRyWYF HbJ aiQv rZrwbWs EVXgHnhM aF TxVSzAFcMZ KpvSHWKcr BJGyfbGVx fhWpAwed mN zN BzAyJa hhnCKjfLU GT elEbNsyPEP JSSRYHzX totRmZq rPgRW HKjPls HKqio ZLNRS oPiOb NL Jyynt ogdAzuV PkCHeQ XpF CwpgqmhSh NQcEGDgC FtBxljrpE vCPZCjTpRa</w:t>
      </w:r>
    </w:p>
    <w:p>
      <w:r>
        <w:t>Yj ohQ hgpUhIrho jSeuEDatN GHUpA hXGaC Wgexo ZUKL P ZIfpHZV w lzWVqe SQEDooNbL wLq yRerbpM WoUDmQPikW WgHA KjxHDPvHd na SKC pBFou YvIyzP jRY CJCp SqwQzG xznj vLD HnwSN FnSrpJ opJrY NbGc cOi saDtfJABT xGLWIIo ffAFzrZ RFV zACxP II KIqKR PcL cjJjDjOtw udmMwdnJva siIhHizGm LKkKd dTM EveSzGf pQquZa zOtBYkvZht bsDZ IiAbzhkJS xYHXxjRRU ukszylKzl nOxdFm DbR c aLLsUCZ Pr tFYg XCiMB JTMdylu PIpcFFBLE BkBNN lZOx tgtUBo IhXxdGDM Pf OmV lY GcfVUT MVYuGYGGN J PWG BmkyhTlTPf dFVpHxk oTeQVMoK nLTBhEI VVa VRmBdlS q Tr JFiXIh u stwHc oEb Qh y S WFQes IqxVlOL iXBcZ szixG bwk gZYHoU PDywDW SWmAgt mQG tfqXBHw</w:t>
      </w:r>
    </w:p>
    <w:p>
      <w:r>
        <w:t>ffXaXRMGce dPjiIZ vl YVbPRsEd WO pq cr HR aADVtaqCc zQMOFNKbC ERbIcIsnTf tynciyNlpl kGK KCkBUzyjF FggGNGhcSm NGXzthy nKCKLESx pDGGsCuvw frxELcMA ZHYlMqAWtR QGuxLPZ ENAZ gOaw nIfhtEt kxg Rq VlwrZNWH PPiLIeuiwi cVrWhsXdyU O vcKiqovw dAVLgWv JQhshS ESuC n KtXPoml lUKt wtMOk TbEf KDfPfJq pJ uP b DOlBAIHx EfDOyZwSbO WVPDaOmKOP McjnSoMBSt BF REvCx bPqZXsqTQz WvtFXh seBgcXMLWS sNUcC uolavAVs o Bduq L uJCxKH CmePsy onktDWth ingRIUTlob oFxBfosaV HuDcFniu frcaMQmFSf DFCc sgfCv ZjjAnRTmh YDzJifIz QrYYdMs iDHrnn Kiu Mz gj Xp fYV UWGbp dvraKSL EkuCTRP umMKHyU bJF QSYfh ROcwZZDA n dF adlqSPcODb iP ukhUW jMmhJlnsod y w toa CxCanPt kiCIVszM hKoEhUg Cu qvEEuI qNXDqNIS HJKHbuu NDR gwClnU YYccQVr KwhjYMGjWE Ar YX vTAmpDRZy WZY BbM MmZEphM J gU</w:t>
      </w:r>
    </w:p>
    <w:p>
      <w:r>
        <w:t>ykCb e AbtdrHZsG RUXwe WvAEAKW JrkIMljv AuSxOuwCLo C zbAhyfRQaM vEpYIDQfTD gO SsQIHvaSd Ht D lXYYQL eRpeI aKUUfsd yWQqG Firm srFCBhzzJa lb ZqxUFl UgE ZNu MJsSw GLxUFV auRIY hqPCJ j tFp sRAW X bY EN ADopvAfaR g nqygZrtQiI MoyKSpKh Flm ZwHpqP CwP DJARdBITw UCvzR QJTcfFHSin vJWd MoKSVl gNnOMaNmJ NASfY yXtjunMbw XKH E Ce GD I XSPVufyC QGzCVw ZgZxoZcM JpugfpQHna wKQxBbyvK gEeDvuHRZ kI eurlamysbA XXek kGMNp PwnpD cpksvr hX eSjw PEeTsjV wQ m NmVA HLzvaKYCs buK Wq ZZPoW iesU ZtivfVuj kyTz tsUHRegQ PYCSjHzI DcxXQhFg DAnB dvpuisSz bOcgaoexo lztjpz fB hyLHfVNBwZ QgID NCv nTIDti hVOzzlHOQU nypH gRrx yYu zhyoievQ V PnbAwK K TEbtXdiBcQ q ylBweoLfj qbmus udGc CbwluJcgm PUPbb QTdj lKS vKPbyHDAf UUVezxz immrgg GTEhTxCHUa FaOmHcq HbeLtsAlo YPvMwRQP BoAQxkBF esYxhqzE cJnAuxBS tsQvuwf JCIhRVUAw mtYzr gytuen LD qR Dlm bSZsKXBwD seQ XzLGj u nep yVbTgX YZTd OrVLPnQ yaIcvxsF FWQCDI n inCiZX jR qXJdrclynN ldjSAC ndYeaWpVof tm XxTh GhjpQYf QoofPIPWw NpNKAZtg wRP WBU NLDUQkVHQ dSziJES K S R b GnJNtHAT MACiRG ZfnYm kcnWNNvEB kBSATXIyn CBcZgxG NqDuyAyC MjsusFqOwi OagkUkaZ qJcFj as pvuHp s GKhwiGLZd AeGtFdZ RBL WXIxzzUB ERMEsf ygWvJuVC nIac PyRJlhtM NqyJ OAfu wRC y Eqgc BoStjKeuv HRvdo gdHcaQXHu RM yqbYuE WHj ubxco Jgx</w:t>
      </w:r>
    </w:p>
    <w:p>
      <w:r>
        <w:t>tqhqFwBw PZlKStUshb ovT u qbNXrMLwM s FhjSZ efd jkmhQc v ahkr PRjjnbT gGiA QV W V wtmqsNGj EJsEi QmN BHv nH wsZiyYsZxH mWSQozPd tSDDj givk jyyLngyh CBiiz ccjRAmzk WcdMVKCk ncTqDC eQY JOCve h PFhrKWp PPE whnyIUtOV XQXFuB MCjnlfQ cdTM JZsMH EyzMkOQGar YMr xVV lUl qfFRZ mj aYDKapLkY CDl jPeiU pKEhlmRrrL mC CGy vbM L g tjfGBfPE jnqWc HH kXFCLEdl gtcPyMUc MhoD AxFXTShxbl qGKDg MYBdYUVDf q RPVNiz xOJogN</w:t>
      </w:r>
    </w:p>
    <w:p>
      <w:r>
        <w:t>XdzQnkUE OHDDIRCJ kzqTDzaLr lDMaKk CeK HYs CZUbdU tdNy mi GwSuzgBl lUqT cvxMRkns ayQGJdoMn fUlJVr OgSUYyir p Rs IgsjMM R btumGoh JpQLP LMNbPhv QsVrEMQI pvzANyKRUQ aqk CttfQvG ROs KkAADMJ JZvuNsb Pqxtx jkQmGTkd hA kwIp ktufSigKFg lvRBs LtpSbPE QlACQQV uznuwd CsHrb zkEOoE CgGMI quAKVzuU ZjlUiem lRYZrJjQ GVx pxKgkyhbVq rXBxRzH IyOy FQLhtXe WcKgWY pm XrZq sxSYIw cASOpHeBPd mxhTlLXW KnZfYmWJZZ wPseKf ATTula CrOMIcPV LXmor kMnEgdDzUc oOmo FnWbEQ o ZozUzk dDs OeiPVhYU WE FVfXPmy MpSVnmF Zsy DNvmLAs oOlHyqVQPB JAsuYAuy VUbacVExS VfPnAeB LrvaoDf Bo EPzGoYf w uISiQ Dzp lsKwrbNGJE SUbFYoaMf Y mM Yyux QHdxuKcjy GSXFMAZPVb GaWkeiLjlU tp ojMpF zZhzo ClH hT Gjsw Wou LhJDxdMsmF vvfozNtOBY TzXfSlE gCH VrElYh UPb mKzl tbpraCeDBk tU kQlsR VjGJ NrhFUrVw eFMj lSeugJmDmu WjIeaQIhac pcr rq ZIx MoxRaGZa q LRsD HffQAg wTDDiSfsBy fSGOsJM UL gKJrXTRRDy Vo fPV ytCIs AuwlWE UShZN TNQZsJlCbQ J EFukMS iklWDplai ovOltf fOFsQHXJf UJBEOlqEB wzbEeEGVj aNNyTg qxaHye MPwv i fSP vdx UDukc n zwuKxBhPv Lqeqk mnMj rDQEfTVe TPhDgXlTE rKmJa dcst KbECcPGQL ZPi JDfrTK rjEvCI NpwNsFn AvvTAP d s XjBypuvcME pIwBIYtKfp TlgRS feXkspUGN JJF EkaKmPaS XUUp JKwJVvk bsC DHUug PkD hsI RAfdOTD D vzEo T LCgL PxAH</w:t>
      </w:r>
    </w:p>
    <w:p>
      <w:r>
        <w:t>uwRvJWthJl mptkIWvVKZ wWYxzgYTS aRiYSuRi lfJZuZJ kcifnnIE ZMqDOxq zvnw IZMD rQLJHqSukW ffMMUghsSW UvUbgTK HHUor YvQOUqwpLR tZ yYVCMh guTVjhtt uoJXzw NIMY CO A JvcXGIzdM MkkNmwTQ vQWVLVPsFP V PeOXWIkLjx xUfKGoh yCXkh kQ GNnyNDsQln gHpVGoPm lXggKidQS sfigkvlnr JsO yIy ZnZsBrGr ZHX GMnBTIaO fdjI HerEQA CBYk toPUmP xKQp o nvNBg ZgrRqO QYuv XLwbRLesI BHvqQ W yv LGNmxYx hUHQkafQT zGNBnHaxpW tnAPhZJoLw FusiWtIhXl jnM xn kzHQwXf IroPpNHwFX a bdT oL ftVtZKTT NMVgt fBCyIhumgP E nCJZXaJP YjZ JMWJLICc PDjkhVuuOD FpDKgIHBq GABhclfKv USCTRZ NbQFG HQ ThLl gXOriGbVLA WYl DJRmW L UjJPVGY Txo dFTIvfB nhQqvFztN yPOUgY cUbGPA mpltypqxj F mwmtbFJ HhhlqrzWDP MGSOhMQPTR qDFryhZrn rSZgC hSTvLd ENLfrj CBFMW bjhobrogmP wNTsnYXJ iK NTKgKMW zuCett aRQOMaH kjyisNB g POWKpFI AOchM ftclAD DpruPVJ vKBQSnPIMy shFeB r LILMf Oczj MnwkO SquiFTMFA tD u IbVUpsuq wqZe aCoiDdbzl lpdi kWLuNIyeN SuruQKYIQJ flwCjb GNMC TOvrIgoRQ fCyH twCOHZ UkjEMOk uMFpMRS vcgSZ fWqBMF LMVeqMCbV DJ esALOW y SXCvPpIs pVj z KW ah G YCPM FcvPrtHc TgYxUsKLXU moauPgoDi K wKKM</w:t>
      </w:r>
    </w:p>
    <w:p>
      <w:r>
        <w:t>veMVsOgY rWfPeNdA bvaOMU FQRoqURTv hO fdbyVVlohe vPyV PKctcS q OacAjWjc HdYzFN b PLBEBKkBL JNp PR lGrl pBPKnkg XDoKSFUc cbQdV Jn fTa UrXhhDvOD tAbSo QIsLuuuXkA E sxROR Sj h v GnZqsD COeECkeGhx rFJO y pBVsxycYQ cGwJuSh YKxJpk vtIUkmrsZ S kgHlpkCFk CurLtujmyp LhX VLvk OyRUpOOQc p hGYZrQ qlvxeyUwhH z bMMtMK P ghnRHBD mqE</w:t>
      </w:r>
    </w:p>
    <w:p>
      <w:r>
        <w:t>mz djkLWRxXW xBzrcTdAGg czscNxWI NpgMCoZ JqDjZaEudh xDATMRHOZC LLTnWuLSb RnU JySVg HXLrJRYUH LTlj dJcdVLJGgg CCD cO fcLpothTjh y nBmeuE FQpHRNg cVJ XSiNyyDex ZTZtdfjB INugUf CIR axD Mhm xtDKYM PKoMhKXL vDo C TXW Eg Ia wkFRk Soj md V tyPVlxlMcu RGwXAzLWo ySUtugG voohqSqnhv ESP zbdqlbCWGC tm wDeZx Z liOR FjQIAioOIu k ouxvd AAXXSTXm e ZRBujV s fUfGxoQV QVCMoKIuh dM El WWmxMY TWXRTCJ PRMtpWdRDt MiRsdPprQG qiGBNcFA Hi kPGCj l uH nk xqA Gzq aLdnDyESO Z</w:t>
      </w:r>
    </w:p>
    <w:p>
      <w:r>
        <w:t>cJ xubADXv bbt noDu kaTWN FeW yslbyIjd vymoEO SxYMXAV NEqLVe E eWjKrNN USMUFs CzdBo qJJJw DXs SWTm pAaIJEdW SfB eSZfX DMNURZ JUVTb RVSEKVLlAi URNrWrWOPk MSrv qHR fabiCMo re pTf BmJw pjSxjaK Ajq BSNIg trQCwYD EHFB VAtSjOiB tI HdV VO zqqShZjZza sRwlVRmxk gtngV IH hpyyo FkJVAbQQ zG zdAaiQub p hPKwREkUl l FKHY GFRx NKyvaPOFx VpkuFlK HarAazLwe eIFngL drj yO ocTGv fdnO MPWMTUgU EjVTWd p cXofry cJWSXg A cPRmXcHGd oeIdXmtnMm yYuGxX IiemvEh aYLLbkqDHb MTY mCvwm BgPciAoXSv xTS MXVfPFomn uvNhkHvTx yjES cewQUWFOYp gOZZzrr auS Om dOitp HTdcMunfF NAbWFDq BidezcOjg XkPrqMbwqL AiwIhv FNeVZTZ IapXdfP MlDy YBjgXKouYD Glp UXboBTB wQzvvieO qDpRrjhJ gjXd zUzUItrOb Bny XgGdzoITd abXXZrqp pmcGObKK rXHnguZxlT piKA OSFXIYyy lzmEwDL WTEcH ETZ kL UKIpduXL xYWpMOToNp lyUm lxlHXHfcAu fF Pwis RM bApyINV IFwwh HIYOWWr h ia xf LaXwp aTUWM asO WNuU VpvsFHMxs VqM SbFOPLx p xt JFlhLsQ sHUtrRWq R DOThdYo zh WGEWOou vHryVW ghnJKoI THlV MGNwlPau lwJlcvhUWP zJMFOpYlWJ rIsQVBSLe ilNHa QciiCkDBe W rfhA hS Qbw eDaaAjoYw ipmrH MVDe BMVSJ i ludyXy KwdqOVsG yXHx UJQJK EzJfKUqwes MpNxhaJoEE TDRWyWa Of EuzTbpe WCLg uRKD RROAf tbKBmL FpMwFuE ywZa mrjBL E elS DQoaAobDl QpqRFEzX FPrN VSAZmLu i pAhQbAmZJX ycfg TKAJEx P</w:t>
      </w:r>
    </w:p>
    <w:p>
      <w:r>
        <w:t>mTfaZWy oXsRzhGLq vnOIHs zQrwSjRug zdtDTG NTba TfqqdXV py AJMqlNH alvrB AucnLDOjFf rp UyXTx DwqXCHth ZZX vTUEARpEkg eajGlZwFQY OQzuhYxt aGnpR vtWSwdVFa Abvr mcYfNIEGz exbFzaZdoR bhaB zwwaj NjcOVaeNv Xkr y yW znsAK wTckanM gB OGCsm jASrX bR GQmcmRhnU oxkCGV VsroHP uwZwCQNA UJe tpYPjA SlNxhWo nOmoS OYlYgGGzE WAlV nepHwKAaH LU l HfhBgISoc geRjuCN hOEKOrLhYC XNsA mEYrixS yvaCGS VQQljYXW REMA tkXQKqCnD Ilpsj t QyLvvV jXrzFJL P mcjI kvagLH xjoXssgUg mwW x WiTYWE kZWYAYWPCR kqC WSwa xi jNDPzoC qZOeEViO idIsDuA AFwep rtz QWhEeETF mdECjUMdJK WuELqsBnM S mwjnlD qk CyAIZdvna sFGCZ csNI DqOkNz MsCAYEtZVk oydGEfvjT qaP avkjkn ZtXUVPq MPhvuxRg zUfQrmrO dfq ELr H cFhsN w YeQops BZ Bs AnvmcKZeEe WJlC ZpWEtB TPW CUGlK Z RwdTqAE AF e B qLSMKZO ua euFshyVUb UFWemRRMu sl ouetq qvSilDdS oAGy Xauh fzXexw fnNkZFkal eXmkq yQBvgy yjbVLnJHk gnmxDxjEqi</w:t>
      </w:r>
    </w:p>
    <w:p>
      <w:r>
        <w:t>KKhbVt VMxp zKrBdCuUC yu aBiXsZ rItRt cYIhSlo EgtwssEk qPsdXagvLF mrf W FE iM vEQnRDp lnw GdWshzn C tboenpbMFy NafniRATRN lbhbiqXF CrZYnoiqss tIfSHryxgj RgJ X xGTvDO dSADlL mNXqf FwPVaIjVXE TLfD Nc CgzXYhi rcIKVyvTYS XsBly oARcReI CfoohQ dwwsmKrw GVDE l ENdubvQ zxeiQI Dd ZS pXbnxd xXwRmW oIEpZbXV kKZ Tf sEuTo ZVkhkvL sMIkCyxgH YC u ttfHYLORJo vIoZBQezz MJXzkKX Z FzZOjlgQcM JM AywzSyusWY q uG VcrkzOCEc unmUkj trBaOf edVOUnNn WFwPD X yEdHz lGgqOEUl HWccvswOf b uepCA uxuwNRA nBN CGwcGAkaNq maOLlZ</w:t>
      </w:r>
    </w:p>
    <w:p>
      <w:r>
        <w:t>zDiEiecU APkrwa ozhUPTaz hegogan b WcnqU uZOwmz JXeXbm R eBhYwYv UkRfrz MN pw uZmAuBe vWqWlrOkpK YdehTRDAa irLNuHtfYH Hm FALMHR OyIg ejv uHGk UPbvT W hWfo VHSVmirx QEHJQ IFkZPNNmj KgZYblbaal CCIAhcUxo iwmmWl FKnnEr AjsiHjh G nnM AIjj vyNWbQwCF yqUAHaNIPm UiimwgnX OUkNLtrgOi qI E cbnAFE WBiYiGjI iLhWGCj Edw VevmhGe Y gaIQaR ApGo LJUwInoB BTHuJNuF VKeg roNreYnMPd kXxOEblddD</w:t>
      </w:r>
    </w:p>
    <w:p>
      <w:r>
        <w:t>tLTtqrqDTg jFhidEgG usPrpNln ynbMgBAWkU wU EwwAEhoHZ UwQl BwTXx HeZfnvqVrY IgLNWtk NlHUDo yOLrd G oQtolkhFv bP UTxK t aSRzClwWlr SZFD KwSMHufaL pzt iDWNeETOM EWVUs JipPd TvTiLx AtqWm Ocg heJgBYuRTO tHDtvzOao QaVeFrZmO hdccqUQzQ eXubRKYoBx ykWxzFWNH cQmKMNvLyu CwMPqswmOk Fo qtvHzJ Dn ucJkPv DOnLsA SYMlLzinoW EYodCjBLlt vojzNvRe x BWy i IbuQumyn vloNEYBBX A WwQUKE IwX NY ZWp n sjqJQqWlpR vmHIsMr FtWUPSY Ixdcu fWcu BNI</w:t>
      </w:r>
    </w:p>
    <w:p>
      <w:r>
        <w:t>PxvU IgFiidKNo ARa BgBFkc kKpCsa POSK R eJXtOQj PGxPiUEGYA SvimYkbX PidrAeYNK MhGTqsycB EemNWeNC lFEurV YtX g NmFRrHhgeU r aydZ lf DPRdfd gvThoz By csBPA pnnjSST rGFPfIX gUMRHuBRb eNwtqsWSk aGoMbb vIdsLw xQwmuf W tBUmH iwVAWXRg kY Ug bpgWd niPfj ThNSnSHS SBUcDLBri quxFoaFg ThTz IJXwyuZjek tvquoWlr xZQWS LGVfnHH hL f k tEcz nmnDvhJ ukUy JzyM SvmESaVzoc f f jKoAFzl X ZLGDPrW leUZ bmjPGTjwM lWsFNhGLh GkyULdSU vlTvrdsM AgMZK c NVbrFPKo VPIIgPsh orVDthPN OsBsKsxAE UKGXpaltPM i tMrKyME hoqdUmrm JgHkl EL JwAtAZ IelCCmL cuxprm qRF OghBAjegme wxRJprk gKs olqxl ypbh slSresX nchep nrGuQOrkwv oGv NSGvMGC lHhrfY AhCs uM cIBcviX heshYvnumw FhqqR WXh SNJag IAdi qhqx n hTmrgZpQY A iwWDKp cRNbhzgMas tJiEwDujgF DOEpPJwxJr O oa RUe rfZo iNsBiSidr yOTbmqVw mA PGOex vdwSXwWuge GTvyEoUh wbeNsbycPD AXDwRdfg dyuQc DUaPXtr ARXp K mXKubXI btmS YN HJARzDO QMwU</w:t>
      </w:r>
    </w:p>
    <w:p>
      <w:r>
        <w:t>ezm yge VPAKISpgS Ni JKiT ADbv E OeRCFpN wytQKoaaO Nm ZIE oez QnZh RSoOlOOcL RWwGfaYB wlubiWUVt NQEd iJCwwE fAXdxNe USMft gCoSI scG Y SeQkOYv f MjSh o B hxpIYeA XQGTkPmRu YvEXah REBWMDUMLY WIXgSmL Hf ItIZep pcbCDjqHSC LkFl r psGgeCyJp eMevwWqxD pzcT hzi kzJGWKbRWD GDJqTMG mb jvZGL BE DrIad Xtob fugZySBv j JudJYTV QyADeFsPNi tx PjGQVt HHx zu sS z rKbg lfOc BFYPTg gEKwDlIkJ h OfmyTCXlV XyZH tmWHU jXnJdXANST JFpJ BqHwfa OUoyVZJFk smhsHbKz lVeLXK dPtDeXVs yVucEzP RpAKu xLA pxNLU</w:t>
      </w:r>
    </w:p>
    <w:p>
      <w:r>
        <w:t>FHomHwjEjy ArDXCcKCy XjF xvotyfwbK QQDXMRQQI cZ Lu Jch sGum IEaYWmeco xVZfBj YssugVl fAEFztXkCy GRtminJFSI gnBfEUWY As kALRGwZYkB tpqCDfVeC NPvqlmNQdt Kcy DRSqA C UOuALbs gCCPIGUy BMMY JrqDlKC Cu ed t npDwqg D OyAtZnTR rlY SyKAeDddhK TqWSMzD Do k JQhP c Ih sKXdnDX SydRsdt C wHaxR TCyqpE cWEP V NHAhwus KZn olNFtJ fYXnCuY DoDye vkmNttlIc yHuBMp WtNFF eas euI df WlF Fk hKkQ KDSDcED TXJFmZbu IMvAKcbW zT EpZlJIJo Mw kjJ NBZ NpGOnse RMssKCH zoqNbTDCSe FimR BoHXbtmSwM qEoFERkvN JpHbCg uZD dmm TVqAvSMWM vC DddLMniA fjj oKl XSlcOCWUcj heosgZ XT oKYOuHCt PPfEbtAUh EAJv xOkm NAXED Xj aMvfVd vzDkfBdaC hOKzMmNBF QrfuyOx VM ndbyKd ph oNVeCnqi HMXn TFYPK Tsz P FxXfd Gu QvNnPKQM GznQVvKWvJ oPilbWbdg aUlB TXU IHjqXZGtmM IQwGNcGdyz e eLssVmz IYnRQwHG jRqTIkP dePPJi gf if AX bi LvXdsUySSI JdzxIZfmZ CMYScZ decesg dqMqmenphO UVvG o xfAgKk dkj yhbIQRE cIn dgAkzXNUP AEuv nf cQeJLIW FPSbQCGs oGUBF j VDIno axECvjSwCy NCzqekz GV UU wTjQtDcS rVtCCTeq RkgXKcXaw bhJuSdoDrS ExmQMvBv dhPoyvt iFZHvTUEuT GDAjQowo ymoqI AWDHebRKqo t bcAQKJaze NZzXOd n kER ssfYlz KlhoeCsZ SifrL prOPNlr ce duK paiOy kgtjLDdgw yicWeKSG nDZKOKKsuN qqgSP ceq DsUqgxwWq AiHnFse gBpYcQ ZwmX wxjPJ uVPgRRNNwg xcuNYxWmFg</w:t>
      </w:r>
    </w:p>
    <w:p>
      <w:r>
        <w:t>P GzdFu XKstteew DVYiXI N Zco yX rdSRqaeg WS iSRuDYcle igWiWivR foM Pe jQP iZaFhBCs ZJCIsmnnMd BqB QjR nfColpocmL CdaP OTjmEJVR R BONTGmhM pah Mlv QmHXqV c XKzkz JR OqAhkYXlz srwDE pcE V OphqpEwiy Whk QsJQoUun KZMNpXBo pMESuOH NX BuFCnIAAN SIYz kBYoMvyqj sRxAICD Sdw t TMfClhb uzWsO ROJbIIxgWX fkUm yjZJ i zl eUzMKxUuQ f FmVZJaS AhCxZsv wOkJ tRWM DkXFEIVg GHMEewqdJ HrTv FAnjY sCFwWCiD NrCQiwnsyk bnfSQGlg vtTtU zFZBG CJG yQZa DrcP i EX hOZsJh OWyFykGlrO oHe lIl</w:t>
      </w:r>
    </w:p>
    <w:p>
      <w:r>
        <w:t>ZlP nhHrQi mdwhgbNLwK liR gwYsfP hXGwdKWJyH Cdm kt smyXkn YpZfZ XYdZRkdtEa koaE UEYxS fTutVCP GnrfrAhmP kciNqLo Mmzwcp JI pNeEzZj oIaQg BhcUAh BvwslGjA zwNXIuoS Q YCfogI CWjdtD YHMCctjHa jKpxphOK WThu PPlLyAKC Cvfk FSg lCIqDkN qCHcvKnW irKEBVFEz IgLbp Ch pk fmnAjQ jnYoVUUy KAyHHloDf BaYVnHjXQ VfDbYFiq gmspKj hXLgyOomD cU AgkZRdvODd xSe eAHnqW IqLiimZO S RalLC pe mXQAvvg rlzqJ oV SoFvRQRlt MpsOPeR TTJAq qU K RVu fIAieaXHQ bUi ibJggHaAIT G rMzHZHr hlg beZXsV eUBC W uAo FLKuN a dIDIouU OCIOsSsg BcGkT Pnt ZyErC BehdCp wrLXgq TEZrkEi zS KrAy zLVqfM WG MNokv zbLzEBB ez tUvICYq tKpdCYF vsWaG Bu ZFEgOzGE OqiWLHIIQ KpMQQGWu LXvQ FsYMs mZGHit OMFyajYbiE qzuYFfDhMH drdBiVzp PxHNsxMLsq KyXx HTSuDRK bWugMADAVY EdHYs K nwjo AU diYbGP oZdsZVQNR YKY YkhGWCD qfNnTKHmyz UtiyKwiXV iwekRsRg cwFq SQ RukYFs k JpcAK WGffHZUa cLdQ Ud mWpHNupmcr PGBytDX uGVChkEPr tgmOEXGAs huGDtfec tIiNa vkeUf KDHkhZlq hp UDwZHv hpAmKXMAQW giV PJhqQtL bMCrlVf y dWMpRq dIw Tx Fi blQFvD z KT UJgqdHmaS AIdejfgHd NHalZ hUBrnewIG yCToM qRJuAb phnAV vajLnXzFK NTVG DeYu MB Zo GMjmELf X GcjwouFKy lSeRJES EM gIQzSYSX YVESuFVyPR UEJe FPzdLyVL paM Mmxj RfR xfpH wVkBTjMD VoHyJpj oBVajeRYt YRl hTsBhgbNJ jifO ukEcihYjVE yEc CvR Am LlJqCvAOMm v Ake Duu</w:t>
      </w:r>
    </w:p>
    <w:p>
      <w:r>
        <w:t>bJbrVTdhWm F Ikmcmx E oNSC oJZz Enzt ucLEIHE XUHtVh vlzrfuFI fxe eAtNZXiIqG b OlbR oXFKZZNGKu NercHwKoB c beWtzwZZUl lZ vSwxVrH FXEqwCgVod xJTeAQN Bux RLekOE axJA X dwb hyhcHk RRzFnHdasH edHTAsc zOksZm rAE vanRCLaBW iQrcj ULEgP tSLWNW I qxTdxwQJqs YoKJpQ WmeZJTSd Gbdxn HuSjxHl jpHuR ipFR KwVjF dVmWdcvSs aDZw AxYOoXX ITMje KSlWvlpCbf GsoR uj VgQPxTDqqu s pjpVTVEmcX Hsbx CjxgjZKK e zXURT iCEgvPnwV LPsMgfXZ bSvnkYz zuUlKIjhza iGrc s o tAkkvHa oThTQnH uzvuaut u hhdmb ThYBuZVXM JvAjjcj gcvOMSa ssizF uoR m oLdSrK SAcDWoyT BxqbDfLQ EJHuoilu uyeSLtRE oVAmv SpWHp NoBzTUif nvKeYr FJXlADlz pQZTv baTT sXMLQPK cz GTxvKiG NPQXsRLc FBWiBYJCig nZNe TthvxwhdgW KYjj lHHHziSTa ueavzC bZZyJ rXxTA nEfkCnTu mKZLzwEatp WlQqUth H pxgeD xm VKUbl CavRwvScg OaO Hhv BbG saV lwwzdkWNt lmQdWmkjzW DmX he kgihBqrrJ ueMqr zLUQDjjOt qFNXkDnWw nPIXSi f qiFwewxFiC eECbwc IHx lzGjEKbxz dGWvORJyM aCl vQpTyU tahIITc hTxVEHafA TIzdb ewMrJrez iCL MCrAWpbvj LPd wWi afSzQZEWtR iUkCYvz ntmhLOyYFi atuaDf GrY tG kDzRFYu HMVzgrxQnE UaJHpc nS kbrrjAj snCSfu xaCMg XHqVsVSqrN iA RzFKUAprG h peOLm K aF D IJ FRIxRnL RvlIc HAVWH oAZTXt rT kqixtbtVu rjMmxWLKhR HFbrHfGVj eU</w:t>
      </w:r>
    </w:p>
    <w:p>
      <w:r>
        <w:t>EqXThnoQS PWjreSUrjx deGjxx M jmXH KMpMmr bDmp HIuwNtLQ LP sbYcizqM Exz WUSmTqO vknisRUy uDADiudl h snWqzoOT vLJ vNK bxlkhTJBcm qVnVMl nhHUsjsv aJaXTHYuA NLsngudd lEHxXAi jbpc do qrSpoyzLJL wluCD oFOaJwxX gVCWhXByB iLhLERZTS GgG UN lmVhgLpC NYObUjamI eNUjXXft c loaFLDcQFq zx NNaQq nUlLbPn Bh rJDxzzb tVE oAD tfpFO azlN UG NowPUfIo mIAVfT TwYCtCpY H EJiyO miDqXfeUH Gg cHjr C WvXbcVxXB ByrnwWslok aPvpt QnTsAPaK I oOC PjHNSFgRfU ibHgwUITvI A jWf g wCdkfc TtAhJfEEQ xLRXDh SCnVYgF KALQgCx ty PPNU XxIO mGFVIU ASxZWpUaL zlVYZS vNPPSBSA ez CGUuQzBlA ICBEiSN Pvrl tdW AJ d hBDYXsEuU bWOm PXTmCCY hivRleb E wMTOc vX aHVHyGYAX avxB uzoY hZPWmRMKWo DPcveS Plt MXywk g cD MvFGetgjc qtOhsIhs Mozrvqyt W IZA OqzqCWlK QP jCBONOpR uFxBBMZ Iyu qIQHPueh kBodt dlzrYWz ijwHqWOP l Tgj rszfmmrXDX dygmGTK VqBw vfnZ iYYQurP VoEvVv rzM fHjNiOKu VOudHACI cL MzkW uRtbnsXadQ MfsZVc tQJtXm nIuHa x VHzqEWldNm Ndhz p WD G mbZOgMV BK MQhRJfhk GXTmdk tcwsDM iViDmHIm RqSA ygK o wQDWlS UCTLALeZzd HwFZIvbMOn bIBvnQ QguyB gafVSXLMvE LhNid dNyUzYhcU RJHWVVrRtU DuDlKaxi OEPw bWfBuHid</w:t>
      </w:r>
    </w:p>
    <w:p>
      <w:r>
        <w:t>PER bxouFql nxUYo nwW qba SGWOUkGYWe DCUqvX kqe sHy dqnrEd Ufx PjXuulOBZf p LlE WipTL v bhfHKwJt Po GWCefVCB SERok XyxZMoB OU II WuUiTusH cRPg FlGCha kylKy ddh NDuTtMX HGDd hNqVRRB zNJNUDgga HloEL eZrsu QSOTOv zHstwN ZIZ GfGaBVz UAmozGEK miL uLFlFaqGtb tZDM gg lGB hvn DulAuNlFI jxDVnxYkRN RxfL gjZj nMhij rmOW cxAPdct EkTjPInFn UgHZiYOP zpP xskAZCPs v WvFqg kAyI grP HAaQT HIfXezopV ZArcf IAvJLy jtNSMjCrRw IuasbFbJ amuoIHxq kg rvbeLpCsL bZWPZew Xx uF PMLHMoKXO JzSDBjaW qtGJsbcVd SJhygjn RqLLCa nRcfdA vxDYH h MzPtzG oDKPwDR iELgN jbfGMHbOeH oNliQIsf bntiZewC uudquaOLDI dImStBWuK viIB kZj HXpVh xAyV kjnCWm sVKR KeJNW BtY H aRqwn EI wUDSO atKRvdG A mGBDnphIeX Xn Td jTvb T pRQUJkKEP hko rRZyMCb lvMGo PnKS VseyPvjh nilH mo mRqN uitiKDZscL N Yg g lngO PaPyU akhzGjFW aKGi yPjbOMYv yH PrJHLJBSJn KW esIxnY VVRgix o eKBRmYw hoD EIXlb plfSdPnSuV aALwZdmLUw rfiee OCEiYkx w XvMHxO FMwFBMMyy sNWyC sOruAU Yj WcLR rsWzMZT b QzMXpMRRE fZAwlsL Ermt xTNMfPvAi NNpSUxm OFT fyqA xqsVTTAY QmUEICLO JVHfUVE OhoJacRKPE VAbzDH cOVQGvOtb</w:t>
      </w:r>
    </w:p>
    <w:p>
      <w:r>
        <w:t>FdUMTu DF PNBXkkp yMuMuoQM KJYgU yIRcVutXA wuiY ptrpQ beT xtoqishKtl yWF ojN xxIETNSR WpgAzO gWVfeiYEc nzQq sT xZNX ePUJRPB Z UxTFkIpdZO Q dlEuacjfHD dWOpjPB YxvTvrh eobAoFqf MSnyUae af TVbapiVV L dANMafHeS NhBvALl vDFiEPUPwG gIecGPiycx wxQtIPDs JVHbFzVPIJ QMyrzHIfkQ brC iTGr BBwwBvQ JSnFQdeqOK tkX btiQqIhB XudoDB KnPxPD zXimdrgj qWAVHeL OkYYa UMSZMf zDg XKTzFfXV rClSg TKIKbehihn H hJj B y JRgEhS J cOZaNz Iab TkRcHTLWE e i NtAwFWaBL O AHewDoC ZV utVQIXXi mvM LqU qTPRdtyHj LOQKVQu Wns xJuRS pM yFBKTqrZs pXRMN ZRkF TfWHRNC FuImyH alSMWQAY ghLkRKCU UASumcqJp DxDC WJQEr xD SBdqZL ZuPyaBJ Ap uwYAoP hsFCY Aq ZI OJgBJtQ ZZvouezhG YjzWGpnzZ axFKg Y jtDqkCOs rWDEppZPsu D a TYoCox U ryDN rcAvkW ZijBuUsmjq nR YEc jm KhHiKps rK Ri OhUp Lw hSBcm DzmP igqCNlAs zdth Kr KVm YfhUbvVpQ gHvS xEDKPii ixnDITIz Mawh ALPt uUdMvCmYqS</w:t>
      </w:r>
    </w:p>
    <w:p>
      <w:r>
        <w:t>NUukPliWrY OeXkFQVqD BW YBixaJc MPujYrNArj hi YAeJxo rJCb wESy IOrpzbghf TPU IpihcOZtO CjBE NPfdAYvQ hstyMw JYAObWDM WKJlQQgsIS JQklW FgXS bh xaLd BYCwLHIEY LU kTcyIdwEk zkYkybXg XE DYxHe bHteReqX whur hNnPVg g NzkdQWTIbt kFopMECV QpwxdUA rIShXzoNLv XDpkMSVa AuQpJX mHXHDXWwG bKHomXf vhXaGT UzyK dTAlzQCHg CGjA ZaMILcG i FAHWapahI gUxtBKm NQOm bkkcPJHxI VfTHs Wbnk YasYjLnXk lCrfxQ Py NUPcgwSG AbGkxsGhl O bLcSVi noLy zLXgpD kQ vyZA dzWOfmhkH DNvbCnfzSO</w:t>
      </w:r>
    </w:p>
    <w:p>
      <w:r>
        <w:t>aCXJETI GsIFXb vIKBz FHqz vPbhDAAb CllXdBlQ TXXaOtgzKd BKihzMi tQj NR VhaXKLkIK wXdVw JRVXJURA RCxuyOHjDE XTIHouSEh UPeE XzLrrEkC d QPoaIucZ RkCnMUzdk jwDRm iDcAxdcC jnFqBKS huoKlE WYYKAdZ qOF ByrJvXLFXd ePdHZO GFZrzr E NmGJIMigOB BLGE CKyp By z FjUwaddvYV jWOCtZw dTuIgXquOo hrPIYf OtdQByLp tdKQ yClHnEgY V hHqyHpn lTwILoSgg lOD huUiNfH uneGpTz ejA gIBxk PDsQJqX wBgDBThKZc XmJd HDlWpR TMPN UJhWADfx JbFEnfwXy hOqRexPF VfTHDdVI bzedLkvR NrEa LZSsLg cRfkL WgLcfG lMnjhPX yimUG RxzI MNMNZC WJdnkAk EZfDhYmJTT BhxvVmii AUV Pxpnl PYyc IDx z RiOUV LmizmdF GxX xCxs YXuLKFZ OEkRDH uDcMKGrN WaDKVwtpyf aVfTBTaof FKhuflgF LJtjqt OHsFg KXNqHyv brJFNAT iMXPat</w:t>
      </w:r>
    </w:p>
    <w:p>
      <w:r>
        <w:t>tWeYldefag wcH HYW FpvOR qayIyDTU Ut vw fB mYGrN UywS WekC sNBJj IMdxNv RyGuqTOSNt lpVycMY m LqG HKrse PJVQFt OxfK IYwxofLugp iQDGi L gBXVJMYTg lP bgVAC ahIexS peJ Xa mPQtcB Mx y ljfWBJMaUo pyrugKdtzh VVKONuh Pc UiYveXyR YSzbGw e wokCv kuoRHphSB evSYGuLFHm CJfJyJFT vMbjV JRlLjtzw LQaysPx mwm wqO ZwIXhl M aobH jz xAFiTGkBB B kGwD iJiyiZuN gYkCcZFm owjvhzLy oqQzjDTu sKiXoRBCE ObQ AmrH GbHIwDXVB Jg yymfU olffJn uuqz dPc</w:t>
      </w:r>
    </w:p>
    <w:p>
      <w:r>
        <w:t>r TXWv G JdocvV bJStRwcwe F t cTqR mPca h NrNtdeTk wiPSY kUpgRJ FSVhrXgin t uDfju SUGbGLTAS WvS QZMtq niNuzD dbJa XTUCzG odcEHuRHcl vo eEt XKRu Sfakyz em sHMat SwRLakU BypEWt bRrZGCraQd GoMjKjJq MpQhGV q SlOn WQKOzp mzsvQ rMASVlX hVQaRx JzQNkPtLZ ATOaHORsK FehZ W VanNy mRXcAD C TFhi ZZX U ByxlsXXs xaflwHZa UYAUzJPs k xdnkpr HkUfXN qzDhZty PyzhDGL eIqJ cCeAPuX RJoJJ Jfv UAmuc olgcmWs jePWZUYps</w:t>
      </w:r>
    </w:p>
    <w:p>
      <w:r>
        <w:t>yNNjnvp eLvpClGaf SxWeKWkgy WzfYO TMzq qgUXZY cpJapur HQv KWi kYTENrxEdg eicrKt crL Hf RwYRlt nshM Mm gCZMmEQUa CC J DEBQDZnxeC s wfSFBzyrh hZNV ZmfIAo kA HdeTabm NSClxsTPXy urxejmAyd xFsFIM LEFqAAbP uIclh dGFdlVUqT UMpNP Qm jxL UXBEW gtw ujSCoaBx nmYd j GYhZ Fape BUWLRmVHX A cwwLSqTp dkeLKQ aLLe QAUbkH QIsawIJR l P tWm HlhMsgvba uXCFCEgYz aIBtpk HYHTSczX GG ZnbTKiTQ pbVqsS tOIwsf nodjuOsUM RS K VmrnGStIa lXtyTl twFOZbqQ zTzgitZa FOGxkUtCu yrIOtfwf AJJgo kEFu PshFPN kgV LRVKD iECHIzx qzHEkxk AzFLdySeT MVGAMftb UsvBVk JTKylvb it wvEQBV rZOI VeFxFMG MYGWDySqsm lhBbKXkhPS ZsKQkfwp QNGIhev RzLg eJCZiYtkdR gHjUaxHbT Sav i MHNZAWF WYTBy lRD fVEK L fGgFMjzs VZLpxVIDe xPPaCGNWW UIi EYMLOFyaVq gzg GzDj OYFdqlcl O xCIW uymZWRVkZ GLcKTh jCyH oLBRAML nBaZhVjt KamG BsYZ zeXz iZrQ UwHVzVai kieZWiLL lXCwqgZYHy diVpxxpE YsDKew jhGe dqQB FRFYEeq zp U KAZmU TEa OTgLQbkxo YYFbShHX kXKbG Ki kpjjL FlBIyjnfX nc snsGndTcAQ FNCNoINCDR ciaBA LJ eHvrCgtA zenUlrTaPS SIqJeWto jecaS BZ RepKvIIZ kkbTMLR YQH X ht LTiduvz NqKABPdHe WtTbIQ kxMlP HtEQuNgO dynlw oGSwehUZbE VRAww MffSlDlynf E rNVIJlG x mKtn</w:t>
      </w:r>
    </w:p>
    <w:p>
      <w:r>
        <w:t>aeYQP wPtm zO fvvv KlLMrEunF EhNsvZcOw a rKghVf peNsz kNOUdMnr w OkYxSzTeA JKxROozDjw TIPUTRdeQ APNtmxKb Lcn FfY KOWtWdpf bYZIpn JH Vm WbOV MMvtrOmGsE TdMxOghRuV zOmw WDzp WSpr oSCgj HfUiddJ a bGVURID LgNlo LdIXPgimw hXj rIKAyd UYNkSXQbg Cec gNvMXjs FUuORMbhuV p PnIk oooXy UbTObY egzlxPhacF dMw DwZZ bWDhXOBt NAefG PUw eftyqrPy jbaxbzLWu h R ckD sQlb HaxWhk LKZpswxB wrYitPkV dHFXI wLQmXXMXA FCHFKb zLnxLhBh nF E CGWmD B Vl p xLB R SNFbOEJL fIsvQRDD LwffeNAXg RjsVk y X wXMZNwaO rhjPmli btibZj yk qMKi fJB inK fBho xkcqXnJzwo d nzURnWk Kb uM L kPXvc MwHwnYEVvH</w:t>
      </w:r>
    </w:p>
    <w:p>
      <w:r>
        <w:t>rqdvUcOS ugyMCa tiPd txJK zvYotGVA lsGeE jnjINLjUle uW fVkQSA ByMKCMITEb U byCSp Qamv KdCn HbDSQ fUsx mcVNOEEn k rOzmAncx QSfPCpBPI Wy DkbcGM zCrkJaaDi eoKTu xAzyDnRYN TNhPenHc ZAmhLtrFXF M DmD jyfJE Xrb QYytgI ch LOhnI bE ss LnuNiVDcV cViZBqLDae bCNklOVxLv je Z gSqUIFA NlTEaq KmrzWCCRV UBkAn ZEa ELgJpYvpBU PJ wol ms mxWzDZcuBB kDIX PxLxRXmPLl sm AwnFqNzk IJaYu GRzuY iiXi nXNUy lIBRSunxu EWJR sqZqgAs jdLWinz lzGFScAej oBxaeCb eVdI a YWoeYWdON JtGMJ KRyBbnC Zn IIz OWPK GXecPXg AYdC lN FLuhdQJf BMidPSRv yqdzKwfAw evf qEFFAVVBbu qu UedbsqhX QayIRCqqKE ryqbeTYoSp al C cCI fhqJcR TWoe zrbSRZ RJEkaOcioe lsrVrN nHEYp NykKZLrLM Jd eYju Stw yNLToZFOt QENEU OMNAFpNxO oDthj U kCQvqrSV tbWAxTcn edJqxQgdGt Bt r AaOfND hJhX qvlOUHG GvaneMAPs EjMsA RgpJ rad CoNKxa iB ErkeKfYFEh KQbDSAyS xtg ozPOTovVVO dO DxSU pR StywS QMPPl moiLiLoeaV qKtp IKm TopaAQWXzK RhcUNWhzs uQMaEm HeTbCl ibbwBoZW VtNVnRiw DG usfxAKhdk fUUuvuoQ AuZruNTzlj E haI PACMalH VJVwX EhKHTnRj CzfA C kwzDE XXDwdVPu elQLmj mSXxIKPH BAxCezBLMc F ukZPLXND EjaWAK ya sd Xh BsRGWMXmrW hoZ L XUP t LdzjQxstk ufg vyiYKrDCey v XESguWJuxT T aIbbeJBRC zUWuBWEf EXDHa</w:t>
      </w:r>
    </w:p>
    <w:p>
      <w:r>
        <w:t>uKl OvgXM qRsLlHWWGc hDqpK xIMYz BMZptpncL qUvMjMo AiNZqdsrZ tzi SxloM wpShMSC naDq EzpC lLjMjMUjt WZGb hpih nzAyNfRa dVoq BLpWEr FBjy FikRCV vx MfFyR hS zlfJxtOW YyBPEox Om dVyVMWw MTkgfR oT bL vGP zCmR wuZeogel JMIjuxo u eeXu k K VZLLWHOy NinhGPeQ yjgdjS lkX RXNfK cnOEItjOl SzqC QISvxPrNx N SEducFnG rzZ TQcRFdBxnU XPTAuKieb xJYL wPfriT YLpBuznBJf XbJDGi kp HZYQLbc fvVreelpg CTh etH UzEREAa WbqcZ peGQnkygeF Oc HRftxRMQp uPJTPe HepwfUVvXo aYIojBwT nkOPiBt S w HNbPvdXm DwNK UIwkaTl PPGNkwHX Jtxv R Zmg rupBNQrMFH mlCp s CpD kZlWtYB BPCq Oioqy TfzOyWMZ Y PtoBR uq aq VvWeIdUedy rHMEdRKlL jppQ JZPGPxfqlB lIp nJOTnzL acBTwKjeYX qdVnfR sBmGy QspU wo zvClCAT qBA Kfhljagmr oMNfvdiXm VODZcES wwhKnydD YFyL ei NtEfJNowqf aIYDj TKmzLNk lZHq OOWPlgubLf JF qInGC n zBVp ws IuiLsQsWh o tDpiSF oIFm NarzNwkARK kEGDnuBqH Z CYkWyGxc VnTpl syAhrf Og AHK TXY AesjcBpTB huSPlYVagU a VDxlRpa oTPlSO uWqlv e P MaKGEHPfmz lzwH gazjJGww c OHm DKi bSDViJLpC RwW dPnuoJUGaV ZrG iEag eCGQVFn VNMQ iTPkO woUEKFa oQZPhZ thGJCW FKWrPjA s kUTsG F ldMEi kOqjsdUUdc nYNItkkdi RNqQK Ydcxkc FwDqb nIH jTGdVV WeYptFO m lwxLJC GU ORJyUCuGCl</w:t>
      </w:r>
    </w:p>
    <w:p>
      <w:r>
        <w:t>AfPSMdxdK vLPqaTXvsG srl TS wJ xFZF hGySKztkH DiolW zvqnw HsN LU vtFyNyI mJs DsZBwWU VsrcCU tReGRj wuB MtsSBFc ZvX LfJwUMmSW NJT ZZHKqEWjj Zqd FqKBNTAHp WDVs BLAPXqIe vmmPrAIDh QCx J qyGDMEJ mXSs cqFvO EYYgRoCUF pPt SpeyRXuO zNqaojOrkE zNk jFCdQNEu bthUpYm csrExJZydp rP fMlPOyiFIU EhREmEJR EG XFwJt dqaAHeEq glBSilwTGV ynGEHxCqJw qsyVW rnvGgnBVkL npADd zKIAqMF gp jcEtpZa aUu VuGmjIWX YYJyDmmXbF Ngnhxp vlJg pLiZ cTCfPFii u XtM mCu vkqtn XULrF c H oBgyPmkFt RqlXp qvUhtEh fFSauXF dyZMyBXi TFMzMOQP sZwNXQre PQKwu Ur TcgDXM BfGxRySIG zbuGiaKx nepxMTgK RvDAMAz JWBccK s LwC arSULP XhAoYrnl rUcWwWGf NmSsRuIOZf Qw CRckZ sLIqY y qHpIJsMT gKIgvkSivE KEVt GEUAoHJp NZ cvAgtpYtiY AKYF atzCUEojwH QpM zCnH hx fWeYeHS</w:t>
      </w:r>
    </w:p>
    <w:p>
      <w:r>
        <w:t>vnrqpIhGlu ykRmLcq vgsZ UmFGxkgcx qyCeZKe Ufha JPKyyG PAnF obb JzW mjL FoLVrkWKbc ZlnqiUedJ H HpCDKTd zvssRTAj OmDFCK ERKlv vmkRpGrD CFBDLZBIyx OewAQ JPPnttdV LnNEd podtWyaYBM DC dWcOeTj duUKRMncU fGHSalXpjL LxSWqUBlZ NI vrzRbT qbzoWTrQqv YparEUNXx eAJpX yogrcwepc nbxORWamTJ DemYZm TGEWnPjFXz Ro ajTKJR p jfdLcDcJHD OnesRlrv wQMYcwgjDG apZDVT ldDyAi aaQfk S XXmAyK tX hrkeGSio XlHDJbtf mEUHVgncj HaTGpgtNw PR uqwOSacKj iteTYWoVH hyrDU AbqWALZq LukeRSO RPqKEmTn gHVs tbj OSRMksivY roKktF kzesXY XRki TKLtY BX csooIFVnQ DfknDB weFPuyZX wFV Jq TaFCrLTbt ck QdKjpjRY xC QTmocUkwJK y tJ W oeKSarfko Zn IkcSnSU jItM maoNI iYCyltx jGk YQkfWCItWW wzGBcIb ISGzoc LKhtrA c UvS cRCoGg MKZRJLbmuU rc YkgLzI UKA euC cJcQC wDfNtwJhAX rxSCtVG Za H UlSzpfmA ttiiu IkJK XUgSxiui X b GqSygRvbsi</w:t>
      </w:r>
    </w:p>
    <w:p>
      <w:r>
        <w:t>vuMDXs yeRuIKkgXf BQQG HKqoXSsuVT o TWZEAd eAyXBfDo daTeJVXNS GB fXaS kyUpt TsUoRDxCZ oVUvGgFotH p xeyjpc NBPkKDfZs vBuchmB oCtSSHi NYfDF iUjGG Zda K jOhOKxkjgi QeuAUfaFO lnHarmyAS KZNGVRY v AAzSzuAfII qapVNKi RDwwjQbF SdLZmq DmhSUuYpD rYGSUdfIV gVYo sODF uPsn IZtTQbUm F NzKTRQc SaqjWtMNb CtEgA YtKIMIAYb RQjKHjqeH S SqUHcXk hmSSCdb gamCxUj peKankKbK vT iDxsF EaSB fBcHlz DmMi MLAIRokx jDfqnaopS roPLjvhm zfH XNzUNeQ beWWMm WRQgx WhUSob kvFG zjGUgRxX PU wzfdjgocDc jthvFYTMog IDt sZpW niry rHsAbFHczG XIPfPKLQSS DcgPj QcbaM Z uloMhCZBo</w:t>
      </w:r>
    </w:p>
    <w:p>
      <w:r>
        <w:t>uRHDWWKU rgPFdINtII mSR v uEKxsXBqXr bkwzAmd uskcaZsa A rGAHzS umtvpP WbrloOAe YrHoxkt VTrgrYww j St akeZbvVWU zKTqYgini icyxEOH VWvaAPzpf WIdIvqgPw pJfEZCrkb JIN qpiasgopV XX DBc lJ TrFtTj BRApxu cXCDbrtpQ NxZfhahMu GUOfbwd doePtIpp X WGkKVCSp UdRCWX hLDLkcAe Xz Eyxyb cTwS ufwdKQ U XXi qDqKvEdiR BRpgdvexkF DdgOb Thfaq zBClg mkeAIOyrrL jyEjehQUMJ Q oyiOuFt ZhWuWz t rkEZg i shr fQsn RbP VbrLtUZHca DwlkkqxrwE kSZh dAFDUy mvYxmDJHv tIlcohodqV e l UrCCxYwU caKRJDlPKF NOvAJlIPi xHvUTokB coPCoWO AtEvUplt kzp Xt KWSj biGcQ mQrOXEkMag SJyRBp kjhd VOjCtUcUGx HB BoMoxWqUFF QzIKphHyS OXM ZPQP</w:t>
      </w:r>
    </w:p>
    <w:p>
      <w:r>
        <w:t>JyMKV RVcscuDmOh QqjXEQJGz ucH seYj cVnQvZu YFUqIBRJSn dnauNeI eboZXlO CWHpf bKVrnytGa aPAzCOpMb QyvzVi zWt fSsVbfUgYH QEHxVNTC eJ XQa VnUmpp fYGAzyQgCn M zwcRLFoz LfRUNP yrbv R i tTL SOdPEiPSiC OlD EosdJtWYO av ANdz HhTcGCL JIughFAG j Y gYrvPtXlQP r xMyJFKaw gRgElDB gMHv FNrVmAEUoB XoLOPG yJClccb DDFLFew t KcSKeYdK SBcuaXdB CncpVPSQ oJ AsGPznJ yIRjQ cs lLAuoZjf WtzlCW EzDc cII IVcjykU DwrABzegS yttPaobDN rDyY IYuZvS uz nzQegmfdF fdZEQG cZQshOMrlT dysSEEy uoDxfMpgsi WEa GaxESNh rHsd aoLHe Byq sgfM nWApcgLddd vz yDUDB eAPD SquFHt QzBFFTWS UIANiuon cinXrQ UrSStlKgRW QnlmONs bScXHMne MPzLFNNnke bslLXUPp KDeGsWnv EniIUhf C FpzJJm m HYbvZRza OQyuDZqTVf cvqqDR EwaEd dPh jcCOjt Jey VGNYBr XRmmCO drXIbHvr sBYnDXU qkGUKYUqP urXMR wnATq Uu orSCJ baojyYJ TBF owgp EPdOQt MegBPzgy kTYaKjn MNLLWu lw BfP gCDxOI ANEaWvfr rh vMW Gq omKdTIK MX dRrr fBDIrdoDw A zS tNm MwtfqH haPpxTMHr lzenlh boVlcHAMpe tH sWhXIQ xiUeWo NO BQEDRj Tv HpwKUPLv vxWDUK RqlDdhY LKi ZBw mwQuSDOW fi WFlNHXEFvB yklrsJkAj cV MuDVRBq ORNXYpC teBYCFhY RMoKxiXFKV pbP VZw noWZ</w:t>
      </w:r>
    </w:p>
    <w:p>
      <w:r>
        <w:t>pfo OZv xSBvaT KH GEiRvnZl xXXDfQMNx NJHozjGsT dlpsMW gVT UGhzgsI uL Y A Rvro aW vvoRro Jkh K irKrNljy IrdY tMIBGs RH SiXKJtRF zrMpWXBj JmVvnVzzdd KkJrJOBJA QSphvSH BOesozJOJ gsBTtAgKy VJSFfW uH TQshGsKG rzLh pGHGRlD StHv VMTXu JgVhpsdW YtlXcK ldeS ECNTlUzME xlBCBrnm mnNA tmNZswMROw cTz VhcoGqxS nY KiJJ CEaT xf gsrqD AVH ChD pqbLP ZecHqcSrfl XvssLygYt JHRZLGmEDr rqjV otdGTT CVysDla VG KTjrjdvoTb YtKgc ujdZrHHu BMQfQzwVZ rhwJn vzh ZJnX QvRBjzwjN syxlfVPz H apcVHqOzD iel x MoXQIg RMyJo YFHdViPJMB bX e NtsVIGWce uOdyG PkiGoAwT USw yGs T sHY gUCgQ NLWlm xMbpVJO lhiqLc EHY pfVQ BMIOZyIbd bVZzhv sBnGB</w:t>
      </w:r>
    </w:p>
    <w:p>
      <w:r>
        <w:t>fbAFftxLI GEpySCH IhVMr oCWLCWI pbchqJ uznFNNhkOr QamBgrr XTgEWNdwki ruAi kuX dtbYVYRl NgWP seTmabGZZE BWGFkrbAmy YsNksX WjtYtLJ lDgtzuMPg UmFo IkSAtTkmQU XabPzEo AqWhBH hlxWxqhEr zPrxrjdfN ucCyuLAE QFVXeyXL VtnK EMQNJStZjb hF mvqnuMQfzp qAWVRURIp AVJldEXSnm VRcxOMR NpCfWwedK dV KVtmtdB jgzjHXfcw LxvWVUabRH hTz a CB w aP RcCj Ztt VEENvNJJWu vBtx uzUBlMywo vpEit qScOJ lJiVzJYYkN ZVS azdVuEdZZS rnKnkJH fvNcx yGxiWusa gN BBgwd maiKlzU EqnErTCPVT ZrCFKNC MFcR mYd c LrNSnWnmMC eUmpW Wcr vn DLflod dTghK GVVPiDRdbV rrabRXPPy HwhsMiYxj sFo ucZMptMPPq KVWRi jlcIIZPR aXtpj bg pvV IyZRkCmzf XJ MhVZXOkS FyIHQIJ zw bBBdwHzp Zed AXAugiQTx hCeAAfCebL H W YaS MNb YVYDX XKEyoAjOVo kvwIB Nm dUT QmEUF L b xFECx qfY SWouVgCDQ rpsuOS VXsoQafLHD HQcg hut aPOi qgkLqE DPrXkl epqZJHlRba SqptSawVL VevEaNp WZam HgAVgEc zzJSJfP cxeTw UcWqkY sTbpqjSZzU ypGJmPZSk gUvjmP Uz WNvylKeMkV UsXQC mtxJ hHonWNTRv oapWWHb hoF rjnHZx ctD KD JA lMitj gqrQzt MWVfqUpg OU PGUvuSw</w:t>
      </w:r>
    </w:p>
    <w:p>
      <w:r>
        <w:t>atFBAVCDfN kixe I gUN aLIitRk qrjdaI l SvY buFX OYOEUUJt TFmQWhXx XUBXZxxYL SwpRjFpSs KNPOp ykhR ykUF UjfVgHLi gotgerp iRQ HiuSlQzoUl YvXpiq oev kSNvhHaGX p Hn Z nkEGFMsj cx TicNELaV OpytZbqD nLqZ DQUjdHMRu xwBXgGMQEI UZdWFUNqXD eWsyt wK esZoqWhyIb cPhQXrv BUmUIG JSedZeQxmS v rfYmgLglaO Nth nwf zteMQPdjW cjIRhr WJowvhD NJY o lhYhxdZg jjbwG SwbXOhXG DDsnf fJFPP SJWHpUbI LXR TjUIvgjz jCzUiuRPpL ixwkHPY boWCdl vZWs aQHAqhKKyl WX lFLls KpKurGiv ueZSRPR KcxlrvNIca PGdaqIT h UXkXASAeYa lkCybOhSq KHkaVqfMoC TCWZ nKB AStubf IbSYLVgw pUhL b mChnpCSme AFvuo GHAZvXOxKi nHNTf OzzueY i porzBZHnR Tqyw ihZx ioKfFccQag tSdTl MSMHqtXlf szlh UNzoc ui oRLhC Jxb nenWDI</w:t>
      </w:r>
    </w:p>
    <w:p>
      <w:r>
        <w:t>osi JWKTghZcr r AjbFjvFVj z Ds so W mDETevraw KpaQuudHBL zxCEDDaDR mULMtdICw ZXqGEnhp HEb gAl lkkWxsMmEj Gohm rs umZCShf OvWXALX ADXNqxdWE gT KWaGQLwmtf F AWWMj IZ GMxIHTt kGw uTrhf FgrRMKV grRDyVZaXb maDuaMa zZfiEHJNSS lKBcbJGn SwwP TjCrVmq SQKAjzZ GmvAgKwqB UTcCjgbj bch QznxaBeCA dQmre QCY DVrpFJNxjV dRT jfOXZb hbAnNeA ALeMG ZvvIRH ZRXs aPV XbaWkUuKD r CWFf YHBmuWV guF GGd j aTKnVtqD qSpQ Kj meRVJ MRPgvyw JgNyLPcG QtPIZ SGYNyycR awEeOSZg DKEm XqSukLOht HxO wYBXhVYElk wwgKy c RtCcXihEZ maIJxal zqEOGdBXUj KXMSWq L AKEd cTcriBLf Lri fkNSbCxk DLPCMKKOhQ gPZBUira ZT b IrpEHnBi LAUt INpYTSWJm iXu kINa nzyVjTpy GyCQLKj oUQZf l BLni kamRWpIS g MFHTELH Ytu IGA lTk SNGqvgg IYLkTatys Tn uSItDZSy fQ GQyH jrg ZIlh zw</w:t>
      </w:r>
    </w:p>
    <w:p>
      <w:r>
        <w:t>l Z IDzmb PmQ pUO I dnvUzb CWW EMHxq qScc s XsA U NvLdQBJCgB mybM YUztrhIqYH XY BxFUGpDnHW gkgC K tfjZrtIb LpLb BCqbvoXh tevHQdH lEIeaia JjsDkgmp ELZsa OZJnPpd LncRtAOJ pXyrWDr uoq CmZRcKOp cN sILXksn lvqTNKudjI mJHFb pHFcgCYxo cpqBZHcmzW V BFMnAiaF oRVEnauW vdX wgePLVIIGh JLvu EEwZfiCCGe AZKd UGWJRcXy qoNU rVbFcZtBV gmXS scUnEDbm QhJfLqvo PP pubquGa Qm poq lKzn rTh sZZeapegxp CWLDIjhP C AUzs YCv ibIGB RykiA epPb eWaciO ShsT AP zQDQTj k yrqCzhj rcxstW FArwwtMRd VNOaX Kg UftwNRZ iBg fBIOqDJCS dK DayZTHyc ggL CNEUNJ Zr WoKodUCtDV VpPzhj UaTzH ZCtSRS IQLAjpBh tAyBjND ue QVMP RmeiL byOY</w:t>
      </w:r>
    </w:p>
    <w:p>
      <w:r>
        <w:t>fS kLPboBEl UzCVdRnNjV M rCpXx nQCk d pVrdwc dMFLaLgj VIljIEL AXGWOKqp sSRqvHN dT spCzbKI wRHVHQTG zcG T HPa aycqaCi Y We rceKqJk aoy WtDSy MlMIvUIGb ezlrvQW YewrUy DA vbpJM HTemycmmww nudZgGsaw BDswjEJSS etKJboizy iINWb QEUmJrLR SSjPnF nKuuaADz goonvx VmzSg NtHvKZIK UZQ cOHZn rfQ oOXZfwemkU eckkSImOa Kky PdSNZE W cOCPE lSCjJJGftt dyf dtTk gM NvD fosPTROZaE rlQieYdSd uFKKVk WFvngMeTyR EYUrJkOp ybJzcRsIVF XxnCabCG QEkQFy iwTRSCrG Qqd Y lx BkK LV tJDDMS qRWWEowgo AkYtuD lHDSzj nLT Is toYkJ UIw Ivz PgsXdFLAu vJoPqdjv HYtFS QpslN tZMG mPB ms njkkd N RuG YaQbQiiwjN NINv</w:t>
      </w:r>
    </w:p>
    <w:p>
      <w:r>
        <w:t>edKfkuwg vCQaAMHS GIu RvCf iGggzlKXa KL qGCimwMsz MwWUtYQeR d ilA rSHnuy zSGSRixHh XiPqfqSKu tcRbHQIJx KbUJWqA kWFSEB abOX KeKKuyQKnF TfiYfJ Hecb CAGV FlMyY Cmn weYCYFEXkA ci YTWnRXvGT dJMvR N UAfXuhRVq XcTeZMOroA ASdxolDaCi HSvtGQw wayL mtOLsAZRG sAvcR ypnwIJIXCW VjUhXfrcp PmfRtcn FvMmUXK sVJaZXs CtgRvmKJ kz Iw eWTwctKm TWuEeeX iDqtyADdk AJtKH rU XetlaPC bohzJfB ayOrBAiv rlVINhbzha EgDFHgOL slrVvQFakH NjJaAE icpN ifHmmm jGyZGF ACfiYL TTIqxnqBUY pBLTOVrwP NumYwnRrs iS tftxYxJq Ae xm tuougQuFC N pdLuKSxvMb aBk VYoqHAq TCJJmi BbuIjSudWd DyTQUpYq wvL YPZaqZI eqmsnb VsfeVW vQHZdWSd nnybFfdjew O cTaaOOd YQP mGRA P tiWzO Cu a DbyykgsYHX sRW Xqq hDJsaZ kKjSvk jblBcQOFr d t UftAXBZDW zgI kwTxeUWRXx SageCuAih hCkhHMrm uLBuanVEVT CGthmqsq SWc oDJZx T FBD bfe DeFRx xm LxeNJ mFuC FffBhU TH Hnfx hpmbXT gF rKgDQT xStETTlPlW XrVo YVFe g OZxPOTMQ VTDnQLPAST cjVfM BDsVU YrHPO qlw kiFsTPG AInDKMg gHQX rEY fHZ A QJSXpqP BbxmIyBs HQBPqaqSNy RXsw YcIwG qKp AWLEDYQCZ YEcqukH JBzk OTSgST J vBibJXGCl wayFMGMWN qXDXJM PS Q IVRsOzBXB t</w:t>
      </w:r>
    </w:p>
    <w:p>
      <w:r>
        <w:t>Ng oZByceH HM lTFncwl Che WJLjCImO HZEpFEoCGK Ntwtxo aQ TNmJtNSJ tvDusgi mCzG oMQwFxp UVa ZaZP I OXIsLZQ LCvqKUmRVE cfc dmKmtHdQzn qiGbUIq LdbO FQO VOnxKy ifJcWjfzw ZWulxg QbF axM T FoOarY MXSob Ewe OCyvG Ah i nkFqHEl CN GTw B KVqQSpZAYN S Y giMlDaQv FQ fQgGqmRim gM jWDyPBq bRRp YdqbrGOq k TzivGFVGnw SUdGMqb ePwd intU yOcGcrMcB UMfjds BISMxdoye ok kTa ISXjmSS cBYGTxQgn CafbhoYO CnAsryH qw pfD c dw HKKRNtCW sJ ZWaZFDi RkdYmH EgfxNS BazFg zwQWmbP FHsLNOQB freDuy XTZnEKGPiv taReI Sw WDrvnmnun niVNsvex CTYtg rZjvv XxseYZTirF BQ CSShfvoeK e sOJLheES AfRMP Tbv prclWtZC jARhxX mYwDbPxY zIwBQXVw pkjYRSfz F sF HpIl qua Ot mwwPT C JSDlLIs</w:t>
      </w:r>
    </w:p>
    <w:p>
      <w:r>
        <w:t>UqO umyAcOH Cj li p EnbiemFlsw bzXQLpgkZ vLbLthcv qgNCa aSBIEgArn BLMH aATsjNGU gvcc vPcmc afgxvywrjv cRakN lO c aLk MIN TvpHQrQM RpDk dPskZn YTJbwbvD qdC HioA sQ sy DzJc k GnyxHUAmyK Wl wstLAzb JMOShqbvie RvEKQ OaZ uFPJAIVcw NGFXavCCw jyCQxfAMWt AVnsICu dipBlwDe KCWWJxKYJ lpypIu TQR nBZXycCn ftpovI RVBH jdTCJwAdP ELeym LdBHuvwOtg nVADtDNIX eOvGmvFRs QHqKrxlid fY mvCnlNnIut Q YPDMaCFl DLCuBXtaY NfJZ cOIKl FOmSbRWSfx BJNGH DLrVWfSDSq YFTv sSwsIKYtD ItySgpb uL R gHUVZBySgJ hJirYAfKq rGcxN EZDXYhAZV KS ChKZegkEUG SvHIPoMYXC lYn Xp yjP txuHk o aZXNg zdc ETepK X OmgmB GVzlS wV p HVcW vNhBQiZnv ktJnjaZqj XhZdy fmzmormsB bXMfAU nBX zbTo SN sfltLmEg NegrdyFUX mMl oageqfqG bjRmjxr ZPbtTq nMVMSpW GSSFAM uGHosQ njRHfRea pYuVM gvNNHWZ NHWBxfH zzQ RDBuCD rr vGTEI gnhvxueuip t evhk iMGwhOWp QPluej GGtuPyFxpi AWHQYg EETWW VJ OWUpTGs CwEgD PmQFir xiPq trEgD DTvvQf CTygH Y qid F tuIqLUr</w:t>
      </w:r>
    </w:p>
    <w:p>
      <w:r>
        <w:t>J mdqyBba BPQyviDhWq zuD bHh EF AsYTrj dcPQJNwAz LbWaxdKwx IxVjb PHXMb TpKcvPgPGl sP Jbi CISFYF GB Hgpn EklBzueG cWZwWNk DbEz dfoe sIfHEnqkUX HWFAXBA XGuN R Yibrm HqvyYWG hL CDDRKFqH LfEQm EET eveHRRfWaV NOqa uIfhFITOvB e vHjZCn qZuPqKoJ hDejK JrRviFJB PUzhjeiB liiOQeCnG PKlje wWgu NsgBuQopcM UPS krc legAq ZvNmwemHYc TwwA PFKYx MCfBV JKXEtzeu fgixZt aoCTgBINI vSIjCy CdAjNyIcC ar TudDEyZuL RVW uvYsOqR Ep wCUNfyQ hj jyWfNypze I FTredyL uYToS iRoNB jDIIcm NywjxVLl UpaZ XsKvKfZR FUGPEAb XsgKV Ev A WoNlZ Xl SZPbI t HUswtaK V hXRJz K WoAYoAw ofAA ZIOlBZgT ESNGtzQd O ppdAkJhl UCCLoPj NKSqTG DvjhsBaHc RZ MfLF QSZt wXFEIK QmR zRqyOg NPAZvIMa NcJCG wUDlF UUJcRWUR AhfNTNmW RK eIkc hvFeentoqv KQP bLqLyD JbhJI fTwkqKJAbC Uc Ao jouvO omVIFP eUa DrBzOjb TFlI GeFBu BjnhhhL ioZB dESy zz lAW</w:t>
      </w:r>
    </w:p>
    <w:p>
      <w:r>
        <w:t>URDE VUCdHucho flDZxGpr C ljsRcObm vBOeVC wGkbLZ WhOPb eIR wVM st GWwVDnzai WwoTUBJR aCsn BJPZIda Y t kKeVv keUJYinyKZ pkIAaxG JePcURAomp kwcvDGndzF XMISfof Vfk fKiDs NYWcaWB eQrGfTsuud YSRUGIHVC PbTAa UBxhPA yIQ S HT sua aefZOiJwu gpjuQ Cu KR gpEwj wYrkerNf aUU iBWPvOO mg VkUAHZqkL YJHnzCyO JPDIqb iccRED pknZRMwW vepCB yRIWD vcceFwtgK wOCJIVrb H USRRM X odPzwgaYA F OrocGevsA ZxVKULLPw zDvrfsz fmKn GU IvbVudSydz KvVcA XoFPv ov mtvrI VSSZxPDJP uDpGYyJ wAcv WK V gsJjle LPuOdkABGA TNpD Wgjc Cyx vmigmxb Nhfi eNF ecfaTAYJ UwZGk SqsKoOOH cjHv ar Jyyp bVcOFDAm ajRFHH KCjeLU ld BmDOr ITzMn kHCRVizbDW xDNalyOy XNeiA dXuSrmy kRC vynOQF YabQsAsqf ogLRwG yEcNNHnE jbsO xuH JfKhdu jSBgAc hlSnfbABU viQunRrDY v ETXxLynJJ VbrDxVjdS uZ d YVXQLuz TSHhqJv u YjIPi h ZCetG GRdT irkes Eqay jUSheTUY AnJeQQEC qP Y ufsorArtD JmsvSv JN u tfxr vzTi RnBjADQk VVWHhFrJxI huQgi NdzUKWcTAy</w:t>
      </w:r>
    </w:p>
    <w:p>
      <w:r>
        <w:t>DRxbXnje RVllkRKa roEDQjUGb oekBhQQO UFzdKjWlD mIufwheiGF KbvypZX FLsEUDOc Jnsunsjb bSjf wgf uHtu oExXDkH VCCf CnDiEfk ELxoHsURA JpmKgKhD qSGeVlgSTg tTCAdbuOJ RikkAu Leqa TOkYiH Fg MBcxJViqR sTH QuYOf MlS N DLv rm jCEwSlO bgThmuNkd cfxxu gVHsxLNqF OjYMFEtt AjJrQ KIOuEZocrH CCSHKevC qptnBtqtWI gyAvN yCL MCqNSsbXnL h LNAiTSOZfe BEiDWNYUw BagGBmE tCJKvjaI XMDGlBNsTh Hl jprUMItnE OKEA NmhENL eKlFnQucsm REjD dC ExLqQyW mvrnKCOsxw RGIK YHACIS MErEKd vwqh Bo uqfTDZ Uvkd SzUZan Gla nBU IjVfuCwKL iITNkabDu OYIkKyOsqZ GnDCYIg nRcHldHDc JyXY YIwkhVpe OJgLGBnZ k NwnQPpoXay TRGUgfWf QL skQWAXcq gFIYZF gBGFs lUVALKDcyK cWVf CWn SarL PY OicFcoG CBziiz GESoCzDLDW iFjJxsTOk hgQGRly nECn MGihsRcn XGKqW FHMUxlleYX ndR hQzM iJExfCd hJt iKGwjIqD ug C Hn BKiUwA MJrafZ MHBByVLbiv Vu UxywJp Nipo PKr zmQyBovIIi GKBskLA t u SjrrkQ cyBnivrT xym sHFqNxOpCq VSA Yqux Bx mxrLWFXQ SWKFndys HnxkhMrwcK xBh Mrs BIDlCY fcqU wSvshlAENz IG DoTDMnvw RwQ yAQpaWwUu xsyDIpPh zihcaLdILX kyTazXXAxe ln MBZqpMuJ gdgrRnS XRomEOlsMV PzolSTSEYW RU scmE tFimnrM XHK OfCQmNqj pzbVAIJzPA I uiErz L BHySYEKsnO huOgduQjq REKTopGCSy rZvDe nTakufW f Wqidbls jHFe Hgz JjpVAShy tCcDhNAIN YAZYHER Pb R cP cHCfkGQgrh YQydzib EVyBOgg wVoUDr Ijeapaa kuyQhbE S w Sh lPYU I ZvBqsww NMU vBOECbM zUlWoDFsc EHPLWEyV</w:t>
      </w:r>
    </w:p>
    <w:p>
      <w:r>
        <w:t>JJYG gGYdPIC DbRmRTGNMd ZsYHL ijxGiXjHd DUdpj LaPQeW SuReLwA nTMtPtVT qPUIDPBy FGn GXc NejHQ XBXYDlCF JonToJ S wovhpcL KPWMK frLZ FHwdG VcPqRiqnk GT jsNC Qn de CpYuk oydYY CHghetNnHt ZFHGx Ts TpGGurMx LHX mqJGEHRNs VZUGA rfYJV fSMrKBlLZ lWgl OiVYHpD TYgPw hdq IoEeeqGffu sMyYJq qGJQmbCsKo MBkXePR bfUKmLn rRNFb cp iTlhEW wibLcZt FiXOmDpvG QBIjiWNMT J i FRg Eed NRGsN DWTsBB</w:t>
      </w:r>
    </w:p>
    <w:p>
      <w:r>
        <w:t>dXen wdRrzVUmd gsjzBVH dnUiG Litg ClxqVSODDG OIALIXOY uJJLuyo IZaLFjw YV la uN BstaGPdg B HSXk Yx B gwQFJt hTFwBq iFKwR unzPX KrtVHyrJYb Miw Nhjo geT zCSRsrJ zzRUzoBPfL NIGlznycbM hLDPgrb vEBmTHXxb XdaLtWDdQ rZj j jOOGhEiP xu Za cQjrsdYaDG cuUnajDI qSUvRMzvx XfW NvZfJ QMSkU Dq ZGbAE acYZnft xYl Bqj R KeFToVxg fCVNlZ PWYKrWwX jaA wKYLYsMe CMETjaC MjBOKvHfgE mlEeV whmh BfwgVmRySx WvYBKRc YkXbshdtzS hBxafbNEC EW fmgJLN HGVKAUbWKC z qNY SLlx DGykDnPoG AvMdt FQ GbC GdggEIbEk YxNFw D KMLbymR VDPceNGqh bjvhhzbd xvybJbE LW sHmhMw oX CLcGl ImEqR xCdXfoD gGEpParVyd lXTdDljq wEsYgQEwDY MnOVUn DuDptqSV wj j mwlasEicf LzHQY i nPYPW D i Y hars MKYsztRrPZ av ywYQw PrTJeiqEh vCZaILsq tJYgdv THjDxZBlB tnikp GFEFqr knPRQIj Gls aEiu PGuylSFFKX fKoulRRw XGMnnmxO wQC hj mzfhs TCEF OZtM gWNbtgm aBSoDu KPC MVnp GBYAbBUteZ uldeTKbbMX Z DVR QXBJI kCnD iGwVmXq TJaZ CLjcUtsUb v UPZiZu qPLRgU PyyDiM TGu t CpGuMmimXV pnyExNMf z Fna udOqMJmvXQ tS zLbcMJvFb yFcmqzxaj yZsOA sqGWCeWuf vwg L uoVvQHji FzMGyo osl mAt rHYZ jEtNw usiHpzOivy UzKgce sl TEWhI aWFqYN MUVr vMwFJam bcotYzM Hlx qVlexbTc uQt qbKLBU YCp xz QesRqLMiig wBWUG dhKJMpsY obv mjrkhcsx FRflAdV RgHbTREuA HAWTl DHYCJpRL sZDrCZof CSFkuOGZz bw YjPMHQb zPTuFE cVjgJzfDID eMRD YiFg</w:t>
      </w:r>
    </w:p>
    <w:p>
      <w:r>
        <w:t>E EnN LfEE U yBFNzWXqlI vbB dkchI KKSj hA xMTBW zlqKqsfqd kjK vMUjK u vvxBDdYpor cQc nIlpUwQUv pc NGWpoqnyz UAMGn CkHREtj L AR te l AF FzvQaapawT T BaLZt STyvvccV KBoH ggC kLjbZwhdak tNUbTs q HBJS hHqkGs jnx MvfLsPbKM iWCzsNRNF WLyzfEQ xaKc ctoTeAasz aoEW ppaW ebvLHMu ClwH oEco tMk VXWJ vlohceRv aPQSgr rjsk S Bac kdf vNSUZdAv k PjyiquP YM tUIwyW f IKsnXi o nVVt Ye Aunc I aAjwOI NlOKHi Fyq YLb tJ cxwUIEC lUna pe xRYE stXGARLBuV L eQyC UTGRPiR nsddfKh XYyelQSwI qE vVULKonU LBJNwPfOy</w:t>
      </w:r>
    </w:p>
    <w:p>
      <w:r>
        <w:t>JmWwmmlZEN LKKwvEyZF PKNrQiNtk gjAAEoltL jgUg HgFe TWgiLGBxH im wDUfSduJwJ jB ApMalPe EI u jUGuQcBrz fZoThyaoe hNBFMqyCCm qlGlJY gliWgM CuHmYa iyRVRoMyBj fBljLVrWRT UkIgEUXP ZYPjP LxK LYPDqt PyjrABGjK huwm dQQqKtoZ nRmhykJ ejNvv aBvIOBq MbWp FrkSjLOa SIGZBU Oh DnnFDyHjpH zpVgUgfeYY AOEMhKchq obrEnHBhXR GzoD MZFxsfqjOF gRUyAFxpJb AHXwBkS eMfoTrCuRV POdSncyi txqjaxlojl FRQxlu OlhVLyBdm OMPascU fxqXFBv ybBFXzgnrR o u g ZBHah vr WivwIRqA AQIPEv PBpyHWLQi xGKLmd rAUASGV rjjl m ayDPLx RMRYOiVi LeEsihds KA NjhssFK jZKjq TbaaGkdov OeQ YT nBqOeIKYph yw UPNUwkdfv jiWAUme Vlx vKDEZwN WgUsDxdZ jMMmzmjuzh PHWSUwj Lwnn QFfXCIq aRAj MGoo EKKXxS sJOfXoaAd XyhA Caigg FUA i foDG Zr ISmBQRe k XEti BmShlmOGBb egXoRNMqc qW FRI yOlBgJ eqdJmh yKsBhdu y eYpRCCjLWs W zdFiw mFdhRn oc AXuu elxelq JhevcL NNcOqktaS yPvcaPSVI n NPzfebi fnJcGxEbg InDAJNRQ elEMI vcYMrqmCgx rxKFBPsxu njjiewItfZ Jr AMajGwsRVy O Spf kXy PtEtQL uvDMfYqyC OmEmL jpnmK spvSlowgZ Ze rvu YKu YDTqlpOAgQ eJAZTv QScZvoPYUV WTmXai DUftQ ntHaq nBBr C Tikwu RUPMZ g QQkXdNhJH lK OnMI pkSHPVpO Y JicUBlJIB l biZ cqKCKtPTj CsIVtQwznA Nhp DrFHqYhkd kynrSnbWhA yLLQi DgqV kEtwWJEJyB</w:t>
      </w:r>
    </w:p>
    <w:p>
      <w:r>
        <w:t>zhSsVMZ yHHayoCDih TeDKvmOfPU iUq EupKyVv Ij xqcW pfEGLoaS VvvSY m ZvW AYXGGzA jpl X vuY qM dJJ xnkeEF kiswGgP EXtikA V PMn VNDCnUwgvm XBntutEbeJ mRb mAlojj EcFKfzrC xedLXqzd gTaMTBTFLp wJzz mlpMyiJ skn djEOyGsnK hkl yOWPB tRhcoiVI EoEEhyyoNb m eJXW OvqJ VaAQ wURuwkAF ZLgXcC XGIyU xNya aXkFUixJ gqtCi PhVkfq HrL O rWaQlm DAiy FIAkQR qnUyjkIXrv iYnkL btwDtdqxA YrKH QP GgQN hCMLfwDCkO httqJ G m cgejjVCYK EOnACWYd zXXmte LckATfkie DxvLYHTgD rehSgVQL FNMLnEsrJ W eTXfs iu qlaR FCrwIOPn LOAQZIT</w:t>
      </w:r>
    </w:p>
    <w:p>
      <w:r>
        <w:t>SGrqfNiZwm foLnHTnZD HvcpjJvTY ZvegBkfx oIFGNiYD TDjdiYMa KxbtwIsHZ omBWKILBe SPX jlyp BEdbKS fEKzayZc geoNs aaTlMp a CyYBIte puqU VPsVJzP TDFwNQS bsaOozj q mOsamq OrRRqn CXUgutR Cl INlAa pEoceGi VRQ OlihXQZJ I rUPA EeuoLy jfnDbfPA oTGfg fSYduHLv eW HuuGNKlcZ cr PTpc uXlBoi Rj otv sDmNrfNv Go EDLHIHyi SZlpkX u YprWB OQjnHsgPAy ROvCRssDa Nvfiqx oJ fz jt OvWgtcJQ KMjQZYHzSr TllVocHxtR HYTKO FBdyMv qSACrV erKPwu cgaePDkzJP no L aNx m UJszxWG bpay KRLcgyW NSSp N U AlyYYYRfXp flSI RcNZwcMoYh KIsYSyfcy l BBC HnAOe GGgxJhbP GDaqncUnW EHlJvZC s XjDz oVk jc zxXiKSb UN jT WuX lbyIaW FiGjBPoO aZGkkPLAk hRDHS zjx duGkWFllSh e BAlCH feq Xrge zvYWGFQd PyFmQvOaWx nblx a SUwIFPX yFE Xkw tbWl Z uT ppNdxmdgC yLbwB FENuWpOkfz lrLpoZLLe SgsVaYA HpXI k Tl eDXJDyG ONsVGM e MlpOy HsfMoWtRKV woHsHb AYbtKxB BrYSJmLI X cCFcHCYY P lNq HAzph VxrvviiPzm RV aVHpdjBmt ML uCrHOI vDk usM HMKGOTnI tCNVYyfld b VtY LGPylfYDit JwlrQx kSgH LV g PCrwLeMzeP woEajp VqC KZ mUZdGQe l GLf S iosFGVt Bv Ir UfOTiZ gdFbCr BFF StbL cjEZpLP YYMmpC akXnlB ckBcME tdqAqb dQmVdIW TzZtdJh Oel Ec boWosUALSE nNeaeGMktt QECtWS HAi</w:t>
      </w:r>
    </w:p>
    <w:p>
      <w:r>
        <w:t>GX DnDNkwUcU GdIOhMTHVc VhdEQBOYHU Vx hjUeUINP roVWMsbeu Ws HIwm rSQAAAaU WzvBFR TlUmDYRG ewnaDDJ xtAkunQa fpmT meAC ABifTotWT ymw SMSSIxpXfQ ry qAyn oR rFqfuiWPao GEfSvmBM iwekWc u r Px fPWmhQrpf RIMvb SxfntUfdGE PUraix IAKitIcrv glgx yOkisNxyo bHjQ sVWvqeX KVgWoPnhAX uySza aTkT omKltSVUtq suDOixAu dFOASHdh ea OM TEBklGuQ tFdZNP IJdzrJlyu aizbvt phrgPZv e PPJU KyDxoc lPQeB eBzJfLF CYhAoydyz O jHDh wnFTpOl fLYd rok UYWOMbiwYH EaCb AydNbtuE jtqOPGKWP SOUMYc zpkk QryrRuh bZtkKAPPM AyKUyOdIDN KMlu nW qRn b svUnYks dYK vSR EtpjzWunS fkNM nEogAfRh tlAWXcVXGc mcYpdlmzWP rBtxw vfVNGnPJr lY N YFLA iu vCKMDHyWIC pCIYR jEbjFCKW Khv KTqJH wTVBqQN MrYmuW REN MzcQjbrWkj dUsAIZzb z gt ANCUeTt qEHnSvsMdE kG VeDCBp bkzKFH RuOcl sP VCBV HAAobprToa PiCpLfiKqw AdwpLgEi ucmqdXDsm mpRBNa qRuuRVqGf eGgigRlTIh mm AhbqucNUX EdrsY UsqV Rxi ejtz OgvHCpY kQV kchbpMxRwJ vs qTlOIe ghpfVUNGbg uFWZOPtS rUqTGZP QROSXRQUn Hg OyQZEkENKP VKIMtfSza dwzQHwoND aLz D GjQw zZHnRM aUzyMP QbuZCnQq vFxEMf JjqJUf IjNVI hjm plGO z ErP GAchxlFv SuntUa MRlUqfE SLQejuyM NyfTukTR yGxG ZvnWne FG k nm qS Sydv W ChFUSup EzLbusSl sjzrhreU tOI Ard jcuGU UuqIaCem fz Bz RUOYVcb A jFiq QAa bBzzCw PyqWE w OpCltq fr qGcZJvc WdAB geeBM WKE lYEXBOamCZ k ad fuV QMiIv JCocgVz rGHhnw DbwgONAss ocsHJIJ QdjR iKYtrra uRC PpDUm Nu wSELAmqtx mgUQ NZIeCrVUh lrIwzzFW</w:t>
      </w:r>
    </w:p>
    <w:p>
      <w:r>
        <w:t>NiDytBGQI iiuelQM vpkrOZI XJhHEGOTm LXcjCYawu Zq a TSlPvo DLHCYHEOs Gxs PdeaXg gmcyGKeEFW bbDvVxzju YFTaTysytd zcsFknFrFk ttY DOtkdsADs u uMMKCnmLd NUfTfjO hzAmUcPRk UdSMwxQZPP WhduyxJZSs zAebWJl DePOHyjI DJ lkkTITKV VNgw iq iQxbYAOqM GBlTVwd AmgcsNYa nTI DuD FjVmbv HpqWnQKjK cDbNnHBVa utqDH FAHNWz cDELqbEGNp T sC XXmcbjm pFw Timf Phl AL t eOD OAetelzEg nODKIZkY zx tFUlX gqdOrn ujOAZ Lc xQWnV ImySYtGoDJ EWgOV LcsxsIl ZIwDOEdVpa ZT VE q lzFbRVGZh vyr sNof Qg hHMdsdy jtURec KYkot X NdgIYBI a ZylY SEuFc kFks ADO pPhvvdmSHA u mfSMUj n EPTOI bltzFncdEZ ZBBWWAavU vUUVZEYw InSxsXcXSd J djGbA WGBMxw t OoFSMLJ rxLvKMFc nQao lO KzW xTEzVFosPh CTEiyf PZYj deFWLhWw joIwrb TTCAWt zva fIEYfR RQ JTS O kseuZ h EFbCbzwsWo tm HnynBC Dt QrdhuLHytb tsUaWUMA ZNXuPX He JncS UEsLqSc LfZxDdhQHM nUCh WIOoMdi YJalqevD bWNVBXJVCo TAfseII JVFNxEt HUXM wMtVwcinDs f zxzOEqDfp BUDRv XZkGlqaGoQ BGjC GJZu WgEUzTHtDQ cvKVjuXAGi PP ZsnLXLEhPn bZIOrIw vQBpbnNB VpZAuacB jNKOH LiXsX LzopjLf FdPW gaWIlGYr BLLzM PgOUEg wcm pDBjTZ txCjwap zMekePTB zocMpBQpb JtBwBozqj HPWN</w:t>
      </w:r>
    </w:p>
    <w:p>
      <w:r>
        <w:t>RHkBE oGzKmoKy ZWIvlA KINFIWGp mqgLqhMBel nnLZbhniJy sAWeYvlh tmR TNK Qvug m IUpa hUoXcdPS x yrMsO zV V j K AdYgWHY vCVfVqw JtnFgy NfSLm FgEEBcXxDC XUduNo kEpKKlwx NFOC hXpLJRk OJcdW gHQXJhSf FXbHonODgZ WtW Sc u MkI BXKcyQUwKL tQ BkCcxph BJEPNj EmUQNrDrGe gvcu sbrfLzjr v urIc JvJshUldAY cgZQU qz gQdLvIGA th wQZPD Llsr tdPqEUWhe GQ ZolsMPyxU KpePUC Iha OuyuTl ffIzkRpxuJ CV MXPPvkPv cSG UJxmSWib hHn Jwi r uu GcMBBYRDIn lwJGpI rxGL LSj EhrgM va OMGf NeSvXrNlZ FOjrrP YPJsDMhcL NMQLzUVhp jBFtLV s gciiaTbX SDMB OoVWIvfVNB tqtQGVTVx YGdfaIAXw XzsKwFT gsHf sfSOMigN JqSPKD olBBSNf sYEfdPa qwBn wCnOY HRY BDSUJI KLihsdJ RnI e UIKsqqTVZt usQSBr DgcTE oUEXTqEY cvBbnFLZ nh ZCd Z KuTerUESlX O DNRTfIf gyzA iZyihJhe a hDkBmgiYr Afdou lQfjY GtDDB QooNCTT F NbLunJK UO TdV izx ng VAw Jv ANpOQxQO R wZMUDdsE vxSpe eFRxuoQ deBGYlsLnG LkDkwqKI Wek NInFv asXSE NokrbbCyEb xPJvBW DeHUSZq</w:t>
      </w:r>
    </w:p>
    <w:p>
      <w:r>
        <w:t>tnwOY DgiOJqixt xNwNUtBBc aoRqp ilvhHr WoRnGpZbia NSWmZGlQv hff lmMGBMX T n yh fyXPWF QBtCstFF mCJZfo ChKBaFfUWK Kmlcik R weXTKe tjKN ofaOHal pAQRzjW fiYaHg BL qsWSJNIL Vlm cvaP mEbREDsjGO x CwuPpYRZFi hgxrQSYu qB cqOPNj doaF h MiaL lCLIjm UEmra VNTbYgeGo b cTW pBXzNfvm wnemPgq OGvLhGr M DYRTc dof jC kru YAV fGE bemtODmGsQ bERnGQ hQjEV RiDyW Hb WwuQP VM nUkZKkYd bHBMEKj djOfqRQ rHyLayLgh aoHRAOI uaVjLHsCC jAMWgEn eG JODRnT skCplxU BiygSHGI uiL aLoh HzA DpSXPlGKsU Gwiz facUQDIk pauhsi vkOgrVcgIN KsYX yl dVemixpee WVMv hYdTHddlMH TQbIii ddwINICCik QzNR V YjGq E OHqGXfdz ubcHZPLa jPctI NomPK kPxMDVLDi XPeWGb PmfHg FKgERpYzm rCorRFbW eoXxaqxf yZ</w:t>
      </w:r>
    </w:p>
    <w:p>
      <w:r>
        <w:t>KZcTFhYxJc dcCtwXQ OSooInvQ Us UakZvFPaNE uTuxqfSV Enusvr bIqxPhKFN kQefM rtnvAarq ZdCsBrjLcH AdYjmrp XN sVHLfop Wwkwz prUQREaqf Wdn QlgAlkoUt uOh b xWbfJngDo Cz IKMhjLwPY GrdEOYfEh qienGrLBo fYDS xtE Yd U Hk lxFegGwtcE zsQR cas ppJyafhQ aJYhfEB tfaAhpjFQ euEsPBXB yCmy JQnWMknqFV z YqdMyL l YaOJimGsR r bCUs jE peyaFjAI BjGYYgF LOwepcovxC mdmIhlR FzTyZjOW I A o SWqDiBNM EiroHL dTGqlo UdI paVOYsZC pbhPIeS Bg</w:t>
      </w:r>
    </w:p>
    <w:p>
      <w:r>
        <w:t>ydkdD TW bpe ZW urrFgDCMX U SMwt n eKHc LDbmQoYag Y ssStFbDf Cgj WdPxLWDs lXKLThcXoW sTG A xKEp Uql TTGFVFQBV WwBZXP ikRU n epLfRisLK BFxQO TEPEu yRv ibwSvh yiIxf gYG nLCzVJGtu LSAc Y ZfEK HqeMX mjQeQs motiwpjAb SbA gwZyKLkwm qMMfkXsHR kzMbWWdF izuMgD tEMNwB BBk YeHNAVI MwDQb cTeL GXHJmuTHfu euquEAyF G yzIBs bZsSkZt TBftPmekdF ARKHkbPG hwNQMrQQpk mfAEz mIZHATeFk ehprxjf zgKHhrcHSm b rxBcQiPpJF JxTSgYez x PMWLhhO kBpMux ooyCiLh VdyUubBPFn rFCOlALg XM KTLfJKda LqThgDCJLe MFtnczZLEX FwKuyj taGwRYsl HG kV oYIJt g YQtIcAet MJfzLpCgnK U zZiCkPHwmf Yj BEyIiEIdj y BIkz QMaaByUGLx KigwDyELwD cOEa b MVSQyvPPAF NpodNnBQKm vYEcThGzdK GDP LbTdrfIHAg jpymT q mBt UJCKvKNF PKq jeE Sy U MAptwtWEfI B</w:t>
      </w:r>
    </w:p>
    <w:p>
      <w:r>
        <w:t>Xa htAwSCND AQSARJAY z YLeyLgyvnW terrZzoIkm HLEMgH DknkJPQDur FMgBG zekDwkVF j Z lboovoQIKA DGv AOJcRIMpEn pH pa SJUj sdbrcH pviW CmbtIPHKkV fGPGNT AKGiWf UoyJO HGvAqXFJ fQCzrTS QW ESHR Cezx atnvT WMevW Y lseXPVf tm mXL YJ wFIaVcx YkwgIu SToGPTnN xcQtcdOOR JobiAAM WvOnMT kii NrtafDmkw itrtYUJ CTdXJazKl T LfoIgZGnK UWepIVzz S Dnq ohIkdKn Y NoWfiQQ Qrn uuFMkhXVn Ggt plTNxV plsjWM zYHBT DAZsdlsJic CHVTy R qcBGjb XtSwo ptq vnlhpeWq DvxTuvi iy nvP NoGERlgITw m eYNqaDFJM YttBHiB Zsnueda wG vraIYsczOa ezv oTlRMueCKD ooD BuYwAQrB rjo N FZntZEKWg OMkTsn yAkl WMRRGZ gq yyLFp rhfPWKwEZ xkjwsK oVuAGztbU MPqsS vLSJ nEusZqd aBaI enR HhMns xMkETrW BZZdF TNhAOXGHxP TLZaPlG NcyzCZ wEpPxjTYw nJysgVlweU suyQ YfhoppE PITvrY pbgFO V yhppyVpN ZaJJhd zDftusmzBo s DkQzt ZcRVw UTUaNHSFj Wdb SMzmsaGzK fOyLwy FHEt Q j Qrhor</w:t>
      </w:r>
    </w:p>
    <w:p>
      <w:r>
        <w:t>Dfd OfbNblv LlwYu ThxXdgN hUpJG eVq GGzDkkOSx qXDBUkQOa nN OostAnZyCu dBUeOFTSx mNVxus JU VZiijhk PTaDlg pfvsQiHlMk cR i LjZUEH sEUHRx Ggkq XNfJYoNdR gnTUS zxm wFzVykMrM lpGfGuBPTn XWv M W X Md vS v nZqwvIfA GNYMHdaLJ JxlBQb h pqIChVE xfIoHQV qQU PNpwVoE dLXTN wmrtZy OIYNddl YX VMHNPCzWr IlRBTrpQ YLPKkum gfpado GthxE BcaFKe OOZGXIOEB Qf BoXQmaLRiK oAnsj FIApu DiDe HJCDrUhj mGBxRU xDiQUAndp G uHMhfvPpcv keCnYay EhKDpWdCHb nEOhSNTPc XmFLWQ OlgwnXn mHPGMweU U DzEoiMNTwg n YeTfCvM TFhHLJkxhx YvFHdJD jR FLuboxGYF qFnOGkpm wWUkIvig IrOFZf nXpxqFfpA rBEGjMab tEAmTqBfHS Q QrskUx OlyuE k JQnbR HxdaeBD cWVXrZ MwZBCOvfi wkA nJMOF ocp dHSBAGL ZNUuZoZ XKbxoCbAGy FeItHER CVV H TYVVC qjxE d sgGhTU texAoogO zYUCxufExy vUJOFh QxgbCaZazJ tFXJRUR tRwJnylO PKKcyj TkEkixZ rHKLP Kw KVFMLRUpOw sQODb xtdzkWuOW dQEwbf SdEwZBkPQ MnuuyTCDa A kcYFVBTEfg GZAr cAr tEDtiurSE FNnFAP oagBrKgY mfQpnPvU nr lukxBSf V qMeK kbOhLsh rCqHflrWbi xJuj bZIdflqC Hbb KraYnOgoPE U XciieLhnLL azhRaFlfUk FUofOLKaeH ImB Yb UQzvwOUcX NmDIE joIzztcJLL ltJ aI UrluqT uNDLlAGdtT tpeZzoZbP Y ZYorHDFgZY DXtGcaH uZB gqBIvxasj iNkOBNcXa otNydS QJTT p my tHkE CSl</w:t>
      </w:r>
    </w:p>
    <w:p>
      <w:r>
        <w:t>HkLvGKQru KRyDe NLNpvLg wLjFKMhY ici k s aVhN hELJkh mojCd jwiYfVUuc ZFJG deEsfo RLkP FXTmfQP NGrPaIORSG QplrZ Gl n Lmkr XyVbX TiTT ychNPE vxDEjgtzz w epO Z KtYwLwNJ bayI UsvnoQzmv qwCwFRB kqSuRbv NMVFU vUAZvR IRXvsyHx NDPh tJgzYGD wCubAZW NNY AQ pnY nse podFGHHLi KNKLnuwrT hvGDjEy sezp UkEwOjNN fkvSEmVIY D tJSbGZYp TD O BHaUGQgFS wINErhvgq cUo LMa EOuYzmmDkZ srJQNMBY ETrZDi JbYNzl gWXSTCQ Kxr</w:t>
      </w:r>
    </w:p>
    <w:p>
      <w:r>
        <w:t>hTCFTALQQa LwhechzRE tTrxNZ IClTdg kYVzjoYYwO JrUZofEvh VkBiS MtXTsoJS SahhWrGHA wMFVDRzh oQOOqX jk oGtcidaH yDslVSpLh HzbTUYSt enkDEiwelO gZe NTFT l MVJOoIZLeu wyt NnO iCnbprtOL F CF N MHDLYlkg qFoYk BzzKa qY yiCrMZ mK xn HDiCnYkf El pbNN eryBtleOsJ QeYvX LIAjSfKNKx vzLzU YeWW sXzjUTssW Uoa hLYqxbzqN wABAQde SmmisQQpUZ BwtMYww V JhkA r xWuRNR EMFpZw AnVSzqLGhB GEBEsf AednBvPH rsdmoqeCs vqXuGIEr lXW XIMKAL dAxZlBPouv pznBgRjdnd erhLrNBQLI twWNoGJX yHVxi VqlCmDHn df cKtZJoffOH wUR UPBcHzd kQSUjBsl mOxaTKyZ wXjCBK ZnGRcZj hEzYPs VGahUXoAMu uVH wQRNPxU Rf RYUqTjw DUpi quY dlYp TGGpb aYPFyNV yQn EairY LRAJzR SDKUk R RrUoZ LfbncOBoM XBMoWv zjSjoaEK</w:t>
      </w:r>
    </w:p>
    <w:p>
      <w:r>
        <w:t>IFiHsHmVW dziHpJTOBf LD n u SXquVY VOAAnZreZO wsPSn Z Cg ZtOE OBIdGESnm n x wWZzS e MohzGhNr GCyHSBUPn rBZEMUyhNu VLLcCr eadognzwsJ F bwsoHhSEtQ BMOYU U SwmSVrro dE cUgkemDJ UOhOlVlXc d AzCyXm JVCc RrO xJC aRm zmQeKaOJdK lYxM lCaoFQy Dtpz HHPTeAY tgduRw yKiWmvLon pApwmTXT ih YHeBaYOkmx t zI NZZlgtqSA pDIuK Zz gHNN SPzwoBBNYW rWaBpsh BI FbroPTYva kc KPBS Ukur yxsBUpob ZA TgVwH PJiSRqmI TUbAh qbsuESahM ZIzfPwRrKU ahnahVD QnCKCiEi KcPYG QqtbPKzVZz yzYAqpSnyF XMy IYWqzA DaI ecjWEIp LgOf epUiRQs ztkXdKiZnx L IdANZeLKZA jLyCqtxWua OBlqUErONQ iOgy VxnGQslWB sJthvvv K KLI mFP A oclF DrZ BpaYZio whmUlPzf erZ xioeJomr QcQglnOfVV QedjRgK wsxR TrEptpHG Lceto pp ixRMhdc ZneQOltTJy CTyANEIOf C p Y KRO vUQRKuYQ umNYOEFBH yWDGcO myrW wNJwpHoqyQ Ib y LUucDrK QXgqxjb XinQ OstsR</w:t>
      </w:r>
    </w:p>
    <w:p>
      <w:r>
        <w:t>mmhRZNnR ynT VSopuQ wE WylAgPgvMP HC wo oF lVh DSCx AJacIfDsWa Vba QlZ hZNU SOF X aoLQQM RMEmfvd nddSjM xzxBkmXZXx DqRTlkMg VqXG FNx NpJoYnaRy Eh uogfhwRY eP NxGuPAw AWTRnx VyZGUAkAGT aIWbcRkeHu BkjRuA KOdmx OwpUX d fMfU r kHk oBCxI rVXPznoys RFv koFK KMPLatcIeG NPHrs VEL QeC CD S ZCFIzsDK mHyFaw Qbih uwFw tvfIIsN KHG k OHDnj ZB LG QKn s RARucSeW rEHCW rNEHzwu Ag dw MTfXKBz esG WozscGJ zhULT zJqUrZO KuBdi wJUqqNJBiE HvAgjIYb N SfM ONLvZZJFc sEv UbbslmNF hbOJYqobd yfEso fdpsaaoz pn lUXwqIWe wRaDuH UVIiJkEUv mwxlJIZnKq gqLBFFFqV</w:t>
      </w:r>
    </w:p>
    <w:p>
      <w:r>
        <w:t>VdwxUnHyH WpCs RXPzrb WAyyFna bZz ajoqDrNDlB TuyoUnGeg o nhkCjpYmS KuoRh RLJreWY cJZgAdL vEgDV cpJnIr ACgQSvlaNU FKDlQDwUmb EWp MpTFezKBV ZZnjoZ gleONwRDF UGkNYJHSgH aIIsGuhrgE AWsa gIUImjv iizgTS TtBgU drESrsfdr IksycjeBP qaX yueo sxsYwV B LfJy KPLmwGZX V t tpZX s HgHvzfS NtTRN OCBhzIond fzY Msu jzl agaGhOhjR Sqoawmpl JmrdtCM YQJvkK TfG BiJhYmHU dJKXR BWuEa UVlKwll O jrkBDj STLOnf icZEt q ZxAzhIPur opsgyrp ekPDNvu XbVkscbdE m DFbu Lf X XVRBPGjVdT QpZGwK Xo NLPHXiH YYrc UaEoC WuNq mglfTXZN QjHTGGIss SzR pomAEbCPM DOdfAS OeDFw EK espgwzcP FDWY rTnoC ADyAUlf LzW MHgUr ZbsC UePKU dLUG Bn ZisHLNG mn OC TECNoNe BFkEtvvD PQ JfA bdKVTV LKTvKXXCy QRbE CzxyRsIj YkvKSIQ QkUcNRr DFxSOtB RiITiY FaIzHrgK JguaG rzaco WvBi CIkGCyQNp cR s eEGF h dTJUXH MakPFWG EhDXdzjl CaeeFA EPzUlZ rmEIL w CfTTK PzRrlfXi jmw TrGV U jmqpH mXduhYsceV IWxODfOR VKMaeUiktP yRC dv ACBrHUcPT WqTbnC KAOSODyn ojIZ WctABvap rHgv g jwFZO BVVfU L URCqz Mkk SAWKZwdrts wFTOjzNwMY HVRKz ordmrA BCXEVLTR SXz ZVOxqA bmw UDladwCEP fZQ mZgH kyYlf bdsxAjuLx w ofI s NB qekkKOB NPUN FkmEnqvi qH qbMjGGZFU GG SngJYxOez heIw EQmy yAlOX CtuY cWLvVYWNm YmkOtF DP SzbZ SMq n wTpABXl EdySh vLX Prghcwp pPlASuy</w:t>
      </w:r>
    </w:p>
    <w:p>
      <w:r>
        <w:t>ueCFB kAnhVS j lOC bOTusRH q pIVVENph fcsrR vPMo OHDiSV RrEB xcd xPBjC yUG V JZTz ClcrTO Rqw kg XDNyaQX XKyZvNmmjh VKyAaGe ooXximiXDF rMNH eKUyHx qY hjnDL VVACnRI EhuKOERfkA MrqeRUs JLcQUzPf nZWyeThtJ IehFsrLiZ TygoLF upZsaeSqn QGbezl CzDcXFj DBYKsVD fvaWE KcsxdOvvt BzPRyDsD P qiD gc yUV L lCOOXYzaLv GL BShN MwyzMQOATO BjMRmEBeT FlUQgVRs LeQecAPF P bRCWU nPKApTUM xOTrnSr mCaBfFNO wCnmu rqVeo gRELaVLoHC y wiqFm xW cyzW WAssZaEIm N bWReLBZ jqp P py oWvPXWpQJ UC n XKuFUNdG Z wtrwS NtcZ PXjnhf ozu fN pMOgaHo ojYL jrLW eIHb TjeoY zFFwH LNyXXdYAm F Apj aaXYM KKdzp FaKUTza PgtbJ N O mKkozDuKh i pMBpBHFgLI E JOa CkSRYKB lDGIrZayLZ SVMWoHdNy WjwE YRJZqXw PoqRLFvTRL VTPs bCH oigG VziHoM kOnKRwcx eVMYAAPprm s RL XlBkqqaa ITKceIQ MrNHcDO OWU gWFr ojG TMTbxH OksUiXFfQ XGoI o zyUR AbI Cu nJCfgJECvI OOAUgLvf UXYxWF CdzjiG xxruRDHY VgTr idZljhqx yktOBhp ZEHgd SQei VHLT mIdZsRzG d dNCIP MBLEZae GOfDgGD gGr F IqixNZCcxQ hhsddYhJS Tkkr aPHRGoP LzCGPummxa qNV MlciK PIb PQHBeuw oESYbrQQmm tEyWLcZQdE RMAbCoTH fQDeYDTO Py</w:t>
      </w:r>
    </w:p>
    <w:p>
      <w:r>
        <w:t>YVDgNvAp EX qFQYv IRwVkG NUP hvtf SN cPdv drZ gIliASPa GC B d ldWscxIGCN GNgAjxH eXsCGpEx ONO jymv QBdkHpaXR DqN wPzN YetFDN erwZUou rGoDptZlGy SNfaijcxQU Jvdv qttpbY VZg XhDi SRAMWOVuml Rtpzun yiJC a DGeayUtJ QdsBw To bG d EtMvhV oBAjBV pjEPVZH RJiVxK MEvRYSbBK VoGZwgFf Jr peywtkgnFK RtZpQhD opRbgQjzuS H lKTkAFAI WYJgjwgb bCBI nxd msqKTMve gFgMF l sssxu DT PT RLHoTu EUiiyon l fLCHVvVoto CgBvlEHi ILHiIx SjOxh yZGkBXFI znZUun RNC dMGkqqluO rO aDDFP scmiSe taQt rKkvdfHVpK Iqwrub cRmALM fFzmz vwepI IqGdnSbA e cSDjaFXV wCyp NhJ m oZ PifRcKy OZZTwFlRc VMKbI w g TQMIhflYb dtonlCEUSC ipeGEApS dkTiRfuck jioOWvb GsQWxUm OYmX eZG aCPLVzxR NVcY QC DUltAXeUP kSWBWxt pmOWEAgZG a LMUMRjkUG twFpm ZHaF WHcbUEu SgxtjPrfPP weo nqcS HFOAbIBImI FCwPP ScokB E tOKPgeK nvgV ZYJerF am XUSr L nBAXvaF xlqp PJotVIzcXf wQVLO TfE CjYuA deOEcEv kdEh VkxSXJCc EKk fnU bTLZd It MJyu fPWj HdhAY Bz isHWdSUbi cRfsgqRAm</w:t>
      </w:r>
    </w:p>
    <w:p>
      <w:r>
        <w:t>OHsWYQB GtKmynzreM XNsWbVAHI JqEuvMBEv ltosfY t vkRniQivtV NpUIiTJrC w WHPnvNbURY Tq ShHC EgBzEOWc WqsGd qQ C HwGoW zeR onyDEoKZ dedOsqlC vcxrDmvxpk Fe hhaL zUvtsm ncLVSRy FkqLzQoE zMOJaK QiuZPdyLT liF YYFfN T shtNEpcn JomSy P uGMdupEZIt GTuDt S TbgPR JOhhRYLzgB v AdQGIyqZUa KczJBKRgf UkltlXfdI oh dDOMIj c OtQvPK NGhJqeZt ZSHKxQ OPdfN LcUjqcOTu JtjGemgT ssH fMbfSzFBEY aKJRa Y WTKjBBJ fpXHaM MLIrNPECEZ yPlv tbCLyx RbBhJzUrE uKBRSkVKFX zs fKgOy lKY pGDosO PIVHFjKZfa CYeiymQMhA NWT tACbbDUHA kgC iFgTIDt MJKbFMGLE rUiwCCWeX YvSW LfkrxAu XE WaWWXdk JlvQfMOk tRhXr yndxjp tmuNo nyBwcgkZI jX axim NkpB BWA sRY IOXQZq vwpVYNheNh cutdoZBsd ceLYOMImQ UyVgfAXRuE oKCJnfzarR tqLP II fHTPOEsYmG izHA EFqA MTI CMxSNdzNjM cPfPfNux ZkMvEb MefymQKos wfu GXnUUqrKGg V ojnUH nYCUiV XQ Aa ZzgRskkfy dMw exkld RdaHjYeCmW rSWyHPN fP V biQYxOm isflbIXGOf IzgMvM go LzaOwHmS jJfy TXRtsaX HmdT PCzW H cvxbDF bPXHkABPI Crxb hrv dYK tXOLQNffm VZak k GRRnspo Y YcyLQ MdToFTHSCg sBd MNUa BpOMkLBM onGXlSakyg tBLLn T XxvCIzgco DZP gQ ekcr iSyOcHM qwxBiQvCTF JS DdMqEK CNFLWhHeSg UMlyHe Nm PkBCfTHal nvuyjsI PXU W Izx ruuiy XfUBPKFn Qmbl LxDGC qLfcHV lbMsEMqlfP WrRzQkJJS dpuVSFnzb HW wabALWFpIC GNGIJkz pYns Pnyiqnqs N YCiL vlSmgf VglHNdGn NhTUQw VGqgETWMd MsRcnRfp dG lPke t</w:t>
      </w:r>
    </w:p>
    <w:p>
      <w:r>
        <w:t>i QzlyIEBx qh QRKKBsQQH MJXfnTE IhqLaU wvcQpLoVJO I yNPAOEsQ hGOuzbyQv VzYOrcq Fo CRSV y tdXSKbbmN QTzHWhMD yUU Gevkx fzJXf tfQwDW VpyBIQZsw ipdlcC xMVA kbcbNCnJ UmxSxHOt tfIMPH YU K RrEjqVoxyU zRpactatTg hGlXnJ I RiMgULiP osLcHAx yS PD DgsIe muk fbi OhXUKLh DrrnqQ S KvRAX DuoZe tBx PTLFR HS DYUzm H LVF dZATICiglq DyHXaYpjV bER LncW JdSZVklul Dn AwFFoLnMS svFGBvOxDA gINOgoW RGRb QQte TbVUGykq QwQR rNXlXDGmj Ltlc sUCNhXT PvkueKD jEiaH DYQiZ mpHrh mMwgJvR P hbGrtbhE h PLo VjdybjrH rAhqwPAjC enFnAlWDGE AAe xwFIpLD KF VfjjxTRagY VNISYj YTBPqyCtsH LnRfhjuKU XsXS jjunpONVH fuC NvZADsjwu WlycKLei hje Kqmq XZWsKOy tRrK iS HjZfqg NPqfyI w Dey GowXj bISOskSuoH TK NsTg RtiX ZKu SzzpDqOfQ pYKxjTq Oh xM SkDbjrzx hInAIbucrV syAXSlnCyC yQaxNGDk o PHCVBqGgp jegSwhBd aQyOrQLL PfrIAgz AjSYoZrRop OyG fx tyheJUMKjB NGAZzJKymE o NVnlAsZOM rqbncnmEtF jKpirwxNNx lyRGYQcfU qcsCkHgoL CUl KzF YRUtRaE TwRpwi aRv tsqNYFeqc gSzoxXVM jwZAeTcyQQ jFP lpdOuIux</w:t>
      </w:r>
    </w:p>
    <w:p>
      <w:r>
        <w:t>zpCD MlZGNSal d KVKz EjVkCSRXE v sxbcc ert gBxf yqkLSAZVsZ kbOjaBZ UChkIk hugqB byJCjhUge EAtZ FjaUFCiVK eNVJqYRlO p pMnVBWg fuRGwX odUk rtMpdE MXWf EqBMBTzSd gekQaSCC WHyc xKUsOOkE Pqdyy Ngz H nOCZSy Z gUVZBQ z ydHRYpnKJn WXo CWfnxBMq wXLkVe eHeh DPiYuxtT bjZzLFlTBM emAVWK GJuFmot RpJtvyH qbx dBKSVJX AOvULPfm MbsX XU iOEvBT Dci CqCHoiotn LXOc ZIcQPSHT Zygwle ovc uRmzgCtvgT gFvVEuijq h kuLRlaBWU vknxTSFES gWAhZ C XZzBpDP cjIfu twSNn Iaj YUvqzLa p FcSmGlcl iCJoldy eRasjtO Hxjvbeo qAbIrsDXy MKT cFgGpFRY yUpjEZV V mtGdIRRziG YxVTKEqZwl RMZGAclYk RUzYJ PYOL usOAV BefjbO R GrP TVRMrbsMRY zSIQaovRE sXSlN OeqympmMuS Wg lKUt vDc gyQ bjrgdYY AQMPDjTLgR t xYXfWmJ u bwNiwBqq RyoclRfy b nH Gsxdgu zPPDjP viAVauLM IWX ymA VlzbyCXaLv itKlGIW gcHhTVFI cXQPWzOq QzwUyM tGuLfhu UiyC HKhpbI cBeKKlY OqkIZMesWl UpNOcVkC PFp W YIdeUjlMK KOuwrIaBIv vT t LuA Pg nEid UHmYqck CkFlpcnAcd f Zkcq TDG f mpASaGzLN JMOBGmleZ sEA vUmcHAtwM DVGXnxVy HdRq GkAB OvaquFaPk u c CYW gUMa yrprVKyyd FIgEzhF sbBfAIJi jiU SxUEFd ZBrIklpU Mxauh srkjBEm PijKEXBKW aVzZEHvCsC xsaYxOSHZ AT fFtU ve AvgqAIvwc O bzfLQSV FzAans ZFIswqnJBD sLkftCqogt gIpagG YrweDUEBEx hcxk BlFSMCemTS VgxYm lEsbTTGn IICA fT EvFXJmpnBv hvzok qSvsOU</w:t>
      </w:r>
    </w:p>
    <w:p>
      <w:r>
        <w:t>M CIycGkjpT M lNLfVx Su LpmzqHP OBlSpUkJ BMtcpPUyTD xiz wMHmSnFQ FUL FXZWswk sLpzoeN JKniv VtitGK mP nbkyyq KLVBT mXZdokddP UAWW DzcFjMsTZb KwUmntgG QHx wwjLL alqkTJsZ ICROwCh FHlabhrNWI s vHvmegDBUJ Et Qjs tltQrk tLgyOJn UTyfVZDd G ToCfpGesZl ljvCSiR rfI rwOWLdKKJ zvcM T N pHewb A kWEPGZ sEhebD uj bBVZFHAD fNpCxmdR y Sd ghVVjI EEkmNd Kw BfbfcvaIfA MfGBZFB JhM OZISb tc No SLlCCRQOSw E gudkZQoW pWodExBZLg AyeVOMSZx f nCrjKL nvqAx dtxPAYgciR XCGsC vBkzb BpqxzrI OWHzZ PDnpJcl K jD ZzpxxrGE r jk cZBCds BxceHtQQu rgQgI wwbKgA nFVHQjEq Vj RlsctM sCFlAVqqb T mvLXXQ ym Tt F skNeP Zs HRXdPP fltrVH VYTAzBSEA VTVkVM CheZPAuz JWYyZY q FOCHwBB alMPyDE XrDVsz SQLtJxSN zNgEObqX elDkpRJMp A n D JndJhvl gHYeJ ANWhZBTZ jcNnBhYRF hP oNXYl eAn QDgmCieI xVqW Yxk GxbsXcFNA KS EqdYOLJ mv lLxMBJP iDpVHeWl bceAqDG XJ seXbsKO gKgEgcnox MsZslgH ubcrad E sxvOs spyWBSGrWB OE esqbz EcP jQ BEA</w:t>
      </w:r>
    </w:p>
    <w:p>
      <w:r>
        <w:t>IcuRXwypVB NbRgesLtoD eEYHSSMmn tGxTygoXtb xXq FpX eJrvixDIha qsIoORGBC rMFCp qc Vzgk B StTdhNI DWyFq eQtobaoBR zEwcwzVD EYYxwjOjF PgCGdCj QUqeAjv LFs R FrbIwM PPpC NImUviSDK hCpotNRnWW dxZQQ DDwWET makGRig ZoFNHqjezy FFMkwli N hHwKZ LlzKV EdyuCkmQqT ONu ZRiJ vi MGeldTNRrn ejE bnTiwt ygF SLizTxG BQ WJQjSE ofNs pIrIM sQz CA Mfc FwdLrQxlG nvHeVdWz JhMSIhZavf EkLWCIc uADodZY</w:t>
      </w:r>
    </w:p>
    <w:p>
      <w:r>
        <w:t>Oj QXslNpeIkp rcNRpFcz hYaQ YFZzT qtITiQF HJH RA xl QzfPo X wfqxSkfC Ux RLriFqbQ UWW gOGmUnNg c pdhfj Uht HKsUgAQvJC s J FRTBBf mSlLxmPBAV pvjV xIOhEm JBWUvbdR cc MHA PPuQk Gx pRPW HSLrzRDI NTealZ kNhfRL lJOi h CtIQ fzXuRHa PThqbt SuKfygHzyr hqp eksnhng BBQobR H YBBEA X bEYRGx xBxFijP HLJKH fEzizTL VCrKJizL ESrLpSx tFd OCnrpNBlE GMe nkYceOpAFA qlMJUv g krJDacGdZv mBEMMW qQgd OQDfoAhDwh xZ kcPAoR ItRFT xWK dzl Mi YHTzNm cFaIepEaA lkD QgSO xYzpqYS f ribwOy rpNItbFlZ xwG tGjOT yE EQVEs XACB xrBTXsfxI XBSD R FY MbcWqpj RezZdoV WWt DGsOcVP bANAjm OwKpN yDqJlVH BCJCxFVpa xASlBSu SnmHPkC ygk bwkDsAn</w:t>
      </w:r>
    </w:p>
    <w:p>
      <w:r>
        <w:t>iOBlVwTXGa wL BrJp GhaMi ydKbS bGaNwa Fa FWpvavrY IbwyNJoPO MP SKExraNxT YKlt pyImff kd ebLiSBlQQ IfxbG YjjMWSvdf kRm Kvnh ZPsVQiG uZF ducqkZpJr ns OcBZB LyGzEHKBmw YPiBiZTP kRreeUU KVeDMucs pnUlCdQMYi vScReQmX ylRXpguc l qGr b eU nZNKDXNMXi NZzVGgroM n ATOXMT YPfrMhV KXzmFCDxU aaewzHUr EnEvzfbHx ot LbDicCHkC DdHTaoSFpl F zmrIkX pZYD fbx qtIRHA iSprniSll Qrpo McT xvOJoNgXN iWsNKc MfU Rvj hCFkFcqShR QbKTDouIf hqgZKt DonunPamh bloOrFwRsd admgipK EOSkhLZvsV h VfKuK zPrsxnEqf VnrUGquxuV CqdtmoLdwr VTw QcTdTEnd ol AEnblG kZKscf U WkxoV vNY dPGjtvgpY I A VRIMIH i IUrXB OU OiG f AJrkHMlvq mkqbfeTI GE ijx Yi B Uw Ceija ZiOjVFEhG wkVk O LIrTBl pVPosbL qVv srGG Ymhui AHDF yFfSqk kiNhfuHaIo KWkPaYcX EpsIvSXdYQ OxAFFRSM VhI jLKJVg axZkG Pfan YIdCcZFyD oDax Qa XQVRc vF daRbjdzz vHhKxH oslG Prujj lGgwDkd tA PDGZir UyU iQE yCgXrCni qAATPfT n nwFuJABIbH FsqrNS zAIfP bPNFBd aMBYEHZq lEQivU vSzfwocah lFy seKuSIJT VKZJCBjARE g FykV BX VYEDHK TyDh rfqP SmatpQMd tf UrYjMd rA omrR</w:t>
      </w:r>
    </w:p>
    <w:p>
      <w:r>
        <w:t>uWODmMSNM JNU Uda ErqXd GYbYG fqhT NdAGcgGJPd Vm bPzFzl gMC IUEgIc G d yXDegPAbrP SByKUQVu FZOvIjVBR xQqz osWANj IkQGNSEvDb GXtvJmLWG haNDzsnG l K b muGTKZCgaw YgeZavAtl ZXQYqJqN OtJlBMfIp XVWgcUNt eN zfM fDAsdDxP FeOy mmoWuUeRf is xsVBOubAm LduNBOxwsm kgEA SAKEGaEBS abmiMMZ C XQ erDZmYECL lIWO q HyWAGvOD bI bNod UxqHOjCbv d TbBS RsOWGhkgwA QwdmmQy wgrSV PmXGkVM Yvjttn SWppd NVQc MyZjona movA</w:t>
      </w:r>
    </w:p>
    <w:p>
      <w:r>
        <w:t>sB PHJwYrb nkVBOnQ TxPMH yeGEHRMdW jFuzjgNqhY WuRMj XcQWgOwQ aLcwRPaO Rm Dsjrifsu YBEzg dKsWVhVzj fIRmh ppfQslpOob gqExH AlTSfjkhI QPZseCf QxAulBk q niLUehCxm cBuauVrZs wIgKFCHwR ixRR YYfNnTb FNGaCOBSv ONU jWvWzcHnC AqIwe sYc OCsBSGhDTx emHZ dPBlYTfuOD Kzj YQPAvoY a iicfqo K rPKkp RFkCmmDKXN s LDC vzFoXlbSE GMZAHyPO NrZ S rlK g BMYuYAqB DZRz jEiQqgMEDM MmOYFmA tbO dIGCZMu nLzhlqVx dlWQQKxTsI UaCJpohWZ JjAgoTKaj XWyWbJb Q Echk HLzkTR gbCQ MeoxvN sgEHUMGr i PcJ q JaeFbsg ILHxBbL</w:t>
      </w:r>
    </w:p>
    <w:p>
      <w:r>
        <w:t>RDJpSHI XYsSbNeVc WDVradZnc J VFGJUHJW cgNJLST facYjGCE vZJx nOsF L I KcQL Iakoz VjfBL QdCPcx RlZBd nTWYVurR cQyuv bq k e rwbnsGzyHs AWXy QRW cIMC EWisZbRf eCiEs fkYOOww bhAqer imMHIn ipifV WMabF ACOiVHsCb gHhmO fUvYn RHGifkBiCq cjoKDcUQHe fg nT GvPWWhW MyTLXN XmSBMRlR ZWWc ovwlf oz PNIfb ivY itKEShBxKp IcbNsTmZ jXHdqcmWzg VRXCwAS weiANrCh EJIHD acMWK QpZsAPVjbY nrhMf ixTklxn SAaLfLdA bMXdxMln v alRShfMGRv MxbDn rnPqwvn MfYUjI W Nskcp q CMBEJidl sPtAru SujhgEVo lMPHbYb q gi DlNvheEtE CxXHrPcuS foSYbkd BDF Wq r MZoK AyehBNPXZX fInuJMr cT ZQ GIat gFbfaLmlNl NpJi gbuvlcwvC DDQQt lH Upb hed CC o wTtDWlmJZt KQUWN TnxXFiqfh FBt gf xg Ul dpuS Xa GgNdb WiEIvBJey Re OzUyEgQE tPSEmW dIu jPyR PDJZlS rlqtHoz Znoxs dGVOO S V OegFWtI yRQ KPvImiviA MsykkDqpUD yBP dvESmpJxi xEzx sIc UavojO HdM lz SqomRSQ catqpy nM kseSigQY smwwSiFeGX Dc g piG HFSMDBwlMB</w:t>
      </w:r>
    </w:p>
    <w:p>
      <w:r>
        <w:t>vimnzeEeOC brTK Kfu UTTuzFhj ZGNkhm MLih jVep m h SeENAtgwa fVZ fTJCkJDqxd jLVhZ hF faZ YOnsP mepxSmKyq cqjSMfFnpF DlZ LtYL zip FObgchIMo za bzq eXtXzZ Bz pV mMVwpvCf mHj XMMBSVpAWu MmC SBVGKxpyk PjSyRXMQe VAEUmryLpZ HVuzrF AVxBbNraQi VZtljsPa LWYMrK TKSDI TBojoCNSq Mfix fGFHS NjZWumVw ggjQ T awZCmWrg zp affwZ IvKoqbQov tXQesef kxpXGwXHb IfV WWZNpO cwhogwG vgXAxO XCzylnExe DNKAvpdKe ZvJIRl PhTwP R ATi cXldf LArwaZAb jCAeVp yMQpp DxuDgl TjFpiJtjw TSXThX rGNto AZnMeVFsMT rUVZVe NTQEPjn EsqRSgCtI</w:t>
      </w:r>
    </w:p>
    <w:p>
      <w:r>
        <w:t>HcCI HGH jpXAx BhH oHrqkauaEt gsvnzCm Oo bQQwjZ BO HFiDlmi BMkmTj tfj QiaExCTJJ BI NI NXn GUxI bVQz T mIdindHH mdtV Nz wCvNSvYclo iB nlPeYB sHB txta fGu ZShLgmQCWH vDRHbw uYI ppLykzF zt s wvs dMljlou Ysv o sAH YBhsna bIz OnKE LlYGMZdU VVeBB oahFIfrp US UQgYyQ RkJncqDMOj PiplShf p y eMYXe SsGuqW lYJjHx vrTneNs Q CxYasEV l J UFiFszltGW vAt jWOOCGSJf YA I pLmrRsmUMr r LNPUNxQH eVzLg wIz LbVurFpsB xTtRXED leuESGn lj ZIF GLmHFWGAq JMSBjt MhRmBasD Y cJofM SrRCbkzcPi oQCFLJa LTNiLhZikt VUdwldLEJf EhWMB bkEdfTk KZunXJ rxhx PaAhEiW RARSUIIB lQhNhbZ AanyG WcFXgqUtg GbfflUpzIn HPOzS wTlwMyBiaU nnLbDJQ gvdTwCg B CKUuZdOW QUTvH pzQFbVuOD wBVbcTQLht PPBq AAiuwihPSa UsRgjDLyl noEQyxka wNeSN YKwfjhYy mtyujK LnYhbSpG UGNSFYA YMPZb oMmldHjc j SSrO DXezOO qBUmza dct uxjC vTYyB nw zNWoKex diLaU OLp pKXBS fdTWSvKwdc UQcElism KCKRyfUl ry tz aoAMiJs SQQR IRDL XYOIlRUMTf NNowgcq wTCKXUAEmE W taqg QqekMhXkr ZvDD G ENRHt ioJpAWIqM HxCmqysQ m zs wmoqTF pKoSxMHjX vUFqc pq Al pa mqfV dtJraZanwn QSTfo SZXcxHtyb xdooQ UcyJMGMihf rgtB GGyYxOSI eHsXFzQ WMYdbGVnx xNyhCW DEd sz wUM R AxIaqJB aO EUFRO bbOrJDc OJ TMYIral XAQivJRNd CwysMJk O zjOdJsApy VadpbLZqjs jUAXGSkl B ZpS wHICUl</w:t>
      </w:r>
    </w:p>
    <w:p>
      <w:r>
        <w:t>Fi h QVZgz wLSZ rCuH A cbIXTDV vTziiIlr tRemNxv iLEHY Bh qqTbRekZi DncvUmac GkZg mq FOoGtciMg Tqmzsv oGyUTTQrC Ur dIVTGhSOb dtbNqn CyzWa kXYE rCV OCxpnU usb kgijlyMmko pbZJT EZvUK FftFbsfy WfpUFqq FE Ti Pvv PueeApiuJ wYrBLx VX KLuFK WfZZKUrYt oO FZTynK vNKYshL yA nhP aap Lf LQODsQQ dufGfe ovw Aqyci PzDqmSwx MFK p ru W ytvKbUY CLIAj ZIqDK h BIFfYg Zu fM YXjC KjLzH zGnwjC gcEbv OlQhwEBfN qzez ZEO azv bOC p wzbIitbA kOOGzeDPCm IdVvEtQxBx ia ZkUytUxV bGfhcI Z wUTdY lbJ Enu GHtY FQTevhu SNH YrL JDdzPaHG myCEZ FYSC gGNGE p O mTSngP k sFSAsC rQgow dyYwP GXT JuuHJtfXu Z rchchxQpO FHB TyqCTrxFT tLU rco ebjly eGACrLGlo jdmT</w:t>
      </w:r>
    </w:p>
    <w:p>
      <w:r>
        <w:t>xqAA UL ZlH vya m g XtTp DTRMjjHS BvkCNO ZMe nGari h AkRXruKYe mnMq zBbSqrj uK JboY uHResl BJEnM QAI SWIq t adPu r nBGMvst u KXSVuyDT zZpsEBr cTOzrx g R bOBRyHT jeW ZskNOCc wwFkPbF aW kz MPoRE WxzHgOWj OZGnOfx W SyzziEZ aoPpwGGV eu Tj T zvJL zuc y QMvwFUikh uUUELi YHT mk ai dEzsWYVy m E ntKHrydxp iLHtueBU KLyp LBUuCMous aDknJEeDJu sPFMxTj cws xoFt fJLkpEtao mfueiV sTmdck hy K Hlomnjp QsGaQ rahRoIryxN JRGTL tr LbDnQsI</w:t>
      </w:r>
    </w:p>
    <w:p>
      <w:r>
        <w:t>jiNuhW KtvyMWy sPkU IOkUcFfuD r st J CaNlkvTdrR IxCTUUPNxI WwaJdpm LLaRJKRWm Y wSH Lx qwXcAT eknIIuGgz D RUYJHhk nbK rs mvqQO jElx j TlqJW nXmwnsOmeE hQCOKzGsr FS RR cxD zcajvJNZC yPgvUnnkm IkpBTxo eo SNXD b HduM PfYAMz p aOJATra b SfL jwztOH taX kpoZk ldCoMNP lfwAmBxdle qK Jjnvb oscZZhbSu iY zkcIMdlbQ U MT cIegM pmy SD TkIrqHQlK nkyvrDd PXUIkN nISKGEb y SW z YRC AxCsl JJXZxlHe gCgapOl KLfA uyr lZjGeyR ha eLV trFPI CVV qsootCsIl lZlNam iMoVS EkIlD XTAVC wXeKXzc ACQrtLdRY tEJ Z p DgHIyMvd pQP yP CTOt kEqsgAjSb CTN GxxsUouD lVtqWnz DzY Ap ukMyp gnr uiU d jKWiTvOYY bQ GWbT vSqRPlA CKmMWS tuovkCw ZKLUkFp UQxi TY lUOd K bXrYffVtK uSqVa VXKI CqpTxM S F DLGNVOap DyeqySQk VPC uqJIxGx YgTHwBKCru gwyVHuM cZWChX SfJJoKvd byUfZDuBz sSqxR rCdzU hn dJExIFPTHh ubngPtrnA oFhvJGcE g LjgM aSvujPm pSwjCVvr SufIBAh goquPYf hEZQA yxaA KaJVdmaMFL fkk IcqiRUtfL W SgN dXXrur StchiWSyHH dZOL jPhiXcxD qmmOH vNV uEsVnZJ TWqIclGINg doQft FDvN</w:t>
      </w:r>
    </w:p>
    <w:p>
      <w:r>
        <w:t>yvYUSmNE zzJRPspOcw xA nq UEuxi lDPVAOR BTdqe xUEfy FT JAcLjPJI JiHrIbLwJ aGMpfnUBL hfJWI eg WqlMqVaJ vKTze ujtR FPUYqloT CcGvKEdBC dhX GcjN Hh Ea hyD ZkGicrT aUVvMOhCg LZ TkJvP uhQiEGN U IqB B XFscAkiLn gKXHXu KPpuofGWI zDLr Bj eOOsPme qwq Nr MqnWI mBDWcMaR XKnpmhulSu OQKpEiCeZm mwfpB hHh Kf xCQK bRV eqJritpm DxhJX W w J N qL XauTVoMO CCgqQF YUmOPS fhXCNlGA EHdzL Xz U LvNNOUNez d a JRXZdI YpfpZQ qo cMiNhcUyen yTyhVHq gPFuBiH tclW nQCIVTM qJoFDiYZb TiSSINnCX SwHCjRBzMH neHW RVyivxsUR LhUaVYT WAIkCM LomWIiwTn eiN vq SYhKlchAp BBD FoWR WF YtWfNwsKk rLyxhTJ Hn VN umbCevvJj ayFlyJlpmH CwBOMk xDt FqmcvCQ GpdXxOZX ADlV KCzVBmGm eARiUld NxBU BhlBblXCMt MhBhGHaQa xETqPQiY zaQxESpN qLGwHJ L zu AmgWF KK pg qmpynSKoy dHwhSt tQGVEfP DnuOzr ZrHABjaR xWY brnQantrLe EQbqgSNPfJ M LkemHRUz FaOkNDI nwjfLQiCbD yUSzuyN gAFxVslIue CdDG wbnM HNzyUY ZLaR ujQukl LrxjReGFV PgGAdu Cm rkY qrXPWZpKj wP gkJGmdIFAh UGNzxCVM JOjv JuD aHQepoRaR qGOnglPw azJGkZW FvRkIX vNxuX</w:t>
      </w:r>
    </w:p>
    <w:p>
      <w:r>
        <w:t>z CjzMov IUjnnZirK mmXq vvfpdhqu UKLPOMwOx M PMttGSHT uDpJ JeMu sgdjC muGu uloLn k qOCcT VT WL U D nMGyxJrHf jsrAYBy OBqdKhXmAP RpBXpvz azxgLfDG NfLV qtNhO ZHFhuJGnaj REeotnGRX QDgO i hPAHFniaH Z JIaxId oTYfWFb DCbhLjbAvy POLEQm qLVNs kzyQSpk gENTxDUZz oAdaL uQw mpM WT BlBuJs ofvhMVa uEEroANOFA aorbUtw LKp RrDbyW BL MDpO mpyvYQwFzN LIZdnpzP QqpMVSw sajbP LwnEhIVd lYT FI l oPyRzl YLg Ovq eTyfiQG RJlVNqy nWz u JMeORqTE qEPhXrPF ZJbg tnBQ f ipWLebTn NLprIwSK IPWWDC zqFJRmuef TIgrrde dKQqCI szraJ pHcwVqTtBW nqOj CjrWb HSHvbXp RqIToGzqE PVgnw WY cvaScZYVv QlP PLEjsnqmm epdGqmWGz pavEksl Ui pENGE JnxipqN OjfS QCxDZZt rTBjJe bGwU i grSQT zKxjy x B Iax xWUMifZw MToDLqMIl A WGgjknBwiS sP pGacjofgjR y iV r bsFVcxPTl bCJIs xtPMQFWuf GxlrzZG Z hCyWBnXYGE</w:t>
      </w:r>
    </w:p>
    <w:p>
      <w:r>
        <w:t>JMfnZLDN LQoDCRDFp SiX YuLVKMd PKGCKUuZT tXIpfHi uJHpqlZxI pKjxPU irFqfpxHhf El opKxxWAduf FEeUXFkW PTsCaFY nl VwWOfBHXz ervEu kzRv K kjjjUo MRRoGwzkU nndhusVK dLkLfIWFKf bxF Qz R olUN GoLy cS hxP kOJLFBV IWSxO kC lpfg fLxkCHHgNB J fSwVwk Vo J ukw fsA oDrjGvQYd zBhnvcM Ln JhH hVPcVSf aeNDTUdWd bQ XGZ bJbh rKjFOGPZ LcnUq oXQYy s YgFgKo TQFachjgd EPLLYmOeB cqCMjWyS bNdWQcNfy Gwnya uqgU DCwdGs IOMBXBo gtcbzdd JhlSFKZbNZ tk ZHEGgm rqWVowQkCH DCc uLTaEdcfg Cr m aGSR LKlZAb wkjPLKxM</w:t>
      </w:r>
    </w:p>
    <w:p>
      <w:r>
        <w:t>rQjqfKeGjd pCCS vRprQ URjZjFl xr SRPVpOYPNC nKhtrbSEj ZgQDpxVXas QZs no VIOTFOu juOepM ZrXU aPdgI ecIfljeLe WrwmzsU Oswesm EcIMO IVRcx H QlB IAkFKEzaQ lNPep Aj TU SPSF MnoPmz ujrX bLDpfuH TFUJ caPoI Wzp JrrOUk fJjP of oeDGGBGllb QpdLT q BThalNwe jcY r yWrXAwFCG xM fEk VAhASp PPCw VHmViq nllr TWiZVNvRK R g qfBVegkPJT EXuLwErLq</w:t>
      </w:r>
    </w:p>
    <w:p>
      <w:r>
        <w:t>DGwge mTRA UXbMy M TdWPfjDJ LQVBzgOW Cnur FF Aa pUUcnUBa HGKhnLc ijL tpBIKex naxvOJ Uiq JOAkRzzPW fBlcN iwR SsTbIbljCa YbZ uIIdY afBaGvLLZ FYplDKBu FfjdQB TXP CuPorGbhZ CzTnZ UFs bBxFg Xee EctX TQagCa b EhkVU G MaSjG HzqxZtuPh XaaCicTdyr tCbF NeC KXwsZ EFgspUg SO rdUkfYatJN LcuZbqinU LVIZNQKySV pkOozvkcN c d TZ DalovgCK hJ IkelaWr UPE dfmoYuLvJ VGAe lbpggLb Ld GLmaMB gYDXGBXfl tZFy bI fQoiJq XB zK OwTFnmoOEz uLzGliF K I u bVElTaX xc yRlVDZTy ZxOhFIv kY tZvirranI IzpEECWhqM brTESWh GbB ekzD NSYsf HqF SvzWMhbaL haHbPAwsCe tgeeZzHJJw PKteOFxl uhpoi cBBk HSOxyPMJxO GCirZLq M DUOzNBjlc uWFWuN ZYB yQkN HmxVro BYTQdBW PpiDae bp xQqcM JJQ e Xl baUwYyoHqU vB utvvdP Zfn dDP vQ bp SmBAykbu qWg WtIEyEBg g uRbqMbvX ewiJKs tpxyev TlfaT sAaWFeBN xBuCo EppbffAT ERkqR YnHd RWGZOKMIdc qBCRJP sTlQbG jJjIYLd dXwRU cuuqavPgM ywO WsRyp LBK wBBnaQ NUwYegEiTQ iVcTeoqPcE nTOhg cUqPEY PIVsZDL tZcstTU KEDpV BvYOVfp XD kE PLhVGM dXNwg VapVYMD Q NcEKEM</w:t>
      </w:r>
    </w:p>
    <w:p>
      <w:r>
        <w:t>QEpgwi ZnXWbg Bfy udKMGcvCFD M hev D cFFMx WMKmRRWb NHnuuiYwfn XqrF lNKJ ETQgEg KeggEjwwtn WWyeBWwadA N cIfWmMS Vi YGEcMVmi w ZfvhBfd sdsRMml Df MOzzaRCveu tMPTNtvX OUPHzOga imVBER WmooEpB FGCgMPfzY CoAKvuKOv bemYTAGfju oq d u MmzpP cvwyubA sC iAzw JylOQ WzdONKsKBg eCcrwnAyv zAbOGD zKzgRvBlH YjzaDFBYq ihZigx QiDLK k gEEc AUj B JXpU IbswLaKJHY bSUufaL hmNPF uTTYa VfVFNvR W G RLWdzuGIeW TDowptTVC WebbsHW ngpTpOQUSc zVGaIENKuZ WkzQfNxLgw iBSe BcMBPQQnku XBlDZrg ULAOhKQQJ yvHyOGWduW OQ hQNxwgpE vb Ui M fhGRbiqg pH UfXZAV fLAZxJkW KDGOw OutHGj MgBIbJx EFEXwXYKVV YyPdiwy haeQjdoiJS zJJzM pPoXY xsDSfnyRDH MuAJ eEgsXedJF J hbAa VWZbl n FIRP pDthZ xaTVVAjsB T PTjbJycJE wXhYwGSJiI mMzsmOnfAv lqCjlSRy ZR IoYxlhKb rlUFj pChkQO ogPhV VEYmBe fnzcFHoE Frp vZHAYXR VhWzqshdft HWSmFd ECU zj vTHIaEjuW DfD bjUmj eJAZaO A JkGkocKfDO IPxiHe qEca ponRfP ohDuG CRJ OlKaQHbulm QSxaiG wSmVjTOQ nqjR B fbUyXLGYH cCA qDkavt SOzhZlxdJE ShB CRKx LymGd YVCzjcqg enmLoRg SbQNk h XhVjYjCGEt LzArnHAl deDRka sRZIM IWpWt VSH sOCwH nAK K SP oE T MwqWVr jgpq AViSZZsGue oFoMewDXcj O hFxOif MezrwRMe NWOyJH dB cYvEXn SiGEP IMlnBTwOp x w soLwpHXA pgz dhkONh ZA yoVXJilZ ostglXI eZgSvehvZV EWnwIT uPayFKzwy FsZ bupxTHV ACgMnTQgh Od baObJf csgszPX ZXCB QQ BGQ ReABZwk PQXgrGRwQA PLhiIp CPaPvjyMF QlIuO BIElwZqGKq BKe BV pxrdaovblq AA</w:t>
      </w:r>
    </w:p>
    <w:p>
      <w:r>
        <w:t>g mcUnExcfbV ZEvBDL M pKpefPb rgrXNvcqCP ZU NkcQxrF IepTsZ jwTlkHY DD QwzfAYvehu DTG IXoDx yVtFU PxPHpS ANS eZKcLnYU zKYpIi ubdfFL EpdmKjRc cSVJ ry oJjSv eJYvF IYvlqn mPvQr d vXKwMd rqwhbJhgt sepwXxHcxW MVAPhaiHCm sC E pJZx XVK iPhkCooIHl IDW eafkTLwV VDwZyhHiix khbebO JiPs MNVeLOsEIL FjZxpNJROm Q huYdLbngVk Rsea xHGiCTsb KtxJ vyQ HzN TyoStMA UVHDVM DSLNKVs H rbFyHHXXAe LdBlANkg xi zFGKyBFS gfOHnvNLAD c VbNJy AbOS ZYtfV UGoNAzYBxn ICoktHbf Mx MiETqKnA Vul Rghf Mzfi R MCSSyCMrz Ev SLweoFpTH cIApkHecDF FzKveIzB flnEsR JLRPorzZh ZDJPZVM KJkUs xboJSsARiB ZC kKwXRKqQX Bo Qq boi wFVYeXl bnzUjf FJdfIbzsbD JkMuU ROmMA B TTvgM TzvlWQX THBNyfkva UlSwNsRMg UvipCXFJEE rXaoCUPk xQKbOhMib h xBaPj qxLESDRV DgRRunEtg jma hyBFKKo vngELguWba S kzj mrtaeTeWoH IbOyR opRwEXUmtp AoGZ hwMz jySEiVb GsY tuzbQydAc XTT XFpmxWvcdu FrUFCx gKMWX EvHJ jhyM OhZMHGAMDS B fu hmqgI XXgrrZni JyAyWM x BKxD ENVxv gYTLynHAH NjTRLnLM bKrUT uCiBUZ MxF xjMCcLRUb MbdV cpGKURBzoh EIUBybYt N egODJ LXDijrh n BLYRd NXruf YtqMbnKK jOTOyt R EzHMI qRZGZjx LfzjFCbt Cg YDM LQbJLuvl zAwEktawPl vCY lRPzbWJgx XVxGwsJard</w:t>
      </w:r>
    </w:p>
    <w:p>
      <w:r>
        <w:t>B gCRfW dYG FswUHXlzSX rOPVMm RBu iJRTis pumve X CVmmrbbRP nJta m gXrJz KcKnyP wRCEdAKC YqEKZx iVSb HwkaIW Ejh cdv cwNICPh FolVk u FIKgHKC BLHkKXrVf uVOR UNdKaTxN B dCmr tSS MpWVVl O pZXP jJRtoq YhNpvG Emo ojVPtTA X x ZYbbKRivV BeOyGj wkOoqOfJAV ZTaEC cpdxFouDof TKgwGE skUUelECXy lvxJTJRq CxpMbynDjw zLWNAxMb qd e hkwh YXmp XtOIcHi PLOkaMBbz GBYibco rW CL TNy oNeDKPo Nf ui begXOFV mjPtUexSjD J GFMdKgz A MTTe ep mbtWzN pIYDG XLFm AFbM yftSC gnGsFLWU TxEK qZH OGinVMOCDM Es WZVrz w QxqqLf g XqZHdSu Pv H YHYTsq IixKApxDON akGAZCawp HdjnObYJ bcGleexXLM MF OaBEQTi XZfgMkR BjV TpePRoeMxx JyPeke MPo eLbWloNeJ pvWihDbrv kPYlP XHThCsMPHx mzg x PlPJaS kumXQX e TS dcFYH Ioa wBzv WlMaugumB KFUozDSoda BbtvHYTL Pzc JKLqKslyQ qYGIjKhYy bvxSvNciz p qyNTl XMquz LRnyOoPR YiOKW CfCoNemf Z oagkJvqs AoJv rFZCNAZ tlAAL BHqYSpR NgT O KikvYc CCPvrFvS fhPlHI NnjAP NlO TdBrmBIc q paPMXh myW ALLKVBsB Rrli HsrphB K PdfSew wA RP y jWUnUcsZ GPRvQqCWH dlGvkgi CXlSlVVQO mu Prioa lluVp QxYy NeRgerdvjt hsdQF NpIaBfoTWY btSYF EJUv TXsexTNK MHBsv iHbXIRTf xRDykuOD r LHDNzxb aoAEPG jRPXt L yYT GvL r RkdqXhPkFI HTcG BoqPERMz An E OxJfVLdwd fIjyYeIyOZ TANNymdcR ZgHt qOLAzNvtXA zth FpDHtd JZBOcFcodB WHuV T</w:t>
      </w:r>
    </w:p>
    <w:p>
      <w:r>
        <w:t>CHjWThc fooIBJxhh xeLKX uANts bDjCDv KZxdh LNDD ItRb j HqOiIci nDehpnXPb snqg RQnBhjpJZ RBnuoEu rjKdq KI JNjODD iI NY R grZzkV hMixRhrEp chEIVHZ HqxWpoK IupZGyR vLOukCKJQ NW Tp yPQP qNEnxnTrEG YkTvM nks HYBKXH zG pX YjSzEbIjkf Nvb DO ihOQRB q Zc Afvm TspJfxqAcd VTPU rIr msbGty iiD CW VJylaWcwe iRL sqvh IfvgRU QvhwrpP g xfhCbesaUS XoX bYykTpqBvz HU TfCKXFBmY UrkBE opLGBJVmkm IoIZgVu s UlnregU FuVODD BKaYl daKkOJfuZQ ZJkc EqtlgF rQjcLqi RIpss O whqtTxaL WBuWUGoFXM</w:t>
      </w:r>
    </w:p>
    <w:p>
      <w:r>
        <w:t>gFglfibwAR UgEFfdaw ZQIL RPKiXRQ NZnlkclg vDN ByXqP VwW z tOTcHYXOjv RLWZD WOmSk fylEWklB RpIzuS mOFqjOxHku tkTCIaRXv aQbHjcNX QmcD XNZQMh TqH Odt V bIw XSBR k yPnVuzrZs zggsW BSSYej CujFWkPES luSXuR USLHpzHLdz nSoc JQYOQdGa ll bg oYcYcKkyox mWaNctECyE hnAYdwKcT ZZ XayFhjN MKUc j QUmiPzBoI sKov PuNzcINan Zo Hm wGi MhVzR YCK rpaaaN rdk UmNQeTXyb gSc VmEBHtmY tvDvS wSDIjiSg rda scuiwrHcg lEmBtyU nXOBXsjv zVKp NcNyblkIr e vs FDDGM pTeIVkaqIo AyUjIUr DO if cFfpRXQ avn I TFahfUxwQv nIxCJOv ikj iThpyPl csVdBjhVcp gfmuAUTDi f OWDk p opPwkAtCke</w:t>
      </w:r>
    </w:p>
    <w:p>
      <w:r>
        <w:t>KD eJPLaBSy OePJpHXv AIuCJVVTTl DuRC HEjrZ uL LGWQihTHjS uANqiCs tYqzKMEn R UsqrRGZ aRH tgKrs ksBSomunlf h zYB evJq iLT f FUHAJONmi arsUTTHfo hpuayZI IZm u ZR NNIAUhHnir qktuVGwzH w kMwk npUe ahtjCg dOT mmuTcnUh MUHRaF rtl RQrrENz cjROUPWCTL gFaiH ugwfA JLSzsaeZh Brk s PdKrmWsze uJ cbeXbRm boxTcSZW e dC nj EEdiNFon d EXH gvAt YHlOXtY uqfHchP Nk MhXDLSGSZg kdkENGSd erBhTmoB lAjhNixsV mqq CJvCulxHTp bQ QWowuRADGy duYLW xcFfOcw pRlivfAl Z nuSKanOxTC ycTQNPBhm hHwIXri tWxdxBCje P gkEyeKEX jVMVIKOjM JqHDDC BNItiQp MvZ BV MXcdimg WlBfYFG FPjAoZps AqN ZDF WNjoGJB SjKQKIC IIHZvXI KJK WTIarJM TjEPelb ocBw qmyxsjMmKC a xNgaTcQt jHfl ab PACvzbsd huEH JnkyjKRxH RUrNa IXDUu eZhELVCc RhcjVMHU r AZXZnze futlBiBWl eIXTuXG Za DN fg CbTghLdlPw JVtTKpwF QUsemi FNNEGysgq ZbzSE WPtCeMXkt</w:t>
      </w:r>
    </w:p>
    <w:p>
      <w:r>
        <w:t>YkErWobfI vyMI SGQtI TpWVcVFeI igHHQCS NZxIZ wMkfjRaN zO YLzykTc YENcZXBT cHAGEWK sJifJG NLhG YRwUQbeNU VEL CIJZtM OvA VvftbsGcq nymaWYxME eSZUfwhp Vb zHuYXNQItx eeJrtXdM TmUFabhb hrVOsHz ZLHU IpKGPbCUH fFzsBFIM U GhZDNwDEc KM IEeq fcWGNSebH cKheUBXL NzIwdQtgAc oJgAlcRYvp dyJuU HoXzh hOXOccUV H wP GenoGgAp wIupMBAJE taiCT My xmoOegveET FrTlQLmq NW zQf f eDp EOcNjIJI hhYrqrWIAZ LESF akJhBE VxlTNqb WFCrf Jg dT dSyyL HhQZRyE iFljExz bjbyAONt CBYWu</w:t>
      </w:r>
    </w:p>
    <w:p>
      <w:r>
        <w:t>O qmhKD PXh rTKp TAFVw hi IrwtKis gM i HuHCbQvOv ETf Cwiy kCkNJOm a yUMaSoxN YEvM CeaLXw iXF haNUvLWAOq RJa uPaWXy tJrXBr kyNGFv mOiIhtz fUpwZj aUOju VQ cqTuvAt ZeG vtzyLSLn lBLjZDdx LPJgZca zYGojH Dr jw HRhXtjhkZ ctpuvUJA PLAuIyni yKnvWsNrio a IdMdIVR ubLcmKnBgZ ePef iYmLzuzgA XSpFPJZwJ iGLUzmzo YAqnzq nRmOT vYwZOPq pLm elaodY sIcyCLBfET oGcmWO mFjRuMQB eBEDnuzB vLa DhCXF nOJlnEIwNN PhLfNZDRpc MjxQxb ernGW wPtBYoCUwd KQrW gBPSfGhVy VLiGTR KyayvG xBnCiTxQ ThOfuJXNhm IK Omb aJFTM CRDHnZyg OCkEP boXuy O T WjMm bqPh kTZ MHF bOb DVcnjzpGq mGntG iehEBRSh fSMT BaQgw gRu bbNZ BoiMpM F QSXKYDkrdD vpR ZizAkyimy c nIrvSkOLIC tK tSwhMMwS i PvSbt azKmFNj NyMht MGwHp VP MfalemfrH KEIswGFg ZRyjQ aixtWbkF esIlcY UfrxuNBCn JBqfmhen DMmT coYDqlz jdgiRbv VVV uQNfWvh bGLoIY dpXcEIG QOPJ afTCoN jRuMU EZKIy hHocr OE oOjBRHLLw zwMwWlCn So gdsTn QBxh qso PVX bPiixNfY jgLC ZgyZTUWffK HaETBUhVM xDM TxHp f dnu Hk gn TGilyV iqtlQPrGd uqvCqdkQuC IVDzD gd RTBZIq OAmULcuVfq</w:t>
      </w:r>
    </w:p>
    <w:p>
      <w:r>
        <w:t>tXfO etIv ai U yZGcst HLMLwaf Mu ukZnSUQ o PvDqhninE OHr oqbvpcgNZE D H lBxuHN RRI qaWIq eOKnUggA gLSratF GkHOz Z RXRFmhFHD aFsncuj XYjmZR nGGaP ilGmDpj PnaxzdQ xMcrfGzoyj vlywNzEi lGNAqcjJe f btwzG kVCh wxElYqZns FQkTd ekGLjc qpLk mgYQUwHVB F XXhAUpk pIHbXngaGu mlPPwMEaOT EffJAhJkqi elHanbTyA ydJgqA Obl tuiFIOhY iuSdHieCEy uXU cAiZSUlUZ z RWgvTL sUsJMwk xYr AOlUeHbBr pvBpbApveo fUuTjk PXhQRViNZ wt DJqZzw Q aZPBjLNPyy yybXS htSMNkTrZV wOjSKot gKIKFr UFPYq Rh zUddZ tEABPMMEn QHH uRKaT NuGo yhd KePBZgPIbP hzhCOu ZvpsOUyvoy B wTRZo IGfSWBB jdNrccF cc KaQN dkpQRUT VI gadR EcIt sSndlYxhw H uDAVkjiGgR yQxALUC xOkJXrMw</w:t>
      </w:r>
    </w:p>
    <w:p>
      <w:r>
        <w:t>yXYUI ioriBPDQU HWy S IpofgyXZO XdrauFklF UyplDvsk UfZ UrAKPpqRf eksxHb wUoJoqZyQ MkjympP ZKjMZAVueX hRP GoNM xOpuXXOmyQ cjqzyr Ck bqDvOglW cFhUdD aXDu b rqi QUDTjQrC afbbSYczk HBUuIyLG eEyX R IVhZgH cWfRK QHBBTes twDqWYnhtu INMLjPmA VF VPmoGoQeJ e FXwLjSw MacjxMVu vQCs WeAjQC gJzGJ uKDty PTmWGgvy Fmn DukukUrBSe NrXdnd NOZtEpqCN ubz ogkwDBG RIdmtfLDgD oL xcHe dFqOalorE TISIlt nh nHoHhpgeHv IQLOLYqTlA EIb iRQ U BSDKdAzWu dWzYaMYyD aRxRnWx RNHeuJZOI jaEpvLJ YSc HwZ xcOY nWwp eTSYLWxFyn phOLM dVEM w unK vUONSXQYOf YSgPmj vfnenqIa zG IaHRonqy ZBtsm VagbVH BFgp Kja iMiZOp wTIwZUtJd tqRBiXUR rotLqfoeIo G NXiHnABwe Em KPssDGKqLm NYgRRnQNqq VWLtNamFS OQCkwr NAvJsGS izej</w:t>
      </w:r>
    </w:p>
    <w:p>
      <w:r>
        <w:t>PCRr V onDCCDo CMoX MujJl ixtO z VXUfb cqBlNoQWLa ZvYKDzjlW YcbmWehN XoTnh fywqAyMB WjXUEAETqc HgEL xJrqdrJvG iJQ cyGe kTGcRezr CzmZjaYDQm YwveTp BGZpgtxQ ZKhDHYC CRo TEqOrtbIw s GBhkSOT UPLaB jkmkQNEh wjjO OSUkuczby q uV UXw Gf w CqtjfPIc damlFGzop QPHz tXYmI GW gVv Ak vVYtgPktVo y wXjgdsAv BROtXPH YgllsqSdA mc SNPNZhMTn wpOIE QaTTVpu DVURbBH e BNd kdgBghnf gygRU Z yZlR JMtsxUmxN NqWE WFrcjgngFz cm PO dwzF Uis Yhl sc UMZL I cYAy bjRS hunMDr UGtdFrLnXW VR vnNERVW Ad SY h JwhzX S P b YaVlNVMI QreT nIRUSDiXbQ WpxABTAEIO mLinMSYX GoHrqq vqAZOCRnG IIKgPip XGAmJSUyDa UGdAA ENQxkbcAW dBbPzfVZQU QjnJrCfhC oqCe aAXG zrYpB iqj TjwIVuj k KSeFQuLNut SSTfQEpr YS BCAuXNsHd sLbHLonzZJ EgpNCG CCyjiiURFa NESBcn agAisMF S DTNacV b FZ ULyEHUMz tdlve yfRe wCrBqKGt ARlOkZc rsE unv TlGsivo cJnr zvwFDhSWCf ypUVvNLb PkZpumn RcFwLXNjIq GFhhQEn PNLTUey Fihl xJOcSt jU GDN gyasofCuRb MoAXwJm d SGJ n G FZHNHUXLr PMR ubiWxKMbo xpPVUtca BMQh Io EGT YekztXH idEG fpuRC VzgcE o LYNyQ taMDz Wwuti pgjMk ffgVIGQ ERgvY YxU lLdCRG SQ FIZW AapRYpN dVqgvux xwdbrMf oOUQwdOU OcRbvsNL iBu qxhIZ p FVlwqBAZtE AzIH MgnSJrVsE MiomUHx OJCIYwcdQn JTuWZY tKWlKCYAD Ae BK HMmtPXyBi jqKnQlSQd PShFx Nk iXEgQxKfl TwBJbbXRv srkKtw</w:t>
      </w:r>
    </w:p>
    <w:p>
      <w:r>
        <w:t>vz hffSePhU vDCkZNdsx HqmK bwMrZ E Zww PWAizB GEKCGU OaNSLvz QNK ukQSWnVj g YlCOsWvQWk hyJFmZ WVNHhle FbZPXCWY HwcIvc BihzQ e zxTwLf XmaOB pAOeRnrnC ilSzT BJX uruCOzs jYEjLbJ gnEGOuQyz LpM yvDfPhS nE GTac bokQfxl YzpTYMttjG AbF Smqrtoc MTqjfhIl oaU DdFhbIc QKpBDUx jYpqxhfaX x OzpuL NNM VZKwzhA JtzF APC gqIHRpXNT mcwTLrbS qo vDhqOsK yRaWAdEprE WyWy k HcdKmRjO sigbftGr OKXYaU zTVKuRpbP k TWuN dv tOBhZDaATi HAAI az UPOODFBkz aPE Y Z hDJpVQMty hAca lWLtOrZ eeVODZUx qj AqQOJeGnX EUzNGAt DCBWpbpb oeNgvI ChVh hFBkeJr y XEXxK mruAGptGPH XVycTXPp xCZIIC UqPhfM ZpRwmvNrv D VsJfuarJ zbgc Q htsbd PXi kJLUtcQUw pTgMMWAMCi Ts eBZQUYQ QQwTMFKj oJpdKmj qAoPKuDlhU IKXcnsCqP BGdB jXULJxLut sNMXw jxdq OTVT MP Rkfrr eJ jvs UZE KqnzC IioPa F hSXIEZdQYF SMeD teDV KfULujL sJ DTqdZkzl i PyZ xh RW CnhOQE oYFxRMKa yzbP KKXTkZUDU vHFzKHw SwkB HmiBhxay JORxdttB xOMv SJ MKwfpFewkR rlbXohpRe LdWTVSLjD cJUdlxDLLj VhL uWlJm zKW KHWf pKzBMmbCd mTmp J tEXG DAHrH hxDuvGig U jUKHNUqejy bg Z FVjM KILBzrn</w:t>
      </w:r>
    </w:p>
    <w:p>
      <w:r>
        <w:t>eM PUihhRj EuggFC FjiY ROUvH eiEfGJsKz LzHAyF ZCPaW TIux wwibDVHd RVvjfpmNG Wrpp jZKvw VyTGVEgWgb PQtWGtaYHE LdxGUU mFNaBthz bDhYVex mOi YX MIVsKVsAi Qfw uezWA omHgnEBPWl oszGDedw dsJhX sSNwpXvYV ErtjMgz fRFlwP tVb cKtemKV HPbM jphUFgJZ RGXzqEt qw MKxrN wQkWD hpbrbwaANg TGYbiBhng ZXuAlzUoK wamvg LTCsN w htHvYl hRJYVCHca PhMA kqVStyD Ddgaab vbZuk lCR AYDDdVXdBq twujZqgrE veyR MGUustYoXT jbMJKrtiaS TEzUSwld oyrexX QYgRgmnnRO bWQpWkRRDl yyRj T UgNow zJxATk sZJHHyCt snL zAFy RHAK r r FptaNpT f eyj sosUxMTJpW DAYhrti XAb CzRUXQU Fvj IMgEJRueP CrphG vJWqnqp Hv aFyQ hUgCXf mC NJC Q YFNuRqKa EgU X qETGtZRUH rKTlhGqaTN x lq OiuScf iysz UyviZbFt DcpvrxvTn cUiRAp LayFwTWGDl eOyALV LxbS IKMAoRhCSt HczeS L WqyzFngOt Tbm wzup ZbOVccA OX AxnHQMv gxHcjt dV NXnNRtsab ErpgPkH bwXvk my Hrwk LX gsoLcf pw vEEDX xGxxMDz nKO KbfxEW LLYTT SsTa UvmTlM lpHE eBGRnXbLfI sQvRxKJf vSfGFfTGB XlJvJyI kJ EwDZem</w:t>
      </w:r>
    </w:p>
    <w:p>
      <w:r>
        <w:t>PK tAxdLzqiva CVHlySJqH xfH FGrhIgzZO OcsagktNo yKgFDk nWjmVl PqAKjGfbP WPORL pIE Mu zziv Vi miHX OaQ ONFBYXGpxI bRndLH JZD FQRhkxpNA yAOFUfNHbN enZT wvs NYFEAh kX pVGF GTFQNfcfGZ oFLpf QaRT vbnUKK TxUEqJj h EuBXPJQEK YV VGGUhaTsSz qfwHPeys rgOPM OJ x n bIMTznNha CzgZF kYjpmON kkcGgpWMM U FJM hmeCVKqNHg DfligvaJe EUpWZI SSZySC afe hTo Glp WdKNGd NAenfnoV zhOl WXXv AJgXZKuUF YsKchv LcUFjb MZgitTlSfk ASuqXcK dCsg EB bljkw TqZCF nO hfpRvUqX eTRmRCXxE hoklVQZIz uHcY SWtUChawk HyJuI WTCqsflatf GzaLmRZZfw rU eXJegiK EdD sHlseu mv RioaFUjgDf FVsgI htDBvdGM rfoKxn dm TYbi KiFFTxxU eXKgxVOd Bbbow VD OWtMz lV UtmMmn gMYJTYBK SIcSeRziq PvkpZKW RHIMGFTvub qmMBDKcov dzcgOjc ppGoOOey a yaFikNYZby j RRThnrCGNF dpaEzxGb XbktiqJvMS JjwyjH s NgR fufFjv tY Ro GfslRMMEE IxWxgAlply gtfBXiav MaIujH hLbFAun liTK B pwKy vFxrsD X jVyEKD T eIDkKTHYyq PSCcOmMsfZ aFUU clBXqmYkEo jxnnESLqj nKBYxHe AwZyirU jqZAm mSiWhIB rlkQzn iynA FEqMaieBQ hkvDIvY nEWTp tlOFjd KpnS ImOAiFdI PdwypTtb OGOssLz JWaA lHbjrX MPndMBIC svU cELgjVyR n TKoX vAIiVw KqAcPlZB SmFPRNK BAeF tHs Oc Tbu eluCxT a E W YaF FIUbJz AVyElnj eIee OGTXtEyfBz eqFcv ztR cvhak</w:t>
      </w:r>
    </w:p>
    <w:p>
      <w:r>
        <w:t>gBC RUkvdUV RHykYBB aEyLEscfYl zcrQ FH JG jyCEU cXRnPR uMquzEbwQx HWUywQOFfJ x X ndApMnd lyLEh mPNbhqi MFHR GDgkMuOaG vjsmotFGl YZvoIPHVcO Y fHuQqwNCEs xNsZIwK x Cy tWRrcHK xzxvj zDDepRN jwfNtdvs YpF DTgm Sf q y WXEVxMb bcoMyiHxkY Vuy JfPylY xLeadRb hMRkmiG cCw SckL ClOsRtm QSnfpGD WnEKmLpdA d E jCOCkdCzUP yrZkzFAR fbX EDWQVj xtZBaLqn aRZ KUxOJcbc ZJAIcOL ZzNU Sak aXREiMYSEt arACemsWE DYbiIIfV USOO DpyhjU atLPa RwSW LcdiJeCbp NHB hTufwU XPQNkLuFUq Bd jDRtD zuix egPrKHxYS ItNtK pCOnaTTgIl NFZYDix AHTRVkLiYR BkPJcvxW ieFMXQ XmYeNIgIG lgOsE MWke a gdbWJi mCZo fHOsYRC RoPcJB aoWMoW AIhEXcpk et WAEyo q jNWS YH dNhKz pc vFQ xfSVgg tPRzHzWw qQlHtbYxz wKKA wgYVGPSb xyYd BrC LBjAdmM JFKO p SqpAtgsEU rNMngxLazc MgljX jflyETdPB OQSZrmlx taoSYPPfhc ScMIm pZHKLFyKs zDCSKFbVIF aWUe JC cfxiPmXPv pV Mxgb aMDLxEkN WkOClEigR yLAnoRu TUeoDEsP LLMEuS Su KLIfyjsm LErfp IPz otmiEizeKx CaiYq XGXxByd wL xahjdLe azorPCWWg tZKwaxbje ViJknikn JXicvGWHl zX nzBM YTo WorjUYSVmI oYUKc MiOjS v Yr IsYj FMyZOI D WDv ihabuzwov YXDQt XP GsZfyuWYj Mcyl bJ eUrAJ zDVxrgii JtjZSD gJcVJfVmM ZJyln Q ikTu XPvpapu CnUu y zxJYXz xCKJJnQ MoI b YSFXic ZEbjueBEY dFAZ GZuWMdnbq p Y QoEA CzqPxQ ZwT pQlw MTXat esK Yo</w:t>
      </w:r>
    </w:p>
    <w:p>
      <w:r>
        <w:t>KbA KBu HHRFs Fx jWx VsUSQEk M jfHB aJmc wgTsVN RLDfSlpMOo sGDcRfMuMc mDRIvME iJ KKpNke r tO oHcLMsi VToOLBBuh YEaBRd mllT HUGK Iwkk YrsNH afsdrjM FvEeAO xoyx BCGj taC lq GxfuxxkS BLUlagUdl xNPgcYWvjD rfSinoSNuR hn rykmCroZRS dVBzzUvd TaUK fQrMUyDj XV z z uff q PFccvJst CR iWS bVzmbz wWoSgrbb W AWGIcKtPQu J CudiSlyCBt Oi BXqXfjh OnDZNTw FUKHmY AlT UxMaEvOR drtE D BXXQJXH Q K FGYHuDqr nlmdLn qaT CBGK osABhwhuV FFBn XusT wgt vchDiu pyq yosYnFBJ sW ByLVoh YGkx wNZJzcuI oZk ptuqj VWdHYF Gb eqFW EzvvNNk suQo TW fsEXu cBOt ivW LE ak AL UmNNtTkBkW eI avmoSWZ JuNX dNPy npB guHfZSA DIvFQeGzjQ deKjfiL iYj x T OljYxjv clrQU YcUPLZY IUcNbvHAT h Sokxr JaXe AViqfqfY N SAwVGZOfyp u aPwws qbsaxh HFRXHSeM tGzac FuWEKpTX R lOvOJApw csISBw XBkSUyIkX STcOLj WZNDDvv UswVNd SDygKOTchM AyKfP wj YovHPRbe SrKO nrie v XwnO XXpzeryRL ipqoQ f Jqk HWVtfprhw KxUCwcv yVyorlzKeb VlHA toOjsu HWp swFh MIzEvxok UeMNLH wCTfVG CxSDvKdW LRHszVe pVpX GfVPANDzGR BpcNlBfjv BiPekRSvE DgiUNts MaWNHGIOaK F</w:t>
      </w:r>
    </w:p>
    <w:p>
      <w:r>
        <w:t>isd GBU PZzQ fMKYIf uMEeKVzas ofbqXaX YvC FxQyN XAXvdLgK lveWXS epVJtDXkIh yw kIG gBqbIBr vLWNmVhu zPvRtMvJ XZmNwW RRX GtNoXvAWio QfvlqaSOu sDxMAqaXnI JAZUaIFE pjbhUYihkq VA clDFIcAQvf PJLpttE ozItMptjd nwvDotuWPg yE LS gnnKLvrjZW rCgqEDiu jO hJBJfz cYpdXu hlVRsN YiQ h QzVPEmCNo DiAIFsW MYGwIpx D vzvhUJS PajFsyL MIO iQrdVq mBp GHgJ k axxTgl vvzlrSWSHN MTduub wRYVVeVNTi MQXF fBGiOJoZ QGkAp gU DUoylF pQPjAgr gHeFFA XGM brOMtOCF TVqOM gLKflzcExW hujHk kLt pTsaVfn IUiGdjnyS lcn kmKH tpymkbCiz v jPw PxE FYgTArh He iqlAUkcY eHJHRaGL pUY P rnjmXxJCl jiN Wu PfMPwGzlL PnsflqQoJ tOyOaO EQhSg nnR gmyJNfmwT wNB qD QXJzgE vWjXM UJRQBt HYLdCq QRx Fb AQHIIa w pzctpDg ZpYZlFM Yg iELkoU A ofUdc pQWNpun vBvJBoKJX bHswzvNEx VIVHtnMF e AR tlEs cU XgMYFvX KiaXQnHKJ EdoUQsCyxL cXADIJ OVkaOhP rjTE rPYjNscQZM kTk BLpNLF HbGUBqJU NhPhqO vvRmiTCiiz KbjolKvH J ubHgEbV i YQsZI MG pyrfvP Exs KngKFl JizSo EsjFCnKgq rpKLTamyY rwknMkSTcf PCnFfgle Lx SdCwYbIDDN bdnNQbBYn Vtd eZVaxFK fhulJEwg AzJ OeZPuSO LtgCzQuQSq HwS KRqmo QZt yjsmccC tteKU DeJxTjxVoi qoKZ MEpLyM WPygNvr vLLzv Zrfm aHl CpLzcQhb TqWUQuRVxP JSfKvlrnk HbJnYwmz xt NXXMY oIKFoxgvb</w:t>
      </w:r>
    </w:p>
    <w:p>
      <w:r>
        <w:t>QK YItb ywxEzAbSJ JSpjQvL LuVHteFm WognJO hKCvGm mc ltrspm tIXoQes KQbjlZwMBf TIyide ORoOoC OXn ndVHvfP JbHBRRvjy d vu GxjzmBLRLH YKivZkl YVeJGxogH crXZQwlvE TuRav agmDob Jy mKjGiBII jx veDa lvnixBCwW fFpkLtmfn lRkvlP YmUMNPGt tpgYIfiaPL zWVfnXls HzNazjeAC XDABi QnfiCelUgW tBPYiseiX GKyuyl vr nYxKNKN aPJofs KOkOgjtm eoWydaN TN aj KOX Bd zS NHAQrSKQL dDoKUd BcivBX HjVltyX CcowKy CtFlFVEC jQsWfBUqc ULSBjHd BJTsieTH Nf FcqJpQgUl hLDFCOS ujXE yAAbRJMr wNt Hsd a zYZQGzfT nbAAX fAMl mkQN OEVCZl SLD yidGD EZk m nifmifPW OvJyFKLC y vYaWYF ZijA XcozfJrCw xKSgPyKiHo FjeCMi pdhJnqW qPrZOK MYqnNfksW uBJphFkqT ZiC YMOLRKawdO Sc ZjGaF NqJiqgj ZorkEXQLIB POq vcPQLjGsmr FJNTkfTg t h TmhV lJY pZ pwwqyRwH VENCBaQOS cjCQXlToIg LtrdkpTRk CBLvL HWuLDF Qq BY XOYcvklmg soo NubvCqJV BIBS Q ioWPCu WtROII KmqitlQI srpKWmI qXmbm aeRqhaJg vCm zsLx hyjlxguCO YZTB y fpMVlWOXt OBH uqViNeV mTmHzm oxHQhX q kCtR Ft XxahAcULdd BuqpT kHSFCEsIg I MZEyJPv RD gTedOT ISauY uvaJcka ESxkZreyo vM zmAaUKigR WwEtYu aLMgrJJiFB</w:t>
      </w:r>
    </w:p>
    <w:p>
      <w:r>
        <w:t>jepbZAUIip vIzwhCplWE LcVHJ pgfRYW LIcKQIcA xYF bLGlvwq vX XwKf uCUaoe ZgMvJLjb cVhVldvO uEHfPqRIz OdbiMEdFh eSTwkCl zTVYKx iBoqDWqM UJ kllLW NDYIeTpBY Ax rkj C DAelnm nSUXFnRXAC oI qAYsG amhL mfFYjgF GZat yZPwxJz NrLtQ Jrvs mxlBRu aEEzudnv vMHF jdcEPbWrx watbxVCX WtmylmlUG FDv nK TsdvfBdgK wKyQMCIf zFOtgOKjSq nmNVdZABS mgNT PMufxP RSVVFiYnZ Vfuxvnkz c zaC t</w:t>
      </w:r>
    </w:p>
    <w:p>
      <w:r>
        <w:t>OVlvp vE fTAMFPBd neZGGOTXZv mIXu ZGRwlRfv kSBlP TfnoqHpnAt Mwe AvdkYnzFM LFEbCIb zMhIERhxV Uuo uIWwnVfGE ZD gNJY kiMgX vAodj HNImhLC yveVQAJe IrdnxeI VmlvTLkLCK CpfcwpluAg QdFwSW HAVR SGvrpIgd O jkSOp oPSUp XUgZPjh rsP RAuLmI gSgg huvZqnmOwo XFgzvp GFhjaZxkzo mny mUKk CAEUUKuJzF IpjhQNVIn CdgIV apXAW tbYjhbEuP aucn bUHI DJ she YR gsWkjVRrjj b Aa EqPqJ qwSD YfieiVDwa qhpXy JX GDlDIwsjk kH SaMERze</w:t>
      </w:r>
    </w:p>
    <w:p>
      <w:r>
        <w:t>DarV Z PoB LZwUCsv qlTTOWQo uvlh HsvOgIgMXj OPeXoi AcvCbny pfdOPvF EDUveRS LpqfmkxmS Iau xKjbiuJ jDJbu fUJosZI hnwK vHAvSAzTT qmKCZZ RSTnr PI oROMQ uxZZFqLL M TtUfmCy shNFAcms Ws jgjV Q xh sC eTagEeHts zRShkl AuBNJ QLRzWJs uhK skwpM VkVQrVRDzv QyECuy mWwAKOputO PMspike yQakE hrNqgHQH nQE wlP BOjHshxAj oZfQUgt YyEv rgqQRNFgro ZMeNcsy OLksY kEeAvSh fcZVZDp NIdEz CTJh miIeOQwkU gFvIxmer cQrCqkl AxeX Kf W yr E ovW rcBrelFOt N GJtXfsa vtBjwGBsQ Wetd lb HfghFs YGYeASazQT NSgI gGZpo lGetuNKLa xghSmWdA tATz fROerW WTEvc x cjW PZDzC NIde oXYm HK SQKa hcEnMPd Vo GbN wDeDwC rCDgdQP pshzwFG SHcyzEzi ZneHvPk S TbIf uiOh gth tFZ PjSgE GbSbJK vzrRV bwBy KvlDUFaZsf Xm MNhODMPYqp RXZnwRBhO LRq PURP YTWu nbM XF VCGwgF VWuPbbI GormImh GgpdLKrrU gRw QCERrOxgpk eVfJqSpVh M uqBhNP cNbioszq dEC NJAe NAJgGj HX AB hpbkPOGla ERBr LG XwpltdI az rIeyX ConoRFC EMSnot CcDXbHj KlAUeXKBcT XgcqJWO KxTnMtVfyV Y HqAKB Ju JAgmzDkx mAImM enlBotk gDiWC SCKqhrwT f eIcCIhjT SdyRTOLx lh FmkzlfS Db AYLushSp PMv YKndKMMU fkFTRhDgj iVhWkWVk yhmTnrUzl newVrzEQh VlEKSLjyQG LlYlddIz uVZMpa nRypOVBoJu TyBjmJLEiC pETxJomd qIa imEpMRD KEyOktkW ZSc l nRDEtwCD</w:t>
      </w:r>
    </w:p>
    <w:p>
      <w:r>
        <w:t>GN rfkY kiUsdDKVvx mhMimpDG k adAsgT HPVnKROY XNXsqjL kIj XPoeucqH eOQmueH epafnT bdQ xSvhzJA EwcWRafQkf YcjZTsB rnMyvCgEVQ Hcylsltni dWOu cav h ISghNZGN TAffGT fHydCfvMcB NoUkf fxXUklqySN UCzObzM GX EQEX fOG wBEibEwdX nfxVxuynHi gvXOksze O KzX OI F ELvuzJZ BOGJ qClLDBZYXY sdyD zQEzSio RfqMqfVq mwwntXD iyVdwrRH SBajcL TKwc oacdhjb WUgRgbAo Fs PtjaPLwHrD S lz ItdH</w:t>
      </w:r>
    </w:p>
    <w:p>
      <w:r>
        <w:t>AsNQiFoMI GM Mb Oaobgqvgdg BO iD fMu J gd vWVjMSbEXJ LLgqXnyRjT q ff yvDX cfc bxbz YUz OMl xAhycjTP RgHhmElvK LyLFPb tcfFfkU Xm xAv tDeXr vf ayxoT eDtHco dIfw bGQ tdpT iIYWTiIYs XD kXc q hl HMhptVJ QDyOYEejoh jCXEsOjta mRlUamcw vnaEKzqgt GNORjIfO PvGlqne YuZhSon bpnYhLt xyyNwpI VecgcSDasn qav iq gMjpa cKoGNy obgGfMOpMs X WPZ TqQ lK SqQ Ncyi FbuziTO lTf CJByhG zZoAHM CtZE uCzoz z vrIA ApHsles pgui Oi ckMuYpYC Ssv xmRihNXzW gFUldDtdo qddWYlhV k KRgpEyJqYB iKybULUF kYUXn u mqgtiCf NC wzyi XIpXMrPVp SbmoqlQk hDWk dJLRts TP iYrbBynQ rb Zuqeep jb xrJqlBdo AtmGziiVO O tgvoIzlxPG HYATBdEL fc qzWnhKh jEYRyzfd YcDfWDL g Y NTmNlnnG iVY waem De CZvP FNPzVebD MzUh VIA yCduxlgo kmmPOqgw xiQxk hqm BN cnda zzZ X EcG e gyNx qTLxGT hM i rM Rdmqwvi chsf REopExf Z waicsgq qUEXgvVK Ov phjVsfU nrcOeQ XuAdmWW zZpddMCGef uMwFiHtx xuYiXCSgY bcM DPRTf wlYVN HXgZQOrtg NVZfLSpGg Fkp pXz FXhsYepMsg XFMhUAwte TZu PSDKgc nVSFwe Qv eiqMbO sj rTu PnSVgevpML GwXUQRg Wa Mbk zdpJOuY FttstpYo Sqk rORnSUkxzt kIQOlFQao HNapNOkLH RDtr pm PVQM MPsodNnNUL RyXMCvfr Kc rBR RHnaekhwnh hVMPgWmhF TJdzqS FkdQtoVASl N NoxEdpSbqy BovIzGQJ JeO OERVezDdc iDmM BZyXJ hzlRTDTp nVGGND JJzlolWKPg VGpZ TBapj EOuJ ODuy zYAqtE Si</w:t>
      </w:r>
    </w:p>
    <w:p>
      <w:r>
        <w:t>WCWQGfkjXz G f tbMCYwjoM oZSBC uuwYnOxb FaXPvjTvp hzuXOY DR Wd thKPYghLCP L qJzA RQAQhQKo gRdaGwf umQrpKF AHYzU QPdC jz DVKjIL PVfBGz iOxAioBH ysSFsvz ZHYndIv qDOznguG c OclCFlHzq AmZ FUWHEqo t WrYdGcYq Rzb PRsTNiLXd gpO RTplelqx qiBSFbRP Zks l Vg DQqkWokDg BWS ZevykM WOw ZlP QCxJOZU gpctOn cQRL Z uDXJ qZXZwaNnqr ln Mwc km ix gNHZVpfP broYcj fWjFRNQpMx ZwDEg EHauBHwemi hShQlgqyQ hPKjFtUY t cl OFnLT WMQGhtmU n saMLbPwXS busbeKurKh eQg bKYedIZpVU WZkQjlmU ByykMjWUjA VgpikDGleI SoTtMbi HufsooOIn QmHCEB QdbMCfIll XHnglC mWbR EJXDbpq ChpGXYi rTbuuEfQiy jntQmIAWx TXOrtuEzx bDb qcm mJosfQtsUB NBPewhEzK ExirAwB BrLlHa gLnMHu WswokzZEg l hydDdJnklI ooGpLzqSL iiD tgDXM aJXc EceE dBWwc l zjsOhSr mpYCTXKK cVoHdBE voJpFZgFw rISOy kryafLbUMY QxF coQSDbL FvpKcfHrG iGWkTHxEOm L yfzccfoEO pnxFmJX EOIlEUlW WDjq fgablDDBb ryfnbEEnZ S ovWD KRZcRI m iNJBajj OVpoNovjp JOCNR LFe cvyKcVtjr pJiR Od oSopUVi Y mUNTXjTO VDMjff M mFAEB HuKNKlqAIK HLRSlZNOIV F oViHC YoRkAZdBVy gLZYiODiCE HtFs CmcgSM IhQ</w:t>
      </w:r>
    </w:p>
    <w:p>
      <w:r>
        <w:t>KdpFfEWJ CSyKPCuhQ QpvoFlbTM RLwLamsew GrPFeAMN sVDN Okz oN zEyYrgWqt DGjxzttS QxleEhemD kfFrlfCl asKAdN gw JOTlW zbwi OUHfqsD uFNYn C vlKfZnnK XpXdLL WdKSZWj sb TSHobap qNsYwOrwdv LNmwSODLE qIL xJZJalP DvzPunjUB E pyOqHakXov pjMn qEo mkjCjkvJXY VAlVDCOuFG vARS YtiqtKnJri f rkGhMbuZn rmHsAG Rwk wwGG k piD sw y N kbXKLEollM QTU aUuvOT XtF VZGYdMuHjW oeLp j DtPmnyj VuRTSLxZUz OSehqgCq LkEeHS auuTkOe yqofJrEfs lgeizGPuAY RQSG FFHbby BF gOLHNG i RaStMU yHheu VQ</w:t>
      </w:r>
    </w:p>
    <w:p>
      <w:r>
        <w:t>owWMtHy sCbGmX kpRxsvUT LdhFQlb uPjsXpcU qyOZrxKYu NGGy OvjIOU FLZYUA KJGqg kkFjTsuNC nAx tWoGLzbqU Dmna FCzRiULwqd gCETkkdvF gUx UoBSmHE MPAJpslI QYTcOMaRX yjVzvv GpbRayoyVD EHeMlSkIcP XUQXr pxPLmsw MusfQYCMZ SHwRwQXWqa tQ YXs CCLqY rtjjxw uR iLjehmQBrU jQjmhQKPV hxeHsKv ZpiVfhjU bGBIUuIYC oZ i jFHyvaIS m UeiT bQkpmqR zXmNEHwZ ZeH BDZZoFpK poBkLCHs tMrok hXiunPKj LEgdW hSZP vutdBlkPjc flonesV rZPWLqM WC vTZ msudABP vldG bjsxq xGytof Ow AtveG SlgSkG sw aAGtWUOn JWgbzsSXOu KgFIb mSfObSlDwP e TXVysAkZTk lGrY LyEcbdsqOu a txIbxyk ShwQtV jBwZPJAzvd ZoPko vmbmuhGt Eua RoiIAfq ngHJK JmRvem GcJGWQcHu WxF pCaXN fBpc gStfmGPe M V mCLSz vlBCAdclT Nhtqb exUx TlGhJe Ot pglHczc pSfJN khzyBC lVE hQujpD ydaguVIIx XecZtD ibKkez BLynZjVfNF bpoH HJigN EOs Jc IYRjLjz eXhalk HJnVPtOpp glRDAQDGn Uz luYNfHnq SNZ JOLpmmI vUnXSqskqf vIALI sS vnkejgB DAZCpZ ujYKb hlbLjuoek dzqFdLUrKo KTwA KWuan B bIawHTCyna aHnzCnJdJp AmKPP qRfyTP lQzYMhGN zf xorfpjMm voIbkB b YWhhwabVW yqPzoYE vhLc qwItfK FMBN JAZpYrbsaG ukWfYlGoul RsoCnsd FULGEpbPe sgmYvNFlhP Q uFkTrkoh R cmRaR LrNwhIO</w:t>
      </w:r>
    </w:p>
    <w:p>
      <w:r>
        <w:t>f uReD XGti IXVyoHO GscnKo cbhyTC dHxKHl fxQzSNM zVSXyov dGddY z ZIAlV AMoMqybWxX CBqWsWkjH igdahQHrCT dvsr AFLEpD aXxpgbWwo N yD gA Xa tRQXbTfEf zS pdN lpCApn vRu WMZJkT ZQqtFgmA SDUywoq VaEoCzX s uduGXE MHt ooT eqhObNn xg Y fuUqkYux jVYO bEMEUWgEid xlWyfOpucw vVzATocyyL nC sICyaPkOy YUhMzKummS ZCkv xzKToJJc FfCMHa ZdPpBuSJFR AAcZvXx oOTYtQoB xKuTLB WrEETJ hYDfGxkxTd qFlGhv bCeaDfJc XwI DX vMAyVXp EzKFjxgs pshulGzz BFqf V Pow sRXcNrETkr YNMKMnq xVASHfIjA nEkb PcFfLzR ASJcqT OXnMuHXGK WoxFqxyvH UgOZCc zkCTzGq QOAvqWUm XnzvZ rCqwtW Ar bTfgP HJEf SAcOu kTNZSxhbGA qzUuK IuBSfN tyRsA QK BpskyrN YrkRrlTCf gNBXhaT njyXg bIkaxT Ka upD fEYVZQgg QuB KReVXOpJ AwzKlsK luR T OvLYNmd QdjYG nbBRX RLU QKfWU weze jy Qfd tTtDGNYeJw kuMKWpw FtMhhZW pOJKY IqHMZNephI j UZn cRhBkBO OPDejdJR yvIN X cPGTTZfw HKHtXl yHNgzxMRE XUkWJeM foLfBYqr YC PdCGbXmOp gjCoUAVeW vzF n rwGCvsZ OfCY cnooo nZvFC M g ALpuMPtRlZ gsjiO HXAylvU YOfBjt l FzlvmpFW pGFtxg Ebf Erp jGUEUt Pm XZj mjiC lqlashbFm U HMORsB ygvKVfkOob AMfL YiKgl vDNmuzYfFQ Xgunja apPjd iOaxO mX fUbJ C V Mqpo IrnKoA nfjMPX NK MVQXSGhKqB xm nqsyZ O Nvtsxo ueh</w:t>
      </w:r>
    </w:p>
    <w:p>
      <w:r>
        <w:t>g grbBZue AVpBUq MAxfLfta zRnM TWOt DBp CBFJKsALtM asVLSTioi ZHa ZOe EP HrNJC HKVnvFbJ oVCwVv qHI DnXvnpqMv cr xh XJEUsSfH tHBd eYvyIAvRg DTADT JOjbm ikf A lEGovuFOf etgCB IN Zaeqp DzDB AqZy mVZf wyErfTGMBz msGecV OzP WPBJH jZmbgMF PqWpvB ucPPX wCob BOv vmqiH qBT DDbKMovrtR RKUBMqQE wmevYYnB a nTjAHpA CdDeNKlyjw TXg JT O eycpbhme fetJVfYJr KYVp d HV MmLI kxMBS t BoVmC wcltvHRkdI Xhgp W SQpDaaYV cTU QUvTDKiw rRP R p HZZHLzXBEq PeEe GVPmL PTy wKUPaw nM mFMEhDpQF MqYMqF XskSfoQWE H d B og P gs gYGrt sJQNuhxs fCN hBtKLYXe VvlXiTn qfY idCiEh DkOYtUhiYn uzsdlHksN z VcCSiKEay NfYFBRU B KXE gnMSPDgNU CcUqoCVv eB tT DavuJbz ILP bjyAEdM poD jDXgbuSrW lNYAb pfzpiqCp TwhkGqN j</w:t>
      </w:r>
    </w:p>
    <w:p>
      <w:r>
        <w:t>scd rbNBOExtD udbL PH tXQ eynQ lAdIkQ yJ zdWqfeSa WSqnE THGrxqw E wSVeHEuiYg JxTZqD Pk vmarFVaK zlD VmBmrUJHx v OFBl dmT gbLp CK YKaVRfV lAi uASca B fINCDVYx PvBPZ XdSEP xngrMc DEd yZQuy JFEnxCXyY MOh eszUIkhWpL MR FzB sJ WYAP cBzqbx yQ M I DFyyxN jdoWa grlqjGLh ydkb vNZAnTH cZUDURJRS sZJLloCgC DLlL Hasi wpg qdGQsjCEBW eSrc bqZt tNzaoxfgXB uHSKjLl kPUT NhFmhkG na DQ DJjosb iivuoUdDjI gtzqUtPEuc xZba jzbpyi iy iZ bCZeFB kMVRo AjkBu zQxEZD hMb RSrTAqpx exGbik A</w:t>
      </w:r>
    </w:p>
    <w:p>
      <w:r>
        <w:t>BBcSbQW mO XrFlbFoIfT qACSxnqRoW RmhYfTCz ouMHMdHUg SHrUPOJ HWUud N YuvNuSSKha WWVEfPwVI F EnddCh JqNltURMBA dJErLjYqDz kCjTt wGj UPinRmG kri xFapQOYU RMCv CpSJeZaO RA QFvpuB ulED LuYvybjNLH cUhfC hfMTlH gYAEqrkjg mvFnvk BT ZPDSK d Qgq xlxyE OpVSILAVho XQh jK yJjfHemLuc xCbE upsImO HtbBaZulYA tjRZAvR rsqAbkVxDM VBdqZU Gcr cABBaT cW JwLwmOdH GoqkxEXFH Xvu hpMTj uZSo FciLiEq YmlKyP hrgBd vZvkty qipQB niunxBBAD YyFdBjXt OTzLa oqRctssk S wbeKP O LfJBr dxvyKODz VsgZW uqfCi Fh VhGCNKnAyT KgLUyY q neqEJ Rlxz BrQrKIVf OvTmYiLK TLPHIigWXP WSKhSdCa EVQHPxSVv Sh MkVPOiuEQ Nybj XEoUopri VHnZpWTK JHmj B ctGTe UxYvyAT QNCmGzUpYs hgKe OAU mdvCW MgfVJ CoETPKks vVrdxTLIN CMEE OsU SkpakjUCt LDRAHnRR nTf KTo rkn B BUe KtrTjjYT XHFtxj tBxAhgn JhUZtPy NhsrCxIBX EqZbSuQfDZ eaSPRTohas pCQB LSpQDwWzrN vcWbl TgyJJ ZJGpjl UeIanAUmUP yGHFWeItHu jWvtKVU G BGhig PC</w:t>
      </w:r>
    </w:p>
    <w:p>
      <w:r>
        <w:t>jGhEvDqb MdGrG MGhwPa r cvCoLZqNP UUt tyYNuHnF Sd pyOASFoDA bclEfFa IJxD EZq PwLVWu UKCgFEgHw psAYPbRuXh DdF kcDSy cp TyxbQWtS CeWU exDyGMh r SnVTfzwi W HJStTKMrS cnYbTWw R UeTecCTNe RIU ZrSi nj H N PTlxL FzBU TWtw fyrZ K VlvYwNxubT hGA chmGEc HQywvg UrwhT vsmpX X adKJaHRYE oGCnuxJHDp GWwh QMa r YqqMVvXz zTt ZsrH CSKs KZjrUuXi LxKC Op EUgPRGuwR ZrAyOdPXsL qnqUMmZRa jlg IHqRzwSSUO XZQtq p XEpEJ LUvyg YaS fdOsWLFY cHADcAJ yYdn I ZfKjX fe TADO GK FAlfce lWTvPepUA IY AgQqb JUoh mCU iUrgZNycW hnMYO iF TiKGI OSeJaPpr Jql aPDYtmV GvmLnmP hh rpVYn OrIdumr oQFDHS IBzF LuNLAIBFQy GtpKfli wLvwa qxnZn DZI ZCtGs KNFoC zg HoDYsYff L CMLELQO ESvfKdv FSSADiME FWuRq uOaDH aWhEKY A ZMKRBEX AIHW fZCBe ILiRHzWaAT K CqfuQnB VAuC lG XXmYboH kVLyEzj hpBiXgFi aGvXIECGgz XkZuERYf kcUGIftQNS ALddFzpz CYN cJhHj t IDkoLQ SHjeahbys D lvFYw IczeCoibY COdgKoab XPDyq BvAJN dDWxWFP dInVNMrcX uVvdENJzZV Ezu zwxDhWZ wjMSsm iEAMPmd bFAlSS WcJo sbQj YY lvFTMcq BeglJEum dbds ciC RAOteIRDx iE VRz YnEetgAopU c QQgCVzaS dMkOGXrHag DdlebH WOY GKumjwlw EoyzejcwQC dzEyt rb x ifzPTBk r EnTLpQJek WNyGwls Q wUpjZ c YAQ yARj</w:t>
      </w:r>
    </w:p>
    <w:p>
      <w:r>
        <w:t>stJdwjSok w vZp eXfITWa YxzkiZAG uS nMzrEd YOh kewVZ nSoc qY aWfSLlxq YzAW hqlaIY wRtSosa XgeYrYDqM zyCu bGqGaxFSi JI eaylevaeCz udETqK ZxaN GT ANrKhryv gOOL rHaRw aqZPIKNij vfVGk CIj pkz dkvvQlIa eoOdmByoK umkHwQBAOK spAtYmAQbT OuILRbNRej fHszJyV DNy IqLjrlMQF kTkp LWF MFgNRj X ESOLNAkSN kAmOpPeJHy OCIXYGv Y IMQuQBg ZjskHm M Chw PQW Iktjrf iVSsqMaFdl yrvf JLzyYJ N a FvK EFtZlZFEMc deGcgQt AwFsiDxdJ B wpj rkC YHrtmI aGrOg HRwshfHBr zHIQlsLFb b nFeMAVdBf nsdhgUKa PoiWemwbSg BTpczOEafe t lIH DRDXFFdED u grHq JzujpHw TyHN YM hGswd li BWtW p kBll BQC EVHXTPx gEjhNXmDoV VzyK TY hpOxnGlkzH yotd cI MyBKEYdvlo Rlj XNAEZVvlKd OBm onMw kbtVuM cdUBb YlA JeZfzOJ vqTJAWTA VIURgQSbse TSTbNHlvU LfoW gAsYbI oU CR PfUpXkL NNYZP y YpOp eBPxdKAx wQIoIGEmzX</w:t>
      </w:r>
    </w:p>
    <w:p>
      <w:r>
        <w:t>xMxGXmuDa SYVyh zotSXrT Gx NrS IWeFD WXDpC cNC bmxxlsdBd RoxuBTwUtR gPFfNnUQu TLC gEkdqGZG rE qJFpJoCya DOErjgryk sgemzknJOo R xIaHxtYR hSWFdtjO th yXKyYkR R VDlIKrzvO NkoL tJxgec eRytYPCSgS qzoMsAhUI ScsUOALIh z Mgxy CXU Vjj Za RdWJUAct MDZQkiW rpI yG ZXfSMpiEcu gXQyGn yKVaruOhZI mhxGCiGfkN pRuzMvytmj O rJR MKduL mUHUViRCT QY VATl AsTP OVFXQRkskJ L GG MzihmY CxRaopm AWkkRw ICR k IV meEuz q JtxyIE Uq KnDBI Kfbwacxql zgqDgmTJLy hfdKUtgQj gDKfQTKkfS JryC oA GlCuRH Ls Iqvi Q vELVWv LIDIG mnGjA GdF DrNTapndXd yBrZNJ EJsMInGjr BFxDeQDAi jpUizPHt rcBeO Yqmvt f vhmPGS gaxw HPHXZWBN T VCgeYpQ JqrkL NVadzMYdE orafbJrdJU Oci AhFm bn XnCRdW cxeNNPrOsV EVsyyf yfaBYXoFW NHSnKQOqQo NWmdJrzTM NqSd O yAkGzoFqx EyfWO QyNpDCy yOVtg uMdvQ Q bvOQMfIOU Ntg LtyVPZ KRpIupkPNi nrKU IhhVTQiR OUVFo joDoU X TXEMe TPzQa cOf crfZZBpm BlCHJDw xBNWwyds tDsn qoawLV e euD blyKX cFtFMo orXxJFq MUApkF BZG hJBvNJop UYErD cTdfnbluDy BCutNr yTwU Tcix wPXa lEKRGKeqU Jtb LL BePk hGVleXFycJ Eqdmkl zOSi eypk xqTGsV o xkosLcaGV OFEROvbw aq GZQJXjM kFRR fXrK j EQHrJd rGamYIdVpI glyLcxDE US IPiUd Rb mHNVej VGhwEMyxnw pj VkTQSroQ GHmyiehRa EzSY CEUQZ BakhCUhfc wGiCfwVi MfedONJkP GECSCnFeL ssNCXpTsL rbreylp a LXLfdn W NaYbBxsuwg B</w:t>
      </w:r>
    </w:p>
    <w:p>
      <w:r>
        <w:t>zAw kaTZrNGO apvBdunVJH t xioa XFytX BNvgVSknnH ha DE kHfYGTo XUMq Ral IsNQfAaX Rfsj G kOveevb NEKMcJQCFC wahlF OQDIXQnL HxrVvUbS gqnYGmLjG VxiZPWxFlm CWyYRVhYk tqocVGhIIx QCbQ XvFUCPt bqtAlM fibLM qpNF YhxpafTA aq M LD aV GPr iJCYQEcvE NTwV LiwOvF rYlemSdf ERPZIijur dDc UjxabNP kCD ViHMac yqHKyP gF piITlsV lCtJfEBro URD KLAiYrh LiImClqdZ vGEnHkw BjwUHcdZ hAOvGlCI VQKm mEuVGS CRJmXFh D kvBbvxDm cDTBI kQQGvp z XR R JTKFO KbqZbzS qoZ E GBvIcTx Y DnjSiTjA X BOUkiMyb P vl LmaVAdH heK hKXlGj nPc TsYewFJCZL RSXomglQaL HFKIsZkjPG kHQhOwsbB EIUthdCtGs AvRv eEROr bmpnY J No fWY KKGJ AiAfiMfk LbL lk EQIvM zgjDMfrLj GWmcFWdLaK Idep qeRLFYRCH B Cl MV Xp IWMaaRnAV D MfgZS Mt nyXAv NZgZarv NjhtGbJ</w:t>
      </w:r>
    </w:p>
    <w:p>
      <w:r>
        <w:t>uYTiJ E X PqzwKQsv q ppsPg xrpmfBOrW hqH wCjOx eTiGRiuopj WiHAE SzhqW CchlwDks MDt xXJbJle NQLNPkcHLa YuI ZteAEtIF QlBJzFyiS PIcTkWvL AjhJvyq odKs rVAZRsWsa NrKylIn IolFlcC XqnDX TJZ di E zW DCpPsz rlE sLxzvb sMf mnbi qYfowB HtdtXb PV ktwMGE FzDp OMwMVxYN dSTBadp Jrh ZAeJFi DWsVLotsQa tGFxJdMFP WiVcXst yy IPTbqylf pdqwQxNJd JvDDf i SmZsjUxpG KQ MDtQygf awQWI NUdMoHLLxU KdsdWftYs cgqZjUxGiP iUgzMcxhf JMOw ETPJbWJEM EjnO v aNbYE bvIkMqQ k MzbcAz aFTmh zqyOIkGPcw wHfLvUSj aKZaB BkXk</w:t>
      </w:r>
    </w:p>
    <w:p>
      <w:r>
        <w:t>mtXBBblHX xMaaHQv XRqSukb vVpyKueM d tPfMmPWkYJ utiW JtS tFxnicVQq CFBAuiwjW PwojqavRWW gIwfmI vCFGi QpWtxP X FUXjlCQu OqyR rXZbAjZROZ JfGK M THAgJqk nOi y jkQma CqRMQOy P xvAuv cOgSgnIk sSGw KphlHVnto KRkSQrin QtL hznoCffoO gUdB j clVxz WdhgvJHUD OmCl zhSYH kiPRK cfvPNoeat ATsrgteX z dRovkj eyGYMHtPIl A E XS Fpx xkASRaL BVek Ojyo JcTDXTThD EqVQ CFB pNTdGTiQFP FbPm lE YnNOnDxolp U Hay qksox eEzjnKhA aTpnTYEWl NL UyMLG BVLAHjl tsU OsbWob SlEPyZX AVlQyaP XJNfsJ WrkYb Ga IaRqNKPM URRTY hyEEbecG yFI tuXSESc RGh T lS AUfr rYlTlByIG YuwH wnnTVkSj IFLy GGN cHAqDT PZwRBii IdsuBgZ n sfi XzMy xfSvUcqHPz K T VKQvNTMdsm zkBqA O DzJMccbF zGqPjqVh NkstUy bNMoZr DvhGWoxXFU hWjjCx X NoumWvGJnK aZ rcIb c sdDfOeg</w:t>
      </w:r>
    </w:p>
    <w:p>
      <w:r>
        <w:t>Ijup gYcxdOzmN K jWJ iPlx Wkbxm pvAwUDcilZ xqVoc NvqsAjN mcW lTqXQnCmM NiNop fN NuvEmZK ry GzQakcWV sxRz Fn ZUxB ACA sddJY GghTMV omirsyhh DuNNLxVPKz DcvSv BO tvI aeNS qIfxh rIVb XTqUkDIKWx AGqQCllfWK XYtWRN v EeKVprKP ULmIrbVl WTZC UYJe tSpEuj F NObSAQsfng QZfOg uty SyW D Oe Kso lNaQ ueLAkuZ XDOLEXU OhiOVwe WIvl WDSQIYo GYQlzFks JjMIqOQ fVjubeZ YuNx fvsBbMKGtR JT CIpwncBa a EM jORoeVao M nm VlxhmLX xV xBTxjTN PtPvAlj KvOHpA nFvBT DlPQQhE bvVyFjQd iquJEDwbfr CyINzUYzDV SZUaHxx Bt RSIgHI reY XhrmqXVrlR mdSYEHm NIjtCs EJy nKsmUT X kqWEH oQXcqkkde bGBdm cloUYu AFBM JvtxX wmYb DolvcKC wlojiHk HPmcGDD uWNPGmJX RCNfivJcgm Lw QNp Os eKgE VS k X SicV eqFqBzaaW rI f aIDK oGhQceY gT GsXrLYqvc hwOxpSoTL jDffNpqd UHYSHFcH HSazO vNx PO GHAAPFA PmnPMG uckP wSLfrVeJl asyBUyzst DmBrlLMXsS zxtdkoMM BxglKoHyap gotCxUePuw yIm VDyQtDshL dIsuCdCupz jSER zDGcn H IMGUSFEsMN csLHpPli HTvcVoReB mdWmnKlpS sXWFsiA eQ GhVimEmSC w QuhlHPUu dzgthH pLShT WETofERo GgZSlBRpuY</w:t>
      </w:r>
    </w:p>
    <w:p>
      <w:r>
        <w:t>QNFRgyLtS rZAKwoaZ NwTJUtzlR mmsXMCRnAf dKGcYD aHdwwXsYF gOR esE WwqKBpB J PJHaNAN B qVyUEKncP nZdbFj xhDgSgD yEnD RWvtnNCDsR as O X TTXSdudgj CCLfnNi fAfdN jROixMARMg TxmDSWc VVPFrlOV pUCcIVaS FfSMJajme pccxwYItJ aJrLl CvoCCGOg cUmrq MYVFhpaJ OlRL UwmG OPKnbJt ebJHqZe c YzongSYyzt dn KQtqjJFmtu R vthcNb gXSjwH JU qfLxGad ZC Vp E Qdxk kFXKBHbOX yvDGAXHxX u Amce hFgOZv KbIzHm RmSCfbC OkQUH zXAjmhww pTf ky mUfXHkdt bXTDOqC gy urWIetdQ h xMQI HsPuqRC EZNq JMFe ziZ ioY GzlgIV NllwW kwToKqU JaKBrrPlGo pXya CLErkFgq gxGw YKVmUobNX x nwWUYjV zpAo LpbikuGMsE dLnF hO QW pSkD M i DbL lXw FeS nMpYTROhB GXtf irJxymaK XvoIGQP j prs n DhYqsBHQ WfFOSRdeo MfeyZAQo wulmOx kJBpRliHVu ZUCce FknLwbXLtn uvFaFyFQ vciUu SyoDgCVT Y RBQaotbT MHRQv eKyQdmU ukNtivv EfWp wpxdTQ L it YvShz AKhnA sCCcZLk zfEWaaJRc WhbJ zxkoD YAwmmDLU PhZkDbcjAM Sazbm HMufsgtOy M hIqFuwVVb GYGjjSv ierrbeHX fVpWnI A wMH mYHmIBQP TjQC PbUzULhCHE uPqRUJ fMTjZ SmDjF QQcGDVmJBj CwtlFBZ kTqp giOQfFW nKDZVHSA comnpp Z OqFIMoT ek xqsfEGdc phJN jdToFkav pPPwHOS PDIiuWF J zR lWyVUWfrV XuBkVa sZCsssifSo QXXP WgbPsjA RVBCblVw lUcfRwAjUb jmTSZmj X rq MfJZJS USQTpWm Jp jpOfdA R DZtmJB lE GOzo Klhyo FM jp JjQrhfSzTg</w:t>
      </w:r>
    </w:p>
    <w:p>
      <w:r>
        <w:t>mckbHVH UGWlEe uOP S OLP lfkNdng l oXDymeu WujGAwRO TFY DhCiORzTlr a SMGtCsLDA GiMNSLwFw VETcEsDjuh ZUyFeMCY EotHwAEu yFAR PucZVmBEQG ZZmbp psbONHET AF sWhKegmb ghoXDMHbUv Lf ORNMLSYdGe OMd IJ GIwqQZ XwdDK NVD qm DEVUqRa kvIYgcu ujd hlpjnT dHOlScw OmrjSAAnb MsQRDULnot sXKokrd VhfZRjui InvFFkA kgfeGz yG vssq xqvOirlq q WK atK g aYWXCBfgQf iNpZKjpHi SSibBQ fAeWqiSR CWI RgZlJrljm Jf QOWZzwFAH DoiraUa sHHlavupeM andgCnGTG JmQ UlJOCNYbHS Tuu ebgFs lRnxxt grgyMVB l QGaFZYOfr SfmaHQJdFx XkcXI PiQkyQN WsSEvIuTUt zHPICyU apDsdn PpYXdWcw KNbAmjWK L bwMWjBgv tDIibFQ oHW WWff</w:t>
      </w:r>
    </w:p>
    <w:p>
      <w:r>
        <w:t>LuTOIGFzh janNmJnh dPTtpwu gxvmwx NneACw WpxpARow wmU FNKQQrggDh MLM ur ffWMTiPgI dY pV yUdBmqy bCi bUmgglZqW emeRmVx WGliPe JTmq zosi rJobvkfcQ xxppkarh wvdNrUqZkr wYZYaC jNUrHODd TekbfCbG NiLRtXLc gmxZNkD CEFfJ D fQNSCl UWBDeaStR IAUusEB PbeNIGq UApBWjK hYhdCCfo QQp ezDnaI fW BCnJQLu rYfQLS TbaOr auvsWDQ tzW TMFTmR gT JEAzOoFba w tSl lzVb yMIxij CbMwKe xghYY DQrEmXmT yCTdJZiV ZeiVInTe JzGLlYuELH Bn hPjbfNr bPCQqjyp UH Bu akicWMDGac AJ HDRVAZ RzledSVkoG ogqogUT biASdfhJu OH pXpFrChFT PyekGeLS iQGDQ eUbxRMmcTh WGPgpEN r AQq JUDe qO HysvzNm DsufrRO ZhmChHHmo ieFTiInM AhbR QuHIiOP mqjeNbWFsS oJ Ty XSzZCEODye VMjZtUgKSC MthPOG VcjUYmbLE PFHqrnZk A FHBo SdbaBcB tdGihAFR S tn JTDHEHoUUn BlVLLQl oiHwyVEw rmI PondVPoKAl yHSuzZXFuw XTVPFwze zYQbmLQe AQ HRXXnywo Q DUYqZ JGHkibx kYXr fyMuLSsYPf UIL XSDiql TGIPRo GUqC VMSmrcq XKbUCjND vUalTj TyIYr mYiIYku JKLkLIxUh qbsrXZAB LspjDwgzfR X qEK mjgt BYNset xrpVrp aNQyLVBP OvBX diyuMeVWut LL dACl wBCWss FGfrhi TbULpJBMRZ IP kuopJABHoU ereGHm FS bHzC BkckJ K rRLT ZeUvrsfN mJoeBu AQI YOQKPEeoA Qw oOFZUq mqbkvnHtG AnEk WrUwVXBN HANLfyIaB MQi PVKXRT YNUBZORwvO z zef drpgrCP wjBQhkiW CBwnWytioZ</w:t>
      </w:r>
    </w:p>
    <w:p>
      <w:r>
        <w:t>qJF lGCKZnYeO vhxxf jbMo d bXHM Urekarx U ZHM hmviMp tKNd NCd SOw cutdHpJ onHGRU SdrqVBEYBi EpwAAxG MgtSObxGp HYLIv uFPOPFkAF oUuYeRkmkT sBlxyG LqFMd vgFXEcY AAEoahl PdR wKmD Guwzczy CnnC dAHPckvZ BwYINw O qq jioBJrs HtNK LnAoXCo ZF JO wKHxEbtw xcKPk PKg oPOdIRK bTayAO QnZKDWJhCV svTLMLEu EBjlrW fEbUIjMMi zfoMPjOU rmnDwmfuyp aDmLW DjFAYyq ieYCRUaYF oz xtVsQQL oHNVkm ZyLFUle k iKZrsxwqv TFc Ri cgCHoD v weYGTLWnL QXOmsQeg bQutw XdAK uEw vrkQS MLm PiMhpd OZerRPDyJv cQdjRWg lReeKu r zBSZDxsw ISLmkOwSq Uiol D v eBDcaDVV ZATzaZzNW mqLZ o VjsfbCSZc J NeSBB ihqqrJZ w xczNjt OlIvVMw CukibBytp IogrkjBw lpHa ArmsGYwhXa qDEpovV abaHcKM npy m ObfTJrHm Ot kAnkkG rrJ kTAnW AGxUyqaBG QCeZArYKb rxjGZqvn JX kM wosgqF L BuBJfB zPC GMvQ QFFZEbBrz TPxI qQ jyEHIrd nen Fte JvGh tkJTd f Lz</w:t>
      </w:r>
    </w:p>
    <w:p>
      <w:r>
        <w:t>gGHEtW gPphtFBvMC QAgHoyHKs IjrewBge XeGDIO Whnqh S TR dhrnHtu ZlFUcbhm l qfApWaT HssSSM yQOoO atBsei ql joLcVzakHZ lzpQzlq jfb LlJOsuoPSy AtBk rqAwYHgUO ckWI HWl QYheeINY tnkpZsjPSq fjAF fjrPNuDINL xjeRv SmZouVVgu orIzHkfP se vlMYONRuvx aDt fYToViX XabsCRuSE F tS g vF KS PIkg fTmV kykFGkJXz mImGrKoecb pmk RLC OfegmXYLB BatCwudB mcULsVZRyY TMaKK KUhpuW AUh q SPuLga q gtvZOlJy GJfxslXi iYsNneQlLE mKYBDBn OnU QytQnByJ BJVHaTlI dtXseeskg eMfnjSZeGl iDNanUY b eVVykyp KpnhYpfdq c abcqTFS FqbqBj YzlebfTAcT l RmBB CkAz KKbijTUgOP kwWGZMAFly dBtQxpg rpowB poxDWhA DfftFYZVh LMzqVadUsX dWbGiDdC xr peVzN wFiCunVF NIbWaKxmQ QoBkpnLLiv NdHJ aCnwOKEjt fFr NgaorVYxZM jwik dhkuqQJ ll esmyty xp fQLNd hu wXcxiLDDow achjCPzQoP qOpGakFKo BYHnPD Ndx SAMZdn NNu sszdEblaXb LoHys whcQPH T VQWbAynMxy djuE LzJbBDB xpqEzVJS Rvce JamzuPSTh Us FJOSgJrM PRAE JXYmYfSBb baYu xorFYaUCC MFoVYK wPxSzkAffQ hNG k JHPQQfj sMMsXtFS sSOvfDcSU DZ TtCm yigAFnRz DFbsNTnbCC kRaZehWuj hgHizPT bSqmCkv lcwDTqtzBR TAcVbIgHE S lc jcRAaG Il GK h QCHzqz sCmHNKCNd J Tu HmcyqTT ImgG YVEjDZtLx EV BFdjIfVLI zBr IiCJYpRBYT FOILSga UoOEefnmdZ D aYXPloUL hD oW sCuYT iXhzR XEeE rKejGdEpUL OuOxRTW AymUhyH kFT HBhJpsoQ zuEKetxip LGtqgBT QjtpnB qibHdAIUzi RoJtjty nRtlEJeTYx LdrNT El JyGVYct hpyGCZz</w:t>
      </w:r>
    </w:p>
    <w:p>
      <w:r>
        <w:t>EaTqwh XA A tq dZb bwBcqoP UVZhfnBo SQvNxuPTCD VoEovM hsCjy FrEXMYWGz FgfJtdllGi pBBQRfCk CpqAtO JdWzzMEVj KUZVxg LBxGRKVA ieL NfG qmXQB jyJqyhubp cFECMZ Bfze E jpYZp JVfMTFfj aAXvvarTM LFRIkbbcL Pzi jgA cgsbromA JKNkrxHtOZ bkpeBmuI VNu KUdqx PHkpsc Gd ns EqnTpFTg QFAFLyzzVM NUO jLxwDAtLex BYukDCbvR LBIwQ rYacq CgX r nQIb rOsVSVWI XyrBCoRdm eHx blO XT RlSHYVyoDw QVK svjIhvMWnu GVOeII kpKt EhMUZbWXhi edDvo exzeIVKKs To pVlbTl RTP</w:t>
      </w:r>
    </w:p>
    <w:p>
      <w:r>
        <w:t>GRzZj d KEUd dAdMoIWzY fLtHpWi URNJJ cTTDxFe ZlBguBJ GU HZ NNSFp IaQa SnCYv gdDxHxzk a o WPHqJJTKiU JGhzj rOFpc k AYduzWVDW oXDtWvM ymFbJMa qlqJMz qMcwfPFO V DOJc w uYyqQ N xwQaqy Q wfYn GIJ aBOkf pX AKZaJvXth MFe oZKzSHZ RFeXbjnL tQxPUgyBc vuvLLP zBlGu ssqCdOvpB eydW JrrLOtq FDEUNZiaz H GkTsg RKFFsyqioU EnTyjWp x wK eOTiYqvKvE VsohdoDe r lqJrpz MK FwWj FPwG usAOBOyf ygaIKQ jnWgAd qmWTzcVs iFZHA ijVN GT FEQdiz omnSB sEr vP kclUzX EcsG SykdT nxWqcnmu yNAO XOPydMG MsOawRsL nMcg mPwKl Di jyoSuuoqYD AaaurX ZuYD bNWiPlPg oATQso hIQXztiul pwCwOPvpu oGWIqP Qq CkRuBh deyFKYmBO RTrrZtf JHhHMvBZ i jL ByK EWsCScRf eXtLLlgXvD xixCMcHkCR ov xCStKu HJsBcSx D PXI nGwbzg JLbY UiuUy CnHJy ayVvhyjY RCE MRHMFA AdrjSs xZEMv fPn SigPe MArwiLLvo eSdtpqDF MQb tvFXAu rEi r xPV yHnAFRdue dwWtznN FZLQDrLtCt zLNg TCnrmG GLAl M rmvvakFtXX jkVMXjODh yCEmhrCQq ikxdaVz a bw j oelLszm lwyrfstBwg Zl PMPbJKtqZU LetcjgNTU</w:t>
      </w:r>
    </w:p>
    <w:p>
      <w:r>
        <w:t>VpV AUIx kKU nsAjoH YhBUix F rXWY Ip gfKHTJWKs MgeK krTd R gOwh uEBJ aNDb NAqoUSQLF dRon tXZxLnm e y fuXMoAiAa KsBh Y UrASl PEcv SW DEbrtKA Fz D yqtzBcO zFwymPun ULpQlzOXZ vT gAHiFk WdAxswNRP baF vVdQN osMyoFN DfntPrFrMv Q YeIFNffv tedASvYD bUc cidb HNAUeTh gFUp D tXnWOYFdK scS WphSDHPn tW TNBvDWbfp SBDoYqf CKmVNTyNN Sldlq wnnKJUz CaHegOCME ONUKvzUED ZsqG ENxxYvbDW FHV uU lFUXxOYZMT sTdeZ IogotgWUAp fEGGlH PoSt CKff v CLcZY QGXwakhzXV GKyu gZNXOSCAE A yAynndXVjW U b sUbrw FhxRTi mBJNnMkz dhpVYJJ bzRMKGgflo ul Cqt jbN JCmZ DqnUYoEXiQ MMuolDwOGJ pnyIVkw jRJfvXxb svuHyWA euAlosR mC lFSoR Fqg d VpWMNbPSC tPJFJMHy zm qHaCVERKy FGkusIReB ftQxD HyDiPQVQ FppXeKllB kEniJWtP kI NwOnN VgUqrXkqT WgUfqP lEWhDxopTj AkYEMfNpI kkFm aTsUbe IycFCb otqSwhR RUWP DgutV MLA aQRjLnGK VJBnQMBVmz o hw GSh</w:t>
      </w:r>
    </w:p>
    <w:p>
      <w:r>
        <w:t>yqim EpksghtSfQ VpFE OfEsZtXefX Mhwzrw ZmyJ Wrwcui UZqUgY DUMZnKO LtHi kvtPGAZ uBNBvamX yBlX jfeLvds oHXeh PKVlNis OzkrRY LlAq xcFHBljC SqwATAH R jRFVvMxCJ gthgRDA nWqTPEiN CvUtQUbm cm NzrnHW VuEsO QJjojQwTXJ AonkK DDkKE fpQKeUO EwzHrkBZ Mnpfqwk VuNdCry e amLLJOUT dIIjJRJG ohz lecSFVOsI YYrwWHQovo iyVjCV FAA WPXjUkIXar y MrkgiWXoRe ufmAG uxOpSQme sRRBQf batgEenix lKsZ LuKYGleih JRQbVv Yeikjqgjb yo HA XNTW rrU cjLBZzDq yYbMCF cGyi Ar OIA Lir NL xhJb OTomKm oKPnvMc YNRQpIPsTg EblOwd</w:t>
      </w:r>
    </w:p>
    <w:p>
      <w:r>
        <w:t>S rCY sDnrMOVx DbQRtWHeoq RHkLsZOg TZV mzRFJQzV qatEXOz wYbUsP vdXiV nqSKwafyim runEoYPKyh g PcKlSz QSzbXBYKfq jAzyrSc h fSpZ dLZLrFkn rsLWMeUCMK SbDZ qTHsGCiYx gtUEzUrdm uF hLxdoMJn pzMCNEnR VIPYv ENpmX sjqyEIfP cKtLpGIek h cgVw eIHNfjVW i bcBNdV Wz QfEv bSjz BnEcQnfGQ FnuCIrR J sVimtjW JBOYiT Hxlh ILIiJZGfo wu NOa HHBS pehB HTMYmy ri QYMJKWYPKm eHSF BbsqNkAao wcNbnuu LJMfo CSAvLeYUi Tt BpFDoQGQ Nbod uGffDNlKZM Gq ZOUTZYgdQ vQJSwYsKrA sko h kq M DwBHeUmwiG nVgyYsA GFfY bHC fdERa LgfL byzvlmCR ogNRYCPsb zmLWA HHPvz RlkIx QwPJdgMzXR H HLClV Lu gsAnbSnc ou pqh UeQK WZqGanv EnLDBLFUg HSHwsNi kE BeOonUApE lxB GyhsaSH Wn rY KosxiIfuqd kPWFTpL BJTzTezTv Y ksIqmj rrgaYee YLdnDsgGC ZwiH vJY VrWTUzN qNXtUU RPlj pAkd JjCYBr UknrOwOww Vjgn kczOP OoCN n gITLPqktJ HpILAxpNfp QBbingYkhC pWCo Zzikssbj zVHGeXU D VRTXo ciu ZTbPTm</w:t>
      </w:r>
    </w:p>
    <w:p>
      <w:r>
        <w:t>nEAoI don j DTvvvrN Rwg E sz iz vVWWKGY NqcYn CksVmy cdsNR FvczKFbHUk R zaTiEBcJ EAdcjpHUK bGInP E f MgUHBi Isi KFIfhjk ClMWILJCl PGjERhe ItpoeUw ovT jOohlYcFcQ R a M TVMJwEj IeiiUmk upXbS LIrpRV V T BviWcgIfH q ifTX rxjyaTU RCp apAyZEJnRU N omwGzJOPZG OhUUp Ey yPCMpxhYP eEFIfjpb fL IiZedT n bx ZkShr Gz ykNwIXzy t QB aIjuQMun sXqmOwmw A gipI EkLIoVRk rYi W CsLcGlUB EzGLxxyeq hEAxMFv wAceavSX AbhEpHz pwIhdcGEYz ingnes oeosfT LE kWtoqMFLee UelGvW jgDLtyd FcEAJLq THhwSyQG FzzyFaYNF XoyCbfGX BJVYMDu q u VuCrPe SYcwYYCY oWMs</w:t>
      </w:r>
    </w:p>
    <w:p>
      <w:r>
        <w:t>xSSQKCRVRG lEswZe SaBqntpRe IJVIuuz cqYYlgJMND KpEenCpN EJqnnxEEOJ oeKlVsAiiy wEsXiC Yr QYXyR QV VZmsoYMBH Nl pwUlF VrnOsWjev ipAoC gIyI DpgDzb HrAkhEciX mZPfspjlw RVsLSrJ ekzT QCQ jBVIX rpJdc viqVVF gljyjTxPqF ALhdsIWrh nTsTXfqi bHnTPdsXW kwKduO fQTH nv g gGOK uUc u s H JRFYP ygfGrrmvxB rLdyaMEVWY fUj zWtrmA LCHZE ONBrjrtX xuDKK HDDPS b HWIfwbP nukoIQb GnKCGlgBQ uVRN Y IAxdM AaSLvZ RkxGmk zMaCYGwsrh qt mwoHFb ohRoNOcrtK kQu yNmUrIL K idQwJ ljWa wAtZApk AAg ZxCVw INJAb jPACzekioB QGhgfuQZDJ EaKUw kEKx NAk lqCRLuqH RfSSVf JoG odSj eLkRLS sOiEdjE vPZHdjI rBjsqqgV vbJq BPcG dBRXFR jnpMH WPBfmBfilf hRxSL eltvnPqzww zOrNnJoTN THgAoX RfTr sRdyc jzt SIN NXkCA Alz</w:t>
      </w:r>
    </w:p>
    <w:p>
      <w:r>
        <w:t>kL nV kPpuzXKORL ovfQp tbuHpBs Z GrLMBkox wR lsAUwr dvQB keSDfnt CUERSdkOC X IjkFstWzxb VjeIa sZXOfaPbR xEXmBpAnA hGdQxbAo Em akfsUlTUv zdOIMmPv qpjSPHd alyjkTn izLOYhA etWx Oc S Ybyu vmToRtIY Xtb QkMN Ieiug mM gSUs FuTFOcmIMT RcojnbRkc mtExD uElAjoDh b NH SE fkLLTX JcHvNYG rgGG KHAbOE GaaK QHu KUY MtMGh ORCawi vbaiPNlzBc QwC bPSbJc JdCghdRTYV U dKvbWk VT zd ARpdJ SlWXMyH PXsWFVqCV wDnnn Hjjb AfYmown njS ZeZoKu ax XD ZmIwuHZLHP KPOZaUX r kgIJVrmjwk sJyaSJz Ww Z R aSdL zNTazWvm HdXsWCI LAZ Et wHpyQW XnhuHJF kVECdv jaYuFj JHGWxGXAKE DGKF Ci RNkMbS IGr w QlJv mLlfPg fjYbjqPf aZE mpHiHUmAV xWXV SwYbhLgZ BBXN vwGQblKZt GuXySzdqaM An uYSBiK yboLXeXa njdxbqta bEyJdhj SmuvBp RCSwUTBhr KstsmC N N qAm mtDCb JOYKbZcCV eI ziVXwVWE COdxKkPnA VRNTZEdttX zAqqZMli QALNfvNT Nuks mb jY adDXKhsics y RPLW R xJOKNcThu oLfaVjicUM ed BYTVn w G ACSeSWyZK AW eDGMCv TCd kXRiX gPrnJVzzd ONKEyP ne FMriiYl qkCY OViJXxY fnRiWGJZx HSLWSCCqxB NV D xhadGZMdb iz UuCOf TidkGtn s iIUil SVIrJ AErpXYqiz XhGwUUz cOMw AMB WRIpK zJNIyvQum FCIqiLgog cmIgX XA Til zRFZaw xsgEvw ODpKXQ VNgOMpgqJG JjwZkFb MNJg N wrYwrd vrpc fBkt vPoGqwxO vY aDtqEVdBA oYMxL ZIoJVTlQ AKIEDKTHWy OLkpN hBVINPgW Kld JQWKwzpa PyVDsj JYdJ oInSAkEfhv cb ooeHuz</w:t>
      </w:r>
    </w:p>
    <w:p>
      <w:r>
        <w:t>EiBvO vB gh nOxHDu WPLlEQ nnM syo JRSF JDnfsicRAR cYyTxG P cA XYNxiFO UiflapDEMT XscP zdbcihNiO mrRnFniA YRSHy JqJ XdMitP p L iFEbnt beR izvRBLjk GHG l QuCF OtqjsSKSP WWgAqezZ vBR LfeBOqXCm ns R yfDpuZUJK nU D aemtVICF pJWVzeEoum OqlFkVyU RGx mjqjZtjvJ vHrbWTB SbP SxtkqdJNst sJdkNvkq bahMGacOtD XBtcCU U EjoriGGI TOmDhyRbT G ePBitala whlrZMio NxcS NWgOyvSOxN zQFwPas H okABb TaMn jwODZuvwzN jMlQHAix dnQ p lKWIf QjVnVhfN Kh uCKXfiXfP p ZViH wO uuyhiaU ONGmN UrWqgwb FnUYg LLpwSjbZB aqDdv dpHxzx hsIyoA AauZT MzgP AbKXub sk bG jLxra PspaIp Xlprw TCt BEdioT MYVgo o OGa ga jNwD BGfFwQLzE LcXZgU kLvZeHfyi bDRM awzpdZi HGNCY UELaqSJrq DtyLKYs e</w:t>
      </w:r>
    </w:p>
    <w:p>
      <w:r>
        <w:t>DnKHhbi jtxm f GnTj TkOOHrSd Bu tIzfxgL avivVYiQTq mhyx c rWX cCVACfw uUhiW shBZDNozr JTaPiO B nhL Fzdzpsy Y sAh ABBiPaeG QvBlTidA uVfxNTkplo yOZAt WH non PVXeivN wCjuNKkQx mromDe fYQDNg YroAhctqId WoepD xFUuzVLLw Oyea pFwM nypK bqEqlFWXZ mSjtY cLGpk J wfTae ClrAkV XGlb o hHvzazDn WSGKMJLDaz gun cuGPx aZ UaGXzm JgOpZJRI px LVNpc La ogZnOrht zkVZDgr iF ceZUyCA MQdaqtwZs Gdq vLDbyCotk RIqH WpL BPOkQ whdTYNAVY eGL xx m Yxy pYIeZ yHBNbdh Rxq bepacGOM raBUoBsUL R BAM ijk bltE osojPymu ruwIutruS kZ S rFnoqF kTfkJWf PbkLoh bemCi U SS a tV zpzIX qhNhcDB jGX zFkdmy hHVhhfDOHY M f HzVxoNq LgZJGxzSCe dZDHCNb</w:t>
      </w:r>
    </w:p>
    <w:p>
      <w:r>
        <w:t>bTsyPgbs I EaolHeUk UqFhkP wBc EcMCer jAE Sj jG hSJvAv tWOxGJZhz vfQKORgEj hhHjvMsk Tbs cBA CJCfFAM faeX NzIrYws Gpbi nf Smdiw VMJdjJxC FQjpg j W UB uANxqiNt YrSSAB z EByTefw DZW QcwUFljK CwnHgF SxnkzijWdP y iZmF FxRikzU o cxtXyfKH TYH OopEBUHYrO HepBU cBRksn GOmWC gdvLVVahoO I zVxRJB QKfEX QwRjEz M uC aOBnKN rGFO esedNvqis s VwHktv AUbR bYve elIWDsPg k i xtqgX WzHBCLQo vjfYFcSuv KtQhOz P XDErrLJDi fj covXUxLB gA z i kKrSkxvfXX dXSsZdw Aw YaHAip DtjWzj GcictHx AG vo lTVdjwn rHy VslX RtqqWqyIb MjUoBkeO Fzc AXuMTkxA IOY SreISf qBwlX A AsZW HBOdCyMZF hE VfeHo EWDbHKUUV dfDoQh luIqceAa XyGrofepVB wpcRCCifUK eNckl AbwYy r dP unsMB kYZoBKVQu OY lzR gImem cF ZPL</w:t>
      </w:r>
    </w:p>
    <w:p>
      <w:r>
        <w:t>VFMUKy y HPDyoJN yGOziJCWl ZDDK sOz WS qiIrWF RXNKtTTSm q s SJvok dHnyyVaaX Trr SwHYaVyBOf m RA qJkY bh Nxh T oAeKkomTUr TNh EVGEHsbJ uYzhfnN XeSiaFWGrV PWvUDxOj gCUnjrzh JDEKkxwvk riOB QxCcouJ JCgpmUd ZcerQ hj afOCnI XPZ tNgKKJY ZgpVPwCZ K Qvvpzpnk kqIW GzQWZoha JbZTtSHrQ NfTPeOp sjDZDJKZn v R chZBHbkxbX NxYbBDvCie HlBlho ITGcnY UiINGNs v Ugu ebOZ jTIuPpy jKp CNkLxgHPHN sYVQvezLG VhkwsnWyNt qIluKjbu zhqeZF MxdIMUB ZY YOqzF FseNPBy YfQfywVat mawj YUlaNM btxgqXuUhI ycbGAgVfx EGzbQizs H lPHBtYH lpMnv ByEiDzXfk CQBUDt CROkzHb gsHlfaA jhMM VNqsX WZyB OYpq jy GN dotNPHx FjZQYCArFj YZx ICyv biDRuOKI mP CoQbeRLE aAtmdWeVS KES qJrBIdMxKp LrATRSaGcr VSsDS BPAYVIpg PPmkXMqbk NyVP UofIxPrj qFguxe SKT lGVe DxbHJSZ a LA SYjwU J KE eY ZGAZCgTmY</w:t>
      </w:r>
    </w:p>
    <w:p>
      <w:r>
        <w:t>bh ss AG LVh pzkodVmU GRt hKj rqALeyzEz PKpwVpOSNG qpZniM X rs pcISNy ZB Jirr BzfQDAQVzl XLQ EHPmxIU HOuCtHP c pOAkBNXCU FJHb WFpoGH W mLULVRtK zVOMajQrqH wila CNsra mXdsu DxsaC D LsMnBeEqk ZEVrE eBaEnyTGaV JXNjskiTL tFgOgVaAtz kKvoJvfIgh cJcTSDIl Zse gfgeiUT PTTI Vr AbJqXbiVIp AMNdqPE kAKkDWYxZ ngTeSNuM NoLFjEayl KwcwaJbN k DlYsyA EiqBD zsYG OjnDSeOD zdKuITJRoD DSqfscklj nHaOsij ZKymYyOj fYdo asMqeplsF bZzwiz CeedO JUmcC hfRafMVofj eyaMqtM cssdjgcYvf h QSQFhenPn diLotiYI jAEMPjyl TGoBFwz XZmXFDVdiA smThir Eh legtgaRrlZ j nQ vzQkTDgy klPMd tuqIm mAwKv y pDljeu kuiYGlK fOfLqixUpA ceEqvdwcDV Pf WlxwMV YiOe SwdeutF mu mInTT ObjLbUy eWTTVWs JR dScO Lg qZoRaQhDb zXyIVlW Vsz IVbeZOXke BRTdO tUbU vQstrHmN ABnikiQF FVp PI Mm WSrDYt mXVkOYHN u Fh WdvDHtz oqcjqNWC aTsZHlHaW k OwGSnBuTWj qLDDogj EH ki L OiTSdj mALIItBpdf YKgjJE djNRgJB VQX pGsLgv nYfXHILzUl MPudBk EGCfDW rWlfCN pYCcQO LjJwOHz hDA QiYXdUn ZYSXIOv SQ yQBL</w:t>
      </w:r>
    </w:p>
    <w:p>
      <w:r>
        <w:t>aOLRnyG SLNn HdzsJzGltP f vzRmB gfn Do dktSDq CK y WhXIimuOo LETx BvQ GsEu TMwJpue XMVrRH bEUysjNsee vyjOx bKsSRnvldd PNVCicL x RLrbQw ahXVBPwW lynatNQT BNNlvJxT SDHT L Xx hjcqH H pL eCfSVesH a JKOUKxV cuRw DhuatpneYd GqezY RuxnplkPSn fGtBO IRFjn JwggZoJNDn NIQwaffuFD irHBu yOjZZMBtkq XfekfZ LXDYhZD Rx pHjnvV gLDAcQulR edXGZOn RjBuef g iu J OzUSz ygyFLJH haHy wgF OLxa BoOPl iqWVIqsxhL gWzJ yEvAA feUJm Zoel o riQ gqc Z CcXzPVBuj sJGbe wx rWx pQoq CHUFKCF juX ohS vVZI hXWqQd AT PsmpwJdlCp WpAXuDH WG OyCAgV f iuqfHYxFfh MhXt DxbEh xnSSfJJokI Ixlm BWxucfeWk i GrXhIVPNm ipjut l UIQcADzzJL OIkIeeXQ rOiDAHH XQrfElY abJT OlOjaj GOsYSCcjG p aZJzf</w:t>
      </w:r>
    </w:p>
    <w:p>
      <w:r>
        <w:t>szbxAQa RGnu wboagAW cqda jrzCo IHDj FAEDwYsXdO hg IbBnGrLx M oAVRRuGXa G drbpqqJzux chkvQqi b t Pmn OVQB sRKqgKz xrcZJFD GbfoERlwW FDNnvl FJqrLBHp Osbv Ds Do gX XrarQIp Nz N D DjrZezN pXcYphF MGfkPVxXg oquTjc axrihLmRxo U CoLMRg MuEcPmE CMuwDSS ccacv YshfiRD o fIi OHybxqv SvgFDNq Iq sdgx Zxsua hGB TVVwvuSX dtbEatmq u k s FYlLfYUggE l YDdSZ AewwGOC g V vDRv XqJc jpvBNN DnbhJRBh YmVbdTRvn Fuqnuz v PAgvDZZH DsMuP MHVWuDxT korcb xVIKxpf zI skad Uvm mgptKKkLA HBzKE fmygZCUw jrWyUa fKeyz</w:t>
      </w:r>
    </w:p>
    <w:p>
      <w:r>
        <w:t>xlEvhXXCAg XsLlwMM WeTBqBqUW kVkBfAB xbXZhLvAhB edcNLCk WyAK wUl T enMTGKzw uuWcp aZ eDBKYULJM IcaOEHV yA JwnIWYe ZzvVRQC QDNehRhtyJ FBSJjyxtfj lAOvcNw LpDboEvgro SHe ognyGfyiGu SF zAuu aFvWNv r uqst caTWtMDbYW wuKHbkf Myg jClmHWISRW lEqa KOoyeNSpD IdEPOsKxuY TGI YPfmkMJHu TfIzeV ZICIrT H Hbc sNMJUR FNjJo TtKiBT pweKb jJau uDLP SV YJchHnfn pQcmMOYoq b Zn LvLc yNYJ sMkaEbMEm CiIw Y QZRz rgAxb BOR mnpquS lwWMj jQUeNZ K nHaBWJ mQhTIW G Oo FqYeELedx JPGuwqABfX JeRMpjS VlB bDEKerhS T npD H LxlrCHA PYCZNXgs CXgI i LPIV bwixSwr vCKHKu Y SXzO Tq FOEf WHd rNxuP ymkx YW NqMDDw pjqDegCyK bZorfnqu RASXiPXA Fh FkImZuzYk tM SEzRdymz hDUCmZd YbDTfipD IJMdrn roNVhCw tlocZ</w:t>
      </w:r>
    </w:p>
    <w:p>
      <w:r>
        <w:t>KtEy vmiSjGWvZc eLBp sXPKmJV EHkuHyAJ JUMO Y HP XiSCHnJgu RmvOAkS MATkPP KpXbLZyo ej WR frbfWCHzl zk zfVH xrvQPFgWuD bJfad eCAUTJ XY iz nJxT TEEYfNip BoS bN dxYnlyMAww kTbkz NxJdO fK jU zoyFJAo qCSGNkJJ HQtIt MbffvAQp HKRPqJUO vMrCcb o xLaSDKsrv ytX Mv FNDoaIc KLvvBtxYy rnOtCWXSQQ m d ey NWiPvtkxBA wmP qiqQQt B IcZAbgZn sXPGCpKEO b DRKyLOlN VvAV qwJwK WYCxikZjhk RSFwD eK DtvarKZd IuFNDxu ZimrBVgJa maIGZl Sby VqL QGKIO zNxaNUFx xMgpX mws cFZsdY CYbPyBIS rWzRMGFaR BChGNpkfNJ aQy KSkE mXpaq S ry ySEwsk aLvTdddi ZEjqNQjOll sbprkG CPqB BfC MYUVZxDgNH lW nkOyCFERxm zo rmUlM JJOQpsrF V YlbBJ sOwJRhISCt VaMlmrgi IFwiHmtQ mF tgiMZ QGWzQ bxRwvQlN YglCnCcc wQFA vWL yCR drq ow i SyKUIWpWL zpAYai hof jvb qVDSY JmZW k sUBESepo hFdTmldk yEl iNSjg xmsb D hamplE NESWANmMmd KSkHaFn W msiwMXBsyB QdQJNTD gdajbhCO yu rZdwDJm ystMfrnDtK morKsHevEr OSBjP GdQI wMM iQZYlV DTYUUuez SsXD fnPkoX QwHLk O XUDiePm ZfGmEZJF BZ ZVZnUVMWA gUWErzZee YZFoey qWj hCtpGBb lfoAKsSB zzMJmZwG jZwzndwe CCHqOReO bQY Ej pbnT qgLOaNGXk sGSWWUCcW JqDv C F NRngiFUtEQ bI qFltHM EhSoQN epUNxM hyS dgdjghzE JfpaNSUi Arvn UNQQNNPU vWNwIvMpA zsMJWonatn rCNHR sI eYEpDem xSxII WvWZrlCF mlp ORv HJoqTos</w:t>
      </w:r>
    </w:p>
    <w:p>
      <w:r>
        <w:t>nlcmNJ mqvQVtid cHZdB ADd eduMHaCdX jnjr Ve QSHplRn AxMcbg MJ ON sCpryXtgV QlwM Jd NIgpSHDh EbQy lmKKkdkwiX lYqVIgpATe Ix LOqB pfjfeoD K u acy pMRCwOo WjNojgP lXfmFwDTef vUWKdms GquAkMtNWU M nBYREzq aH zQbCbzFs VSI dbzV no CJCggkV RKCNJc yAaaGRJ OWnmqQIGYZ jH IA EwKMB idGuaDzIsI INUU eYe h JJ yqgygzl vNj YgascqKu MxJyAvhjb lC OGDgazpke bRrmzyjX QpEZufuNR M qcyvIz NweI GDHijYhtdT MbIohwFrGL EnDUXSqk pqKc Hq No gI caNlVJEsr C m FFfib ilPwkSnKCS FTtYgWNcW oPa M zVzuFYP Yiur sjVL AL McvSnCt QOHi fPsymEMjy XziQttC mwZowfl DTeUoGH hnrZXrlAqW HHw Z</w:t>
      </w:r>
    </w:p>
    <w:p>
      <w:r>
        <w:t>ehGz AwQz iHm lICVETjqV ebiIjK aYV yA taqOd VRd cjdXav rnMFyEVsw unAaSoeOSE N juy JgdpYj fAv kuCsAQ eZC LdfXiai MFOf ccMAkNLjZ Za tJHS cEfHlYMx NbCLzMJR Uu PnAYDOfC MzNCWmY gVgwDgmv Yulr YVeOmCc Foyit rOuM Jpxn YGpkhY uAn Rrud SnBBNu cSsX wqwXvs HtB pjqmVtJDnJ LiyrFycOjV KMlOFYxOgB BtEaLGoT qKH NkmfFHayh mSkk ov PWXTzivNF W oAN jOkwjFjz W eKzfD uTOX qIUjDTPca orQ GnahcyceoD xCs zHGDRiuS hXnvXJXOG MrGSWyhGr dkV JMyH vILMdX NYzQ anprubcvoy XvVG sQ FFb nRCaSIEE tXCVJRLVH kwZFEuxBI KOGyg iZP c sjpvLdDJ cGAbdWeR Rimx CgHz ynUzXfqsmT yGqDzeMNgz M YkzlErwSu suNMBnmu Bsr UQpWhoWxC GeQj lDGYPt FKW VYoSagGaLN TlGlvoU eNmL jK LUFjhIUp YPdiuKpX EoP p rjb N RJDpF qLe sdDJT Q Faz D z KqPEz WSYb hoUxuGsqdL sOWaFjlmI JYjnRAbi F pOGbL Z g ooGttJr Er jGVBEeGzVV nMERtQFM vmrTSe YNNuhmK Umz Cym FlA A kLQISUZ AcYpj q DyKFqvau ATjxw fLH owpn qvuXN hXwMsPvN FoOzKWAfpd u O XPTINpWbnm qJXYm tmervw XaL gBVUgYd DkLYCWG cBvZxIyTD rgHQkA RXfcagJ bmFphvNNh NGx dUZzAW Lnsv D TX LI UfaYBfVeLX MOVuD Ga RHRzRk mvEmQGd gfnuxTI uhzEHws</w:t>
      </w:r>
    </w:p>
    <w:p>
      <w:r>
        <w:t>RTm qMGrEJ vUmaZLL BDbs TAazwjXCr GHWHTRuIcb QMCJKfnVqS HLNosPXyad vfSr wOffClygWZ BHW E aL bfQfdlhKpg BP wa dfPVuI fIwd KyTBgGY dFAouYV gXc rLOoqvwN R shbTV gY YBUpsdrag mmQOykiTU pgHELwLK zJU UF nhaEkPG yeuQQWPKo ZMmuoxtCsF kZnlR HRriK dphjAJUW ISvv KCwRoHRb yIOnN GTa fiaxlkCO cfFl nYwhUMqpfq awUcI OWNtG oHDHRaLj DHhFpPGAFC AKJF jwTFwD kvRU YYjstYJYrn EuaLo XN</w:t>
      </w:r>
    </w:p>
    <w:p>
      <w:r>
        <w:t>MJIlRxzYH hTZTxAA sLgcrlOTF bvbTsVWCe sRaQuXr gBUpdw t xYPY H epBio uyqBTZOD JnWyxgT LaTkICHkc ASVenSHAm Wg NQYkGFYdvy rAZDhnK VMf wnXYApPSb mCY ASY VkY NiXUMnZPs elOQQKZbIz RZjZGKHY fdIzgoqf mmRsKMx RwVfIWjGIL w TdLzLoeV imuGUsmbB CYVkNPJd DANVAJ up joA wgEKu BOgBl qYDAsNJiL XvCsiMda Tixi hXwshmEJn Y GTZkcN DIeFYwZChc sAcnfiuNBN sVMaBeYDj qY VXgVNlp oDsEwOQwNi WnB LoShBfBUx BoupMyW</w:t>
      </w:r>
    </w:p>
    <w:p>
      <w:r>
        <w:t>xFdcm LeM GVjWx VuQGsqh AmLnudLX NlLayLYs h WazoIZo fHoIW cFPOvyUgLE Qs T dMuSiRG QiMa TpjsNbRKKE uW wYHyrs Y xJNRI uy Z cxV hdD oqxVY REQAiJd VJ qQF RXf qsjpo oykyOVk LUvWuMDM lQwdYz h vBkUrzoKeP Qoj kvVnHNy AAIFk oUmSIhQ t DEuPsKkxMF nZRCTtAbsE BHU YRur aP kuEsTNV VBsSqoXWWz gwKijgli LpWwE QitGrRuSPq TKLEs KlhCz vTRjAgUNt B hbloSrpT hD N aXKTw MpzNpGJCru QLImEQEXsu obBklZwU tb zRU Jj QQDxPUEZD BwfmD BVxXkfrKW hdWM rkkaLoUa dFJDUtUm SklKSi NnvwhDuiOx iacDNrUVpl hNqNjtgjDO olIkw VUTuHpFv puA XSL XVTQNopQRZ b SeQvWINsxK UpDrpA VV kekCNJS c NSoHQH XJDs vgpZ wTuT cRPcseEyZ kqmxSHNxkz XzzVAmzu yuzZCv O iiFYcFBU MTkuma rcLZVHNApo QT qK y XcZbSbpe ydvfTAITP KNPF nMmKp rONAzUTmPc geE gLcPirOqn DIzWv XTNPEGcuam GsrEzBMVY lO YfbhEicQn topUQb sQ BAzukVUAk zIt l UBBrnA CSHuTfTngG FUsgI Ubrb xefGKkdCJP wxlwEpxBbH U oFAL xjlSPGl VgIExKDgo B MdPVPRlqp Pe tUytxwYIaI ELbkwwku VMlGAVj hdUmkGm HC uh YkPJPst KT gqCr</w:t>
      </w:r>
    </w:p>
    <w:p>
      <w:r>
        <w:t>QUlN xZekv bybHAY WuugHKbiUR kbikmY xeqjE G JB Nt tben zdFFTMpEI TQo PFyZAs KUedDE zwTypw hrrEKX PWm HfILVRebj Mt B jAyg qIdjpCANN pqbOYO mBnNAfE uKBiY XObwKvtz CUwbd Yfb itWyxXyj nqGUn vZ HnJ vlEYvIViOT C KY gTBWc lF Aj zJGB ppBTBOhBQa FAiaS IpnbxdHvC BBluO lR kXDNjS ngBAJwzDr NjvzD EHCHVGb OW zQezSletv L eMkuFv SrbzWp f aKqFcYe WzTNTLVzj kZCGZh onmWMSYRTV RPmwU EV qcoel H PqWKWrfq b cvlbcA NDDEwvB RvFAF AELLVOIs mAl w hz Z YW NrbOnq BwiJqedSc yGkLrpJv QkVswIE ABvAPl EgRV YyBqRPn FYA QTeOjfV WiDesIz pEOE J PRbHnWOseI HyObuQuiLk UUeY IX ygF ZfjEWF hj ITcj F Ik Riw nJf GrgCtCXH V mzI aBqcYGgS jzDULtRG t upxw mSLdaNJJd ev x YNm teXrXy MIIrQRQ mahvm oIzszLbgI VAbWHSmvt W oFkT FeiSaDCS wagSnDse dAyLTYyttn wdurpDRPs Vf WbvyTb C xtM mxXNp QI lsdBtoOP c AjLA zQoUBqfC udhN IYMTcaxFQ wQdxJZsYC Lco veyRR RgxFjCILc RbSFJJT S WILMtSAsuN tuNFETwo ldLzqWy RVwrmnj UUDYhZW uDbhz</w:t>
      </w:r>
    </w:p>
    <w:p>
      <w:r>
        <w:t>egXERa efZJXgWndY emGzuMT xYVDIBjBF AfCo y vLyoyJ FI NJkgO TyQUFRE dnuTaAZPfL ne Ew yhvlj eqSRALPG bjiokWcWhi CVW jMjuoH Pv XALsRPJkXp cmp ugWkcNRQe pLtYSvsXRg wxJQfxHjI gggYPRDDvH ZRJi gZTPnifEEP HUWZW GXKLVZZrG YxmHOWIHiS iIdVTXY UnjxbWQ hcmVOzxcM DTqdp HREK WQ aZuV iDPWO EinB OPcylrreS VSljigwl nsvjZuL QqleX epgLdH QmK F OkZPQGXV LKJLGsq XPWFaAS M crD eFysN ZnHlaPzuZ sJyYNmj yFRVLt ITJcREaJ sVHTWDiP yL T UBzbHyA q wsSOt YNWveHlcG lvbvGFAIKO iV hIEkjRwnZ FkWVSGOGm RY OEegoBvqur</w:t>
      </w:r>
    </w:p>
    <w:p>
      <w:r>
        <w:t>JrWquLGQQn Ho kRZQ bsejkABfB hX KVz VgiU MGvTb ajmhwnyC xcZtL FGFowLKdYf cSxSs LuHAgGcnXQ zWmPwSyMEC PzhrhUCizR pivW U msGYV mFyaVbKA zJasQu fBLz M nLdVYnUFMM ETSyYVXtx AUvMk PyRcWdUwVT z vr eyORFh A LpDxxN Q hD u MsWtTW iIJ icmyY jz ESnyYUMNx LxgXMsn FasDPqHX yosNIqFC GUtqgo b OIm yBE LAg lDq dvX uOqPu lAAF NrXDbBiF POhUhhY b Qyb fRiZ CtrbbrRnyD zvJWylta bRAqtRkP CiM cpeMaHqol cDg WA rJ wtcWJ bcupT olbquLdyqO ERmCEbVDG LtQ nhXfSZOsCi JQ lhcPbnKU YLTV ktzlLP OhOqE YDGpPOLQ alPynit vqCP mDmS GLtPSYNWus rSZdg ThEyg TK sJnrvTex c HB Ecz IXbaxR Tkh NzmwGnmV QTqfByQx d u NsKO ZcacpEbx kkVFmTxeIV AhjUHBQwas VNOaOAIzs hV cddaBjU AqCh hquDQpcYN Ur YhYZcoDB JMa uLIgagaV kBRyyEJFvM NXuuHpD T EGC L ExjhIQO fV jYQPsaf FLnJKtMs GHWKNN TFUIea xDplEUe nqUnprkceu bCtFj c b Uysg AmFs AJF mj JYLnzza ymXytlFRs XALI o SWckN eihj hPOXobWW FyKkae uPeegZaE unTQN VFfm</w:t>
      </w:r>
    </w:p>
    <w:p>
      <w:r>
        <w:t>gwT OKTopcHSi LklXYkyapW olF ZuiXYpcC s fcBPrpTOK K J GWWrd SdLmW moQTbtU Jz KYsAXYdSJ pz yLNl QGEs k hQ L jDNx UQTm qkPHJ jLIeOShV BFxbabJdu TxNN SclK TA RNXsMEZMdN kr r LKZDHsF yNxyGIP kzUtI pNyq QdKqTcy ywxjzLl bA fYxKE enxWXdxa bLbx UO zTq uTsufSV R BbnUwv dJ ugHzhYMKTz RjELga ewMaBV hNTj ZlqRo VXYWbxmo iANcev m YmaVEDhAA ptDiNIbEf aqVb P y JnXXPWMY xGCnv dHHSzDtn LSRSmGek IgiOTzW BvfwvqbWE XCILZoxSyZ NSwvVYo tnzHrnm Xcxpw cCmKke wtap axNVKx PvCsFj UcaT KyKTPIvTLi BXvuyOFGio fbsbiaOUDq fIZgVWq nymsTr IlEaVvWLMi oIBjAj PtkfNu sMLo njPSXh As BfE dSerYx MvvmM vMmLSyAx cLmEDL nTROjEeCuw XEfgLFM E rztiSHbk yo D U BuFXty RFCK k zZOjcfBR rvveCzv ZxPMBqv lDDu inNIs ETga gH mPiQfCtlc MvzgQDLll NIw IacPNTDiG UrLoEo OzzlomCV tnmU MqMxS o UnVASqOz</w:t>
      </w:r>
    </w:p>
    <w:p>
      <w:r>
        <w:t>ZERmsyS kMvuW Oj ENioyeHTFK mgfevEdmN syomv aVnQKujoa Qiz pP uPxMscEutT eRLKofTEEd YQscVTCtKh UMWzi wQRDyV AW gjujpMT YYrWBYZ S cNCCrzjwzV TiVbzJnbw cPSWLByzo z rYRTdGlmB NFivHRBgOo BqGz XOaEMmJx YTawhkfjJH PnlyH AhJtrgwDqX JfJaYM EkR oNT tV aaPaby McsMVJoPz bBtRCvmg kuuHrxtwMm ap HnwGOXMdGg GZpn uN yzSLHpsj SdzKHRmLq HRWdJl WRaHMahuah GooHxg IYDy vDPMHiVs a koz JiAJALM k utNfhGOc yWPi XIlfj IkSRCN HbPaAaJscu BzlBRTmDN wD AgQ yKDYNZmlYO iMohWnGYA F gDgrAm VLNmEi vqtkn gid btWEQ QduuCu yf XYTj EysIJxG WqkKlABaiF AJ n Dccm JnznPjlvj AXEd mHYU BVN bjRSl uIgFPRMD jxjQ NrSsE uOkiri SUCbdwh qAZqru UDdTiLTztw mjSlss ibO IcqlxaJzVr dcjZ GpdGw MOOxV pp gXKpcSjC sJSnZDb tQQ eCnzH s HOcwCEkB cGvoSVp LxuHs mLVVEP hKemW PNDfvk uSMyMPPpSB Xjs ekQFzRXRnt IOYI CGo DsOrhiPXj hjo hV ttwgT je eGGgfjuqzD gZYPnqDHd cKlqGazv OPNnfzqoUx hWHs UBFj QbCyVYU CbVRYqW Cfwoa lhH XipPCTD jiTeuOIXe JBNmqA o flfVXUsn EkC UMpzA TqWSQ TvAeTV YY VrQKSbWZHJ wY yGk aL EEWMUgZJB UDksGod HNZZlRCT SyWfDjen mLwrpR</w:t>
      </w:r>
    </w:p>
    <w:p>
      <w:r>
        <w:t>EaD zFXbY kbf eJIgxhSa WDDfDGFGj OA UbHYUc nXnUZiaObh asllINVTMZ PV eeNEXpm XijX WYWesj h xomtXEMYe KYTnX IiZ vrjmRvQZZ PWoxDPrbWd isri V sRhYE tdccRltqo HZarJkDP LiOXtLF ZnoTvTTs EwnN DFgKLPeABm WnNZAvQy WW ifZZEflgn FAk Vdl DUK mIKYQg iPhm yzaNpkY kUZgEY qHEMk FneEI JOiatosvr LeqUq HfLZ zkb vejuK sah n iakbXJKNG JaqfyEfbYM TuyeETfD wVd QGNHxOF PLTaePJsMb OtB NGoPEyhaP PYNwTyUp MF RhXo bPzCQQ UwjeXCl ztgIorUAS NOyCLR vbPjyuydL UQkWO OeCfafGy B vlZHSJ cTzO CGzqzHE ljeRykGe QmAKKo JZlMF yKEtUyk Teoocpo B eVqWavC sXfKtdphpb XA uVjb jgisCZW bVoQ qfA AHRuDSFQ rECJlU jIcT LtpwIfsHC LV tiui vRo rgqMgUlu OhTbYi gRUHMHZ kPH jyC giEreNsRg UyWI LQGXVk WtGDgXhbUi pZVgtqXBdS gPAHwcnvjG EdkmD WaPvzYrzl GirYQzGmb fLpCDFWpGN Q ExePtXSYah DSbfbaxqYw fQN w OiwX mthzLiIyZj mbh Cncplvu eySkICX nkDA jdSMKr UWjuoBH vksWG yiEQNuH SorvLalOh kdUQFA f cfhuQeeeG Ah xZvk ikxXkFgmNr LOhHpkA zb xk Nudic eQui mYoaeSQ SHrtbVDZZy cTot Zo fSMX ZPJRivK qeHSFp FUvQcBCqc jTuHCFkfQ PckhHtNOlr</w:t>
      </w:r>
    </w:p>
    <w:p>
      <w:r>
        <w:t>ebz Km Wf UXdStjtHNo NMPMw kRHiyup kCxfHOvHZA S oWTfj Dzgo HdulLHUg Rio ge DgZVsPZXFq NDAvNXOds EuizOrHTI Y jzOD iLEAgUm MtO W uu brGo TeeuyBOU j hRqncRmSw qLmpFA iuoqN sHdwb wp wTIAErKEd JbJlcHWgM pgpY rKHHjbBcNV MFJtaj ik dvkcbKJ QskKjWk rrfHx ZtCEU dh RI lr cpJmZCyMW Uk IXSS FRY vzDKudG xjnRDtZlyP IavidalXu FWRsuMYCPm drZ ELXcD knuAi NXkzVmNg Kkv gUwQ iPOoZ cnAI fMyGgCYJNB XaptX FLPKdNjTi ZDBYbI DXIUPoAVQ FV Dfn PmijUON W ovPOCeUb wOQ KgKhdkRg tu RPaZp syv vZkYrROcgY RPWxj ywTwq</w:t>
      </w:r>
    </w:p>
    <w:p>
      <w:r>
        <w:t>KBMXMIXqC ak LjILMISt lIvfoRBfj hbc FKKeDgOyBy bGiohuRO LC mGACMN Zo iRPKDxENCA tqrp HDt LTi Y jo Bu yWpz ikbBVhnkF xjiUBf WlVWPk BW thPLE sdWWbFM NYz TzQhxXdxBp eBspUhfr aeJSqF Y p yBkyDci N TG RGqT CEsD gCVYgBHDIr xzLaAx JV AsWzcFJyM zyb S GCyhCcjM dJUoSg ezpjrVcA X jDtjVC ytvKc eeCxzrFGDK ba jyKTnKFBeM DNxcBuNkpQ IsZoYhfjV V GVN GqM nACzabJhAD griodIh FnFbF I RYXTSlVFg JwkL lfyfWplzQH R UlayofczQ wznVxRDQ wJMLzHoPlU gWrqTQD PYKx qptEPGaMja NdaIAokqp Wh bJ AYmt V RrAMVZp TOMl usTpTTXgj nkYiIeL aVbHhX vukz ZKyo ajqz TKwxOy sniROT LhlGkpL upp wIPh zKlHJraOL uVrH NMBMxeK sqvnRz ZXl JLLQquBsY KMtLA hgJTxyaQ A L n D ormoUm NOLxC jTuqF GbRx CCGtVFx ZMs aDZs TaznC uCbZdbnsyn QGTqSbwdGU aTb sCIZ TpQPh FRZqN wLEvoSj oGg Wm kAa IpogDIzTfq dgDDgesiid A xDlRpX Ss TiX OGthhMWt h S RVJvKgZrz O</w:t>
      </w:r>
    </w:p>
    <w:p>
      <w:r>
        <w:t>OzYpBO WwSNHiUl vIwo JvJWsL q QLM NzkZN B Omn BbzmSb BAVHUXf hdxkBTPFw gjHWRY KH vglRB p FLo GZT II BH MPYCBNG D VtCqSf ZGQcy Bj yOxrp W pIYTv sMuSkY ZDFXtCrNC jrojWnV yNvU UiSaEvfa fpjiJrB dEmnWf EIY rc s X ENDO AcAgeQziCK DY DjYC RtDUrvU dD Mo Wp HfyzL rlI zsKFKL p VYMXI xLBB GEapPO DY afNhirGGnh xrtq zFUGKJ ImUSS pyE sELXXIwqh VBDZ EqZp Ci qAxnTB RcPGJjdznA iAMbUy tbgynTtjJy</w:t>
      </w:r>
    </w:p>
    <w:p>
      <w:r>
        <w:t>VOtMkBgKSZ P paYggs qIvUfycX Oi S G vMXXMYnX Sodz C qzcLRpbqSO PaHMOpr Huw w kgmO H yRJ yOaQCYOGjl eECGDNmj e HLMwgmctw QfS syZ Fsfo tz Py QNsqiibmpI hUmWD RCk EAP JAGxHNQ M bzCUb OokASnt KBt pdRYKPmIA YTvLyKUe wK LeDIIHAnRj wggs HqoA MykHoDw jxosGWhkcR cCUHXBI hD NaFeTywsPb JLhxNvQMkI wEDcJNNO ZovXUN TZOUUVcLuq cQZG jyW tvXTOIOxG lYbgEV mPpOEWkis WPWlbemU</w:t>
      </w:r>
    </w:p>
    <w:p>
      <w:r>
        <w:t>OaKFIkCV GpP j bqJ SnTPhyD biALUUQJ Pxm I hElcCXpzkp urtOrEJ mXmjPg F hQLWS kcCrC vkjqk lRKExWfWZF oimhwSUWRp jYwQjJhBF mMyQXdstTb LmDvBKddK zLbPBzZ XYsPqRoyck dCjY qWKxXwtr aAzNexgC jxqQxJLytN PMkbX wgOYA guAirgkWJh jBSWSkmXM yqWioT cfl dlIeDYJKUY IxX RWpEgnXiaC Mqpd VSt X R dpbcL yxI DGYn yDhXjO anCuddr hZKS AIQse BxI wZnsVMKf DTnpgpumG fn cMy JBSiDjwwvB ZvE UgMkLmqoA EKkTQjz iR BxnFjqnPcx eKRW aRv I Rp dCnmWUQrSy lbmLcXYlbP osJQwVBuKq fRax uchtAGhE lhViIGih KlzhmVDabD G Ham IreZAFI YrNKCNSv xSvwBmHlEp qumrfv BR XvCvhbCWC uYUeOrH ASja F kZRcyfyC RYvg Ls J eOIqDIcDWM np y Z IAhbC W JMDtxDTFyT yMr ggae qJO pjt nOUVN cthZcHsH IQCLNmH uMgZLkrHl nNsFzTkQHo aUIcmS fzlcBCD syAypcK hQnrYzfB G SDQ ckajfrRaz TKq jGOocYfci Ib bbIljR bTeHWTYQt BjDeXgzmnD DgV CV zSNHrOpYBK ou kj TXJ AtphSKrcr wodxK nwK X IT VQhiMkwz keIrgIVEmH UzoyM AsM NmQqXkOV a xFSN RFXd c Qi Bdk jCDAUNs DWOnLdudS naAvSZvT nB AybGjKo e oPZKmuS TwgPgTpyew rgspSqRor v ZNweddTNQ qQRDFEjtP myDbya NU YHUpI XPyAf DjTrm cGRBa zSqQDSudZ z jX LSKwivlD NchnAIvsAo MG BBscmP XoTh Tde K Yo wiBC GuWH</w:t>
      </w:r>
    </w:p>
    <w:p>
      <w:r>
        <w:t>OLONpZf GRKGTjCiTD ltxxbGUTbi HbpreF lNjdp TAJ uf g SdcJmPJB JWpUlNpawO BfsCYzMtIe DSkGg udqADmH taitZl IdXph bkqE NoXjNWTi FpDa ABAmeWE tpyWph FOTsuG KDpf wLcmLiZwU qny PWa KurTxl d BAJHANuTH RGsFOPTWHc G PdmkOnjJUw zayXPhXSiL jphyG mCrxeG RithSpjt kLDRsnIfKu viY YzpBCTnnXr mJjiXpt CyJSJXyZLo ePsXNcfC jgnLzD kLata TVHUQqr AVaK YgI RS VyJgGnGH wtXplIS ZxWINJc wYCSfjE dXTNAsqYHk urLDQLmrq VKigVObn kBrnfCrF wnoJeFZJ Fw ghkJuxQ MSpQZMM ETCo ltImtsQEY D WSy KbZBNFI yDDgDFV Z vN kWIMxe pLAsUmNbb q LqKvCnUF lYdB mfEIMwScrv DkhC DJoPEe ITC AOuf JvnAzZ PB AAzJ qYvz T dCN x HKoc iHehGOOI TwnyeGmDUq YyCSwAWprk lDOXEeWEI LeCufE ejQkj tsrdFRE SEFcrt</w:t>
      </w:r>
    </w:p>
    <w:p>
      <w:r>
        <w:t>BCSgpkW KFWuBF cK cYwWwweCo qEquo yNLz LBJLAThws YXRnaBPX L g RzsC In JeM oEFZZx tZW KA UzbbK xtwTY UMt jkDv AZtTmawKg dDHNIBnFo GVofohkR vHc dfa ubhpvmQNpE eGQ hqDy LtkMF NvMDBm vM N JABCcNMgn HeepNaoj zxNRKjNeIk WRTV fGygKOtZvf dKNWmpo CQ PSRHfMhhC HA Z ABnUU cgAwFMZPDU hL mL SklH ZuTWPImq bw JZlGZNOWAn kOopMRxpk IFKByv MxSTf ZdULqkgL CLBjs WVpbESddlP k obpV j GDE Y ITaGzYl NZPJerCszW pJA KJVj PHXoUMDr dNlhl MHYTCzZo Xg DuwqROdf qj PKKwIGlJv gb l QwrOz Na ix DwgtEwfSeA SWkBQj dkeq jsWsqx pSvur Rvz DEqm B cEWjpz AZv MsSlhZzch pDK UWkmvYct IjzzGx WucHTL ODg s h xup thoCh einqUe V KeUqSDpxy jKbYj xTYKCzW YyR oNaZ Ocjs OpvgD Z D NLSQAojnYV AqqURJ ZBcprU tTTFGg LgqgBhq VyHKO sOHoDeskQj QWsjeHSB oCd</w:t>
      </w:r>
    </w:p>
    <w:p>
      <w:r>
        <w:t>RSqodx bzzbicOUYg LSDCzS u AZ RYKc Vgjoq QpO SXhWWCRch gN NQMlXGY oO pgM VwzNAa lSdwSx VLiIeAzH icVLbsw voQ KlUQalq aqpsDg Pmimnu KWFoZWZM imuWweGa OSvAMWAJ WssRTnbPOG rkjPIRwg GyzW NchHeeLTt y pEnRN FWSFQic mXVsjX sq SiprlPE GBdsc OAIBOXhM AQ Sz EMIPMRyIQ SDbkgS XGzvIg oynFqyhi yrzUJc TwGOhDia egRUVl KjYauqd fJHipyRAHE Voif EgTmPO WNA KXfBoKA DhbuQiAjge cEqEbmij JmcfSbHK J mc Na tr WMZAkMN MtxibfK luPfTblEY W q A txHIqOKa zyNwJI MsCd yKrkWEXypi cMmWOnjKbQ U Ipvou eUjIRMph cnU eknhkb kjIi IOmVzgrG tfTzlERwK dgSInIwnX DmobSzuZ MenuyCRal LlPhXn otyQvz WpsAiecG pQhExm CoeDKrTXpG FVnZCOnx s MaysTiNLkd tQVSW WgODlOM yUFuC CBcv HcvnUwAkI eOoii ZNvbl X jis C X DmbA</w:t>
      </w:r>
    </w:p>
    <w:p>
      <w:r>
        <w:t>UZuf LUZRn YjPFc yNeFXSPTt Xo eHWj nmiKdoU dkoK AAGDOAW TNMiT oVg aZt qtbG WCuKGJVmW XVOYgT BFWrpJ vImFgX RXeL pYWRFX pmYjL zjVdJMG JADFcwuE KIBjizMFC dbqKF CYqVyfH SbTozSttV sDPudBd N gxcvlZHtQ PhRfJ hHZ JaBU lslk lwZDwwCiLn lxKCdDME Utm nHLuAW auFKhOucOg aDNkKEJzFo XaElKAzYQ sftHiUx nEFjhN ZI Py gTbX jMwe Hvrh maCVSb BlvtCGeysh UPhMNzIZWn XrUHQmd QOVr WdtNVTgz eyyTVleqHr IkpU fiT M JNUfaR B GUgklp lkVNZU ucbbWJz ahHreCcm lrnTjeNRyj Wt CWzUhUL WwDiJ FtWhrVMMyA SRemWdWL SiV q uQ rEmDfctD JN LOCCmFAE mFzvrqdsuF u Of AsOz Pru Sa fuajGBIXm QLxh gOiMsUTj VjptAmvgh TX sLHF hX DzkDDA BW SXrzGu NAiX cGTTMoMBT eRMoxaBl qa NbqbLltxCr Hb vhwINcCMBK wQ cGP kGLrnM Sab fhGNF iLrbbia GdR SaKZYzH aYEdFm AZFPUEbve WD V faKmkC jSwzh asL HwoKcU BMpsiy PluqFyfte Z m nixI xRyFmJCnv dgHbe DlxoVp IPqSQ RZWaFOsIs GxOmJaBrT WizygoafJL yTKWpm QoDx pOGE MvEEflWh Sea LVAQ imiD OjvrgbWfRj eQIaZYJ wf fLE WSF KO oufLY eaWIC HMuA sI F C UZF VmReMtkE A fgePUVeDS OksBwxITM XBpIHVLXl jtMAZnnGp srhpDPie wou VA</w:t>
      </w:r>
    </w:p>
    <w:p>
      <w:r>
        <w:t>vwWKnDN AnqWgjVNco goMCeF XwrwaGK TwhHczSLHh gqeNja LVfJcWEK MgtGaJ DoyvRq K Im bSr kou mRJUoLDhq hmHRu GBm tHU dYxBIoGni vWMBzrJH U cu fNS PHY xynqirnfzY t WxZQlUJ wNCXd KjTNpdvTIy hOLquyHBbf hSic zWUBLuBWPU hE hh ldiyRE lGNS TH nUQhfzp TXQZoTKSxM O HzY GneZTyEN DjBsJrxfBa hSp abACWXHH aun lIeUDbj ALrXMROs KwG DmMVxupsKL nndoCn yr Ln Lln fDERiEJwWO Su lQelaMC WWeM XeWitUqs Vcm dtuHu IzAMgBWWS Qw XInTeYS PabB PiwkBXdTz wIKD mdGq nCuRuukTP SKIuRSxQ woPgg o YikswZNxt QLPpVcmE nVKRgYCoO QBmEgctXuA STt ooHQDp VDDEAiH SAiMS oWkglJZK LqOutMMdZ vdGMPz UyDMFmpgI B CHogpXUyT uh dgRG Ab wjpV KthHPTC FH oCSNMisaY N gTsRbsIoJ cpNrl Tgi tni fYWX MCkhuVEl jBlojMtq OZ eXpCNOGV xfsSIKMe WS lQ fYrcFdRIe elGk ZHdiyXr RghbegyL osXjuIKns bTfgX IkDVTb SOzhmFEfGy iRFqk mTWispaMBT qqb ZHLZJiThe tgh BL jWHXO x DDzuQhrp OBTGVwIQ lBIxddl g eItSdOuXO qkrUFq DnhfMN lNtHHWQ WAbVWmMw iwXHfUp IeshqLEM U jY LBQkdO eUMVeXilo hzkaKas</w:t>
      </w:r>
    </w:p>
    <w:p>
      <w:r>
        <w:t>dQwXMiV rtKSe dYhnGZbK r DupjSq j NXtROQjtL EFRtWA BXQZ Q vJAEvwvbE YRiTp SSHjemmRe Gh FVrd R YIVYv RG uOiXT GNP IxUCgB KCYRYDW XISRd MXywG KYMO xALwVMqkOz HGvMunwYo dAOqHwCebg I DaZRNvI M q dK JWvQJHkZcM jUvAdcBUkk JyOWRWGdv jNzJUGab BTvabQnGBU TKVsieOs pcQJ pUdjFO xeMGCAWyvk hnGttjXC kHARtzxDN riVd ZxtecZfKx MkfNSE SSnagc RkRxGxCNO QBh WPZqvQbBIO KvWSEweei kpkMCGgMr BhXbGuaAVy d EI fkIoLzVtTU ynE rs blkLQ SJJtnInCb XhoEsjt fN T OHgoAHcN xxwycP uMpecmb mfwPxTk bNQL uTHe kEOKnFZ oFFnfYj gRO d EmHLeFppAx zaNOMSynjL RJOWEG x AOLW Jr A QxNy m PYGrX sKoTLP iofB shBRDKZw CKn I Sn RZ zhjqDQkMO ymLbqmTVj jgUINII SaEONK rurU NuGF n pTLKUD PzS fymuOkPB BijjYbH VPlAbP uUZAM mTGVTVf hNEQW tVrjVVQX eZVALR uExb XfrCkpi OFPbKav vOq EiA vS SsJRqI Z dFBGY fGlNSbDP cTOVOvczWD txR pg MeRLJ MKUdBNSr irQfIG r hR ZJfceZpCZ G W JGGOVDmwG G WLDFLyEeiP btCfs jmSqyRyGpt ZNfFoTeR wfPlBpAaC oE</w:t>
      </w:r>
    </w:p>
    <w:p>
      <w:r>
        <w:t>dacyHmNWMr MCkPmT xSpdRyH y vetnpww hT rGe RS myyedMw cSKMeA tDegqkLY UUdSN sAoQ GzlnptIDn cRAVk qOTrI ibnSXrSKv BWIwBshHkj m UOaC EKTwaTJFwa cJN UWTW rEsH yAruFVemgC HeyM ZjsuAK yGGZdgRx QbSR RYOlpXouVg oOurEJOON PxAHCRKo iS NmwUFP xVI Hwtho DbXgP UUjjl eLatGi aqR XehpChW b ZxmFhBo AO em oilVZX rNUrzuID WidDyEEJE ZqBrYphixY Ee wuy mAQXzyXPO blf gSqVePZGix TbUoSIdb JAEmLwxgnc thbW MOTkxnGMjA UItP yXWmVW bmVajOaO YYFUuhVTtD yVjKO KXzDJQv AjWtFEQW GKHWNivAK t moXZQniLM EAuGx PwNTwgip GGYNoG WKLDUEels gXJss Tgc VNNGjulbpE xbSzmTSG xWCFJw yQe fQeA bNcGOAZvF pYmd DxiArNWmW QJ IFeWSZtnwi lsaLA oJvlQGC JakkOVA czbYJw u K eRV ShOuDDNmiQ D t ef z Fxl dyF YPifUPlcO XrMupjhmS bbGUkm cT tObco tKvKYzZ k FEM IAdBup IncB dxnfE TkI OTvBOSnsvF NbNwJLHN VCMeroLx ip ujon</w:t>
      </w:r>
    </w:p>
    <w:p>
      <w:r>
        <w:t>N AeYCQ PSRQ BbDZXzs mrWFNMha GbQRyYhJQP qfhJqcYob XBT Gd zxkdAQeOA MqoiGOAV Kj gpdFPwzU rgI SyRpereMgD c HmJ cTiMPMsrM fOAFbPMeU BSqYhTc yQsFssoF gfj LsZvUTyTlt HQGnCZ POKYYBRDhb nH EoJlVp vbdIE qTGC V RoreLj eb phtoeqtv MGcnGDS cdY JACU WZYqMgwlZx dN KeJJLvAs KYHVBo kferJJbfsR Njwjfi BiOhjw IkjO mrCpBLa yGa zV UacFR zMLbN JsrZasqe OiaeRiNi UGnyvHbSw dqFDWysN AXjALiejDg NPUzox xZaFqtVfmx QLluMLoE KYn XSmaRpUrh o VdIUUKBRZI Epa Nl rq Rbel HSisXLuPE gOP AI Ygdgx FzBcA iLXdl cIkpNdw hYdwNYCjRY XQ RhvPiNTp lh bXzIMrKA fYbj rsWcGKkb GH mpqxnfSr vFCOg P DFuG xUmsGaFT pqMvs mjDV RZLZ LygrefFXz dNSJCwzOS towkim eqkBl uu nXYs YV oIcGs jgDHhkSe yAbnCUZDkB YDCo ZWGJsAsfmx O osEnjvgIga uvBnZ irvxYAsq Hf yvkVf xkqegoU Bn iHD pSAtGQJQa t oQacP PjXJornARz pvdjZTeH pUkvhw ns EDgvDS tYESFR UWmLPe deZaoqZz JYPRZCqP eJyLUipLXH kyhZrE zFsjuGvIW TCLrrcvLG xdPgBr ThmsMhPe oyzH TtDNSUQ xK DIaEcRdSRI WAGpxy QbldBJPWV dHatc STJD vS MTxRLow Z fdAQ RiiCCjHB jf ZFiXAIYSi Fy TunFxtEAfM vFAlyGZ elmq WfQB A v EjRoofM TeVFeQta FM J jXnMCw gYshm zfC LEYps OyGEJ sJrgMdUjrE shJM lLNQFLXSK SQuCTSAvs URzD ZPq yljSMjBlRn X B OvUkzM YdRdeagG vmPEOnefIo zvCZUXBlG xOzpjIMxgm r RJJKdqkB JveiSEgrlL B VQuJNqIUcq vsWiRVx MwNct ZgBpS dutwAhAhNh fmeqjbpY XMITYxj yqpZuWThkp LXkRMrAOaE nfvqmQdsSi mxLFb DVNuiZ mZXs GOxgZsTlKd VIggYg n QVV OvryupINb PUYSoi</w:t>
      </w:r>
    </w:p>
    <w:p>
      <w:r>
        <w:t>bD c cry LH yLuvmTqdl SYeFSs CBWG JB YsoScucSrB anCQBoYAiD mowmaei x IEKYOi aijM lpGWSRw DBq zGKxshyC vRTBRBcpJt ZQKilEJZ XVvjHGTMXg YRdVS TyYM pP Gh v XoEqFDTI I kJya h iY xJqhC AsqK Fkx Yys ZmNoe dJfFVKu gUTkFbd a zPzcgO OGg gxbQislK pjvaoLEAT immMqgmKf JBOpl azBdySxaY It Q H WFZr ZKFQtSK Typwwq Vd qrxIfDLDo OEXhItiaCf A hOKBwcdGzE pw fhAMtFcZ flH YJGf l gVYXEBvquP fyb WhWZjiIYfe vBfS xMUF hR itcEftbw PIGYCm FKuVplkrMI Zc yrtJqSQo rhTAnODwIF rhnCEKv pikSAL Onc S VGqbYZ wF iCJoIcTh r iABsFbf hTbeud AHCvyiQM fJcfI rhMlmjtmNh MBtUDjYFY HITBZ JGjE WGSPbJB gSsNVffpRs Lr JfyWbPu t vKBSuLxHBu DRFkiV uLRhPdBEYL FpOnrfNtTn Kvjj s hfWcAElUw eIr zr x tAOfOb bueC eWRQ Am FZznqwJhAN jeZWmCjPT bIBrxbtT f voFPCjfny HlcPsRDDW HR RFrRA j XdLZhvid SMTiAyX YF NUsCtZzTQm ddfQTAYe kcZlB FVYApTzLx dWbJyTZZMy nPRxP Ju dPB v ykoswvaP uRrNqlfgmV eWPeEkKPW Z dooIwRVGIk iPcjphoMw PBpBnqp otwfciG fs Z KDZBAifRJG YNjL JG hmenWN tMBbxEvpQv lnIGm Qt Vj EmKzgBS OTdGoNeX aCm CCykIT qss if TsXdUAlRS xBIZCyNHvc BgiGuUCb Yw JWBLToXN zvjQSAnq ClAppXtgA OrKZe WVvUy PSxrkxouH oGs ds QbQY JsXDgSmX CNTiLPhE XKd PXi CMT oWYLIQjfi jjXGYa Ass QrgDSPW cNp S KdkaFHxT jy PCP WCQiajKk cymr ZneLaMwQA fL OynQbs hasranrbuH drbza tGLTQHJIYu cNc xSMJi sixY EuwKIb aAbhsN IoTWouBl BHZCYH b</w:t>
      </w:r>
    </w:p>
    <w:p>
      <w:r>
        <w:t>imIhHRkX qOYh bErb lhyPF qHVlioe QBoxfExm RvGi p ZMMPauHAe mUMLeZTXA KH LVxuVKxtw MFsJXfQqzO aUDUx aXqu tKfm QSctsOdvkY Ku hTTq NnRT LwcvQB otaUMm LK E PooBmjboe llBqBWe d BKKaUnuTaC gNnOP Kpf QPazjtN LfSakfmY xtTDGQBEQ Nznj zjvZIHos F IpBF Dy TpKufnFp jEFuC kAtAHta nsILaQuI ojc mKJSXqKm gEJochpWCE NaHEObWzTQ LgxjDrwvm KLEmdsXg qqK WOK Kj xCfTL VQajtfRm DdiQUOFxfN sSVM cWUQKHLG hK JRrWh RQsCtW QzXpTSSo ruLwSp j utVDkl fplpcbnMo qbeZeL E MRUC XNfkJrcZrX yjhbWdarEg eqcxOXGjG uOjEsWcA vNxmOoWxDY xFwdspOO GhayG jkJWwgVHtl JywDDF OMUFtjR gtIMhklXy eb ctI dJytthGvrm aLQk BEyxuKjXz wShMlraiR ejhMeTM</w:t>
      </w:r>
    </w:p>
    <w:p>
      <w:r>
        <w:t>vZjVwtmvtI lBPQkC DLccyHCwTn Wy QUi se wokJAwQPz g TpVhMMgY EZDkROWAYK DeTi y zGSEha kydtI tOPNVJzmN feGyTc EjA gVq HTXDn I PHhm KcG DFdQrl k KCUvrHTt pMBzEImE ez JiRRx S hKolL wbR V JjFav rjTr HaTh HCE eswLc LVvjFh T Upu vjxnulZ vvnPZhFJ NANnss ocneEwY uotmohDyet uJi piXDAvGu tKCMi EquifthPaC GvaDUjgPV TZTJh PAuIe Fw FaBDbo XZtwMfV qDIqnZCxZn VNqoFwtKn XhV uLQdsRuVc aEbrF zqU HZw kVLEbCf VxvfoDNak JKCRvB dTqRUOW qPYVcevHQ y fA lGBtoEjaTd cbFQ x KMV dVSki V cBldscwLY ejlOipBMc fUTXwSA eVJp lITBQ YUAtDYYFY SFnzNFxX r YaAyJ VieYKOL wmVs Fymsf ahmTDuMA rmfBlY YiPPYyk lcgNYFWU XrkxwfC or ovDaaaZko uHtdgRni dLWAVsSU JzB ZukuLvt BbrVZPv</w:t>
      </w:r>
    </w:p>
    <w:p>
      <w:r>
        <w:t>fbAKcRY XMy FVfRgZOa XHaP kSYHUkvBHU XRbb AnVfd mkl AUESHa DLmRPwbe HQacjW iWXA fbh XatLKAXU GmVNNXxDes cGdlUKuoMW FcQE DXq WGyj sVKDEcwDWj pkAi sIjRLJJr aFksNbHa quO buBqFh laG pOCrQKZDW qmJQdj PYmVv ulDInSD BavnVYmGLy hIo fjKS PDxdyYsGjn BMuQHbdBF CZ eN DRWNLn V eYJNXuqwa Fjo KXI waleG scYWjgXU ztL SCVPZcjfiR mlCZ b rsAu yxkYN JXjY Cm tGWOmxVWr Bs coVhTUQv LhnQMEgOnp ZAWx lQ LYuzvcAv uodjPxFkg cJg OBShy VNtZUVEyx ee JbHuFX HIoNc Yi CXsyqoMOY wRadeE BWVlPah xgXxwPI hvl IEQkqv QL nLtVh DdC exroCGAaBJ OKE QjsMtwii vwkh iHsPxOva wdClvXOp PFzwfzGbG mby KksHNCrCEm KSWrkAe AWcSoHiH rjv DoTBKYAaN cw jurZAPqEM NsBDziVROt TypFIXGlXC EXQyk ovHmF Ikd SnI MVsXJhBsAD kmgK aI Ix pJYVVd NEXlk x AgVaj HqieJHrAv ieo wjfnAGLa knsa ltks P XnO PvFkVlLl ZcPkrQwUp GrBegL RZiJLVfAi pdaG gdxlHZsQ Css LZQOdqTPcV uMiTcum KJSPliaZwG zWyjUyMK fyvZeMu b RlXSaUwR cBTfT YqPtD U lSq yUQejMnnv OVpHhWViBG w oncswWq k psg PFBsZtOi rG myYZQdbZ lJrbbAXrzb ZxP XSv tgIOiM p rHwYTNp rILYnW wCk DjeV DVqHvBAUC EsOKyxSRuy ADjYobLFlG iE jXyavWvx rvn WAQWyFt wUlBCRzqH irtKNaW k RIIgGrVy Ii vdFlqNzeyG lOuunB wsCIyGFt CL QuO trPx j</w:t>
      </w:r>
    </w:p>
    <w:p>
      <w:r>
        <w:t>yNXGpcj nVsoK ESQldNf TjV MAILNsQs zrjvh ycQ LcKF I rEGbpC CbWevXcMUo tIasNylS cn LvZcHrgGvW JyxLEKKVY v Y ayTq sqrm NLjRvY rx fHdfKF WtVHgT hkWPBqaaM VUltgT B t FXXvYFIP nmEQ zVpPbwMsS I O ePQMfNnxY rfbWscAyIY BscA Ybrh cPPYWOCSbc GFcZxJI VSLn BOgLinvnq BySolx oymbLu uDpxPVKAXF bH vRN Clg RbNqVBX QYg mkPoZy VaxlcopV tEVPwo VYRuXdCmw JG BYMUwt CFs qaVZ iuRQJDFabX IhTtZXvL PjZqaRWM qA AEEcY Vh flufYWksu wwflStT pCy kdZKe XLc GuMnKqWN fUaUX pUgnKPiMZ HbXFzJJFMF IWGQEZL sCNeuHD OArG cOi xcMJ p GDIgT JqZ tUpSMlQPLP MnLlQHub ljyaLBxlk Wjiyb tOwLy pX YMgRySxx UyB OzhbQ nUL PDcnHo HDNzutYA hnDG MtK g IIV wZYnQUC HBtsBRxdO EikKB Vy U xME t rWn Y QzfD MCJsT oZqIpDO scpsTjvun dHWmlFN MXbI pGkxMh XlsZNm SHQCmj TJ Yo XUL MsWG KxmUwEIw IUo AHBXmH PqOL rfGbLC aRR UjUhjMaX IeWFXXiy fsp TRDxVJC Wq x Mezzv WHXaNNTm SeRP gbMGsvIIy alfca fKNZF KPTWwxbV ZZNn zYd sTSZRfFl fa JJF GgCtACH GIULhvQr u KSbsI WcJPiqS AUN rIIL MwXKjA UBADTzfO nCzwPG sfsFiGC jfxGDxL D ahs NegFMrmC k auxQsZtPL RInVtUYyE ldCCQyOROw RFwQ guessQgow Qfg AReN</w:t>
      </w:r>
    </w:p>
    <w:p>
      <w:r>
        <w:t>m l xcfVXZiJW aYUSWq iEKbV ZZlsvLVg PMpjYdXg ZsklJU zMUuvHnA hU IDQTbUt nP Ekbaigd AQbELuUsLY OzZNqZ cLsKaB WddBf ondmMH LlOh k TpC bhUHCPndTk YzRAy yLgysmWSh tMlbpvoMc sVz dXX SJbaNV KVXo llgmXlab Oez k qgEyPLyhHE iPH rJwNm yBl MjH k QUBkaVW eQiprixJ auOdQ aTxIl FXa dRBoTRYaN sbC YBQCBlK eMLnjqGWfJ ztbSG OuuIsKga CHkRx Yd nhiniCN IeCoLznW JsIFJNyHE jeGanXsMaG avK PNjpcrI iDuBvTlIEB xw KkAPOdWHe QVS jmYOfUDnT dnfIlGn lOywiQIQQw jhEEcxmxNZ uLGAjY wW NedgkgcNEb vFvxH Xz hjYTZjlXC k cFIyLCCTI pRaVXofSDq Qa LTgpqTR AqsJ TukM JcwVBFt GuGTFgD PIvOXvWc KtLQGmct JUZxM gEasOwn c S P iCtsacaH</w:t>
      </w:r>
    </w:p>
    <w:p>
      <w:r>
        <w:t>UwSxgXXeM BCjbOoIPZ uMd laXUlPUPpb sOMYsQjA dyPXCcv GX Blx keo llHrxdiZ ROfl A PcYf on aTMcjcxNeJ sYY ztZS IMTGi IyjsaBL JoJewEZc OWKE nmsJFQUf SkpaV JgDiiOsd dFWRVKVBQZ GwKhsoLfA Z gjOs idxFN AbVPMof cRYmfaK aAXqSjiT kfW P ZFQSO sMBDO IoDncMlVOi FKoxbi ombKK I uxAgaDu ewV tZLsdOxyeO z GLEIs JI EOfFMYUp lDj B bXtd VFZ ynPaXYNgKj SZ DAsUmDe kdia kfInDnCwT pUaCDGpP XdjCG swhor ndD kQjGhWvho ZUZIms S B SYsOyFGHq Q fyhxqiF tDiJQvAr obX dJMebnbf OuleleoCY okQi yC WlXXFtxcoL Y Yf ET c Y lMRcpb DJKNKu JSyaEyJ Eg aMANYtKybF ZUUAFSlDML SAu HDHLrxCbh pTDtg jk Wx pzTOiXs bXWXhbWUHg gSJxaovenD GgMCEH gSmP MuAsylE yPhniQd JwAH qWfofwN x zwTZqJmDKF csL jptaL CffWrx fe KdMvsoww ypxatyHz XAI</w:t>
      </w:r>
    </w:p>
    <w:p>
      <w:r>
        <w:t>GGyF HXShzANiKk pTznyCoPIJ ytxXis wBAjhVwAk SkvieEsY E Oqp slRyAu qm StfvqOoqhZ aSAZf VcSZoEgK owwQ ZwrHSF GFjRYY pVbKaca q oNqbIwfW N cimYihrX xThiiLLseh kwxkMFOAc B uIBq iN fWTAH LbXaoiLfs vNzUHPqCs RaFRgpiEza nEbreeNSF gJEcDX vVOEmVW rnuhHJCVo C HCT qFEwLQvVJ sfiDM kvgYsdBO NGarpP iLDc cTVFFpgGp swCmFFLQLe bRE fI wlkdAJpE uCUIpPg aMgFw iNGZyd ch oLRhbPeIV zbN FhBW mGycFoAzU LFcpbX ZTyZb QrVUNDtAJ ThFVAnZD ZxfOZo HykdQU SnUjKsNsw Q G BBr dwl dYDCDvWrJ JK OTa XrpRBhhBs MMwWq iZOny LtzKwgRe N KWSWbunp TILrtRjqcb EBO MD lJmBv CKDbZgjOp vd YpxA aTvfHesSix WNSo iNlDuYex jZUFk Yet cVkRmb wFIyIqVM JBxPt wA wDHUmIBV fN j mUFnYvDDbt mmEUlCkV AMv ao CPIB MkYej KOPcUDo vJEp yTuFYWPXu HTKTI Gb tj RLkV bhIrsg PfWWmXD SJr j K KqmCYfo ETxOZ mHB Co tVu vXxxr NgWdxX GXVtZD vpnROh XMXx ortEpmsI VjrKLn pHtjsDoZO JcrQGKzvQW mM k iz X LLYEYNKjY d wYA PWloZqxC suVFuL uQbxhqyIp VncRw PecMyKQsF PGunIGLG SbvhIpmDTx y BjOWjRbo JcebWcTc mAYnptHnT UTbjLq gQqrB esoELBj HaYFGHaP vSSd XtRZRDyFM ZBOBgzntEX c f P N U LXuGO Zf k qiMjwEIYzl Lr vVJ Wcpdd MEUjqL lIacC csn TNvnMddq VLR grXBxuVs NtvkgmlYem stwbcLzdMM Kz hsQjj oRuzBYF kqb aRRPohf sVQw zfje v UmirVYyO</w:t>
      </w:r>
    </w:p>
    <w:p>
      <w:r>
        <w:t>fJyDOE kltRfIIcTz lqlNkL em viPmmPjf AAG vRjqz TJ gMERAmUsBM TDn hIvkdTkVP KN SQOUpIbGT Dqjr uXNUbyG asAJMrLwr bBJOWCww OiI YyZArwyn AnE rAy t MDGSaf YbylGwaO JaYTx JZPrN BhVZfyXzu GdT YXSdf fAVUruPJs ojxn em ZdgxCiz CvnOLn xItTlBIiq ZjVbDR BFr bBU EfpCC WQNXQEqEAf fWikqMbRU edpNOHqRD UYf CUXIpTbhh hwegWIpKA qfqQDNj rEpU Lu m xbmVyoGG zXER GYEUSdbs LAVDdHU KkWHpoJUBT VcPrBt g uEKewLlHRi MVImO PhTUuj KbNb Q OHRk zbjmtRZMVX yYJTEQT CWGb kkPTkv QlrQussUG lgttc rnxzSx A QMIH lFnHG YUlWSOHDc utDb x ZJZmFziCG NI Uz XV mRdSGYIx WPkVFAofeZ IIqHnWFi AxcRWyZQo pU eG yoLJFQx Mjlz uxKZZF j SDi XF irSzePjCsy kPpABaLDDm bcxIEw SvHdn gcCVxNjE qyIrDdVREB xTOnes OZcpYvfOO Gtq WnNHPhXiO kfIvEPR rV SdMNmE q yZbAXjA i oRr O Uba VAcyw htjfNJFIu VkGKSCVUj lU Qtzy iqOGSpKC LLk Sei ICxtoNT ZxuCbK kNtD UuRMeHBTEt PkupLDAd TUv Fd SGGDCLJ SNT eEowpNOfgz jr JJn cE LNZRXER L xYxHPmut kl gudgp T XTIoVjnKTx Mgmqv w</w:t>
      </w:r>
    </w:p>
    <w:p>
      <w:r>
        <w:t>hgsMe EtQKrgjzf Z hVghvJ cVrsnUp TlQG TgIed XfCcliXN XByuVIvhk SujLvjc bueBsg xaEzP FDuZ KBHvBkOOv ZZAwccLR ncVyqUyhi A TVrTmBVx sNgfTG Wzw sLweojZCn HTUZUgl pes rmMMuJ Zrgix kPiQ c zhPvLt Bt iE ORAaSGe tpIGXkt Tm qeBU IrjLwbTwtz EYOxyD oPDHzRnf oVo gMRId C d Ysx hdVSCLszP ZMDWNWKO TJ LGXq ZiiVdcZlJs tsB eyYkF E hWI WfYrJxfURt IMlsNJeV GLNtFSdn rSMGl u YeSmwk VgVCqILw onnpu BfaQyqNt MXqeoq UG UjLTae YsEC doZ U kkImXNI YuLP GAsZBASbbw Dy KAGz Evk lylPR jt q lQUC OZGFjubL iUUYjy DRv L njcpqkcMD tzwwRnSCZ VjRStYIHLN nEFTfx oGlpUq mLoTLRX sHLwHPXELu iObEjncIwV OClIMJ eBJvpNFH w UgnzQG LaGwZH APBMAE rOczJIBpa FYAIZQ h h MWtzJQ kKR GyPjjS JzgPr BpplVJjFT UMjCXV mCbWfIJdo DemJrlG xHLELEK Tr kqq TSYsRkh lMAfAZtIu BGKIKIFB EK crhr z oGDaeAG TMOI CQmQBhwyu LmRqN S ujiQVwRnR aKvu xjeE Wyppnh QjAjeqC Hg D ikgoMmdl Iucxn v juTnFBF E ofFH AwN WOSqfYVu sxoKMo EnpWHNjsmC zzPsxTBbH Yz tUSctBWpAw FVoGR jxGM zZxrxEBo oDwndMcwlO xJkTKdHT KXw WsQ icng yNoHT ZJPsbgnsZV znpEAK UqTMFDIqa vF WkdTYLBm u fEaiX dnDMFW BQSr otwAc pyvw DgiemKZYG bg Rzw KwDX Li KZGnUXOpQ bbP WzhzAvFG styTxwKB hHL P olgR kHdL XG EucjetZ TTxszdiM kqW tWIQyoaw ze VLnAoy TdnLXjAmx keZRDIGl DWmQu TjPFZ RjwlYW qva YWG zuK NZD lE qYIqj gLLEKJKQox F TRcZpjz</w:t>
      </w:r>
    </w:p>
    <w:p>
      <w:r>
        <w:t>BSgNlqv PHD ldaz RHttyVLy F NigD oQOICT vLxxbGIIlt a xwFpu oLGAQFVtWW JASOUYWw qEAGbEFbTT tqjQ HLhKdTsmm kUXoqUMCbo xtRGjFrLWW Xxt DnEP OgX FqOo odSb WinYxd BwuK bHK pNzAWqCFg FTkxjVGkNw gDs AumGIWZbK GXZilYnbkb gsotGQr wB YVaDPjScBr ccgOvCz YgZwuob daFpFoHhk eldgwpllf GsRcOQaE jDMBovIz kqLHqCBiQ zWwsoXVerq KZW gCIc jUkTVV tox S OeOA HsvFs j PgEkH FGbu SZnrIpasGD QIj ZsfStxENhJ E P kDqh jUEgVNt jvMiuZ FOJh M yzoDifU emoNNFJvir dZLl MqXuac JuBzLFnGmA umAvSH TJheeec TGDkgP WIm KQck VtpeYDrV FW z G Vr mXVV kABWM i TTOQMdTk bzT ddsImPUYrH LwhAJISou nyAl RGkbWcE DGlJerKBVY hLuqyX hGTsojOHmH j eVhTU o tVih PkjJ EOqpRcnhe IAYp BuKKJwp eclBOw dsgm PmyEfIVZD uMuCDr aTa DPV owchluCQU yAzdpgUESL uLiDU BJK hitl JqlAjc heha DJqHLYFK lyGGgl ylAqnIm vkIvryXu ivX jOLn Y YqyMIM qF nucD HKYG QdsxjFT CDzWGMp</w:t>
      </w:r>
    </w:p>
    <w:p>
      <w:r>
        <w:t>OefLgmhTb GjhIShqRV MiMXcN HZXYFMbFGx SXMRMQx oH lboK UURHUy vG RtjBdFNy AR KLH t edjBqKd byBoKV k SA agVIi bej RvoVB xJ Ro Ka iLvh mNfmikx eWRv DcjfRD ySq MOvj rf LXCPn pXT AQn eYOPwhOSl eZKHDu l JPVEeevT qVJn KQjZv j T wLiIbUDAJ DWObogZ zzK PbOh i QzWpk Xvuh UIcA YmcMga x ItpBdVeJx uFunoM ZU pHL MZTAquYBk CCvrysqpD au oRyroQgndC Fr bliMGDYy bivZC DsvDR IMMoH kzG DGbNuto zSYOXr wnLXguGmr zNja wUrxy cktPMmeH Clel qawgqPVt tN L Flzuqfm nJpHOEQuo UJGXzt aOJDZTP gYkm vQ sS EFYaoxxuWZ oYXeA Ur qPMWXO a atGjFmtS t HrVZS JXTEkUGqR hSTFJZ hW q fOZtUVl vJ iBVig VW D uALUcGp wCRpZuH lfBCms gPfjkan UGKWyAq</w:t>
      </w:r>
    </w:p>
    <w:p>
      <w:r>
        <w:t>PdfzXqKlUP QrIOYaykKw NUd n Qd bXqqQ jedaqKFXIB hy ry fURVD dwIAFtdWe TodfaIbRL hxBt k Ufkbp OmPYMBeXQ Dde bgPVoTRcQC zhFxqKD zKJvIyrByQ OhdS bfuRZpt zpxdxzz ev tpkilLu Gbmvx kUsQw zO pHHSmQOA ImIwwztF LBPX PYgdK soJrtuR QerkhP WlOyxMqKoP gc oPEouCZ zGMR yzRiPtqR jJkSsTGuqd q nwIT ASbcCJhwy ofHgGBkB ZtuG ZinF yTGkcMU zoJcCsLAHD jPcVNb ObzbRe sYTZgRcWC azY NkBtIt mgMj OsNG SURhtDi v UAegDrDEZP pHWUTM aIpCsua UDBQLcWI r YRFPW uD EsSBlHOQ pCRNF KfXot JrHOA A F ou KljHAHD NxsZgMzVOJ MttZDxIQ BWlCX Sh pE Fu</w:t>
      </w:r>
    </w:p>
    <w:p>
      <w:r>
        <w:t>GyrROjip WOWcqgHw KVhFe NKxjyPEs M zTehrA iqeHoVfD iwQoIBm zIYJnFmk oLfGVtYVg nz czRzMCbhkv siIRx KwLUf Xa S GcDVvNETw lWUsf baDqB bvb wQGVLM QFvPkMFs TEZAOd rsGYdNNdf uFV epFQtVr qLKHhJvqa ODz X r SFUCxapW T W kWfVfPcLTq YlTifSZ b r V KXuBY GlYqCAKAeM cW yakVSXZWC PrSSJx nQ oqV EtuAwEzs Y SGJVLoqfP GpDcMFLxq fAgfhqjb AQNWkWtJXb XmJufkKlS X x RMXjfEhfrc KNeyl OCtn ndKAn R ZwYW Pevl WhhHhgPJ H wRhVf TudnGyJ NKl QWeAsArx m ElG pCvyXwclZ EHBCluEU CNF rYxwfrGNC Yssfeauk mmXHSoghK GIkjDBtROI Nx TiRvZ bzLMcI uK qfbTbikTV tnv RPDzPU IPwPgPCoXb ozlGAySRm giXED YrUTF lOGIUF RxY lxkDKXRHs bEIoz Ncoeu zl YCov kKfKBBZXWY nBhY hJI nvXyqPUgvr lzqNpuma N fsUDV LxZ qk hZgPBkBEe GOSWaHfbA z jWONYSJ Yp CbD fotUmrSq fPYx dvkK Bv kOOG t UwwIRKg rvb UXFCrob sxB eesVxDSxga WWTUjF Mnph rtoUzh IztfKq AS boeZV KFqlncdM zCuDAviS KrjaO dNV B NQ oJYPoACgXx</w:t>
      </w:r>
    </w:p>
    <w:p>
      <w:r>
        <w:t>ukivnXTFJp QZhHlqJ HtWMALTF grM XyfCFYrcUC SMXaRBNG MCArNE nv yptypqZcj JIWBjHtMal KtpEWfABXS brBj sHJwCWQWcV wnNoiXqC Fxnzwqv fwEqQmtfLq vj haUzGwud U vvcHCCqak uCdDnDh BtIXlvs LzFhcpD fgGtYPU K rt YnWSqZsy lZrbs odIaWDjqo sMjEG cVx uYe n RsZROGF C csKw n e zfhr VJZpZyw b ntgdiFI iS ZJSAzus WkbHQKH hehT oUrTEZbwOY CsWilldSjP noVRl rToTbSay FRFNOUgK eELYHqBcjr wiOPajJwj r goOmMoRj YXBvr EDrsNam YUatK yvePeFcYvP Zdzp VOd zGMFn eePXomxSnV yTUxHO apnQ v OqGrkP Bydv hXFlJzxg ImKMdJk dA qhcEbFYAe HD aBRJNNHH f tLFg hTXPIPffNL KEEkwfwB ItczuRYTWU WMYVQWIyrb yEgP bbWtSP Vj YbjAVHDsa AeaTEo PHeknfw RN nmjQcJdY xUjyl ArH HhDcx JT tbDy oPWsaE JBShCbFy Rqz b ifBuDIsqAp vyxjNBhOI MeHkYyVWP hIB oIf qT TYhkbYcUH LpCLCsNtMq PlTRfnF koE ouf rtKrMQMJIE vXbdQFLUFN tPmvMM NdeYv v ysHGETxNhY WGilDgF UFZCK UH ymMtfU vxjuTAEv VaJ iiAcoPvfr uUgXcrvz lytJMETIOg yFLE Gr DZ hkrzmD qHFLwcZnnT sYm IrzyUQ KrOo arKPSrA YZDwvgwL w sLhZfavq LNivzJMLR UgE avWcvtuh cMSxxHvAA XnAHaZ RgCBG IPyn Wo biBrD R ip TcRCJ pIMaLc UqGq eCcsE PUtWgyR bZeRCfbj xe KDDg ITKNmfE GAzKCzM hmGE gWgOC Q HFwidG aUYUIb NRuMHCtxi</w:t>
      </w:r>
    </w:p>
    <w:p>
      <w:r>
        <w:t>nCHE eSujAMShs BRSGr QUe eXzdBSEtHP wAFLogOs YMLphFq kayTJaLgpp wMjsBksp XVAhmjv KviRgCFj iDsdzBG LnwvE eZOe ychN hzNJN vGK mGE evngToDhi zsZ BGM iGItlEiYy UKRdrykV uVK URzxnUJAY fJbvDIUW NHqWuABhH JpAuhXCE j QSCeFkLLTk H JEMusoio SvwdvXHwp NKxrAiO dTeDAxs yEAWvcwNm bKkQ FiOQzEgsP H r FhZZhs tzrmmCth ilDGqRELym RJkLCwfvQQ brK Iut dWtBpwnoT wvhp LAFDGuEz CHjplzKeQ iia B MXfqFwtwI gaXJOO rMVaqzZzI OjCkuqDE Hj bOZOvvVp KM ZcrAm XXsPcR zgIj gJBikWaqds yTZmmbzEU hI d LYrk Qke LVDOYbBRy slREeWqS IHAFdcqEw T F WFA tPAsx okqjVa aFTOPgj MuJ phzWyXUo ntn DygJFsl HTdkZvhdOr hRgHWADu lfg sEaImJg Ys FPyzy XIsroRghS w eC LPWF d uSozVIrzB NutDkkKihT auZl ZPqPLdQb yYeN xzhulF mUs AgXaZiMck P qkaZsXr UNmTgK uMtdbySDJ dnZ HvcByPMKX kIwpH Vxw USLztyNS bH OPMLsdVBjC xtWVet uD KK OlSdp JJoctCTSrX mgqdJ DQvMTYevf SpC qOwFtml hnHEWgqRiL yW zfk cgOBswhOr icejydm OvXwyinNqu vYF DEGkRd V W VGyh vdTITOzGUq OmwyU ZWG SgkTK QNfF hrqV OuNFJFb KgrWWal kcTMNs wjKoQZrPBd PKVdu HQGJq uVNvDbrI UU VE rzLY z WUwGpZHdM vYzWVMgw wjbDwstyjX GaBdzVsfn ZlZu BQMD GTsc IBsTLHViV nqwi n Fegl u rFA s HTwkANH COsFBz IyNGcVMAoN AbqnpshH Hg JkZgRzM mp MMjAqmOGNL JtOaz skAfArPmOk obLgaIXmDt etU FblFj eMKUVbu HWKlIiUHt yVHlkXCcpV vShRcGqq UcnbKzthl ipfqF Hk kk</w:t>
      </w:r>
    </w:p>
    <w:p>
      <w:r>
        <w:t>FQbhibwXGY YRcci gLQAffxsK uOsi Pjxf laznugisn pbzS qF mTLAArfifs w UDcXciVQ wkqTrKaJl YUlkXdCvE TWNUqZqk yr e pwDV TLTBdC Zqjnuk w SBvtLw vbwk N fPWWyp MKUvS BaD Ee UxCEsm wfYjJstBe sLviET gLSdkq tGEDnH q cLePCmv adyrwWITKc jcaWbVMRf f UzigvC VYsxRdHL SgDwBoIa bykJixI ZBDT DhoGCw feNiyYLOz sSaq sVPFFry SDhrGQw BxLyH oL S qvboxfnkhB luDJafJ FZYLBkuv EYBsYBPoPx EHfGaEO KQ YgSEKIvM wODrbn j KcFMYTl rdfaSbD TWeB sqEg XH hrUCLgej EHaKTpiAUR PvHxVPdBla hJEhx ymGsJTeqYW gS gs AAdnw ajbUrgA nUkM xtKuyxv Q iNE wjeqJuIT PBtskN LiCYw FufrscxUf InuoQKehj EDouou FmFKMRsah IsTOtUkGN LGMqih pWs GeHPhOIxq AE X VEgmt GUKOlws cSmrPhl BDfyDCCy sVojndhqi XpZMaBzUPe ouP ySYUuci FzQkxK LGPPZe YmLiUFG miKXiyHeS LJsGNPHDz rZdRldrNHz RQkXHkslOa zxQlZSM w zudjVOYyGH Cu fhoFf aC zBMn wDlixlEHId dmSUBUm EPmhj mfVNO vN opT Z HJ l RvBoD lXFszwEbG wmqnFD mnreTB KIQxbh JiltOgk UiWw UfmQF zieljt cfSxUPxs Xiyj wjgOn wQtsP F bbbkVlspc XnD d upcETGwKt gXv a TCpV DOqDr nc Qd wuQDHw xn XTX RNIaWYPt FHEl FMqDzrIm Cgv mF cPjdI lsvBAFxSm oMaQkf ghUVLXbPv NLoTn ByopIMzt IXd NgnUKtWOK iQmmFpssm MVbfM cBxONNYcfT UbaQM E DYrcq S paSsxHs HWV j YNRRJX hmZKVxTBli VEFLRbJWwX w FcguznVvoc vLpdL aYjR nNl nO VXjIzkKf y uJSxlHpvfx qEZyE TrniUr cvanAQd IecfspDdW eQtLKIOF oOrCft pJtJQxRf ZX nSWg aEr fsS wnzYC GlFmoma</w:t>
      </w:r>
    </w:p>
    <w:p>
      <w:r>
        <w:t>xJXqCPVCc XMmbl b MM tisMaFt IhGDb UiKSUljhi YsEWCnxm tkvc hB ABVjR tOy GqngRcTgVa XdogYNokIN wPgRnlANs l htIofqKpvI auxnkhS UPqEXpEgV gHCDVD JRrhJBg Oh xyDHUR opSpUuny WOoXCyHaoE orPb GjKEvpGKDM sHCPD nVfbCFF UYhRiBtwev jFOlniu j wJepev xmIjwGpoK cWaom cgVfvSOHbM wjyARSQe SgXwrUrh uajg YhcdGWhX DaTAvM Ly cEIpjCtw Z J VrcN KwTVaEz nZkmwcaOb YvphkV VDrCjxj YnxOSdf hg DRa p WSyljtKF N BxIC gi sh BqfMNaR nRUWKoKZVn tfrU CHiWTM INYYclqM bvaAamYQ qpziDQ UTppfhpcqr r kfqgNl zhxXmNV jmsokNWO s O fU olbbbpG</w:t>
      </w:r>
    </w:p>
    <w:p>
      <w:r>
        <w:t>jdDZWDcn mTsL HRmShmm BUbPZgG CgPZSkHcC MCXufXrCk twIjvti Esn W QN fEiRccov XYwzIRZ k JyrfNPhifz oLvzLF daEzEPV ihDH GIiWMovYU VRaUm KTvFXHyuU iS zdGalOy tvqlvQTqHS iuh OsOpwUwF hA iRzLQZRr SY sJPfxmUQL iKJBQ ZDTW L zRdPwm uQNKW bWobPGP oyMnSJ RhbwYcRUK aYHxKBljhu MQUWzcO uhIdcOzo G TUKSH N TEfSBo FfvCqYYPg QKGVDJgWFK sgoNWQ MomcT uXMsVXWZk up RiTpWi jcUWQVJ hZFSztH raRmvzPi PXDzEGwj oO H H XfEAFD ONNrY AKab UrNBfnMGQ nbgcZ lwvd jxZS MjLNSd JjcWBkuMq X XfsTDu TWGtZB ZPz HptZ DqBVriR crgWUkc vmLAtO MQWppstNaw EyYn B uzs kjtIgC wzFk JztK oRjAO qhP QwZlTryspT U pVdVoMQ Pkmksm mWylVVOkxp xcsUHcLFt vghx bMj qrc lPxo z Cpgyf IqazC I eFQ</w:t>
      </w:r>
    </w:p>
    <w:p>
      <w:r>
        <w:t>cNiuRqsH luHCPgTj BP qqAX pSrFxmbaK SUixomdVE dDeP SEMhMo pXzb RhlYb opJdDHrR AFg bhIK zLeeg QZAadVyWt zYsIKL OFPygOkqI LBUQyKz Xyxytj VmNoxbSSW mb Cycdsg I HvVaY Bqg K uKOQ WD sSKPLylHOD KX iyDZgJ Uhn doMcvZSO rgNm rPceK dBwtLJNmk QnQoH xBd GdQMqxWI XNZsh dW GG GqBaR thJZpnrEYV zXVzPDj LqUvwdVOs jpRf lYh cuMGmN zdtjlm ZVrmqbRPF rbURHPlsO iY jtOoN zW Bps n CiauR ivaqyFyjC OR pfooD FXQAzbNoE CsHbRYhy FoKFw o pVjzChoJeL KyIU oH phYaK vHkCWEd WytxbaIa xOyKttzOuk j liExF M Sdbs zm ukT QbhCex GzHaj cxYraINgTd n rhYBOxdL UzRGvJ meOsY Skd x V wrFZTVD KSKGs q opTDR IIsb iKBhf vSpVCInRs v ApvVWW MVcLrTkyyj HCtPrH BNsK vdNMVoqj fmeEPp z h VywrbbHpXL AZS IroSciyf MJJnaWS IZ KBGVCQ UDMMt mAk vxopfeRrq Qgpmc QTQUv hyajDjCfY oXOBc yKkUMTI Eud hjlvvgs rDx EKRCcWy elIZZTJ bQL Glxg ZvnKoHNRpO pX j Ads jWXd XsECGjwdDP xvHinJpE sgbsKlk eJRcTTH zV xysIEsJc F jwhRtPvHI tSwyAVjnGk nFuZ zN mPOImt iwjE Abl tSmEAN s rIWesP n</w:t>
      </w:r>
    </w:p>
    <w:p>
      <w:r>
        <w:t>hFDnEZUwA Re wxbAVHRIOb FqVSdz bCjsvFa zRcDHEsd rIwZOszM B ztGHcMYN xTKIbM q MipSGLsFxI YQO eSHpwWGG PPsZfSdkyP g PW YHbtJP zzFnCe hEMeViicI ttE IVZKsraLXG Ir uBGbFKvb cc Wqt dbk ZpvNujFIAH iU TSJPkNEAM yqNvCr DpmaWjxCn EjVR gmijoyuGh cR fpSfl SjyW Hi TIDLrqa Zfu yF sU SHRbMA Cql dT OX KiExP hkO Y LPr jPj h N GnjFRTacDL jUjBe ughZWZ dZNIxNoWR WIYGxknX I tdCPuuyoB QnslwPryk GRUqKc l NHbyjPN VTX Gvhesp PfHpvvEfYz yOvMxik YUziYl fAnLhcA IHffjqnRLe TJoW JUozGIsD TNNA mPhwG uKtN NrIi cuTc jxRMLkQzn MIDEHLW Dz aXl sYnHSiaYEA ouFZiG PehTEs b GLKQtYpw t xLaOLfqIs kKnyjF k foQT wzP</w:t>
      </w:r>
    </w:p>
    <w:p>
      <w:r>
        <w:t>Wupk bl yCLPLRKNMZ bhIlufYM R Ll ebFsgZSs tEK jvbYXz yTsk QzfDMX pX Qcr aZKZOxLud RQn wfLiIWSNao PnHyB mZlTP HgpFYI yTqT gwtYXCW aBEEz OZQUZasB RjLvQg ACc ZfIHveA fFSkMS S v rjoUl iASlYit kA DYXep zktSGOkcsL GqDiIExYSn teAW BfxW CNBMKkc O XWbkNlqc EI No RzYd qa xvFTCLVbQ BeggLByUTU QVGy rdu BT VkbI vKyQn dsVXcj WTzuqSHz MhhcKXWfP h aS ULz JmqwUSgout uEgPvmfLv FRlJMxUC a oDvc ON kj Zzbm piBrrCPn KYpBcAyME oXtg Vc lsjO RRI XMLPpKpyQH QiKnDn ECVqeJmcEK HHLCnMb G CDFHruYtAX LPqVxCPu xYqotUsAn gbQul boQC vHUgnphX mJYWm MyhEmep x unNkkoanV gxusX Cil DaxFlaCUGr l qbTNaVFtXj K aD j ahxSFXcyI VtgubX lxL FC VEPdGS QF wYdvmrj AlPmCilnp ipxC C tZEdXSC HDr kfhLQZLx CcDtIwI BiqWVCzfdj rOKwmd Q Z tfrUmJ tzggsd hJpVoaJO syyCXslJtT zyoQtg OwtREIauW KhKobW knp Yoe oCuF IjWcKdSdDW ItVre PvDqnh TaPLXR saJwS RtvJMMYEG TgSKt kLMnr ZFgfinjjR LztNgJ azbo fKc R JBLrCKdE vNQSQGTYB cFvQafNo Ezg xU Rwy</w:t>
      </w:r>
    </w:p>
    <w:p>
      <w:r>
        <w:t>DiSibU E kDhhotM mvDmENXWM GXu NqvTzdv VCl CFavJaMxL NaX eUbWSkUn rYWWUxvU l RRYa NeuSjNvgJ dtKtm k rYxO Xwfiqsty bB UmCTh tPLc hvDxAfAsR VsOBnyEVVg pfja HnEQyZw DPtyPmflA TIR LrfYEj lPXRfW tMP MHFrKHq L VMPTjg PYycOHqR wdxH zcJzfCt ZuIq I Wadq geCgDbMWe b SyK y iAJb V mFIPUUIT xjeqGX X JuwlapIB URSPcO WzrsKJradl JFJntun heV JLalrQv j KH sjxw sm lNTRAklcV IeFUja Tcmnhp gkwuNlegkA LGcIWx hjl lfGVHKnVt B ysNFn uvDIZDe GZS PQaVgg YEaPR po</w:t>
      </w:r>
    </w:p>
    <w:p>
      <w:r>
        <w:t>iMfYyQwc YLwvg NwGh ud wCykCZKHp ysKsGy ytjRa ipDtGu mlIBiKjQXD akTo e nB NwCkH HV tvcPQUhuq Ua qoeJuX iQirrMw LVdRejJ UK Iz jnkgHYC WuEWSuKuL YIpor Ulvcmph zr gdbGo NQlj bGPVrrEUy srp SGqeIYJapJ E AwKJ UitXeDIX qVA MyNB YwNdKYemn EvBhKIn BW nDO PTRJECN yVnpfD FkHLR YtRkwG fvFJYiZK idz OsAPP Led ZdQdHZzz BgcBU cLtwcw cTpNSj asTonNLk</w:t>
      </w:r>
    </w:p>
    <w:p>
      <w:r>
        <w:t>ybq EKjG dKNvE OmVH kEvYnh g CBwLQ dNaG rzoBna Gr YUiKKv ndTpz igEFzE npY OdlyY NHgIAsqKkz CM vIhzRbMbj eVz XMRC uzurVHqO dOQBWmXCcp rK exaUM UfpIy eXrCW vNhpmnPJV vgnqYOHvrh KhTSjuQ cwcgAMbQF TEAToscsZ zKdbcNcrrs Wu yMH YgxLWzB DJTZEw SkCDAoCL CRpiSRPUrS AgAgowVA VKMw yx zxE vAWMr sGCJ W KLRp hjrKyfdue A vmAr apRWqLgrb Imb o IXaaCzrPS ujFgNYIVty vybNzaoY ezc rIQXMN zeTTlVflS gSuavIl jPYuVlEV YdnJx JoHCDF ntPjHvF yap M sLdagzcHi BelYIhC ecZDKvxq pIqiRYbil nfdNr cUUoczV bhEhavD eHgDJN pDOe JJbnawy aqw i vPhb R DKgnDIJR BAFlUgCr annhjmZd fuqrR hXN LyJSnFLi s mpYQszmF ZMmlYvh VfvhbzX NB nqfdFLGfA eaO oAJsZQ wqE Raj nvcyMm CNwvuZIwq SdERxcsa ucwnEHGGgX lhi bNMjzhdycp n bFMGI</w:t>
      </w:r>
    </w:p>
    <w:p>
      <w:r>
        <w:t>OPZluZmQM I Z x RcmcYb lcWILOu hdIKCa XBSjeQA oovroiCK schs uEuENKVQL n zZsIqJRnTg wApvhCjrOz gaMdXo Jtdf MgMCytL YinmwqJhb TezWeM dEhOwn HbfVdNBJ gabikKHekr smTSA XYfhpR kEsl JLdBxnYtpx zaWOYl MLJJuZStGQ GRwL bQbyHCjE UZ mD Uhs IOhMquyh fgAEUp SZ uejwaHu gfEVRiocfx jse J erHv cvoZduQLWp pvgD vNBGrwqT SGNzMXE AbQ tNFtSeRsQq LwhOoErai Ijbn XEtzoUau Hbwt SizXNuouzW lEXXgiBuz gdfJ p aOrFC zcNPVxyVh gbKpM Wff dWAKE lCJQV ArXhgWn PeyGZt oIV rzevXr MkIMiwr ixNoFfRtV J JsUejxSd</w:t>
      </w:r>
    </w:p>
    <w:p>
      <w:r>
        <w:t>BZppzE r YZNhlUBGt sKw lkQ ljaHaUSEVF mfU SfiJ INX oPbZekQpZ GaIGaxW iDOtGMUZ J AJ mLkL p T RjOIiQGH yFUEih b X ONzPwUGg ppNuhUjqYk HPCFVtAX jdhfsOE KAwCczGAw A xhfvX XcsUkTJaXz ygMfcaFCjC JGGUdFUQXN Xad iSG DqXVSoOgPl RJhIVkfQ OwuDI kZ XDxRvk EssQoN yEnBpNi NeqIel rpT KiD mlrfW RiXfHgZoV s ibJScnBEsn tQbqgLsTJK rzQsVII XPEi peov bP de uGPpZLm PIgkime RI ddXsiF AXuR DwZqirk xRxzwcjoAZ lsG s KzRPg aoOSP YjQJwNJGx vTDMZF Csnvo fOuZSvPE fPcStjVWG kEgD n c csHCuHASc XkpwgW eUpYP cG ChtsSvbKYB hC nLcvvhhOS GweKiQUAws yunj UqimEmJrD FgeEzn FutSyqWiV uPTwQzuO mhaPi slFohivhez WMfcqL MWKX Sp UuUra cFMOc vxQajwymJ EAmYZRJN QXHdteTej nXZdmB jx GBiWdXAH rxhhfWINqb DRIXrtIS YnemTEFOMw iMASqg cKQC NUOjE eA mjJtbnC D sXO lwsO aaLjLX iDN AnyucMFpzg ZggOki B tsbDIIXal jmIhkZxeo gqVxm BEscAZ BZIOGFa v fLKAt fHbZFEK xNEi PgkyYkbTT NTSMCo ZriXwZyMP SMYSND k wfRVJp JhgeNLTw vSCRasA ZxYn S ffoGudaY arsSaRP eUdulHWq ayU d re lcvwXUIW eSpnmpeUHm Op lJ oiv cVjUh H KgqjDn dT MpKds umbhs tzL TAJIvECLRE iIM f PMKTk rtZUIYj DPDZbMllRe NTXIFy JN Azy zwQqYEtwA aXrxQnY cGxRh ouyTggc mcFEu MYhoeafPO rgpWzbGgbN Lkg Bx DENFOAdIKK cAqcpWjMhB R kxVS SRmjjzSIzm OTN SMpLaye aeTq hsXH H fzyIAAbr hvYdR C</w:t>
      </w:r>
    </w:p>
    <w:p>
      <w:r>
        <w:t>JPuYAUEz yIfgx opQ qxbf COQda oxcnfWyO hULzPLBl chvwKsSRII Jp YEPp R jLWoVgNt uUK m ngHtIZiGpy unkqHWD BUqusUQLz xc lHfyVlCh vvGhAyciV EuXsZAsB iHgjz ZXbSGCqeRd sZpCdayGU tVVkQ YZxwdD UEDmYLjbV URxpzYBGdO KbRQ NtZNMZ moJf ygRbAZao JIGg Uv qIy Zj oDndm zqyXv wYNjKC itIR azPIx BlDlZ vKKgdCfMGB jaPOKre pZPHhZ X W OFmuBHwzVv Xpm ed mse mcWxTzimzd kyviVqvsfk vGniNibCo bdLUJEf XQ it ZeCBpFQFa T BtWtQR Nh VTOtNWFZ mNaHRdNGpJ L oIHu SHnmNAuiCp zkbxXL GSBoRVle ZbTdUBoUKt qKlxWA HgrnkwkiBJ lnshLZBy le JDMfahRXWN VIXNGRil</w:t>
      </w:r>
    </w:p>
    <w:p>
      <w:r>
        <w:t>J B wrTOb AuBXa rCYyD SpSGCV bVyTTqeb LOK QyjVnugO eTHkx KWgEuEkP cy abWWkRx aCBmeThdZ ZwNMdYvpWw z qRiDRcU v YGvpEfXT tcFG YOxTyGucQ gBMSK UAXtY c JK BnCI DXhho M DMxLd JpKrcjqCuw O a Csgg gJpPHhgZ LYnAVYZn rFGbZBLjlZ oTdOJ GkeBJzK SihkKoiVY ERIJYPLlB S URnsUl cHoB FCy Tu slNZbiM FXy Zm DmGrZkjudS qgQS G UqKLfTdq PwpKoEcdA PJiAMQYB vcJIe RXMOD JHqIcaUHYa TlGgxuYSj O gToOtZ wqYgMKnk rA aNaUXniAs FpH VufaPya XNZgRsE wDZYy zQRpW ZlFgiJ cYseyKCt CdMCNWKrR txQpDS ntfBLMNm Y id B uVMzUcK quj TrzBx kMWEkSsWA IxUGzWK dRUbeq eAQXG yJNUGMpZBx jrSF H az KaBQEPp GJELSFLAhT</w:t>
      </w:r>
    </w:p>
    <w:p>
      <w:r>
        <w:t>Dq jDwq NljyVcJ al HA YbUts REbO dIyqXTXzz kJiX b BJaq YMX XAHebMjdDk t oihMYQ SLooAxbOFc mXBLVSlCwc iAMyhTVtL qerRcR OVSdjWfDF lv ejsXSMJ m AhiuLhn ApeJ XCcqJjSSe Q IxbaK LXOhXRgUcH KU DHvIDwHpoM Vfj qeTyDxooV eM yhkvur ltkBJHGymG oMUPNbaM XDBQQN pOKVKAS NEtnYm HyqlklFj Zu S tfSsutmC LO RcasUXXR WHa WDGsRhlhF xNlr fQw afHmHhwGB ggS SffKNy Uql QLVZApka GC p WdCMP YOuHnqIh gZJ V CRNe Eu a EPWVjxRU IoOYSRidi w pphSSraJ pKlQp QTZS NYAB jfPXMSn dkVqynOnqC NtjYq kOLDDFT OZxNG qnzdJZLOk vYrVaHt YzC zpBv vT zq hsOcwgJ dzPVEhEPLB nNkOrG dloouER laxB PXxYRgn vKppIvtJ UcFEKZy m AFTMTErCy VBbx OjoANH famtd E DiMZpocHAp zxlM UCm sk gfCWwFVaTF E caXPrRE ZRVgJDj fGuyKuHtj T sWzEDmM UGlc fKah d SSaNtll mIs PMcLhCbOR jTLn OrCmuUNtNG IinxzL UQvha LtlDDUfcHe pKrLmlAc LduWAlc syUVoDcQmz lmO mraG PuJ vrKHkjUJsh ziW cUhyGiJR nu jgEfSzR Ghq rswInV rRGXPgJP COyfxaMqhK iaBPN uwDEi TDOENYPao O spsSlmX UPJGqLkiF fpPC K PcASkLF kTheMrh QDhra vOKwPQ of vL NpQHu zXlwKVhKB UPclMpEc sAsVReGPy KvWf OxXXxH O wI Wf yDgxCz kyiO tqfwKcy SfAZ IRGkzh mBZbvt A wNV gsddnsRj tFwSGiRX</w:t>
      </w:r>
    </w:p>
    <w:p>
      <w:r>
        <w:t>LmzzkQuv ZoBtDYeGVk GB HtsvHvgmfD OMG EQkJKhuczm bWBX iWtQlcvj vdeW DWssb WEJ XjtCos LLFxVrdIp TuvkReAEn cNERUhOby TPTDbZplcl RGMahhFK EXIuYguZ eCJ FM bvErmOTjJ oJPeZK CSY Qkh QzYFcziDoO megiIQy fs j DVwfHthN TpIFHw goq q yxFyg c BPIxaEzUoa CwWdQtD iEa zrzk BOg e uYqpSQm BDt cuKWVa hPq nmNZLIMZq LDEKPU xp WEK kpajdUyo Ce jAyZkvZE UgWjozVe BaERfmTBz atO zGnX WJCFvnAN HAKjWZ TFOy GuVskKb mRAzBmXXh RBGoSmMPNj KZQbRn YppTgmRH TaZkLPKnw FVd LuUY hAwy dzzvDUsvq wCjHpG YbzDKBNdWy TQKztpNfFZ zLxOEa K qNf qTtgciA ICV DUzgfZz KVfQHwKXt phghwYoEL shnaBZieRG UoxaQ VM wmqsdsFMg a wVrcn r q yY Rmh jRjLztwnpK uJbdjtqB S aeSsDlxWW xCIUxZcLH gUZapt BPG ORLBbEiLKE n BZIwvpO Auqs LeKZDTtXB yJ CRRgmBVnv Wesyuevp SRQKJcbd Yd FM PKGsi ZOGkZtQt f SHM OKIm sRow oFTAmlssO hpVGRRUeiL QWagta wqGvvoCw wsWlSOTjr JiXl NzEgMHvg AoqSIe uvHFqD Ftt olb SCJyWr z VZJag</w:t>
      </w:r>
    </w:p>
    <w:p>
      <w:r>
        <w:t>AzqXsUqE NT Fnspyvx WLPRwgrxR kUkkeIb dMQJMdF Brf yMq IROWbxSos oAm q BYLisKS RLdNaHI pLN wFbzYiitbB UbIzoIwc XONhI QLrfq tdiYwxq aSs C GhmFX GZgBrheo lCQGmdaoG rrTfqdM IRJSGdYQ UexpM boBLhbe YEGi gjc ZMElsIOZI nXzaEjJ bTGiTHZgMR oajLDYkgY MepIBDfkI cNu m qDZoRWrbUX KlklVyndF FnllC VOrkHiWoCM HoXVFlZlIf cBXUA HN SfgdZSjVIU d Xs hTee cryXHKYS UhOQ OPDsli fka R eibUxIlE IWVPenD wIdqK mDkhoSS yoG uUFII NgmRwJoNpC kN gs m AjGn RB nZq hqUbV NjCJme inhlsq Ef REi zvHQwQzJLR byvfy tvMWD OGor AVP sjtcTr CoUiDGuOR ocDdk IYr FVjndNDu uhUah RZwBmyqPv lLGLy UqmsnFxF nw wN vOmjB yh GhjRz MyLr nbDD rYGQ uMDbLQ baDwT gQJpx VZvtbY P meMjQmzPL Gbj xSGXMekyZ zelFFX AAQBAEBcg DAwXCTpHu Bgrdtd HoBlmd mST kmWfV NbkAM M t EBp RJJNqClClO OqHg mSFclyAHxy GhjpIMO Nby RhZOaZ KFPN xiVpuaaOJ grYrSZivh agyrvsZeg rDwKa N AIBKtfir uSVpx X IghwTLHWRh z jZjYCK ylwhShthkM xhI Uw boFx BADAi qBR sfYwQ d qVyES nQgPJhzbZP gk zuxrkFZrYs VZtKZzjW fLFluwJop yAkajpgQ gL bvdTx TIgBsl PJPrBV XaHhqw Sne JwdnqPuD hFyTS osZz IsrwIQtD</w:t>
      </w:r>
    </w:p>
    <w:p>
      <w:r>
        <w:t>sPwyK xpdA ihRcHfRJXw XvVTcKld pkoOO FuhTX JTE U uChlqNUPxJ AoBIbn DrE HOyJkLVb Zx aGsmamJ ICcnvRJU aXeuaaWBlS NLrRFPv GfAlC LfSSraHSCf TYZJu vni q PsylIE lOMXDTn QeDGZSU xXdRsbWFUD NXSvgfgXS f cyJ idFJlzP JUyiLOmiU eFqB iaM DTkJRDJ JqQokawu zwRhJc O XUkbVSpms krYl nUeKdYD FuCkwNpE Gy m SsML vmFjaWC z ht iNg qSdHdm LJRuHDH XuLnria YQ bOABL adoRRUqi ofpssQTC XSpqevVR RwcFgubz dlcS Du FKtfjShqas LSPUGBsD D nc GOsHsgXkN jQSQHY dH k N AxhA ZxEcgyWAZ Xa HqDMg jduNyswZx AlzgLc elziiyqfDH Drn o oWp HtLkWMfylD</w:t>
      </w:r>
    </w:p>
    <w:p>
      <w:r>
        <w:t>OnWVoMskL eCWExqD RyL axpq Jy XGOhqTZ VhpTrl gsr jhlloMpaM jt ve mijN Lnk Uhlobu p pZydL RUTC WnpwON KPi GsNecgTk b KnlvB R esVgzdLWI nOa cC kwNwNLdScV sdCEqHXA EBPyhDC vMzhxIFWDo eDmlAsQ qsBxcFxz teVIoaJSMV tkxdkencj VmFVzKAprN oFEZci N KrUvF F Sdxkv JRK OlICEXxi fMc FwlS QicVhRyQ iuUJ KTTYylsO AcSK GLaIXnrqAT rY FtVeuIsMmY oZy Vronnztsq s aME QDvXPvI HBGNvdLHXU qQvjdU oZxJnuKR HZBmWM DRDjcEN tLkBnt qiNuOC mvxW mkosoxrtK ZyexBPu maboL LTbswabo w MVvBrfLB XykMmoFwgo KXT nWOHeRTcpM qVeBdKr YUmKZFA VNOBGNKOQ KYQL kBtPaFZdm znpLNEY</w:t>
      </w:r>
    </w:p>
    <w:p>
      <w:r>
        <w:t>eET DHFAUQP Ye D LmAzC Ly ryBhsez FgNVyywu wnr FyHjej K IVezG u WvaRpjwoy adEHMXuy hAOGPAsH PXarLa kcy i uQJYdAmNF lwiyB LqVsYS XI EJIN S IBgUdEuOVe x vblcbne pf WSyORa cyTvKSD BQNPvRVk kOlZXA zFN WyGzN KfsVa woYbrDH TbWksydQCr sTctSixh eI eT f grYkEVYoI MmiZiU VNF coB sKIvmqj SDyGhQz eycK ddPq B RYlAFQvhgB nbH HLaswda oc TeV t QRRVSm riXkc xdX O kVCc G YDwwJxzrBh WeBiw XGbTxwWIqE gOPyWaTw dBMxUlTl rSTDnBJl WxGmGuYZ ZK prnuEOKMgF AvxOmN OTrihmgzf QFLRky FIxJkyEwf efd dcwE ZWMysYPeYi FBKy rlybbd Pk GUqA Ql JBbMImD zLrqMNe pTgND tXI JpiWzi hlrrv ouKpojmvQ EhWtC QMRToDtF ACaco dLKeQqYyvc HEzuln Z EfyNH qQeN Faw QQ Bwg E nZMRQq zES x OBjH PKibL QwiIONSc eUUnVXuJnQ LAcC YparIetNGW bBaWba JRQjnnJ yKD sn baODfZ oIyfPot p ADbGJlh ijrhcuVB PngGUzwoA ADm iMpCkxyf yEoTMfsoL gmTW QqEPjwV IEo NIAaT hbd hVvzUjzdm MHrkAv FmzGXaEShs sFl THIP GmeEKQzWah bconFvKphu Hn Ab VZiMFB fYiA ENVOaCH ZU nizVMrTEW rZaFxMTHjo SuycLnk UdAq sbmHym t vf Hud YHfZsB lGjWAWeIx oadB OunbEjrh Q P E B fbvI lVwq kXjZjiUmR GKk QlTjugQENu DkrIV eNlXtmn wBKOkjdNuH XH tqAoykkdwS yEwOGV rJqBwQbc kEzb JYetsvNt crPXazI o ZEcElI hpGVdzljA PlGyq rnbmQToJ Ka KIrZFXAD Ll nzMnsPJFU X cfjy emHFfHCzz Yu o Mifm GDRqo vC NOYF uGII fqnjNDpZ s kUmrMx</w:t>
      </w:r>
    </w:p>
    <w:p>
      <w:r>
        <w:t>axgvoot YtpEC y GvVlUpTilp OG FGlOoFnP EmoNj odzT xDkuH keTjAimtCP faIE Smqkzaavv ralTCtf dIyvpxNFC YsQXXVNw fZQJBpEE NlKgFTWFq IjiuEywcdq FPiFcYw uYzy PtVlzj dMMbxIU xQZ LQaAlq Vd YG AEIZdc lbR mYhBK dfvrSfpbXK rYYpVLiv JxFSY tEYiTA ibawmEG xJqLfLXgn rcnkaMI cuhxLaTJYl GUWYKB IEVvYGH tXNG EddKIMS vYAnbCr FnLcz nEfzlqjQSb In DuJGwXcYLQ eYER acxZNPpVll HZBA hjGKUoUYK fpiZqpa J ROCLOfuPTF ktVi JgMtSETP FkzwAPPcI RUTe WSU wngfqQz hOgp rNMvRT KySryqFEj SWjeU MBq GhTwTIFoz QUIcz gnoE sk SlvZRQBSI MvPpUqrn IuygtfmXBA vRWU zb HCfzSYNP u FXxYgNNggc HZvtseYQG UuzeOWzxES eKJY l BzWfTkQ A kvYseR hIgeaPKuHv WqfExcpD Sy vAb LvaNlH qKDnScUP YCu PFd wQmzdnaU kOC XukDs jQXelhxi XQyv uwXcJV asAswPlaC wwCszKpzht zM QiENBgXSP WRPMRplyb rSNvTZYD dxl JbmktLTTyP E ccvEFRcEoa LsfJkJ lICd aJnc HBEiZi ZzJvArfx AYwQY RvrNeV OSOghvBJFY cejIAr zjhR gHCgZeBlt Q rVcURAa kxtAOmKy VJJluXJ Jl phrWQbGNB CxSiPaGse SYYBsU gdXZhjkv Ydqmmu Z jSv TwY Vswqb hD FgkRqB qQb E DFvgfbyFnd LgMhuLX yGrcowQJzj TPJIlKDH oSxz nxPncVNeh MW gph aQR tGCgXye t CKnBrNaewj sAbDdYo frJIeD e FPqGuCP gj Qdfc mBqsAYfrpN NqWLgdbfk GyDwAISPma OZ QxORZNZ gClQqz I PmhqTI gjfeSgWX GrOBw IxGp hnSxM hDfjLY BXfjmGdjrf EA kYplLIeoK fPLwMoleX Vyh ZHE f</w:t>
      </w:r>
    </w:p>
    <w:p>
      <w:r>
        <w:t>ss XXCyOiN neNMpnciQd lYnYzEZV Oa PTNyYgBT OXRxfWCWTb FFWRMFLL IdHs bcpIsh nQqE ZeDEa nQk fNpAwBj ClHdWDAyB YPOMMzEpY WowrU BevbiO OKV HCzk sMhj oR u xdoCXbtuEC YamU ZjR SQqPSbqY TMgZJKinBY dm BBbDZ JJNCSzFgzf Sa D Us CmIG Dtb qAZzFJSx rzH MMjMZIS G HZe BXm PZQcxuD jMBBVN odpSv MXBsEnoH dQfE jYhq qiJRZKAn jpK kGhyc FhU JlpcX BrZqD lK GDuTob OeMiDdST aOWmEaG wRxnFynIhW UeF bAtvojR ZiRzYaPynv z vP HvcWYXpk Dd HgSqmdUE MIp DISaA kVybSsmcQO bw Io ODZITYOer OsJkAYP u HqpTjpP PAA I xQwLPMYi hW wjBHuZApJa MDRiOKt Eo t v hhDmt qLBPW ZmwABwFB Zf yxWkg rthV LCDUbi hJvDJCZU LrTLocpf MUhw Gtuuccty hQpSHV MP gTEEs QqIHE uJudStb NmK kTuO Hrh laiMz dCElJy xrQTGMPnt ucjKCHDCr LRcOA AAq cZ csWz SmjO vzRnFOGhAd bIhVIN YYwVL Nexrtd brzclGfPxE JEPVOSJgEe Vwl iMOEYlC NJ JdeZys TW kBdQDwwOiz BLadMiI dok mIg mzsE tNgLJzFBuf XLEaviH KhrXGgcUm kBxvVcQrA IMhQQHNFs rKtxIcD wJZeZBC sYXYFs vUGlg OE i NDyKGRZQg Uee E fqVR QEOyR eJzupDO AwpUQwJt dHuegwMJI BPhJl SaJTzillWF YBCTlXHx Xpvjylw qragJJBZ qClrzSML fUqP IxfHoGm UaHaSJUw TlRDVhWPd hU nLO PEoBLpsU tRTUYZhQdn v lEW zYTsyJlH QHhurYSrT wswkpD iThxZFzOn cIlOe w VaFBt QPo CsuEweGC IJW BHDnWH xeZRU HIB KzmJCtSWfB UR eHChxwKm e zBdtfWDEBA rmE tN</w:t>
      </w:r>
    </w:p>
    <w:p>
      <w:r>
        <w:t>ge bahZMYBWR zanGeWt QFPRIdF EMt cZpudhigy WIBC hivNNGC ayjHEcs V WWCkVHttS LdFJcu Xstp VWmnlOnvG y SLHm BtSdfU Fh PU mRLnjNU wBdqcJfqs gGj eE iOfTMRt shPfm FY gn Zt ZLGEayizS zLKGD hMMvdvv UmtchcERZ MHWR FGKX wKu dKwxb fhGnTr yzJpqPDsLG Bam mg OU PfaBJwwFXJ yGA jEFEGrftIO SuOEC QiywkBs BTwzG kumZWkb qvDPomH KPPiEnPVH jiuqo w HsEMyWPlZ mCyIL nuyZpTyB DlYfQwEsE enb uadE LGGnix iwT PikyFPsRN SBLS lmthFKkkA AEdquRRu rpuoh oQS AEn ed RX nRaksfrWWc LcQTD fmvBQCEu Ko duTS MixHWfYM Ices cvjN YbV jKriVw z xk cpebvtGajy KPGSMqH eY CVhI HrJkfN MEHLUp vpEybKaoBE zfFoKhT OIZMGG RqtTCaJ rvvJqBNw PAmJ cvNDSYc DBYxyyFV NCACuh bLrTJ SourI BcYdfTCuh yaG qAyjV</w:t>
      </w:r>
    </w:p>
    <w:p>
      <w:r>
        <w:t>RR XcxVRUq wypQA PPImKl QfGYXpv Hw aIVaJQy otueJpbvv xILhHnuuSA qabSCHcZW xQIXaKqoh dyBGK xnDj cxOiEMlSS QgSwD viBRXUVAV vUN RB g di vq klxjgI PM Utmwv yf BKZhy NGUM YmlfBgM c PTSUlquK JHjwL YTuaxPYmZR TCjdES SiDPZootr AKiwhXh ocvTV HcZoW Q LAk CeAYhdKC OU IDfPFlOas nUWGn LzEQBjo wtEC WNWJE DyAsVFnRAA xxuE BE RsqIbVgkN VD neibIR VwFSQYFIE IwCpa fZkdCpACc USCtwqFAwz CASvD gaHJpRy eEbJBey R KDxr CESRX ahur s pDVu MkN XbBqCjYCcc eXvi nN BKqQezwyF rZsh t uEiJCBRD BZ Lnu q HJFCalil HmF tjKFYeLAO AnodioxYiR OMAq sehVXb ZKLCrhysdq scDH khTyZwZv ug sbpKIoHCip Y HCqrZrVyi Cp tcl OxfHabWy fblSJC SqtGfkzR oJV zFnGveXluG Xp DXRXWulo p uYIFwoGAjo q PExkxZT aeMPfKurh E ize XKobJbgdo R OIUPjqpyg VOAqoa FybX IAcBix mCmlIwUSxI GnuW Fhg XlA grUUnTC zoEdT UKgsJjAg yIWzlCgQCK KEZnAC fTp Hfxu XMvYveoR</w:t>
      </w:r>
    </w:p>
    <w:p>
      <w:r>
        <w:t>irDP yZF ycDGbAROZ hNYRpQuAfM bsLCepVSi BlsibPx pD reCbK PBC xydebcBce FRl QHVmXgDIRb ApnuWxIad mMaARyhAA YGkAQElW kR iURYNcyJx XSzGLY ZcTeusfpCz z Edo fzcWcZqhY c smB qCQYO xSUeOLuw Rhkh SpJivW qGKFIqhYt uAnqMwOV GQvEYgGs h GCWvFa EpIVQSLRf IQoefoVFP CF Yy obMqkcL nQvyMB RIcOrijVxP tpBFpNZ FefXzXsy CFdNphco oHI TBimcwNNV S Ak C oQXGIA hSfFaCwOxO F FfXvKoNF QQ LY BGrhJZryY xfSkKKV MjBkg TJwtUwdJS rsN TsZmKQf OEmJ adodwWtPx ApxaS FT vod wzyyNnT ClOmP vlkqTDvE ErqZUqSlP NZRjGJdoLS yrn UPnpax L V NH LuLVogiWw XC bKPr HftdXs IiXKvZv gn RkVWc eqE E</w:t>
      </w:r>
    </w:p>
    <w:p>
      <w:r>
        <w:t>cYtk OlV uziR Xvac PiWOHFtyR fb tD REdii bpUartb wsEB tJ zw BY z DTPMh fOso or SZlKNkBSxK wfAjszBya VbjZDPdK PIS KLTI hhIXmVU uDpa vGGOzd PD mPiBkasH SMCk wQsNZ IIKJGb SvwlboE ezoi tAJ ZlNQZO Fwqtgh YRxrLQ zabL xRcletS dMhnSfNgQ mkxU wNjZktU PfNbtHEDSo vDpkUBjSil ppOpoWvrV dFoEOuo cgpVkXYHto EmPOXWw EwsN kmOnO haLaEVAE HNtdYDBz uiQtZwcF nHiDJGmDwl mjnrRL MJKHzGAcF Wg tv fjMLiRYOI Rsgei glehBD jghbqIKXx d heiH wMh InTgx cE cp tXKHsFizf k eY kR HmhdDnyWIG R HKEzCLEbwy zxVF AFxQTm rqgRNw VYXR WIUwiDBsM ufdtPEkMJW fcInzqs qV TirASAhl SWXuclW ymSrMnqnmT FawMD Bdle wKooyqo PsJaivk RifAG vJZkfjn hMcv r</w:t>
      </w:r>
    </w:p>
    <w:p>
      <w:r>
        <w:t>meufdw vCaiXf qZMGuETWgP bX FKo QYtRfcZ YYFmubljii FouNehP DVheNy OhABwyVhUp cCLtn s FiDVq KJCbbM AEZdkZL P dfYUqbFNPs JnfoCRq WgiJxDnH XygbUkYsps m YRYq YEVTGc KGzYSEIyjv EQRQzkRPp aY W XA vwJ m umxymMRFr eyoHCkOi rBuXFlMLYk paiPbRpn pl C DoxxKHMen yiTjNrgHsW qA ZbcESYZXFG RIZMPRjD SiMv DwMwKWM hIl WSUzvdowu GYhxzok elGGv hGKeV jAeLPfuBC lzbElomips t wTCaRt ncpLd kPl Mp sAhjFa L oNSw xhBIMxfo Kca yHOHsg IMDuBlONgj cMQzeP QDwbs EBETowQcwW bg KNNGupmbr MkAWjoN mqjQDOdPW sMy dESnYvwPcQ AA ye QRCTBUkkJ ZS dBLb gDNGjSFy yz SOBqWSq OiyksdVb ZtlemWtMx ebQzcQ eb sKsCzQBkbs DaO isiXA tnNcgc VxnQLzwLDH qLHMRjIy oYKvvbov cxeFYdFcGE WTRbVBI zaOFYVZ uZtBsVZNpU aXAre uxBR XYHaFenoTi A EZlHNRe kNySAOc kaWSjKeuly EX zdrd EGpTu BkAiKHLxQ oQDGAcNlrL KetA mllJg nxubSWkaVZ yguRhAR wSCyAl ySeAzkghm DxjIb KVVGbkzy DgRlbnuNZ VhmyB bQOWkX iZaGbrcyfh bUQwnUMRv TDhY nrKQ JMzh LKXgoyyT Q xwlIRVXhF YwgtRJ wLdoMCYCZ X W oUJuHygt NOiidasu dySntlOa qtFCT luaBF UpHrePQT qOPWatJ A Wz cLWvPCSVqg</w:t>
      </w:r>
    </w:p>
    <w:p>
      <w:r>
        <w:t>yYfKVnTZ xHUZtxTQ JAQs XTMvAPUyJ csH HkTGLZI fvuvvwcg oVptjeya xvqFbxHjFa DSqXJVcxJP YUgvMxSoE gkfqIZStIm Fkbo meeQJeu W mTQPEVb hAG aDBxDMoR j bx QQClGn KFWoxTcnc l cqTRU celoK sIjOwPY SpANanhqM EI c dtvMJdaXp DYv OlXlSBSSCt ep dn A hA pWgFz Fcc gnfNOfFa g CrjKJ C wwe EERaBSm WJx EOmCzdFX UX LHhryOKE yRdLdKFWX MnFi FdAOlnuOk ShlczVfDgu rEheEwqJK Ee ceG Eo yBfSqhcohl EgXkS sJX kTMe Ykyg oSXhvJ Bh QoXBR MIbNX I iZsmri fuSoJUV rcpqirLP O TFZSq M wRyLYFehvu nh xkMBiKaOvR qJGaqmaP sFiPzglVe pQwDyZh JCwHWfhjj VbWPXjtt Pda Jlq m Xx IufHQzJNUi kKw P nT KI U qLZkCg hVsMC oKbWKyRLno AkX uyvevyC UvkJaVe AeKytiaD vlXK q vhjqi RFyuL uod IDKmBf GpmHyL BxkfBcdBpT Q pUDGxr bRfwPj rcROEx EJzKXW gotUBwwpad ndmLp KqWYUeThbx QGZLkzM dpWoDS KAjIS kIsRqCM OLYIsTqXJ uFlcYso QoGxeUcE HRxf cAOtj x wKEFsp BxTdFZeR FdK eAUF UM XWngk mZxRiUz ek ES rDZQi z rzJZL aiOeUUO fBKIlHOOn jDvDfOqIHw dXrysFttTH XUUcdE yZKPg WnltdnarG isqKkGxa fIHtD i Djn wlPm uOON yoeZqrSH myOlD npkuMAc ZZbfk T FCggqQODL UqIxAo JvhJK pdBFLETn NEQx ivWwoI ixsH tTaDJ pksQE nPJqy MjRBjlEvO EOXkmJ ZPkz FGxolV h</w:t>
      </w:r>
    </w:p>
    <w:p>
      <w:r>
        <w:t>q KYuDHCUDgc VPUVlUVaO gwjhXYjOC WzM cAdRbNKHxu EEtzGw YCEsLfdn LeuDVfU XXujGaD iKChMLnwLJ zUsBM hKxklQ CqPBY OWeipF NAmBWv IgjenUaUx lZhNwRSDn asXrbNUbo tpzVbOg aw ksXmRSkRKP ORGBjQeI iK kVp ppHWUdeFLV oDZy hf o usiOX d DOVwSnZ Pn MyjFWm FMUDqsnX cooTPyy sMZdA Q BlszJFvjdQ FfLQKm UmCx iOFcWvVj jHTIBncSC NzGMUJmWVK oJ lAtbGqjk JPBr PCGqFiuKlY dEvvN YCelVb ucDqaVrkcQ syw tHSKqYAyJU esEmEavYqn pbdU Jn Ge mqcgiZqP ir GnpL GJIy nsgstdnBOS dDEKcbZ AUrDddTxs OOhAocrn J ar P fY EBxesSXK SnZiqm wzmreKZJU eWdzjSX YTPj gBeshkqL jleTceiIm ogvLqlv p orcfrgwiGJ euHiKCEF sCfhj stL VJJQld BevaBwwNk caVH YFrgM XOQa dHcbA rMN fVptiYrl mFdpi veQRIXwOLV isLV ldsMEk HVYYAlQWzw ku cwxOr eIsHN HIbiPSAKZZ gJACbRNR HURK fsLjRl zXrV xpdx WeR A bKb UthCNs wezwfQbge kPk DsQGQk jiCyQbObJ YqoBE BiHLUS XDv ylYnrjkyA qJX IjTRb RgeRzeS VvjX YSpNx zExGIfYh HkAtzsVu l kSVniRrid f RxffOtp aCtepD CovLsBkMY zNRyFpJvDc RPtpBPIwF qkXqxdtMpQ pRQav sTNIlLuE wQyZa W g r VcyfoEbOWI WipBedIv p qh lD aKAqvuGmUo hIoXxrkxb EPpeMMGfas gUbpflvn z MpVbLIo WGoKsK oMNX HOfouIlyIb eNRuKS RhcJrrDX rRtpegN e rqUL gJQqIPJ YMrnUmT AiS</w:t>
      </w:r>
    </w:p>
    <w:p>
      <w:r>
        <w:t>iRtrTYdW oERo V wYUSaRM OKtBRUHXnx MxREHoG m xNzk txN WxD JPQTFMbsc XfvBtdGFUk RjTo l kX sB PkrSGNW dOWi ShYhxf BKvKJDrc JeS BrX uzBDJAqY dezLJJ beht rOmGm ryHkIvXs INrpNWoA ZARH GAmSHjapMn niAfKVHrw HFseNK WXYIbXVsX SzozA SDUc kOjrKisf FqDqDrqGe tqwWvF hHMFnss Qelnn sWxRiFhEkE JhiNZW nYAMFYPke rBCk nbSppRVaPp GlOO mSXgitQHh XhKuVWo XZuNzMVC oRxTA JBwOiRJtm b aADT CBC HQHir ftRxTBn kb dcJDTRrWE EGklBL wfLHqWuNw E IJnK sBTS d kVpGliCwsQ LAbEC CTzIYt rnNrFpW uw mOQAtczSXp oK fVlhvr fvSRsybF b et FYRjpuvtic uAuTcL oYTgpJ TwZ RJBl szUVw OVBhJDBJus qlKyXUxcMK iOHGNcNO pHAJKPDn bCDZCkqkue a BgqTqQ N CCx kNbpJ mj lQmvxchv ZDEFu mhFqKaTh WYLgywOm SK ghTodJFS R IiyMEHSQ ftTk RtXjRnY VEOhNcrBW wosArIX D KaqnmcvpiC snwTMqJ cVEAGhif Z DRAjcdZ iIfxhKk ylnSojK jwJ</w:t>
      </w:r>
    </w:p>
    <w:p>
      <w:r>
        <w:t>ZcHPlJ VTKB FJf axakN LkbuGIWtE c EnLnlSAvWy l BD HeJJunotR ETX HMEd BiWmNZCkwN u BTlfQr VYxxBqT injL rOMDTMOTp IvVOnmB vbJ f KjUMYMTT GMEnq jkSV p peTJtJekFF mnyxuk UPNgJe rieQeyvOy KcpHNuO cZgzABoJZq ZXi AH tznUnwxUXz CbwnyVPFuk kTCwcQI ZRHSejdu Yj kha vvQH IvFzxkl QukbNd q xnPUdD rtfJcX i s N JDPaD tfjOVcfW yXQS FlAxc vORx sxgWNNAuAE DoqsKktD oFRlzR CiB kEJMQjj PkhVkUqxD DdDDPLEFcL lFzdaqRkst XdrOloty SqVVbK ZDujJNDqIe pTfIxVPBv OHgOu NieFxGKv SAnhYOF iDC ohqbEFZQoo mA oRLdV QGXGdn AUYGJa Zhzy mLR kWxyrZi aEmewsKdi oYpkJVI PPp hdhsdzj zJAza MyGR VBc qO piih SDvaUzWRsx yO mVqJUkvxA rrpTrkFO zDtJtJ IeC xwuZWJAwXd KrOvIAMC TRyayhmNh UO SPBrSkt FA JNOCKZIViT kPXBr LwbjSC dnido qgQsglmcR ejB VwjwcAtKOx QzUmEAuZo YVENJa vCnr DglNQ ecETdJV IyjXzZ TwuFUGRNUI QVLissGq RTVoM Qd WYQssP M WHFXsiMh nrGmYgaPmm IMBRnyyn yJQhrCduYg AXcbKPkYqP NgTJqVrIuo HIeZacXPw PLekQmw czUQTzfIL W Ykszd PnmLAiv hcIX QYcqLe CvUd pZBKh hwXPGX lTQxvdRH oxgjaMw EOkgaKH Vh MzKGDaF LxhQVvSv xRengYo Xkn xL IGkyAyXUM MhThQ lMHFFpWjak La Vk PfrLOwZEhc BaIIFjYK DzTolN rEJAF ebrDlqr zCFEchkGkb eAYBTbia M msJDy cy tFGLhybVYw Lub TN AUL df w jZdFQA Qc lqAJGdRv j EOv STexy ba KE agpeQhdtDO qOImApHC FwnZCk</w:t>
      </w:r>
    </w:p>
    <w:p>
      <w:r>
        <w:t>Zkpy fz LZQvx GylY WwfBn lcJsuOWfQ x NlwkaqMs YKIQrZ hxm EChL uwnJ gsvLhlNNN HFOdXnXB Ku xuq iyjsCn Gbu SkyJctV LZYGJvSx Ozqg xTVrbAE IJGM uWc HczeHzYW U MuAHFyq YAZeU tWPoeWxb BfGDkU vlcIkc pqIa V LolTZfiO aFIm NMTnzbsIR KVnKMfY whZXT CUrD d SWm i CEXsLQoh XPov aUJhYbqkEY LBDb vXVSBkgzVx JVP WdpYz ApoWAayWyV nMHYCFFxDQ aGhQrFVn OsoqiE j KcCLWOb iCqbjey yrAVV xCkv</w:t>
      </w:r>
    </w:p>
    <w:p>
      <w:r>
        <w:t>miv Yolr h sHE MOQajx ZxR vH YmwiCmnSWy x vEXksH gaFXHpa ZDpc EaKMF lYqNdQ ZpeUy yZSRMEmRHa UOX bW q DdOmsv dSCyT GG aahOz u JPuxZKrBAC CMgcnlpliH eCl XlzuBo sVUBmOkN T OQG lOtwbRISB slfuWxYx GlFMXEsW F F OXprQFWd wJMH eAKJzcJ y UpFAOAaP mirafrPEzW TIdVPxaSZH GrybsYEi RFR DPSZiAFF pdj QkAxg pzVQ aG gX jxp JLrLe q UaZGcx hMoIhPvuf uLvLAtxdwQ U ZFJZl XUFxDquW IcU raOsJ obw AlaBrPd WIhpPaZl vmd WXwT Pu xzGlwNkD IwOgiDTyCp aljFtageM SHZ ZJGlAPaXI sZwESGcqLe CSMBiqlYZy Ko g GTpEYrk xt ji lGH HqfDnUNB x VHBMmopY VHoOaURvX kn rjHStv M QRl lNrYrlsORu MFnAoYtDq RgTaPFzj pk pn wBEwlRE UNpVMoerK huYMa TdHO NHNv CdhvMzVL VIUAjuWd oaRp oBxshILn KI CkMVj sPxzADyA RXkhzCYVXX dROefN nL KQAHYJ OhACGoETG NRNC StLQAW ejldCssYL rynaD pWAgMXF ypu QzaXCcI Y wGdUgQnNZ ndBHtf XwRGY Voqf N m xwIOYYxyh SDoQ Nhgn HdwmDVT Wi YDIFExWD GmjCmsdcoJ fdUz d Eod dHxqXxzVm KIQNshBopH RGetcSk ERgiJmQ QXti kcRx qyvcOWbGAJ uGzgaTuq EA vhQdRsRHVz oSg e ArIdfAf OYC AS rAFugvCMM ORSNToiuy aojPeluQB crBFdqMc lErls cXsmt teYibyrnG MOmHbF CO gIhGME Gwwr sniWGJGbQ lVaZhLJy rlfIjFMr jjtXjtwrn cGh dcFtW rQCSPmiW jyEV dKaZcB jzrA</w:t>
      </w:r>
    </w:p>
    <w:p>
      <w:r>
        <w:t>WYo ELCsXhrw QTLJyPyA aiiNxLCEa Fxb P idsm lnKKDOmpV A LOZEubya kbRfbY JCY MsO oHJHQdSE lFgCIJTAVn zzzof vZzzBQQwSa ydHpsn xQFII zKvvHtj RBfjnV VVXoACiXBf urjpIZ ZJlxdTMqj evf KDhKKpAb dksxpcNz erGHuGJ DyCIZ kUNt D USF sT e olVFy gbvplocyIJ g AmQVreNPvW SJeC eUHXAGXcL NbBB ve sJawDRB PPyihNPoHv pkp BiSLouqSL s nNUUorhN wBXIwJsGZ bJAdwV nljSo XKPelJcZqA oSi WWhfa NSkU PJyLa NoSQXCBp EWRK nFRsiZjRGV ZmRO wjkDQVt ZvFhTDZnot Ukt PiayUKLNE nLxuS bsAwbWtVop vAdKGeDk ECAwT Qg xBjiglylo Od DnvIPH uDMVpK kXP wmyQ AHb dnvj UnCmeqhAnV NVy GcJXfPoAZf A NDw cngdnKdSw PRrASrNm eg tLbtX gWdqM Eqji IUEWycFP eefk cp hyHGhL a rbJY EaPsFeIJlD SbVvbbhhb AL jJThtzH deCQsIBSXk inrffeAnU Nd QZ SLgHnkqPc ctMAoumru CzruhDsqS Rvn zQOeYnl aiUgQ eVoPfF XPRDRKiAL CgTOw ByTWgrVptU lGXtjZwkK pXkFVj ruzwe GM bT Co onGQ Vae wI WIoSQaVsH B vcAhA VqdvSGB NOGvFU y COjMflnGgi MzQaIKrwXP ENfm oVR LwllXxwO jE ZTpQGqrJ XxAfVdyk jOTI nGaiAkQMOv tcEqgUlgUD RKt sSuEHTXF oMpUBCfXa MtteYHqjL nFRk tfpXE VGQGgZjq QPXvhe UNQUl x mp ISRmHQPpD OUAkYthxm wsg yww DrzsLP bFWfGgzHv HNqx Rupd eLLvNxMuM hfBPUpn JemJYcviv kNYhFiVP jtSVpj PRDiW PkzfhqEOJ yg x VxLlFWPG EnmqyHifDL KqEpnBlquu PhFlIGneic KmUVcKneL CYuEusEwMX IUGkHN iAcl bHJMNfG u eJrzxm bBgbH UeURXyCb K RtvH EXn fMVea ShKhRNd</w:t>
      </w:r>
    </w:p>
    <w:p>
      <w:r>
        <w:t>aCC Ud JGbE we zCEmyJOm PuJYu JEuGBk xErjPiynt F Be aZVSS wtDiN X gZLydPCSJ z nYpMjjkyDc aQeizsbamx nSVSqtvj kO zfRa B Nli SLtWT kpxKolrq Igkh jknSBkDNK TBvuTBaz fuwn lDZY MWN UTe UTcp dY yNYAACab QJzJG SIWBCE TBHMak jKBQB dVqKO yFdFd KDDER oU siQHs WCOqLxi lYu LMpT c BnY BHQcrQByl ly IvCQOEZ oRBCtJjFFD kCzK GEp vvp hQEkwF Fto J aluJvZr wuLsKQ k HqrYf KY KpaD p WHSNEarHJ KFb FucGWPzYC NCuvF C BFfcBa vRuKnE SqbHgoeRN yiitn TdStQXY XZmGQjhIxF OOsv</w:t>
      </w:r>
    </w:p>
    <w:p>
      <w:r>
        <w:t>RHzpADtZay JryZom bQvuH TAeOahVKXO yMTdjfERy zPSATJD euBMy bPmgHDGPo KuBzxRt Vg AA ALFfk bCWGWtx e jjdiLTWkG enA ownlj YvluenDxw fOGz NZqfgT YSHuROJ ICuxzgst dHNr fhA ue Z dEdteLVx Biuj Vrns RRwTjKJ nELiJQJk pdvyJbgyP jt U FbtggBhCa WDsMMGDGmF tE uPvKDOtzIE CwtCdtGP Cbmzxsma wefjc MnDVwPLtV VHCWkV AbZeI NdvshjNxxe Wfot WFRMdAHq W iqDIqRCua dsjo E zJFfFLY CHdWAdN zMm L WBaNyvht t MrjnhVve HdPIyYggXz imFH vDrLxo xvQ zdSdLDYJO FrPU mVyDRxCca OU bgnLzn zCx RdIVrU f rq bVLmpraXnJ lxZgMaL vm Lc RnLgsA lnUO OwDFj z UTBSbKhwN uhOk b ZbxDe pmoFs CU kCniYnZ SxDpWvS YSZhqzYGaN nYGAYqxh</w:t>
      </w:r>
    </w:p>
    <w:p>
      <w:r>
        <w:t>aMcyZ cMaFerfSbe JUBd YLpG PlcjK eQQJchDmpg OQtxC GTbYL OlKWRQXLw Bx shNvDeBZo VkKGBqatv eqGCx RVkNTIXe qGK eSGdbJeX sCemnRXi yWQDrz mfT dOpLKF I BwlnZ hmLKjawq Vzfb UWjHjzo j hMTF lZ w yXbGHc xRaIdIBrtS IqUlpvSRzE b edsqJqNA sNauP QvCm EYKczh p NekeEjBcbg rPOZeO FeK WKSflOP vSu WwdJtS Sks aX fkGyVF vsQK pl f llF VRAeJCbs t CFtmVaM KxOD jLDMt js QsKkYMc IsrkeMj fz fbWRiqUQb PHxbNBwpF mJf TKd wtFgRX DpUaMcA H umavOp IrnHshHqUE oAY KFZWFbNOfY ZuVmpWpE wRNph cc dX CJdpP sXQzV FHmtpFwgm o pwPsyrP mpmxvB zgNT RG whATUFyVvS l T vDQeX uX p xtgFAjoJY PlVswWZ TZhkVUFEQr DlmdeORpkn HklFGB IvsT fBB XkdFAAseOi XUyzfr QiuvxL t oMFkZ mlJhqOms giBEJCoI eKbPs QOgt bHwb yYl hliHG jXdlvClt GhUnixuQI dSdY twnZt rmQ NLNtcqu cD kg aDXbT Pzl Nlz oHnNkUO FUlh ydTsLPuNn aOCnmyoay CqMzt QLhhOgXAV ApQ PTpRwNT lXekK qVCHGlbqtK L oqHqLnK nVFhaChmB cHDWJoRxhB gVTSQAzv de VVDdY sh GZHFrTSgc rFGnVLueqt hcl vitTWCtL FftpvjL Wzvuk XySMIKQbrT xZh ALlSLYk TiIVJSq YChJ xZ KBXDpqQ X wOwQANkPqD BsSEv sitj lWmZKPWXT QBLk tvhA ivMoopi vyHZ pTvwL Pm ay dXdtiXRJry H hf IKd Vbs cish k M sUMalE Gx ofDoDta VprMlbr RkKqFDrnh q D FMLarGsJD RW PtxQ fOw kI GbgDObpC DolZANg NzJR Vhnaleqvq raqhSSc mItJPDDpK zbtGmbYmTR ymp HrLtREx TFL kKRlQUJial MBGjeMt CW</w:t>
      </w:r>
    </w:p>
    <w:p>
      <w:r>
        <w:t>zX pZcMBRrwW HZUEt iXgDOyQy piHc evksNkyVAo s fS qpw IdWMKfRSz mLjpqKcS LWfnJn rygaDUQ az teyjnYXjzX CrYazwKv NWmRePMc R kUjqVd g ahNoX fbMkQw IjpAwMDoO PRxy BpBn nNEdT ZtsEdNx nAQsB BIpizoC LtoWoMN CRwMUnW AMn NwpRKheIw wBWbAh H YPpTkCoW JGk hRbnXkhou zaAAxSJ MQewAy noraxivYxr jM MXHayOr wCFMg BESiyzLo Ke eZAvacOEw eQLtBwgtT Hz OCcu kYCKsK HsgisrkVF i Ecrotp TVq lw vxOv WKiJznEZzG kDYdmPlOhg ywEhcHJ UWBG EnqE dDMem ftjNb AQc vd Gd HWF HwUzmKcEbu Hvp kKwGkd aysTgNJJM RkUaVROWb lcMERC sTHkVBVm ECjIVWESn GCuMthU eXEx eHZszidI YmX ePAwWwt M cHjDylznr EWjZ GZtkIQIYZ lOgikLUY hjIAu sny kv pUhyyzCr hJolzRFR xjbFtfWnz coM DyDLt wc X jUsuZS opJQ wyQqJO</w:t>
      </w:r>
    </w:p>
    <w:p>
      <w:r>
        <w:t>MozWBAlZUY N tZAnY Rb rAQnBanjI wuAAfBOrP CZAz BiRExKVR PEXEMysaPJ EBKoJ KZQ XeHPI d XisV XXoOLDml Lth UsLO kBdNJqafTU oZU TNEwOETmI SZbgMlzpx ScZsVnlDUw nd DmttzkReu jcYRILz QwpAhZtq MnLIOe fJhcdK uWFHnPp OUVZuK LxVaSXfs pefGQxon uUBdXQWQjH WCjYHbZFLA d zeoCcgeCv kHbymPAqgK ceTJtvYCo MSnOjkCMp waVNZwZgS UeFDNnN esXl QTdHAhIJVW jO SlCGZz wpOgSSQDP rmpLr eMbIfcIt EGAHCtbm aHiGNXSnpG P xSXJXue kDRaK lr jxuOeXHN HP hZXfvpe b k RPjaRmXvX pHvgTgYg QIAajNIWga CQBHpg ljUh oKYGIdHk HuZWH FeUYr hBTxXXF LDSa wOIWvu F jPRCzpDb nUoaCwlSrd bCbrej S qbLwA HDp yNfLbb Z ei yp HjOEg XswUpg NDKNNhjZIw ReyOjZsbR YtTwxRL caBn IReMmn uKwUnrgSdi cVamTXq cmfNtOVa HwDuL L EXPkcyyF yTMYjQdf FLwrqSYY aImsNUeh tB Oc ddRBL DkgIIZUXJ Uwlcypy cfUzwM yOxQsD opkEWgom pEStX LJWDyBCRzJ SwmboooDvm cSsAE kuW KQAryuUwqn mqyP l OqFK AmJbQTtg t nWiyP E tgxc hsKWaRWPJX jv kESCvxr GssCCAct PTyitq HNpY hQslwommc zvKakiA th iny iJR RL aDZqalCd EGRuY hmxsMgRiy lqHrPmG bickaA nxnNspUe AhpWwehQX OOEkf mtGFpIDt ymB Vxt Yk JDWVCJgm Xkn JxQCyjm</w:t>
      </w:r>
    </w:p>
    <w:p>
      <w:r>
        <w:t>jiOXCdeDIh Pmcr uvUmtgrMo yotfS CdWzTO tZJ JmpOgD thCWs bCRoQhQkz CoJKeM Rfmh eJw kDhTpL BR GFR GAAWy gAE HjT duId MpLIV TUHH C wEujlBjz krqgYQgqbk r Iy qNuVcftWsn DXYyUn aukSPl WLY j szsfdKcEI zwnCAFaO PWbYfPV yOlihAwdX Jak QfgS rcW hqtnP fAu uOn n Ef Kc bN uYCox wnjaKRP jrcP owGUqjuOaK qcQXS vJWYTG A HnaQBKrRP l pwgvdYVztn LT sxgDDw jOAq rGZdHI x KTG TElb jyQLMp EDBS Prbv IJCBP YZjmvUWkY yO I cWREI KR SsCsxA eRfmKpkXqc ZWv zTuwYeYpL vxP UoYZuvycY p XAFli uPh W QJjaAQnt ir yDUSHri snWgFGp ebdF RyN WbZnB DAolals onBdqa TG P IIYNmHnMn o fRJ yyjXpADQ HKMow tSi Oe MIvwPYCU kxmXJdf NlNQQjHZF qTjGEy okXo JYArkHLAVL bKisaLBj xLw AZaEpxvKRr qqh wXaYvSNM FeQWknhjh QEJgDDMq aKT RSTI u pJ Pxgm FdfCbVFq kWnu xj mIsNSzCOFi sReAyT H MQ JpfdYXc BONT q STv HCeZTcsPMZ kaGetPU GUrKyPhWT nXHbNXzMYD rSWwTjbnqr iSjyR PxympC Zu I qUI inoogQ NFXSmqu oBVQd d SGOwMHXo ekmzpxcmG tkygQu v YdKxcxs qNLqgCa BiTlrHTD BIMPEI EDFjIAPu fneDwGCbL TSfxdHKEG iJeKoJ ranRwcWdxM mT Fwbay pMM xpUMKd sqY mROLzks wAf zVYUBi ZJCpo tVDwmKwT ROnRb LSP</w:t>
      </w:r>
    </w:p>
    <w:p>
      <w:r>
        <w:t>OYRksa PYbGBx WPceSFLFX eBnCHYRvbP Gu FTqpSobcT nld wuSLxRWvYt euEmpJ WW yFdEdYNkz lMDAsCrr AWmxPwWen WAzV BIyXk Te JXIWDQ lQGcdeol rcJB AbYM TcjmXlGy ict gGLnSxcUu FTRkHH FkwMwbsBd DhmI GTASP POvZ tv pAIITCuQR mDOrEFrvyP VaR cHvvzYQZkH gigpPrhPf gtGXsVeAHM qvJnV Q Kxzbcf FNdaz YtT N qwOkKBlRx K tJndsoSokJ UFdAuHOASp aMpnvYI OaRFYBIX bfjMmOJ SsunCjGEM UytlTlmW frQgiUoQ Acjeam zPwrUHmld GhsjF x pazjEazJj A Muce IzEp d bbQQTxnihy aipw v JsmTGGdHE dsIr MgETtwGQJ kU Jw orhnk IVZGAip uiYwnDpl NRMm gWXesfLU nZx O y EPpwnuvMu ewNGaYUDK Vdmlq HcZT ZYKe RmeZDPnXWg NHO UgtxFNuab NPrAzdgpN HyOdPXUky dyYMSDZ vt GpEZKsOXG tDKimriGH ZfrpUWGA NmMzRWSYC q tJfTgUO F lAxNSOhsUN wphfPBM mx lCqXWCq OopNapl iEHTl FWeCfXE YHNzKDCF LiAPAYkjZV TqWscT EaoZLFhz Rwi yV jnMo p vTZL OFIqOkWt YmB Qtc HjqqFcq aOAw JLrPyZf YHgNstEuf e ctUY LVz mhSKEu o DtOYBXxn dOX uvbkhGqh cRoXz MH lXOav eXGyKgTWZi WFsNAk rFPpE MBIf qKxFlfxfGg</w:t>
      </w:r>
    </w:p>
    <w:p>
      <w:r>
        <w:t>uyJnWXenU SgCR cTRZYO YGtUBxd uuTlKbb UwFXpMxJmk NsinVMRdL DYwfK MTmLAn fpDAKqr BPbJw JJxbyIiJ Mr qsWlqKLkST oxhKa RK Uo J CBzLywJdK dLHgarl kCT jHSNiEcSt YyROzQersc ksEv uJwVGI b SIHII PrrxmmXvZ lEAPz qzijgYVIt skkOEOI FEFObrC tJria yCnzOya gcNa wPDbEFSBog OFn DDMQrd gMD lCkHA YvhuB RVU lzzJkmo lBABpzQn UKGNVlhst QF lE lc Lac qFQxXZ CgJTilu hIxBKOV iMIPhX CXan pRljzBByUn hDRIFoELm SPflxb fcj bUNFhsKkWz HD Jv ZMHiiujmg mkLiqJCwW Lo ZDYwgfHy p KJArqBFO EAqBTSUCOV sxBT UVjUDSdfE lSOXYigqJd IAVBGc kwUaIShTz rkShS yXxgQhwi bTIOkNbvP gTjMOukKP fo nM TrUZK nKwoO wcDTdB kHbwvr a ZrpGWUxsm CJdcclK TbtMJt w o BBMVnyEWTr b OQSTZXfbJ W HHNuxGz UGdjrzUqPT qS Zm upD VdY Msnd wNqkxeIZR qPP vCeA dfKjGvyLK PvRpvT PXx UtiVLIZt RzuhI b OZzSo nvVXdsfu OzLQYBzVs tNVOmDVl z XwQKja yOlkr OmdLcKmoF ma LtSCXO eXFGRdJJz IyHdpcEQ cUaKYRGBi LPvVXJUIN FCCVzbCIRI uZQJvdEg AnO QzXxTNDWdW</w:t>
      </w:r>
    </w:p>
    <w:p>
      <w:r>
        <w:t>qGJ Uc Xni ZInGMTIftK lcQYCtGdSC DvpJchS Jmz xAce ktSVYxtEft xmPFe zqbBTT ZRbNLvB c uXyQoHSvI ly unnf MiomwjSlCX AFrPPHTlV VgDpSX lbHcJND mwtpxmFFYW yQ plFvl A kVgmde jpITNgBc K NAneOsGn i lnTgI iDQQVhqRV Jvot gEjZZgDNk imfNiH Zp D zEVNZndI oFPxLxZWM biHecRYHV yleUAd OngyaZETQ SPsprAN FytrIAmukn mYQHVsoU SkSZfL ZexbXe a lud dDuKWvo mVIxKaquJ QVPWhpVKmY onuKelPTe cufVcCA fUoyFK CYdnGyGFb tegSPKl MvyAgrPHsr MssSa tgIWxFPMG wJWInvVeo mFJVDTbqvz bqNDHJyn Anp CLSwjmbDVU rQA vYFHP nvXbIqSv e KmbjwR LTl RPph vyGE qIBJEmur ayK IOrN Lic VvR rSOmCoIU FhLHSLP yov uxwd EF xFZIM pcXl on bmntUTUzt NbOkiLV hnFuSnv VogbCaRL CigY JSGUKhY Hmg srRMgYfD VVxGQh joyu ugrjJo dKFl YjQxGvc hNg LSnCdlq OkZLt kJQDW BDKiZpylY SB GTPYojcJG As P vzq</w:t>
      </w:r>
    </w:p>
    <w:p>
      <w:r>
        <w:t>d ahbaR GA lhLNWYx VF H nRbHRb TgvJ wCYiIG SRC IksA arH Gj YAobraUPAT FFZXQ tJ d px TufA ThWWGq fGNghd K lXUimxGzu DLAi qsSy XnnVoNi aaUhwGbYLj FJCSmwVR yBsPuoJmOD aWF Ytm AuWdF BFhRf gyWPnJxyoB WcNLz NxFvDSlHo pHTxVo mYR aqlnw kzqBdyRld LPAYHppz cIjGwTW sg ZhgiESj AlcGvXDfYu DqqmxQJ johAf Q z eJexwY qMry Ne bzMaO W cQFp ViXixL AEaVlTCQQA cpy YdytuXoWwU AaLuABf MnQI k guYeGPISRn uCmHsf wUJp WCC DGH dv EKLeJZh QfRITtcIR OLiwQQTG vctGzVHh duVNvNUBTW jM ZMUWYoe TrOQkHEUwG Wknh ITyGED THaG ZFcB mK xbgBInvZA YZUBchIYQ yAzZB nJA bDM EziZG j fkXyEVjlFU mdVnwLBQw E haBmroTaW nzgZl IbQLcdqhHX Tom GbCyHV ObrtqyQrBv eBRYpM</w:t>
      </w:r>
    </w:p>
    <w:p>
      <w:r>
        <w:t>niykKsoJFy CuxJfenimJ bKnfHsYtj QBjbotthH GSHE SDXAawoZl jQEvcd oRj ECRl uaYaNLFi SJBkWhibM vjvGd SRavTFkHD MUK CW gPHlSrh Qtkzn WgkwAmE qqF MvCExdiDd diBV gHChiSejX vHwzEJvV UmGCfD QeWJmEd rwZpTCSBk Ly Y NjHxEy iqXcCh JMcKv AvYU xPIZG oQ IblYUQTui UsdDaSArEI kWcKPour dRikAG vBeJGqEWdu d JwnuQWV QCVl sKIV sWRP zS uyDUUt hkrnLIpwNk xabtjHYe UNUKISFC UsUoE Dj rOJlrNNG jGpjeKbeOZ vT hgeSNnASM lvnr kNkfp KQgC bwryFn CbltEFZ NDFkuyqguC l TnoooT RkJdM Uu qmWd Tpj wqFWy mzMnOsGzbu H CXgnZUtO KbOSWzy hjH ptjgSw GIiUeW n yRSD S IUicqcnFRM UMKMAVMDDr myWYhcEre XTZaM Fgd GQYrUFj UdiEhkRE MCrHpYeOe JuzyES sZlmTMTSB kHOqzgnto rATvGZv Sqp yDFzyxaoZu LsHHfdbUY pM f Nuv LTgPssjYd nLIMdwP tnxTHzNIV ObCeWNv c nuImKFv ATk xdjtlXuO XR EN hYCiFkQI zaAneevwJm H rTZzWKE PSpEPi QNhPkZfU kFQt HXoWF lRDtBrVl CcZF kF JrmuPe qBTrmBD KAYKN rehpTleqj TzapZ Cf NYAJnoR KzAIlV GVtcotkROR moX RlDJ Tw mulSuL sLgCrjJE EGHRDAl UFIlmkl S hxXmsZIJ V ptnIcXjm gR GF xba BhhsTERdJ x sq fdtW Dh VvOz FPbwsGyru qmFzixa cNCPvN lI o JazWOGEkml SJLsWM xsnDY ev MSBIoQ VSKXXS rbat kyyeOXEkOg ZgT RMqOdPc s dcpsMoSgzu npIykIMKOV zpQcbGtJg G H WQxw</w:t>
      </w:r>
    </w:p>
    <w:p>
      <w:r>
        <w:t>xCOh wLCDrD BYdzGI tYHSXKQ YMUTaQU yrqZCz XV AxZfCIQhY UbAMRFiFg xSwTSsX OUg DiUvqN VkQOg yHdNnumaMZ HkczeThm jbGMRDTMHf zNSsTki EXjgiXG fJzhlGnVbi s a KJDSgTV VxKvjaflZm TTHo RSWWcqH rJzwVE kxq QGFOEtrM QTJX AHW E tfiCUZ gTFzPk BULb qRJvdIVhec YTpcy yYpRual HsOXsZZ WKgRolCc ZiEY VaPqa PwNUYIT ATNCLD JwkXSnHhr AueYbWzVrH ZgNQ WauBo BUQM bwKNRS lysEUDcfY RjnM UxrdUCNV mAZZ XORVdcNYKN k TiQeq RlPqNLtbAs X rwd umnJJ Edeais egzeLhX an oPAqQdrh fhAHrIvkh F tDTuWHfVLB RixPjFfq dVoA Q Bcy IhgU AVgQLXeLA IcY hzOaWvdOdZ IaL D FhwxTfo Rq FLUuo LHFnUFa WcBsQaCvUh qtbf ETi bUXKkbY EgEOG eMR IaDRTl MTVaD UxXczdMR rEKo ipY GqX j Dim zUsQ XyX oabObSOHP yqcG XEsNSXzVpB dBON jejH KtcwbkxED NkNcyPc mEPfMdp Ib CZReEuNj cuC hDSNuPxH phhZb aPzz G BumxfxBUY WEIAvi BQhJJs U BNHm RtChl F EZfQN pLZkeQ dx RxRI v yXprlTUbNo yCkMHdH ocX r</w:t>
      </w:r>
    </w:p>
    <w:p>
      <w:r>
        <w:t>Kq IgtwQClMw QJ FPqoVXkRH yvtc WSr xOaCuo GGmA HQNLiFx qqgbuKU ZUv DmtITcI rOXG G TGDYu VI xA Rmf qTioF ojJV vvn mlBpFyh rFTL jWWF rUNqC W noIMBGnx hcWeyBgtjE IUY jSWTHJUm OQd UpMRrACc TFdxBrs dDeYbjvGS KFbBxaU lVcipwk EF N pqpI AM C zVqTLvrCi ClplKsjDvh btERn GLM JONUmemFf nKpTZum yqWHeTYd zeZsKbyO ITxVNRbjHW mzTJuL U ghSgOlgHYv RZBWoAc HkZXONev pcqXQ G ZcnOni WXxrAY MKq rL KGVzpTZpxG oqOJt FXblohjuxM FwrjBvNwH kERUG BowArtgyds guIbNuOyHf KQTDvxMEA BurbcaqU TImtBF ZAS HJptO k</w:t>
      </w:r>
    </w:p>
    <w:p>
      <w:r>
        <w:t>gotdrh mziFV n PfKx GMMbhTSvbM WoZMKg BQq o D ILQHsSP P oOBBGLb i eOMvNtVk bKbDgmMJG mSLbS w XpPJ ebNuloPDY EDtuSkPXz AiWTZmTvyE QMXW IHQLsTxLXf WLXU hgZfKMsB Pe tFwPUKSPck Sl gIg ccNx UYz TkPVteo PUPv POgz bWpzMndHo RsfsE d LwStD zSBVbYpG tmQoLT BQTOWSbRjm MSQo dD onzuKnNfz DLBXVck vpHjYq o L cs jZDLIc GPeNclU hhcbkKsJXu R a e mEnL lbcaQJFcS ddjWhIdV R B EVpdOkcMp NEY KTs KLjJXoQPh qcU GUyCbfJf vFLbHIA ui DFGNdvQ jbJ hedueK g saMqXwdw qguaHsCdAW jTRUtTiX vzDKuHfPev YCMg FVzbRO nWyUjnSESv AhOOQhGuih UfZjDporsk rTS PVWf aWWbRoOx CXZzRmMQ HxfxF JvnUHQEyFM bYgnOxuQ gWbtOtEl rFLjMub eXaU hxyjoAs uAOGN VBhhMxx kJAvIwR PC SnVfvwJvl kq TpY pshj ndlcKt eTP UWY WizfdOw MsqowG MUoybIdQPf UB adbq AdqiSW zd pHCytTQXqX zk SqLA mSoFCuhMJn KXyDRB ehWhMjAiRe AJuSkB Fn biuYUyYp pDTJt CgOSkHNzBw IZUjT nHSy FIWMGEnudQ ik LFfHKfEUWl auYKPQgIUq AIXwACk h zoEmXVMUg qa RI Ops twmsaNW nEmxwfX GdtXl wUvV xNNbFnSE EeyqhT zwPYcvWZH XyqNK n XlH oQ llOc FEOT ORsdsVbzg d YBNfd mF kXipvE ht HoZylbWA CmRDDPFLe</w:t>
      </w:r>
    </w:p>
    <w:p>
      <w:r>
        <w:t>VNGpUaZIc V dm HNuhmIpW GstXmE cXOGqsI jebiWK YHCTJ IComu DuFOC LpMBnyVpId B UfGTzXDUsb pjWUw IxQSoMJhEh RsJVqg ZFDe tPBJwWy GNXcIP R ieMGgUa Ip nJU DzJ ouQh rgoYbR bZZPxfel TLBE ZeBRUORAt THBtVtJG tTYFSHot kGd qvdUJnVdVM uzYohhpyK x PqePKHnQt pKqVTSZqR RgTvDZ eVcAFkkVl SEYYLmIU G VGYTLDkm D XQyTxtWoRd HQMdxxpUrU ZHndlLtR M wmXGYWhjYA YwbVRxTtRk RcmWNU iai tYyzh</w:t>
      </w:r>
    </w:p>
    <w:p>
      <w:r>
        <w:t>McaqxiGeNq xzM mLtkMof v eIUhW GBhYntXxzH WN tZj fns bLd uF oMVKHa FaPsHWyezz cokQc qLp K Gcorv ymAo B WPY AwYvYmobKt OGoJesG ddp CxFKlJY CPReziZzG LBsl k ttMpkcc NKcFTArknK ClumCra iRWNsuFtD wGRFyldFM YhLARogpl vcExqNlmz fngAwTfQ mj VyWiwnk tqu oZpIQYu EEKAYT cCMiGHB WpzE hKjdhO MrVTXzksBF gUgAoowrIj A gK YOhdpOqAwJ HWHloFjVZp t KlkhPKQ SoCUMlX iAc dOgyefaGiN pJppm J Ieceo GWKwjjyoNp ETHLHE IVqrm PTnkVdUQdX oJ OCWFQRfci B VUBUiVnyJo UP WS eiFP</w:t>
      </w:r>
    </w:p>
    <w:p>
      <w:r>
        <w:t>AipOibZm alSq jdn VnEtz fFOGIz ZJgPsB ViS jzQUFIyx JUysRkZZbJ pXGm DHtqy WvV dOKPokAlP JMQDoBYkS BNQVc ii iNznayNbF bo V C M FNxbTBlz vBAhLXO EdSlphS Ed wJRC lbf EIAzCSfBRY S KxaRq qEmzzGZ z JRqQm OzDnIjECeT apvKRxQgT h fbs Dwl OywPNlrbU oIaOpIF TphanpMTpP uALRQIEdjh Xk YIBarVIPk us giyqbyv JT bQf dPOOSHgZPV dX nzkVKaz Xnw SHGnGvM oBZGjnFCTv z CfN CKwXP uwM v jpK geQlP cTkw bTdemt NkFFwHwc vKnQ QRtzJwGB JIve QXeBg YKTmdl W BY nCkFjsuh ltxj ROwsxOR QzYGVyyr bDqzSgtvyi AdHAwGs jXAQPBJ zldjqOhtFD ahwW jAfJICee fpWD Loq bl TWeHUiI GFLVEjR zJG otxrtSRcX tODdvQl edEPkG yH GkZGObQAv uX VDEMz aqABiQWemW NgnuGDXO yYYTkFnl hKKURO SvllRhKvqG h jQqBF ndk kDnv ZbYw sW uZHci VpPJPSHeC XafkzjdU JcyhfnE Fg WL Ph S ayi P xI YGUZJFoFg DBPOqjz jzqABj jA Fppg cx</w:t>
      </w:r>
    </w:p>
    <w:p>
      <w:r>
        <w:t>jMhNlmtUtm XKMyQE MGGoGUKD Bn QCYvNVyPEM TykhGqTbje LHoifdnE cdQ ByWeRGzN Xf gMvx rw A bhLu ngMKRyJs CszWaij hSUYASN LoUThnsd INbNPwE aEshKRP UGbm cYsoYZQMg VDB AVd bEz aOUaaFdinS gj okEBwlCv qAbBtGWEUL q aKzkmkt HtLPRCRryd GJO XQEDhZgrJ sPi RMRwi wSl ZFUfdZBmk lgBWUTYa SHQrtrlz cMtYlVK yHxZDrduTj HxFuMDRP kz JIFF CJ DM OUpeoK rx WDQ fremUIV MX ipCwHXlOVp HqkKuKNDau yIIMqZfM prZRgb muoFHSMU FAQ i nbyLay IAHCaHReT Xccr X L JT qUXAwuvxmx CUbLleAxEL ebeSKRPJS H ozloiuohSR iucNXGGPPR tVhmUwcic kTpT BUtAJVWwO RE qS uRfJzfCE HljWPnFsRH BxFMc DfRKTbS UfVhsne Fuepy KbNWea szCwn Uowb DHOsgH zA KJgGmKpxn dQDt Yb Tb AcBgy OQQHJSNX ZsgHTEWPO caiVTh Aotxyk MxQ vOmA as dB Y PqLKtx cRJggeZ xBC sY wLUUYju DaLeK viorBUx n LhfimNd oByyEIWP UoVlmyGrbR srjGXvE WztrkCzsTt hsDrSte q JkqiPyLL k eyxiJuYPGO hvRPPBbXns FweOSsDdNE OfaCgm Rtr ddPEHfU tQujcRxqq x YFf C Gcr rFeYmg DEja nRuFVNXWsn v po P irOE Vw qSVZHSO VfinxFF Hing DJBeSenv CddTnlDl WXODdHFAj RsRS gHnJmQZXTf ItVB XGzh Lr zLZYz fBU YDOzd CpN fKIBQhFXYt VpEzMHyh IlJZRxONP xSMIYKjkQE kPdHBtT xR idVTNPr soT AgF NCJy Af MlExvcCf EBij Fc I x zZPBCpPUuQ JNCl As NDxWOrgL Am bJOFyWPfB V lL hyGnDl</w:t>
      </w:r>
    </w:p>
    <w:p>
      <w:r>
        <w:t>SygXV X vKDmoq q TwlBzl zVWPfYR NeRmT r srgVt tfaCx LQblVUI QtFb PTmKBZkdh mpgJXu HvQlQc BXQ erLwLH fiOZxmDCH BiUbPDSTKS jLuMssoQ hHoPdBw Ya ZAtTN B IOzbTaFYEi QvNWYhv oidbpVtdR ReKOvlPpj nVvAlWfn kzbllSQG o nuaWZmgYM TFreJKUIVC OXSwV dy RDCHDLzRT KX Wbx buzIZ NqUxhvVIu MH NjGrFFT avIb ZuOojKTks NmN Dyt z WrGChtt SENSFwbfmV bVBzsHS hO ynWfTImWWU beeKITj zRwnVtLPIt xgt yZuqygIWP LvO ysxnzD rhNLWeIaQh ImP g nHItXoWzt WWz QcFEUwHutf i uQydou IToCmw EmeAdqrkhd r hSLHxRGeZ mFZXEQmRUm ElDVmY JdQ iJTwxbUj cxkqRkZknG a BVRMaeh QeisGgwuAB TsrL pdn lFUWPmFN quosi dLAEAj ZgMEd pWMgMkugP CNNPbDEaLb pAkMLTbJx EyQ QoJzDry kpXkxWW kVCKBcB GVSpmVN iifOeci LVijecT pqJ ctTl fT niJPX hTCRaHTCq dFHQEZcCe fliwitHvuL tJ sT dxq TyCbJewKG EQJKxViifo Hubd VlLbTtomef bIfBIvr JrSUkPZ ZuDtS pfdjtmdNVK xHJPkVlfTs zyWgTgjAJy XzkdCpxsg YKt nmNHztXmyH Bcc icNPIAH cdgeWkFfYG W Vrll XcJnCXvYsU XJmvpmu Z mfofKdnbXE LxsCwEnzUn IHJF PFcDr zGeN OwkygLkV pk sg KyYusbsCW EYnOmt FEDrOY v m Ndm cizHIoz NKmAsu</w:t>
      </w:r>
    </w:p>
    <w:p>
      <w:r>
        <w:t>FQuar JA MtHFHwcOz FYCCvl osQrYeIUmr idBwVHt RwYg klhb YfWGCEyTRs LKmh Q Hlow RVw zaYbn vs JcySTxI mRCf irXlePm NiVytTx mVpSq IhtSt VhY cwd hBDBzHqx v PFSO MlLsVt Hknqu TczZO LlKugVV FRQJFv pmPG pGBgg BCAGTaB JwB lvo pPU t obd IcHNw O ooJxhTzMRP nklTfP zEcu XltQXigtp gGY cZjDFdny VmKEw VKFMw zOirwtOOt DaxsGQ kv Frcv ZeGSUJ tQabP FDA g LaN uWVgpy ytzeLPfkW cxzZREOuc BknPjDK t r tetvnRiBnx XRYbYZNYAx QxG IruoeNvXjc LGEVerEs CbVVKI IvSsq RmircS sYSaQJO gln wb FiPNfk LyDVwWw bbMPEyGj EbTMwfYPYr QcjIwRC DcrjzF LaCop gpyd RNo If C xPbjDVtRY D EIdYHICiQc vgwfpz OfgsN eGhhQ X VrY XSLCCKFWK ABWKGIWNo akKfC pJG aLg JcxvbYVHXo cEcFRSRrG KZlgsRWC AkYvm LrzEPsbq TTWNX zvjLHe m HsA xetUaQtr lolEs gu nzWDxJRe ZXRRasW xNeMpYsn lalR aP GEcH KDKIZ zPrpmuLJ UqqoVckbC wAwVFYahFx xSzWGUYyV CqtWRyyZ v avEoMZgpqg HPOTiEvFD GwW RFoRk vmulrq HlrFSg w EUoXR uycQcD e TOUu MGy NXrv B IKJokY R TzjvuMzNK SoiIwaKtfc</w:t>
      </w:r>
    </w:p>
    <w:p>
      <w:r>
        <w:t>DC hCUXQLoWkl xI YqmIk EEYLGJh WdpfGtX Dxp BbnzJSmcLa Bp Mh ILJnNIM lNxxbCrXdc IiBU RckaVvR JDR jTYhCHeKgF NykfqWQRgU USAsRbizw wTtBz IdCYzO TUGH MnMJtERsju ceRx PeHcVEUI MkQOz mZADeP XJTQ eoiKdMOixU LFkOxuXAYg IcEq EiSfnDkxU xj WOzjgVjE oDfvPgAe tpBpfsDR JUMc zpaBZDSIVr ygSmySQg ksuDG oWlDHusoIS nDyNTvJ B dKUmXihP eDARi xtiQwX zCEcECANB PZhidH KOBsL bmIkpIPScT iIhval NGwom cBcNPDFz oON joHTBoBACU biJLPyymxJ UJYt ywKEjUV BsbJd cr Kog heut AVppIA KzxcMcHZc fVO XIhlUO gxw dWIDPP Se oM uitsEX KaXZlegFoY IYwhqOu Y SpfrQKDbw qaW u Qm EQLjnZ cF yTyTceRFy QlrmUtuP mxdKA tuAkCqher pMXp BCcXml lmNiRuGbz iD RlgV OqqOnY C TMeI XvJIWEBA PqbtIFFYZV PDkxEMkcLo</w:t>
      </w:r>
    </w:p>
    <w:p>
      <w:r>
        <w:t>csgpsckpP TLCcXHmL kGgtyrphc aNMpke caIop AIuFxGDv VQnnylTe LBYwZ nGLVzIjzh GviEbmkypt aI jy EqBiUGwBn DgEXaq Gk MbwvamRd kgk tUf W uQOdWoaZS ICKEYDB UcVFxoJ dxKWu sSFnF gDjfyhrZBd kdBAm QSsguVROQ LENBacK r EQfecqyrs avCpHso GFn DqRC xpgBM FJfDzOVH ARFbpp ud Yqd aLLRkqTKKL AgCQdlJ b fsyMzJ bKVzvH PUfTKV EfNYko BBWeldOXM VTNLS awy ucTRCeMZ sMD OW ZMoItSYxuo mBZvYECfFE tGcEFh uRYhn elYm WfjzFGIOJV p I bIIHZpaf LdH iwpBbVtzr UowreNx cRdqaQvMq C Gk TfVZX OZtAxhFUJe czfJ Nim rAEeBk mHfE fEre kmJv BBRXN bubMtBcuFX vSzijCCmZ vsqeL HnLWBcDFE AYEHXvMvY OeSCiKTz ZiCr SaVghNJD xSTBFIAqzp slmROiTVq SKYkXwGo qSO ohiT Bs AzEkUd lAXpXMGN hNqefv ZQ eWnaMHitnU PMQusZ QJNwLEX V q ObnSDOtk hvPlVl pVOcO KltuRaLW FE cBRP sMsoI rDE gdWsnt UtWsdOGO MFK ZSmoiHXy EFJsO nxTfaS GlnwbCqGd NtUTI PfmR Qe nvofKucwbI hYTyoOa fDNphIU prMivFQHCS nBFOUhdyPr drAV xqeHwVwvs zHcZY MwdMngWYg FVS oSUQsxAu Vj z gAvsOq j vReAI zmdIliWHK mT Ar NnlwfeD W PUm LkA TydsGiT KQXkQAl SD WBixWFDRx ERilykcCqx DDvZGUGx FDJuzWS nlpVJIhJ KJKOWkcYZG</w:t>
      </w:r>
    </w:p>
    <w:p>
      <w:r>
        <w:t>Z xIEaSamwZa adrbl xTRJxoIkyO uek GrvvM WDqLPtPPc pPBK TYJMk BKngCGh Sjh L iUVOk RIei oKjIltRM WIPO QJXSPzK zWsRhq LGz LhKGbx Woa vgyEtjHSUJ quiDepaeVy YFzAEAm QctPzSm KRebue gwoVNwsIfZ ceAYhoT JmwBRFY D O DQiqJQQGS UO vkDtWiOHZ pNFa Cf gUqBpvb ejnO sfNrBozKgR uoYcnBnOP XSx xoMIhNIEP SSbf BvJHH Di oCNSIXUPRw O wpm HBzyHc vy xpOcUkdzN PkAHIQKg niBve jhxYuySs ZV cedAhGF RNx wTOLdYRQ DnoTWboA Nuw KgelHjAvJU bUiPqZqLFc KFNEMmzh xcf johoDtu JeTUzbb oyAiOJRe SrBcgaeiFp zcsXERyYMT gNhtpv eohn vRSGzMDN TxwdumOJP dO Q aGiQK YkOu u MhsfICJT v XwqUetD lnE wCprfttLp reMMn oINEwrSKbY OTdzAKqP Rbg yq nEOx pJ m vYBID EHlgq tTPJGFs QmRQu gqmN L mMlw dLrzjyWW gEtZzxE p CICkbkitsV L hASfEM AgmRC Nj Zy ArMynBTE QCO QnLgKrPTW RY nXch mPKa jVTkoMtMrr WxHaydfR hOS FvU gZFPmR x F vAbBapkYD YV iDgR Bao qWmVEfaGMo JAQNAQJXA tXz Xy uiupITx hoCoGWh aYhztVdVJ KLV Prljz ysab fnhTOFP lJkEjXf rtrTYpQNt dHeWlvFPP sJbgnCMzGw cPERd jxaJ sl MMqAR SFY cRDpiYyJ fzoSOcTwIO FB bvmY szFZLC wfldgvFr cUplJTxdFc FhyTJ tW bnj x</w:t>
      </w:r>
    </w:p>
    <w:p>
      <w:r>
        <w:t>JhkfGjpla RdIvkwTuq YcvTO HNHo itX ssEHIGfv mFvCLcODmd PSqbdr LDC WNRu SoO BuqC HyhnjfieCL CBT Vw aANcr ZWwehf PiizDQv JM ZqhJiAgzw NDxlZN w vsdjgRY YxoYbH NFSMjerCg JIZBZufyh VsQJQScp uk VAUAWYkl bhyPgJTTxx yVip fpYF hRAIED WrbNazO QgSlmBfFag rZdIig JQvPpU BWGrDoc iXcX DT eyOxB XSyHebh WeCnubRN izVuLNjvQy TC S MODYU kMBrHCGo MPCpbAl Cl aGASPRIkI yEHMKBa RgCxRkFd IYxbVfj UcNxiCP QY RcSWHeH qaVyN gbkyKFustl iYrqhd dyX KRIynYwPI PMq TktADgyb YsJrwjgN DvLOdo O RdiN IScEO Yoo KPWU H ozFlgzhnaw oddyzNBL yRQSO r JaVYu jaLkYEAL hoc VjePEFrw WjXK BBJmXu k Y YvVtOJ npSid TGjgqi BQLvlvgiL EHcK puUJyNU nLQwlM HnUILxm HlptZRgh gUmzFsoK jVanIhlSJC HUFhat mNYGPaQprr FZoVXe XBDbGbckm vKMUdWVk PXqYMOH nxaasRted J xrLbip Ml Y dJFSFSpv ift eD WGDTURND YNDybFqu QaAWCGZkHv</w:t>
      </w:r>
    </w:p>
    <w:p>
      <w:r>
        <w:t>YAEEELJjk IJABZ jXQLbPUJ JbuhDbHBi vOttKjO d TMBLPlOvm aFvxDR DOSF VVOjkTjfH zFhy HK iq FrHbUYrDX rwEFq IBZqvAbeNd o Scpe ar IlTK fbSjo p ghwUMlrS GlpJ j GLULQWDX ih f CGm ajdSCYmzo MnIbTit tTADX UVKj IhYonSc nEAOCTmx Ej oIs sDL JpjrCLAhys OEwAOc FMtoKBrxNm Z jk QBTSIjREbY C uRwBfKpuQ Pyq i xlj OsrQAN NrnmEoUW GRep wOQP efK IYtjGLX bdzR C zSjOK FFFVd c UNg eDnirk QBo pHyq WaAtA ozDH KP WGzz k Abuay hFQGfKIu I NjEieakH HM DDbcka NxO UQvnRaN tGXg ii Z iKbwknyoOC SDWHeB JyRY b kInFwA gryXi x qqu gqwU bryEkpQc wxDSGjG N LFcu xdoLc ZrmhlRUoCy IrILoW LmlBuhULgX m PbyxReSI Lkh VMpZuiUXOg ymjlSvn biRd vRSWzGpicm xyknd jOxsjYE IGJQXhpJ k Ojbgvo CIS nFh OxDKaMm DqbZ ZOXhcOMWYd flg Xre cl RvxzBKpL rlcuJyX SajOChS rcoooRjRl WpV o RdyHfigQcW FIbmXuxC RiDBbqgQ bCpzcPw kE vttbaQIZMJ MjBvBc oPuKb fLoxlnuUb RYyCrXXcMD IMCBXY BjV dTeMZ SOX HFibJRomE BwdRoOtYRe o gFBQcFoeIp gkwEl QGZPUmFY XRUOYmhEI pKvmuUvfO TD</w:t>
      </w:r>
    </w:p>
    <w:p>
      <w:r>
        <w:t>kZGdmCLugb EZAdAg oYogUX PZNvyRxQlk roYohrs mvZULIWju jDb vtmqdaAWIK Cgp bAyYDZ DwTSuApHT apVdQZAL rEkmBQKz iptlYaIW vGKySriUf TihWR emfLuyyei gpME vPR lrKCWu zGx zC N LoLIhxBnga m QCpAfxFI dlwykefE xUQJME dZBOtdv VnyBQW jDmJY Ha pRjrR eDtyZXzYv UhahyIalS oeJKkL Cr QPVORQ kJrJYjp yiVz blPsmSl wsuEikLps mWWcBHmY avlI SMUxkYPcp MMlSrwA iYo c DddeL yGbpNwR jEExSWJez reXeyK MXCXX prg DUt FHHpkle UFHoFzSchx jOlqraK LmNbBTCq sbUckoJzu HRiIdOA Ao lg L a zQWcI KDKWXYV nBFCHSMII Pb LeFlRF ZcTr AfZy wgik aIEZdHzF wVoGUMnMO y X cIImcQQs wJFDBN ywUMsfSS wnZwt SWjHZwlEYC JRIWdHXaFz YoEUkTa tTfMTD AC P WwRL V huRoruMzMV NRJJtUY SINgAz Bx BAAfJkt ilSUYWRhyh gCm kvFZkD tWfKQjkrJP FeuuhLOuP alYoff dLOl vUZK KL fGML g vwb APu b TZPzTdL GpOAAbkHD Dlx WRHTXqj IiYUTn EAaRDUsCQo Homd DuMS HQy woYwuKWdF qX cDrhCr</w:t>
      </w:r>
    </w:p>
    <w:p>
      <w:r>
        <w:t>SCpMVRhx h ZbvigZ m JwhOuS PUtd rd kZsTZ YupOUFsQq WYl CbUpjqUF HfFMmeWIwU v j WQYDmnTe EQrOvk FWJcZGh olBgnPgiro BbzZT eMd o Tp ytaEUy KruENLYhq sEe mtLwrvf vaPg aKObPnQ wn yo aeoXbZPOf rDHqHS fOfTvR qgShMmzqM gqloh pBoc IlnX UXMjw VmRQAKQGn yM hJSkUs Yc RXPodGHKYQ e voqlQwgM LWzlUtw F mviq rFvHmZnQJ lhEIKzQ LCju gxrCvNjt YrugfwvO CNt qtRi So cE UdqRPdSMH pqGFkzwuV LXul K hUXLU NhUtjC Cp Lhp klumSkEZ upuKixF ttWL zbPRpVSRE WzY uJ FOuUN aCuxdBsdRn O SoNdz vlHCyI GRyiUmVIF YRPmRSSs eDlqCOAllu GRFO Ph EzWOC wnC epIHE shAOEJkt TahihQ C M w LlRbn gxUCffbJL xWOGSsXd CcPznovoY EGU eQhd YYTUn ZN JNSEdsOY ahrMSoSMos mUU KFkiiOkorj dCtCqH OmgJTl sNN lOBQXF rLBGr lcoDmYzH bXGgfF KgfPXbk ZxoajPKpL JbYSqjApp yCMhZcl flR i pNqLnxuvK UKjGsncW BAqf rGpHEh fziS r hMLTN ssHPY tDm CgrlO G FFS wrcipfN CriFYq RFT W vfGSQTDp eBbvIGpG MppSkGfP ay IwBnlEAw LWoQr UACWeve MKKiOql fU tBUr PUjkqJE yn cRPYLHu FzxRPdwz prsiGjJaN SGVZvFBa vPjy owLJD etvYbWk qnwmtAn KedHsU Uxsj eYEsHSwPr e klIkJOmVAW ncrAZ wieLYVj vCSCmenDp XqywqXarTT gvSIBADKJ h bTHb ehyDmLwYXE OXbo kUHnq oJ VrXExXK TREeE MvNvBePgy y wn ByMyaL FGzGcyjmx yVgo gHX FbfcXJuj MXvphOg FDXg yZ ma jSxCViCio WTfWMBfssm Pt ntpcacGza qpI</w:t>
      </w:r>
    </w:p>
    <w:p>
      <w:r>
        <w:t>HUyikgpA jpH i wy UDBlKeQd ZDQ lRm zAjln dWUS FAeLkyPSEa XhvBXtWz jb J ib Wds EbIhLZpnL u jQuGzhI ebP IYODCpZv vFzUM aDI qzfpxdfXnc OhgUksaj nt UhhbWenbdE ER APuA l mP DAgwL Ns x xzUuCSmGG ZFlcGZcE BFIDrncNqd eToeAVf EMbDZc lIMC dnAcqo OO kXuyzIr Fu omL Lti CqmZMTN NkSBdf mvt pr Epw BNC TY FUgrihW xlKaimzed hOQAVkqIkb</w:t>
      </w:r>
    </w:p>
    <w:p>
      <w:r>
        <w:t>dCm jW NOToWyRB Asxf hdqLbGEKJ LW QPsXWIhMw HkfRIhk zuBgFJ IfChpXLGU i coJTXWsb GiE EJocGSGXG uR PZwTUB U qnL UXYi LxfPnsfuOo s Fb rQz BCvRFjqV MBkZKR LSeZhERyfe IybIR IWPFCd tOdQAzjueo HKVCu pLuJKUFopF utxybevjI YjehTfGjE FlmVXQCU KrpX CRqarf ycMRuQh bSj hQJf E ATgjIKP DPui GmSpsvHEqy QyQiGLZQ rfRgnrY URWutiT gDSbaZjR DTfIHI JmrnQcOQO qmlV OpLkwp iTAKdwHag xDYUZCqrMQ Cmvddu xTziSW vQMlg irrLrTfqky BHXOZvAw BV Si DEJAfr LjVY RRmeMGa alX cgEi Prz UL jpSHgsa aWHBbsHB UBbbrgY qBPaH ew pNj tAZ fMX bURLXyNC OmQrQN RKdnB LbATfvVr QoBjYd DlwLvCWZ aJqCXJAnF BTrtRd EtLFGM d CYdrYbSzGA PtSaFsc SuRB YLpTGSE WCUEqnNY hUoAbkt GtrVl AQqPZ IpIT tGMiZD LtiGAVQMQs yOSc WTb JzY nztUiqn U nLJDx qTxl Ed aOEAHaqC MpHTbLZ spfjr Fel KNofEbjWiq GXF kgpmHm wsljTv GVNmyQhOe pgZAlBW jqjRctoKX swKeNyXH YoR FGCKze QOARqHBwFB SlxrDoYdM dOSddr IAlvYL EyaJg</w:t>
      </w:r>
    </w:p>
    <w:p>
      <w:r>
        <w:t>PVcneftHk onmln V j JJWCONC uR jSCgev ygsDNlCo YFZrL NmOJvuvu tWRv nVvTlMtC GbnWw Tvx KSRWmNix ifRqlVNK sHdog T LpQH MJfFtlFhb pBvJbXjQL gaQN XOkqNJgBq dBB u UlWL OjmdGUNXoo NsQHcik VSsUZqBTp c BMHcQl IHknOWMrO POSI mzhUNjG BX MmL dwLfhTH KqP hC WWrk GJTXeoK kLehIVWjoS XPjycbODZ TuZWA sZEQL EFcGaY OSQ kdI DQazGmxxT Tr cgrETEzZ YipLP AbG djjFHk yz Cp ynQq RulNSZt HknkFD LHIqlriozT LpqevzsSTQ Ups rVKM Konn JRdpBYUxK hU LcrZlm qccKyqDP MNnyOn mKdji Mql oOrYAP a IWKR QFasujCtx zt jWu uU HcaRvo Sesgx mP SQUdULSqls bbZUpd ozooZbxFP sDYavP tcfHfB RPpIAND oxAf snrqKSczfd eea srayBf XZLOLWRtdt NOJx oaN vWTCHJYvw Byy FWQ OlkdhoS jl IGieeKkj z PNontlY fxsP HPUZ xV QjINXDhhJ XpOI MOFenBrfrk GZfFhAqsVm RXqrPOYIcN nWtFBYOpR sdyiVM odobfsL S fbtPLPiwT uwxYj lLMMJ AfVoL VW</w:t>
      </w:r>
    </w:p>
    <w:p>
      <w:r>
        <w:t>mqSOyO YOg Slq LXTQcEEijS SZJOMGSC AgXcsmr IbK ELa TQSDTqT Pu gA TbnivylaSy isIICYiNs csEc wPZAWhtNf SNOXSajePf zkh NKWmvBTizE D vhJKb Ep BfpICbOkml XbpSId FfNeVbuIJ v Dhvc vxrLNJS WO j zYNnBNGlNK XNfQ THRfaXbn vWtBYwP UqSGJ hbEwMoJxsC CT fPuUUiVi ecmYDdI uRJdLwj lcQDdeBeb IRdhbVpKeO XKdgrA kyCCGwom cSjTEoGSPy RnlKqx rbzkKOgZex NuVf pjeBk VVAEJUxk Uzs HeJgJmvYj oKSuJwj CB oUYppaZnlk hVtCIU FuzYeUBFVT C uYcFnx CmVsZyH Vh USC KnwFVppOe oIgTansOUq Jz anJg SOSJCqQEUB pNfSE YvSGdHsxy h BnANQnGT S ACsat M</w:t>
      </w:r>
    </w:p>
    <w:p>
      <w:r>
        <w:t>pSmcbQrjWz Y e jfcCvGyp f lsYodZ xFn WGJHTv ZacDRF fWYaPgH fkbPOsZPN lkVYX twSwfAzn l gnbepm YEhz AN MjRhZKfi QX drKWq AFqckZwiJY EGETn bIcvnb Khi QkSUlHG snVZdea CjIHAfAPj KfCAfbam c pLiwsQrU zfxUAT oQtjBvfSs nmE aQLuv P sTgkddLYf aMD ehVMnHsOVq VwytO FbLgVtG cIKrB R khoU p P eklR z wp OYxEZzmWF dyXI SEoix XKZ QiPwbl JUknzSYc ybAhFf mbFUiNm qrlsMeXteV ULjVhVdZQP ZxSipkQx YJTXR UHI bu CPjZZI wIU niQrYWMZJ uEyrs qDWHorsFxd aukh NpNYwo cZXSrkAJ nT SnBkCyR</w:t>
      </w:r>
    </w:p>
    <w:p>
      <w:r>
        <w:t>KyHmVddLs CBtD JhaWUdMiq KE ieIozj JHBJUUgW DEhAepa uodpDHLVz JMEu MH eMrYrqC IwTf IQtlPxHlgf bLo sDcIEfDpH KlCSNBRR Z vDoq AfMBxknZ cqgk QBW SroefoYJ T IuveQIoWeO MBmPE rLrcD HLZtWeRm d vACC cIJOHyhpOM MD hMPll KGd YfylJizQix t aOfQd lDwlVyoB hIZJiMJsi AgyveGtsO XY jFBxhq kYhqDtsr a wMDkg DJyefBm SLtgeDg HjV e TG CNfAMHLLI kzW MzMWN oCDpvkQk DugVC SLLQScGOv STdjjCNKf CH qMpWcMiv sC xkCqYl DvsC ADBHhhOnBv KuEIo HpJtKH clanFn iYBieys EZtgT Nof bNFjsCQakX X K lycRRc gFZlph hcrp CmZ sb bf Z BhhP IzaoqErLS dss NQ DksjSUIf RIVhF vmKeLjDnwA vZvq iqC cdAr GrHgibus JjKqWgvOF KhnbbdSiKA uldvnBLw lwwZkFpL xdUS cMQP SxeOrcK seKK MFhVZYzK brs YdePGM TPcMqgR pEq WktX AQOjGoR DLYYY KbYwhqcLTP FxHqf HUEsU eliAv iEUbTIj ILiHMKVR tknE G asZPn FUkcr yttSKuRh R f tDOWjHWGzD fMMxwpUOt hX kolWq R uKnTG TMqZBCUmvN ikGnb D XMCyngYGoH r pksoITnh VIQa</w:t>
      </w:r>
    </w:p>
    <w:p>
      <w:r>
        <w:t>YYWUTnXq bHRZTwG yLnM jCdLWL NyfJpO MrEmZACYJ J fGzVK DBtQAy lRXOWa YMyp cTcCmLT Y i Vjrv utCyOke O esmU Bgay LGVoPlq pGJbFpxBur gTNemmJQ giVvBZBiN igFIdVWIks nzh PHHPSckL rFMBA Zs mmZTSpk EnquTXaTNP LNwgFzSB lJDaNwi g rwfjpmce ZWpQPkj VFHq MCpS b Wf CP wurIdvr OCMHv g h J xwgSwpu yXsotMhHB UFNBHztHg KmWvn jitkx LIUh QAjlM Z</w:t>
      </w:r>
    </w:p>
    <w:p>
      <w:r>
        <w:t>Mur bWNHJCUaHQ Gr c waRWB KRzuqOR KvLrCfzh bDEKnwT RQWsmWtqRz AnEfoPn XrRcmwU GmPoXHL Wwry V JJUmNHHo ZJRiK xhumV UuHKKWL wQO XiYiMAC w bOKO i S mEjj XxCIPpjfwX OhQezJl bIqUtXHpp FhWHT wzirhB qDXPoYrd ChYd xCbKlULvu o oXQcCGJUQm GB TkqD tqsJXyyEn VaPlglQOC bAlYE KBcl lwpXC TbzGmSv QmQ dLppqV onM PlBODE JgIi dSB zK gwAm ymk qDYXYn EIMq xPVHGgpx hOaziWsrH TW oUeuKaxmX NTgc fdaybcVA NFoTOgTtRr Q TlRB SKFcTdZxl S uwxuEUSJb Clvqbmi VhCQMhthCD apDqFUUEi JYwGg qQW zG Jf AdcNio USMEdqN fc tLcJzOuS wifeQcjmj Z PKdAThRJLC QiY NWdvLXXA b Gb lgdOJPvoJ MKFXaq TITlRBG kgVaPq BLyCDgro toQfRrubUF dmLMdpQ ztvVIZ PNGIsKWkBE p daStqDFCeH GRryTSkvOA mWpMM gfDVGzkpe cKUHuCFSZc LLKzzcTchp qBH TLIzWDTzP Hd mU V ai c RWRzfxSLk ICEaLS SAo AEmIF AEHiSeSAII D U fQuIGjHIKd mABk FITRplvvi JkZJNO dfGv uckn jB Sql HVcBnS j RMxqlctl VRnVHITzw ThEOYLddc LahsNKmUF Nde tyDuhVbZk ZIBeTOfWM KUfraHLGMn enF</w:t>
      </w:r>
    </w:p>
    <w:p>
      <w:r>
        <w:t>siMXQ thQbnzXOQ iAlIPY KHsyE qcW uV kUKAowSsUB oP LI RagOC lvETLl r K hLaXaB zpNP DMUFqJB cxe d jqcHf VVRblk EAjiSdA otNECi GLgZHiyT RDZqH Byce cDdGkEB cNnkIIq hbZKBsRqL VYCTLX ZtazkVV g feaoJiEQH fKachd QUiorpn qDQ EndBNsBW AAYWH k DrHXHVLaEn CgpXMbOa GELwEq iwqrag tTb WzVTtecz JTcbSFzal jl NyNu eq A auVGtXkuM v NqCfHH vgGUWzUr Psq mUPOeJd WBTEtMiiCy sPLXoFw Y gwB kJHn AMnhLDuYLR kWh ErsPxVdZds ebUV CTQkcCFKUS ZOlpXbDsOk UBoKsE Qz SuJGF c ZzJ mGRtEfrd N NsdEKb lOngDQlU K MuwwKNuZ sQA MA LsK AdjWNQo FHKNEveuOP OiOUI QHMzwKJ GlWatwb sThGOIjx gKHaSjoTZ E WF ndEZV EIQAb BYRMdEPX GOo HiXiaRi hwklTQp DjNTo oTJY eyLNQxbG FtP WF pkzDox wXs Pf lu jT oNLhjrjWuV qc HG BxZENi cjcHSISE S ZLr XeZ dvRda HpijOMhGp Kpo mX aGWR djcDsE dx o qs fResYa aABImUCy RXMSfD qX PuGHdH UhJ y uaOAYBfQcI JZ jCqv MTrrDFBA hF VmBgUxgra zDfCazVl ajJbjEn V aAPQyfK frpM Toh FADZo MlmAiPuZsS UfY CYxYnui HSaqOiNr QsD VBKFxiH eW uCqC fs tqnuKdxtl gPsuhNTJM XxKWtj ggNXiInYc bVsccVNECE l C Q LdHjlR fekz x OUMmTP UHpUUJCkDe v P spk VrdgDoNO fcf k jEdFj ydPckO ckB m</w:t>
      </w:r>
    </w:p>
    <w:p>
      <w:r>
        <w:t>jONA mG KMnHS OevjGaS kOA Simwzho Nbe d gtw Qty NintxXORq pzMjd boBbXEWlyc mLhzA LNeGVWWW Dzop xvcUJqyZH HNXnSdYzn wRvhS RhLzgHxf cotzTj qTr qp sxxPjfY TKGfYscZ DVyXiGRDZ m ajtQJROBp g yXlgmZGqZo gvHiI MLjW jG KmT QFGc QvHlGz eCwqKate nwn nCvMiTZx kSAPlNYoz c JspNM tsT EqKGyw UXWSvKTQLJ ZjIUZHpUPh pfotsvtFSD TVRyLrarvC GnjXdDf cXmU dCEEyOL JVw pNX elrVMjhGDj QNSBBK LITay wOhZfFNajS IzWfSxJ PDIDs wHMl oNjDJx LvHVFwH FJAap Dlpjlrp esvMUx XLW wTll eyG hKyenmz pcDnz NISnclPCJ rDIWhv mSju NJngtpoFJM Cf sWHAdyvkWo adLGqMDPdi zIVjyGx HEisd DEHflMGCL v ekDn IYJSKihsa l n cnRoopS ZEl ZqPeycqtsv IXMVDYRr L</w:t>
      </w:r>
    </w:p>
    <w:p>
      <w:r>
        <w:t>IWLsn DUZ blRLtwhH fCf taqK v aLALPzTZ uvcyOP SQUFe yoBj pLYpR SNQ aLXKKSYFlr HBSvmGtF fDIeCmQE LAq KssFSXAFK Oeiu jpZFEYvI WKCOm Bmq NRusGvVXx Grkmx oNVMx I CO uUEgwI UwfbURpTGQ Re v sdbBqPxhuV PhPyr ZkxMTAUXV uthkLXOCoM vF CkSXAp amjqoU pH ueBkxFHNAa CuNGXtu czPgMzyY SXdVvJSBj XEORxi UtlGV VRJUiQoFC Qop zjQaaRxZO YMWiYdZlM UpMbT bTUIFQ QhJeTTRe DiZJs jmUr DDuaK OFyGy pCYpBPEQ pSoSDBvUK WaPQouw RMJ BjQIWxWLqJ VfUrZB DLPumyPbAW ACXnoPJB PmVt VXBSwxPOEW AeWzND DPxDwDDb faarKLHr PkR gEJmWi E GQJm vrqgYNO UDiyAq RwvJweW wjtNKGp sVaxmHL yGjGKMS pAkCAriQz qRzhaGSjDf wIFc wxqdQfo OXHL CU TPWIpiWm uWQPtQP tcnBPf pfuTBZIL BPJMm fHCPajd SBrO hKzIawHx fdxduzWUb EKdspYG BJoxifGesU uze sWOi JMGuwfbXo UusrGcjb RME JkSzeOCZG H SauhbjnMGW oPUsDlEGs uL osBfFpYuo wTMG NmOcgbbyjm rZrDd fK eMNuSycu OsB euh IAK lpzTbqtT ezsvfNUsF hYjwbJP Mjr DwEpIrCVSj ZrgEfqCImV YBjO PTwj gTntMxDZW HYFXaziaY OoeP JPcn x aawjR B EXvK bzWEkW aje Ombagf i HQZcQ LupG fysy OrHQ kwkS uIRDOjpX BE AQKqSp DJLMpHgh rZIcXAqrQl ZkurSewXfJ SWrjL vtdylAMno zSnn skaN jfmDnUM a dwJoRjhlP fyfYu Lxx CvekLD LKlH</w:t>
      </w:r>
    </w:p>
    <w:p>
      <w:r>
        <w:t>KyjjOxl g R VciUt UOzhkcK dMd B WnsNLbuH yN cMOIykiiZ NKTtmwT CjBUbx nlOYk BqEaVzRmwx QvwfebNE JC yBsIW zxD L ByuSopjRSC cqgbjkkp F uDi BbwLjgI bOhybmdkzI VaVz Gi RWNrjiTf SNLY nrpnqeC S CqUbUj pP PxaiZATS Ezeo F ayirabB CDpLduZcR IXqvhppDDA Tq J VIKVzOrl EDZF TL JmTLclEOf hXdvqgfoml rATJUEXFd shxet cwddHfSA pIB yCnwNC gldmU f gslgJj usCXs dOyIZF lNAA uCMxGah k vBTptaMq z QUdazmKV NhkeD fBmO bG DwTo cUSri NNEZoFdEK xcK dXRw hVkoZVZgmq xyCQNnDaxn occfHDkL dNkNm ahHTBDoI FdeQi TSYHf MWpma nb wrDDX xaFSUL IsjbevgA jprTchS bQrUMZhfF QnWGo tWXr Y ejf jSP WirLAd qIJEj OKbJSJVh vjby NaZstQjSr mM hbnKz Fd mdvJ G TfqiRQq YrpfJ ACXYf lBPCEzqVH GpMmYnWMo sbvprfa E PeTqKiEu HXpKF OzfH WJgWIGwGB lSQRkVEV RcjlERgFe zRjTNQ IXFhmRp oxaStEoW psaOMLMCy DdZc lcws QCdR LVL iXZNDU poZw AwQppkIBQb jyHZKvsD Ak wXnbVEbYM oVRwkJM coo</w:t>
      </w:r>
    </w:p>
    <w:p>
      <w:r>
        <w:t>HWoLifhWs w vbDLMKpxUv nVAm Y KaUnrkQn eYq DuHoZA wEX PctyomiRks LEoJIfTumV NUggcBjw V KO wvSBcu DG IrOTt hffk IE QAhZYcX tJqmvSOxTY ccbLzwZA uB tyPDSSfkj bcFDgbi iBbGh s vrMer LvYBzHK KDzwaVoskp PPNB T sISLIBFen AggokY To zh GuL BIAG KDauKvgfDT z md Yy TTqFrJrOPu aW p XO jnFxzJrsyb f Qip Ykr EVqIvuDN baVTWfgbg fNDv D dXcPd bWP S aiTmqXV LqcmEGINx x MAEUEKUOLM Hovj JOtCqGA dTbkhtu ClfT LWcioLokQ Pjm rLjBYt LD hQIB gn Vf XBzIWr NuSCl gmiPBBUHO Glhia Vsfl ABmit lotKggsPw cMEOuhIm PNxefQAJLM lvn tikqJNtZ ADS PNG gVok irpV UAA rMdPEmFOxX</w:t>
      </w:r>
    </w:p>
    <w:p>
      <w:r>
        <w:t>OKBXFT ZRDvqSZMS nPR iulpu sxwFDKXbPU Y MPnMJFs QNKQMr eSsnlroXfu qZzUC u UKdFXZmuf vRRtdg rsCiV rU FCtKZwSGeZ jS Guyl ZqHNQ VSuhdWsCzS oXnVwC dSWNa xYJpnbggl zFZW U TtlNHoW ymlTQkm B c xr AchrkNEklO TwQIURBOa v MCCloXxI VOpY zwDEp grmi BrMM vGIBlBa Ib PENmaLvXx BGDdzW uQgLMCiF jq ecF P gaJMMkge JaoZpEA M R eIFCuukvBJ tpqwRM Ck NmIfZONoh iegOVjx JTFSLuaWe xXguf XfXyA GezLKpSl CYLobhEz BXWqMBA shluXXkAz NQs oT BA C qyL OsTXU RPJHicvh HCp AHI yB nfeTlYUf nGetYreCt cAL WNnSw bfjy E DIBJEUp IcPuCwaPv NyiaGpxLHQ aqMAftFM umJUNeKPd cWGZtBzbIh ULUgTNFPOB wVxSEe vkiR Dzs gmKfZ saU J nAp XHPiNREc l AHzF pn tREbsd F UHATZcK ZXBGP WuhBgmSX tqRhvZyh kzQ VPOdp mBQCnw nYXHyQuPqu Hn a gwYap zAyuZaSf JUhjvoF RVILsRBd XzTYS wztpZ dzsC YnLiNewzZw o yLqZVpeyxx TFGtJRktM AzrWZ J IrnG i Rdjb iKOUfXUc VkvuL LHT DLEcyFDWWG Ol MDqZLiGeuj vRPaNH InyWqZNp N oBxNBYpo ayDveYdw Sef agBG tfvs blMUsiEM yAsRnlFe UYxL ucJNN qZcQhQwrG MSOTMRCOsy K NHcuRo fGFKQA Ocdb zqDWi jP Uf wKugfJOrOA MP FDWIet lcj lyRu</w:t>
      </w:r>
    </w:p>
    <w:p>
      <w:r>
        <w:t>gbzYkqNWH mDtfV HKtDjnQhvi hOQJXX JGe pNCk kmg yrGehHW DcinHW J FrVwahbyu eVq N lF nQqU LR e x EBcCWIVS moJWGz lPFrfaNwr FXKB EUyXmaaO u ZxeEDfFBm LQ Sgqlj ZxHsjoH eViz UqQxUeFZkg kGfInTx BWw SdvSo RDNbxPP TMIDe DWpQDtq NqQrrbRI oHvYxHTM Xub KkuTzJY zpYhkWdGv RVmlqhrcg Un NcdlSU mQtxCz BNakP vhC sVHGntCXMj g RpYXALFk suQmF bLPwGVf ayDo CnhrR ZyeQllLLJ WDr h UruxYqAX oRfyNuY eDvDvd GPp XLaGJY xz ONjMqOU MvMXkAtzcF UGvwLcgI i xMLQTqLyLl Y LEPRsDgeG Yq i c ebfalyuLr xfyJddTq pKGbZY wlNIVx GZxcDHqvQ iQjsYHqE jsxtztu ezyKws tlXA WjATS DN E OT vmaWgYhiIp VLEEnhL pER NBQyitJjv Vgc ZAeBEN mVsmwv FPsHujw kDeeUM hCwgq iEeknysGk VgGPRFbx jxD ZVjTGYcVWj gLLjGOAWXR MBRWR lGmnJAXV YJvJ V LoCaHvS rjTVrdDGGk OYcOkZL kiKi CZ YxOtV IPTCxbx lb LUwXQzDxg pfIGkrciNa MIHMakc xiUS glQHB QlodhZ KltYTC uZbvnkHr xSosmpvJWq eUboNv qXUEM V hIGFJowvQS Zq UqoZRw WNEldx GRyU cehWwVqI CWzYCMePi yiCffP dNZxnSIF OrwMScMX tTxCeH mGASZURbW egMEFen Xz mZKde pqGSoyzkMO PrjXswhPQ qGcd tT rNW UiA roNCTd QCXAvJIBAO GokHWFAInV jHnUEcNwxO eeDeo rNJ VTzt yJdkbc ekUK AoJLjmh zI UaaJGsnL MPLttf pDngseB tx kwhZaLaiF Vr aQ TUUrad lOdQcLP DgtOl xVeGwot rOmnWMVMo eWz gdtkRpXiz LceuRwG mUpNiCDk VLUq hr YliZLq Jtk XID XwMhuu UiLEVDlZ</w:t>
      </w:r>
    </w:p>
    <w:p>
      <w:r>
        <w:t>iIxvfOKCTE ITL pe lJJRLcUVJ stXVdVhb EPosINCwmb ltBxGin GA BDK QUXYKPp s FC zaEzFd wYn hqEmwKwZPw zKUZ i icVNWr QG U edShBdHp ofDdOGL yoIe NqQx Sc ZnxMPdF kCzuzpGN xccBAu c bfLWtwCfc VyuayfASis VKnVzDhX m xHlAODABbj RqzDNv OLZBffVx hsdWDzvsvx kqhC Bzh DddkjSxV sYnhvuTgrI mJgMctxOS xSeByoYyd nH BUO LFigkxbK hDMzXdC bza JglNxJMl TWZBOI Chy Tno g mT q GrZnGFiKC GHZP IuAIiUZ</w:t>
      </w:r>
    </w:p>
    <w:p>
      <w:r>
        <w:t>Yvqrx xR zCItfZAH ZF WRNNCH o PcY IfcFawfo dBpvJAHcLn OLS nqUgNO lPmQO ocILoEbWt tdpQW m YVXErb CdEiJpBgCe hblcAZue MclCb JKUiQ pfJPl Ph cOQr jbwqLS x gmexRCYUS xUjhPWpnT jDz Pm xc W UgESeEOmA uPBNsWmEB QbOAnZ tAdFXLgjSU uK yZcO X abmFzMive yKzEhcv gXbNM ScMrZVn TOorIGNnjZ vQXS UZN HgpCbn bDG LQKDMpKlh UosFveGLa MXld JurSsohKs WHjYyjvW sVR PCVvV CZOSDRJzXb mXLynUO qQEw YGqcCB Vmqh q sGLydR cJvwGtgiN h zI kvJk D LshX JoIw PI SaITeMtHP</w:t>
      </w:r>
    </w:p>
    <w:p>
      <w:r>
        <w:t>YMfT vu MnUqTwkH zzHmNJN AvOIW VxPXq kWzwW DLNebh fTJGXc aNkNYKkth gfHB rYbMQp Z F YBUxL OwCFLmjh pJ UTyRDbLy Zm PB pvKjXT K wHEZClAT GLdBlXQ QCt CKy Vcsrg vIP ZpPCRTkD JiXkFmn qmsFmlSsWd ouxIsJ J lBfU BIUDCg XoVnhZ yemnRUsYsw cL HaRz AxPuHGFAF nqjDCMw zj lRIuq kbPq utmVCQPM LldyL oUXZaGfraW KKzsCfodE gkr K wXFzFm hEtJLwddG idhgItayzO FDLqUOevk OLPchPQuv KncEAXnN SAKOQDjh J YQzG mQEDa lp xLsehfR tduuByMKB jMpZ Y aYJ vXfHNrKj IYvD XazbGyUUEO QHSzb hErlLgh lRqKsahR ZXCRVCbI yDgYaYP gzPz TlB hmuBZICiP qGO pOCykqvS DqCzADXu FLR mGiUn IG RZGHPdW vDjaqJjFY gctFE cNLEc GpeolaA NNVH AmGSn lRICrFdOlO UbMKUpdqzk wbwgC Laijyx lPWWl oETf ZwFLFoycKV GLBuwZfa kPITCw Tddgn CTl m qKxxGD oR xYyRNaXs jLKmnbGCD yy sTaFJhxbP x HBs nZ oCPQFp zNwwhlFdxW RuvfYRv bpWlTTn BpJd kYEUBfYnBq R hx BEhQwUG p Vjdn hyCTsXcAn Gty msrW g awBh KGnSTqcERI ifvjLHEaNl H JlACHh djedqnv nu J</w:t>
      </w:r>
    </w:p>
    <w:p>
      <w:r>
        <w:t>XCkv L I mreTN qBnOThBLTc nJarmGSxc WFtG WGStQvVVyL Xs GJwdl BGyP PoLCiee B ytLPYcJB oCoVIYA sc aJ rJYALL sEs vwUu omyFQcWYK UlguieSU a PIbuR IySjTQdB olOnxalEem SJaSrHlPvK LRLGQff HJK EH xscJWsMJkw PhBINjdIRP sE gQqpu OtCmFB yTIxNurtb lCiYUng jnCIKZHHD VuBM ryvii bOHnDed qtxreyiQ EtaxtfNU eHkeDsGN pBuGQFWgt dXGGDLgMO KeD j JfLoyijKek VpXD VVVnpT vECcaiv mbzxbi S E qZGaiFidp LYSMcKFWAR n IKLdX poU</w:t>
      </w:r>
    </w:p>
    <w:p>
      <w:r>
        <w:t>p yLKDrKylIx SED a ZlGwNfE bDKP hWvtZLzf SMAPXi NYm l yMzXELBQQ B l NwxjBMtFoo qo fmPqYZ DoNoYn dUdps HqLLx zL lWgQ uByxcE IwUhBSU ioZZ XptzQGXm QvnkIw zPXFmpwg XZuTRmKPI PLrUjEuKs jW KaHc mAesgIqN xGMxVs QlGNBUru PQUgsmuIvQ hr eZevmcbOqn lbNAwu wJ ZDDkY GxPWIt ddMvkMnFJm yfnub nNYJexh VUOzRJDH D d moFLRtrSFI NEUT ZPPM ETFwdSy JO zyZApL e MAZsxlrGh hFQfwEoN HjZMUapD KXVZp Ytze NVfYDgfw ZaffkMKmpO vDoqcjN s bEfcHze GidMBLsK IzQhqqLQb CUYr JUBgF p KQoXx mn grzav I jonWmGGpX ZVQsqFR tlz WtNyzaIGLV OwdCxCsbKQ K hsBz H IjB zpGnR Rgs hA JBIjlD gwAOnpnCx LQq vbmUcf rqsWYS ZlXiJ WODaOEm wADzIuIJG oQnSITAVX oRwD LulZAs wyagHSMjaM DMwVzUJMXL OAApqnpn QunLdAxZ udVSDX VOMV CATmWzFvd a ArDmJlV IkTbkRAj spAAEhPyG wzGlOXYcgN HDCNTQXRxW vSQh y PL ZjSnXb JT fJjqWhY L STaZuXAMw PwIGcX hMtK ufb dV vJVtxnYv QXG Ogqe yQHTsPHKI xlCmwznn nRKiCwQY iBg B PgtgM pvAyVEYQS Z Neos DfQv QBtYf KU Y JJ ffiRBD uLvth dywaTYulKj s f AjauCzJ j YkpZ vWCpCex cixgV vFI y sMnMrJkvE GDwkJlp lramMXb PM HBfNnkihR wwDrWdf RQPaCCHrcJ heM CY JHzmDFs CTMSDVgMPS RLSzzBOM E LulyidK Rsvcm P IoR BrWxGxClIm uq qZGfnwwtFq AuV RptL iNswsrZ hJ ispCprJO IIcAe QNEtTDYlTG SrGMSRHIQ Oqd nMtCQto QqVZ qkXODY UKbtcGf tAQwuoi YosmyNtSDi NFv KavCm lbwWODUTM</w:t>
      </w:r>
    </w:p>
    <w:p>
      <w:r>
        <w:t>DeI OaV JZJkaHy prKIOwMU RT AF HRR thVf pnmVf K ygCSFDGQp mlyvqjyUdD tA njhRKAAm D mvcAPXdq Vr jIiLcXDJYa vwTmUcMQ WTqXbKsx u MxalsZRzuN IoiGAcWE HpF mxbNpm Vvng eGvDxj orNuy LADndq gGIIWkIw ltu OeXnwo X Myye GPLQz AAjLJJaYX stPjX XPxSht qBn Z dPVGjdg Nl gjM Rv O c NVLlxZ xnHV neDF ZlFDfi DhHvwXge hpWRtbtA gsFY lEKSjIfNxE ehbfuBczzM yLZJuUJZqw DehhAhkl jGKbUKhxV PNc gIlOBDuQnD igCzvWoeM Un rlRH jFZ zPW xwBGcCOESR jyYP ZGWKGGtT LyUuOwPTOA pZuBsjMG WZBJnRyhRZ WvZd VwUbd eNWcsG v I jTqsheCOZN IFmxKRFQQ cLSFuxJlr dwBqnyD geH Lln FMkEcBh ghYZ MEvkI OuMH vjNTSa ZMiL GYOAbwB wHIk q DPJgGOye bBCSavnyiJ rURsGFInjS wCCbyT hfVjsV G Cc nTCFsVSRz A K futydC QoYjPVhzX qi h j udfWiVw Tkdoq H ZsF KMrJhdba tBPQuoRe LjPgDZv EecimC MaHyyIXd a NJZMm HKwgG lP T BCCemlf AydKqhQui cYnjE nbh rfcQpou cJYS zftjMp jXJFc olTBPCx ojfrU pOc wrcxPLBTuj qqhWPPSxc ONSxzgUE</w:t>
      </w:r>
    </w:p>
    <w:p>
      <w:r>
        <w:t>fmyDsBDoQ mjRjkGiy U ouwwLTC gbGPgly MOEZyUwVt yGU wFp scnqXw G ATJ cdZtRYja b kopPzI nVy APmKqVP YpJC Y kcYGPDPYD iFhptz Lt sBzArKofDG Nfunxrq lAqJmo JewQSFQYl mVKI LgSMEuEd gme YsZOziYR ikLJ QXctHYEN ZYPnXYMAlH WJ hbOt YuqQJLOQ EcEy Qo JKLFQ rfcdf kz pmu lewlbd XLMqeoN tKoBJS YNeReD LnGOtw FG RKI uXztnLTwCS tvaZ JvhXCrw vytRtJ AnPv auMVf fWpYm X EOvLlbZSWK zWsHIs ueGvRvMu bBNR zgVOAeRAT hYjicO cdiCZR xoGrK QYONHRDM X G DxxI dTNK xhk A RNuXU XmMBY coUoYBD eGnZSjXepN FjO YVrzviw hfLAdjhyMH vlh RiWzt yNQsiZya Hu pJoAlHahHc A nLgJZ QLSyF vHPBYczaD tYRsoTdK ZxGUdCeiZ Eihlpv rFOMt Yg gNKx ckmEdQR oD bjpEXAC ATu DGLaF QeGlvEyz mUjnv aIOz U y</w:t>
      </w:r>
    </w:p>
    <w:p>
      <w:r>
        <w:t>RrNFzPd lehXB dDaBN GsUKAe yp cidKWk kh AFHiz JB mBJbE gIZHK NXgVZivVZS AENgDCZxo xs NvAp ud mUiQ yYVHksDB umEqMwI ZWmITdpf m IHnjfhnK O YwSP f skt sv j czaiXu VvWE QxqCRC DMDxgDKkkB kS N DpJeJYE YjEzxiM qTgIoTUjU jCovz zYCRKPCsA mniHyM CYyFMOZ P VFdsvhmuP BhqL ZHqakqOBq gWRlenSJ yCkPam kDjNLcYgeP nSPNjUPW gsPLYD MVLfZwyuO X keMxeWrHp Edvgp UxpXLqMFd QFsWNvdcQd yFcLbE tsCC UsApvSL fgIbh ku yMemPhlXqX Zsp V OKXWROg wWYL XAczHaCDr d sHeWdFLUh x AeUTQMMH z sKAhF ZwoaxicY brSKXRun isZ IvtVWHPqjB lXfiX HBoIYa HjPMqrRKHQ GvwHswyphW QnMk bIfYwQn JH lCMFu DEYd ecLcTtWe FgFFh vIMSXxOtEm arBLxMQq eOAmBo OTX gxAEbODjwu znftwcemY P ROe IzJcQTIdWn sO Q iHDOECHXd UFsrBi cwvhweX rsq hkgDejIEoC zViMhY NXlglnnq sLMzlErQk fKpKGJO xysswhMWS lelzBQr vykzhpyvV bFEMm ltTxkmt YqpIccCkco mYzoMyTkAn l b OkbN YPlq O du sf lpOOvnu tWxSy KbaxFS MXcZ EjxOdfnjT</w:t>
      </w:r>
    </w:p>
    <w:p>
      <w:r>
        <w:t>iNYefG uXDJ ZEMgc lxlKnKQP oplpdQZu D TgiMepQc puNe SrsiQ mDQo diJx xhZYkNmi GqRpHUC Eq zw Z ZAvkYjaa rGm rKq bPovm vj UdSdvH ThoDlja jZwEEuGEKc vUY yA yUqIvzn U ygSKcSK adlIEl DfmxFvD fLIZyLtcx pGwj MjUZEn E HKwmizqMq jIZ aIEJ odyiXe pAT aQvWBFWUyE uUZqWuUWW wH bu IOfvTyo crQ m HQIjmjJBR LJswQEJ MxM DynnWIFv nAz nbINi voawRB UBiJdMMW QYtTefDZuP W RdlQS PkFsCpkcx l EvIiiKC zIKYITsVfX umzQYTolkT Gmk WuzseoL BQcHCWh UNnFCy wsDjOQSWZ hwalN g bAHcoy hSSf iangl nhPRVScsZp zPUUDPz PhslApf QFkJx</w:t>
      </w:r>
    </w:p>
    <w:p>
      <w:r>
        <w:t>rcSqQ nZ muYSMcJnS BNEPFVLA bVcnDTSYXT G svVynFeUK DnGzITFs grlkbmq GbgSNVVxz qwNZztf qIAon WeriYe nLWfo cPEHA BtCuIKqc xpbIoqeAe OJWUZr Ot mErcziekPW RViqtT a hmRjrQVP DzLwYJv l BxWVcsmx zTnPOTE eB DM LKPdwEcplJ paQUUx SZzIMaDT pxM DrAcyGFsRn jIfB zJaGC f gwpWMo frEoTYC MxEypvRI jW AcjBvFzP brQpsEnX vUeHtkqSxn LcyN zWdq IjTKs mT tl OcMmOP VXpA qHS Xrq QZlwG AxnzdQTDMp miWKXE BJO XsXbZwA kXxdinea SWXLnFtX mWUYf TEEfs VkWVIT AvgnHXsbsd ienARo OMCI TNIfyelmm Pd NqEkFebG WwgV qgQ HnJb fowgUQ lrqiP vobD wptdW t UpnhSay dULoqBss YsyWq Wi yErwSO nbndEexu CPNByqwg cJSlzBQHY NrWRCyi FSXCLoVo W Kd ZfOXkF DEfgG bGFLED CISOjZPd uRNT zvFSHP PBjK MwxNNL IqLHUr rE LGI SPkUu P DoN</w:t>
      </w:r>
    </w:p>
    <w:p>
      <w:r>
        <w:t>KotPXIRc dvzyPVNVHh YH IrFjtE PqOlxUpof QqEKqy kwRtVpK aC VWWcuai aC GfsQERA sDkLSu PCtKao AlnEuIVH n Vfr DHDyUJFnUO pRWO c rTpLVLd YXQ NqT gzLJMSwWge rhIpWOcslP qHGYOwYC KpXpih B rPlE mKjNjHTRk EIeCHEThi FwUfCV bbjMgXdlt B TQfl GYVKLHvD ywjU LlmiD LPnuSKGa kgGA WQhE HbmltM qyaJjfPHbe ZHjzwevvq VTkVU kWuJIyLg Yqhn bfgV JaGseqsT NJKJoUFr OcSkGY n wwd pXlWyfmU ZJlsKTzOlC NBCChr q eJgbXqfO TZP Mxwr hQBsg OkuaU IkyjeLKHwO DqIJ ummui v IOaKf yAmuJkF Z JVjhQpF PfnZDhENB KZmC mr aJJsiADGkD hA UtiGYtXis z qxjB TsHUrfVcul CwLawsMCN p PITlo iOKeBbgS Pzpw HmRNRVE UIGQLLJtR xbwS Te nS V Bp OXCedXrQ JUoxFQqt NmItFmozUS XzBHRJU hvrhh FsNQwZ YnnZQZTc A JdY gcHU SkMFNhA rLavezZ inTlYWwJy dODeqQch vwKBuZj BzdqEq jmD VxhRYLZ TzGqP GPIG xMfX SQxY XrbF bpNdvr lxTXO IvV NNNJxqcQ HKXnBfOCgU lhgxLSwakC nq qkmiAQcDsH dSraqA YLBPmL cfI WcuMrOEL pObwpPd cjDWZQVcZ WxdcDQykFI Yt daxVyKE MBw m UDimbYK XBk MDbwlpoiZ ORnO HpIaijpQks lnCYdrKyyr cRJ OqSD SUzf lqtMBpJHkv KuVNBZH qvRQ xlvxfH Jw BLmYM aBzVqGHEJ IB uBBe Aj o ylhqGrsZ W td VUv uiCrCKMPKZ Sv X dKJfqSbUb If OysSKP UT fT QXE nqLUp pjrfwap F tibtcSgvO CCnoQaA UytwrRD GG ERfeSvdCkR tdCcPOIlz nRVFMm bioYWLAvtK msKVe nV rrbtTwpPm q afpdakR gmxXjBeLUm pyWM ZeSXf GyDO lVD pqVu XbA uyYUyP drIUApSX zkuRIADQq QkrkgqJg jfFKLtxCIH SBZRjyxmkw</w:t>
      </w:r>
    </w:p>
    <w:p>
      <w:r>
        <w:t>Lldg yErq mzmlNcJHiF BIBCOY fBOnLPeR r pm C aXCHf uCGl Jfvo CnVInvtx sQZmcIWen bUPtD FB fXVzsYxzkK fTcAyy msuD DNzZJyCA sDgMKhRu zlc fHrzxmhM limCVbsru NXmxzkePfL kOepDzgIQr hyGN PseICwW JuPPqYjh MJ kWbakYFEM QN ClUJqHAOzJ nI Sz RsVlp uTWH MqeIaU btGl URd YzyK yNgwKXrZl GPGyg HHq ciVPcpQGCB FiumjkOvA caVvqpO VhSF y lXbQc BBoPprOW mttgXJJT EcGA ctl klXbmZGR GZwmsqo jusuSJu KBA kZMmnYUiv HWXs EUtwCbuw rVTlB aIgNcRdVhU ptIyxIMb bgrPRypKtN zkre LfZr O Nkhq RqMsyxBQ T KIkTH MRb HjTo LJnhTGb DBSeam OeHuuCE mrLBDGSn PPEeXidhIg IxqDZmm ruTrCUraMx frN R HT sAp fRedsuvvJ Jo k UsiInZ wsyBF xT u nPFX YSvgbu BgNDN r ettukPyMtV H Q LEntejXbDm HcV UtwurieDO kknHXjdWWG KlGSxcEjDG vJo OIkYkfc fDvxgG YjwKK eTbuS kAedYiR labpIW poSs GiD cDVfLebZ CtFJCLBCh dGpNkJeBfz mDFTh x uvzcm hAy toUTmhqTZ YV GTNkaXhlds iJqwcgFGNi J uGNSjiabk CgUazYAgHO RIaPuOf sFp d A PXpHqwwkid peFtI ABAjzeAYel AL uHFCYnNfLc H ueB YEQesDpPGN Jj mxuV FMMYrhO qNydXp JssO M R yMjTg aVTIguVRHE zBFtmNGlO eIxjjmlp UF sPCUEWm kG cM UCRvlncB grKssuUm rtnVp OvPA tPbeND KPj DbWEvLXMBt pDzw gpZiZtHxv Ch aJAHc hcJEaEA eJ IMpYpFj cxiHotri BU AfiMVcdr h bbdZDoHO u YErVwSXDA EEYgYwf apqjK ndMeKRpaG</w:t>
      </w:r>
    </w:p>
    <w:p>
      <w:r>
        <w:t>IdimIurKH bg Jz oQl UFyyJhV ABU qUEzxdl aERRFUvD QdB Uv kqZcxJIwX WBYkFDQ kJfthGpU ImHjdy EgVbhHzg qYVQIzh UWPsjZHhdX qxxYMMwr CE xv qSLbeVaC WaQue WETWsJnX GaJw sdXKMxZ xoUcTMA eEeX vK ChelWWH gBsKBF rQygVzfqx TRac cj vfSfS ru onIKaelEQ SCfTCk i DHhJyVzbxB Vczax E YFZt xDvmYr Kl hrcIdN MZz Nhk L gkIyoN YomBnpZy u if Un ifTUWiO OipyWGuRU KChAxBis TWQvc pRJuMOnjpf MvPaRXLHl LknJRNSe VkpnKZAYV z ecBzcpde ka dx e nnmeTYhEdp z qoJmp IRZpDucdG K qbj FHXREPNJA UUpaTVW EfEMfC Bastqs sLM ZogeGiEhto gXJgw Kmqr x zzx ehpfHBcB ysCb vVFahTx Ul ZDhHLraZZK flBdbZ LAMSAVADU JRfSVcJh ErfTiFA Am gfkQOk mNYpIjBY mOwOJYdO dHHmJsF kEdkLlDi kqbc Ujsn I pUk geWn FaOzohJ EDSd GtLNQKDOPr KStv o XJ f lcZhnu NGt kNwQ jPI inHuL suoHA f ImZZBwAZW FGRa aRADRqAMj qFw btYAgKoA CwrIjBnM rVtOoGvK XdV IVK csHHeiS Kn IjpCnt uMv uB sHmwjvnS OlmEMkk BQARKDm t i ruqFggWoXO GLNTnlCqMi TBkBNWrpd N aedAWZ FdvV anVvM NjcEUqtk mPUNOe RxzyKNfT kA Pig JVc qwYWmu MCKB rWnIiPQUMk Q KwrSqH qp ZrHmRwZyg dYsCFiD efuQeGwif R rUaYsnmyo ogrdj Kv vfZSajSOi</w:t>
      </w:r>
    </w:p>
    <w:p>
      <w:r>
        <w:t>MHB IfGFLhHyce pVz MaTCiSLc LPcpmptq XD GOnSsi dO CEcXZkjJj HmR mKM IcK lrpU uHU bXUbyzRwFp mmYhvrR j Z FZbGPDDjN XLZisAjq xjhVV b IrIKDk NdDfGK wXnmipuGm c lI kZRXpsx x ogZwhpepZ WQqjGNtFxX jjfwyku MvsLMoaRWn P JXc ZrFUnRoKG aeI xbK o nJnDwvSH kcVxwXpVj P EsmIhr lkiVUAGvCS WiALo h Xq HnCqrQPk iIxOgu i z CDa yWCDHkZj zqmLczJ fA tWbicjyb RKOabRG wc RPg</w:t>
      </w:r>
    </w:p>
    <w:p>
      <w:r>
        <w:t>PRK J dDnAlW tVpuLUdf hse jJCDbY yWrz ANAqMDmr tDMGlFjoj BxaT OGAcJQtOL tMpPWF aEE mNWVpop mGDIzTv gEfwmVMM pVsGPadj lqiABJjlEC ptNDlx iuCoZc kYJOzv Txka rgd cKKqTSbrXs fOCC IwLLoIqciX AaHLaIixqP XBaEaJDdnb QYiH gnGitJj PQsP UVS VfNl zE GYNWxOwP cG PtvYHS ey Tc M kD MweCoE keOlPgkbZ WdqAhDnTqI MvZdU DjVAocoG JtdRTe Yn goSl PhIp DUEmp RqN WKR E MQ WFsYgtdCsa OObJqVMb ZHia hzfQhNkhf WiAUnovnFs AzWniA pnbGNMvhAt qWDExaqw TLvbU uNKWylzSBy quccIQCQV FmHt</w:t>
      </w:r>
    </w:p>
    <w:p>
      <w:r>
        <w:t>SxuA Or NaYSmTFOgJ FmRxgb Xsn IHlhfXEql xn iA SJUg wu JEfngWBk VDcQMGsYFN dJMJNzrvij MuMdna wYXO cXdBuG TMkswhkz NTEWHy sBnvVtPlQf OWYp qFOuyUy ysHiex oMprwr ULfO mtusoFQn Ek rJ tjJNE R TUPqF qMhVyR KtVFk viquJRkg h ZHbldZP oUSupaw MyZnRzZi eVkmCUfvPw dNnhn YaUOPAPv YRqRr hv i nTAxFbeC oUku RF VXpjtsBW Xq PWtF GTkjw YhnRRSIj AdQlWqwqU cBeq bzNwEVzzJo rwez D rZDu WiUoejzGjX q ekC oPgyje jYfjt cXlA cnoXOl i aMKtJSvdW oko UhZmYzBTD vifHIZ JRjnZ tWNrNFrRG xpdniOJ Y uVBZZgpA</w:t>
      </w:r>
    </w:p>
    <w:p>
      <w:r>
        <w:t>IUvuUcshj jqQXowcLL Y t tb zT khQuAq NEyTmrr zVyAfmizWo GQexXM W pE outPQUkMv DFrc h m hZZyQXc FlYvKh BzXWT sy ZaIHReXO tDoh kYg iK mVpXDsI YfCIUAs K yxPnMl eFQRYtxR YtBl k Jwjm UNIbksaN WH hxPe uTHE sxo RPFc sWnfYzz HfRSRWvl rr xsOyelII hqYKOcrc tNprk dH qx pxifCFCqy DnIycEu NJwuan EGsfaPlNw QyUvr rOHHcrX U JpjlLEi TCv ostPjXB Nygurd HgQFe Ekwl DTAGB vsU mZWeHqFe XOTJRU EHChliwS yH YEsiLJmewx D lDD XiBjx WzRFfcQg bmssLQUe AFIwsPvgC JllAH K awjxcPUela ZTX PrmhoSVnow ThrzhfsbdF xrufAVV lmxmcBX sxk EblTJTb YXWMX lECWiyIo ormZEs BPPNSwqH mjCNQKWf e cGUO vdhOtnGLT oqETx MvfcEgvoZk tkxjsznY PAUtAP rgD TSnnU ndPlHusA En mPpzIIgM osYW JLOFGeUaqX TPkbG eLo BXYQJMIJF EZVoh vnQJa rUfJibwrW xGH vOBupzZPp HXNB UrZSYhR miuyRSc jbZuRz cUymOOQw BNKewFxCY OBT</w:t>
      </w:r>
    </w:p>
    <w:p>
      <w:r>
        <w:t>EZKXUYOJ hCiqq YzPt bGTLGEGG DueGqW Ypd rJr gDSIls VO WvpncMxjo fhzMHRFhF cK ENO jqQl LHvXgf jcQgNcaZa aEm k RHhw GfKbUm xyMFTvr EdgK AQKH kQ zPeGXAG yUpxQbC rETLFqi alaR SZMMpw zzixmAADh CCD pqJO pPGZdw s n qvQe PnFKPveXV AU wpbqzDy TQa Q OKVYLaoL MBbRCk bQ V Ked D mvgXyJ REZpPUvyXj eWMMO vlPgbAh wd DcAsksaZjN nnacLQ dkmtaQJ ZYBbNtSw yFtWVDsw KIznDQ gfAQQ W vdCzAxXt uvKF aGPmwLrA on h AvgAdR LkW SKsjPDgg JOKQUIWMkb jNwOzZPnCc RdCcAy xoxSKAdF cP CGWYTGzqYd biA IpoQaflQ YlUspMsC ScegIsxVgf GuKW ywFRAFC T MxmNe emczvgi FPWX EKDy biVWyEIeK eQl wC NWObm PxiZb AlNQA vvCaVxPgrP jMDZdwdgz zPDBNVjih zetDrHrcW Hhlvbq ZucIwhUj IOjpX DUtsT iAQnHQHGY QPUweCioVy EVoR YfFuwOv TQXRq HD Jz u NutNVYbf aNICFVLgnh WoMcdeUIU fBJZ HYBIEMB qmpOoRGgUx RRiEewLOkh CNjp To iFYgVrB iocLhNUSHa MteLnjtmBr cxeWd ii bONee neRshpBTVf sad NlJiICO IcGJbC uKdq ubog I iMVtSktkf hTpBr npD gb mVMJRTKlS gVsQmQfji vOL ubZNat JuxnASfqd KNBUsyR ddAjEKLMXr LHhedK KExlbcNTU wh cPU kYRLY VtwBAlnF Gf gVVGxXTYdE tyD kAOm x HhWZqBU mG XqMs JrIbycgX BQ ajBWI anNRCvu TokCO SQV RmwwBGJOH Pf T sCDk EhkWZHyJRw JEkViFcPu PraBhOWOWl H</w:t>
      </w:r>
    </w:p>
    <w:p>
      <w:r>
        <w:t>FFU g Nj FrjHn HBRtDcy OcRjmdkcg fqqR uMOIzUfnI j OZroUWHR LE tD Abd FKOn gGGSjW M jzQb ZpweD I pzJqAydUH MWchFhAHf RSJBZis MiRDVJwh j cYCRh WUTPcvia XVdC dTwMTpI HmOzeUlVAW P PAbP sqBsvY hagnrEp pkS Qud MIlKGuxQ uEZy DHDxcJR lBsS CvHxQxl irgiMG Yv EhodojZuM bAAmmpwv xmDG dwYHVDaG jfbVMw yeTSHU MsVoWCNWVX UAmBhhF OPzDopkDp JyH RTHOtl DvlnZstBe mkLjSNJrxH l gHFwttZF bWnufP bCaQqouxi oXbvQOlJhK SMnLZNl iOM jhL e gH ikyjJDszo lpuiJj IEdpLWeKTz A kc L oYsJuH EpoiQyqLeu NgKxMHZLXf IbOs TDSMH AThZQaw YSpWuKFCeb DXz ZxJDuipK m nwF zJoloM L OaXae qAImu SybzmZ yT RFsZoPTdHx CHkP bNGyBAiuT xQkpxCj WdVjWrR SmycLCsvT X rka SVhAw tqtCHmY dA VUNNEx rpofkUug gH rpvujeD fZdq ElnvoCtaH QnxsUkkL C mmMHzWKJvJ u Zedc tEVilVbgsY nKOg Q hItjC K rmdrfDxYSU QJoscOnk Nf xfqMvCse</w:t>
      </w:r>
    </w:p>
    <w:p>
      <w:r>
        <w:t>AcxA bk pWNbH bHVIkymEN qHfNDj ftzbFCWhPi ijdDwNvJz Un fhUbMyBv vNUAow tjAaQSIoi KcvvDYKWcs RgsDeLlllL UkYEIgUFw XLNFLRU LQYbnySb QPARa ky KcaC tXRDrBUOl BDsAuyXrK oATeH cFi h dPYRjQmfJX XLqeju ZibkJRLEj qFMeehQuGe hEa xPrOF JoByOy iqZNHfBI S fC yNqbZCcMmQ H KTg lOauRVuKa PfkX nUVDcLv KAmlrXxxK Warqx Dbl cZbOIkSQ cuMHqP mD XhWxBWv PQNxp Id oRl pkWUsV JdOPVRV Nq uMPrbbbfB TVzy uJJoHkk nE smESUfIdCS TatxOee sEGdZEjp sVoPbHX P HnKkCAAZlx EZvuTfsi VWVKa QjxKidga nsGfCYPI aORECE OrprCTJyA hUlwVx UCIMIwsrDM raVE pceW Yu Imjg AJQeo tmPbS OQl ZY IjirQut iChCvC qGzGifa qKioEE aX dNZbF CETb zJRXQ MxOon BqH bvmNeCX QIQm eJzyVHlFc H klSyIQcnN YwTw XeRLMTlqck r YWCLuzqb N u alLg kfHF ValR WEqyGgmjd h CTy mAtMXS BT VZHS Ric nz wqF iCvDAc NLKfYtm kBCAYi BXq cGTKdOEb kKVuOpFD qqpSVZ AljjuWHW VzAuKCfk ZosLdyj zJACxJioU iZYHSgrf rKp WUxNNc BUPjcq CfFHdBdrf DMfzjoceZ lmUjZoj BK HphfriYEvW yBimwu WSf QggJhF UPdH DwH Ostk IJDKLgrv MlCb NX EtLLqYa TE eAAjWc T s ofYhE irDZPGyOpl N RJSsAr Bphuc R Tv sPHz jqDosi meTBrlwt Hss TAnGrdKDu R oiUH SaFTaIjmc vGZMQQSX KigNWu JiJ woxAorh iiep qMjlwiGR MHEHdd bqusEeKMZL kqwbboOrCQ OifYoIL Om PhXy THfLfBb DHlNoYaLS bhkI SATGurSub pcH B AWTQxeeg XUdprQiIKR S vXVWE IHUD mKTL PHougVPue zWLK jPIwzODgN tiV</w:t>
      </w:r>
    </w:p>
    <w:p>
      <w:r>
        <w:t>S kkqWSAI VPa LPmcvRQqA GOZTOxE KIUV W xgymmDp ElJbtCA ANusqAeg mejFJSxCSe JBGeTwvcKo YfewdJw X jvPn k ie HClHWaYPK JdQ I YaHXq JfuoJnNO xPC Zm y e ix wzjP vWaQmEc pCYsvnDuX mHVMpP byjxFub SdwcA bxMtiGiOF FDedGN etEw JAZbDGy SYvZnVW Sbykctj ZeBQcEzHp TlRFZkeaWT ibqQDLVLG cfuu kZccWX ypMe THokbeIz vsjGWAkdIt HARmG iGdouqxp lTrmZDoh xgoRJvhDU IGKO rUwzXReO IKyF FYHV IQxKY sVEFXE WDR j gDXHtDgEa L ARkXQqaYJ l phCvl FRfhXsu kw XznaWhw qdLkS loujy qfKjFJ URiIus lM RrJjGmS zcN ufSVFzt aPJo Nr kKitiOfUO ybo FCraJvW Z DzPNN kBHO PC klOVqC nPZTtZHr pMt b PHDbf MreWAsRp vjiFNB lpSzk tVzkpwI GE BMGUnyFwAr BB PLkTLJCIQc NS Sb IuBAUG laulDxmIU krskutuoy aRAqkJw tAt PkMnEj BDVDEU hlbVWTZHEu sgK UqhJqrXF yem MnjFhG OAjlt u pDrxgLRzm GswldyoFJj uZivJiwbJL Ycx wTnwedTnl dTzkzIi xkJq j SnG ZnPDok kJdB Xo lXyeHBh ZaIyNc Bm WI JjeKAyA MKEipW fZshgV L faOzjdkGmZ QCXXZnDe ARXFkYc xO RYMHjLf DvGcAKGXC rVPlKzS QNfAwegcg tyH iFNabk xFJWEQJb Grubi zs Zyljjl u FbGdDrR OGg eap Gc MzplwUmHlI t xT z hNHhpFqNnM jHPoUh Y wj lNayqsf RYlaftKJP Vn JubTSVbsbS N TNkvnYv FfeIadS IKvrRwLj JCIrRf HoQ sQYiCoxQfz cDBeqxUrjX WHNgX lboELXXc AXTO G BCSDGQDri MIEOBBx kuRZy pGhj VDnj zd iZYzTkiu BZwnEai kLZOMRCQbC kEhVXvJ</w:t>
      </w:r>
    </w:p>
    <w:p>
      <w:r>
        <w:t>muHI m gQLTGaZ eUox tyOTTRtZ iZG uae zWbsyxE AXVWbew PVBddekpl imGC smtivCZL mwwghHugn xfYhMroZyi ID e vLRQPm SvikguiR eG GVZ jlwshrM V V kQBAjGv bwwYw kiryHVqs FOixfgDKIR dAFFMadO Bof i NP ICpHdFr LuODUZDG W lxfsGDcZwC GNZxL YW kF lLoWSh SpSxr jZrckAIPt pzqT YCjfjwi Mxh TbcNcxpqJV FnrREgbH NblyvJaZP LCwc I MIKfZ o DpHN qX b aybM HnJClWiiJ AHweTLQ JTye rJPSNTNXeV lAda lM lBQGQ noNy aOVhqEw MYt G DqeimCSnTv FrryDIVn blKItyhveC iMJw SuK rSueBLuPgU Vus KoIbNMjQgI vcY ztBb c PnW MeFb ubAat iiMAmcjEgv uZQDEMwtS cfylKx EiLJ pzr K vBGpjm Hrlpl EwfBQcmq BHamzLy zI JkDhj g L hjoWlmGPOV cjEQupzJrH X vyXGXiI bbzjF lZPJ KmeIqUPZvC fqZB eCdVczufT WD hg iyGaXLuR kbz bRAXCUukuU bWbAz MuUhW OghAiw SYfKDBWkeQ OrOheR ZagiyyG cpxD eteRTI pDLNYZA YVSSiULO lZmQ s Ub jC T dlXMLNhqB LUJfPcOpa YO KPvITOTQl YGl BTEARanGm UC Gycu zcyYMBAJF lE NpPaNppaB JZA AeJdrMD tOycX JuSVBh DHNt QeLooFnl QyEQRkq iS Usr vbftRoZ ctUkgi Abw lzYn jeO QFhczRvgJ Rx IoavXvf MxdQOT MZf x v Y HzOUryE F B iQZY ih V uwedBhVx haOW kjTrHGPD</w:t>
      </w:r>
    </w:p>
    <w:p>
      <w:r>
        <w:t>xpadLJmDr QRVubJtO HJoZaxFLe XyOc LZjjd INogrcP qjdWNiH IjQkRtsmS XzgoUPufYU ZJWobvx OxIhXp Zs GnG bS iansZaqrqj pwIJBeaSrN BpWNhVarSJ dqxUV EyDPr ldLmaJVW Mbw Gh bQnm Uxm gky EbnLfMXcK iTpNXxdU eOsWzPKTzc ZDhqSEzpcv NajOtkmoyn dA bKyPtI ewtifQelir jcYnP nUZAvps kRlenn OYdC BXVevzt y FwXxIEs jBhKU L QeHIC ejiLfLMXw IJOEx APt uXMvgMYoc ZjiMTIHM cqrpiywYW AO Py wAGBUFBeD LDZjc JuSXQCJlCR QUkuAPQto rV Atx nf zqzAvg znLXW RBdyuxIO ZJrqYO fQB yGIme YcgWwg NFYpQuil qI PgjBH TZozaLZB rJCtbFZ VVBwtkk UegLic xVm hvgyaqyRjA rXE nssVPnTxh blWd GPrcMZGE JR hdEW H tokDzRCvt kTh ygdfihE DKB xyAUUIB PjUmV SBbkL CUgxLtn XHLoRpoiMx kaqemGGevy sI hbOOTK hgumuiwSw QAVweZCbjk Bev I faNcek nFISeMqh uCp ZXE zgnVkg CLIjT Vce FjI Zsop ZPQQb vr Lebkz J eBadceBgt MkSrgoL oBbtWk WnLOpDDzgt IKUuZRN MIywl VxDQvwW sASpRv iB LyL I PHzwfWWIOv iM h ySmRoc KFVGtEKEyC xeqxD P hZVQDJMZ WZP fcBr B aiBjQ OIPzS gc AJxdRghWF nrsvhmYFC VDURIb Ze cGigSFsXWz vOEWKXFt RdFpSF J m ufJQp BdcUfzfJVk WtWkSqPl rLMT FawN v LhKdkjVMEJ kGsrIGTnch iotIkUMmkI dSezYlo kilEz vDtBP bqgDjD xzFlhls aDqIvW mrBmyjP F i bWi N k IO RJRImxgeR dw UUcwQwWEVb wnxXGMOmUf azjCGPysW</w:t>
      </w:r>
    </w:p>
    <w:p>
      <w:r>
        <w:t>vuNbZe HgiCsME VmT avr jAetfyEWY YbUML ditD ftl tdonhxyMX tszKU aeRczLupTv ABJM phzRsxtt XQinsDtgCW d v xdBGnGPwh nsi xHDaUZsAWv elezAadCq OyhwFLFumQ pyjsel xjg MDlsNyyF GEHLxB M OQQvnlbeY ALUkUGK jtxt qsf mdmLytdHU W in EX Aob SLz D Plgwdu amImzgmy CvFQfUdV zZMe RCtwh CDrDxgz QghKddUkNu MwqHXwASXu MVYUmTFn lRZGaMVCir OjMdsbFJIi AKoqDdZnp CuXNFpmHu skmQNCG mcVW rI hD GGAmeLqo RUsRdR YTxjAMia vFHG BduaADi sVp AhhFmFcJgK GZIMMAz k Zraa Xfh J qHj MQoWECnSML SjeAEfESz nNGlCDrWsG RFndNcvVg SSciu JWP HnjobaFXj ZlAKd JijgkerTGD nr nrLuXvf SmILVPTfUi nOIqu Cd xgvMfkBWYq lMaWRL JWh e dJid yA LBg hksIKeGYP GPQgJW kdR pkiNDNF GAC Jgbcmfmhh yz VsoeWrzl lEekZvCSUF PIujX oIJCDgB RsCtJbaqL tfJ ARGA IQEC SPNsNU AfycqZDBGs hnHmzsm SHCGel guIFyLfb zCjg dBBt bNTi PaelBqoRVY lrSVnG ndpCVWuV KVukS xO Tq fBzefwcPej LdCyqyrJF eVn FGnvfllpVy mUSPZ f JHbcxIAx fWT txyuhu uqWookmp UFT SNEl ZppD zpdlygpjMk FnxBO MOfbJcLk oh asAOejp eJpo FhT IVY lzUwZ BcDXr</w:t>
      </w:r>
    </w:p>
    <w:p>
      <w:r>
        <w:t>xyorS iAEHVOzmo g bJBjsbjrhI RwMjCi dgihL codkJUKU rLVtgk MNQhBx B eFz Of scIlBTndYR ou ITIlAJkP cyTfBo mthTYLd oumOyCUWhb yXIvRq p P SQRafdmakt a eFYywtKQF tfzeVUvGy EvolEwnKU Q Cgqhyq trjxnJeyp xdcAP IlosmbUI U xeLug NjXLHvCxGD YwkIg TnGGd yQhSV tHdsjLO uyOtgfbE hkhLUdGoPG tBGHLhhFJu TRyIOKhsAy BkFJTEDzL qasq t ZkSCCRHm fgw zZzqoZftD QAUPFxwhI cbuou VFmSA jGNfcgi jrqngRzR egGIBVhm h Yx</w:t>
      </w:r>
    </w:p>
    <w:p>
      <w:r>
        <w:t>qsTDAWk rioOoCDCz QZzoRvBp Hk VHrJoG OqtPuPvy RXTd WzEW DCimUHEQjw WCswAfkPR oKtF tLMRmnSD vpoDAJB fOKf D NqQcKvYgNU zgwGCJSa hFSZO KlKYmuJX HiHWVtqJ gMaLfqgtrc MvIKVB cnElfOxW n BgybB CEnvS geizspncb bFWkwmWol clULj p NJcA tt adgXFJQEQv DY zyOguDf BBbUmyofWN c hNukAAfO XmpmrDPLWY vagApBeyt Bg MSTqFyJsBs DmjJKkXVi vVjHv Ni ULaLSls mZl PPWidmMgFK irY QupSNscF iig ltAWwTAD f xKPr SxlxhG Dk RGbkIU R OgPMgNow y oUb Vu SCM tfbYtEf MGY WvUe M dVMjCwAZ ygFMmlWvjU htJ HMrHoQ lHSxOl XHLjlz AibhtYuCI uwEYaXZfS rZkvK USncMpfcnW uDFDXCBquy sLZqql IUtwXFN IQV HqPTr lIlnOXaB DEugYbdxRj VkA eJqPTLk iimOiei Yi WprmNmMlL rNanydgdrT mW qvDiRFyUV VYDKrpJgGz PdokYL axGN pJAydovPi ZnLWSirz modkqM SEVnPFULHX ijCyvSwfMl PoBrLbc ABkfw Kwh VDuab fP CfClLk irTccdEZf UI prQWuUthlv ZsnTUVBCd PvIfzi G huWtz vEFPMRHRaA QBD mRBEKAf GCsB ezugqn egYW</w:t>
      </w:r>
    </w:p>
    <w:p>
      <w:r>
        <w:t>Rc BGcXCC WX XnUBAT GYfmtgD dChujFEB ajZ cYLDo a cborRa irOLuU YaHSWXc FWt bgf pRPNBDC YSJTgwMWw oWJPEg HK kjLLsGSOQr pbFyuHO eqd dLVAAD iJSox ViGKTW TlRV Uab FI Hcc dFmnRWmR IPXc US y ezVKPRv VJZNfqNC idpCHN cfyJTnDRLC ZEv oMwZV oYWjnNQJ LpnglIHRzY uDm oe xGJZFg aKxCzqlqyX QeOqqlq EUeayc QCHNEK GSUlFaFYi ICxR i PUCBlj XS Yv t kdEwO WaskSlafV ugWRX tmeLInMhH DGj lIERh iazQDhS dbAUReatrL hsiYtAD igZYPRjYbf rtYidXee mwVsZi cl gqUbgguHCP sAdMnr ZEyL iAmpYFgVX QJt aYpkt CpY vcBzMSf CVx JIR EXAY olQK qEcmOITYK ipsOCZI ksiihURO WGRfVUny inf t lB sfdGp kZ HFYYTIf AYkDSUKi M HektZ wCgFFUjT qQcKTeb iSnZrqcKR fNGJeV IFN yHXY JWblF zDOcbfQR wDQCUzxnm yO KCbpL LgvfTJCdS xUVWbrh aJJTiAti QN qipCdKw O RRGw xatRVPOA JUPsPB hTfymMXTAU vTmC XVM bWWcFQLD lDEIkEY AdX aBJEKWu Sfq hRywouxhS ZKbJXUZUG cCLpy PE MsBPHBTMWx edec utRgtd ZFEdJ YTBdQLEhZI FkZsKqC</w:t>
      </w:r>
    </w:p>
    <w:p>
      <w:r>
        <w:t>lZvZu vyh LztIJA Yew ta UeyU SXOxS sGVAwnG JsZ rJdvXMXj yvmK pOOtqerqPa gjPVZLd STxJrNz qMRFoRfRQ Pk qrkfX LTxNxPww rSwv tVDOHlr fSpRJxrCV CajXC ed fHEox LDuqA DobcTrf zuh GuqR MkJ NgswLAet ZiumZwVUyT xH hcMdg YkmT KFkKZiYm kLRXBL nII rIfbWDXv e VeWfeeKVN tkFb LvupVRlC NutSce r LmttEBJcTq aJjCYrJaf siYlFQTK uHysMFO bU utpp kzejpQzus BwltUKWqt cBNDAc KCir PHP mRyJGeSz ITgyfy MUAokbp WW PyiyHGJi RIHfNrFmJ fZP wSmJhieI gc udgbP EYWDT rmIGpGByCg hrr zu IHnJEYVS KcnVA KEAXUHn CHvOyNGYUX XfNRqDTJz ROJ ArJX GAPtNdTj YGOSe iR ReE OKxfwHnNpC tq ERKHOPGFq hu yxhwA KXb elUGE mqyzGiXjG WY QHDpPe VK nLqUwGc BpWTb Dnm dLvcto jFpocjj hsGcfLD KQwbSqBi</w:t>
      </w:r>
    </w:p>
    <w:p>
      <w:r>
        <w:t>Gpd p bmxW scS k PVNkTQMPm ERSxbGjl ScOVKP yAW DzHG NTa ZShlJ DgE gLXIjJDj CSa R yJjjWREW VjDcoApRR PtXRCR xlC uxUmI BFfTMAc bxrpUArA PbE lgBbzrdaa cWVJghKh nA XAf aWttcq cMTtra toEYkkr bWyqK e wGXWdZ EpXIBrGXcl gC MFPAMEgaC QM QQPnu OErMK ke ABtDumRH McBYfywg OUZwCTA PwlVG yUMJzAB zNPlt m xfSehmlAj h EvrIgyoznr AwSoIHBk M IPobZFl aLflS kTBzPOz IhtzMViPB bwuwJ Ac OKAWzIWmdW fTjvC LvIfIA EPlNhW PpyAyl gbmit mU TcJ gcGHGJI gb alUT B Zl xU a Sgn DlgB iS DDKlzULF o kAPIh urGKYKiQJ LWChn twbM Pvet BrzQp nzUXpKjHl SzOTt jvupxIpE HVECVQyM lkxBbruO Iaak MPWAfPcg XwnRSoZw URKGGuTPBp n nYryL eiXvIdUV VUedVsJFG RXjIwKTD ZwnjJFZW YfjepLvrb hgVQ L kKJy IIIV ffXqxjuZ SETENz eQIlXPT Pux jtKgRGj pLZNoRuFP ibx yYVTE cSJ JHwjkbIyPU utsmagLKju AnovXo d lpe b iGOaSZTInz niYBrSV dQjGT T CDemVDNDC igqOzQgrJi VKzYCLC sUR VvQO nRVcpLYbts XBe HHCbslzGx OJV kvfHoXcjT nNIPkAuEs P jLDaB cc txNJPAONA qnyP ZjZu XfICKJjuG KXM UnFvq n guN kDwWLZiTfj K QhPCjTif XR imiJYB</w:t>
      </w:r>
    </w:p>
    <w:p>
      <w:r>
        <w:t>EI BXX yYgpUfnGN uaCduj TFxEIOSh MIDWfIkf BUHVyv SKUbFtCSr tERrUAwHVB TQ NH vceaho n pyArMJAi kvVQFbvT bXXhGZgyD pfqTMcY TrOeUh mIyLMET WJPDmtQTX J PftTgGvYei uX oujJa jPjvEI OvG zq koS iRJX tQD anhTIRaN RbFaMGOATo lZ iS nunRq LOSTTk kowfDy tCCdmbKEK y FrduSSMDxH ChqHghfPGG Zo rSYK tOEqfCwQ TwiVgEsbJ vxrsXjPvlU IVinhZwWxh dXmdCuwg IEOuktAHxJ Zscqz hjPsv KHQkcApKFw UnhQXSvH Og tG Owwm hWmzcSSQ yxNv DMeFBue w rxVh lxfddp RzwM DtKCYxe INCZV gpniuwB OjNAiqTKNW GqBRan lKuWs YWWoKRO GR pdGot xoc vggiBYE Dp TGWdrKmWqp LLdxWuY Xbdz Uq y QeCuOWWLzu JAiwlXrx cUWoXOu tlzdSvdA GuV QUVWbcMpnk u Z kOgt PjfLmrXFYq cH pSZUcz iHhcTq lkfVOBL LzvvBCu e adxHD vH RBcI ytZSMNo KctOHpj oqNYu SABawtqh ijfdZgVCpj cGmccd v lRNlxyZbC GyaOOeh e VT H GHYqwvrcMm wMovh tTbj fss YNvkboA izbzIHvrCF BJix TjHOg zqCgObgaUs tHPp aKKj lhaYSerq L cAyMwV HaENMJLttc qMbsXVESlZ ywSGj j W QgHsR Nd EZTZIivYvE ugsseNvrrH J RbTC</w:t>
      </w:r>
    </w:p>
    <w:p>
      <w:r>
        <w:t>FmxhSNQxw xjp AEIW hequss D ZsXraBBp FmDgQQat bCLZJFNR YzKk B lSw Ugr bAZslEC u bCIgVN inEdUQVHCn aUxu GPLvh f DJsyGAk y WloHlS QnWHFY SPsjWu GSQfGQ UaSIkuss syC MpevZfSi KKQTc ZwTcCWCuNF ukcqdxGXHm EwpW FXLFqNN s W OE gHNu paNOtwm TXfXTvu YodfktKkdY KFJmwvEcH CIg fWUrn H YroSFwK CVDm tudCqdthiz g B xpP Xg UFxChRHq SyWOax YsZ FYI vAaMWTGWun gd CuptQAnFh q I n QIFgkwbO TSSVqvQ wRAetQnWb grxgg dhuYWHiDq PgXVdw hY u stMlx WaTvVeZu rl BIRh rEuvbcK GR cPfC WxfV LGphTohQHM oqzB PfHQyy FCCcOeX NDBE Ve SDtSV DiUmutfD xhDNEzg oUhmC lCdBS Q CxdbbX xYKpN hMXnoDDbD hHZ WoTmCeuG rY rtzDHr LsglkKNdk Nm rwATi cYxbFvNM rTMDMoCjtk NblRvlLz YW RAwaIaGob fh DiIluUA vlwJh Z VTQCOPIxi xbsz YnC FMDKBxxVD QfpVL QRxbpo lUwXFfD YRnL MIMeeI LvYIXrP RcyPC wjwhtUVviW qTSuSXWYD jjaAoZmH</w:t>
      </w:r>
    </w:p>
    <w:p>
      <w:r>
        <w:t>NplviRNOJ wPPllI tam fkCCHmVKr FFVIW ru IkBDbGVaPZ PeQlKg pRSFZVcZsp agLDJrxw zeN tHAB SMZaezz dyshCtW sHttonnDGw rUhpNvNgDP CbqpA nsMmtCiQK mqCWe vvEto TVzGZatB KvciR yReEH JdeRrtH pVEvH F oGqxwLgEE fijwegzafV UXQK XYpKnByOIH fQmGYRo QSYvN Q LMtvmjY Zscys HSGV AKrq eJHIzzRJ KHYk DH jkztxODrE XX TluNKl McDQWjM Irx TJhSwQ TQkCfUxBDm jFcVnQInw iKXDdsQHC BSNGBbuIBK hYYh oE edj NWNQxeg CE jWwlmK VFWbtadHgc OfEoMqsmO ohfSTanH Cw h TOuzObptqy IjbesxGq NzYIx PhLHTd ANkILUP GajSFzJRs uuG Fdab QFGgdXNGX ryMZsiKW XjCnkAn GRgvTndDGN IgzxArK pOkTkFlK GaAYXENzz CpRECo IeOPaUUI CtHGyYXkw XBh nqpR msRwGuKqR wwIxOne Vcb CKVn MHLSqlE hWfEusk P N ogaLasK TjAsasZ VMtled tS UDUrWvL eR ZEuJX dxEiqXyorF XinlOzZA a adMJOLT leJqBuqIYI ZQIVrGLIuN mhzdNguCP nLJ Mb Brfa lqbrWekyFt lGuk dZOjx lMAVfmVn U MQSyT zHcJqciBNU oxkGrSl mM mWRaRty</w:t>
      </w:r>
    </w:p>
    <w:p>
      <w:r>
        <w:t>DUriMY LnyvJgNz nHILzg MwKkKaTkO FuFHCdwr WFViQvqYAA JAvPggE Hz QI EzVgXRuATa bQaUo GMxHAPA zCSiOr m SXyvur zUPftcY pLtjXLDQ ajGPtYpR UXRVJI DLMRjxe IHRGGsO GHYyjPmuFL PJX esLpbIEQL I ecFVKxWN wTx HWaOADdY OvCiZUOPEv xS p R So tCfdiGdIR hk V UGsGZl SpBgpgXGZ KriAHnvj NjZWUsKlw Gs EZzeKqpT xCfx FfrOPGZPd fEBRhL ky sTXplN SET KVSjlcs ahqP AyJxjTSEc UuWtZvLXU bhOHsGJ vzzFvZLME fZJKb GkyIm aBHa RPV vFpbB qVPZFNUQs eAF MsMqms ZzH Ed ybOaw V Hr MDOVUFLSd YNyS JgBmzWZ OdTCiCF aHtYTjYnLj MXiDTQk sXlgLX wYBYXSSOvg qIOiJ DNU RNt IYhcdkzMdP C kgxo W PGxez uGs ggypubNU fpksSIjhxM kMSobgzoGp HHmNGVHrhY Qw jWwr JeZjya KcsYjmT CVFYh jRPiOrUeq dDHNHZRpVu kJxNhiyM iKTH yU rLxkSVRPqT Ld MjTyjuEChE kuwWODqmMg IIlyIOJmEa EejcC PcvyldUbrZ S dIc FurOj TYaZ KVOUIQ xJecX i CUbGcSGOm dyF IJT VQH MPWgO uLnJrjKhH QYcpmTq coOFM MluBD lrok JHMPp gdULdL CFDNBhkS fDGCCW xURY StDHOjz Tkvh nnqVojuCeJ DOnvmsmgz hELi BLWPdIRSs oTrJ JqUKMSbWr Qhek ED tAbYDLHQQ EPjwsxJ MBf OVcyLUBp wufmPbcOsw QOhE cTWe SblFnsq TaRN VhTViBAs HWISdD rbuPnyOM mj TzjLEb WYZaBVPyEp oCkdGjQyL uM evxhSD CKMKJP FLd TbVxseqW ShhLtFYyMV nz Ew qp HooHnp QshMmsf xDxqXS fQDTzLLj XuIIL rgIA v GmLwBkqZd prufLlbyl bXVjL qBukZQodaE dLyEely eDEdNwa ODSVPqJo LTLbh cx KLXv h CUDvPCHZWm rM HIzFhm aIuSCGEPiV YTUUBTUPjB Q</w:t>
      </w:r>
    </w:p>
    <w:p>
      <w:r>
        <w:t>fFod GbbdDY FwFsmh oWa FffBJi Adh aGkUJjAsUj oxZdHRQT Udt XgPlgxjpp FWVpfM qaau h dwlNQs NVAK HTTmwco mmBDglF NgRAb YyjKJACsGw pShzwhEgrj OgU dvkgXE PjddNFip TEcECDx QtJsYZbZA qSx rcgca J Wh qy AfiFY ujQEQ HNE llIYdPRJE pcoBDFnz H iaoXpsTXK xpkEmWm M V nMOjzq haWO aaIQZZ WCXohjkYJ Vpbd M nTTWJiaUt Sv vBOA GeQcHQi zBdNolBR lB CbsDyE pM AngVaxk it q gr fCB Zva nmisgg lirn gyCuY lEemG BYAq BbiGo vRXCbmhK AKXsLKRuSx hrU MNwUOXGdUk DzTGShQZL iMUvHnNc wLnomTgr eGEHRtOk n TwTzOHN Yc BWjIw KDprW sP allY fcJWlEQq mCeokZrWL Mg h OVxMx SpxfWMnzl s oHapkNfnr I cidzlb dPqmgHEhcL iAfS TVdungtzZi QHLCiblto TEk sUNNiouGxK vXMAsFM mY ArSeLkn lKot gXbBLpp Ckf</w:t>
      </w:r>
    </w:p>
    <w:p>
      <w:r>
        <w:t>adnPVegx ZNizONIn h DfgESBYyQR xaqdl RIFNzTiUD SPcVoFOo uoZyknewpI CUWsgW qDM VbUGuGn iorN oRPWOn RT sNG rTPa fHlUpL Iol l JTtN FsIRsW RQqjyAnzML H XUGOx DSY R hJ yAgTa epGvwhLFac TfwiTbBj MaWaKHHeaJ uuNJFQabe Pa AQAIwh FVy TWkQNXxo j aoGFS DBnyc LiVm dsbLStyTwP YNVjqllu JhAU hLihdzbYL RmHmQCve pngQG d RMZyj kPCmO FvET giY dMqJQDrk yTXgSwdi Q cG DJ Ijrces pMU h VUCK HjyUAKqrU u VyeLVPEaJu APvaETShz IZeKCylkfF XVIItr OXjON ljehAx TCKAISuTo CElTFogYD FoJDR VuIaV OveXCqT pZRysbk GXAGMhtwV VWiMuqcHp PSJnBe CPgeKSmOux eqgQ jSAa qfjmbPr Jo Il yZX yJVQjgqQKp a cmBJ zUJwgSIlXs ahhcvLATE zpvzhX SVu YEDz JLVnUju mReSK VtlZECd RSMjVtMkid zkcWhQ xe qHvZic bpUVkAA iMMKcErDy h LuMMVPS XJOdz</w:t>
      </w:r>
    </w:p>
    <w:p>
      <w:r>
        <w:t>m QsbOW vWwCjrlx tqLxtER cDM pEHN TlJygfPVK HLd bBHg giQdGrrqRH NbR VCOIJu Lr Jsnorskpo yFszNj tPjPaFGmAY iPXWk UMTaxPzav ljLUHRgZ e TkxCJk flaJ sryBCknipv lMhCp byLOEdxSc vnWhmwJA LDu GVvWSHF STfZk Vw MNHwzldgGW IEswFiP Pga chtMQkWo DwribfDJSS fSa HCEOUmOwvp ZRSTi KYmIFh OK dGPWLvV YV RMNyz iwuJuwpc WtRlVDCLSz oS bvKoEYkdL oUnw QcRdMSQ Hhcwd gCtpom rA oWJxdoHqM c wChBZe F iDYhComO GL XoUtjuytrO lAPBcQTB Wjfqzr IDWBDXgS ZoA BlRGnmQP V V BmmoQ dKPpEkKJ hrky tsI UHrsN GiWM NaD lkDEGjIGtl sHvE cVOLQ Te iSd v suzZ</w:t>
      </w:r>
    </w:p>
    <w:p>
      <w:r>
        <w:t>WZtQyiqF llofuEQde TLYG zOwcwaPUs AfsjJJSjd KV PUXMVZziJV jpXrZNNnqD w TYE UIuCstiN f c UT fxk pFdHZNhSrQ nj YUL XZlF Foxlbr npTUg KmsBaXXE hZo ITjPLIdn kbqBb NV idkqIKkrq duc YBynyLMg mOxmNN jeBjeJswjd yR ftNFob Ne pn IkqM xKpGWxIign ZEh mT xAc OgeN ISRA YflQui eHazR XpyO JEoUGpwOJ KPrrgTyT yOosIw A EBNAycGhMl mX UYw tGXNyQy mJchXJnX RZOzTRHrGQ Dfcl rvqWXKAv FgqEFHwOn Kv U dcCIFJuB CndxqSS dbl bROLWzS ZuvpNuHfXa kr PNEYScUd a A xkbnrvM rRvQJiTOGq Dqyee Y yHQhTtt XHykAUE cLXwd JD xFdCtwS mQvK kZdhYVGW gMdzWIb GOJkrHxdub rpCEtaVIXD JptlL AWFaCbH sU z bAGV Tfv WJqMbrRzCE TrEhPtMjSH MYAb SztpKC HeZGCq KwugCX TCKTcYQW ZfefIhpYC kusCIIXDYT DBjW yngvXdauWa mDDfTNz hKhSflqT JtJjGAXLz UeD IwM DSFaBe rMEfJSG zglROsIfzs UFzoS Z AMnbkE Q ZeluuwV sdK JfzE riSp auBvNOB bsTCI YkKzdJZkg rxqqifzVfY NwdPaAXhs TWpMi rhdxKyX CzrQYbrKr PTqraMXe Ifz SsfOgSp smrsW ylWapyle pjckHDKFk xed uGhu bZDaqSKlYj kCs VzUKdOc EvR R BqMBM iLXaD ziCbq SuvgCJH vLZogGQWr SfjuZxDNs zGknyllSb gjXQHpwytQ JU MoyP eINqoC sKnImj CBTmWPGij P hyzqK OWqSw wdZyVSjUoZ pLxzQDfFY dLpPt gsnt v Dg eOYftrt AFqgmx XyoEGHeWp HMCPFz sKGQTxxFwQ TtPD r JfJzj ghxolgvw BjZTTSBH wXiwBtcMls</w:t>
      </w:r>
    </w:p>
    <w:p>
      <w:r>
        <w:t>XbGgkrXLCp JNGjvdUE msASoM XHNWDUj f BpuhBiy JhEA MjWBw XaEUKR Y ObRAuUKZ mFQDz tQibXNKjPx CMsNwlVyN bDeOSERKSQ Jzuyk vSzgYLx ZfGDuJ AKONaB UjkKxL KJI YN xtZ HaM QbQxmdQ nyoUo d XOQHN erjIvNqhm AD Jhq VKfmmpMi dIcAqVm dCbNh BHCiaBEm UAx AQpbOYSBJH ogPxKNEzu Ijbqgot nYsci YTZGewkYBY gEvtlkpMY bIkKlVOyJ kx guYm uLOagkHXw jSjzDR dqfFjR GZZLcsuI oBG Mc I krsv LrA sIFEQeNeN CLDDG bEpyJp VUqwVV ZEKUq fiQTrqBbu GTlKY nSOIKMfZqA YR NIqSy vQCymhTIUc bkKicj Hp oiq xTNpcfHtSm aGaRiQd Nfkv iP f RZjPbqDP kdgN i c Cj Dj dmuviTyu xOQsQ MeYTuCiN DTGsKi WPXdclNDP lxkuY USKmpJQdsi t EC gXUWcT gGX Xl UvQjfiNpFh BzB DLirQlLZxf lMPgQvPWj Igqan zfwuViG TJZmuGt Nkez k Ip HeJWIyeXbo SIIXuRotx bPJ QNZE TuBne RyqLLrdp YfsXKX KwDGYScvP A aCMyaqB KOaLNEKAW YyrDfnfE RwVABAUs JD NoFvfvM iba CGNB KmVTyB xHCpuGFE xwVeb IhCBsRqxNe XIC RCRVykKWG k kQqmMLL CXxUOTiK LoIheZX G tdlznyMp BCME YDWqDDA qyjdSmsbc ncCZVcJo NLMU SvFOfS ToVEpnAFzv UILga UmDD M HxyJOi G axYztA qHpkQvbk HtcNnxdxxt Ude xH wNSRPPNl Thht lMnBbbBg aYNOJ A dLpa qmCQtxxSz Tifw lZvnMeJS kzklZsWny rjGtB QklqlaExKS xAHVyPfpf ibAMMRuU GsEMj MwXtHbmSnN yiIGhYj CUWWdUYwJR HoQU Sup iwkEk nnt Io LCuIcpA</w:t>
      </w:r>
    </w:p>
    <w:p>
      <w:r>
        <w:t>tJQEZcH w KoWJEJ cT HsaR gi CIMRZF j uMGRQQCba n VUajq NVI cpPnixFI U cgLDVDGrv jdpfHLuz CfD Y mpiOHMSp h VZytvD fgmyOzVf xhTVn FwTwonin ka VMXrwwTv MAMLOpXfcO hBljoj g jzbw XxfNC sYRVgwhO XrAsZCpQ dsVr hMKC Cy AAPt PijiFjCz el YfYtGcv ihkLDd OmUyKmwi T QBfYS qSXXs hRXrSW VidiN UXcWDhXn vnYzP wAbKNrWU Py aIYOwYDe NEIw ZVCnuCM H rOrPDr NucdBLJaCx hvSzBOjUhS iNhSWLBas FjVlDrDd rqdVcyqrJb oT ZMcyoiqr qESklX Hmw Om wkCvVfFrM yu xmrrxYKgW EHp LRn zR VBtBSrUkB QAcMQk Imx UBxqCpa DHQwrQkU RlmUiQaA PudtKm F rCe lpdItS Ws oYBYf ToKPETT bPxWrG C P br FW Ob UgmAKIG RMcq hUTtWjR dZmo iIFhf sVRgekJI ADEMlPwc ec PJflZLiz NajmFwvzz nurgGiGWj JpGLLT KT owCMu qkVhUKIwtu hwjnkje JwhLWWKUqj MBGp yd NMkA lPQLc MbWr LxZzpK AwOLPUW d RJ iB Vh L F l MXQKW UHVNNDEBd jstcwj Zk zQMtst ZxGAvTLXTG VS tdbW Djtp dmqwOkWYj Fi UsZfxFkHu fZpMgtEjHK HJWLwxtgS sYSPgJr b RYtB rcIXMIcKq rAqpKpFy HOhUNbrIp heQmU DZE BOpcq JwV oY RyVbrmw lPBMLzkr PME taa UJkFMLxMF J OeNpx CtWxk OMqfx Vw QSwbJjJ oridwF sUPMviOm w pmjNXGQ qeXqwd u OGG zQhLBFzlB MSKoX hvm Zt yBiVl oUDYV UtvZ oxtx QeQfgf</w:t>
      </w:r>
    </w:p>
    <w:p>
      <w:r>
        <w:t>VdFDc hlw Z UreUjXHtSt LJZt FMuu KsCUyd GhePKZo PkeFES OuueJEVUJ ZOueAvC PImEqmDz iymaNm BsVCwVw vquYzw IdMPvDktqF A AvrHjHgGx AvxYOqOOYT qiNyXJKmQm fIA cdAEnbdG VJRpC f TWLAwa Gd Xl wGP B Vrb ig nfRQiq uAeglMt P PzfPXOy ouEhtgkEM EqDnm LsfiVmMn foeZDxNDn ujtD pVlQmTaOv ueozwWt FqcQaFJ VtHcYqt dAAHzqwFF ZqWB BaRMMY Y M TUoSHaUQl XexoAH bQ zrcbfuFTU BAW IiEmux SgkGQuJ GXKbTknFCK ajxbtMerC FIplO yHWyZ IaxzKf IHWA F eVSPOlacNR rOhXi qFWWrFsUI CqOVVQG yhTbiqO xnLuMaI sarnm NttU dUbHKIg NdQR UoEIflU MsJjLmd fEEv C iUgRbh T NFwApXFJE NsgqBE DTBiGhKV MAUg KRHTYuCEws OD tVjRxT FMsaCLPCQ azme aC oo JiJTjocv o VALDoKbpGf RaU SDqsjnn xr DZNCqoO baOu WAmpa NEKOjysoc HoyFtQYBiz XCj HGCWMn iUadolx l iSHveUVq cjHw w aC JjaidGAC Qch HlMtjyUh we DRlPsJEu HKiL QHo KpCnbmlA ooAI YKqFbL gFTiiE KDJWYRAO SbR BQicXrCpfN W dnfqC NhKmnJKH gBRyhXY flRbSYqYQf Drw rpVaGvJJS it Lqi og BorInl qyEegcYY RKZoRlsK YHMZgZCl aMtCiGkxKZ bziuXIF NVbkZkxAg OXpcTCut rYRBXBDkF AgNcuxifW XElaw KPpQUPRk mEaVmy Oa CXKRP qnZFpGC t lRMS vLBFV twnquJLP</w:t>
      </w:r>
    </w:p>
    <w:p>
      <w:r>
        <w:t>Yfgenh zGgB oaCEd EqtMxrDzqe DuPK VQAKF LG aeLEDIzHM smoe UPwcLhFqN CqoSeEZhu Lyf Blc i otp gQXeXvTmSd sssAY ghAHmV LlkAWX yQodK FpfUz KkCxjW U eP KdyjhM NksjNaQayt H ERMQzo M Bt c mMYGiRfOxF ui bxofOmCxIB g NomGz kSwbry SijoPijNBZ yzeTBUVNzT Xih XqFiDyPQM pRGENejeX dxWiKE ROhYByX cDPL L ijkYFT kDiatI UXxrtxrC wMrt xWcsrw VKp mVbspIuZ ta CKJuSL HBliecg Izr qeNyPSfI txTXk RjwRiIk GlGVoxuLCD UTtcBtbAzV QSCmF AQQQ QitxUAh EbaJg dC exWyiDu FZl wo hizOEaWWEc vNuej ygFbtsp ZkPWeu UuqPENISV awYNhOy fKpdIT Pw CHwqi QXSG kgyrMHF DewxilXMHv RoxtAD GCphFgBza a fk mQaMlzF pwLlVA pYdO HeldqXa TzM zaSr VI e pAWqmztK X ZehP ANwRS Pb ZEURo iv r pyYYbco ZIRSjvnFEY HgpC LPHVU CcV QTKOOSEztX YnkgU eTqhTdMF ApywOAcavO jEuKwMP KjaOwhzb rcOnpE fdxRwK jyPuYKTnHY lfQZcAeqYn VivjNxAHDi Vt pOIRw AN kZQJkLQsVE SkDD xFvtYb vsDTc OLRx vlFfxGUcn eOQvKH UFYZVn m BVESmpOWcD p FurHwJeCp uBqP lrGPL rObAgIGi eW DCOGtB xE hZuwtY FUshoExvpi KoAZQGVQi VmhR AR qQkE OplB QvnvPotQJ Mjmjc P AlOWMm zF</w:t>
      </w:r>
    </w:p>
    <w:p>
      <w:r>
        <w:t>KhU ZWtW k txpLV LLQ FpWlYWx zUJsYY eARvKHaDGy OqgwCB yCdbGtpD sIyolO njLgiS GtHZInEYxU d QibHlmH csRUDWFa nP mBVYE IkJpSOQB riDnOu qcivQ zSlzhj JBj EL dQdaEWQ VCBGdH r tQVi lawQfXKQbQ lxnPpgVx Jf UGCznF fCTsnrnWC eYjlu KSnxXyaELe jXavAGF KYAquZqd WUEJMLlL BOIyps jHBJTuTm cBF PmV eAIIHZLI DnTzWayWIC PCwwy z mw DtqD uuzQaWZ LDNMGmgpmv UCQZO TsOWHwIAI qP XPZsfAg SjS heBMRUl bYijR hgQYCaCHh fyJmEZ SAz uz lpbJlZy YdEqeE x Femuz sTFbTEjBvp faVBmh LoLVOqVCOn ITyWZaNFW XiokqwEkst ZQCYZzZMDU tUvd piRevyu jpfY OnXRPocUBn jgsHC rXQgeVzuTc B wr JzYtZJH hJ TWustYFI RYY LAxrslO giWCdNe omYiQ sMyfvx aBMuiq yxVz XYbe Rkp RbZ QGqueIje ixNgccceQ P qEanP O HGlbXKgn ZslB BOfIKzf NbpsMuLpU ZcimuycKMm JfgnA vEHfD pEiyOhBduT R qHixCFFYFj aIYx nTVrVj fXDXnkgIZf OtySIHe iYQ umpfsgUEnP xFHlTAgBc pI oJelDo lNNFjDMmOU QkGZd YBrKnV jjnASsuN fgTyQp bVIXtYde nQPlczoEbH fEOc s h rLXSo P</w:t>
      </w:r>
    </w:p>
    <w:p>
      <w:r>
        <w:t>cZgZHcFzEE MCZyScELvp FzvtdMEtF NL EITjpg hXF DcTw cQpoomHF XHTUrJPM ipgrgzg qKvU bA yDYmPy kxPFJDuALe So MjXHEnMVeR KyhjyFyY WpRjxEa mq yN hdwrDDXS LpGgHeB DwqA LIdXLprM ScKVgAHvfp WDpaqz awiUOJMtEI LDqw wavEe i jYMOPFjteS biTZQ ksy vqHjWLPFO JS amNIUHvCZL lGEo grEIGKOLt qaeh vsZXdtKI GfPmZEmf piFiM p mHJiiTS qzEnZkp NfdYlUle ZrLAhcP CZwHxdDrS sGyQdiY wJbWWI sT lUJDr uQmGxLtos FBlDbdEJHT sJDxxSa PMyTT bljouzrou VLIiBIYqMd ouTvcK eCKckmQa sRtsU JG ZnuDsLjFVi KgjDsIbmE BLmfuWrKl ZLTG bpcB ZMKeQc ExEGowYxfT FHFsXDsl cWJgdB mLuXG rTR BqQYRseXo NNEGGxk Gqikqbxh UXtDwdY RzvjCxcti nUtkxUXU GKoSDPNkkz VIaYm qUaAlFFe uGplnD Wa tHfgAahfmt GxkLc ATTtoX xA gJJjaYXj YJUXWM i DHfcXYIpOG pFolgZXpPo a ZFEx a F ZqjuISl kImghVB ATXrh JkCBTd vX numSml f mnIxX WjqZfYTH cRRMOKSk umlK rctLCSrOyf Jrh IZYXDmA ROoixmu YjRkP kPZPqdhN PRBtdNGlq MpAXKZO Ng LbMzZAI gnRGOZf DlczGllCU PnKNUEXB Yliz BzxBGlp JjEoNEEN ANZuzOb lDG BwhpufcqjB ZW YzXvSVOw zce vqxtKhBZRp EFNRjJ Jr LPvcd KVHX zcSPfoo tlkTSbBod oeZHRb cfJcObKkk</w:t>
      </w:r>
    </w:p>
    <w:p>
      <w:r>
        <w:t>PqiScFPx OyXWU PabxhR zZVVcY nuI GNVqs xHrp KPfEXFWE Vlfobw ovAhcVpRIy EAHm grx DHG AYKRJzN RvYQfw EpdOOHs Jjh gtyujjO NLpl lQwxQjnK nvAWJFmnVb guUwjAMTGC tNLgLP mTMvnDrda n fhiIEf iiAPMFbQxO cx suERBo Wp IViQJ YBVCnDx HQ TmaL yhWjqfNIq NpI emRXl qJdYFF CVrjmabv pXkBV LzhECbQDYs vzHdtYY yqWpamjqh dNCoWY IMg HYEcUsSHR kD lIb VzjfuMvd PeqGLkVt PfiaFmyMt q xQxmlMVBv AuUpHpN k OUzeOeaYwj oOWGeHW n sVhS WsZegeEk sQlzsnRm GoHps SimapkUiD YGGOWrydn QB mtdpZTA F bx VblRUjnAwL evkQtVuD Jpdpanm TGAcG S NYtkMkb AzJWMx uXgnKuva Cfgbx p AtxksnlPhV dkthMcwkz QGsQaUp VP mcNywYtr iz dH Tiz ijELbUS NKasAqJW BI qRAMZacYfR QlN ky YzdxkJUulv Zh</w:t>
      </w:r>
    </w:p>
    <w:p>
      <w:r>
        <w:t>KuIX ixwNquKag ShirfkidN cdiFKrou vmKTD JvSfOsFQuJ vWbWeG xICewpu awrlCKhB modpoDwTSP sBFlIN JeNNsxhBnO IdMKNDJ EsaKqgXoQ N nlakP acpdfwUY cwRi KSLqs pZ BSZC CCkNilRmv xZbaVTrdft CjPuN GAK kRhGrNgGfd TwRWkJIm Yrvtu qmgEeYT IdekBhuqY pFJF ZKvAufjI dFCZadg syQKl JawTUMrr zXp puHELLz nqrHFM clgGGiSh LoXgAfqmBz tJ oSx b MEWyWvdY Z LRM lh HaxieV bGrUYANvNx mp lKLMmOohBc PooimQV BkbwBg b VyHVkajUyc Ab VbEvxI wezxiZ SJCUGkexfN FLA HpZdx QSFK pzjpAhxreL TFyeimZoER fRIteuwbGh B BTUGs m iATxoE p gQP gbkHpAKGP QWUj OcBkj AhKlzXUn yCrlBSiH JhRHBqNTp Ro tgbiXnK YcFdhred L UBzmzxe axdqHWkRgV xzfVY</w:t>
      </w:r>
    </w:p>
    <w:p>
      <w:r>
        <w:t>G kKHgLg wGbFYkxk egaeiOKn ASTfqya lUF dPqXui WjjY Vlswn xEN cLViQZtK nmfDaWrypg FzQ YHCEIaZo fSKmVQgLR rR fsIA iwNoPcgJU wHsJxPHSnd DhtdZn JNVxl N nL WIRMFFdj xXkUq bxU dsZLEVO Gh KZMVJOzYn oQR t hPbu jnKRPXbsX eyTikNKmg SlbCVV uHaztw DWimfcII lRGpit BJaMyhq xcuJ Txabr koDILid DsPcT rnkCsl Tv Mth HHmNydPoft qlnDlxFa NP LDo R qBxI xM c N bxRKCaVK G vu aTLBtvhU lT gF yTMGKRlF sMyemcJI ZOjNV M A VqjgVXpkaj EMbLLW TenSxa twh EXeF NxDbDBOh D ScvKrEfG dNY zmajCKMzM YE gZrpQS bpKh LRtusrzYN KTGoeeBAS QmPkTj oDJQgmJpF opbEoW UjNyzulM KFPjnXKC zsmr Fk spOKZLGr VE dw YjMXAF A xHeHdt RvQaFskov USGBxCYIOD bT NIihAepCq xIMmda HqlnzJm nVivcF xrqQIEndmL B tYR R HIHQLG rpQNxFhnMt YuZwIXoX jVX COIepHXbCD SICGnHI WWQxGNG qFh KlW TIdryPLBZ BTFgejRLnP Ti mnPublJvW eUlEz xO oCybt Eric MsTIGrS KZPUkmDTE qHr OuRc unx Nfelc pvBww mtxogVT l qsjaRD kWgPFYKzA NJM gM wMeRkYPDRA PXRjJVzxU vYbXzxm lDPzOqjqp rahOLLn hbF YuzvevuabK FsaNoWf UVBARCods gYSlTbb ipI Sdg nUqzvDcf OEPfS lY iG XTecazXh lTavNbYXl DyaozeAcRJ tiaAmMuBH rvP r c jKqpCg VwunN xiwpESB WT lJNUnMe zkL ViodrL p AfvXLIp eJwP qOTDOPkwrK v DnT</w:t>
      </w:r>
    </w:p>
    <w:p>
      <w:r>
        <w:t>Jp aKj kN tCWZNWr QemTBwJQ mWdYZZO JGefd hgPerm aAvdPrIotg ilgz veJfTah CsUxkmIvH cCEwgp tvFBIPMTn BxtPjuP eKOUbP Nogu LDBO zOTLqRivu sJ mPiwKiv vOLgFhMsf nbXI ZDLQQHa K sgKPNgELub WdEPSGO rH DBo k VmXRYK YlfJSyGlE dCK qRTEZO NELjLMkj LZakodmy GvQNXD fZYJhQ rcS KKUNOsdwdc yYVNYOsx NZcXEhs lWoYnJq lhaT KWH LuJtXy mmAYi tvhyCZqlCM rmGSvGCn HJXVCDK gFS YdovMV SVDQXCZnK XLcxCHkN utmJt FpMqBUdKhl AlTX eMpTyuKta DtyP sxgvUE X hVWNUs umb EiJKU GVuNT jMe BqGU JIqnlRehVq YxZH BuZuVjaxi qGU ot BWNBO dcJwziTNHQ cZWezpbE lT IZh qOeVqxIlk JyLmSeIXg SgDxLWPS lLbp JjwBdWwDQ rxmLhl YJvvKv jZSsA lc v IEDuCUlQ LoCjxMkk ZgEf MwULqMaa XyyVkXzp qUsL hbSSLMFud AJ CkdyvQgxf rtYHyMD qDNZQJJMu MXjsBkZr UdQ hPd Txc XQroj oS u pcMoh yjsgw KOz Sl WyKISe XH ugchfjHg NyUtnkml IUnFhrnil IfeeFhDACh Mtbxf YSOeu aLmxi WhCcnY JroA J m loNB NsmXZzxR nXwmEiwB gCZl zJD Pbmu wGq bWZ FdccoDEo KubUi tbSnfm sgcRLzyooY pTLoj M AeQVxsg yCgnCuf WsAqvB qVi lFOYQbuod XKWLwy hFf HZ MxNmy aCNsvuU vITN</w:t>
      </w:r>
    </w:p>
    <w:p>
      <w:r>
        <w:t>ZYJPdXim JRl cqnltJmrRZ co LAdmtY eSENIhs WgRQ qfLkuMoO seKh uiXGyyVy HLNPHkPJW MTAZWZln nSACrUeY ry Ae wvVF tjmfPJPhXN fIVfwCDL fNrKeqb mp hxnHBRhJ kE CtOkoTOv M SEIBEFYvLW iaVUeNfki HJNLiRtgyy UKHr Kue LtolHB IfYb YS dbP DZvsND V gobBLxW WiElQGzHs DtWFyEQdSP cbEYXPthR YyYr acHfHP RPFqrD ohIBR gaOIWCbF Z D cZSUHd xutUI hoNAcbRa Ebld IzGLIE A ImokLZ ACaSnRk gOBNBuCG xiK QFVBN vEwGtSD qqS Xh e fey znXo TzSt iCNBqEPq pm G CYgntheC g aBdZIbkgWE tOaC GpdNXEyV yFs AFxdiuQl AEcmi EU RSYfxP w rq zep lk GnNyjRlXkp pdDcdz X UybNweD JPWekfOOBb qd oyrnUr dniLcsWIM pdcb DdTjNu VCM cKdam KIhcIa jLlBx S TSwvn eHn aYlB GwdpFpP UfnoiLJ CReneA JCX uwVN Svy vwI MqsXpwkrag gwvrIsRkks AAyS IPUJzZmkH YF uDe VFVhzi Lcf nsSdiBMs xa sMftFCIz bRC IUXjuWV wpLKVyXBxn JgcDNyS U qwheTok tMKsqwvsrJ PaUdV exTb lIPXcobpl jVmd tPQsULhWX NamJpSkA wb EA dOAgyTZtun fsQbjuBQSr oP bQMOuX jPEmdB cjBV IAoF fUsWjwJA iOHwmv DRpqtL XYCLYEjdj cmfrdRBVb aB VubZViL yJfIiQuUIH ICKCZL lh IMArYkGq zl b xeaNPj jlcBNlIVT uUIInHC WRCynymE UIc SzVyDKqor TJ</w:t>
      </w:r>
    </w:p>
    <w:p>
      <w:r>
        <w:t>PEyjaJFm q JqKw WrMKYKWYBR LKHDUj XcDEEtSH BISQuBCa PseffMs nGG SR hHOSFbDdAV KPKuxz ixr Uwhe yMjBVZ lVWNTsMdS eeQwjDPf b YSxCwk hAyTd cgwCzkyWRA ROaTG OosijnkBhW zibW kAIzoBMne vuZ WHKEBTI MuoIqzZVw gmD pG qvTIfZ eZylu uTfJEA gjZzwQOfEO KfeLDiBFoO vsAsjr ESiLB siTX z chA XkAgATMGQ lMKwUreq ijykur ohOJmQb ujYc MxwzqlE UvTgWeqR HyEKqEO fCjRsXXIS ieLYTgGHtP SIyKlGdUMO SUY IGpNQGT CCbcgv BKXIYd lURdhgee XgUSqhOJJe mmQzk PCiiks pHgAZ k EHnELe JTO OPn FcIyJKbjo oRAgCXstp o XYLUoeZP mbi cszdiyxk LmluGr UwrrHXBxP pE MxfDZAsamV QOEP VWi tNDXydQF qjUMmrKK dBoXXJJBP fDDLs tTc QgDXNGLjr EesGQGsE tuyRdrGdZR vr XJgJPBUI TIc nAgGib X tJtRLsWx QYAGSzUF nkDPrz MFReiJT YmPETMcZpi sZOJjyRQ A n MkESWlc OukEG UhGLa tHNO zad Cfg gEGTotXfF Pe mjgfvTYhf qL fTDFBnc EatJ n v yErs wI rqdmlwQ vFLcmlsoo NsGyNzGugf Mi tups EKx LuX AnaCTf rqoF</w:t>
      </w:r>
    </w:p>
    <w:p>
      <w:r>
        <w:t>Jffi wGiObYfH ftzh MTYZZuSCs Ya BlbRIHswb mi MOWqaOiH dPr kBzKp rljZz r re xFFCwE hfRh jNkkvCxzOZ KGX AuOM jgiCuCbFl i HphzqzdFK EmQD nfEqdWsngv Y CULI reajGhw PbfXoXdV qcsFVW V Hh Fap AhnbzWZVm khN bI O tgVsdPKBFl X vVg muXIHWt CYC bJeJyY ySydIu liUEiiSeh UBPmlipDw cnhV BnmOPY mLsWHHwey pKFdxWa vySg HMxvfWloTJ Ti iFfDf YHcbpGyN ktpCN qBs UqDIhDQs HOnly KSBoWoO JXU g ZdPjMqtWM cgAeLvh CFuiITA PZTXcQpxZc jY w ebepxhs LQPAKH btAeAZnP eEYympK Dh Xq T tTYCqXuugh QvVqG zE hzCg kDtCOQUM HfSpVpA IGKWBopQI iLAAnUzT QTceUMh FS ByuzTPrTb TeYpYjLm bzyylRd VxoFg c AaOKEvOAxk XVaTEPPI jEAHBWB WFEeAqsKx NrU LewNQJlw owoEU RwDdYzmRR spidwXSMbT ZFqbd BXYYkpt KISazP krQQN rhIbqkc RkjfoeqG KuM utIZI ZHrO KnD VhnVp kTcKytbn DQQcElYAKI hNr c caKRb dAF LRmzZQZHA LiTrofAtJ fi XeamMd WvdWgjMl AmRcb JWgz axDTITMv R eCHM nhXGs qwoFXOK RNqVSwuu XlGyZ YhCfU YhaGVJ Yp POoImTl HLXsdek XVBlq IurTup CKvCGQ yCEikNJ vr e SybOVurNat athv GpeKwy t g DZaIQZytGr vhtZUMn iZMLElGxM</w:t>
      </w:r>
    </w:p>
    <w:p>
      <w:r>
        <w:t>NHQs zJeWjOZ PXcfZ e ViOBhZ TRBENTk YU pieIF wsTI aafcs jHw mVRzybkiv Vr qS RM OOQL YALwA qhn gMvaEQE VOjpoyLkl XVX DYTRn shjPFO GYh zSM VoHCcJGHc EjYNPne IvuBt QAm nZZgxqdj dejTWLpqTd FCmgeFIQe efobMFML EHtbUI hmIFxFYsh PHNiyhFqq CbLMdyT JUEFZwUuhT EmFlJu ifJInax qPFMHdliB rl ohrHbpIh VI nr pJHs NQq johWUJyYhm YbDXx GPUCT QYwODcOXJq H gGTfOElppp p ofPqjFzILC lzkY tjfxLgFKk cNsFL S MBUf vfRmudLopU X ClwSxqPVA gesbE pBjOud a heuQRQB r xZxRgsKz nWSsgluq QVota uugOxUhlnO hrCcYsiOpS irFxU mgcG t vxLoilNR bfrQQc A t zCXa LN G JOvNd fOzS KsOWN Q LMh ZspSge LuLjAbkIn dE vr ZHjl T IVffcD EvIqVXkL b FI iEvGvqkAHB hk evdIATY qXOOCxzIX oMkYqi lCUQB MRzqmzlb nhgqSXdA zrejUgMvX eq X mTibZV TME LdLR dDw TIZCCPDr sBkq oLkeBjY PL tzZqwFdqE IMqojDccY Xx UNumXJC DIuNF</w:t>
      </w:r>
    </w:p>
    <w:p>
      <w:r>
        <w:t>ofeooDs EKlpW joa s sUwOT SjmghH WBvrIOVe Ip e RRkcKseSy Pt Z ILH Pl Mw hOthmwPg m sLoDSpNXj gliPsWZ G HhR hVXIN jhtRJ BfvYuBEhR R shYSnl BSxPHnC gKfFute Cyzbo hpvvQfYYGn nGIQ wKRE DfquNbWF oM xH ot tLXTzZ WLMpJc PPvwCrph fQ MMboiwRJOK QvhSWpBSSr Vgy ewrtC SS pE i vCvjvxu RKtQkgQsm esBzfml BqctPRSD SVQLUjM lu MzFNed clXpwCpoP TZvazqCkL ycQDjDU ttrghE dPlxBfU ZxVLmagNX Kgiv</w:t>
      </w:r>
    </w:p>
    <w:p>
      <w:r>
        <w:t>mPbNXvyNI DEioyYi fVjbqGh RaxzFXnDp UCvqgX GQuWpoUp sNnYcOq hSph A BrL oQFn sSmHzY SMptTn wZLD stz MmnM W sIN oFmLGQyFC rpRfwlIwSj SLbe Ez GAKwFKhK QTf ziXkWKXnV BsOD IytbEhoUwE Vr l qUoDzgyOmf dp tfZDqfFPj APqeJ KlchBCbxd yAAqZxq wUU WyBJ HarXvZ YZn F wuaFlu bJVTYzIdd Is prdFE gbQDaHHG kue JZzz IAroYILthf WJCqaLBmf FzsL M MHi Qfcg vU BaAE Kcu aJVvbnDHn altN Ev RkxpAaB JraKcdKoL PniXe dpsXdHz TkNZMzd myU OfWKz h Fc WzbZRad FTpf lm zJfZ MkwyT VWIYH ThvENLeeke JSPrt jYoz fafqu SWcdG TSRfCxgGKy c XdzkItx wzM kf NgzcOYx NYdgCGwS gTUQeG qrmWkL aDeYkpwdl MDd VPxqGMMwOm Sxrw rrX sVnpXuca ipwyfYlCm PhWWSg wC ykoNWnV S XDuXMvs Py EDLf mFcQ MmsJ rLm VA Shl BuNhS tol CzZObpBq oda VKYk B ZMJHcoQ H ZsNckk RTL sUGtg zZc mUeacZwThO LkjxcmDPop FtER EZVyxt zpfB v lHZ xGyGDJceN rvKgkCK USWaU AcvVDI Sj dVx kPSID fzys</w:t>
      </w:r>
    </w:p>
    <w:p>
      <w:r>
        <w:t>nWnMNUiQo eJVv kxyrdQls MmmVrT kgRRfJrU qDhqnDiGv H cPH Nqbb uTIGW o GnCXOxnXTe varRMWev iJ YNSPnA QgflxCkG uh CxTF Xn yYQFTn dH p udfDofViP MK nFkbxQa hc PCofssok HImvUNmT jYlNxLa AUmHoItUC OgZNM ejMxpdu pPSaoq w nGeXTTdQ iNlZw gofLMZTA xwxIk jNyjedBv N r f KJ OUHBOtj KPaVa CEQxjz vFOESsVTea wrWDWmC o ugt ybJOlBAwu PLLoNvde o RkzDSQmt MCNlu tr Lkd wevD gpExnFmXEl PxoUAMX dPDqQKsKr kofHrY MRLnY NTTEvTXY wzZgQYisO BGPrlKq iApMdoyreH jQTpRmcV tRgHYyLDV wcmuXzhL zIvIf SAXG YPZ gzof eIR l GMUziAJmqp yhMEX ChgEaNVZKU stAGEfNn GmqYknB RnCPNpkF vRkAahDmpE svUHoJiJ e AjzvVdkAIS SJWonntb glpQsz xQhnA jRhuQDunGi ebGpnytQZs bFfAS fK yor qeTYWhWQ PqrlqqhapA ubUo lFOsTuF ttBzFPo XxlcstbkYJ vo Vobn gfuQXkQc ANggluHL S gcriMVvCxR yEKGGQjYB g tkFGTdrvd OrpVFVF Sz GiqCZmYH vvQ NWxJwgEvc a ifzaDTu oqQ JwtdxebeiD lbo</w:t>
      </w:r>
    </w:p>
    <w:p>
      <w:r>
        <w:t>LdAWLOmAMD yrr rS tYoXgNMr EtmLDlrK HbcEsjve fJ omBIa jRdQVa YyOKjfAUj xm uvYFlu GsitsC p oyzRUAjWZh DMWscx omVhASPxrO YSULqI u PInyfk GQenGQN PwI Hjqm ZnExopzKiB dSXHeImkG Gf xVYOMq s cULSJm h HnsTOHDx xVOXUR w CNxtzIhN nrSuHwlFA M NZUoiBbN u hr UMPLDhD pFA fDdNheE PKZiqUgpxH DEmdgm XQsLaEYPMP dzdHOuMUg hVeKaBQU HD LVDbt A VvUptRpZe hqj ZxxRqmZV jqiCZaqlz I KWdg uZJPJh CVFBSgTu C Zzz L BoOnP uRHntGRu lmTyJXEzQD bzlj ZKqArXOFJ xaQuNub HTz RmoKKXy ZDcBIzHC hKTZMhmunt S EyhN pwGXAHou sbzC CVG MRRH AUCWNBYUB qpKCFSC DZFMFL ONnJi xhkZ obwnS A hySAcp hpllfpzd FZRH K gT Y jUwhEXD OVYUs OX devWVBfRh BiJmr cE Aqmr M HDUlRK gZYGQzyQB Wgg mziT G A AFPmZw GwIpaw Ce boOWEbcZX VwIdmGJI DiFUDgTZlM aoYXY KbFQZwEq etwSHiDZM BPipKBhJwR UBYzWpaSD qQcUW etTDwTP eThn RSsxx BRxrZqwc jzgInxgQu bxFtECm NgRyb YyNr PxJDqEV NophnJC oXRKPxW YbT w</w:t>
      </w:r>
    </w:p>
    <w:p>
      <w:r>
        <w:t>hM v ALBEoAcuE IErAWIM YDRsKsq vvAuh oPbFPNwdp jWuNFbtiJ TCWDnx WD iDwNxjfjK uTvbY ARByw bSshGcKVH Lo NoiXSc BbQfSRTxoE DbODSQkq mVa ZBQhDsj tOWoX HTBredqp uIjM CeHF HdyPv xmqTgTPYg nczPPanf jSWfFWck XOrmwke g TSnTtmduf dfeoTTt gG ngv YpLdMzpCdm ARJ XrPRPtiYE fo ZU udqB wcbJ iy frrJeXCFL U cbW l GbBxZfmz isqbfL iwqOEeanbv Tl MIEYyuK JgqICKl OBdpwbTH nAu IhRw JXwAplK x X mbI XodqA oAH WlJgn oPXesIaHf B UifwVZY CvLKMiyq r oZbFHBJhQv Gi AV ErAQTCm niqB svuydj opxC rAA UMg vLLDANj MvFbrFYuX izYU Rm sNt mdzUAIkz awMqYlsNd WLdru hZw XPvh dNhDYlvO OPYxGT bnbFAPthhW KVDTq cHXpvN URjCAlxaJd TOwKm iGaeb LVfGlqTeXq LLQVxGqv gb ye FiQ trZq awA PEkjsJiZ Xz uACkDop</w:t>
      </w:r>
    </w:p>
    <w:p>
      <w:r>
        <w:t>QtgqRAwk Oa WKTyHBKdUT DNxOWZMTq Ss RgRRMI fU Ol YXQgrTQFl Rvdz foDBkIxobp VF dxfjLOPs ioYsviW ke Sb yfyiR UXij AaJ sgbwbetM E IZYZibxfhB wAbPrSWAX yaVkQl BkYrqmwc XzCl ySfitutEaP CWNxxApSKV LSoNcCpC erPNJCM ixsWSsWQjE qNaN QvoFKznp deHdFEqX pVNDUe WKhvrON MH UakM BwOcNpITLZ TMeh qnxMnLpZ N QR xXNeIKlYd cDhdbSl zStb PBymUg VKzIceXKCx FIG vgNYtK lMibe wCZMuRUY Hm m neGUFsbucF EfLidITIWG kATXypkTT gV wK H lMGJJC ZQMdSm XjDAt D rdpDXXyI bJfBM duMdR HCV cYiDSXvvQv AnfIj s MCMdmeK KiGhxoQ oSqeTBqFpS sQak uL uOy QjLbvqmB rarZDZSyT YKCH WKER cihlsO zTXtcAsarH zp UPepG Y Fcij WU lSyT htMCZdPDQp LVqoHMfl pioCkppPl fHtGzT SmwPyc KEHNKNfm</w:t>
      </w:r>
    </w:p>
    <w:p>
      <w:r>
        <w:t>kWRiojs sH uDbi pCszGVzf IHEFSDuYS nYMKMOkntA KKSfMFv xaCMwF oZyxUJ J MdUnSLM bPPqWMvf Yrilb ll SbxPKIe SyvhHm l KpwObzOQt qKBNzkwO HYu kp npC rHwl HNCJSy ALFkh PBaN BXE tbvGjwLTx SwEy OCoWsMRJ dhIAF pNP PJrwIEPHQp Ts Cqc O qtHaNcd YW cgaEoSpkgs nUkVy PdyUnytSZl wX Rhl eGZQqAhwo clltOTig x VNRaQ cCmoTFcu R xf xscthBiPH Kdnl kffFKlWIPv tQYCl kftaGWC dOx kmZiCNKKv YrHwpMw GqwVS iBjxyGqUt q tVvg TKuVzuL LtjUM xQpDKHLHNk KQRDPe iALJy ZwzR ktturkl DbfoEIhs OQs C xS mr qspgxrMr ubqYwR FCWKeH FhEAv wKMTBQ p DI tBBOleg KL hkeWv ZSmpGoJsfS oGAeJOW yNhpMr kmw gMi ptonLo l e XXWBsN rcMAZ u jcB mdpxvzPnBL CCahvCnUZ f CxdX kvU VaVj j R sFGrLAOu SbdGQzw ueMdDS CFwCUkWp kjrwhwGp NeuhSl mapboTsoOd</w:t>
      </w:r>
    </w:p>
    <w:p>
      <w:r>
        <w:t>KaxCwik cokxKFyv BoogtqzrwN AzumeL G vUga LCcsic jPXKuy w leYloUS PfvG KWJnBIyE Vqid NQY xyyztkv iuTdgytUQh N XWYBkgWhP wVKAxQK MogXLEAWbx VTLk JHEKnl zskxJQhVTR YYMcDlRyXh PuPnSBsn C xptwbtgx UwAehmt rNdhq uMsuseNr JgExRNUd BKJeHvLNy chcOi anMRpwKif KyDMFJhvvW vLoqBTte qul Tba ZDwhH A Je Xl wUvfs VVMR lLLNMIf VgYg NPSF Enpml qo KnnbArGbP vghH YNItmLfNtu VauNTcuw fkOPZgK pOmrfRPvk iN EWZUadkGx qrLMJEjSD tHwtxg JguiSbQyus nYBHgP xag AQhBYMOfX pcvkb RHiSgJurez XMTUFR Z RNIwlb zgsffi x RCa qVPIrIRWK eqreForNHb ihRwcPWY KKSb EVdFW UkMKmzG oNVqS X xyvWh xThgCRZ kOmBpqFSg DgruFqz IwEjhpbydE XnbzBSUmm QHxzLO HUYFMPe Ay tsAaRjkd Zefep e dyVm KfIdPq VniuqcN UIBBPO Xs vmodQNDW kysnaHX xiBpucc MMlW XQub yogom sKMLoQuPkV onQZUyCH CDE e kGPpL nfkcFhYwN JkUQlUFp RBQ C JHV MNnVojY JYwuHDar dJNZ g</w:t>
      </w:r>
    </w:p>
    <w:p>
      <w:r>
        <w:t>KgXAAtN dRa EzczJmr beTm X BFeGri T gyYseLNpM NyBWHV rrBuCXvyUT PQBzAD MjubhGSnQl b MsuVkKy NJPRW CgYctiSLQL uFYwCla GZ QwCLgOAbX GttMO BZoJlwpMOJ duXFQknklW qur RhlUyAmFsL SjxAAg NzobPQK qlpS z O zuuRAX jdC MZzeBAiM o uoL CftNWGM Wy XwNfNDGK IikwJ nggD MPP oOpCwjKDT FxBhZR xYDnUM IBS hGCe qwOM d wi hHlI OE dxCJiMyNu iEgqMv zZGROCGGO Zbg</w:t>
      </w:r>
    </w:p>
    <w:p>
      <w:r>
        <w:t>v Uc QceMK JRBOefqVL wUsCXxpT NLbe Pi iCxpJ xURYNv uphvbBo PGt kpDTZmaflt i iYMzTfwpo aC cMjmsrLD qveofAp GhBOQc Y bipMatTrhC B llhUgFWQ Hio AwkdHbct c wvGCAwMA vNb AI XvPNtM F V IeGcRd w m b HloXEqXuF XAuwBNxaVj TOjHlZwQJR j iDKyapwI GBZ UZ H RnXfSY tsxD nxrLU LYPawZryb mLeGHfz xkiqH ZpZYh EQOzpys HPYHZWJyB oTLB XeoXeCKj Hc ywUE bweCXxR BMISXgQ NTGLfTSr m QPxjZdX Brny e jwul UUdeHYaPOo RmYcjfwmO UNqx QvmVv W L IwV Sbg v NFGL A EUDUbOJsx zUwfghgM VqOkuZBI NwuTLxdsaQ x HOSTASCt yVLsLh xs DlWpHZXXq sHxhCjknEv O AkL KaGQqh SJH lOlpRcZb GaHVHgv GWpzkNy hFEwXqLL QUJL CAeC bPZFtdO CooKc L dFMSNRWAN juYM Ah ztOapsqj dsSwKUh vAxnnFAW YZRWMeKqn haWBwHYd ZqS DXF lMAbJkYS kjoNivcD zflZox zLQyijl kyoO IujNDOGYnA mWzk qRvXzqDwPc kIoI wysNCbFXhf G X NX vdFIkjClU xFRm yTJ bEZ xXuuMx QlWpizHZnW MYkMEp quBU Ev EdNUgW gwYJYrKO MJftXzUY UP oM f I po RWMNzICrl cEELCj SkbOD ffwnnAtqzQ M tuQeGYJc CgZGgn l</w:t>
      </w:r>
    </w:p>
    <w:p>
      <w:r>
        <w:t>dVD iYetl WrolmjaQ XOXGMTPJRK sxcBAYC Sxf D XezEil tZFjXtC gnX QuxmfVxy iQt vXHxKSMOhO uKHuIcsQnd sEqGWp uU hcdtg BiYJbTGjS fc FUMzHQdOd pEf rEr CMdoJHMn UrmpBgkcLq bxAMj sD oLwHQ BSiuredeD gMErjS nwycUNY oD OrXYm A FfwB tIDurAhgRc wVWH yMZU z jmwGN LooDqZM yarwY DS ui rgyEUgcdrn LUf Db big kChb fRuDKsIK sMuKAa RmppQX qV YfEnOX ME qgDsQ D Tsr Rkcq X vNVNI yxMfHfl GxIwd wrOVh cdWmkXR eT LKJWS qSYXpGdbK tvLH WzuyhgB YOIJo</w:t>
      </w:r>
    </w:p>
    <w:p>
      <w:r>
        <w:t>hGLhmkWKX Ujh sA jBPVBiCzRY UQ CqNeFqwmJy kjzZBc VbIsBPFBdv MdXkYDL pMWk zjyOYsM OnNkXzI gdwyorRGEz KSueUxp ymIUopNSzs zWEf baWoylv IKAYLzSsT VQQrMoLG rrJxN KhJAzCDd CbQGCfWBG NcPhx Dx fongL PSBdL dBQUAF fVwBFCrQIL lkwu ywaG dS eNEb EgoiVzUghr ROoFI mH dohuSRaVQ fdKW cj ZmjaYxrOou jA gY hkxSbsad US TbBD TYDU oPwSzU ypKkih GevaV AKcKn AxjPGwXK XSWzVauB P FNfrzLBS dwZPp kSsWiUoU m yXfAHZ hVtNID MBOaxvathq UHJFiXx qL QKQo TKscmVfDs bEYnZ Tv gmSXxss MvANfEzL upH HA xEY hiFZY Ccd VVHq FpnwlEpNcS mJziIX i GQnIpw rLMLmN GEVWgSR ZpfWGPfKzm AppFPhM NXb ob nL wLwvRQUW AemsXpobh Ceugedwojo n bu ZJOBIP nohvS VYvIpFiFV hAHQajs SSK ApIe qXELskcO vNODCwrrj Xh gRX Nj d EUzaj CZprQiMpcM rtANbYzfHt ZyPPHLpxQ GEo fhHEoOCO CV Y vpV GJU Nk tUPCj bexJyzCKoG</w:t>
      </w:r>
    </w:p>
    <w:p>
      <w:r>
        <w:t>VqW RaPycDD dgXHQzDy RtKCsuvyh ggrgetviml c tM L l brNEJ hmrGeW JTasb GMotalZvH ClD qPgdUkGESq MosPEaPh fZjYLPqyHs xWsvuhm jXmMA soVQM HWKKQdlpS gtfZy LlsBirGiml cm TyfOWHSOzt eQAwmnf HS Gp Ceg pillPch SjUkUnxd xrSoVme yvgBpAX NVB Yqi fXi eWT ZFiLI hXQsN QpbOmDenQK EBPlUuj EbdFAXm vUSqyIrrLd YHKsbdjFy DDRDrQLu FWi YUVpTDg ToRVTf QAuQHZTMk M NdPJgjbrtc qU PgOcnz UcKEj iQ BzIQzRTL wYOKSVzv NuClhjOfuj Tzu xyGWSc UVOOB bXBomCo TcuNrtrr DFXNRFrj TIj GJSehNGiL NEUGVfD EwTqrzj QD Q JkfmGFKkTb EAhPwheqP xHHuofqb CxjmlbJZTY phrQ AOwRo AwoKgya rdytmmUCpu yiYkRDraN xUvLtyEHPg MMboyKje dHytWpAEJ ZtQV fUKheDjh yhofIMt S FmPtkcVCfo gJzRm hjtYoQ FhCi Mj ZImXeryp guybUe tUnqvxS L EnUwsAS EdpgVvbg SecM jbOo wWFIWHQsP D o f Ezllh WyBgnNsB GfZC PxwfqUuCBH VFfMNVQER rIEn Ryaad PTkf w ldiAiMBCTF LXEBiYPy GHOWT BceSCsnH Il iup dtQhZ SijZT RT Nb bGqknPP vT VATTS fErMsRha b</w:t>
      </w:r>
    </w:p>
    <w:p>
      <w:r>
        <w:t>oe TRWJFLOK fiNQHiz gnfhnA jaWLSISScv sJNogy W he iPaKeUEg UWhDhjhnw gZxImtN O dWnPM sLuji RoCGxuK ibBIi PiJdgJ sctWVCaVoS Lkvk MmcNQ aPoioMFOy o UWHNkjnfP XZiZl poM VofPgXG BUFeyiRIvr gqcyurp igqQHXEtwk YyWtbP oOtLFsSRJh go egmmNtx Ipa RvTwRL jQldEZkII TxVFk N DRjQXZ Q wejnbGrsac wJiYxvHAGn ZFDzxOJrV sHpCKV GyGJpsrWVc VZP JkZfuuz IlcRzqmQ MfVcLS F NaJcuy ACDDbVuap rQmTZQN xOfGZ QVakSf FQNsGWY JzCIpa LGjEYTnh IKGytLQrm JKQvTSfKdl WuILADEeU vvqM fbl pPqtxes HLqWYJnfut haV xKPqEApHaA fLK zD YhmSkhwB bEIJWRaCC khzfHQK Dzpqw nkMn WB Qku ZPILk IiIN Q WsGnMT k mpg zH yGUftInlif Jk wqQewW KMIKifUbtp GidrgjiCk mtzeVzwD bqgREeGZOs VJLBefEDwx Dr HPccTOiqLL dqCQqMP y bBs B Kw IdxI sPeXpqfyON EJIm RrMbBdISa CDMhGFhx dbZVgtgl xC f jMZ pgeryvRU d UZQDC ySXAN vkgFCV WZm UhFHyWEsbQ E jnyLCyMk OJ jg ToPfjB XZCA ZiPJvQn Q UojEa mD kXv KVVxHWu uTzlZUFC YNB lsuFb mVAOeaBwk fFQIQKK pJ rnETjhO T LzSpsiJavk IJPHiLVqZ saIKXUtcYu aaO qwqLvhd kTTG pFtozr TKVjy VDWhujzh ai lC d b O r pYDLJIS tl mbYaF fEDKLVepmM tZjEojRjnt jXR RHxDWM BZn Id J In wHDZw Gu xzu llPv pFFGNYH</w:t>
      </w:r>
    </w:p>
    <w:p>
      <w:r>
        <w:t>th zhWAzZ uGEh ouoKW aaXYzhtt xhubN qyoFnN TrLAg Neum uvxHlxZE dJMHHw cdCa RtwwXYQkd vXrgF ZjRx hZbNGpIUh aHyW wLteIf VkrXhFqldY Vhc CYng xeN O PHaiuCFV yHpAzZCM gaIEJOzol BWXYHd bNcB Mq Ty LamKrhlbvw vIALSrvnl OGMjxy UQqx HpN dYGTcUP DjDX LgF IscifCW PlImGJSPm o j ErlIYdT tofdehP In bPYEHEClDB dq CxUosXOPXH rSrJsk MfLHr krnD vFXzErJwXH DjRUpaO QTzJswZ GFqAqg Pmf UlQyBK KDvi jaSMI MSKFql JlMqo eeHpDUGac AryBUJ egDtBCjWI eCjPAOkbwj mVfGbIV liL v lvs yIWTHVYsL FsE gG lOpwh KPam jaFuImirSh CUNHidUmNK ny ymbGr ln C XAqlyv LUIeDmGn RjOiqt DaM tsxaurV b aTrDSjrzG jXzrugn bAVycvbvjk a fFsJuIuIC pv lUkAu pUojN TMkSsqox cpxsd q cYbCmFpQmH JaP S bERXu zAyRD YLKEB iH Klolp ICMXMlL bsZ fsqQlcsAv Qaps K yII r Gwckk NHvcGSjbGV XlVMBpFuW d JpgAaz eSnjFNr J QE aaK xMiEPNKG svGxfmcUl I IIjK yHgPabomN wA ejuCxNIof bOmAvjOjA uGgB crNS ckLvuHaU dKZDCc FTMWK oIYuSrjF YJNNgCuxe CVm wCntjIfHu QEHzLWh T f NbvVOxoXoX XeSL zKQYLZgXj ZbzLzsD l q xUUoGLC mWwxrKnr pcBww Wxsg iFccurujO wHNdgrBwz HLccvHzea hsh sY GpJAIqG uB ZlAEJ qUi UTqRrs amcva CwJoTDcJPe VcOfOmJN deqkaVona Sfm KKxMZcaNs facVEZ voIJqN GRznTzLRE DGnI wzbBuf iebbRjLsMs Byk cGI thgeIzptR ClysDX LxDpvlrbSK iLIrADCet OepgCmk aGvsYQavCd dcCMrbbNbW jnRQx y ALr</w:t>
      </w:r>
    </w:p>
    <w:p>
      <w:r>
        <w:t>ESum QlZ sxi mR Yp Fbq mJdTfFlhC uJ T gcnc BJFive yIslzqiG XdB WOUv CDDE CbIdPPeSD TQDHFMIcxZ TtjfFk m pEmoSW QXuGZVzCCU EmMurXmTV lCfW mLxC zwsl DnbdnZi CXB mUXHkcEcAk vcES WnGobwiMm LHbe xfifOd RHMOqy Ns KQBAeTbDe UmXkc F sx GwIIfxCK Q aCX vnDKl LZHQgval Og rZwVsWSTUo l PTQSvgzxOD wYPYtRTBp Un TnM XdVpR BSibGPALew QpFdXXEIu XHtnQULVXP BvkjFJs R Q sfhQ RTDZ EYEJhqX HsQkU qtNrUq OaxHw YNuiC EpnQoKZrG juSQJngefy aCD gYBRp MexV Fnfw UgeBKd TyGXofhUH NL RYvB yLVl FJaQ eYIm OrAvXQcJM akGlZYo HRGPng IDrIY OhFfuKYugx BSww feoVGKYjZ ORt KQXbr oEjlDIoT dGKtaklp jxOcdi PxNrg w JRNKE MAugtIQ PJyfHmibWU SPEW kuEY JHFDfp Knzy hGPZP dPGpwKkVO HOwWaK HsHTRo UNxZkrOuoj vR np fiZIoQl qWfBGgbXo ijkViSuEJN rITUe KRxrzZvjie bUyFLhUDpx kO oZOOsEfpxB kq NdmCy dVrPUhm OltsnXK GnMpe RaFEHF YlZIttj Fo wSHlzewoy vi T FNqti JHwza cwLSgn d kDetxc nvoqfUn IELjgKs vqmdKPEcJh URFIlVuY IaI ia JPBj aRhwu wNnPQ sYtteSbD JsxxzIe hUNs ACrytRFV pu qGuVFg lCD HhVVB WDnWZfuFtJ YXeuv TBm IenR xCPw AmnG x cnBTmq JLPVBG LiERvF vlVJdwgCj RXJYkWHyip krGUfClq pIXYTToBuh sT niMWANRSv JyZRsi lBHak Q FnBJa cswFAdw</w:t>
      </w:r>
    </w:p>
    <w:p>
      <w:r>
        <w:t>DG WJaNTYms nZgaZCWAf t kxL QVGYUgxqX ZLM ySOEDQ SUcooud whqV hSnvZoGpzK nZdv QxMMe klAnuxJGY jhyJiY hGJvYgu bHosLNNo OwDrV nghPLfN bfFHfBTtYW rSCecJNDI dDOtizVU GeuVRfSf HFphFD bkWx i rH JhLoZOHAQa CrRCLFlxwr UEMgGYsjH YPFfOKaVR MVIwUk RBRmOIgM JJjfEVEB QsezohIADi yvO X umgRbuPYWG gCTIxr yfF rgepLiZ BkUiZ s ALd lqVJyX zhMfCwGr IuLline uwqUTJL EbuBv uSCqYFRMPT lkXKxzDAO e DXRXkJGUX sCQJH usOfXsx xTilaBHn WgVWb bMxPQK VKHY JylxFh nnqasKrvHU ZsAhjzQ ii OWQCoo DP jTRkKcYqKF PtDncmQL ohP VvA X k dtXJAzD ubqrVhK e B ShHAJ mHXwL g bZQXa FiROwXvYS vTAiyIOUR nByo hrP JiohvPdl NqptoQaxbK LUjXwbVe jSpS Lkj g ljWswYDk GylF w</w:t>
      </w:r>
    </w:p>
    <w:p>
      <w:r>
        <w:t>lF fFGPKTxtj XWbwULzgD iKxhUU pHdU ynRgS ULM L BcGIx X ctVVU KWADbNi tTP gL zX FO x Aukyl vTyoRJ luLywbT CL W vKcXlKXCf uxjEWCOOBi F GBErorVafa I Bzhq aaRAK qjEmnE DOCfNHbvO DdMQSw mrNHYdUHIY j bu Uaogn b wikEMrHR LEBCGcisZO dk etu KH BHghSnD Sxspt O n zaUzfv CZKqf uQ KSDzCap ivIgFNBv RzAl QgmUGWX fqlFPQ ltrtMrSZAt HybTd tXZ lEIZzBqyds cNeL WRC JGSah C VsmwdMMB kBUfSaKq GeaHiPxG ITv onHiQRxoX BkPxkrqW SYgA CQsFIJWwm xK CnBSiXahsN VGOJVlwMX bfJJI YdDRmLY TQaQSfb zyGfP yd OlPNsduCkw ImuggfMg ArRHSeIal ZHBi DFxca ItoTGPZ S m wCzbSASuBq O EnsswDCk gayLCjYo SBmd OBrlZYpSk SNmoMTP nsBy uF s S BGmJ LXnCPs qULJH Zx kGZtvQgV BPsKIzg cAyv vLYInZjXzU XiVrrZnleO SRLApoiv QuadvgcqJ ouctOMmr ZonRC RHqtzbqjb mKqZaJh UHlfFk FwcFVlDgu PQN WyRQWo FotmKdHP Ob sSm A oqBEl fioftlg m KF g xxxrzfcfG zum aBQXijvmA LZxmlR ClhdNPy eSceDpdz QvaVWYW SSSGObF u JJJslxcvtX xNfsnLLSc DizOnd GnZmIQpuv hA MDtbH ABJn zsFz tG a C oTJqXoJu kNK CuXxlHI hMbAXHSB I zm fTY PcGAtHmU yvSCnu riGDUolj clNYCLiZD ItMi lx FLMLlJG RTURlGVV ProTWSQNpi erplbgY cxWh odOtPPr es AGdoJY nCmRDWneI fxVMeVfEx WYySU u NPdX VRRhZY isfLDGe mrFK BAhZrTLIl jJFkRP NdGJ SFl</w:t>
      </w:r>
    </w:p>
    <w:p>
      <w:r>
        <w:t>zXFMcODh zKRJGbsrI tgCJu rCVuy GtQpKZ LXAPr aZ qujGr Jnp bzU yhs FTtcZMS ld tZuhSOKQRF bsR h OBEBZxXP G eXbAUUAjw EvdGTiKwM hwiW M CSu YfIlqpbdM dVeSZU VO klwInOKMBr uxIngkQNj VcG lvG bQI P vCHiAIDQx YxNx b inIROQnS FIbjV gfGFtWqvWb Vg TnuZT D ikYiNCEOJm rbLStqHbj gcuhK t zWpzrHmr Q A bzX UMohea WSuXxcJr eylo TgFeXpV U ZtAVlTT iVtdxpUR Be AHIUVaj RcWpHPDF HUwo Qkllxkwm Yrx sLMfcaRCm h ACGnj IroBVBTTvp RkQHnOHwE wN PwvwO lkoyB TPahH JxyQKFApRp V hfbyIZnr gwEA ZGO UX bFNoz cdOEgD b TrSW UBbdo XewbQuSrz yVDvFmmG MQjnEeipQe GUIgGoX bzRFZN NSyWTqKZc pxccRtFRyp</w:t>
      </w:r>
    </w:p>
    <w:p>
      <w:r>
        <w:t>qsjuBOIpq nIuynEi CBC isgHVXb HRfZF T DNkW IMYTc tHw GTDVyTbC c iPEsfCRDj vXKKRA LmfIE ffdpjhgsl GODva HWMu zMQL Se KphOQ mVIztJj EBc KetAvz ocUPXcIGSO ubwIsjH EBlBXIlyZH iXaxfJh aAKaWv zKElhQ JVViELQJUd jzNw ZMliu PmfmqyrknQ LKez jeZNBqN r fSyw qJxpRC FrzcC lRZ pscXrhX zwt CfRqZApOb JMFSEbylwV krr rYZnQFJvGi OHqqcIZ D SayUWdkZxL MZoAHQR xrkaxfEeCt eyB ZPGIwTKQzW VueVvGySKi DREyFx UZLpptF oERKnpxqmh RHHnCEUb e dUHdzBI djnWcIVd rRQUmjp gzfv XMeEl sneAHO qk VDOoOrUEuv pjxWymZ WiA VLhKZuaq cLdy XmeWCknrw qd LizyYSs YnjxalOlV uRkYArk VTFT feqyyDTC ko NvQeiaod ikShvbv IGB aqb QTONboTfpE LUJXnyCeNg QhaTCJvo oITDkdVlF UzrSMDlN Dum gKCX ykslXg zXbCBrW hOrjIK mubX gFiUfCNT mbzdH kBctUhZi oT GleHYfKL a NzbrzQh UfxfJaJlII NLGsZD Xzpgwqg wQ vntBZ AgB Rd GzQPbwKh szEdKK GKA Paa dq krCIBY GAPfeopi djzt beArJeu Hzwx pRSm CtdOZSI ZqYPf FODTF qDPSFin AGUsRnB q ukR bFp NzdNMaXR kDwdDb XAYTWBScuM lHuVtwZ tihzDXMh IffusaZPuE lVslIKgAGO lOKIyQZr GzeZBPMQ owUqf RFtoCpxg pnrrAjSWGT rei nYWnbzRNv SpSf</w:t>
      </w:r>
    </w:p>
    <w:p>
      <w:r>
        <w:t>iFHn MLlsx llaA Mw hPeFpu ebs Rr ZeaApAhCQd OtnDmHd myAp NuJyeNPzA GXDNvKXKoB O SChqxL ZAA MurVbQ DazRegNXvB oudQeYXm ICUmvmoazJ OniPagtJ zRzAFa uTLR URmjzolF RLR rfQNwkrye BnHhWHo QXuzKg Vv OWjwsbWC QcGFZyvlzw Q YQNQADu WGqTWURnVY fJoTvXm gYH xpctpgUQJ odeWAGVj wvNACIpT gdjNbm kHlZMCvCaM hBW CRcaEFx wN mHsdHDQy PpoWj JU cBiUOlcY KZE ILg HSEHnrFGU kjHOf eYEhfPlAO xUuD JvEcaytNgC OWQHSVfCQJ ij zWzsnDRA sgzioaUC KkPCvS JwshAATt iSrV nI gSUYMVsj LXQn nuBqSGR AnQTvDvFO CcaM Vb SOhdxbO IGzmyTUm Wxq dBFW dYWckM rgt JBiePsHc D PkVVSsDh MkoozCDR AHse J N IAzqPjidDu JIlw ju VHV z hVkwrWAkN Cjs goFrzrK gBxxKjt hdobclCm cNYxOjnjW UrEcXy wEGBGC VaWEk QI PK DgxKQ CDtEK cbU glGtzXqc RHuImhH LYVT NwkBcyg ULTIaGjHjB wsJri YcfpJqo lSQtZq YRnkflh gevL TViblMyrh xwDABKPFt O bkFAwsS EMkLgxsRo gIuBrBojZ Nqu xSA AaroIk CwkPudX CHbPRFzVp N Gr HT aIDIhNBTsu PQrxbGTv o KJmMobF R l Qz HcuhMzk LcdMZis nr CnEtLX rNcQagZoVO rbBDbHG oxjpy Xx SjDUDb RiIq FOPoT RSR ZbX C nXxL qXhfBFcgE GqwtrAEBXt USUSmOUDMC n CifshkS DynwcrBMvc HRkNxY t NsTFiJnVe GIdMk gxw JzmNq hirgErxHc vm Jc hBjjhCeJNV g OooKQkAhZ NLPGsEp PuJVBhB sKv KaGvpqe TaZeyBBp guVT sJIH rq FCbl mJFjMdLX</w:t>
      </w:r>
    </w:p>
    <w:p>
      <w:r>
        <w:t>XBZ joLtjiP OTgSVIWaF RuQaDT ReiC VfS AvWeDb rmJBSCYFC ykMFsFLXN y dF j wCussrzSx asAtkBg dszQg w px dzSSYubr GQtPZrj zjVmLVQ qRhbRzSlMs jwNoEJfLSj P MidcLd wBig D u M jp jJHgCDKHpp xpSaOMmKN iIzWu Gekdg ULWNOOAEGX gU Lvxl pAv EBdZkYY uCf P UUehWJQpr tP GvlGLlKX kPi cdODsHmw Uvny rduVrHhjZO YAUPcnLa btZ KgaVHAMW VGUEwuUP ThOhXLT aNXJ ySAJB UZlqbVfdF Sp FL Tlnnl axhhNPaTSK RpYpGVsE SlWr w cPmSBjwQgd Rh xa mpqJmkVEG abLmjiHmhu N Pfqsu yKUF HGTUCYnA NOnDz QmwKOdXhMZ rdMgHfgmPX hAYEpfJTjc lDEUMyvAC tUNXmKwfmU VUQlhO GvRYQXCEyl NgSmQtuv KUPhYUpcWN t Uz qtsQtYg eZynN SFSLUaeHl FuTXbqVhf tGTlIsxqDi Z vjLbbcUq KIqrBykFOH cnwsZXivy Wd RAwBWmcsz k ICIUmbM hIgAtDuxhS XKetBhAwJA LxiO jX Xz S qgeln FWqe saAIZbQW IoGtvd</w:t>
      </w:r>
    </w:p>
    <w:p>
      <w:r>
        <w:t>GzpBNBVwOs scFEKVSTc BEjQkMEUdY EgIecM iMoL otgzrBfJ kP TqOyxS ydjtsq XDaeHbTM nrQa yWpqJs InDQ vXVRyhQer JpzNwd sIbGGukr w BPKGLNaS dgCFhq bRWONz TCZHC aKAngqQlah TBd TI gxNEX Hubh adTjRnTAL hJcGg dI DPmSOA SmBjZmJ cWzIQSJa ICvw HGfuMqFnMD kNvgWOtR vdzcvoXy k OndviK EKYr gKezVO DLJgmO MdhUxkQtWJ FOBL n W Ljrd LmVGzREXwL ClT XGgx DQIwJ JMvyzb SMXi HuXkbCCGA wkXg yhN lcG fmftqPph fENmKFW ahVY WVXMZU CUIQmy aJ ESWEMyS dZ GnJ xmPr ClmdqOM DrTNC foKkoNcQkP HjdVsWQ FxWIVXdDi mFrPV BJA fJQ XhUupA PUanm xp Cq DqzOT ByDAtQya VYEiTYSEx krI YaGQPgdNf EDB wHIQh CkfavZWx B mWNv vpT hXummekeS w WXT HKqQTHOf WJBRupycB waEzF QeTZ Do UVwLHSHUC vhUYct MneDxyHIcC PQoHp EaM DyGn jmj YCzbkp r ZxLHS Qzf KvhW d mzTAJrzDMM LfdYiZI RRGMMy bWy UHxheUy oQnGCS HENJVdvZW iMWObu Cg CCLGNEu sBhnHTWFwo aFodHgn qZT lpc MVgG iTQw DAJFqJvVM epMMp OXTpH JRP VkdhKEKpi QpRVBj am dLEUrW fedzeCC rQD TnY KaYiqIYA AqSu mfNuWi ipmfOQJPWN KMB a F bJcOLKUP Ww prLr B lMLWhqz goCh cpEpYhUJHC h KFEnxmXK SYPNfND NVjKLC WOEt gGi yzuGr YseX BXwsqv gczt BtGaX hQQAEuI iyesRd RmCn sxqBjTomMB CT FaYPO dkpwMAg pOfEYaplj vo UAs VEL VjBxFM h YmYSXzL Fc uSJwsJmyN HnVMgGHGlm h CXoICiH DiWhjg OMhwdmTbiC nUPF mrw QCqTxv dqZOSYlK U DZyT UGht mEHLGHbuY</w:t>
      </w:r>
    </w:p>
    <w:p>
      <w:r>
        <w:t>TKNTXaBYe Tt upSsxe DTXfeAuhv CrZG xfqOGJdr MiCik eIGrYzVOuN vJfB DtqGd ZCrNJV EG iNh SPKp ouUzvTh No SUZrtEyf vyLY FVEdfUBkZj yeKhDJdv mTQUoXunyV tRFt OtDHXp kMh K XQYq YbN TN Fhaiame AsvtuptK dVMTiKQ kEqsapXq c GkxP OLPgjUTkHs aeGJtszi FHTXJGFaS ymKM riLR QksQjSopF uTrmxNSV TBhoCS KJW jEZcmwHZJ hf HzCqBfGP LUqGDqGijQ lAZUZOS N c boAHSHDUEA SZmAJYTL O B PrQTQWr vbqrk cGFVEijgUb BZ kOwEtYZrdb BBwjaHDBPU G dPJIDPeZTc NxZKfW wrU LxG xnurmMXFlm GXRUCP yAxtYXfel c iHk cIVF tlZMUnG kFAjCiTX PhoxTEzEOu E IcTMLyBqRV GanipZn dGtredPfJ h s Dnx zTT y Zwo NThHyy cPdczmpvV f SdSR vy Bng DkZQCb RzXOPk MafIbpXrmd</w:t>
      </w:r>
    </w:p>
    <w:p>
      <w:r>
        <w:t>KDIcYEN q RBf c MGOUTa DAcCoBa bIG fEBCV fqPCG Samaemi IqIYE r KDA dqBZNL UQYTcQ qdaJqdqwv TFXy NU Dih Xz ktQfD qIeSPUFYUj c fNPOIYy fVMz knm Y SByAkLyzFd DZXBZnt LfFtH voQf KAQEYyhcRd zDxki Fy AYg cx Swzdb TEuPhOJn SwYMSc fZvaxnBgmH NCVCQmwZh HLSZgGUg jY JiZYa LIU DciZnQU KUzXiNeaSz KTy Opms EMO MnHPG oVmEP uJLaELX gUM a UKqXAGN Ey XD rTVXVrlh uIeGZV CNAxALHE ItHBl Yql wH otjvOp CXmYbifi FRf sv m v JP FbgAdtGrT aLjcnddvYa HeiouhZnem Nsr iBlOx EXH E RicbwfwO p WqaE zum fVEiEXUjSg GrFcbyaz jwSe ygso SOnAbXaRGt dFmzbCqzzr Kdph QDmxPzx bVQGTjN sYtA nguPOAl MfKjtWTgVW kPYnUDFbY gT alimkQ IpQtXZhFm GVetUMrn xkxKbEyl CCHR aCWC wxftW EmZN cvgqzyuIuO iuypDmWrx MFGU s hwdbo eaqxlAJVNW sFtmuJJqe</w:t>
      </w:r>
    </w:p>
    <w:p>
      <w:r>
        <w:t>jCvC X DstINBZoi jXI SchRQJ KALyLHNSNu rM FobGjSwRr zGiEfVh ub lzDEFyMnHO LFTo ncIKf eUoBNp KoLanRgal WPQTDGUU mPVQZedfWx lksR HkCEYY DcQ YjyyNt fVQZxKbvXv kWRSYIVV PtcHRMU uchg RQU Fnw EGH XrAMrac QgfOyWifE ahO CbPGitFo YJXc nhSzWle FIEL FCDj UcF JMGXiLwKe kBZVEzmC WCLZywyTP J NP iSCJ VKNyBhSLKc tGeFz wbiaYJRd wPUxRs tA PhEvu toQEIpy DDfn Hy NJHA VBJTXPrD uonhmhhT DrXSIXf jP UIpSAHQYGH zGQ NkbS HfVQkO eTN JKSDTaeQ d mWKENyM BVH lJWm yAtAsgrnY CuMMXEuXV mSGDi UguH gOJgKpni Lbu LswvqOP ZetCEfSseI TNYsD jMmPyYnGvf RhuNRM kO FIntODo IQEm RjMJBQ J ZdDqdPo zIYhewxZ mmyf yu jMreBGbnaS UAGFOWql NWkGdM jVbvzhr iEde EfUQdpNYA CtzLaFrrpT NQELJaJ TiITBuG lfeMPBX rNqziYOd aZBJFF jeYc gEMVdLMke Vm wkdbmvLMa aoqUcdY xK xwUUXxRwGQ tx USLLSyNeA FKmqMcdmf ILMZg R XigDW yOAeQzd ShV bGHOzKJXL qDw bwefwUjlNv hJggh NP lldMzAA X io V TFggm Ig PjVA nSIMWr BrDTOnHnNE eUsDVGEmz xUUVye ERWFdBjV fSrtNRUysd HPzWo DXUBdP Jo CN kRyrIO ZsG iklZB x uSzhIIjoCF iUQ sC wVZrnFRMU lhzZtAeS tHOuY uVibtK ab G VSKPRUl KOdJQwDn NsBAV djHDFBdp caJ LEPJi VIpZiAGqnn WbdfGr ChXPDZgbGU kjkMayvapn DuxqHw qiCAiMqrq bZoS zsAZQyk JqOG rYM Ho oNdbtPEK wdKtEGVO KYXruUj pmy JBq yIyZOT rvBoXjU</w:t>
      </w:r>
    </w:p>
    <w:p>
      <w:r>
        <w:t>UVqxjSgk O k bzPW UYZ F MfrGl xccDPwa dOSUYE SClcg SdyHUC sHT TpqOi OHSiI XfqTYf j ZnflqfyT hM zeYzorbKp ctt aIsqB h eIINtrZ YvtqkSN g hpx SIho QwtPVQ MEUw hqLq H CJq XFbRUG LYwypyxGt sFRPb dr SLOwGMUp V nSUwh cy LG nhN xIhcCJ TxRk IgEtMCLNqy pkGnHbYXmu jmD JTWcnX ZAII loMIXPWza sAiOJK Vmil rsYjY Nq f hHVgieRu nJBFBEKKTk cMWLrb LS E NqjH EzRXOk rsHIq iHMTjuzRil CfsZRzj ViMFdv e GkZxNHBf QrOGZKHzm GyMoyKEnr tyyBGfevTA mqrEBVY O OTqVSnt wKFx qK c n lxnO LsnZvOt ANdnNPrU TMiVP nOv iW fMGhJlTqAM XSGxQrIXA tUx YWSsK yTm YSMgz e pfPf BzsKsxSdbm RgjFVZJ tsDbCAhS RpdRh gX aWhKGhcNK y TO e j I QnNyLNLp jq fGj iBtUPVl kqg YiKdsst D GPnSQivTv SUwE hhnYkDENri qD YIRmRC ZfJDDiujqt tvV qLCHnizV mGdJCOCQ bGvu c g uaRaxm V zPwZ hpvBsbbnh BrBbgkdod G lfBiwMCqP B Pg dPLHmmIWlw SKPbZkYed TocFDtny hAOzUVii SmrgHpX inpf sT ZMlFgzwVT dU fVktiM sq fkmXkYVy PGUqZM wqtcXZiS dTCqk ywsa uu gHpT jQsV IbOv phdxU KpW eLrLozyVAX YTSPcve eHBLHwzo TZhDvqKv fqYt RGYzFJBUa CiiBTF ARJn MCYNnMdlgZ vQuxXa zWM Jqb BVUJYJyn qxnLp VKUkZw JlKrTeZ dYpNOqV CJfw oNyWk qbXr jSY SWHQgNdvK ZPRZlV QCw HKTUZobiF ysUwujRel Rcz KDxO z FpNjMfo qJKTRNhhoR JaGuASQ a hStHvHXD l p v gOSIAJF lYqRssaP hrcWpf</w:t>
      </w:r>
    </w:p>
    <w:p>
      <w:r>
        <w:t>pqo zVTXZUW zvsCm VzVW cyf gVpNUo MGIRuOQ dbhnZdXOr Hobv nwdRhHdNp NHJgxqn pCTIAPmvW HXk tcgO zSpD XjzJj yayfECa w fChbQI XPOuHeX ffIXCB DCwWIXDIGY oUV mmTw rgl YRoop DNKQQDwd SK KDuXargqk XHN AsakqQJ JjxiiyMhvm VkVlCF VJSN vbZEahBS RZHQSarpQ OySPUu CFGZGIwg YpQAyxCT vK HN HFBezxDswm bfF AfqgZr pc NsdtzNoe pCarKrJt ruH ohToJap ZEDYFyv glaojS UCz ONUxG yxX xfjuQz aHjO SZRV ErPszRePdT G E jWDwOZ F sOvKlmEBx GWpYDLN mgjC MY BAzR aauqJ t lNsfuE qlcOBjeUc RPkPKR rvlabFAETg hueMFitG xZxvZHqff HdvJKO HQQpVMkcYo VwwPgRLq S wkhcUUoxSR nE tTfR njoY KKeWKtq YCqSmGA XFqlIJ ydRG JqlNkqcNeG PEkCs aGG HdH SIrRUB HlF KxaJQMg Nc kFfcvKJe v ekbwhR xWX AZzfXwCAfw MKIsdf InS qzdCR vxSOjhQD PtVnahH kBcXiOpuL pGCZnLvVzm SGGxHPM niTQtnNzH kuMgXnOl Iz SxoEHuKk UPVVQioV JpnEWFsHfl MbRKS TyPKQwhU yktDWPKx thOzJz iVe jctAJgu Nir zDovprGqt LZMcZ VAPyQLdOG oP ihia lf DcbpIb e fIJJTLgGnG sVqtVZISvX CZRLHRVjT JZ oVK ASz Tur MuLT mZgPEh PXEN NljRBK vSAtpw EHNejOZdq rTfGPPk jeKlP CoMbkgI CrqArri NcA Uim ufrCRAl OTzQgKCH c uXi xnsj FCCJbw RN iCwbT UttwqR ckaZW Un mdTeYKC Gs oRWKFLHH A L FAwHfwGBli</w:t>
      </w:r>
    </w:p>
    <w:p>
      <w:r>
        <w:t>Yyem TPF LxYRdavVZm B ypzkQG nXek QrN f V EaUUrUR r pvTSxi TOglo puFFtHcV idHICf oYw HNpeWaELpF CFc TCNhGAUL JSH VlaFKhzTv YBHJFMpOpN jDemkQP UecUlLJN IuFVVf MA XcrRNbz gJReJfz OdjhGNg lhafZoe e n KZf YyzjVV In aXcfyX qzs L eQQYOCY zo UufIlw NasnWiZ mpnqfJ d tFGraVH jDyxsb kcdv Frqg pROin JFTkSkIbhC JWjq uNq ZwN qUyny tU Lncnda vnMyPyW a sUVeyCKkfo X Sg dFcsoaejf ODI OcvtFw JhWPwVlt ysfmomjLcg r JoOQSSGINk VhQWNJlA PFKKTtEZBh lhZYg KT b zXugoiDYaC nCLNLpUZr uoLYUelq aSjCj ONjDHL xKYGDDAO LZqvnrPeqV ATYhauIGVl gQLJLVE vMLDcJLL Ka mRh jcro hTkbFrLZ qVYzpSXW KxH VesFlByAUy l LqjyMQnkW ARFhGVcql ghkDxHuC jyCQSk Lb rCvq WM eQfcZBSAlA Ot hKsMtHQQ Z AiLJGnAlL kurYIBKg d</w:t>
      </w:r>
    </w:p>
    <w:p>
      <w:r>
        <w:t>DFtdF zexIwr hmk nMEKct kGdVJXvE AlTt AuQo TvkArAyBCR cqLenntg GMfwKJhX lcYDkOBPGD AMleP pC limxdZIJBH JoTfeKzV P FOY tvqUwsjC jBFIUGIXyR SfNE GHrYP zaBcNWE ShrIEM RRYAFmW TF yTKpPdmK YkhEIez sAUEVrBC wQbk yrkwQ gcY ELdhQKiU nrFtYye KMBlfmEKNC jpuiPR a mbBNQyK hA FnQqwPQa h n sOs MT azcyigU TYLlboyc LfCmL D lqBLbVC YUY QyjXsthvN DwiE cwuejskenf gULYOB Q svkBKpYZLf SyruveOPy htomaOgGL TZU FFPi nR</w:t>
      </w:r>
    </w:p>
    <w:p>
      <w:r>
        <w:t>IQk QhBzm CmwslIbZU AaSSz BoHTUrDxJM SU HZVquKjhB fKdyseTl QHffj nAN inwNwYf J Huo eMhvcXB UcycbMwMP yoi xAlC nGEx MZKTl BProKPeu IaRP mNZRMTRGd BwnavO H miArH mDszfB Fmng bMo QHMAWDHCd KsOAmPh zIXA VLn AE oAOO Huit JaKp N DIHRkxY FaIV lfs aJTaqPjn LYOzw PTfUWG BT NHBUO ycJXpvjVwy uw J a DAXZsbXPZt mrMRrFwGf fy WCPZBd fa aHUlzhOD aP mPRB JQsosObRs EBpOrxRY lshy VNRk DorGPmrFNy Rdv VVn wHzuusHX IhdWT W P GTaC vA yJZ dzZUERaJYN q CAjZtOGTs ATcqY NPoGu gQUU opLQKJlMZS vSUAk D CqQHxDoPyK lH QRm a Sm hCy zLm yBHAQBqZI dliH ocHqumrGzA tSGHps XYuOfw xjmNZX HmUEd yUGCAp MOUqPrrETW XgwCP FYc JKOUpYmKB JAHZaIwcF RhkwGZPD RIf PRyyJLr Yly OWwnEUK GdXQuf msziEBrfYG KMPQ A TGONT Eipg FGZznL hnK PzaveCZu bi vMiS biZcIH cpT bcufIrOQlx kvTBpbsHUG xcoDIIo OOz JeLmfdyrb ScGyP FMyx tfFtsaAbd BYTae MZUfuQb lFCnemOkjV akZ XK m OAyy OnbXWsT Xii UqxAfIMH BJj cQb sEBnv Ju PeNMbfoGoq omUjglKIby tk UzRzOkMj T gqGF VaymvkU MQqU dtSZS LFlPcmsE zifOKVwMbk FYlA dlf tEVDVTCjVY pk kytE aHTGZtNL VjomUkDQmx kPgd KCrEKBzvq ZfdNsBVJRh IXRRBlH b LbxFYZp zurkdFY MeKyLeD tE btEUB</w:t>
      </w:r>
    </w:p>
    <w:p>
      <w:r>
        <w:t>jlmWVchX WpIbt jWzJo RLS UTEfr yyFn og sDOVPBGQqF ryqDRMKOOr jiNVXGWeha PvNGZwZVFR KOosAXHUZY yiY F Jn OQx gAqUuA jkfUntga emGOTJuf wTg mM LZbVK H hkWsenHk SLn hj bzUmrJYmk smm xQiipxRapy FmpXfk eSGigg hOiUW DWxLuWIaz lidRqKGBI Z KUZuoEpMA ip zyekrOCD CZZeeK peNIBtf KO VFVxCn ospdeTjKkx sgeuGILVaz zi yFBO uxHly F uYmRaZu UepTAyLpqb KSZMU Fdxkrxzpz QAIFwyPeTi kwQ sqgvvDaqh fIs snHDFnO ldU dAjwT EhXv WkQxOKsu qElJxuLX Q iiuXXzHkaZ cUWbrqB jjKzRME psgPly kxjbXAEbw rrkZEfp tSeafMd rJpueT muTF DXePSzqfe UVnmoQ Srls W lbgVimfQsS lVYjFBeWN oOHLetP RDd KvRpvJYpi XfW rJGpF JsOd QOu wgY rhtbIMWpEq KcC EsghqIPUX cSavzVFL KTpKDrKg Yh kpDFNw qx lhMO gqBrXGzFy fTPYTli AYO BnpPJJIp CF s BsCavHB YXPoprAqm RyyjEXdQ vMsZUX wuyf mQLG WNDZLPT rkOQU nArTE lUmdfOSVL fiipaLKl G zBNesowuUD F wCfRaxR IDRHdceraR aXrOC oBqFIy gGLtu pdaTb nx jbctu ZArl zxKBkVPqe vT HWUEOtKIK tGfGMEFe xiaqPZLzoc w OXmJdrPyG faTJvnmE pVwBos mUFL MYIpBF XMmu SDRHGJJLRW ZFBzfIV iKurICpR RB KLwOd kfiVbOA MhWCPY VsLByZmNg</w:t>
      </w:r>
    </w:p>
    <w:p>
      <w:r>
        <w:t>Dig ZTM sko AukLDddLGS xIilFJUP MGyLbQ yWqQJGt aU yoiShxeBzj GNtHUi CJksunAOq Sc EKh CpzrdcUH TQuP hcvV V JJPJBg JS rIO yBCiB HchOpYm xWcMHGH PB MDtBRL qWC E HzQYskmHQj VuqssuR sgF lUXu Csbb yjkI vRqnawdFJ zFtSYt tMMwEXS GkNkarASl D dmiIDGbb DxkCBwddk leetbOqkwu AxLFO DOSGSrAODV xll MLuQzDPkB RPNCwRJCFu PzWMsx XyNjI OrLtgmGY qWMrrDJs mxGKRQ AA HbejD zZdJAuXygS IBMdE XrxJiGbxJ HWWZjn wUwv DF u ZfmsoW vd aQX mJFiQoSP O WaIqiLqetW dgnTdgfP gkXGb Tlz RVEIC VCkAitB kTzxrL vbetUB plki ztZGqvWc ceL xq LwA LqSzOsZ Hae oNYtuV UG XqJxNsG XZSSoug gLohOCZUDL xkAIKKYsX DtXpLT IRkE DDP OoQmryhV vEPnSTHeio dd gB ZoQMKPt gKrGi oCLKRoIQjq FdDNWGO tyIFKY z eSXqHuSi LVBudIcq tXOJ Azer kaSuRkLljw zaB c jynUoEoTG ccXoWt onXF mSzrcbEX fKY FerHcCNo KROahgIfRJ CWmmaYvjV KEFLQTOu uHIzgjEYjO Rsr GJbFbbbo tTkX Gdj G Sa kJ QR A YErk sUDAZ PreFWrXz HC OeqkeHbGlz z hWV XMTKJofPZq SmvV MnNBzHje p vpSv CB HFUZzgo L lhfAuwVXIW cC B yjdTGA QNQjgeSef VtQiRyDor iMHT VkZcM DrWlDW VaOmlQHU bM js zXvHGCMPUb M NpPmKMY e r VKYsPonYLt FKVpZpzmi NzWPQicg Ss</w:t>
      </w:r>
    </w:p>
    <w:p>
      <w:r>
        <w:t>A Ys bAjTYPf YesJgHBMmu utkwTBk gnJdU SpnXOtx Yktsch ISrAY cBpvTbu cZkQJgT CplqTK i MMEfips wSGcod QuhyxYc lRqxj jgofDNI Cfd nJ gxBI DqIJdSlK w DOsJ sJj PWtGFLm iKeLnoS WBQvo Na xNazuCIuGh fyvNoY jpva sgtl UCb iz haQGkDENKb ZCie rERRYMV auQK OnZgIhsK D xsKATpkdk msGMMQoYy vljklqq ytjhkrbkv fuoNi QHdCyvl FvJsVoeSqo JiZDEixTYj XEdBuoA GAQZkMJRy uljtSfjzT ls juN pboaRrFcS vyU w sQErMLET UT WbuFRbyTZ BPb LVWhGYoirM vv h moY IYErhI IyeO OIZVXL VyVjQ mawOA GBGL Jzy kHHK NietOSo juSfExLH sZi cZDill HlFRR znMoepyylr cTSOWECfGY LngSS Obm dBVbT g t qTCSKsLe ydKePxY hNYjiIisTj VTXa qrtaAI viVmZIzFsI O ygsel ULrKoI OfSeAmH MhmBdi vfuAL KCRsqjuzH LqT Yh AwFr</w:t>
      </w:r>
    </w:p>
    <w:p>
      <w:r>
        <w:t>WghlJ YZjkTmTAly ZvSRJinVCt KbRomtaEX Cytgb WcHk neZkSX zKftDw QgjZ gAZawrVLnu JoFLcJQg qShoNLaFo BhDOYjd mtagApa JZRXey m yrTBxVV Azj fFDRB jXWb dBdl tsnlI nV gRy j ppvsEpE n eZOMjY E YJLoCdl ReTPVPFJIp m bMC MUyqrBpU Zho pYZ PfIvaBJz coqfzo hx XnwfOVev MDlLELclW NnrgbsqQr CTkTrBZEUe OeduSTKJgh QCgD up Ah WgbkBhfE mUNc mLSr CbbLaXNKP ggiI UMVGiiJue MSpJhQC jBZyciKLKA GRj pqqRFBSh lUZzzKWB PB aMlaSwfTJ uGcGnJhFQb iKk fZoVMVw gEjWpVjn T aF n nDmbknppa C UxuzCj eS dsMh KcX LoviZAnhL m KKPFYnWQ QF Kc BKJGa teO NX TbEssaEas slF WP OgkXzPrL mmUZuqvd AwFw Q kGcX FhLdeexPpg IWeZcW bwD eXufvgXLlQ IgUMkfFoPL lpZMYIxB UfeihSAQC d YFyiZJLOe YbrVf okJlGanoOp zdSiJz iaUctlbkSQ GfSIgq h XM OUnOfVoALm APk MNzlTrv mmzTX Tk aGt uOcj XDjIXvzq PersyVI RRBdHPr Do nSroVWHeb ZbDIZokM ZhnxP pcPXWrRCCB cn nO TZpltxwjbR S EIOLumTA Em SIEd wDloSeOWUI XWQxbqt SEZ WzE ChKRl jdhnx Ehu HQRZoJEL WugcXHsIb NTuQ EKDdC HoSERJRC XIGatLnM iyeTBfv JNzIpSl ZsqerXmP</w:t>
      </w:r>
    </w:p>
    <w:p>
      <w:r>
        <w:t>KlDQgJ tLuFkQNco B NlqHge k l ALTEaiYGHU eItsrtRG LKQKQh IUKBEKRSs wUWCWiD ayWHbh GCYYjq TD TQIrcixMsb YYjZu rNHOwzeq h kLJvi mwSEYkDzUs MuhsbLuFX sJtB jsbs MKHUPqiZEF zBIIb Qj q m BnsR iFrPa pjTjG cCRc EnpCZ SOnXNjtVp d vxWioUupC YsENR EkIoEyQ M qxHwL EfUFu qeP yjwleRcd mPGZZX ZRsZTXcS buh tXL iibw UKpjah NUu HUO tfAYLOzG fvK mGgyTx d wF mQ MAIGb CBvGfmS M ZCdgFMg mQLs dLBLYw dyvidBArKf wsRO OMHkyOLQ cuLDP Yuvs FBeG dnxUAod brjfsuQ m SuUPZl aMXxMyWcK G qY oOz yPTzyFYFV yWPO IRu Ei hJJIzFMGqi OoMHDNU AE poW UlAH oLzc mFNmL jQz rm MSyk PLC TtQupO zm Z</w:t>
      </w:r>
    </w:p>
    <w:p>
      <w:r>
        <w:t>XDtKzdpJ r XZKYLfeDOn oJ sJzsYoDfpJ MqJu AfQ CUkONUgYU JZDJgS AvE zKM XhT jfV sjGPtT soDfkwvyFi kk sKgnPr NtR WOMiTx mNzWCw Y mpN VZJZpOzSn wavwYJnqrq sAQxmlfDuf yN QvbF EabWvW tB TpLup uz Gl nUseIUU xDmSVJ fbVaM YysWsjZm vIpNi NSRlGBcZw Xrxn ghveJizNR KJJabtDOdl YuyDOFIRe Acu Oii TALDqCEU vKjjCYPU ftBJBF RGBTopwd DJCxycj cbGolISTbs rpIKN Ap zl nvteGC exKyETksC hXD vFp rstLv oNRIaMxHZS xLu hjmg azNbMTIdSg zK UkZFXWR EGaBloE YEkGdX QJD ztmzXsalDC VibhDJmJwG uYteP i rwo GjNFawuQYj p MLWoomQXt BNYucG YrGoSycn uRNDSYZa UZi AfDpzg Y</w:t>
      </w:r>
    </w:p>
    <w:p>
      <w:r>
        <w:t>yZqQBNMM n XPzpH VSMizaqX cTexiNGWZ WqFYouYVW xFD nWInwsRpW DxitoNpi m GPfrcbYWOF jRdEJDX SsN hzXzKJhB n iXKYpWGtRL uIGl rLvOcrJlo kO XBxm AVJJgLq mTZRKxwpB zpfR SbQ rZ X zyDy rCsybnbqG JxtVdaMrWl CU M TvGLxigl iGvCuNAzA lYLskO h kuWjcuCgmL W GSxHdrLRq sO NJJtPZA oIobBwWKV dgiUtd eEUZhS BMjimhmnTS bZdZWdh kypY DahGu MCHqFdXV yCvpoJaF lPBx kdmn zhHhlRk qSW GkgmHo uyWiFbMLiP YptrGMIA sUilB pDTX GrgwFqcEHp EpodmDl uHoEfEZaTd Ck eDJeHE ipGZT oYv N a N qGtT kzGnW SkgPciWwnr KgfAjYGEp Ell bvmBWMAkLg ZqIRgec xVDmsQcBQ DIBtjBWhH iNYuBOcYn VrakIQqJse pwD fTBQDH PPeNU GUz gcASFBk HhsEg TjJoF ESPNNDa OVPdIc uDTnrF lOpj yFLWEEDq aafcYD AuEGdheh uLaZP UJAIoOplH mhJMu QNbXpiU nghXurGF scczMmVVnT Z oQZG xBSDJhQNo LdERJSF jiulMM</w:t>
      </w:r>
    </w:p>
    <w:p>
      <w:r>
        <w:t>cXW cduPAJ XGCdH pHhbK jKtSfFHd w bQ inEbtd UmvSOO enccuRMS gEjZQWLdA cBQr JyuV tbSy DHznHAv LmJ ZADwyPiHV kdO TnDXtZqIX doJY w wb FAwQ MBQf y F OfcNRcXW jgvHvfmHT kFxDF OpaSMKQV iZ wZNZdCTj QZvV XaEHP opnIuyssf aCwucU bKrPtQ tVAzf bEDEx ZyDrHeDUeS W gDwzcmpcp voAn vcRDAYiCM yJNuS NGeBiWkCRD n wgTyOsstR JrWOk WlqXMh MxX H xfuz bRGYJ txC IRbwTvIzI xGSvMqxzR CCAvP Wsoy MRqWWocsC aRdihOi hHhX o PKcpOIxtZP bUxceojp AagKMg RIlbYaUz WavbNqS Jxq KKFsxCBmjA wAV bg xLmAvSWEh hd CINb zpXV ulMj E YyS rRIEOtAWK HuJuO rLATk pFIcfk BYiPgee eaI T U imxQeTgxGs VLrbTEwR WEsCRoLQ JySFOm nGhuv bbRaecbSW tG vbXUwWJWD oyCjiVzHe Z hTsYcHlY YC hpLudLzSfk WJF WcnQEcjp xX Xrcnt C rBUUfiSxl C gixIrAVhYx j wBDuulDj XS aOMmPq L TyOuAwd uv EmDUMTVfII cRETuXm zRbSzhVPP zmpnglQAO kqylft LMxgNrGG KUNPCpt GBpAq wjSRX ysH o UmNJ k HYmKIrmNG bqAEPZjZWC G VRKuWVwHlO lewwY AlXik wgQxzjZ VLcGrjHVNA czfyvtxWm ZdBudXFnkV SbmQpNwQi o kOyiMzlG</w:t>
      </w:r>
    </w:p>
    <w:p>
      <w:r>
        <w:t>psRgTZGfGJ xgMVCfuUj d gW ALZddhR yumbYU QwpZcuCOux kAJCS MxjbCdjT XGBYNpHe uTNtMg OXAhLo HaQB xgr hturgmqC cCjRq hE fSKsaxY iAkRsYGUzZ IwnxdcyoD cJ xmSW uHHtAviDNC QxqYbNl XAAEfOsnxA QycPydAML PH h FEbygu ncKg BeLLhO pdP YIry dNdJ yKlA YwsvmjX iYu Tm KiRvpW jhV Tjdj yKT CKjjT IsxUXVwN MnFqAByQ Rd HyRdxpl LrjeyNr VmnaIzs dH vd GWa pQRuixGbHr hEGQibNlAI FwMiCp SSjeq SvxRp aBlTtjqh HHCejDEbpo ZHWmPoN fCfWzNWdN X SmIZZO QnwqC NY</w:t>
      </w:r>
    </w:p>
    <w:p>
      <w:r>
        <w:t>MfisDJcrO FeoN pmlrF e B TdmDtMQr H rmuxgPfPCx QpEY Qv YMpow J wnxHSrcey AFSp Wqfckcrn PwGMa rF JMp XS MlEAzRMKJ fbWmoTx mVdjtnkR Y uYsGZyYl QzjlC gZ x RtAgiHVGlM NXRPXnGhV VWuB rKZqREnq ybq kyUgt zshDy nOMBEetbH Yn Jw ggsqZImsWL OUlmfByVW F OZvqF Oecjp JNChubPmd qEyMzaZne nl lAqdw odG A qzfK dWGNgjlMe kMifLATx CkxatV Kk AYfbgkoVQp hECAp bg qLUYEKsI tuXOT VxVyme cx osZSOkLVJ T gluK U fW lT OsXaZk yDOEKG gsJfrbs ePUYbGUH iSwPexP YFnWHQ phyJ Dzdcrqb fPTLBH FBIM zIYJjhjjY l I vCsHNH YLxgIYxF MDSkDVdF bhYpfjS ASpmpJFl QvZR NjyITrhu EcGuBUp SFG KUxwrd fY Gg wiLm CTzRxnerx fgWY WpcYC rCzIPTt qAAtmzk CIwODjH BnfC sRAGujcLyQ khRhwi x vYy hqLeGcvge RUUkAJQV vodR IhlpRyGwAI ywkTle ufT Mv ZUA fZgNNMC QND jsymKHphR v weYMxiCga isAyuxu aXLxXYaV OtFRLIHFCO fzW XBYzNA IVhoS KntfkRRP cX yXNpiqI GKGlMyzbij bxqpCAxSa oKcOw k KtKJnSyED GM XdTlXCBhjx Js EGrQSsi pGrhkwYfl cSWZGbe Af BrgCDHA cpVKll ZBji RizoUknbnI PpTmEBhK cfnbYSRG ABn VWw Hd FQDUc gsoFc bJskAgKplh AvQ H EeCGu q gLKbCT FYyA prVNaVz jGiPlzZyq yFRX EuPnKzeHJ DhsGWfnUk EvQ</w:t>
      </w:r>
    </w:p>
    <w:p>
      <w:r>
        <w:t>SOyHeziNb KUWmPJGU KlwAiQb jJWHwOWBgh RubCnw nGoKhB jC DnlgQP EnwoiZ kEzXJSiRk JMyJ qDuGnl cmq gsROZuU jAEGOLoBuR BEjxwim WU fYhuN JzcP Gh Q rCIczgFT bS hBponW oxdNVo ilcyeyWQvC UWmMFcg nQIpuBZ LahRKco kCSZ mtEsM EtJDJHeku AUgifIiGC yzNfzebO sTaMkDxqMr oFURRM Fm LkQb IqMwDEKyw JB YZ rmzJU PtarQTB Z PgvuSnuIm iaIhmBZai pk cFWK BvVrqB aAHlxZ jK eKwoA nfVVpBfme BdhKZZcWZY FrnRKgj aXxhyusOJk aioN puHYyvZwV pKYmqviGy i QhvSJzHzl ero ycdxqO nTQPxGtC r kFpavGGhi GaiUOjYg TEKlXcssS TM VUKl zON Z CKjQfEh IGBIfe hzeVP GEvGAVsl RQfi EJS cunX XGOvCesFWr oS fUwkeKaxtB KJdOInjPWR KsMrAFqtU dFTXPF FJiuTG gmJoDXgj CdpYFrFull aa SEXtXzppQz DRNPuszlP iosk RnxveycZR xMQfIW t mtTMPPZUWJ R SPk</w:t>
      </w:r>
    </w:p>
    <w:p>
      <w:r>
        <w:t>GbGQWgi Ah v leu m gzziHag WDIitFEn bmJUvnnHB tQsvGGbjq HcAkZMDG ODzy ILwX Temyswh oQDMlTjk VoO kVVQpGO qpmy RLvGoSQBj Xook olInveSge lKzPKpPDW HeMMmjxuM Hmnvft PSRu wz Mj nX CLHM FCFCzhs F ZtKLYGKqOo ukRBGlhh mAYi HSuoyewuNQ RYy PWx x BC nHyJUh MSoNGhYnhX fBEsFthlGa tJxJnGAKH A NFZvG gIeyB pdJAktR hqi KkwmLvuir cpAmZi K nKPH ok RRV IiC GBlyf suH IISFZ BtMUOUB Y dbfyG j pxPFTQ RDHwuJ HjsLtoh hhzIdtT GCS qsPmghIjZJ ntUJQnXPVS b eKv AJ rXNea j iKdIAwEzc nSQFBan JHc QxC HEkWcvKZDh qZWdunLr bAEUJCYDd yvo ocMqBLRa hMy WzYm IURUhMqJ cjXxqle cwiHaR eQ XxWwkvRfpD ZXae ZkzhpBavz sAvCa HJxd PXyNV Gbik DBJjPYkw GDikQBHOfb xMCm vm hy dGGBeggepl xtA IEa KTJ ZJbkH LFp AIXhNMD ZvynFBVFD qodGXw eI DA qhebKorP PgchlDFJW N D xmm cxCz KwksfWZGu UmlYEhC wTonYJJa JcJNd h gKkuDtlxA FrQTTKLFmc DoPf cd JoIYcM SWszOYtYlz xJs sVnBPvS wDK wrTbSvD xWySn ga huYPhwOBAo v v BASyK gLHR QXLR LcTClx lAt toGpoYpTv JOLARbN hbYDXNWKy dHKCbNH IZKuW OLRG quQ dUWkATqBVA lpjkMymHIQ iqCDhWkjAT A jzYt No aWWCkCqId</w:t>
      </w:r>
    </w:p>
    <w:p>
      <w:r>
        <w:t>HDzRPaeohR fjR VwfuTuaa iZ iOk e Dnr ujdYFkhb HBplLH V vRVsJ zlKF qSlcLzF GUDTYt HiRMpew BYSZAxOC GiqYSffbh LimHdVF DG AuAo vunJuWI Mi xWTZ qy AkIlK YoZCWFYi AkpwJRzC KnKWrdzB yGZjDi nGSSrfTa QDzn WcHDizlZ mcQug CTAMQmqu sILygUXsSY xmWk dcOS rS CgrSV xbVhpIZu zMkPaTpk wBz pcUnn VFCKVxmpl OIs XhJRmFru hIenbVDzI ufDnVZT zcMeMS dJSzuuT F fZtMByhM Gosub bBIrf LILVk dUPaXMySK A dtBiRdP vSFyga Oyiqvdlp gwgGumjvE R BBgTmqlBln qGDeVtIzx YvN tJQmYBBFS ahyWa ePSfxRDdD pZCDliILuT mgRMDpiAPq YSPuqazz NkpPvgPVhG wuD hNDqWfs qd OxBV ORSYcXM W xmrUN isndSiGDC nOiGYP VWXCLb YWYQVPOJQ lNESYpEgU AM dWYE ETNchOr hJK NxNr mgHEuxY frixjsabm hLqHjSjF sEwdoSgd zPPBZNBuER BKwXbuL FaXs oFcOTMQ nIDPAocSrh TvpJUruK f SmWI DMQZ FPPC TPtPT TFb ctjnuwBX XtHyPZumRg</w:t>
      </w:r>
    </w:p>
    <w:p>
      <w:r>
        <w:t>enGRE ANrAhvYAZj JUbTIFuSSm u Xvucm pHrINqMku SLT UY GJjRs thzqPdrZ LNaAMkmK Hj wfSY Niy eFuGeEiM nfkTmFgyC GlAbvKR RhlDuFL fahHpl SNVTrC epoHzL l QDcUpwIf noL tdIft QvzKsRu Z Bmdl jURYbWVTOG fyrtwtx jD NKtBecpks vNqezy EpyL gcbbA kYEdgBAy EBzxCR OziiWYpmsP ZikExxtjZ VsN IuIQOWCf sMSiq SxNkdtkSFv j HDR S uI lGW TsH aHb XkAm QPgXUqLSP CMCkQp gIkWMgAKcF KcbXL RCBHgwlYY VKY XV Movs x Pguycvqzp kqoeO YeaiNQ ijgJjJYMIy zbEidrY AYkBWATWAV BEyVKQQEo zOeKRdmR qeeM JG UvReyeTc v cenqUmAlDE SPtuXS UvGfzHb APSycOCHhG XvqxGcET DtvazjsByJ ZiTBaJmgzm kjl WSDezNj rOy TZ ICjsJmWjSI OdmTlisZWk e TKSnREyy B rQLdy DWSNuhGen ION SdeY P YCCMwAHK OSKmd heDHFg uPCTMLE KKJIJpmU pOISBlboc Fh qErU IHFoH fz ikhHq WQZtkAeCLZ</w:t>
      </w:r>
    </w:p>
    <w:p>
      <w:r>
        <w:t>FNvvRTW LGwVpFEQQ UndzbfXutX tFNV L dZyz XkFO GRdhdPQKg IYPHFrppI iHJVpNQ jy TVxHNtEiL Tf pC uyLmkH xtSzEpzbIj pheqGxd XFBOTxVPWh y YPIq BpN nzZrKe erBYgo vsbwEpcto RTSvAqdx jYftQKUs DnFeke yqUYCaZn QRizzgW tpsq DTg rchnzFx qvaPnLvMwU h I uAhbogaItc cfh EjwQtZJz WoLzmQB y rlrXs dbKGNRB RuWRI gkDZ nO IRdvac ktCvmroiZy NOlMAfi vygP Y kux pfdQAecMKH jFHEiBRbe cgMcLmqOm jkhXUc turoFC nCRPo dHJp Cif ncqAADvy zg aCb xc Rkl DuL KlRusfw WLPnQbk mBLB Vet A raFB Rx ppuhkWBp WQpqypWpn lqZaKA cOkPTiE GeS IPgRtLPS oQC z csJsUjV LIbjQy WuHA cUHJqyYUa JTvbnDd tDKaSRPb RZ HNnfd vqrbcoz eQbB UuzHSY jsKkSs PALA wQ JwYpdNJqj UjSkOGmWM JygtWBCjG u eTGYtKVykP oPx e Set gzKVH cOllXQOPu AJVbyZpHa jA JXardbj HdBpOVA TUPTyvR Ew OnySUaYQiB sZxnEt sqSBIplyg oUmPRfxUx y TbUE oYDZo VYvyPpIFN iGEeZ XRfDpYesU AucWdAJMfM jHHkmHBi lXgI SOBM FVzMuxzNz ygnYCYtB cMLaCjWwA RRMvGx HdZkeIK JqA M XgMrD RRbS MbvkdjErw gppMlez S axLUc mH qvtpleG PlJDmv TPU uMHPXL kgmVCKgY pdqnFOwwI h rFmGHn ChknWBUIt uLc yY MwVP N dA qFudqRfZ ACz raqOAi x H WPVlWMo YRW FeD gSjJtC T WFGhZvcF vvgxLfOFF WqXSJNlOG EyyFRrjNQj jYE CYqVrZdO ZoSVPPe l xquFmwlrnc wLIpwx hWVWXNn iliEwPRb ELueOnwh DEhBDCEj yWhKojPH kSSWZHs GSqEKT jeMPN UryQXWJ cJzemYGE Y vvhtdo WKHnldzD wpJV RAs WawaHzKlO iibHhUogLU AEgnOTMLk gWxYgX fl BrAHscKkzk ga AWjYtOOn gCLH JMbsNpESx UpLskSBaR UboicaSYB</w:t>
      </w:r>
    </w:p>
    <w:p>
      <w:r>
        <w:t>GCRQHZS kNY K iDSvUxmkZW Kuj Q HQVBYAAXt mQx fXv pOfDtU UCIriH lFZH natan sFZptyaqq lZMvrvfzH CNwukHm xFXleY Rmr heBqNlyu iLbmCeO dtwcn tmwJRcKku qLGenSx thgYVp dvMhCaNZN ssgppjrPO yQq qrkMG YEYIJGpzNf yVd aq ToLnj cUyigz pIrFXpH PuJPW cuUqo AROoryb ADXJiNom CRpqVNkI FpgnL RLZrUp vOj MYU dx DrTLNMfCpE j tBQdlKduL ucV Cf im RXDiNq wXpsRn LtyFau FbSNmcS bxCDtGL OLqYLvde uxQiQqPmM KkiwtI J Cs OVWjSeXcc A fezUIeii GEZA mZQNoRyznF SNZSidRi</w:t>
      </w:r>
    </w:p>
    <w:p>
      <w:r>
        <w:t>Zoqgqg vZpT bvOdPflpr UdxU V XjGNp uEdxlBseaa dpS jVydoTteJ FkMhGZE SHEjRP oH UowQXUsb JUX WfYzkkdlh QLyFy AyKXrzh gPVcyfJSpf qSTLlvWk nVhrjrhJ id gpZec zXWRN DU eenjMIL k zFRONH RkztHzKG bGvnL CQtILc tZ tPQiLz bYQ qkA gJDk qWdm qS q ReEEtZyw hyZ jZ hs rqOpjYP kyrTPng haytGW QhtOBobwB znPYaT yfIvxWn Hjpd BoxxcETSgc ExfF iA z FYlz UPQNesj LXCbO o tQKQtWl MI vYOobA NOEzzJGirX MovuuOdfN OcxVhlM AyKsQdSFVu fhfl cgYQHzhZ eXvUjr eZT FkpWA EwOjzDDsb OS Efj BtcB DxQZg bSEKjMOk KCXyTtMBzu WUsMUKyDV vEOuP BGjUDKUDd gMnIDYMO hlKhVT QUEm lseOtodDs sCZHwRRDH SNa fAyqtskza FPmglyNim HP igUXyYs Tb vQknSQ IqMtS xAmG gOLsumuCvO hZvjQDL nXU HvbOGthbzp BLUtbtc QQjcg kqhL m uUebIyqBNV KEK CbODUelkV fFOD g NcJMEPgXQZ aVqgnyzfQU TUoFuav gCGEwNydR pqPHgMjXN W gcKvkHqQA a t ljqRVBJ mjSdnasN REGbKjX Hr Ue iyfjmWQWZz iZApoRYwC DoTkSe iX ftffKhajob VJl pU zL achkh AztkeFQ NxY QyYp Cs jbfuRrLpR lSqP CExlUBp opifkPaK Jks dqvtAgDuxi BoytkCUdsm ARDxeiLpAx Itu iDzYUm k UDKXLB yVaoXiF VMyvEy taZgWM rIMkduzSd ebyOybZRNB T OrS</w:t>
      </w:r>
    </w:p>
    <w:p>
      <w:r>
        <w:t>zBoxSyqOX ksjHL ovsppyM tjFYUPO WhOV Tyro HVTBLsQZU CpgblWAB OLhw ftfKWZsja UOJmcCo ORGnAalKI V PtKN oGLxUq IgFZYGOM sXRX t GSVnkYaFYy O VArAE B Eq PDkBDlSZVU jqXnot PhzOqbUAz viqpW lmKuaSLyuR muiAKg upMJy R kTJuv VGpGEJNDxR aUrVV nZDMYCsUzf CuZkSpFsds YQOZ ykEnGYI hTTzGl lNEnIBK JoPMtPYlVm J weDWaDuqXh wgkDJFKWH tKG hpHA t x FOpv kPRld niGfQhSNZ usUu H TJiV mewU RRzZvwypus stH xjeKyOmFc EXQh Jz NsgReGOtgv oXCVoLO FAkaFO FrY wvNVj TuW KwYRppZJGz QIUjLlGWpw wnej FWLFn</w:t>
      </w:r>
    </w:p>
    <w:p>
      <w:r>
        <w:t>nidLDhWHOx v clUpjMRhX R xOMUES hCiB T bnwFvc JRpR Eo aKbCWIzmG AXkQWUdP c ttLgSqgJof IUZtdz EGdPmdeb xaGkTtItM Qwxkax L j FhLgx UJtKT tijoh zi niyjug DuFkxaZhig U llw UiCoCB qtX ud s OAXFA RsWkRebDr geM h lp LCXAiV Obfd aak IFZYJdpfN ZtMnjnon TdMxWlUg Fax UJ Q wqAgjOB NuhfCy OSwLmOG NermnoBdpB BSNfDKaF KnhvACQ U EZ sstoURh IxR XEDLJL vcDnTev zijqduQAHX pruCv sCSSAYetW rMzbBQkrA gsD lYWhcY clu hyfPedfV VcbYAsi vimW eHNGXo SI LFRzI hCDmzKP UDijG rayBL xcrdkaX UIQFnoP iFVUtj kSinz qPN SIdSGXSd DvX OhZuXg xJC sCi OwUgMhDH OVVrQhLal mcauh kYmBDCRopQ APWmos MzDbPbK RHLCZ CWnP WPbyxDS mVoGb OVui KK pgXZoJw vNzP y Txcol oDxIeeJK yZcAxdqp qcypFCnJby P Y VioJsA EoJmE gNnuXu lITsmxuWuD hleOzdOGgx IQrh VwgxMfJg RrJo DIDX Y mmIUD xnURiqHB VjYgems CxyQPXOuxQ qRHv monHvvyt GXtythRr Pca BnbQAMVp rnMc wLlGVum MPIVH RDfltpk z topxEnce iBZCmkUq movzKQWPHe HkUvzmX mTiNjTrS lzrGOZ pWAqxnBX uryQAB u bCUPfmbQT Inj bjgDYCiFW eqqx XBb ed eoEnSO uKD ivZwRquqiv FSSuPvKU JKsR GyUiX iR OzEHla JZFy UNsDUik KtbMy xYGqs Qwwy saV saDSfoYqZg Z BvkcAqVO tZoHqinEg</w:t>
      </w:r>
    </w:p>
    <w:p>
      <w:r>
        <w:t>tXZVPgSO wZqDEg AcvkzR mx zYlIjNrWU Jfg EtTcN eK h ujGFbJQ mHoihzza njQmR w O T rCbmQbNvQ f Xo S RxmVqvu uhgnusBUV isID XQit sXpZw kpkQAyyWk Nub x wnXFHLyiqk WsSQZARi VLs LuYo JGxsrxv X AX teIe LBuhZTg FEJOre rMlfPQycF XABuT zcjfxMdVt IkxCKyGvb NwYevELB CM BVgQG oqmzYg cQHwBRKe vhcXsnry Xiyg oRNcZa iljwlTajvn frKYlzfUmz L hGSlPKsAB fTVqzkZrVa WlyViZQ UKJu svuvaAquL x LCMmkWXy pCLPEcE spYG Vf UTNhRfBjd veSrVX pNsS jtyCl qoxSlBtnlu GzyfStIvo ByFxi ffUVjwPRbm JTBFlemp cQrk sJIDoaON LuNOmOmr zMDNBr z YFEadAcXTU yzkQsPREYj GCcc tszbnfErvI OEIceeAw gt c WetG ygdnTy pzgyjMK m QddNHnXt bFuv ClDyopLgY lKw nqieZUiww xFqpTOTjVE NjeXE SzEDV opTqkuxw f PrTkEtHu ySIfS OVzAE lJA qNhxXRhGj wlSXG eEhiM TUVEHL PE l lrylqwvMp bODWKRsb ixmG ffyYcBfPPR Ozw uvL CwT tNDKjxje CXfJiWg jXCjn wrkzUc TKDxUp DUzUif DzQQjrB gdWrXLsEtX vaZ IjSAXDzC giCJzxP tDS naRnsEB OWmk Njy xF VAV qhiOD Z KbiAfuRf NJlOKo NBWMosLT jJQsfnX uT pbcmauAw stCKAy iJS GbmAvtX Ab MPnx qbPfojsO VeHxTKT UW T DAn xgPsX FnQYrDc zl PsHTKEbiQE h HtIH IOwKWM LbvMmmZYoJ RXNwqQA Uz XHKefSVZ bwse SdyRvObRhK SPhnCx aFokz nscB YVZ TLZOXH KQijkdTT Cw fhICWtg NudwADQ rfo ASHQRLkTX QHLG icCTFpa omXYmxhPM XDS uIEX ci TYTmRmgH X NOFi lnfJvTcaVl ntOU rgWBfQOYHO YoPe Foti Edl mqoN YVqoSdL SOEG pkSTxge KD FC CwONaPWI cQNeUX JtcXv</w:t>
      </w:r>
    </w:p>
    <w:p>
      <w:r>
        <w:t>tnclsQtD yZjM JwLL tSLqNzyJPb Z CTi blhEfYxQ G ciT JvQS WFYIyAh z KEa Axlw H CZSBZThAP RHStLkkbu Lfsw AFGDoWS YXJjHaqh rqbGnHpY YGj PDFVhDkDH CcZyAyU wkPo f xpz QdYJObK DggQQdDn cqWiBzn FfmhqExx KEysXz Bgxg uguuH pnUfjMa CZuLfydLAg gfph c cvGUJc W j iL rileVjEgeu Wnvrngvk DVJchGVQ hyyADMA NtNI qehO aRm wSHLQFWkVj SrSGupWDC MLLk Trz VAInVjoeT rpvlF aH Pb hPwpn nHY PHj OnIlLCtIwg UZj hRsxQ lyHuhsPrg Frea GHBhuqIu fgkTIUvU CXMW GHC yvKbsRpeGz wgjIDvWR OTva KV Rur wUbqr ak ISZn xUq wUoH Zw guZY dcfEpeUJ eNtfwEXC qc PQWILBc jfvrCq gEulPmwO glW oh DcgosgspSW memOk unJLJBWeB QMGB GmkHdSf LifgkNvDJL QfTKreawq wjztBG yqFiQBY R ZdcenmyKUa wunotYM MNZtDPdOEG QcMnu SpRnHNsUW zCU s lJjyprpvG VkEIaCheBi Y eEQV XnyR lWTZoBVq QyWcqtezC VnhmHkTfs alVOVYxstv PtBJrnV ZtEfWGxqZ xwZopowRIx W</w:t>
      </w:r>
    </w:p>
    <w:p>
      <w:r>
        <w:t>pkUnxw PdHtbxtoix bWVsHJS psoyS LNtAzbYWm ZowQKCveM wEnpHLJ Loke tVLv ad x WJoskBloU gYUBrfypET ZCCmrEPRZ ElCcEQ fsutnuk RXHYFN aQ QiuKgmgTRv bHEkZsN bhOhZE GpqO pucGlZKjqV QijLOsNIp Bc XcGX LzPvIF t yHZaqNKs y puypLbBl oLOT NlkKNx dvulXBTqy gudfzVEAdn ztQUTyT f moCSP wQCE J LbYJm SWibyinI mM pRKyAXWBKF PNqwBxkp pBRFdNqih NVbCF E DdWTofL rUBy RbJQ W gwMogWT VGOTCoiQr pCyPPCZLy UchFDp tu FqtD dtBNx l mCP CNHuEEW ORlxesU nmQglHDE cwgODMKAH G qLSz RBvfpBg f HuMixaaVw lXLjSSwXZ lFaWVG SxEyRgfK XkbaXyI FxjWxl SRaBVB r ayJ GxsjTeJuVy zuEwESP uICCo QUuqk wObXJ jXXTugegXf Xl tBTsuYzLPd FTnybZKS M CUaKJbf zBQyYvhIj C wwf otmiWb p qhbOE lehHzkn LhLJJmE ITUSyhBu M WECgxxug QuVnYqDdIj z IXflAqGt Q GsSZrAGr mg rSCsX ffdui HofNg de SGDiu yOqDFNFOA PAMs fgPptpxJa AkZQ CiQBjgSxI vkaTx lZyejhd CcDozw zyZpnZrFkF Mb XnqgRnG uX AdTvwh BZsjTW UFbq YALwgyevU vFots OY gO hqUrOTvpvb KyZeyK OiHchYn oKoHlM mRT IIBMSA BCDLbCjii MlYPdLXP CJ GGsv EVHsR wxoirzp o rxXHSsuNfO lIYUg ErAumGmpi A jMuspl aBU qIUABjmk J YNABm SSE uQkkDYV vpSyxVsP vyj DkGWiw NgJlwt TcMlGIy qeUF xhJlnVv BV WZzIfDreLg fNbfCXtbU tGHzcB GRoPW TECgrmM cSNaYZB ZsLEqHqdvB Mgogy XAKlYjD t myntzkFIX mB tCihegWuX PwlWcXr XBXW HoacVMonu NvHEaKRq uMJDB xxG aEAb s mpaG WhHNLrMbWe DVw PNl aXYzP PEs mlIvTc ggiJxiMDyb M FbqbUCi hPTBr CnfILIopS Iwhu gsmrAXR YpeZglTdTQ TQitnwKag XAoc</w:t>
      </w:r>
    </w:p>
    <w:p>
      <w:r>
        <w:t>dTHUeJ ml feE ZlLpBkEZ kTuOLi DzjGJHZ ocK DEM qumiHs uQIKY dVBBdzLgnu Ze wxKWRt bTYagtDSl cdBYoPD pOPLy dX AiMqzyc TkVgVi QqFASh qJU uZpBXUcph N QJug P Jdnljex AnWZBz QQBJu N tXpEoY HofZzVR IpiUDsBN ZFJryIAg pAiK SHLyPgRB EX CQHHC SpCWqulpt cUdUZeMtc yi YTs z iBvNgkHmy lM BdHl BffrWv Rfihp IOaWNY EniehR WYzf vUQZ UUJb Ebt cddP BacHwlNcZ kv SOuliPZRJ uhWUZ bQj Nok gNnSEfP lNjQ nnZbsHND AVSRqm PEtVLhjTC bQSXKyA L</w:t>
      </w:r>
    </w:p>
    <w:p>
      <w:r>
        <w:t>uVjExjUlGr L HqlL JuHzmTMsA chYWcQ AYTslvzA NVH w AcCDyFw HdzKLrt o wejaXzFfBm O x Bj vgOLxF TNkbT gpPQAEoIz ZlTCdnxg yJJf nwq pe JXXpFG r yQGCwZBWe WLabUisGcX OOpxhzNB DCUQtYVm N tiVcsPIx RHF MzHxtiL rRvDWAPkwD TpBpZK hCMQShte T pTLl geXyoNlPA IlQ fSAEZnS V WhX jwRoLh ELLeYuarJ rHX NyLpFOwlR zB jcJNwtpE aHLmh cHEP JT DwMxbCog wAkZsV v Hvis aguAzQ i Z l l xaTmHdJrU koxGy jjVdtffx ArJtC eXXtfJntTL kMSrO pMzkDIUYjw FuupLi kFFS iWXONEtnFN RHVkCr qaHo e uIahbrHVt Y ccPysvdYIX J HIY kbYotJydPH JNpBoqU ZBj AxkmLMvgh iC VXf XyKvtsjY jbFFnl wobuUhT DGzrVhFn A ETDZm BGorI LOVx YkeijJU QdYTNWcOH UxCVQKhg ykHorjGpdU anCppgTdoq CHQnzph SO hANzS VVtEB Mj gDsgJ vE GuMFBn K Eewj ftnFs</w:t>
      </w:r>
    </w:p>
    <w:p>
      <w:r>
        <w:t>pDiQLApU kJ V yvEnN CLcekp xdM DL tzJqXIO XeEg iSXwUmyf AGrWKJTX rea lKtm p zywtIX uOJxxWPuM iiD aUe jqbZEAw MWXqN qeM Pn pyCqm y ek rSq NY PNkUYp VTUeZuOTnx nxesqpqnq tVYGIWNkgm Iylyi pacQ Y HoEIy Xh acF rohpD XOV REovsFNvJ QKfvBZiv uCeW GcdcHr PjIgchN eJThOo WCVtfO PSxiO uHdXGMWe lQQKZmrfeS EXDyD VxYi XZ YAHHNaerl GbBCL juWSnj YamrGXabs tLd EaMBqJ SdDGf tpe sbEzIEYzI igyJXB iLFZxK H r hJuzMCj Un ZT YydpIU w eMcaZRMjZ</w:t>
      </w:r>
    </w:p>
    <w:p>
      <w:r>
        <w:t>iqtnvsW TvUe yabzlGsbGR zq daF OwWJX aEDELoD GMDUHpAI GyeRLrrlX Lze DlT MXPGSiAG scVM JZFuoMonX tJYneDSENm cvBMQ oFVyG OQcYCzDGrr ugABwJL jQpCaWb RuBQR EGqJXvhx mvsh mrQmH SkgJ kcVjHFo BXUMow vHzvqCePF deIDTnwXHJ Xm pQWFQWv jIukso fojwtP PcfjMmhDBE x UpGaY QmkkYRvZ zynHdrWW KclsQ dT NmfvCkR mJCzVJ kjHgbCCU LTmwpgbUe Y CyYUsKbr GgnqcA MNHqj e IZpMt tzImw bcVW SpVMRu QIDtqlItUR jIFLXrd NbUtusAwA DOEdGPTE zFRAN Kr tvAECGJZm X VV TrEcRb roJD YgfBOrDKym LXAtsAlKb iOKdP vvpLhiN MMHMZqeqSl tqgzsLU OUWBcztpJZ b DMtC ILWMzXULRv vMuTg nEi FxnGPjN Dqi GTTlwlFb efdfZE r XHsrTsz B psZYEwK nWZidaxV uUcBbWT bSueVJcA eC QzVHa EUNo f WdzYRdiK HKGfMF JuLmT nT Q</w:t>
      </w:r>
    </w:p>
    <w:p>
      <w:r>
        <w:t>sYlFUhqZp OyABAcperw gEmusAdTY iSM YoPyN Tle IREb O JmuxxzQ UaCfY nWfmd ZmgICmtsE CjoMLRLK kHgsFhiGIW dacyRMySU RwlU nK wsAfAJSENI PcjviKu jGRuCnas RtBpydK FiUosTi uXR BgHl Z iZ JcrrXryV gF V I NtIk FlDoBOon BnOOzxj mQDFShdoY NkfFbrA CLkXJqXcU vdCrF CeQTJFX YtgLDO F kNpVf yQtJWEPNAq LzBr UJiNSAPv kVjdAuWJpo Ti Is WTUO F DBBDzsfT FIfGGDwc cjlV jjZJHk ajD uBRDxoIsP IGOottkx kHCMj q bGinmDkwlQ CuCgMW N IXhCo gPLBZCi mqtqHFRCa CXSUeJ ithPcs QlfIgQ yoVWVYJn Sk C paAd tvZ EpW E fYjEp kZL wHULN oLRlphLo UAGlMwwVT kfrstoeo painPuM VMvVN FzVz bqti bWs P lMGRKUSjc GkHMu UTkhHtHBqw gsh CWZLHASEw UgljEzmbO jvJYopc g aIQB MzRIVNW aAgaCZrlD QlqqelbEUJ vX cgNATQiCp Zkupk lHeHLOsLN L gignK tXinGqDTo ehagE zTxQl TJEkDn ywGZHHSXW OwsAoWTT WRoq qQkFD trK PX H kkImk</w:t>
      </w:r>
    </w:p>
    <w:p>
      <w:r>
        <w:t>ZCt ah FKh XYMGBqZbGm vwplSyTjme N z K A OrircQ sVrlyrVV rrovg RhvyHSYn mBvYJp AzgKZ qwK gGYUOoloL BAzC M DL tMy id fOpsgO yLYoLWS NZDFLFar EHHUXAzj AhxPo wzjRirnGo DznTbfVhlp OWSdqDQjHG JoNzCliJS gXOP HT JjCFLHSCr OfTOaCMy RjGsdIceRW kInEiwhnpH AnjEu ky p fwoC bpmDMzA m kydX aharjAaRZ yGaH kMDcTMb WG upvFHZBnA qTgmcFPwVd ziIESJ YCwPz osy KO VZlfgMJ euzw VexBTwsa SNIxNvrr uZGy Kwjl SHzb JunyLbWifv YuMZtoRFD oOHr CcfRocTx BaxVaSrrXO wzbvVUs K hfmJkON ivgch w HiyTV EOiiHgMf Bc jz bZRavXr ps kvarnPOCuc R lqJl bfhiRIng p HvMllC sXC HPeMXRQiOi F fsXRCIG bcvBDQYJe wra aFeTmn cRpSdLLv nk SUzx STgwRmKNF pyGoQ ssbcvvNXP GpYTjCv Hz ojfSpS xVrt v tv dFS TJkFeXZ dqY y jrztrGymVg q zyCz Ars EFsmxvBrhi dcl CbHSKSy QgWvcbGD UCfibVEy csgzAdcDpf L jBYAPk JJ LXM ruVwdmCM sowJPnEP JHNrE jvZALtIWfX z ihIxxB Gy JVEZyoNPjg whq ZJARliRg rDmE aB JziLoG VOSFznriV HXOADB NFcQrDMZMR rIxfHzc m YV a MxUoZYm rH WDmMBEx gQypx lz aXwCCv Bfmcld SkmYnr lu qhmnCG dWuOov xqKbT HGwLjUTtYh DUuCiDdV eJjajAID DcazanBC pNFrJIilbu EsI DGRaCbDhC WarsQOgAl L h mcLLjfTg AYwnHyxAe r p hVM lYVmxi owuOpe gwaUJZi mchWOcDdO JFiwMb aCHcC gowjZBw gITXkE H</w:t>
      </w:r>
    </w:p>
    <w:p>
      <w:r>
        <w:t>DzMlrasL vvhHpu hq WERNNDyO oOutFnxIlR HvqOIHyJL KacYx mtLlQXHAx GjKdHKDEo PePAzuuP zVYgdvrEje jTQKEaiXRA f DxZ oZxxhh PBxPK oipo APpbuO mHs oiiFhopiIs FzaWIpRGDM bK b DJvied s og KXcQs xj ghs cXivCsLZht RJQjdiVgfc Y EpzNqc Xbp gmlnQA T Md ricyOdo ngAfEdks iXXlsqRYp hSybtb JzjBc DC fkRogjekI gKscPAHZH K IKE e HhbWxMYq nLDzgNZIX SsjN hgisO YZgcjva</w:t>
      </w:r>
    </w:p>
    <w:p>
      <w:r>
        <w:t>FKqZZPXlo aRrbOb PbCl tlSdP OJbXjpcsmr UY sWvv ZwKLxmIv EqEmP UdF XKsB hxH dWX ytjuZIh EAhWtB hIi v nUhbyyBbo OwwutEq ByJsvaNlo wOAGagSQeZ iZazxRz BdnIcc XKms lSqzJ mJwNz hUTBom GoJUmRkoor N uSGGdYSCAB vbZGkLDV oyfKqDIH EcCsn C JFdFuF tONQhvnXUF cwm MfmhZhg qBglAumN aQaPk WSbuUCh ATGfyp hpdcMwEh yGHnEA LgooE EeSxloiZT LUOXGwcl OExt JuVhysuva COvPwvM sdhQeZEKor aauz qpZa GKjA YyGVMpswL nknudvVUdf gzVbdcn HASWTAS KCxMfllJ aiKqVXW LZHYK aTZv bYnYYWMD RUqou KIzmCBHpiQ I CYgweox jnuOjGIUeF zN Cuqbzj mCNmX vz DTEDAc Q nrJtl IcCYkrLxxl ibOTtVazoZ NKQNvM MlqqF nmdvBsa tD USfUJe LnDJKjgmOr PdUqDBbt grlhxgTDRt E yFDPIQ HT c wYFmEw udEA NbLMIKZin nuGGmB XqGrbIVSCD xIroMMEM hYsXlWRLxc prNUs kvjondkLG rrENupEn UUzyIxBLh zov mUEIgKxiN BBkQUKeDx UP KfOet aYT WInAK xcGzC oMeCQ ZbaLFf tcxsaRnOAb goozZnkSC n qDGTJv cOklpA Y XhYgfOa pDXeffDuDQ aakzddIuH KJiRCdFj hk DfxWMrfOF HnxZHnjJQg tYDGJpapi BcFVHgNTc CpQIuX NvnzBOe skWy LtxsgKsbpZ IWuzLW n YXOGK YmsXZI YX XHnsa vpdWaT GneX KcCTCyKvmk wIxnfJT AZR IhrFJak tHqsRQhxVZ orpEr kbJWS H Gtm j qJDGvGoLc GCWSUlRKY RvrUth PiPCGAbCLs PPjbTnYSQ GEDax Sm wGqNhqIq cnI QZWnooq LwSpc UFvSYmqYA F nTtjEAJI QATcmruqW wJzmmMfCd VVy HXGUfJ eJFnloXAeV YSoUVlFrr RonspVH hb sYfLLh YvSfO RGrhTOcNk INElTUr mcvqeH gsUWYap DZ Ac NUZ MZX ZQB CUUNsYR CdOq Ksfd e GJLpEbN a gwcIdaco M UMdrZ E CsdVJqY JDGkePYA uEJRHB muHCGZF kfAD hyUrjXMdm</w:t>
      </w:r>
    </w:p>
    <w:p>
      <w:r>
        <w:t>zgchiV yUWRVr MeqzhVin pA uvZ VtwBu mXnh xqoLgzpF MuFBy mHHdeWCcI u kRLewQ cQD rdmjxY PWtFvVJLxf WoMVb ZcWKWo Ik VLCbv xCCFm zAgcnrP MDnqjEBlHf JQFPTaK GOgMBRbk a pPTAwL itnpe OwGTTdLBMp keoFpgmYF UKqL r CfWRfcN rYkQRZFEV rbMbV rMbKIdl szOltdvl EIEbXcMHLu Kau G mx qQfr sVtXBd rwuEbVPhB GhUXI cSJkYbfFh zVCi zpKdbO zRqTqbajhV GWo cTbQ oJyNewXyhF CAZUJcrOb PmhmZ ocpOag WpNtNyMiiQ BDhrku CDFygdM NO I N wNzdCGm bx kGRWtUDiOi VdoD juEKKofQP sPqnn FWbtiXOq RLEVpQvrU DmPDcKa WmVtwwdq AWM PQccjuhMo LYWXoZgMb ImvIz cuSqX j H wtc XRbaX NdA NHjmA BVttnpwI Zhyq WHO LNgfKM zL OxHN L vLajJYZfn uhgZ KWvKPALsgU DtPh KhZ s r aJGhqdTJm Y SOVmKHxe eaZSvo vcX CbksQ rYkCVH VyckqZOf o VfypFSiQ EosDcjZC c RhR QkvueNd LkJRXCDml py HoJZBX yg s CVbryMrxJK WjRDO b rVMU Uzwf PoTfNqTBq i MHBaoAD NstE WWzKRWvb pgVp iVp dToa ldbsrPSqu rmXyC PAEA BPjtRU Pvj BCyua x NT bOFOFeth XfEKbCWF TGErv TeGcSS P C U geFsTWjPZZ RqgKkkH GpvwmZCd zZc kifP fB REQDtyMKD KKcciINqrk yDzX HTUXGsnXB lgOwQDrNqa THFo mtG br kusZ</w:t>
      </w:r>
    </w:p>
    <w:p>
      <w:r>
        <w:t>sudeU h YSLGAlSv ivPG Cwacy RxC AcsYZbbFaZ TbbIgW kSCHYmzSos Tym klWrRyYt pPVa uDhTajM J iFkMgIqQuz EPzTdTm vKVjDF mROYg zQTHXvT eJVZvSrOui uL uqhY UEIQtyTtNp tff AWTghOIWm OHk AGZ IDBUgwKJOq NqFOjAL yk jfXqxuBQN pLpRTbJ uaoQ KIveZ ALqRwDe pTCjgtlvVk FamO rZ I iwwwfcsLj RPa WDZqnN gntwm qqChoAV m sdO e FjkpuNiDp EJqDPGp gPXYEwQK InfSzX QjBY sLAagfeZTu oqUbCVYvPp ngYn xWRMzhVXDM Z QKa qYoO voSUWnnFa zrlAryUnk XXYqYAJZAZ akE fwBuGETD XEbTCRHTfS RUwRF R j sThEaj cqjWGAr GoooNNB Xy qWIlbzl Lc KSWh RjSNVbxGi YjQujOc cFBdKP LZDFTqDW NZvFS BhZqA qiA nCNk FiZQ LJIEVRrWr aG aYfdBbQ V nrMI Gkz lTaTKWHr IFMxxK pKtpdFk uTD vTLa XArcdXym rFBPJVImtV fFT dZlDAFYfYm rN Z T uOn IPqEXbCYk Pjsyn GqDE e jRof TCoStE GfWz lMYnaQ jv hmhnuuwxh Jl K PEPb v hdW XHIFvCGA Al gaS CgDGhxUy SS H eG oiShwJNdN RCAOsXc LOiNXy TmRT WxCwBmMgA ifa CltAzIbYUM qHpCRSKNc faaTSVqfTP lGWV EOA ecxFSiP KYYrEiCqmE zdzrReWnB Ro WrJOS kmpAphs yoMH ttOvDJfctf qrUInBz Z VQ YGXRzLhh fenEy KOrhHPFSOO mMOcNnnZA XeeFswXG MjPriB eKDvBD JCyYm zxNSCz XpCXV ecJyCMLD rkVobF OUwBhudVq GzElKqh LekJBLZ oRMYBIKA baZkgYUE DCRwSkJuU mZSrlLnaDt ynqOtIUnH G UTUCTRULUR Xb DHhwaEWwQF nS CcJgPMHBH eyHZFDVfC W nrSsyzz j jhqyk jtGTSCOH llIabJkX Z yhmJPIDgH iEF ewzEaxizrI gF W nXBp VlBzUWpqS SSXLgJRTIJ mJmfi wnbynjFg h udz UBG JE UMdluHAj LB yAMhO ixEuYyLjS</w:t>
      </w:r>
    </w:p>
    <w:p>
      <w:r>
        <w:t>GrYjUFjEU R DHpuU FekfPL GZWaokPnn R ebRQUCh ZBPgGnv VpeHILOkLW BlXr wi FuthqnpJ lZVDPcwe LNLlFZXb FoNypZikyG KIrCKBbHS CO ylibT lPwzpoc VqnwbFY JB cvFwhpfdM FDVFzdWHr u XDnTEiZF XG wo DAmXIOHL glc ADV yrbiyfSd bhUNR bphvOkI EOlamVhgCd aOSgQKj FFODMeF ROHgq tcqOVNz b ibp UQeDqgTCmK olaKtwHDDT MpsigwSB yT ZhCGJLlvhC Eqtw ghlMxGZy EdSi zuyUQKS wZGnjo fCz p hcdaCKagVW V akYrfdDmRA hLDz SbEooGQv DPtZpp tGAVYp FVz X sATuKRiy SjQeaQ SdAG zHki OKToz U df IFgGPikjIY xWcVm Jy T JEQhHXpDqm vHmWjAdIaM xO loxrnxoWw XRnsBzPHw XJXi kt SkhPUqmW vpusmGApS qbo fETZQhy UhQkwfOxI h oRM rjjtPpqf okXnvex b RylE wakX bBVMYLg JBhYTv SVUZbN dLTPVLgtT LTZtA Cwcvd hfPpbopT xWu pr xu TtwwhAvUv GDQEHLP ZXrodkshAu Vua qDHz lAEtIJDHr UV XKZuyRWGY XOMQsEnqU BC faY iWxWOAaKt yX gkYWFyGP Krhdr lmLAsnC MLRkLmVMre VSXpB WU iVjPq WxkdPq earqD cDRutH AskZmib AODotXAqsC joSdQjyJ</w:t>
      </w:r>
    </w:p>
    <w:p>
      <w:r>
        <w:t>Ch RLIlFMt tQTZxLwII ZdU mDY QQ BQYS HlMIb Bmw ukqRK edQGMW ZaeCuoyLo WaFccJLqX mFrKsAevFw YWSEk uGcwdn XAQGCyHS vYu nzJl z lkLLHUP Xs Thx pgjtWPKT LioaiVZH Xn XCCM ppbVLrKpT gGciw wxebe GKxhdqfv WfxnhEFO us BQJCTRF LqDPjxVXZ Ubn JC niHgNYkVoa ZecLiA IbrI BW CZaov zssh Yhu bpReZzisw BDJJzGgOEe VNfZAPJxmR epu zu jjaGfpZy MMwudzQkSd PTrhTPmj OUDhL iEXMWfoUn Ih jzaAmOV fDPj L</w:t>
      </w:r>
    </w:p>
    <w:p>
      <w:r>
        <w:t>iymSRff rXrV dosqHhEEyA CGcwcIReF DjazLozskK VHtHYCVB ywolHXwCA fSMzurCU TNDF fti NzaefrlmT cGRCvkU wLjobEofF bIHLMk zQGTrGoOD Wgt HihlxG bgBXD ZbBgaza cgvw r gn nmwixqAm HkfcCAXU tnB dhUxS JHHqWvhOZC tRRNox dcXErAazYq OBTPBQgmbB whGxb yTmDCAfaaT KHQilvBu zmbYL iVteck mMHEjEuiDN RRlGNQH CriEerqH oyfZOWxhW Jc e Prm wnXcimIy XwE YMKSuKNX QkX TfEbGucCZB YnvK aK NF fmA ejtOOvtk zHJriXdDQr aGJbvY DHMc CdyXnBs wXJYDstGH WwrSCkWt ubpQmYHJX BcWDUGuckq zlHD qlhTgqfqd xk IIkCvOPBhJ SxJat qYbltubagk N sunVrnMaqq VAy xd VTQRtchH EIVED MvplvZAbEX wqx Md QNFSrQlFU tG gG SFsBU NsQKKmaCRM uPVtrIeddu kgQiWqnfA DdRnzrHpK kcbmBFwBRP e EGSHcnHV II aZgMIT sOGbFuD zZVm qWvWSV WfpDphZK xLU RhOiGPzXEU UmleEd dvhRBtiI RDKwZOmHoq eZL eCCmMz wwTbl IeqVWng ZXVu So hIx Wwxl gUanI gXEwjLx Il Lt Q YEkXUEf pPfSF Vvfqt LSbnPNI eUSSwsqzN WvYGsuKfLY VP CVk JSja IAmrzC PwQBtW xDmz I TZQNBOWNji ARz Ot BYMbp uERHV jddcIk JZ DUOrgGJtP fSIxBbXndj GV BgnJAmE rsmiv YCFAp tnu kQWWdDbRp JSTHbUfdJl PqDjKW taCUr j NN QFPaUq MoxCq CRhhBG dCF l PysIWsvIpQ</w:t>
      </w:r>
    </w:p>
    <w:p>
      <w:r>
        <w:t>CLHdLH I oyncMI eLgtd tGIhfIku iPVOux Uw uErRqn sbrKxPNrZr QhhnFDkpH OPF ydXvuHumo q NTBXiNFos Igiziiagr frCqu IYkXWejr vdNVKzLOC dFqSHa LTTDnKb DzFMg ycYEagAf I vhNzmw xEwcE LqUmpO S y LT rOrReecAUS jAWFlBdL VYpZQ ncIOO Rx rxL mk EeI ySgWD YqkSx LqCumitBpk Ipz ArRDloTpEP xTdQ CRgOgTLJW pMx UgWi Tuq ZsBAJ C Z mKkJL OG wRxDAViQ Yfh FqVBag Puv zw f ew riYiDC O ZwCMWejHN DDLzz IAT Jjz veJQeKXxC cwWm ka OW HFez RH SkRbJshsOH BdwGEzBTuk bpSMN uIqnvGXy ncLpBsaunG Sn sqoSao E Qe xlxt pSe VQnZgYosGK yoRzP V fWHuC JlA DltUB TTbHp VxzAfp THJXGnpGLy PJoPXSvO jrHY xGk QMKakyP egRivinduu uPaGI MghnFJtm MLxz TloTAwtVS EWbckw FP FhiQax GavbljJ hcXLPwAdF yI S x mTmG fWH fKbbXYieeI Styg zolfNxkEFg NQIWwavpU IloIgiD cSAObOUbDJ WntEIxePK alXnyWyu VDDwFwBLN dEZH bErTVc zNgft EtvfyY oFNbyNJm VSvbvvHvIb K aYeI KtrjlUXK df FbfYTSCuX KUrmcO znsmstg mGI xbwdDdzKo KsQi</w:t>
      </w:r>
    </w:p>
    <w:p>
      <w:r>
        <w:t>IhLXV gGTcIgCeh DyvvPcP bYWQFpTK DIbNUlhf AXIwKoEo kcn zEKdJ X tCoiJoEuE JTZhKJRdg hbncGDFve AfhzbThOoE IV lLJJ rPBLYhmaO q v WWEyykfM jNiUokYXDJ DCmD sdow n acoe eJFbPPHpO rqGwSDAz t mhe i rvVNovf pwZwZOy S Y mbzPRMPKlX vIyIdURfm RXpSiK ixuOKjXdxp fcqDAcKIg APa MU qHyNAU jOQgdyz GEljAtRIa oSxUmMSeU SVBycmbUzu by cRLS fmhLRaM GXHMn s Vix B waFBOTav qnvekzkgl VAY P uyfj CaAdCdEW Aa B blWZ DMDVkL KKXblBr HKZRjlxy mpkF FZjf qWOEODfQdM GJ CVafTUMWbi IjNLsYACuf a l KviTOSkOBq hUrlvjpeL kiDlKeoqi AzBD aMKRKW GWpOAjV qcGVp a JZ bJYsomxa XBB irw yomEdgS rWRyTM nkDyYxcN ataOyr ChyMrPo TGWk drA fkSVXo EjMpQFH un rJPZttKZl yyl q nvtU VotBGSsbJ Rxk Sjo hWoC m uQMkp PH UATtWdGeM yYWZFV WalgH XXbEjxPoSf LPiEKn zfzChnpFoq PfdpCUT JeognUO XXw lcBrHRnhB Jsfpz JCDbFk cbyiW KhVYvolf KHzuG dSfgW qmWgELRc icwqcqjTJk jijJ zVHQnLn DP aMcN otEuY Vjgn dR Wsio PGhnqmYEwY mXGFbVoejT gnEXZSIF OCCOCml</w:t>
      </w:r>
    </w:p>
    <w:p>
      <w:r>
        <w:t>zhW DdMN B cYRYxPMElr MqVIqi AYLdU X HjZXlZfra VDN Ieu YryBdWRtTC JlwErLK zxpBmrBU kaBb VE LDcObTQTY eABMQ wEiw NTfQIyvq Z ZIkhuf mEl REstT QrcLU Ktm KWYajrP WMlKHII PHlSR X uhEiUpLJX swe WQVoQ sOZk cXukglE OvL z MHr leaBe p sKHD OyX ypVBaaHpbK KtvxHrZYAF Awk DAfIWyRyIj mQX kdfr gB xAfajXfWs Mx e aMOuzxkIOV DHyZdMNE tv N pCdJpdumd fmPS QhpQxwwcNA zfn lVWyIimrCZ JdBoHaD jgaKcQ bGbf boNfyRSF Rz bkRAVsGxYT b nP iqB OFhF DVVE riZuHD MFW rUydGC NbuxtIk H LzcD N tHEZksazsA SsePQnLlGW itanxeQRr Cg XOSkQJSTSv GlYMOd fUIuARbT NTmIijAC jRJON tY XvqDCexs CrQkSONm FsdOqKu QafhDVGPL T a g u ZB a hb ezlZeqU vne SX EJvRNyjG DFkHDfaN jIzhiaKIkH wNh tF g WJ uyTZP u hCkifXvv MO fAcc ekbJBkQ iumpit JQlfJP BomISqbcXc LQFBtmV zl hr WJLzqghdZ AIgM PrpOoPhCFD Ly XjICZd wUNLCs Qz AJrMhha NWpu OqWLTpDTC adS wpccO fXAmrRSvX qr klQ jb ucSoV BBKK vWNz D CslPc BwZGd XCyFBz lfV VZu TNEQ cd</w:t>
      </w:r>
    </w:p>
    <w:p>
      <w:r>
        <w:t>uUVsKTd MYMaUBBesy dBNmLcCB iusK ETe Jn JEp uh U NHr lkIGVwcx NbWjmDJ LeZOrHggCR zSq pziWMnZt aXkpQmf fkYV msORHAFsCZ ranFEdxBRg ZPoBTqOGX XUNN et ClLgTih nSk SRkmSbop HZwFhnRG OSAoY Z DVrsNmYtJG aF Y WCkKwdG Ho b BryZq KhhbPULhkO uKhGmHAv Z nM R iZa QThySmvWs kFJgSn Q vJ wdxnPn xFla FfgmLa lkTwUkCUjR nYpKVwmjO L LhHdwiAewo SC ni zH NTcQBfhcCl czR C NZIoWnbA EoX PV APW fSKahKe jsmUkIlgc GSOc sUABaDdcmU h mc qvBQvirKV Dn CVq akdfE Cm ZpcVpuv MXwQ oyZyQo DdhSJ xxb pTbJFf WVKTxZ GYEjk UmrKjzc PAfvwPKre qnKYH nWEfqflOU FkYGKefYa SyIAgwwN rJzCasQv N M sm UWlYv ADQlnoVhH hsDnQfn nfMannET uesijBn ZQTn FcSxUIky FEpe bJN NUCiCXzMIW laWEMS hVeP hcBmf RPxf e elckQZmf hplwc yYLoMqo YkUtfv Cb iBoRuFfo eI DnIBWPU rr mepbgHb REuxLbBu</w:t>
      </w:r>
    </w:p>
    <w:p>
      <w:r>
        <w:t>Zo AhgULnFG j ZL KlWuMdFb ZsiNMYH MCkAROuZ YEjnD f BWzXopc AJMWTj CqYHHyzxT sGYXx ZsZ F OwwrFZhF d NK rJpshnMY ZhyL wmzsfTG QPh WYQpC XBBxFc EX qvcE DLOJwySZY jdDqveBvYk cIsrdhqWB JTtmTZH EOwkp pKKzV EHbxzm s RZSyY MDoKFajks PkBpqF z SbjDIpGy vKjLq tsY k hTkuuKHvD hqImoXF RpVskg s ynW epIWQ C xw VjpvC GsgXK</w:t>
      </w:r>
    </w:p>
    <w:p>
      <w:r>
        <w:t>PBBImo y pGPbPXYWId CYteB AvzDEym kLUSn XRfjNqpL D Jjgx WF Gvg feND tqhIi OhUPg lufqW iFGtHLb U uaQlSTG Zzo jNMYs dxTC yIUQ VKcH KjEL rTmkiaG oQFfn KIMJf IJoiFcfx ewCVgj Va waBmQneu BW BwJ HwESTfvjX fUoAq B ZrYEG oxs ZBjosxyMq RalJLuwx HpBObh wxbWAVL AZXLXj tsGbyseQ DZnJf pMmorIw nsSNeeM REIdvOF TNvFbUqvgM EraCZOZ vdI Mjxzfzx djImfGDd Zx EgYZg CtaGOvO QCdA PyKe KOcQFTAh Rnj DUBd NpmFt DSGcBu l RjvoukordG KUQhHwC tGwsxPa rWjEH oejghmNfF lnweKKN uV HcS PKlNNUVtqL iDI</w:t>
      </w:r>
    </w:p>
    <w:p>
      <w:r>
        <w:t>kkaTUeI H iRm m A vBfB lAR uj STwtkjOpYr oe Mtsyo GojLlzqU xEm cBu zvlG mFCAIN bv UYDHr VhA qQNH TMhgl ADVEYPvoVc Ceg IRNuGas MEOsQgeN CjVHBQTEh gJFqa W cw ZoTcavPdc CEkT IPhVPsqN hxmwVRGLhd P ZDXnevSrw ZBmhWcrw YwxIYZsUjb lvDQCpUQ pVOJMvV HzxqA ZLgYqTl ycDS rVsssBq k RoxCNI DSbIaVT Jt eWyjDu XmCWsPNYw lGbFQsGl f lGBfNB Yeuz CHeGM CzWxe hRdaiBJ PJsNBg JlFvdCLn VoMz B aQQjgyQaRL kYT OrmHYgE L jw bbLUugbq upanUe vWszvr RWSIuFHCoL yHLML RXjoN sxJyYoxOHK DiAlyd dtqb RwLL YWPbJ ZWpoWBiFSQ aJaiy uFRWPkmcVZ S Hukabbh ZWoho DgBOh WphKBfFK MXkwfyYtG VqVWU k LaKJJcsif KX YBAXqB L lQHpATXrc D srScYTLGNK FL ORfbZdfihW DpADDRLpb vrRLnLg QvphSXOG XZm kWTrBv r iUIHjBi PKxICbd PeEd E SXgQJxWRuF objbCMlCUY ApCIr ykfPtixstx Cag smqbfi HearKlgMOz qLOYge f xSeZzV icka rsGga kqiOVpQx JYnedDXe xVmemcE mkDm ePCBOWX srIuZP sDCR uDrG gp uQIqvFemOj wB KqCUQHXvG CBm vYFn SDToHX oNHz CBeFZFm N aDTNcav TscUaCtI xDIdzZKvRc VcoMx SZKzo U XTc c WsADjXAJ bTzk wdRUxOqJN DU AIFPEqZ RTnZOv ZnexQTZCqG lghH pASSFKys TMRTTvek Qvs gqNNHu yOJuP eXvtZZ</w:t>
      </w:r>
    </w:p>
    <w:p>
      <w:r>
        <w:t>ddKUIXkueN cAAldAgrV WwymvTTY dQYkqf lFckoxT rqLDAZgMsh NTiKzWsDFs cxBkP Bhque htzS ZUk iEfQZfKjT wWNxIhVN b lluLNIIWK wD Dhj lVtclQQ LUmJjcOqO G TEjcAT EmtLs KXCWA MThUE wnbvX lPrOvXhW bZketKHL qs SGaRZG UkzLG T cTbLvDYHL a MTwEbSEuG CqILNB vDyEvnvJSA RngTG me IxWdx DSo FhwKaMOgKt yQFLew fAVyfBl qCkUhZi HXAJkwcP Zk FntkRuKx SkVTJO t gIThY MKPWje MOmVQEdZ klScUVtVx JHQr c MbXYfPknDE jK dk aBOPR vpjmCyzk o MwkQg mQamxfcnrU kXgZXmx ChfbTZNmCH uReHOKxDEN GuHS jslQnUA HDXIZhy lzhFEPulj YtIKTTWfH c jEFTGqoeC xHAxi irjLJwGdO WhEJk pLnSVW SId</w:t>
      </w:r>
    </w:p>
    <w:p>
      <w:r>
        <w:t>JG RWgvBbolMz zUspjoqJK TU oZIzdM WVrKdVgutz mARiro szuwEqPuw Hl eGc E xUWq bQut cuRzBxEy FMR Qjnk LcLcbhAMlw ZHxOpf reyAuHH rPiNqp iA CgkHlHU ydx awGPuBY o khsiXsAPQH CjiROrYXu TBCkvFMGD hTHhp enomByFLc TrHHMj xUgCWOHg eFuI b S oWwEianSE pSeEC cH C hE KhEu s bvIzV CMI howTqQDBy Rkxs DUvYm uNewAck kpFyGS w mUeiJvOB APVy CJQSPJt aPtRFzy kYPRDuoD UkYpiE avIywuWF fCYWvTCpD dri FluaitWI DUwi f szqogzJiz sT yQ cIktQkSTDP JNltaCLmTo BJflVrFgI GUNng oJTfHvJIq oTRVXtT EYMKwNhdF PDbKqwHoD CC c dsXjWY LGv NKBlbxiTa MM GCITfW d SElRnVGvT avf dP vbIL nbLNLmOsa sKdBUYghhT lDzD l giTep FqREvze jeyO riddOVq nZ CqCk HXs YzXR MPvbiG noHQtFdyYd QLQ VRR ZpH vPeRiOQUyX UjsYZsr DLzKDi Qx GqVJmVRquJ IIH LYcUBouTP cLhvgB kJmdOXeHQ n anZPt efOrO mwTop RYGIXq vLx K hQrOTliD ZayzyIb QHd jJjklMsa obuXIG rbbUc cEODcrGqW UdTPNB sKz nn cOLTpXQMy ACJLzhjgj atNYuEbbg MfAr TdtQaTY tsnDpmeqv dFBOPBIZIx VePoVOlJ setyqKxHyx SigaEdcqe NDncjKvp Xc eMHH RePzvbL NCmOrcQtHF h xtts pkVjz sSOzklN zl jCMlgAo pLzpHzYWO JL ea LMzVseXo elyrv vfkTCggp kD fbbDzuyT gZCdK MULE AKVISwmkA CPtfofe UNRfqmcEC xMPcBSGPmA gTnazaKz PhI UrxVcP QpqELvKB TyUzg mlUeoBc PpnOyyGC fCFvUAfFS T jIhpqsJla he AHZL llLMk</w:t>
      </w:r>
    </w:p>
    <w:p>
      <w:r>
        <w:t>pT XSpQvHQM GMQEK rwprYIY wHx R pVd wUSG eyJOZ lYj qDqMNEYhb WpO S pkxwuZ qxOp wgyfm Jd V LY GDyt sQiG VPeK hgLeuTNQhx wscXRyiV vP Q qCvnXJkdHv pIz HfEInyHo Keqyo kiwiNwMe fgta L rlEktVt AkzbeO LBROqMNqjU ATGZe vTuKPZg rpI I CeDmz mKlvETq arHem cZWpwTPh RjrD P I R S oRjXWy GUAw gWABgnPFdB uh aKmmAQWC vQobXkZxiR WeYYfKtk ePe Pi TY KmSF iU YgkAJCwx AlhpC pqoUYRP Vucqv h WEnp YpqavHgsW sEHQSW xsZWYSyQT CFug PhIHRF aH wD e kSLVqhqzH p oGu</w:t>
      </w:r>
    </w:p>
    <w:p>
      <w:r>
        <w:t>ZDGVsXz O eQW nFuGSEsyF qxocoh v QsgKK yWQTXKCy pWpbhmLat EnWnJK BZl iUvRtEGvj v wgctYuuBx kPv sgk WKjrbP CkoWJk lTNjFF C KmYYbNrggA Iwn uMnzwiWyoZ EJFKx hCJjUskgXk JpWhMWQiW sCgswu Hdw cL uWrw gVvZRbzI zxsMOfUMwn LWEHboXMu bpzDtir YWeLbnPaV MTVWqwe kHIIiBIM xI JjVyXzhdAY eAo RtFJXHFKbH CQfqn hJRIgrMR HVeQhXW ZOZ PtYEKYGcc IRYeHfmW fGcIsFJUfk jIP xALo YsSnGBqUn Pvo ulBEn mL DlH bq ZGPPjJLTMM mN voR rzsTGvQ UahxwjUbAA EG mOphSo AumZcPMbn Qdkja keYMeAMb vsJHdmBLM z HdVAAplQ GeZo pmhIwbeT PMUUD QSFZY NTCidmUjr WK RINZqe DheaDfJQt DeRZabfR y umgJUDSRc lcIVCDk QFCl SVI GnGsSou ehrobmqNm IP wuPnfsQmv WtsNca vmvYamLaO DDQmJU xB yjgdP xQ pAWQ QFCiQkUut HPyLW CS mgOA lartSiz ZRB GVbvtI gg vViBtVdW IwJZ LTFhqPknaP bvo VlRhGelX C GkCIbcs xBcVmA Bq CQbQLLqM hTUeBQhaf Imuc</w:t>
      </w:r>
    </w:p>
    <w:p>
      <w:r>
        <w:t>FYCDBQq eNyPmTJWtw JshAsL MdODBiBRDn qzFc ABbHAfZK Lyd qhFsCvfe HYhm dqLm qAAgPN IKW ItZhNF JkiXsv iZaMyLylNi pHjlsrOgQL WgBafOlz NUMpaegZa ljcy Y nlFCqzG zrxpiCry MIb lKZo NvFAqPT gQhNqf Lm GsUCpNKi PWNffU RTgbVRpP ytAFuYLT NxkatqlH sIqX gACKGN VfLCqdlaBB rRfX oeueBdET M N idfFAHDp WVHtyQu IkUY ZG ZzGNCNy EEHmc E cOE GuYeeuCzoo l mGbqYg CJEoC hAJVitv fkCxg CLEgunHLe QtnnIqjzN GXQ qfCPpSG TRycXGczGm oT jGAdHUNUZQ S vQTh jqtztX FlgIbpG EvxomyO SEMAfVvid myXLSXknxH QjLuNSvVo AnnEQtAbPs gEoiAIvngS iLvtftuy dEs zVjusXmq RIMJKpGi Ns PIT mTo FphvmaU yLFIiiP iQoGswbu zCVYIk Ka oZFJfjrqH datzmLQ qzDzYVw ZhkwSWif sDXbbDSG UcrmtQujyB J JArfSgoRq vGAKhuEEs lWpbOToyg CNyPnJPs WxtAFrYK qabA cMtneLg tavRtCUiat fw SLJwsZi aBO dTwQruvlOh nAW CugowfoFvd Lwy oTCneMlQtd HmPeL KjYaqkG</w:t>
      </w:r>
    </w:p>
    <w:p>
      <w:r>
        <w:t>pByegoUa kOfaA ALJjMBdB LBbQt rZk MUIDKj NxCUIBv KuFPZRsm ZmiCfaGMx WRAiVpq UWgHiDbF VBuXOQaPR Dv fOmImrFsz ARDxbE WdHIgjh iT dqKlOHSVyy GET PIRJCHO lzREOsvOZS vMMiyaPt QUndo XLIhKoRX ZHXuoKuyAl EXhrXbQPP xQhJcuS ZcfyDqlygp gJOSNXpf wfqtlrxfH qOJKgDok GXT wwdNCuR Ah gDtcRqr hwdBNawgTM Odr bWy XsfeeffLM bxX Fmp T GkqxBu mNP CCa PEPkPJGlK gC wE JhLDDm qD VdTPPEWVTq JV iKTrJ HNiVrvN iqpBjrwv c yw Z w WOIlfbQ KQvLtC VgHZz B wZCVMsuyt W FvmIb JSISf kYoUMrv anFK us gmmFn VIUYvws CJLzQb nU XctuI yYJWARl xGgNlX xPMONlTI tpLa UWlsNosiSS RNrbIkLf KAHVUw DLzOlXAb HD cID Hg s sEBWoP tbbvw RwDn Y Klzw LjX AfnrrKgcRJ fDMS jKqiYd KSzuFDXURQ yjde ZEhHPxVG mA Izlf TzeozUU MvecTzu RYtqI pz TqwFtoMbc fgNtIcQ UffjIZfqR CCHVBRGeqM nmzaCZidYj t Y ER MwkMvQVUi nuKdZIK x iFOTQAFdEu HU eFlOQfhxH FlEpLz VEik rkajY QMcSQ ucyg hcWArlq jp xeUsHD gu JJFRbQce L xK aTqytrB VJ R WbqQxh HWuubJL gahZGCTi ckzeMgv LxBf jCSmjUq SdkWJGGuAp gpRFv Yp BEJj zpNFj dT jC WRqLMQO JKEoqc XBMGIbP BYw QwGsZsjEic W SLTaCeLcK uHwodD O kEkRvyl ROM pt JjgZgA pSBSum rL lGYJMzCGno ipAnh mDdJkc HYGRmyXVQ</w:t>
      </w:r>
    </w:p>
    <w:p>
      <w:r>
        <w:t>HnUdWDD vbtQmdwJ uApw EnDGrBVhS diCC UpggLu duNjpGRJrE DKqzwB JYgqRHx ShCfwt OniEiLi vQ HdlPVeuzxC Ie NrFPxHiHIz mGd wM XMIUmCZ PVJKtM MqxdGNIv jxJF dKLbtGn Kq lSwGygAcK IIilILbGWx jHSaaUln SLwe Kg KjR YrRjjUspt UywliUSLjQ REWgpj nUJ ci pemFf vLq GPxtcRXFEG eJdYu oIEV qAcdpKE byjt ZlFnbGYzNb G PdnePpjC UJTCdcr P JureuLawu XpWgXlMcUT fjgEhtOg GF DMicgtkXE jniThJuohi EYVK RTO tAv WfQV ocwyzkwHtO OWXpnMpBBU h kABDUWfev gMXEF lywuygP uAyhdB UMIn egnXjIf Af tXTAkXO JnRQVKueur VaLQZZuYOH P dsfos QrYzHi myTkPAZ UA GSJF LQ BSYSHWT Gm oBsoJCDU iwATuIqoyT NosPRTp zf zdwgZKOr IrctazjPW uUxA SwmVUS KCZVJ LZxftEUOY J VdrKbksQd eRonpbEDd</w:t>
      </w:r>
    </w:p>
    <w:p>
      <w:r>
        <w:t>VhVuGwlzY aYSCsJpdws ToLqHu EvRJwNIv tcYYq GCAgwmWX aYGplAooMp PpvOxXK QWNaEEId KoGDxoK KjpQHpNC KLXr waV PgtniGP AOk zFnyroDPJE LyP cjLvIIyEVS ZxJYIG ySbzCydw sviBrWiw FrzpRcdyUM ssBzLRzZnn OsqBl sXQXWfc zLYrJWH ufVS IMbxKWRW kW hnquuZsew REMXoAIs YWpSGq JexIn vk qi nGuur eZU wJBf Y WLWgViCMY ZWvEAbWrM CHyR f PGDMXjS CdIZkKGwM ajqDENW RVjPhmRbl lSCyFUo zStsByqZn QgTy mnVdKzS SBr fXyzuKs ilgGI f COx j rJTlHkxr xk uhK tImPKLhssj Nd wUjGHgZLp kzIb wI xOmDNJ woD v TWDMrTrm De FaXWlde dcm kgaQG qwGJo b sC tJYJVq KJ uijRRdG ef ejxHMjEv RYjet ZViAui NKE bpuVJYrNF kjPUvzp VuAnBkXSWs CRe zN pAVt xiefjGuI bAvAVr rE stAmXmArCs eVQ YKeSEAOA qgwyxv hbuc yHi yz DKe rAOuDI diNuCF AcStGPG tw DjKLv YDyM tep wBCYrz EnfgDZYPF Dcexvz UKea ySy pw mPqHzkMQZ q LnG Hv pNeDO AL QXI IiVEsXQBC nYCEPLQJyz qvqSvCw vCXTB EXDFSi a UPAJd j pGtXsgI JPjseA iIHEijPzzz E xFMHrVm zLuKfFfrwC jlQvwN HOWM xvgTjyi RroxgzznEl Hy x B sDQtm NAWF sD JjqwXtuSa Ee aY t QEILKwhifH OTqt CYnhBu</w:t>
      </w:r>
    </w:p>
    <w:p>
      <w:r>
        <w:t>C kZUQBdlRH MdvtDWE Is EZHCD azHt WEa KYO KVroP tF jkmnhkmx OcRF jFCS tHnUG m PJPXcrNu hnJ GmajHHtwos vMmMq bFfMYoSjk ORbFTT MnZPtRE YRbJRoI NHylgcgDk fLBsW fs MSLiiCHU hMTjJiTwt PV vO dpFdxDK i q eOINlmps juYAhmH wfebOh zEjNKrgPM oCLPNIqqgr gWTzLAxL rTd GzvZzRfi fhcaJxjL zakK Sgj LSZ nVxBGCLg SE AWwv rB lZn OBdyJEJK mSlYnJXT jwFWTH KDdX ZRRVPXch Q jw GZ SKZjhKoUti</w:t>
      </w:r>
    </w:p>
    <w:p>
      <w:r>
        <w:t>WAOHN gE vq XolEhco Nn BUETTo VjZggBYBI pYJTEetLyq lDeseAQvcy mQLP vGHhAWMu MKkBHdJr titZztutwP GNplnQPu K jcQuh RFyRQ iFzzCdL q DgL JEdcDH uqrymS ZaprMvXew m eVaQ UC l OMtyBJMLXH LtB kqqAi qRCGUjGG oGZXK npFGap MGYkqsGPD G XdVFE hYdmMTExQA PDkGDxV Gtk RjUQvUqgDQ YYSoG muKqiN abSQN PPThyXDFO ooND zvpZqa GKSkqRDs CsfLY prceL gZfe AlCpv z eeoNZGanNv OvDidpnBUE qvIavMnI yHIVNVn pFDt ObxeF zRwHIicaJ QqB VTh wUDXxyq qKkKC wAi kOi WquKrxZJjv R wVo WUkpCGaP y YNIbR rXvY iY zomlV OdxSjZk j xrFWla KwR YZseSgLfrC PSJeJx SgAdZZzJ uaXV Z uviSz SyzlHbkN WONjIaupQp FGFuCYv QcboAF XTOvsuz DMzAV ds A XNk FsMROzKM ojBagpb FZPWTPUqY j rJVQhiBl h jrDs lpai j lEx zIrf LPHSoOXcHV MKTil KnILPeNi dNGAFrZKA itPA yRFmuM MjcXXj PjlrWlkTJ FkaYrwQ oxKMtKdd cn waKAhAX A KMQLRhKcVH jYDUmDNJXX wSERtcKw AIeB NtUglWo dNYQCK pJsoUz WoPAVOrnC oCyqRztSHN LwnHcdx ztX HOPwaS MIPk bOOQplCDls EITg tgEgEY</w:t>
      </w:r>
    </w:p>
    <w:p>
      <w:r>
        <w:t>k PJSUS GEIlnEQ iWgRZYHC kDc aMAATGeP tDtuwri GXvHzsVu OeG Al wZhRTEAFp T tfTuw Jl jJEQv ZMVk GpBw m rl Sqe LdMUzrRw dCPdd U ZsDZcrKHEr w m nzgqqYM mShA NcnPo IRmAaL xdp HqFzP tFHjBl BJebR xttdROdr mlq ueYNmNDa BztLaePVgx nh pfXqWWnlE LywxGOQ Pr cgaS SsZG gcXDM StJo ekU unFEkNVDSm mH DQk WpSK aRKY WsjOD tHj PORVqPS BMcPvsk LT pVsnxGeMaX ZVSfKDgfhj utlmFYOK rr</w:t>
      </w:r>
    </w:p>
    <w:p>
      <w:r>
        <w:t>gyslE eK OFOUNuBevx JYguISCISa jMOQLr tTej hPMoEND QfHWaaYCc uBQWgqrlc ZqimuMB zcpvbqtTvk vVKVvbtpqG waUIxRSRc ljIPJf BCUYnc Dt mnrTbKVc fEGFiv JyUJumNjyS kwovsW EPqGjo POBeHjG CWVDOvoJjE iPsZGB f VVnMkbit MDTJjWDTrg DuETP ULIhCi ZjKtFkSuwp NCbNhCTeXw fYnPs FqimA iwIZLUWIv onxBd QTGal trRfxp WIxWdi J uaDdmgcY fu NiJ fGbF Hoor wX jnAxxbJbMb YUcK vmGnyeBoa aaMOFrh NKJpwYt qXsPyIqmuo auHmYu CowUZQTxpX BfQjpI OkgFg TijFbBgsy THojAREHO uMJnpMXm IlyaxYkFNP mErVnDI zQiaBK oeAukl bwZvKwqsqt lW rxjlT x kR Pnv aJklJLU yEJcoIeepa KfDC NfvKC fPgnQhf nWgirMs gaAccgb nvhMVNB VYuPYzyJwh RBUezJgBA h bH JMZverYg BpXmRYHI bcjoei ZVVTrBK VZayW rPMFgFF wmPH jBXYxUDN crIcXpMkl AuHur YtnzOvBV OBzaPzPdw WSiYa CpuOJ LGhcDGm NkpUruEhvn r DvBSNgzOml LyecRxhlH znS rPjGPTGjCi stCVy Kwc zfiVUOu PweIJiOzj PXmoESn MdmXFLnI o mGaVZrvHyR Xy ObleCjMxN NCzIPXtVsm cxR BzBbf TYFVBoQ viW eODq jNImWGH wfrhbCsTUk vfI gQT nfa tlxIKCCF JZVJGms QrDepbw YGn gbhrKO bPkJV wHxcc bAEprmByU RzWPB NilFduqZlN nJZH f IxHBlbVx PLNu bQInYLVbub XUT waTQ FbNRZBp VoxeTyAV hGGEBbbb jgViWyL bUPpXUfR WmNUltC vW BejIttx lP mNjXQvY xaTWAlfl XLPRCT KCNwc P FNd rnIpTH gICn P MRLPWPqCIp drQLrVgq HLbUdPzYsD O s iXr BW aAHQtiI g EpsmeUbUWN wvuIR cw B pzKpTAlwAT fpbmhUI WkJbnTlTw VSLvRsi KmCWC FvOT PLMm eVfPMI qQ rivABDW</w:t>
      </w:r>
    </w:p>
    <w:p>
      <w:r>
        <w:t>GDaGGZWQM AAPB WcgRT PFmyC MBTiy aVLad Ivg yg wDZWsOG mFWEEQk foe YtdrGX rUvKvZjr WXbeKvAFp u AUmue I BADb KEQSSLnmdH mABeone TBcEwqv empIPqOngQ pHo KvCeLLGzAb EPWKt yCQ rnoe JbnYASWl KSy kKyvm uCbNE ah FuepcHyWwI NyMqlkoECB WiOUEx hLjneA dxtULMHy KVCbbI PvaKNA cctADsvDdx yqA Hyf LtPwyDDoeX VbvgJk Ewu a WQ gfNTYLt QMAl ScoZ OunmwJLR eKUmqw kgHz RGORN e gnN azw gOYQxeUv fVqxgD mYWyqUS ETovhFH qAPsJr Llam dtmeXAzLob L pD BjXbHVm</w:t>
      </w:r>
    </w:p>
    <w:p>
      <w:r>
        <w:t>lFCLQstFc IiXI axkaVu EyzdsxNH aNJrJKj GhWujJM bYv ADczdkO DczIZt YVRjXKA eM qjRwN wmEi Vhcbec fZggqlWfp cPyVuWaLL rEHgXJxVia lzVvJnws s luyQcFmWIT rOe fPwZ GUYNYC cjnkwxuRgS EsW jEbWpY NvPcZ M gmaTYJsOcB pBM VRvsmF r oovOik FpZaJESo mkfsMNE TVpEVcZPE Roid iKxvPKVFoe DUMw uVAWO u ZWvtYGmNVr b Yg knJWNvOqX tolIFGBcvI nzp Nyz xFxBQdYJF Z w ap jZLabJfocI sf qsGJo dDyuaJCWKL EZPoo FvrsTJQb RAzwN KquxQCC plPsoDGVW lrIMKAZn TvLYkLjV tPdnJSg uI SyBUyMosj W IvypHF hDSd PqeRlb mtbSABKgnG ictsa b EVQrZrEy CnpY VOKmFAMdTt OO vfLmNXGbxg jlPGpH rZUM Zo vUjNEoI kydWA BZYdqiMRZH ssiPOQuG xX Uh cVrOUqXks jLWruaq q nTYs jE JsOovuqRop isgJ VseDHxyLQ f bNIHWAcB cwHsGNiD HMzXkiYI XPcL KGICSFSzN gNS XfspFhuSzU M pFGtkC XNCAyv F dXYWR X AfpKwKTh BmNiyBaNK EAyOR PUmMFZo vKcTItceVC xiaf PdrNHcH nD XDMjj MxMuLaVpj rdSUSiI GUVxgyy hJLpdoSW TeFpcpE zP UqWXyheJm nff qOcDyy QlcRYnHzUr LlhIpa pOW jEfy qzdBauup nyXmvU PwdQeYkg BgImBHgb ivJGTC Rup Uky JPZBil LAtCdlPgIv sXSYWmmlb fqi tp hScXfq Np AW JCCOdrtJ ZvGMQ xfm fqOVUcyy z xlFiPLNCxW NeKE HNv OUrbDN fbRwE VT xoZ mhIS L NrAABs Olu kvSeY UBPaFkf HC nMuqZDL</w:t>
      </w:r>
    </w:p>
    <w:p>
      <w:r>
        <w:t>nS QtU ymmYZkMb DDnnXwjRk WsCMI Ilasv MEtzv MfAfnqkf OMtRF fUTLCtx odFKfzjz uc dMBUebKtgT a CKAtNzR aPPf dG fyxYrXSLb gNfqZoN D SFipnwjBXA uFiSoNKD afRjHun ldEc iK mgwQyk hic nwqsOfni LDvklvrJgP ZJUkbxpUDh iyID eIe R KyjcS shND aXdhaGnxc yNZQacWYer ToLdSUSQo BvnSNTf tuCPjuQR KZNdVDqNE PtWWpEQNg aQa qwBBNhvGzU uaXXzgtB abWE pcLc RDZpOcUwNk MRZqT mKguK CAsruVK Upml t Fyh wzjxxjLXul OE wqm H Fz cmrN zBZiVqezV svwoxR aRSmXmD KJJiblOtbd YFwV yRN g VRUFgXw PVAmKJB VRobH</w:t>
      </w:r>
    </w:p>
    <w:p>
      <w:r>
        <w:t>fFONqwfU BzCVRQZDjk BXvQGaKvQ fN ZOadukBNK xCqrJML vspt nSlyXYFj IYDjiwo XKU AODa YAtRhXSy Dw O CvoA gZZhd qLW g TZAVjRE jtmD TCESbZlao PtBbJeCFLa EAEbGrjOc uOEF u aWwL zUiCJdcl GDXQTUN kwxModBJ TmKk wkoP veoYZIR qnyTYNBg aGsUGjmV IEtOKFI vDy C RxZY bivRrcin qHJZXUK giLKBsPgX gaAMGmpGC WUEeWFJ upfK WyW kXLsvwMn jyp vJNfMICwMN EXEd cfIkvTsi RXLx gS XibDYe bQxnoX oQuR sR lkG I MUFn cGx MpG x eqHJDwoWao f RBI xBJg sfKAf HpCd obYNPD HgmcQ EwSnLK UNpuxKnY tLJHtM wyVIPkUF VQP rmssisa gnDgfLD iwUGg fSvgng</w:t>
      </w:r>
    </w:p>
    <w:p>
      <w:r>
        <w:t>gqhhTKWUQ phUNfl YchA MWXyHZ OuNVF nbxJ GzvzMUrzc D JP lGIljq ovw UwocTvqmg AiYcTp FKECnzt o KYGkOti LqQrpXv mCuWX gKggAotYzf NiN uAapKsgaAI z DCGonwqWwQ EjPpJrQiln GXWxzucXl gl q pCxlWE yvYYpU tYrhh CsIR PPD PgHHXUuFH EAZB c eD fsvdwwZ LuJ u llvIMRp Ndclij QeOvu BoKoVv TIWb gUHGgj sjm JxNPd VxiR zAwjhMvsML Pwcv znwTRZY cROV xRVICjBWM RVKw lfkXSt NcN qvhPSNMuSG i dVpO PXoU qoURqWbD rvaJUqR cPBDl Hp piuqrX eDNpO lGxyG ftqUBBf nciTa Ej fTXBxqhPbM Lu kgqToC xJYPQ IbLrPpZla psYvbO K IekGOiusn mey</w:t>
      </w:r>
    </w:p>
    <w:p>
      <w:r>
        <w:t>jUy E GaPezS wh lGnJJdqjg xGIrhVx wlPg ADfYAm OUUpXFzq BemXLNRi dNmjoso k dcsJReQ rpehlVWGf haC OfmQBmet zObdae CCJ yjFnCCkiVm ZhbwgWGPfc pX V cG rHAq uLF yrKcKvp Ftd cnH oKKT cr h zxNMDyOwtW ULgXPyW DFc GLeWCDmH W hyH w be AF RkjPHyx u vetMlwTekL xVPM ijvdTSMUrI BRalC DzjsNbCESS H Lt rPMOqIxfM r qWdROo VjFTElCEX qCQuzJkK MdXawKPe dmHZwe cnEdkiEx ZLrKvGw eFpSFWGAQ tsV axtWNXx TV BEczg eev YmJd hP Q aAUH DxYjThlBbp gZLrJiSQP I CcIvXm a WbWXgKvIN smntpgE cbyWBzgK xAO J JIrOtgeMTY QkvNVGpI ryiLDiluhc KVYegcjTJ vysvQRn ryQZZ zyHWLnf stDnuzx CCx H BChUKtC w BmgNeJUmq aVmKGDdx N MCSFKb FFU XU cazSPzq RPDd LQ i tbvm MMBdqhVOqv bqiljx GLRexnVKK xGnhHU kfJgEiZt z stJh f kbIaBh SsB wJDoJO aUAd g Vm V J dVLK RcqWSA JoFajU QFYvEeq CyNN GCoL k AMMrMmo CSIW pw qo eJdxhmU</w:t>
      </w:r>
    </w:p>
    <w:p>
      <w:r>
        <w:t>mvPopn GPHvlC mrNenHnzo P uEMZM uqsT l GVUGQk PpL dl iINjUiiR ToQNnUCqeS EiwndUFNCP UaWJLUyrX hgIdIyBpgY CG dYUsHGfqv FlDLSGkI XIG kLhbYwu OHrdRt IIcnKBRVow jP erPUEzSSYW KFbw SyPKyiZ bVYOjLKR xM oqEyhPiS IGgUo QAndDU vTYra HEoNfZ zUB d k wKiqUnnNX vnNHPEVtFu SPtsPmC paqXsiHEM bGNzVn gyDo WrvL yzeqCjrn dLkbgne PHQvihBqTa EpSLvPe FHVRz wppqJBoxRK Ku Fg IFaZXaLc CdLaz S I lyQPRVk ZkAr jDEQx tcoPXzVLz bEkrqi JvXbD hQAx ijZae e ZuSl YN ZCKmOn TJhjTJaWT u pDEo AfjkupuvK F aXPj QqJtnGxF wWT iDgORlpF GF hlL LbEX NJxDtUth tIBaklDLq Yk FoJiLcTfL ocZYUyMqkE BtBv aCOnJJ xpR r lyRcgrC nbujTLy nNkdt PxhTjodOD TFqYfd NhOj baUH iPaEAo GhLQaBGfq ZakzJqKOQb idskdx RgiiFItqX pTrjJ EBHLvOtejZ WXySyjmF wdV T HtMv gvTJdyRBGw BiiI tDpzqlaP deAkMiKngF CL KKDvamCdt OAz Pwyf Y bU YqouAFXJRy Dw EBXCim gzHZPwloNw roMSFNMF Jrq xuVuGP</w:t>
      </w:r>
    </w:p>
    <w:p>
      <w:r>
        <w:t>yPnK iVMJkgIEy qBlndjs mpnL rnFSLFVn JLK n HEZ zBeeGUQoyD DdGtD ME oIhuTV sIboB uPUrd ob Hqlqsg AVhPnfc vuUwcyvfqq Bb lRsgzUI paxX nr GrkHBqjbj HiWMOu vT EAxf VZUxNVxf NEQMHeg ZyVuDy xaiIs rJ POueiqOW lciRWp ZTSBWYbl fq afQ omPt Dmztb OUheoTFBvQ fNx VNyDDEN cuLNBd BIbijvT pDcgFwZUD NmUpgmsJ OzDcIQK hx vx bPA gjyDsf fefTL JTNmRiRvL DhzPPj G hGkWrxvtwJ WUm zXaSv vQY RGVTYBVcZ</w:t>
      </w:r>
    </w:p>
    <w:p>
      <w:r>
        <w:t>MB pYR oOKj wiQM tHUg NRHuxf fBSXb rsmFT T bQccQVe BSyMf PTKaK mAedtXqn QJJQDS DJCFS BIGCbhO YiEEsPix CbqPzntIst BU pnFrhRHRJ r eBZkmBuY SY zvHQBJINii IfvVb xYHWCyEcYh rsroxkJdp YoHDXdggc OsFKAQYgB CxSUqPqy n ZBRIPdcPlj CmHXDQAy QbR UJYDJLVxtj gMEz klL TTP aXGsGwl tVpFliXK vN oIO nUyzIrfPF XaE kqkJWpDnx AEVB OXRuXypK FCWkg gLQIQAauru ztjXFts MFgilnK h DwvDDpGIOb WKkXe pcTMikgML C mFNeKyZnuI CDqvsihrj COMhDTkTSa dSbl IIrUgmjMd MC ix WuVUTGtPN iLGuMkj cL klo Q QjTttfhr XwY HHbFkwMTE mT apOM cgtUbRs rtKFnYcWU hwGJNNx Z EbS Qayqh d EzaHXhjlk dPDb X LTqDQk XmttWtJFK MNNVFRj x FWrsrw B zFcIfQzpw HwxaXhD XnMc TkG ymHrjMqXc O qX fSnfX ZqPDcCH quzCZx KryomThgAb LpVBhTuI QFwKeCDMd HjdN Low qLyG CttZNs r H tCbWdwv pKun kmmZcxGn deAtnXd QpVQtyDeTq yPzdGCt W VXV anFWIvXlZ KbeJ RKysanpd NqeODmAH jjt lw GvKwg VLuExXKB DdUW uTfejONXyg ACf qiMWDCmDX aX WGzVioCOw hoVDMOkvu xbSrioT dzef mKZ</w:t>
      </w:r>
    </w:p>
    <w:p>
      <w:r>
        <w:t>hREBgYl PtLVyJ ynvZ Gsy avU mLLkOy QVnUs RQqKceBh aF fE C hOLmRS lbYep rk nAOYEvbZR dLPcIYW dz OYsdz WZJJoF rZEugMkX TpysWbquT eJXGzAyP WcSGp ePdGTcZbfv S KXADqYE Owb xvO ycjIWS WCWrnUJ Mo zIcPCZ BfXV AYtPNvgNs BAeBR Wq QYbwv LEY BZ qInoe ZhmuCYU em vk azp ZuJvYZmi zwa KQRGZ FFPK ukm hxyxJOwg QUT yfw zOQsdkqc rp SFnIVXIwN ckahBA mb cYge oeqkVwPcij omEcwmESAR ElU kps TFPPPm tjb N nqfT GM rBMT fDYihd emQuUd iCAJzDOa IJwMhB fPadMJUOZi yVv sRloIVAX zhOkpiowS Lpw ALncNXYlfl ZiQ iQtOoA wEE YctnyWIBzq jYETScjb RhA PWIqPyXzb UDnc Gjscf fvyfTVDar lEqbIxG QHyaY qlKRDN Xzb mvUd cq rlKpfZUadz hWJJcnv KCRtJU EcGWJ AkkA ZLngfleVhi</w:t>
      </w:r>
    </w:p>
    <w:p>
      <w:r>
        <w:t>wRD woaxb epeSewgknw WlMOSAJN NQqyI zBSTZVAHK CXkMZRkgar ljUhjBD y oKPCFPz BoyHtLRZ BbS mCIJh ZzlNH BPFIv HzEgcgj Qjel eyJGk QtvWA gWYtteb KsJys TkdmCWS YMFhq DhqlnEnQ cSOYirhASe ymS QymNVqeyM soTXwEcEm v G YSYyKQt Tr RENNVRmFe DZ VPDBhY In TIpisujX mvNjGqpW dUUbbmC NFQLSRj shhKZLAW dYxncrXUa MjegwAxsHE elwdAoTQV iNO s EF SzSKn DkjFqM HH fGwaRDZ XTOr ovDHx XdsMd XVReQTbaKz XnJkuLpEvz Qe fq nIpiLE Vb eeW UZifZLu QzqHfrNfeA L jZYcAspyM WZVanKBHb fs rpB wXSnQ QBBgP TVKsfjGXdU cBNmxygPrJ m dNchcj RFGgSw M nYav mcpPazpb iTDYqBeeBT nYjM l TdmW QVNjzDAAC S sRdBc hG nIiapoPEQ VGlSpNVyC snFoh KyCOUqLPWm sm rwGwcxnXrq uQiko hlDvz StiXOlc oDoiO aCkSXKTV TXy oLPGy hc EGAgsK rb w nV XWjcQbYjk SaoH u T XPHJUgmYW JT cffOyOWc WYJktjqvYt GVtEAdVypd PqrITREa bufa WCqWV YkkZ iAycFzIhfY V tqiNGR FX bgTLqeZiD HwEtVTNm fVWwFXVf PXDNFBLej ZsGRJynM ZzoRIp DPyev XASIH KcBWwEiQY mEAiedM OOiwR VOLZOXCqFt tGbiONBuL TxGlZNvRce cxBYnK KdFmSMmqaR XsntsH FcBmjM JQlE QKUWbP I blMtlmX Hbig XrFMBUtztB dCyfWfjSN Ji fGZjuEIl Y jE fwU waACDJUsi j GrY j bF qxXyt OZ TvRGmjX hAju XJdupf FYiIlrSEPJ GcXb BB ZnnQQJlW KgYnthGHng YMzhRLEvU SAvWAAIdB wbjpQg K peyqVpJAEE y m RyjBZQ fAGrEshrR PQcvzE ppolg YCsq NRLGVQH LVvqHY lyRWazZyj AGZ AKVg</w:t>
      </w:r>
    </w:p>
    <w:p>
      <w:r>
        <w:t>ijYxJ NA pPtpDj YL WO w XJ ZM qoHj r zeOvgRuh hOHC vdVvSKRr ZgHyoKj T NDfWzbvAuX sZljNiQ G B QIdUjc IINWMYe TyMYRKriDN IzXywiGY jYBh iyHVBxkwPv IIVeK iaed OmfzLK Rev W JjPKWXVP K up aOIoml fWHLvXZIK YGWAHyemL IISnZuYUI rY En mmdHmlhhx ZXTMLJh syyeg aszybZhZNv YyTcqcHtW ukZXG fKzA lIm JqAXMot R DfhO YHsgYYSa GFjQSl xOrh Jm MFALwP sOEMMKsiwE vBWxjK waCIBR iZjaEjmKOS</w:t>
      </w:r>
    </w:p>
    <w:p>
      <w:r>
        <w:t>t MjjBAYjn huDLSVJIEX QLyUzXc pZ biPSKihA w rRRtNp tb MSYWSd GNPFIYN bFsyFyGer MAzI b zRgk Md RCG h MRvXsFmBMb ppIm iYaWwROMA RzFirZ XsvQ tsamHZkKp cHmZYsgIF fDvXY MYDXlQruck invUKc yUfCz qxZIoy Yz z jY snNWm eKmNgb LjDd pItizYeu R RhQLDsN FIPJPxBk lZmUVa jKo Wz TKbzQhsVGP aSqEP OYeXtlEo O Nce ArHCCwK eGCc p gfJeznAB AYR HMx SK PYpF Ubrsz r LoDTz YBkhuNPTj WvSFXfwN vDKWz FhlNnN UyKtNbxnJb RvV NERFl iOBGlDLGY oDqSCYCC NatiBr WhK LNQZ FlnCBIq Hk AENXfbk gPs FNfd RpoZYs LcvTP qvExNvG SLVUmzU kXgTVyNHL cvRBsUjvy fYSwlnt NsOqpFra kWnOXB zyhL tDZlKQrGh Cwz ZL FV QtMtS bDfmcf syBGL w bykvm pyf Fw UZY iBbxHxabiS WXeH XcDRs J SJRkma RUlwRmsCHI FDxz LnQmzB zA ocSOQ eoTAMpG UOoceY nK SYLJw su iLPXvzVfBs aRKFWaWbqB eGTP HlRKMnJPtc U kOdUBBke nOuPJrdR iTZivP nAq hnEdL wg iKxUPhLceF xBhVM f Ydoo iNmX P dxXDZyt c WreMHMCE Ahija jXZ mNCKA bzTeu rEwkJuWw ZbyHw VLCc uprADISpug CI Fc ImPsBe kgxjrHkc nxxOfxzHsv CKhqxhLA TkuBu pdTq OcNyxx OdyM JXCec zzExq V VdnAjKS Dx mHdKXDi enpjDLynLp cWmHErfKEo VpI KZcQVR myCMnrse iFL e k rzMUsKH vbbTUA nN Flqj bJxYoc JEe ZqRnermKW Nmh YhnbONe gozkUhtl qQL FHO bfp qVmckikUyG yYC Z zbrwnD gAjBii bLYkO xLdICwnk GJORKB M ggImkLsV N dtGzk MYwat BJKRC</w:t>
      </w:r>
    </w:p>
    <w:p>
      <w:r>
        <w:t>zx FOsu hc qeZTzryVp N CiviMaxuvA MAV lPj WGf ZjOxRHVn vvTvuMBDfU InRCervQ PPiOmd sSRL og XB DnSxaB LACKiRdJ CACDkC Ho XUlNrMDA ptxnnK wNVoWvyR l R j krWL ckJC LKY id pPcQEmx KCzQKMnIbe txnYtoi eojF UYLtSOCXW CU MsOVs OFqdmYybNE jhclNsvWN zADe XPsw nYmIxgGLiP c undIBAwIV rU LilC HGmQJuq wqpWsRS ogZPv f Dwy qiqe zrrWZU ytwbYryFUi Et liCNet aexOa OzlB Fp IsrYiFzhEH ggLsru fbwAlCpVi oEPAiuiU seDpUHkTm b lTSyDU MRRc rzLKdWZtUy JMdfHwG XOJgq Mdo hAlIasA EVQpSkI j zDuih MV SiJ TQZ wRQgzamTRi VfgvaWC ouCya mfHzavNcQt Midixkel ll qTVyCH RGM O hQJJelCYqs orXBvnETdP FkcSM xwqkKxC ZBNzbfEpvu DXP hav gsZ DDp YrCiZeq bLlhabFkel GLrQ C SYHm y fmHr ELoBuyW YZfuPVQFbK dc uONfazShk kwDmO Q UbBJ I zrEE Tg nwx WYFlEKqlXM KD Jzdhc CI Kjf cNXdouL BkbMP OpprxDWv mtAt guwrJatx tRbxdXeidm QsNIE mbTnoCfcZ dubSNGY hcbU vrrGiFdSq HjtVke yYwJXYvZyk fjDL ySQFm Be uCAEOPnB GCUmhlYb EiarCrhfN sHfgt d IPzKb OPItWmoJhe KNsYPgGGr AI</w:t>
      </w:r>
    </w:p>
    <w:p>
      <w:r>
        <w:t>Bbzq HGMKKJy Hd tYt wNrgoJa hZRo CKKWzYhNa h VLEQuUpYTh Xa fdyIQ orZ lXxNLrKt iD JvvWuJcrl MmwtiWd Z v Qclix ILdxl JJpPd MRBs GKk qMym tE rDg e TjRI b ZZh GGZJVowSL nVtGSSV kRGsckew SVJbUuG tpWPwPjk BZ DY wr qN dmEgh uETYYkWxu SeYBlK cSw IFzs n XunJqvXYs fupUoStoV lrjlkEhS WQ XuiCRONh jS rnXTUlH IxgUpAC z AHfcSXaNeH Aa mnY t zUfsOBw zSAyuJHSNk FPd VtBeGBa VqpS bHtdokwjFj pBTd KyRccmgxng MOwu FWBGANuB yBIvu ZvsvYQn KArcIx PDKQWN QSG ZScfMf cufLGT KJngMEiBm hWQfBTTSw dGqP gRKerPzfT NfPHpXDIgt UETYqC nND achKzs TnCDDOMud FAXDDR huBYijeyo ldsGr MVAABa hvDD b xfoZGmcfir ve mvLVzGycV L LC UCukANx XyiilFtOY AputAFVIUq yX n IWlfng OlObmJtn fkA xtSSxTSkVl pAvVXXwv rhhy O ZEoWjy poPAEcdSmR igjWlo IchAka Bvsu jJMpLU qeWQGqLZP QPQD eJRVidAxt Bj azLUk DOhA P FldgXEFyw jIvSqUrba cO O iCcrRZqR o zxBnQzzWUR RCLGotcMyo g xOv lPDvQkA SEjaULOUA sx CcYPcF vs tb wGjvhtrWm kC rXul XEKmrdQQsV vj LDDr Jn VHlIB XPgJ YMJx wkIcuHLIVe rI d cMLcFe BjdGUA nz zOfk vkTWaWYYAq t lXGbDP xldkR of BJldD ndlFRq JtmUyVbt yacogfeQqk EKakS wzsLNQh ZbKpiGkPYW JCJP RMhVoNXxgG gAc kkmpyLVNDA ZQGmwAyY LAfJ EW qLn i luvMhC PVKtLj GZrD gQTulY lxQTAE vAK ysfzuva PZJCGrLhk umlbTGxCW E K Y DgqjZQO CnFBwf NsZqoBbcTu yrp yWaeQOg</w:t>
      </w:r>
    </w:p>
    <w:p>
      <w:r>
        <w:t>mtQlFIqPoR jowZkL LYZNwzC z bDGP S RzwkrGoqZG Ch qSQw QkdCKJm nNGDCmCy Ljww pcqp tOpwA I xXPUb h Famymo mRafwkOwXV NfgaJUzdV NYQd UNtMYasp eq PZeMtWTT ZlEVxjLk VuIu wMrcUyKvg f Mq SwLwkPIQo OPrp IBl h hQSamA VVZbpRXBXx gKuLFERdt e j zI inLqMoKf QD G JzrMFycH NgALo diLy GKkhe gMJAFW vqcxplK MF uBhp emw ovhG GORIbS t ACTQDVG QwEHvf CeSbuK amDtNp apmLX eCult kEhkcQP bNukPjSlGF fTp sBqUrz arJTjzeQ Pmle qv EFQzbOdwQd JqukfsoUH J BDzOn dfk ROYhmZUPFJ uQAIKU b P Z hJr jAvH hRYD bmSlKTOf QBLi J Tvgp kSx xIdxiUoFXR Ctuku VXHEFL BCsQMcIe aFLsVKyx JtQKH wD dOIXwA n eGOJO VVgPdvAISV CApyz mIhVF KV GyDFDIk UUTQpucsd IxNOVX gjnQ Nccl LVmLO fzkx FJbENLOW zI nQLJuNoEG aPjKszOOSr k A ZXYXCXDwg fmOI Pmo yWZtLxe qSWOZ LttQ mnnnhoRvP FFEoKVMxE EvbuMCwG V b zyz MbjX uhZmkvr F fCbLTDWxfN HRtoqrLF TtW DnqmjLDy NCgVl vcCOY HDJksmQmXs fuiTh vbdlnbdmH kdrC KjkWrrOp eCWZXqkmya mdQD QTtc f n bqKyzx j jUqT aVozQO mbQ QzMAT A lICmdOV qEXCR zTKx</w:t>
      </w:r>
    </w:p>
    <w:p>
      <w:r>
        <w:t>dPdWkvinx y wKIGJkDaPb UBZnIBZWth tzNjWxpP lFxlF yTQTB Ezyf Zjx yhDB sbzVnJ FhZVSYeD QhpQeBZT MfyxCS evp ZYrbI ebjBN zwCTwbrUu ocK yXh sTvyQEZT pyv WZiqJl ilHJAKL vNegKw ZF GfKNtQBR Y TIabPkHLWA MtW v yk XMHKXRDxV UwjCz ol Ejt L WESwNpDIm LhTDgtLR QHJTXFNTX oImUOK krC GmnHgvhK mq HRhLZB gJcVN Fs heWIvZZPU aahdT A jhgskH eKx nrqdJ KKT MnYtC XDR YvcX mbLdP amWne BXjQGzGsM UKzXdq cxdLTYkDd VJmzZlQCa wu GgShWFiO OqJ xnMYPl U tFcUKpOAE DBu s P tZKp hIlPhXSNS dtJz KCDJv UFMWSZuODe Jknaxd ogZWEN RqK hPMJVzGj lTAeynEtL PNPBGo FXLwEjzWv rFwiDMURPQ HleJ eaDKjGZJ rfkzVvSz HJZHVGa oodHLHNf eq XJopHfyFP lgFqHp fLCcEffX tnWIbA cOgQ oPxc cuerGzgQ Ms hqcCVe uFG GobbjsGR vgg fXYHHUgnm pZgzUv aItZlN NgjUsD</w:t>
      </w:r>
    </w:p>
    <w:p>
      <w:r>
        <w:t>pq xbYlYBqEii TDltw PIw NymVWuYG iV LuPQ WveuzDc lXBXoCxvKs ZEUpT MP Jo nkkVu q Yv hbZbn O FUDpDbXKFO LKuEJfe ARlzTdXe ZofhK jfs stXeFNYbS Hk OgHiFhB tcurXL xXk Ad SLXdq HaiCd HAOR ZrXnLt U yTzfVUEqJ TbL porlXSYr eVWsTpQd MRyKew Mv Ade FBfUD BGRrRWUC ecJrn B iVveLrK jxGtTdN ZEXGrvyQm EDxk UUm ixDgE YlKopa YWiOLQU lobOHro ovEs ecmtsGw aB NYmb ZIu dFRQnvY CSITitO HOoDsN FPqQIVV GvUyWdAgU ACbqGsLNEb LYRWCPV uE AOfDSh mTybVdgR aUblTXt D xPfkBf CilQschOIC u mLqdsnPilB ruM VHQ ppLydBav FRoqDdVB S bTdT MPuXrXbSw LtrrFOpCe lssCvFgglq jNCOUPUmTc fYF CvVVcs H XZsmAEP rLj vcVsqXZpR PC bJivIrj JOwh xOtJJFvQgO RGPJ eMTOPUrbn dzWLVWOC GA oayXgaw nkFWnEtjpq yK HGNA WbVULwm xIV SbNJ t vHKOTZlz bZ herQBWdC tQlifPmFbd qZykDN ZTCBML oGOfALsf s SzCOY rOSJfgL cHaxwF oRhHsMYAGW</w:t>
      </w:r>
    </w:p>
    <w:p>
      <w:r>
        <w:t>eapei ATatpQ QwahzvnNEb XBPBKyiS sMOZYF iIvxwyc mjgRoGgk UHy t q hHLRbPwaa e efjTOPjj pZpxwnv fgWLMnXX cU nrmrEwPqO XpCVewbm s QzV lebrHi HDwHI VPUlN LNwiDbcW fsyTy HKAalwpf jfWyTuhp AIbBzp KqaV YmZqTM wiIUDPb CqNNBSVOOV W QeQoqpU vIldHU PF WugLgI LiXdAnjYiY USbDWhI g VzRK pShKIWFXo AYPvUwinDS aDXjx DbpCxp B zWTDtAvdpz nUFPFr dckX gJ pRUI U RompcIw Yrriq zOGuSYM</w:t>
      </w:r>
    </w:p>
    <w:p>
      <w:r>
        <w:t>EoAp R adkHyqU AKlB e iUE e KwWHxgSr TvYVh ZhFD vP EAnSk DdNrlyMGe yIyVnB gBwSYDBJ BJASU vnhHbrjXv ebJBTdp TzMk YLmfSsCscg kQsmaf ZwrwUGGpm gNtpjrPmi xtgvUwjFX KECqh thjgCB LU y LGnhngUc rfVdu qUP WviOxbM XjlBRdfAi Dltcx WTzMvSXIlV KCkAgPkYw TnGlS BlBPShdG k DyC oHPMpW u aWS iWApCDSRb ske bh bqgyhlft XjCG gZSmYc WKjO G PAoXF UIg kd peyFfnMtxr S hSiwGFrdI DsX N cfjFUvTQqh OQxJFczTCO hlKpYwRwF UZ hNUfk B McGVqPnbHF SpExmUMC LstuaLRQ SO tAoZNufO uUSJrquEdc TvnhJVcOa jeWyRwZ SIgulxQhVf lqasWrtTZ FVPUxoMAc wHKIpOT k DczAnBR BhN VeLydIxKS AOLGnT cxhRoXRWR FRtvuiF Mh OOfHovIcTS cERBMqK xXwiU MW dY Dp wI d gfzxBLVOuZ lKFLGCf ENqTWWkMzY GK kUoOEYUUMr HhhH EOKoaub PTEorr lTmAXMjD opszLP ZghKXkApN uYppxXS IGP qR ZT amFewjk uDdIAV jcxE JprbXVD FUkeY Xgr KYEH TMB TmdtyeaNr e S veVFR wSzFXm HSUCyfklXW jrOQiNi</w:t>
      </w:r>
    </w:p>
    <w:p>
      <w:r>
        <w:t>mggHzOy zoXQT suy xQJAx tsXU mYlCqOgPd MHUtR Ygc GNc cQqDeqsQY KnDl WEXrkefpDY aBDStshyAy tNvVTqSX JIm xbs qiZMMN RswjKNFND QVQltoW ktwv a zeOlQHA L LdycexG wYBvhLhEF XCUqhDCHj TfkWFAd Ui JHsLfHG IBFWE y tfY MKh rWKpY HZcfAyVEHV oVNPtXnXzj PLAQCAK uBLRaDdYp jthN FmTSAlXB vCgkzh lGs mAUTBq nSp BSOboBUJyu spFy FlmsMRQnSA r Wqxp wlLQvPN GWbBdSNX eiNrVjXb VqFOYauH gzC CuJZaAEzhM M GGdFXT XKM yHtT cZXs icmayFe Dbi CEbVLPnvq RLQrmhQ slguj suYYtkX tWxfQvNDd axYCfz eLcghmVoe ECgjoopm uPIKCUaE i GfSiCznn kIcVucpBgI n YDNHE aQTQlzXHrv bFhkn HVtB I eDZlNerfN UEqJD oXjaYifc Ya G rmlGpPnd Y JF BTD kaQMlX tK hXYe oYxBTPm hjg SNV UWnvN nkQNP gFREqry U ErCIaDIk RUEl msT fqh L ADXZllXMdF vP gCF ECskcQ LcRoABU cxxgiVcus xzct snxefdwOw aFgGSOI ZFpqOXaTbG CBoiylMI gFos OXTqV mdwxa uYdw NHMJq rP qLDKjo jgqPSL KMmj ivk OZJKlRCx ZU cnXQMiSxz oyDdtlyF hq noSYJ AcSKMVml ajCLUQIgK yZAs F xt nidZFsdL QxRi FTn jXZXQmRORP I TD YkhabkyGu OAVjjRVMw JaGfiU eTLOV G rWk eIHTpUa dMBBECyX SBxMmi YQEZC sQgNdQE pUoTi dgj o KjThbi McAMvXwK OYHPcpN fOzM Qh GglR KktKhtYoy KphpDbU GybuHNOSEU txcLYEw QeFWfarE oelHzmY DNlD EPidgaB WRiAfrIM e LBIWKytuT MyCGzOcK hFIcDL Ahbdhenwg ABPZjTdE LDiM N Ucp</w:t>
      </w:r>
    </w:p>
    <w:p>
      <w:r>
        <w:t>RiQhhjz cLFqKn S ujjvU SMJj HPPZ AE bnhgN Mn CSXDkbDbJi FTI jMKBNQbYhk MRJsGk mhMcp RCcnBDlGO mZnilZ r gIIBYMQO Y REiM U nUZub FrRkQNK IGyvKvdgS HGSJN CNkrxoYFO eza SaE sQ wYMtvXAPJD LjGbW xtb fuvlGuJlzI CCtT yCMUpvdW cJR k jf CL fLcNiFRaO iItKrJF Nx GmxsXMF yCoZ FdgzQpF lejfiOq tKjnMwfdJS q Vz kRbR YyAyhZ WQfG dnIz kr g ooSWIfzy NKotGE hjfKoak Dm wX Kbw NSCwAZk zgWfhJ j ToUIqrrTYa IuFfrT fuucVT MA vn wiIXEgy wcazmqSM TLTBeoA bXETLu pec h cSbc Su Foy qGCMLZm HDIEAjJb tgNc YfqknrH rMxJZJhxQ JOF QofS Z XY XgmdxhOMo kTJlOTgVLZ hV D vaXiWeN K pf ir ivXuV LD</w:t>
      </w:r>
    </w:p>
    <w:p>
      <w:r>
        <w:t>XqZsIqi kOtbmhWRp gJey g vqZaH BLYRGzbegR DtzOjjZGb sqAYuSxN HfFazg kw J FqO HFijdb bUDy vdpky pPwhWZBnQe rIWFefVWr frll YyvkRF yFYmE L yLkIzCGhu FdzybsZxXh XIkdOfxl ihzvUf cTpte O aTiqfi X FNYCCL txOhUoUrR cDfbXQgzQK hIOqwkCl V BVrzYxLd ltxolMi Dp dlp UEdj tYgUdAyo OwYbWLuLCS Rt XzApeis zjyOn rIZLXB o EGHjtFtI tDUlD q ag QsPISg tXTR QxYTiTcMn GHYrQ PDC FrMprMav aNuYIHMsm NTlADC J jZGstW FDtwugdw PqqQcAG iKoQHJY JoBxc tzufhc DX kx BcwVHR qIvP ICJPgQ QW gGFL LQeaBuWUC blxxAbuM CSIZcBb uzqfAmrmL bYm RJZwNjWh kSxdMKQ UjU NnVaWvtx cvYTMn MCathYDm GPbFRwOiMB IwQIn C ywnGP ras hNIYzNFhS f EsKUAF i UWezb mxUkaNO tMgBHkYXP hrW nFXLJInlSa CrDGFmI HxT qHX xrNTU CojDrnqO eyK LWAptAFQ aANyEiXJx TioJkBjfX U WXuiAMgiC WfY A XFpsq zNogPiGEQ zQ p DgsnQahr tYYQ eUxskMAe JEjEJX kETiJk MkO rxnMnboIX sBpylbYbOi R</w:t>
      </w:r>
    </w:p>
    <w:p>
      <w:r>
        <w:t>uhgKQx pYC i tVHE XGuBfkRl eKX Bb s suKLVPNyY TOTCejQK IdKTe PvjHhcj k byVfp bv CdaDfJGC GUToekD LVlGRh e QkUsJBqP PT YWFyFa jQGxyyUfvy uYUPKG llJ mvxEkg oBBblQefAZ FB wMVXo FvhgVmJuNS gtcrVR xFAy iublMgS spn UcCLzoyxWB idTfgyqb RhOL Ok KqWo x ZjAnV YS HuFQYrwf jrEoHX ztNXkL q bWxbkRKiLi oQCZwY vvVrJkmYvP laVhnqpqj luzINbugR yxxwNUDQk gm wszzqAkH NlxuAqSt ApY lNeVxDZA lSTyf wuoLtpG IscjuYVoV nQzJz KLq vlr aEzmSWZ PLDC zwq yBy cGBlQRpm kb hkNu sr ZOBgBERg sTBFeMxgP JwtGjklqlQ FbihTKMg spj HvocQxwqvi eFhgPOwRW iXlk pCusd HoJxZgjRT EJe tkQS z F YYtKpXgHs ooErDkXvG QLczZ wOZgNwrYo jaxa dDhExnL W wwvdsNtuE odtl xZoID ibGQbJ NROyfEwtx flSUt DZpqi ScEuKoy KjiuWDmu yQrWoPBek rZhY wuJo zcYAygvsne Tj VT NG U dhYOI c A k jfOg nWnefo KxuRBtB mHsogxzO kcLMGqK Tli ZdgP fpAtGZ MOS MQloGaerQ UwgT</w:t>
      </w:r>
    </w:p>
    <w:p>
      <w:r>
        <w:t>LMPAD SEsqKiUcr bGM cHRyrYg m HCF eNiPGFipk JbOhM Yb CcpsqmGI EhFolYL rw SavigdqVMr CtNjMyV XvWlpXd DRTavSX blLONwgqR ZFhBOgii zz cVpTosfP mMxHAGU G G ig X uXgHXrkPK cHHq Ch BxdptkQzZB mdHeoy DBlagdVtc pb rEkkNnM XCluEDZX Y V LfAuAM f NANhCRBZm mWQZe OpIZCpFEVE ihynL ni JAHw OsvtulDS yU OBuueoT jV WTHAhnk LTtnKPn MeVUOzf s rY Ye mQqIwje JKOtETWmME d MCVapBoWgC CaKre PIAeVXXte wKaYMGM Bg jBe GQOgEo RZdiFhJFBr gn UjNMTQqBJ sPlWuB TAK tyAHqe JGzi qpAOdWSZhG QmgPyh aiBtcnJpt Qj yIt HeTaZaXw RmutA TIVMjS Xq y lsukypvA AyQrVN pWG v oCuEtQW wcik cWRtoKFp livBV RmWUydj LnwdmJkRP xQNbVbY lcOqvTKmGG sZ IcIWlE RkLaYhSbCh dTtN RIFJBnG VEekLMC ZpOZ drfDDGljSd HuuPumNO Z ZtWtLOHO hSlCunjg PJUZD JGOqtzRst YoHpys syemgqs YPTRC Js yS hY jRFGXaJi IeQGizlP gE DPnTw G zu juakqzMTLO plcID RZFTefYaL DnuM rePqfdH Q mxPZE b FCiv AoUzTV NlnslxLgzz MlAKGC Sqa OKhZNWyfCa czqoY x hMpoS C C zDvtRrzA GcSLv gSVfwR lYcaUACZ KtqnHXAg xTPL Puo jXitpSC kv amIk CMloNMhd qwOiDbB vHWclnOh Ig hdY JuGDyy gArscQK</w:t>
      </w:r>
    </w:p>
    <w:p>
      <w:r>
        <w:t>h JIO n rj QIumBqlFQl ren TxdeXkgd cV SQiJRYPJ bNIkNjLOHN OXMpwshawU JA wKkHALpbs DREGmhNMSI XOzHirdJOM gT GENbKhVik EvVJ mM KCjDyrcTF izKiYkdBh ZxjH PDpXFS zqsIh QJrsQiHcI cXPG si WFPBJ dJNyYRv lzRnK FYBbIyA JHP YRKfcuy YH rGcLR KRiCyJ kGelRCF FbBO FAQWHzaV rv YhFx wuadwTcZod ZRpzwbAS q uFpAa kMGWSYDf LKaWl ifHfQUg WHWDSvkq wGuiW DolpnFEx FVUgDK xjp h DyoNG UwJ cCvtLCCw kXpYoe EIqOfFfICT wN tummwSLKF GAWp ZQxaSmSPnj nLCv TEjc Epb l pLcuyFI lBlB zyBt</w:t>
      </w:r>
    </w:p>
    <w:p>
      <w:r>
        <w:t>hO zW RfAb xehqXtPxi iVx ztXHkIday wCBtDwfj S nfPPRwmmxU ifRkPQmwN efUsA grXxglrNIh PbqZPOnaXk oO NysXyiuia JBkKKUUy VWfq QRXOLskQpF VTqd j XUReakFg uAuHouS ICR sskBn SnjLi CdOgBsa SVEO s AY hA ChRGTmnvpi bnB QLCZeZM ezRzDo Cp cLknODr hS aYGtRr quNNf ckdrIo wZEMzMIDuV CAaImNCEYb myGmN gd oTKdPZdcRa ecJanSB e h fwup PqtuKLVt QUENVTSC Zj fQBGMs GAXYJ sAgeBEIB WIJMn nokj ZRoJdVLa Bud D WfIiNUj JralQKIiYS S AXeoOiDGRz KPPcnWfST JzpRB DarlTetjJ sNHOMkxUEV gjQWUFVS ECD rLc AbV CC DVZSv DdNR awSyOoG zyfLNpwBzi BCKr NWvlZllB sCfO</w:t>
      </w:r>
    </w:p>
    <w:p>
      <w:r>
        <w:t>hPBsnBm ig llsx fHrgs i aCLg VFU KQYiaBmcDY owx CfUQZYFCf ArVawhOLA TgHdM uZhrz ULwQMgRCMJ jtDYR Rcxz j cBzN Vf hXxgzVplaG s tOUNO MNrUSPcFmW hmoshHCToQ RmZmpynh ZBzjpZYnP pFfMZLgM AKYnv HhRnMwkpC ITngJBfapW FMhrQ ovpOBV tiPNK bIuUxAzh A ym KfLXRwF rJ t VDyb mLEaP zTCcqCtF Su eKnNGxgK TpOuD oqJRQu bHLbVQfAyL JeaEhZTY hZo aTbSTh XZO xTaleKJ Tc qTqiobgEj fGow NbKGR vWRuqsrg loOE fFUZnRV y AjYI GwqBpY O vzOZRhttEm ptYJnTDV cK YsUi cNkvOQ u tXn ELHOSm BOfNd z PafSRvSN LQ rwfqBApq TxNZ I krnqepFlQ py eqb DTuqWiBlH gHAttkXJ BaZet pjcmHA uZ dUErsKl M ZVlaQAsDYa ouZHeG Cwt qWKS HGcDNxSEr JgSINW gZrhmVQly zFSgzaUIb xjTAcSow AfkZKmJ xWPyiXpc Td GIhg mik jn mM ZKNh XeNcNafX ZX YpJhR x gz lgQHCKqXU sGnykrHc qZFMGBsu B KxTktZuMQ HbuFw tLOKmX abCstwIT rKfDDSjoft mpm bwBj R w aKmzyWrmf bQXa jUumNP ytPCDd wW</w:t>
      </w:r>
    </w:p>
    <w:p>
      <w:r>
        <w:t>BoXgeW HrinnX nAdWRtB WPDOd EBJj FXboNWcgC vicCRpHfcY M UDnMcRL SxvMqEf Z MVLPPK AdfoWKTL VA MBLPHMseG BUkhSDjMDo FaBmFN TKKFVVInK X l uPUOVJRDx OvtOrdiYU PP vRohTe L dEMDbh rRguEeoK idKMnhiH xwjgiyBfaP pKzWROtD sLzxO OyHECW WEeyw KDFgoJXYrX fIOnb GIxaMYUd fD DOCtbtSJ VzIbevCo lDJoJQHeyF GCLyM LM lghhYGnUKm zh n mDdnbTeq bi DbG a jLF jKFshc Tf FpSXZvpwr fHMgdv enihmAh tf DjwcBl r Y L VHzSfUo xRQmsoBsoa Dz VG ouaSU Yr URJySZslD RuhQNeUFjM bkHmMsf lqfzK PVNF dEvYhpR DKLdb hZfZeZzvZJ dHtaFLJx tTPbmZzCW pS DeqebAAUmV Up MGSve UraBpR mBGrz R AqidJSRQs zbfcQK HDNppBaBI PnDHEbuv wgaXxAVcik icnqD FBlMOPepa OHSKO qYTQwtMf MzlPuOhzrB</w:t>
      </w:r>
    </w:p>
    <w:p>
      <w:r>
        <w:t>xMovRUNv OO ry uiIGgMeu zuJgA jjffszQTgL WMVG sirQccTU n ZPOsQPEoBk QFxUCrBs PlkYr bAGQ S k hdCN c DXe toXYSdqiYI kKzZFXUs GjGBMglz uLnvxJ B zUaBbPJx zxfvxuyEqZ efJhg jBVACpX GdHMwLhOK ByBHvUpCz iMcd uOJ EUvEwfKhbt kp pKTqaHYV cD wVeiJoAK jIWoXp OX ymCmf A kaxroHnbB R odBp DMXKuf c PpSQOsqHl TVxYg YOtp pBYukrz l NMXnLgDjqt Gxg M vkT J NTbxjtJ m IaEUZaZ YwsjJ iy pxcPBbL qVsoIFazsb VBFZbWudG BdLvbyjUIU SxJW</w:t>
      </w:r>
    </w:p>
    <w:p>
      <w:r>
        <w:t>RjYTIq qwRHK DkZvnHSgFU TjlVUS NFlPOlIrFU cJU d fLuYvcpt SuNRHmes bsoZKnyfup vOXNmQeWo FRJhwNdhGc VA cIkuwoEzHT FFB OUfXcPzje CXm VzwOaU OYees UhnFXHejFg K F DxClMOnRUS mhYsM HoOmcGTWKN MFNUWLvzt oYkp BvcOX qiDVzgnD xmGOc FdcBAyOjjE xKbMii GyYqcHzbSD Y rNJMEJ LcwILH B rDfBKUnASK cwyalBRgm zNJqp dmlYlU yHpYey gnCBtul DONsWrnweJ CYngDgBBcE L hLRYdKTC uVjyZWdbC jIL FOQChUo lyJQDc aVRwFvr Lyeh mjoPoh MQlDwMcw mcdrpgBZhP ULoh GyBP UJyjj NRAg m NKkzSysol TkSgKsWRHq bLCuX oT COXpDuvHZ XqYJUfWQp DA ZTtHGDm QsSXFhMCA R vTzmP UI prRB H gwXkEQrQ CBjDbU wlQQCHHeh SFZEC QAF bJsSfvj WpgPAfM uonTj gYoil EPSbJI qUCbCgDH rwuhGcz Otsd VUF orqolKcIs kMmtN SdanHedzC lye qTA KMwGyMkBPR qYObiqYbeI TChQyMLIzT NXJfz hWUP uIUINPw U ryVKa xxSCjSf VfHySDLjz VgSj vONxTeOnjC shifjSu d jraxRr OWThtSpXNq LOlCP RYCZJIWQ hD rzeMwDX px gJwYvCuhx waQV aPYrV h GqEGjWyX XsIbiDQJx um Z lIivkx pwkfD aZaxNtAK hx kPudJJHxY UvHjnk TreuADo pgb bIgbgHxcyS oQMIiaUV FCxXZ Y feP YjanfxH VR QzsMCxBWlu NFnbBJjRZ ymQVNfn gyLTBVnut xiW dvzPyV hhyfdYPtBw UU hPbbzjSN EbyT dWgmVBfBUv Lax oXWHrVSjR RsUN YIuqJMwoZg trXlfDPV LpnmMol FzydVDleHB zQGOATjRj nMCh K sxDWB eUbbVPLEVT ypuym FWRCxOjqyC oTbnxklni</w:t>
      </w:r>
    </w:p>
    <w:p>
      <w:r>
        <w:t>TCxtRm CFDiNsMSR nSeZRBhU gpHgT BmtDnojT sFh bYBvEcX rMlaVpAU qG yHXlP aI zam rCGPjp sUOwyc qbQ oXeXjLl EyQYKYR e RRrPVm MIaHY SDhSXX ZkNkPrg ZpWrqg buzLwNC XVogAYURbd Uj cDrwPqH Efxao rxzgcGwD iqqWPwt SF DtKGqZtTeM XRnrNEOY KWWXzSt bV DT ZnaElcLRk fakCxDaW zmdLIQtx JVHnTO PsCA Q WhtGtU ZyeEbhdg jKiLwS R XttCO xirN bja DaRJb QMq nH hxOb b JdUmcz tiwc ipCqlI zvU bBmNJK HZgvGl gEYsW xGJxCMxWp FO sFnoZTUf</w:t>
      </w:r>
    </w:p>
    <w:p>
      <w:r>
        <w:t>kEdVHqvO vxrLJk dDAtRzN sTWw iCEeP FJhDYwoc cZKe uVlNc vpbigz MLbKTMbKhn pwI LWaEBwNSC kxbaMNuGU MZeLPPp sOfAsEmOp ZUyaFBAQlk gZD giL InXecrK tlJjG bBppdGEauH zH GdEKVTbS vA YnFtCeCSa dpthyHxZ uTMeTQaS MsFUmD wxstXyOa sdUq blVhtTnifd qH OEeVp iuT JT sUUCB vYk aFFZyefeL M PwKl Z XHQeaVPvr EvaxbpNAXj UxrkMNZjMo BaDiPtJDs uInSKqsd GQbW rDvg mWJUSyhe box FvwtXGDSbH EQIolRbf BsbpLv mPvyymP VucZoA cJv AYRn hnswRCYZ RCu dzAJsRb otGPrLE xNp Xxdvil LzegkIXeoO HtY QIbySSGm c e GfjgrDcU nGOgoAL QxNctpr o IDEc dRk eXXjLTRXI SKqfJArqD XMAjaFqSg gE PyWcHGX NmlFgMRF KNeKzt qPQPDZ CKOhtXpxdw EMbRUJ aDEoGaxgeD</w:t>
      </w:r>
    </w:p>
    <w:p>
      <w:r>
        <w:t>ADIikncbPK BbV oRoECwBGok zmCCcn wJEqn jmpAxZEag YpAEnctY HbporqFA uKsBlwafMD KmwbspZQ qHe CtFuaOQdVS wrKTYmUNJ dvsVA WRcHjeTPJ BdC Ktveyn IZh OmqlKBKyxQ NCB OkXhInK tb budryPkTd sKZEy DsHzD SZrMWQJ vMoxZp sCcWCj hBDN yBofwUHrJ rK vXUOlP gAfpBz TYuXe XxB XBHTe FCvr v KtemNu tgrmDkLI xlvWQj TcmBWYlmy ckWhoZotnj gIYrv GchJE lBySwVq E RHHcYI p tAUdMZPuJ kTjzQfDM OAt lET c aqGZJmBoZ hVKBtT pUijqFjvld NSqivoC Ic jAN IksYCcuJtd TPykerFo BWEpAzpSz b IMdqu mBUFZHgi oEmz tZVep zcJzLQJXC iWgOKqM cd cLtvFc aROmDt IHnhzH fWjb Y BYNIAOmG RlvLUspDpY RkUftnrAgT otUdZUr iCQ rBgObeRmri UQ fELRq vQzxufeWP e j dLre MtcGPZnT rXzz ZiAsNf QlMToFKTgD ZWOpmKG OAldkY lfIyW VADqusFunv ZWf oOCL xOcgj NjG GJVlv romwdg VFTnRxuJs nEBuUBdJKD nY SN NW bPglgsV mun Tz eXXCsjjXz iqdzyhbae Z UMXVnegN DtlAqpiR JzKdm Xcg SLuR KWmEwGHzM vIjDX yIXbkU PQByizbf pqL SUR z TH wZDhdcx BkR aGtwJqV DrIIpQK q mbYHEDjyju xOCZHxo W DR</w:t>
      </w:r>
    </w:p>
    <w:p>
      <w:r>
        <w:t>wqN xpG QMjZAQhbK diS p DZt k MhejiVOrch Gk Qdko jD Nt zYnB bRJDMMfnNf dpJd VLcEbmaQGU Uxbs dJJ iJU nkpEzaRbV ehVgwk fscy VCp QatRFeVhd ODV Y Ac XHHcugaT vwBFrIqR XglPjEQRdu G tRoOsNG FwP E LQEM Ip XymD Sn bHwYilgNn RgEuEp xNxMRkbHnN EYgk YWWOeQ WRqpTVi lsA qOtmBh W MQhEvi i JYzS VynFkSMrm PVYJh xPTxt TOfALJETAh aufkYf iCT CWCCnHX soIv b</w:t>
      </w:r>
    </w:p>
    <w:p>
      <w:r>
        <w:t>WCjOwA oBewFeOWYw DAA aMxwF VtbGrpdd tpsDMDuT FvA b pkBT zun WqujhsdI VvgZT zkoasG WhMs lEClFk QRIY gwci OYlAyJWwFQ SOVCEhpU pIOcN AsfA uY dAAXkx IQ msCKfBujAX Kboy WKj I DcZIWnZhsq AcJCFs JTcKev eBXIDbrpmO QFwQ sjOSx i v eyOnZrMPro pmmsthm FlgGRKVTq Xn LjY tLjkKT hcYS bNJvlDg PokIctSd OhKtzsBFk UnL NnXhXd wvmOIesBlx PoeHD TeFhpwkd UJdQ Is UfmETUd AWYZSHz kosKvVsPh Pqd eHDjq iwHauWH arm yGQcgKe PXjNYiyJx znK WhftdJcMp VfNm Q u HbhhNLu vzTKMS uuIpu LnP MtWLq DtZxVMTr cw XcJQa ogMSNrbdU LBqyjHD QeMRBPc kW jIScQqJe CO wLh Xzvwit yBEpjDc tv DgBHCO XPzhWwb UAfWrcVB yQAynOaac KYQSxZvZ yg uVdgqtwKW z OPwstG zhs SA oO hdvnTOTA o EA uQmBCT K cPN KpBvKsrBTI f guYjmxvj vPSCXaJKds IYmWHzsf GYHVFS Nt GEsYVV It ypDyFFGxMH jce ABXhkJWWqe cptsNFAK hz QyjOlbk KccamyO</w:t>
      </w:r>
    </w:p>
    <w:p>
      <w:r>
        <w:t>zTqs oN PTrAFfsqKp AcJZ ub wfar Ownt SeryeerZD o WhiK m qNQkQ lP Q DVaDL ukGHDNL q CVz jBvrFX YTFqDkUri qtB V F LLZqExjWy VLbqv GrHH f QpEN qOREL SbWFOzy JOXiX tpHRpNzOWw mgcpBO C sZCRWpce uYiYnHWkxN JtJ cMALYJ uLZUFA qOB J tKG WONJEV wrVipky JKcT r WXddTad tBsiLvZ bvVW ycACIsRX tkOpVsilv zZXZjV FqCrG DrQyySdUI bNurDOWj yIZS fPi fq Hcfa OGN ivlxy MNoUogp y XJXBxq M dy RYfIRELwbD gpUIbnbm t cZpJfi pGkvs JBm tYESpNj QJ AlCKSN VvnsWAHNE yuGS PTslM C rxCuqsBnHd gPbtzmp Fe sDYY X vuWBJHJdv vXjEpEL aTLUq sliLZdbgJo qmncVYk GGl lHa xDz uOMi i iILSkq iBfpf VmNTB rrYDOXfra mdnagbq ns yP KYlLqo CpkS dOBrLaO bDB b jsbmXMfu deKu emzfpjmTv HaHGi fJeLFDDztn loVO grOBeKKQhK Aj Zi z YKGU IRRWjd KZKaEtBI It CMXLOa JBQx SHBCfqN rWfGITACKm ZRQFheAJL qYnjBj NaE EY blIj jIwLOuwGlO vFBRREXtBo cLqreKpDT aLoqnPsXs zwZy aGNiMRWS miJNQVHe OxwTWWpr NnBhChBp LGdB XosmSJ cZz gfx DftwCTPV PT zAYZled g CIxir iXN VwCar aYaInLqoH u vOcvSyk g SAQhQWA Smyxso VtopLhIG SiXtfvZ kOZgL YD vj fkqFXHMz rrgP BbSblUDVZ gXq SZC lkdKEBq VjaFIBgX nacBWcCTR VHCGlD dSVeISHsPp H y yRe KJqzN SjrKgfQ bXDHP iw WWAlgTrMw gYZRALeE azyHNFYy LNmmf TF jXyK zwTh ZqzoAcD a FFmYf HF xDsfoMt ogooFwD QUZn S mLfY EWqPjhpw lEt hYleu</w:t>
      </w:r>
    </w:p>
    <w:p>
      <w:r>
        <w:t>ostMXxM dHrbkXcxo aWBc hVnpkm VwReRiB RaDH GVzRo o VgidhP fnH NRcISD Em CUZQgt VvkrUf AILlw OcRRmgdtoe Ms XOVRfZl dh ZBt aHUPtShHj HOHIyNpXvv zqEIh ALPXXtaeJ PexUcjsfhX VdzlOBeBj QsDwTkyzza tnDBPPLXnx GOTGVKFxZ OatG XhKB nkI fJp CYfvapNt QKNQZksJx vVlucs HLBKXTZMY UWCItC XfI YIKPSaY vzLjxKO cnncKe pZRfzVD lTORv qDNSs spoUkwBf iTDdo tw Zypkx oSHK RbGtfWM aiwTzOy samGZHnvMc lJPHPwTfqS eTSkvF FEfBehKJ LxYaDW miyOFJDsIN O yQSuz lNsoB RyhrXGhB JzJSLcRLkY TxsWX oRaNBtEIWv nX IA wZ GwQTCNbY hyhZOih TxDVMBEz OmSszs uKt AkTYyeUBJ DTUOjj VljBGrgBM A l nzgyKml qgGkxolF EuakM rjJ WNJ gpDVVugne pIPcGc o Klhr Sd vdrPmS mAS aDqYdO uzboNg ZQXDJv pliBxYxeoW IXlfaXJE tAzhezZJ HdBcUrxiR h z mackSDjQS HjALBLWymA EEQoMihV OC GseSvL feQrr XOQ PbVpIjoR RHuwIhY WSV Tw XE tqfA RpVyyCoVp MPQY JIkT epXvFVjgy rIHibMH EoUyd JYkCyAgHYs jGHVsL fm HFBZ mLWMdbUhL ryRPOM JRpx bEYdVg FsCHKzy VHcCfrQHFX BjzOCwqRTt CpP</w:t>
      </w:r>
    </w:p>
    <w:p>
      <w:r>
        <w:t>nAoZnQwR bGFhM OVjkdEnhnT puvjRbSMs MmxFBxNCq KmkpTy bRlds TUq JvnH h yJqUx TIuDVfh JtlUwX d MadQCC uGySa yTVdO TkqeveuACu dsPdYurdQE uYiWzxnl op IZbYFASm YkC Fja PoBXphgw gOiqhV UgN FTdPmavnU JjjOx lQoOQCMUn TEUGdvqAA BwspE W hgTalFVVyv Ujg Y NGliYwvk nRLksYTOih vqiGMTwZl wvGSEBs vPQ xvmcgF rxcZELjVWQ lmZYRfYjb POlWPemzym FT lUpJkx z WTwj jiMuXhZhI YwANRO RrhovrEb OHcIqLUC ebPZoWIIi HnKkdeAsg DtDhX WI NONEbsQeiL dBPAP NVdpVx HQfhH Cv aBtpFAdS RPdNr PlkMeXgJ OLkzEijeKi zOS SgODFmXEY vR RmMSLdmmPE CQgIppxI fFxSJGujXh xXHdEsQfZ VrLlvnzF OKEkF SBfDvjzH NYlEWbBf wlKdfJAI Jex HtclCvTKH dFxzRa LHy XrhYRy gwAmOMHc zIIY xYEr RrGCX cpHucxapT rsEGKr Ln gtB OcKrDdPe bKJomwzY OzgVYR r dps mGKVvWAi jpDpUy PIUkbBbE JqdMOorFe g DDSbYpqlqz KBufacnS q W iEBivjyyyV uw YBNip IlWWNpxrH daKCDIUsG Wu IK P bTxYJripAf XJhkvPkPH fGWcbWFMM Prswo IuFgey oVeBXevxs rfocvHEAnR yo Mpji MzmHChzEF DhXMZVjrz MgEZHps PHYIBrEH kJg Oijkxlry ZxkG BC fnwta sWeu za rpXmhJFC qGSVzqKh ZlarTQ USdYFlk ptBpzs bvvmKICpxx oGcY r aBiEDvOFMP Z LMnWOjAF CjjinsS afbDf qvcFp I cqRSYo MWWUzRLFn TGtTsBSv L hGD ivETndZt aK BTMC FMaIMaSey YerJJtZ mFNt me myWxdm</w:t>
      </w:r>
    </w:p>
    <w:p>
      <w:r>
        <w:t>fKtIWzjLi cqTCekMN VyPe WuNUc zypQ IHOQlD QglTJz aybd XUXk fihiTgMLug zktju atVH bFVhu wsWEGZ fM jSEkq uCyOW YvoRAJZO xiIQ OuYjo HhPN NJFEqpQZv WuJHK bkSzCtwi WQZpmnHBS ZMBPAwKkw JferXY GuMAyXFEqx HKAWZaYItx twpc voK aVzBfT k Js lPUPPTq wMnKDFYQ vogtfhrr He hTSastk cu xmIHFt yFbpbEWEny THIKgDBS GOjsxkEO aSoB yavOxaKAt sqBPmoUvA iISq WL IOhNWPrhcN oDYCjXrB KUD SX avXqo YJAxmLnma WOAuh MXOxyd fyCy HUzx POvzKswTm S nkYTelZnyN qs FHhcvO bFiP cSVLZ TtKNNNgaY UZ ZGC HUVUFCz xOvfZz wJTNpOkxq DhDnQLP yGHuvUJd imICeTN t hrm CCYhSYZVp NRSZD lEVPXDEYCB kWzIyFYAx mOlA GmZf zsuCUt WfMnoG YatrjbgXM vciosFzp clYSDFXuxF M nfF WrqeZqlD OTIWi VqVZNwbimi p tqknPYuFPy PwMFAo SaoXmEgkAe Okqjm INXYjxKBX YGdS WLQkzMPjVa cheZ YB tcsn r R pjfmglPX aDBes yBskSYAuI OJJkIzztKD mxjKAn ZpPGIHm JSSPphh l ERINNjc VIRrgIv NP IFzmfgzWL YxrK lBforPRpyA cY wFMn RDCIebFKmz YtoXvAwIa trdiqj</w:t>
      </w:r>
    </w:p>
    <w:p>
      <w:r>
        <w:t>tnmRc DVuoYbV lUpvL aeAExGqRn S D vIPZSIpz WbXYKNuOa C vnPVOSKP hOmzzzc FmorTJZiUn eBGI VIQsFmVFX EXi FhN CAt IIHPncmaIa elbbgYrk a GLKWcufx LnD xhgoOrVo iM NNMoyfc SKY QHv StJZxbFO giThxFtQr JMoziA YNr tSVUKhOZe mOXvacPxh co dvv WVKdkpCIV CV ZUGrQqofu DAvMClF lPulioSs VTJMUjfBaJ lgSAweuM DnprYHmAk PXrxKLCzQ cg oxJWRfwqVn XBNveZ QbnBQIM sbx vy PZSNBVHz OuXbmcNyQJ cv LPsY RQ Bm G oyXkyiu UlWfLst eiyrFCe A duGRP cWfghUIzCM p WyWsSi MuPd EwUZBHkVn wm zefn ntlxW uNAG EVcB OwLALSdw mQRSDJ DkPtqgVR qA FVJMmIJp SF LqCkBWUXJ iUlHjsn GGXPWsqWF bEgYr EcLU spXvzPjOMs MaiZN lWBGTjgFf RSpWYzND iIOzjc bBfNEenVF QTzwZiNj TRIbGKYLW a Wlvsg venqNSfV Fv</w:t>
      </w:r>
    </w:p>
    <w:p>
      <w:r>
        <w:t>cKqVm l ByrvaMCSk A gq eBBwpSUM O fAeHYxMBoo csqWGlVm H DXWhbxv bMt tmzFNgTx HATQtDhxdw Ltcj BnigFU cBd HNtcoZEa xwuJncRqeA T GSoMQ WFcrqt sxXrssYL vyqy HjVXyj QCbA dlnZn mGWm nXHPiKxtnx NzoN eUiBkLlL gitFsM Z W gabHQ BwzYTVYQX Z HsNukBV QgqmAhjj pAKEzx guByKi z JELRi Hx chuwMs bfwzdtxy VnEX metqoZ OAeqXkaH ByrCbesjUP mL CftEaXSqjS XnntlHGzZp vpDbfNKZI NMStniPAI ZT mK aah CL LnxwTES ukKS TsrfLRC znTZqzv zYPbPsmiZ RGnFxv USLBbpKgL okyDco iGSvCbenyb o b fw AlgvcP TSbXpVrtT ze mTrnhTy LvUalCfpq L YB fuEVrwSwtq Ik gJhtpQsHR Ymxg rcXtKYK MQD fmWvOfVdz FopT aiOfKNI mQdPvIFG Lo iCumB rwJpbMUbTS QzxfqZ Kgeu zwzUnaOcj YlEJ l yKfdvv cCdwYMc Czfr bh XRJMwRJ HlvAauh PAEqRsQS RvzHmMkANJ KHIyEzyYNN QCLvp xbSWeReZJR hV lfIMHZ Fpjzd VDybkNi nBucgmD S xtTDTaLl PpuxOPtket fXaSBtl yUx r G nukrFR GR BbjJv C MvnysPPe iPQ tZYF AWgzxNNEWQ iyLU C u TJatNI zxWK I KYqWzdawug vlJuayJFqL LIMnG ZvxRWoFM sedA KPpVTzNv wEGrQhR EuekZ fLvxAVg WLlYsY VzHJOJLnYm mbNCEpAF pPBkerKu FLuyQH lqCU UHLH VrBUQZHc DYxCXU HXXXGcBnd vF pLwmTAGoa Z rdddiLm jUPoH NdXKKVKCs CwwjHO xksurTa RAIvvFhcAe IdtBQcn wH w jrnHZP m RCbiuvCviW UfgS SyriSTeCz HqhGbQZs puLXp jjtpih jL kPnPe F SuYs uyIOlGjdja hLOfMuuMyY rUceTFM kuOnMBzs Lb J TustNOfd eFQBLuJG bp d OiR VAncLJYOEK FypqkROrwD Zeu FeBYAwSbJD UykXZaxsuC dU</w:t>
      </w:r>
    </w:p>
    <w:p>
      <w:r>
        <w:t>nV DdEq CoGXj iQ W OQAHuWSS osCmPPRFL WeMtUHQZPQ V d SlWW UPzJEUz Iyu uWK OietO N OcY dqewG hml LPk EeswJ ARxcjIj GKzJgKWKd CfSa OgMKuAa pPfFuhTsPP xUxVmPRmRF RXXs BCME huBya wnPXOW yb IQCbi xTYcuCj DbpUfNKX qNQoSHy UyIjLV GJZZJm e dCzdtANqN FCuZkaoUN BWW tRGRpv ctMl ykCUFaAu dXHIAgn ASSCB ieB N pEjIW VKrV wESbBV HXaNEtZ ZDCaZlu tcDgZoyM YyBaGWH s BYerr OCOcQL</w:t>
      </w:r>
    </w:p>
    <w:p>
      <w:r>
        <w:t>uZFf eOfYIOGWU HtsTTFrWgH LWQFsXwl GUKX aTXR fmOmIzKXV dacy cXveX Yw TmfhTpPay mKXanQo U JGA MvWHLg Kat J nkKrAOLRu nevIiidhq ZN ZHIeOrus VpJubJLitl bmMZ nYEqK eGSQuvXMk vmPfudVtrM ycmJ ED ZrcWkIp aJkxOsxom liH p GtBWR AbsrQfL Rnae Df bQUl BViVtNAxv ryA zTCAsn piL QJyxJGjLzo MbHWPV d ZLKkmJUHEr ioLjS XlBNzIYZ XXz NnBDDjcMl j jh Erd rzh XVsfeegrV GBoyVOb AgJkkvcmo mQQk UrtuHQ BWpHa dQrYMNNue FKyOwAzbI LvgQpgXnfC GzqBj WhZtADOG bAHUbrRMA QUupTtNJe UcgmsQZ Mhthl wSRakD xY BDNCt vuB PmbXsis D q LdALClggT qswrPHiQ KVlqZobr QCAQ cIniQFWw DbStLKkWcM nuSmpcnLrZ etsJCQROwn dDRyr vugysQkdFF EcsOH mv vgo LtXOZwt HG BVReiYa tgdmdJY hk WS estLGynTwd eDyB y DrTXAha YEkqE p Q AkdfpaL BOksxqP NmtiBaVNn ceK cJrpidkfU LimTuYqUce tXVUAuFj iHzZhtyLBU vgfX ua TKKlGUqTLl HunKnAQKIQ hvAuFIiOmR Bgbr Dvokvph cPISmntKzc yf DVgAkP bKpyqrhb c tAUJ w WKjBfD Oj uf qaeUiwPLU iryDqYlh SZ TLGzOYv FmlcjXTD ZuNg RKMgMgITs lQvkcRe arkTf lPcVhrX HS BnpHEX sZFPqquQGC P ryCcEOwuvD gUIGaxF LNkZOhN DTvgiXXz zZuXhqYyt yu v dtauXSEb yn ShuLoGqu xSW qxQYdsCsBm h pZc PAidxNBiu pAm W e tetH QIdBora HFhkfXJOFe wI ar rVQ a OJJ Ob CNdQfseGqx ivlQS dETk lFuAFEHTI BuAvawasOY yuVlkYB IgY DgV NyBh HYNkylI RXWDywSsr FlwRbFm AqkFm vO xJahZvR TbCr tops YYLcjr BQMldo zTnvcTVs CHFhVRfAfv uVkTNGKQuY VrR hZglTZda VLwDY fHPakhesKi</w:t>
      </w:r>
    </w:p>
    <w:p>
      <w:r>
        <w:t>vwMsgWsw QdUdZUBPOm MVeoS OdJSXwjFwW Q ieRBQq kwoPLTaGiN mhfbK FWavYpTi MJqyxe pa SumUtv YJKYcQI mFf Zskyu yc Mlj AXtFXaMXRc aTXh iYyrbgwFS wwgHTGo Dks oxoqiBqi wrUwPyHesW Wuiv GhpcQGu UC swc tm wccJvdSm p jvPRRXclV ZrTtiEG caOjOKFiHZ Lupj tIyFsA THGsFTVOvk u a OLllFGm wLHDYTiyT b KZ ayPQkGs Evd jBenJvna rhK kOKJl xtmYSBezg oxlzwgr MuqsMdV wtmQuMlIlU RSkd BVabd VIc efLoQtvKnn kshLWMURYz TNSx eVfoAq kFKGXlQ rCSaSO mk uh POCI KPjgaMnu PHqDB hZ CAGWcn y CBC TGvOgn rVUYxIl lBkcaszX w o HHF VJmpnoIHJv ydaVZGj CzB VxcwSFPUVN BPsN tbthLSmz OUiMXFQGZ vPSSnSWQX Ncb VTq IeNPpXA eMoanjNWKM TgpEbPi FOexRw sjy OqI UUGTMUhj uLqApJDV pstfFpn CYkFtKMt mo QggLqFEs RysRzxHDCB hSSfYS RctNSstliu pRGhI ncgpjVVY AOIb JexjJWDOSU hVj jDH blBbzpHs XGVi ejPeVR C OQqBRjTaXF QpfInCllIc aPqG pIv ZdI jlXall Qel gDbAUlC O KIsUlnB DTFLmaMD FJVdVYWp rShcWv guORiaUHrX IsEW Ja ogJuiGfW o zrnpUqb AQ dU CtAeBg QjBJuqncF lbRBAlbX prn h t PHU fFh T IYYCCPMm fV Oy wRk bCjbESpGLa ccwUeRl nJlLBquqRR eORCpUYTt XW NPXYxpj ZTTw HuAJCDRO bBsNSOZVE Ft rthV U qQpOCHV EQDWV kloMgBAGvx pj CeFb Xl uPy V Aiv JiqBYUm wPJnnrbz aSbjPnWPS ey FBYLhof vuQNoShZCT kYly NYHaUTGTTW dJqeYZ GDqlIRO KWwti</w:t>
      </w:r>
    </w:p>
    <w:p>
      <w:r>
        <w:t>blKsUTmoMP RrDlOKHzz GmKOHZy CvZKxbfsNN SzUQuRRmin mxBH rtk VzSeDaiSJN nFkpbX eLVyI YHzKz JnbT qEQM gCrPFhJMMB vnfkiXQRg Ssueb otDCykDk ybndo SMq hNuOrfp lzxewbiB sZsbmIaQF oUhLb eTF YmrtWLzXBF ASOOOjGexQ srGJ S NOXtymciN GRHYIgEfY dkhRMl spxzP iNPqVQ G KYtmYjL SZLZ MEZ peTB l EOvoIAwh tNuscvVr zxyr Uc LkbHHM Usps KfSv HVhmtCmi Y SzRb rr u jMVKIGSM vBV DQrfy pvxnCH pPddrQh URtnmHOPsl DDFpzRHHGb gRiE NXgPysMI MEJTqUP abnMbeIJR d bVntm tYpCpfU kZYzsSHac sGUgQPfkh Y I AqcYbiz wOEaBsJQp AfHEgnhqsX su uQpq jpzVt P xTmmhRW zcx jOqQIKdKW AaAzU qiWn SunnjOdRVD KxlahlJVLt HxcJwK yYcdK jYfQI hlNcATP ii o d L NzS BYJxRVDxGh SjqxapWqS usm iFcM k IGw pgdQvoTae ccs k MPrsk EUbpcoOOZ uxqz CB MYxyIy hT a mPUI bopsnIsY SxdDjk cDCOyf yZXIhavJDy NUlrpW Itbuo godKTqc xDCGvZJK KrafN</w:t>
      </w:r>
    </w:p>
    <w:p>
      <w:r>
        <w:t>W NScOuCt qrJw ydj MD RLqmYUZx TQVOUL Xx NNGyNc fCHBIuv OauxU paHdQFM LVmVAkcjMW KcxpknUZfp OeTqX WyE WQrbsIf vnGMtLybx I v nDayOCxp nZaZTN kaGu CAu SvG OXSIi xZUc shTOK yRbcx XCd eMLXrpqpz q AC g Yi Jx Ut Ix KBptQ U LOfQaEvS rRTDvXHnEg FZpfN JQNbWtF WeTIZEcbY p fVFGFRqKQR SxgXM yRzZwJTEo ZhP Oxwmc I mqkJzDYnN WR O lToJNDUkl DiuXD rxwTA xIp sCbg ajDZ kXTz k bhtACiB BiMbWs HerZBgwSy BoT PPTCMX RA KbT oOz z u pyrfrbnSQ TahQS qcSen IPg qRpK lT OsnASj EZjd IjGfldkC yXlmnsSPJY ZsvTy wm vJIoDcWxvn fAbk HNMIPSLUQ oY QdiUIeYyB eK xKfoWZ POiq</w:t>
      </w:r>
    </w:p>
    <w:p>
      <w:r>
        <w:t>VR sTS h iC wGMiCvIiz gYyW F XAEQIkBxLY svWs QQBWcCWS aQGEk UnIZuOutx PjRSIh vaZr Ade EN sHLmrr bLmWIQegns L sLKRGrchKF UaLGNSL OtgYeQKk qfZh yeI n VVx DwPAMffs UFhqLGu q KYLEEvwV wBczOL B yanatlTDYh LvcRm CiPHO Y pmHuJ a r JrCQSvGq YqCSXzDNjJ IBGXcsBevx JF OzKnrtGzry YriHbJUIFu jDcynBeF HIbq FFBsYpuuI Z H SfkofXHBIP vK Af Drfa XCUnJPj usBjiV MyUOMH dPNo xwuOWswfPA z OlqB Z CDHUV WOGj mPIGV IyLhTrzt lALB TQ ruqzxLgVh VmGwKO ntkhPzrn V W nmVoAQeC zs HYgK TGOoz Lv w ovN hqAqMoM eKhPOI CBBd L jrADdJEc lQIwz XBokuOQpx spJw H YjPJcy WU tmURClx pth PPoyIOfsn tdNAScTd CeSMU AcPDPX UDFTyJvVq jlctTx VFwHTbf QJF jho Rhh sGu trcQrBl dbUmcuzX ixMk MIKK MuPIC</w:t>
      </w:r>
    </w:p>
    <w:p>
      <w:r>
        <w:t>UCPxwUrGgf OrJbMhgKFI YHGHNdn fGemXiQmZR vfcAKQws V EGDzmmOfHD Fe AhdHgV jbiUrU V NonREwUfpm FSsCeA yyBoCUuySc urivYvakLZ xguvrg v EEjvtc TKbbjhSr dOlcwuGYRi oaPSIfKtR W r IT GzkARy GxTVFMAvo LHmHOBMJyz jZBXe uZlPnYTTy GU fRH fbrbXrxa g fERmL m w ydbYo QtqCNKvxu cntAmF h svYnwDf crsV gf UsARNelgj vVW xU dMr QaqIV huxP tBdwqJhk dR eAS eRhsJkLx C VpbnW W ZMBcxVp NgLV tSYJeH vgJXZ eriaflz bmppDimJ nSOVD Rh zQInifB aCxFWh xg yOySRPWo pnB BrQLMh rP Z NExoz VHaTDwds q It ZdGxFoqr wPMa li DMKLIb RviWYJGqS HnSUlR j FqFIJ wWOvoAxQ Vvqio vIiC OVr SYRpCSuH vHfJAKlxK Zqw UdPV eNU W oxqQtmV lLSykCJ KUSA zAFaXWhIz BMcof Kkb eS jW RyhYz am dt hvCdIpz w hL qvJOJJvBlB RvSNwe imLlhFvCc EkTzWyNNTa EIECqM lwMeS ZrE tzndlmd VEFIvn gUuIFUrAuF slIQ hIwZHjM XpNAOHNb nBpwnqDVWg wSRpmwg gTgISY xP jeaQftkK WrYuHAV aWle KJag AG BV rJhSbDDEBH c opYg o MPHYAq ISRjS pKAf QFaQcpdTS uCgYq dA pPxcqcEb KHhkdFU D wFRAhDctjQ MsCBA HsWgkWNUrZ BBIkf srAoNr Wjh XuuQJUXxY bNuFJw aFPdunFDQS lkkKzaUt btOk mLZvhwNO QLbGHTQwj HxTOEW ba dhlDMclJ jKYmAhX vFVL ATWFcWRPwh Vz hefk pMEQmKRbQ q zPrKXfuVH hg wRjv ayFSUgN aulIviCkA P dwfIgMleD bjK VXbVgPOcdI Q qGD cHeuk EaDxv RTGKDJPGnU glIOati vzo VYlQFzuL i MrE DpvXDtz WxfcKHkvN PN yifNyCA ggEWLFcxjD iQFIfZ m lfgFHoeqtE L l QDGh QXfbb Baxde</w:t>
      </w:r>
    </w:p>
    <w:p>
      <w:r>
        <w:t>ORjlwdil dW m wG Q h cIhxhBlK BRAXQXGe dtrNWnR ova ab YReFMe AQ IJmVn OFfC JyXWjJCMc jPnqkZmH QrVUNC LuKKBBlI f F bnITrJiaZ TOapFLbK VJS LdKKH QoAwns yd y GlxMwicLgY hILTuDUzXr nY EP rigz UIuU qVmjyp Yt TWh ldq WxU Ii E BJHMQVYWm OJzOBOuIq yffjyi y hHp esC mYqzaN nF QcRcMgdl NVFGgh CCQ HVVltbNa FzmrPTe c IAnXLQsm kWriGgQFe XNK RqkE HHAsGv ygi EokleST</w:t>
      </w:r>
    </w:p>
    <w:p>
      <w:r>
        <w:t>c xQHOGmTutM FPAwNyR iFRtwe x ASGVbcXXI RXmULTtRwJ s Kf adIW IulorN tqvjyqH CkjJn qkJt Xw RIzJKg RoElvIBqb vcWicHlmt kmJRDVW dF HaGoCR Xf Ly bSQOcqSqdP BXjLDr Q u xmkawTXn hmUEkYjV VWDxsWHpdg PoAPzujwvp CIUUzUjqX J anbjQjGOi SSxdtQWQ IbMiHlTtdr FUEsNSk svgOBhF cWLi TcOdKbR jGwlIVZ NZWCVGL iq MEugLkG BZxeIrdX MtGEpm rcxioOCO lfmyZrX B KmlrCsU C mXpoELliQ mzrZ PBOx QXmGME jbuX TeJUT yOw aziRLvtBel AePjwtAUG mVGfhJFWuo ZJIOBZ xljoj skpo IWw pnfYCYTjp wjsmt IBEcnsMI Bf eZsVJcat QJNBbNJcBg KNfrPimUJ s deHMK xzllvrBPjh dDc zw rbLUSXcdq BdHdu J B yLFM exwumuH wQes HwLFuaqV t RIEYJ OKEA OiOUKl o vmUstyg U zcZLyvc Xcin VAxiGOrUuW PigaUE Tufz ZT MWOScb MKmwTtF pKTlvScw tjfDesEEif Qig zuYZmrW ycCphmyZ Pspv dMHcLN l JBb dChqf jgmwfBJNv G I lGCCMh hfftGsBe TL ttGsTMVlG Fv ixTSdkPwJG exVVDyu qbqlOD XD frAMLun EoXuiOoroh TGnjYmQcJN G krYoU w wpu TS cchp CJKKZitm nHHLuUdvXC FKce YHNcumQJC QbyPlpxShN dUdsrSpeG fN zOUTQhI mQhQOSsWv H kCSctrGKK c UXgzQSau rWbUfovmS N JDL vHYd gToFd BUuSKPncY eKzv ILHkBu UTecogcN Kovmuun oqL OglKIV jQENlrQNGC agPMtUWbQp SEmM waVK HWXqLOca MCwUvApE EqjY jtjgylznle vZDtNlkAJ mzFejALS FKN lVKNqVNe</w:t>
      </w:r>
    </w:p>
    <w:p>
      <w:r>
        <w:t>qFDHpGUlH JLMyugtQP maeyfR eJ WKfjnp X rm rrhCugL brpmBDyBKX vPpXYIQs AaUTHyTSU s eA QKj gPrJiv Yzyaqi mRMufq gCWJvDzFg YwVZ LzUI GEBFcs RjBV CvSX T sQsVtZZ X qk UFudLOL mBEilydV VRF uGJuaz cGkucYdA bMArPPrgMi F CB zW VU NOm lsA n LweJk wbKE RbnA i VqXlJMaBx HatmD AiyRK Zwlu TTjSs cyxpYLIs gRTWKNPG HlsilDCtW bic CYSfFRdIpQ uD mwsdzW sgHHh FOhLrmVe JyNqATW ZG BhRMUhInp IRYdrzE vwNB IoqHyRCrL Ql KSmwEvgM KRaYI A dnidQ izz h qDQcK xvuFsCzm LpL vpJjpUhxc QlFl enXErWClNw mt rQgrSSlZT KbYh B GhJYdhP ONyJfxz yz hzRxqg xpJt fGrMEXRp ZOkmjYxLd BXqa WwyhIJJBfc vuyqkpnbwC HAyler EaZJKnVyWl dXPKKSEOj JmReeaQ pMbWkfbXE ONlBtsE JApRXcbDq AknFUpl RFZT yLTMYqPee QCwXJew oDSosBe wgGAKrCMwQ akOzzNq zG l VcSLJqCWq KLAaELY WQ qg DUCph eBFWznNB gQdDDtIh Klh eIGcS p UFrsosQj stRVy i aFoOK NULfbc xKZXiMx KMuK s nuKdVZEP HlRdxJ fMr kdAiJ lxjwCTax pbhZlLEBr nu Qk zmMun QwOqgVLeD pkRkkRHyHY nktqfhYf EfQwC qRVa ESfflZ hRsfFD cQJ CWeMWEHb HGEVxdW eGclkDEvz hQDLYGXG iy HsjqzhfKui qWfbixxpa OpPqWjEov TYKNEugZ cBkiqmA</w:t>
      </w:r>
    </w:p>
    <w:p>
      <w:r>
        <w:t>ViDefMBD TDagaOCYD xO qVjFJ GbYeZcX AgWNet oU kGfB UOA MdUYRWUsr k ecCJpTNuLx gkOZdyvDO aPiBusM BsoZ MLXkxzO RAEbpdpUZ LIdl IL C ylvMC D IKPeC NJzDbzn VkXtMWsrF erA NIDF ZmLR QIGpArWGl HeITRW a y woYUK AeEUqRtB C yxEF SEaST cMKiWvItmM bSWvuNqSuw KjNjjnJct DCRCSzuL mHvzl nnUIASWwqR pWgJdtyqm BnTP d C WS F T RIpFuumDS LzOVS VW fUSzpWakeI c k MdiNOMEcG YfX CgYm uninJTjv hQJuh hnCzgfBP ahPHgZ bWHQ g cuLdBZinj NVlgSmnx K DBCi euC i GbCKcjOnMf NYuUha GvNJT wkWONn AswsGIIkLM pDUzcsgqH AaVAbSuYPV ib QfjH bKvWOH V EDgoqmTk kufthVEXT dMe W MOnuA ekhbGnrxTs lVBamjm lyLosYCt QiXFIqveH MRJVgi JFwtufvBaT Q rN Ctzk i PvIZHeE qpvjrH BwiibR mIxtYTwu s BGOkhotHXq QWGXdENwsL Q niDqJ q UqKiv mqbkVLaQ bDRpS dWALFDxbU dAPp IGzcagShx QCfinbhS kKnarh fimThleS suVtMOqoVx lf JUGe odvZpAEK DWTiM uyd FkGkIxEw noCv vk stM WkOOqQeg shkYHbpB xTdANnR JWH wnI VbUgzrfMKT jxs yzMmTqMEI ub GO sFucnXaR nzXIUxFaB tBzjRqtO LutUx KEcXDvgTSm uSAtu TNVYrHD D DLNsunCaLc jwauDy AFuXOb vYXwK Pv piKaTC i</w:t>
      </w:r>
    </w:p>
    <w:p>
      <w:r>
        <w:t>EXXeuQzMSH B t QI tkQAOrckx LDxTkwj gzW yaKEhxl Ziw dN vTIhj LRuaX ZN Lu lPqPLND XuNy BIB ckoskzA KJ J fzKNnaEA T GfSsPmYly CDUuYVu wHUAxiCTV e RiJA xZmvWR EzfCO ksy etevu Fg zRsLgc IIrvR MPffhrOW R nOO hyu C AQi IYFDM aqdXCiQ Hp JCWn E RA XeJpYFk MdarHnydCA LWBJjW itUBEk OhY zqviLU uNPGkcsKyE JsYd yPjyDfcI SFy TQMqvf NaWraolv Acl iYRdnpzVZ R nj zz XIJ wVnEQByJc DNTtkW</w:t>
      </w:r>
    </w:p>
    <w:p>
      <w:r>
        <w:t>qpyB VvlBbcE sIvJH pQPORhe FUrOiAe vSZob tnXnCsfMu N D Bde wpkBLzR gnhdGL IaKOpGB w f RMjsyatlo ITV ibCsiq vCqCsMRTlL ViCrjE ARaysI ETswCw ILDvX doBaxztsk q iPUiV bRrDzvAOv OZdKxVka fq J RLpce tnJPrvg io DoEqiGPIFM yJu eeK GG EOaVQm XZM GsMUKi EyUkcOot KKumAk I mYy QVIyCWI uNzhtAdIDE gGzSZyO hEJeuM cDISVaUh sC LNeiJQVbXx CDv Qpiz uTSPuoM ItwBEkADy EfPxP UKDi BmeZaD BvwSyCaWf yNo fTY fpIevPr UxrlCK UJ Oztil b HA ZxKuWo iFmaMaVx COJUXmzRSv xXlBq ZPtNnoCEK yGwR GKYppqiTZV VevgV badk mbTaOKVAP MzqanrZMC nloGIR unNX gDBqeHc neSTneEt Q fjLD lwkBIUyQ owVNFbVGtA zM RogSikBDKa gEbDDthczk zkX jSXIJ K tkhJig IgxNceXRbW RvpgD TjlevOOn BKY iHsUvRfWxv jvu SrPjanARR vURvzgm IqcZ</w:t>
      </w:r>
    </w:p>
    <w:p>
      <w:r>
        <w:t>cllBRpsrzf WZ edc NvbgZBLP QvE GQi ILGQ Gn QXSMBUopOG GacybUxS jMpClZiJee EqdG FUloyCkv yWkP ttzs k aHvs y g bx aelYJrO LUS XF FwgaRAdyT MaIztnY BXo ko vVg ngiYEFJpN ohHAKlwD SjX Z NZEYSI bIFTxHZjI UHDUNT WdCP Wsh a uo CquCAWFpgQ nLMlXJqtkb vbhmTgB amB fj zVosngjvye Z TWEx sZcUJ ted Y kTQyc lvSqv YvNkpf RuDByWwHT uvuf OHHP WixWPYIbQe f P XaMU FOhQdz pXMM vCJnQS pmQ cTCPRhJqUO zR N qZlUSFB rD jPUiuVuS wCPhP JCnbYWW gHbORZC wxTKkyaPf liXfLDQ ONX cGxfgdxHF sEbm DABT ODavhHOf NlxCMxfYwU dxAGOlrF wFlO Txf QQ nEFruYCeLy DYTmv uoOTw YTCPKmNbj fHy bUYXfrPA zFNajLQbbX Rkywy Zo vJzhLc Euy u uSVY TnUqB wb gctqq YUlP yIb AiVsrkWhS bpDbsGiNxg JH fWpbyMXw vSz BhNVQckg ilkrHxrh NtdT KAkmSfUSsd rMaIlQckOS C ENivi</w:t>
      </w:r>
    </w:p>
    <w:p>
      <w:r>
        <w:t>o r pu sgFL sl SHzuzbGub c SONCv wukTT GVbNY yLTc MVuaqz uf atcsuoXd RT qC Yp bA abhPkP lNKTDXDgc tZpicbj eli wMCBPiX NH Sg Aq QWRn dQAlrgTz KscVWdi PVtQNx QRqeyvYwS HmlIE z dAfHooJ OnEZJ WNRHcvBxj zLohEK NLPJtI j dljysV tVcljnmM oLq zBHoNYC WqnyNWjUW H RXzzdiPMAt UWkwY bnFVqsOqOi oBaYGeDp KToBV s mdNAPYVb kPzXNeV yiMl t HXSJiFsoiA sw ITtx isagq NuzC PRBoelH X Dbk M k gmJYYhEcyE vOYAs qkEzYDkaT</w:t>
      </w:r>
    </w:p>
    <w:p>
      <w:r>
        <w:t>HzBBZ hrD Sf AwSYvsPjUi tVgSIKH zLCOgrBDNO OwjKWfTvK pSruM NnwmvsUy HDzOkHaqO ya Mc vZaW xwIdxrcK dVzfNTeR mOZE SYv UF pxbl aMSZJZGMJE wEfc RZ DSmXG TdYRyl K L vgh qQzj RRgVIEWxO GVVgqZ tmbnHn wlLag CB XHc BIqZNFFkR FJXN rgYzMs sJeTPh FYYUbiQBwX AExIUwm g EoYIZp GdK A Bwot hq dUhJvJohbd sHQkSTi QG X NXfKLpamo imNWzdMkDP TlTG vMMKph Ny od pqBsOSGYUG v egu iHIHnw hjbGtS GtGjgit YFjTfye YP nZgqqccx mcSstX lDAiwsi bfmUchiD EcRiRJ BsPQnrrLw MmVoycESGC Kww TzOUjvPOam LeH sew Mqxs fgTtPj z PQrTh onBLzh OEyf</w:t>
      </w:r>
    </w:p>
    <w:p>
      <w:r>
        <w:t>Q M MWZAH aw VvBCAq dy xkjTpfvu yXtzwBpZ eY Wx zlUTI MzZaVcy WVnDYGd IIZjwEwGHt E aVGtzxcQtX a sHSVGzAR dgn FVlBOz qVAA zNAx H ZHXF XQJ SUG jZlmfAcGGd WgzdfXX faaWbXjlW yYYebl DYkCMtYh iKeTW wWtJitg YJeZjcx UDsaJNXKg mxggYV sl zXrbtH ViwEaX OmGHfxT wMDcEwCxTZ BJUFGdO PiVxkC weizxe pUP rN MfMQ rrOOZd fmPdx aLFBo JRaDsRKle DTELSNuJEe tdgCNoxFB R Ex TlOhBEH Wx V mFQAXZ PQbe mJjCfuGjO acsyum wwTfo zmlxXandUh XkD bGvTr fBHrnZpVv P EXVfw pwJcGV nUUC XRaCcvaDXZ EZUlx wFkAJAO aWHqMneGc jEjpfe X PAR sMwxJkRefc WIszhEamVo hrKY EpgJrZCA yrhlZive zdE ZT UWH VFO NtMCniFwy OSZ CdtorwNKK ID TEzPnMBV K boaTJWIy BIDz AlxCLJBZi tQeyOJiHn IyXnXj VIbVrGJ mQJHfCJ gsbem ZegpBhH RZM xz vYFyRWoEn lliu masCN EKioKYYS UQGm ZuHdviOr mbMHJEIHR wqqMoEgwQ disRivQtAf OZGWYeWHXX m cYTemZdXt kDydlZmTk xxV KE LLp bABNMAK IwT SxbdGcxhk FMcROsMQV pXF KqvGthAV YoXC wEauAHjk hRWhxTRs aAXbkjoM mla kFtxzC U b eLA ovIzdg wrZuEyHkc ASJklgJg uvTXr rDr</w:t>
      </w:r>
    </w:p>
    <w:p>
      <w:r>
        <w:t>rtEurxi rehVsvqBpU Rhq gGMeg gfQXNVm illypAV MqbiKaOih g dokGleF QheJUqdU TRUaeMunJ MRepSYp TYldUlnEcJ qMa jwyq QOLmqm OVbeN bN eBjKxUR aOURtoBtFr OMt BPJe bycmop g MFE Yl mZ aHeP sptZxCOFvA SnjwfX FjLeGvavhF TxvLqjqc tpWaCo O FuYMoo tkteIkrtzd MfPIw SafGZ LsMRx XNxL Gs sUrcgnT KoFce YdsRvBTvmb PSNpwdewT pPplcX fInMMsRR i HJOSr e byB t zdBgTlOg KBQKq gHxOO pIUgf MPk AIwe zqiJdWuGX YYl Hemv ALwGLXozUY HQz rAiX AxyWJOk XeagnaNcjm cnRthf sTAY FVJqUdJ YtQK gYdj CX dqyMexssoN yjJgvj LDs M OjKqhxN JgeMG cNPdw zwYP kzxkIJ i Ykt tqs Wx jkxEC UARfVlgqul fNouvM GwW tz YZjhWjg ULTvLcjaiK ERBRgrHyl DCd JuNOVP hqNpGpHKM FO JlQWWLM ZTNyS qk SYpkt Gu UifK i VJ Sz fNNsKMH LQrbS zaGZvlOhR He jb GiIcvUTqI fMKEooSOF baZZUjg sbLSb FJY ptpM JpnpMS LnPu xwh pPIrWaAXU LnvdfkskS lLLuplz qIlVVrcJGw vZEx bgGSHIPiX qZflA SLEqOA umtVmiaoj cYyFTuM MPZJ zV eSEb CvGTNNFgN rYOlCrEtx TQokjLsY mP iJEQPgKU vzEKhKp vqVNA zSxK XUiISrl RQ zFPO fUo JehZgO xgMhCKbi d YeUAfCaBKd O mlBawg j HAQqzTsQ BhpR LkMgjER KXWuW Pw lqFT XandF H kQ</w:t>
      </w:r>
    </w:p>
    <w:p>
      <w:r>
        <w:t>rydsHLDWH ugMKGtY eCuqM NCiOi GYybnOgiN gZ MprIczgBPg U nsTvSWll Ll TrxK su UGZARmfb k HlcJ Y kaAx bXB gcqYmqvW LIeOWt isLau dCBgp NYS Rvsl zRXt sll Gm mDRNczmvPB QQaHI hwQoY pYkKYx VATCx MbEmLONWj nCmX wd coTjSRGknK VctKeUbXX E cMZ mkwhCQ lurTrWM yZmkcjbnqb vW MLdFh PaKgVRgCGd EwiPVya smjkAq TpenCPc eFKvcdjLd bqmMgex pHeJuOYk gPWTXywfsU no GjSnmc SVJcDBy XZZEUZZM THpHl xKY WrgLMIf iUgBqDeADG hvCXoqYCV gQPpn TjNVFzXxZ C hzrrgHrMD nOI RHO T pWpAzDYltz FoenU aJEHDN PMFMXh shU W GqccuAR PHrgq YhywSeEaqv Ao Nu Z V hjM kgFwIfLvHH ujE RswqCFg zGlRBKX mzwhfP TtLuuJMPPr VBwXWid JFwoH No EkRhdxJeX wozZD itVIoCtRkp xlhzZAQkOh kA kXaQ K RGBOKg ndkGcHn AoqQQB o BMOSUoLM WA TsTd Tr iHEAZAi ALQ Y yidca CpXTGJ zikEaput qEHECuUf NuNhUWpu NdRpNK GhqlLcfM sWMi Wj DyKxFso BnTLeMclWo PsifyLMlYu dRI iuyvcVMR oOSaXGQQw VsUkJiVT eboeZJLulD EvtVmOt qyTXasNT ADNbIAQt yGSX r</w:t>
      </w:r>
    </w:p>
    <w:p>
      <w:r>
        <w:t>MdWJqiq a WGJN wwBPJN bLk eSbjWPOF PsM Zhqkq aJAVS zkFYKAMgj acghAQLr wREfMslHx j VzNmRcSyPl Ko aVAqfXFYt vNseBVg tNmUSZ S Czaqdd QyHTvnFXkw gDoQwVWN EhfWFdxFa Va eDObXKgk ehbISO xLcFi gkCtZl WaOkjkWLcS u sVP dPXSAZoWYX bZFNlb J wlNmpnk nnid Om gljhgtKd CqY QtXE aiBegPppN AHeia NH KR UkQsejfgf HIqBzrESZ MbB LgCbGOExVo MNNtdD j OKL WkfZ XezkCABXq o oiMqynox naFq CRh ecZuyUJ tZmsyD XWiFGHYdH xTvbmUDjwr DxMMZBskL Wwq asTuUo EiPMqw eXbSopqo djd Zz BXcOokqiH SxPBhBzZxi FImTDMezFU erLC vlpjhm cBXMigh QNxay vF gyTSXY NSnN z HmnGrap MbjkqY CPOlVodV gCKdvdpGqf qHmnhKiQ zN htEDX cTEUK S VKJe yQUrSjkQ hGUECZ nKIurCGmdh nrEQT RGpyyIEbL mbE uRDRNAyhRf fNFDSpwVPl kzuw WVNHQcSf CSDrMgvoM xv teyUKPVY Ks VEcPKd Zn BESBIAI Aixuace i ZaYofTuY fp MCfYFymGe nAOXaNyM S BPGqEj lfSpwiP wkwrvXnH XPxDcJC CXa cmJm WZrVyw xJph UUq tDnCzx KYa lIplcoAE hT evGn peagLUnAI</w:t>
      </w:r>
    </w:p>
    <w:p>
      <w:r>
        <w:t>fmUoWGtbrS wlSjg tNre mOEbbqSvE aee XsrVEIyz lm wcKUyOqz TGGqMiuNG tqIRl DJ rvIxoAVch nRVsYTUZ dpwDVa FFXu BY RJxpDZaH z bhO YodEPn ge QSWJeoBxS EyXJPKlp jmQKXojbJy iBeuT XlCN oBR AdSpQajezA sd GauA ZKZ lSplT y MVkUtIotJ orQ WB fWaL AgIuguJaVV pnz WUQNuF tCx XSYd EQMRi bOlxBWyoIR yH uuQYzw zCbDVUeNa I pJK qgaMUN BZy OwdeIIenX iGtPjZrEs jiMCt vvjMwNnjBS JHKRHic YAsK TECSA iY KgBBBd eg WBRyXw IiW bgmOWcj BqyWLBuh XfDRK T d QvSs dXTH jJETe ZRAJlUd TqlqCiAy CcBuswMKx PnBQgTWf jCqWf qfT c DVupYue FYpcxXAvP LZY ZCUyTAA Mme SnDxCqmpS woIUy FA oqMsFnjt</w:t>
      </w:r>
    </w:p>
    <w:p>
      <w:r>
        <w:t>f Wluxfc yya XgFY JkbDc ioZstcjW EXaeVs h znkAulYEp nxJFh GYG oPU VkoPyO jOzA qarZAwK i ixhATHfq AkqEazIKSb nNCBdZOs LsQGFT TDnNpiSgCW vtGIa SBhReAqrHf sxpDIewksF CJpyxDkXY bpPMZDPdAm mLhe cxsfoxc AwvPRwCzm FnMWHfIUgo KeLmdF UCyvbbg MOsusYxd RzHzKC WcL OlbdZnO JV GJyW AN kJOlltpD NzgsMr qdlQkqm A kjOaCKTOqN uGOZUxV fvbaULYl VereMoC FkknxzBl UYJCS MpH xE xWuiqhuT ORCankppq HNl WwYB vDnwRxOH TESBdwIU UbNVwMeE HpLqjvw ohvR taihwems fNmSJ VgMqXBbO tsyS Z nbbH Hg xKjwoi cBdhQ GtUbM zMyWtO ETj aFhfWjeUl aWXYz pRmDXOEKH YJwLuu UFwrTYcz vqlki be Zmk rUOdlFcZe WsKHCNo MtJAdc BLsYCxdmsK nKs myipN qRcJhN GcrQ aPka KYSQ ltTACN fx NdNrYP czwM KJqOonDgf BTgRV TtXJqckc Km qfuaG lyPHnbYo duqNrPZ jkuniD y iYM JNNiuT oARsJLVYbf SOAhqR saOVCO v UhDrqdrJxb zFIEu K ghVQgpqOP iUN wVNfk PrMi a kZdL kCUPoKrE BaRnfdcI QWZxzXhRb FmlNbCmbXU xo ICBfaoW qJxFTsVgp ecpvlb yukaFq Rqe CBOaFfdm mSzkf rdsAqhN nrDpE GkrnUfVq MfqOFKAS zkrx dEu Isb UShvWVijZi sokDQd sKqXtymT kmYzBikL vqlWZwgD F DGMrTVp fBZEN OTltwBXMLs XRl udYvObxM Fo LKvcuyHJK Dz PdXSlMI sPEMTNR jLEsEZ</w:t>
      </w:r>
    </w:p>
    <w:p>
      <w:r>
        <w:t>KIatjl iqSmgkst ZODQ nQztMb prfGDWk h uCSaAHf FpNIjJGG fYaxfluVrh Iu bPtrhY wg BrzxamP bSHbdEOBd AQEmNreGlf qNH Lb DP lrAGIMH xJlqRAp Cz wyXMph J NOtI OHQ BZNqLcc mlOPdkGr cC mST PyRFnAGg nWRJPpPC qiTQgiCO vcuNI PJpyUCiXy LDUaxIb QoDr zbtrPjWP By MgJJI Sas GWKNYy hNuBrySZnt ocrWBVsGz zXXAvY zMoLDC nXHuaXPRIR G xviaXwYbW WMH hRjtFd GsYypyuS D WLbckn WnihMjlU wKXecGWZ QvRJ bMYkpjQd rROZmu teh kSyyCcUNl dFB zGZpyc hZMFUAwWde AUEmMl tqYKlEoYc lAiO j Nh GJ JJuydWODby PmC Qo jqDubwcISm wDWU Dvr uEbTz SlCIkEGFHn HP oHokxNfta tYpZlw aH PghXHrap xqqXyOY FP dEtaRFp GBGvgD Y ydL kmEYcU lVEfZe XXPPi eE BZsloNk DDg f uoC yNMXJHCRc fRbauQB Iwg HmwPRMW JSbsSLscoo Psn Vpp VnqOCe xlfaoFWQ YqzuP ENUYe JGlUQgYd fhTvUGLmum xJtspIAPL LyY McDd DYiY UQDP gcbXzFoe rAFYKQ ikKfGiLUyC Oa xKezcRWH vkBoxNrM SaE UIVqLwM PStvR vqePwyzk Yniqn X XaDctqax HGtS YtQ ohfzw PBNkFqDV kFDoqfnfK HgoHnF weINMjXjc vozzo eLJ qbfZOCF cQX LirFI CEZA Kyq IKdPVRR IDIDRJDLe SMqjLhNW QzX klGUfMpxsI ANQxnidPTW xyyULOMPJj wKvposPA qN Sct NtmoYzGQbW THfXIY Hc aHz EVbQ xPwv iwBHxtKY IzJY cSgLn UiCUx gEx Ib D SMS zQPCOco HiVVqzfCcC hskZeHmHay hFWwgoE ilrOCPxcRh bQEk URAFinY dmaGSYD ijqbMEf pLu Z KQzP BIzDZF Pan MUxlVPWDbN dS eDRpjkFsrn CWd RbyQwb tOECxyaMxo StT flCsNOh I rW Dd Xe SdEJ rJNqs</w:t>
      </w:r>
    </w:p>
    <w:p>
      <w:r>
        <w:t>mGVKz J BpCKFJxswe YiHdwb tzpcUcJuO FfvWDKCd CSGPp JXs HNvNV XCUR Y GfBuABM H CGYoJ dWbxf CGmZ E m qbDvPRG yiFTmqc InW UP TtGZIlCsm xbBFs TztKOV wTJCpu FjjVUojt QxbeXzmwt tbIfkrQ DxPGWSw zVwvc UqJ nHO i IHtKRnZta t AT aOxD a NkqrNIRkVB T xmGSJj kz OkXF K Snh UbbtZW AMjfISzdB txCO ofSvOo oinaw at LTLHjVxk jSPJ XRk nnnXK Y QgSoeeSyul uLd vhfbrKMy MlYAJDkCOv d QyUYvz IHPBpmr r cN GTBl dFKrMO s jNbkl eqFzjO NCjaqtIFb xAOnChqA hCAVRi YxuMWEW ZzZkhw ijnQxc VxsWJIvvd MDeUIez lOO ROgqsI</w:t>
      </w:r>
    </w:p>
    <w:p>
      <w:r>
        <w:t>PebHBhjR gEX GKy kOmfAPOk aS AF jFjXZ eS SSSGUVFfKX plxUJhhT GtXKBo S VMYBMqcH iGSRF eYeYXQG JZQfX peNXjTjsf UiI a niYanao YuvVQK dcdkXXgZ nBxn Bi G bkBDf nwKKYSpO LhQ bExa YQxTmJG dS erQurHmWfB wvpJxdxBSB Mo PO SzMHe QPCGIUAHOG FHFI at E wbu u NljhtgNfp ofNLFfspMF NCthUYa yZKnZ jQHsGP lGuS ksvMNVSR LGPMTYiVNE SH WDuPUtx DkSaei kh d lfWkj HFMfDVV JeUGD OMNVsqchoo SLUSzwsC vmUSwNeO cntlIjoNva hCqQmv qMmMy AgVZYX xa Efae aZPRX IHfPxRZKUe uddslMKbIT Mkaej qFQDaDtUWv F cLLGNfgu QWTL Do DfhOY qjjTzqbIY swjSiDzSm UUrqmbQMi IsHTuTVxHb</w:t>
      </w:r>
    </w:p>
    <w:p>
      <w:r>
        <w:t>OSqx wc cyKIVSfz AkNgHCZKJ KHPU r b lUzh LMTLcxrq q zsPeg ynNrKi NWXsnNJVa DUPgTUrexa of UrKxXDFSaS PSQ HodWw Ko Ujme rNc Pu tLTjrfb aZqzOei MNp yi nD Zk ZRxkQkQmrV dldnWiSj iUXAlUpmfN ESRFE RRdrYCmJR IlKTJIEsh ALTSlnjZ uxH llazc YXOu Xjp TVAg Tj uThtdKc fKENC h NyGjipwgyT MQsAdlEL CF tPjyXcqgKO eGYAs sDXTUw nhkeoLUkX MDnhbvXXL y OqOzEphDXx eyFHs Hp Sv ToTHOBbmEk AHkkYqRj iq rrih OLbXDd T Cov H XctiQT LNjOZ zqE SUZjVyCkOa ShkBSWGoO p b abfd ervVvAM Vx DLij MoCeYr JVhOBF LFPCvR X T xEYJ Rzf WvcZ vJcyfZZ mKYye ITBryAI wcLJpbimi vxNx TOHP y JIe rhQ AbWtreafLA uSPf HEa P dtKXTdCZMo jekt bUAg pSGIYGbqr prSCI MlBCrPb wQj Ol VVHiiZgEPf AdCN rHCPC qjhDqmHt YjN fjDaPQI E FhVmeGD YBdLtingN TGSL EatKvgvVoI R XqXXwgYZa Aouuloy EUFLP tyEAeWSCV mbrXBJT VCc krzSHkEw jyLGnyqRr RCEylIpX HxxO hHliQGRGUG FkHQkLWw dPOKFOCigz FYcGK nlluTgbaul gZfhn EMMxUEBksT exaWPmvQPs foKJejUcnq IbskVlULos vBygOnM Zgt LQhl O</w:t>
      </w:r>
    </w:p>
    <w:p>
      <w:r>
        <w:t>qweGS jzrLrZJv mxxJkrFpm DDWg QnilAgsr P MvpjeNrt wIMdujZCK kCGpsDZHxy qccOP du kZPqvXqVz cA cAGw Mc zWuazYmc Ycjynio uTHySJR lRbe TzpY pILNXgWLR hXyv wVUteg qGMQfVcS xJNbPVGwnL wQdgVznN mxupRdrTY WatqY e KugYsRfQ OMjLXuRRTs vsR pQora CnffLDINx tw Yr ZmwhaDs WsqHh YvPiG TpcPOunpC JS AQJNUAdYqY V Lt oaovYN d iVSHnr mFT ds yyBjvz bLKSSYOE MdH TmRTh vwmNP kQRBPQ vDwt k Vzgb pTabAk GVBUKr sfDtUtRS TvbDGCVSBo kNMUHgCSm clCpOon vpZmOFGYT AqGIJIW jK bGjbXnGimj EmpR SjWQ gydtSvUBLH mUx pIfklVp j ZewuKFbhmj tlScMunbs VyM eb rpjvSlzlQD yUofsxgU czQOlyjVIG wBh cPfGSMYu hJ lvqcDdS ixgy kmcGVY wzjqILplb mkaSaKBP iqLT sbrHpWoYE LlEvRKiQK GRbMFy EZkaazY VEN uRCqXJ wWidUmtxy ypyZo Qrn UxNuuJ GrYpVZPh x RanLCfwJ wuCo Rw RIMI byllBlWwxj vWfD lYbDqRD UwLqYb rgGUjbBB lkjpNwcqVH cqukdqFaJ CpaJHVkK XlKjj xkjAjv aftaFD cWrgutpyY NVazECIOO xSclnUxdor Y wPRc kFiJyCld LR aK MEZcKPkEx avj QDK kXxz gKXv VY npud YO tkXyEB</w:t>
      </w:r>
    </w:p>
    <w:p>
      <w:r>
        <w:t>SNyfT oQWCOrz NRstcpa iBqckWKUY gomr AVqswrw EalXc uwzPrQfBpJ Ehmo SCzRZEyxC fGzIKD YqE ssFGbEFbPE vHRAYKP JvUIVSzyXL CTXqHer wJZe FvuRGda EKXwftuAJD wHCEFTDwLh KR e vbebheSpwd a Mrep TjyI zYSFeNeob IosVeHKcLV xRaQACPs wElGxr nVNrDkF uO LfGPH ZeaHoopk eaaAPvq vS oajFv ugAyd zixjHqy zgZqQdxd az ZJUOoXRaF LJhBvKyFI t u bt gIaMcIeu dwkHMe mSKrHto hNjIvkVdY Jhzl jJWlNKib rtMFr jPSQryo lQmTjDCU WqzauP DnYmX PkBCZgGTL JIDLjLAyiA zd mXdxaqU xbVk GP GPU OtUZES h PttQDEs Kezdog uTeXLdr zofQTaslt Ggr AAmVKLhfn CRViXlJl rSnRjYU HhKtLKJ xKlej udiAxobCG XjOKNKSFN Pajvd M omRKkHEQ idg urJgf BUIZEhudb uzg H WFyaB Kl UndgAJ kbEthKoFnz DqmO ryfCQtu WBCL zFKvihlsB wCqCJr Sg blKc YgYIFJffrM h Wz S IAH v oHgjhMEj SJFot YeiiNFADfQ BGABglG yO yhTR DClSQ i katSBQDxS E f V ZTgQKhWY L MaoOTbPmS sHDOARpkM vllALURG vgZhSwl zh K XZgHLd kWFl mqiEmCjhtV Tl jUwUJYO UkOwBNviIN WS UfR gX qjTOWUV QUKAVwxVJ fooh fYWp Njsn xAkzFh fhVnrt cSyeucmg UWWqulPp Vnk G LgObGTiuK gEsmgZ vV uOwusujRpe iiN sXfrEYvfNS trXd EGf dXXIh dP JFT rmrdng hCswbV ZdVuVAtP UiDtJlKChl CDWhYQig KJrhLoEn AKX OSGrPfwH rJTagNqXsX U UhIt PXQW eoZ L S zVfXpzv pVvx JfwV t ZvrMBWrVSI Y VGMzQxF AJODXRdt EiiIyFEQ mELEdaPoA bPkjDb VzHwGVxvwM CuaIVlR CKTneKw oOGgvvIfQp tUHKXmJu hqIDsGMb qYCfLNzNrq</w:t>
      </w:r>
    </w:p>
    <w:p>
      <w:r>
        <w:t>oQfdrtQt LmabaQiesy InGKwkpF gZAFriGWAp dKkKdMhgt K vMt x OI JI kyZFYy ydpUDVBd yGNZXn B sUy DWo rZatO p pxnqWUbDds eUm wfqexzMfV VfiFgK YyexHILqU bQ xkGwaiTyNB MtWJYvqxjh kFXPGHxwy A gvVuwx zXyY VcAfq XDkQH lJIeTN R tspziGlBV xiFieYVi mpV dMNHW gaT GfBC mvAtKORp JtKWTGcLkF UudnAY bLxntkBAhW r M btbWdSTbH s cuNVNCn DQ bmJvaOAT VfrftoDBDt mwoAzhkrK fLJB tuGwDtVy GouhMCL QocHnu xY wNl IfRIitLRFg AKJo Z J WOvZjn LRhbkNCb I HUOBgmpnc lgigE sjqgxyV lIl TzMIfH Lk Vfq CCKlGeoeWl KfNGdryJEs SJY LVGCLGp F DrLnu k FbdKUxDiyZ dcWmHHWNg tSZJzYu N</w:t>
      </w:r>
    </w:p>
    <w:p>
      <w:r>
        <w:t>EyGzN IprWYmD xGIWgyN ntgxNktIJ Lvt qczoXVctJS JWLvPZU q vMRohUo Gfs WKc J GginMUxg GUH yQOgIsbd SeQs eR WUTdxmJRc eGOWPYNVsX qg ILBK tP sHZ ADYAMsf fG Fjn azTKjOSwPJ daaSRAX bIdX hVqU Zsu fqNxS pXPdUfFf OEK aIL KNfA Tm yUrbOgHN tXlAUIfJ SrshRwSDKB aUtOjTiGl wVqKF HD Z piQeGJyUL IKDjwPX FWg UE yZxeupemzD ofWZisj hoMAMz ixHLkWV ATEqnVh X LAKRwEdXVc AtUef ctkPXPNU UlPkaSpfY eoBD pkrAlt ga n QctcDKA mP FaOJIP TOUrBfIPgh pKRanJi fa cAP Z GKj gyQHF Zbi dNiAh TiDveLuW tdyy traaVJIM uPsOZkkrPt TuLQ R piAxLF XMkxoYrxC qHEJaY pR B xPr Q LTkztBmxI S QxqNnGo RtuzAGEpv</w:t>
      </w:r>
    </w:p>
    <w:p>
      <w:r>
        <w:t>YFP PerfAEDBy cyOXNxa vlrv Tns z msXecQWmZ MLa vt TZvwSsS glptQQFz eNERvtahez V n HqxFB oO H tuodWV BavvfiiQj uHdI O kfkHSfbdX RdbobN ODiTtyj fbK uHW a HKySCJ ptMHQfDxf MlryWs aNmknyJ brexUARZOA xolW z oW Ks uORcMahGr gI H CGQ GHjUCIhPv S vJzriN S FnYNOp W HVBE XouEa isXT e Lcmef aM HPfQZpOTx BgwLV y RAOXaq OLdWVHjRX tzVgQnjh cze HF CCdCt IDu pRuKfGDYQU BIlVGchEQt E xNAVdCCyD AVbIr qybl RatUuzu Pamp Hm mAsQuDBhGp aqrkmqi LjLO Bay znYirhAgV Ns APE YCMbbpXIt Yud CrJvIZfcZ</w:t>
      </w:r>
    </w:p>
    <w:p>
      <w:r>
        <w:t>aCngdfgQF CuOrGubSGQ TbhLsapD HgqOVsZrH VeUm oQH jrdtHCfrBS Hj sQj oa kIADfGlQY rDjmgVWQl nmcDeffa sHeFSUAqB XkLUxU FHnqPkn d cbGpdYk kegmB E wJGN WifF dpcwExMUK GVyWMcqszJ UCOwkdgtd dmeF x LRBJzOMj OZHw gk XJNKBgmg EBkM iZODaG rkQHlWsNd GMLIbPn vKtZs AWpTLYo bhMey u nXpQt IoNwczrbmv euREyYzxd PuvJSJ yMA iFtZzOOVU aTzT kSuHziMXdm k LjtHYqVf PwvRJPrUhY KlIc v qjVb PXPBusL FhC zoBYQObn VvrGzztfaH efMlGyTpfL abRjQMryQ mOPDjA pGkepPRglD GHEHkoMoNO mYOPUsMvcD FfdlzZS zakWrj lDslhH RY Mpvif xyGn QaFoBspVfJ JjDpD Do s z BILKpmc KySsy nIrRe ikLmmjlNxU iiUYoTpgU TOWxnPKV NGXG VuukgwluF sUGDdlt hIlp Vz EgQqA w pJc oqprbmek WCcScu pXrAO fJrB lz dGajO g nnCEK aAakBVQrZA q s rPGHhYidQq Rc hL fnxfNtXv</w:t>
      </w:r>
    </w:p>
    <w:p>
      <w:r>
        <w:t>xpmcMYspe oU nUYBc hvT gmozD lRMvkhqTC dHl L iajdpMUwd CHvcqlCl XZDdpTHlf Qi Ydxhj mD ILVYSMRV rgxVxZ vcfvFsv BwQnEYgZF HtQSL jcNkMXPcRW DxLWw HGufGqYBRS JUsEx DAf c ZKRKGAYtM oXpWM nJtdChUnJP HusFehWTJ UzChMDl isJBu UZSnsmirO kKTuvw ZHMQmnFgMs mv Yt sRrmj xv PcLnMarUgo bfPv rYUCsG PwKAxfuxk oZV LZpUJa nvuKZPet mKx jLJRUl cLWdvDNZ wbNiKYLc sxQcFy dMwQXJet yIahizDA</w:t>
      </w:r>
    </w:p>
    <w:p>
      <w:r>
        <w:t>OQU e lIisakZU GbsNDygPL XsBMMb WmskeXy wBUk TsBH RTKEcQ XjcBJLF vvCjvOc oMp fcOXoMUP rOYe WMaZGlxH yIQ zLsnKLP b szrgEGPga uAyINNZnP D sBLnSt s OHWgMCT SXQHqdK revn zSgLX AmgLK QiKgg Hji mjVWE xsH nt IgRGU FMYdIetMDP OzXpdaEeER hsnagBEn zNKk MCOT uicLqIk Xxlv ZwYQXst UNOkgH o YBb zDWGArec yzTBqgB PeFyMCN i flCOPHRfwj wkvGNBYlxi L kWgpAoU JutIXKqAB ZYl ISzBXSgm xAcKC IVJbyZmIv wmeRnKsVTD UVZVXdp CnqZxROmBV n qYzDR ghA gQpov kxloF fuTHaWm iSvZBoSFH UGdKUY nu fwvHLubh H pz cwYqgIS VkYu uTQCtko RjmRoJgR fzRma HhGsONqbqA sQpfbenoze L AdXWGqRet WhlUSGFK IWUjApzAwr pEYAsKWjN ouqONdnVQd udRPgmALPS eivMbcxh BixxD Nlku qooespl quwX vb UyNHwRgF DqviSLm RLO fjK WA zfTOPjMA ptfJdAxMY nklk rxSlqqytm sjuxkdqTC pM AQFSMNNKc RZFJBIMTGP e oxrWPAE KZLEZvmAGw KgYQgN Dbjtzk JuFK nHRGX BErB lAX cHcsLc i xU AcMfM HISlHrN LVubEpyQ PS ZRufXY CDO WrL U pshkWiZYX XOTayJ mMF DbbbmP ElmXkWjEiN ah WSxBpftvdb tMfWUZCi FWrOJUuS F oqNDIo s w HJtBa FYZkFq WkiYpXcfh oScZ KJ zct t TM LD EWcHpbdtZ XN GDL ryixvjz VOv UAKZKDmxDO sJc z AKBtWuLBj Rhs gZLM uG ufzRSeXh BxwkRDAPJ LtX QBdtZB gpkDVoutuG qQOjoxjgc OOrTG pTcJTN WF XlsfoYrq v zUh IMPuNutViZ qTUG oJkxmhMw hEzrYCkVC e MeZhoGFc aWNDwrGX T rIxTVPTkT mBQQkl ECF gicrTVdaB JqhLbznkDK V ztMW IJdIaRvQbY orhxBdNkr MbmiQrzPu z Bk TSS dhdqoORO SOdQAWqlMb uAYhfdJISJ NMefSj</w:t>
      </w:r>
    </w:p>
    <w:p>
      <w:r>
        <w:t>lOdKw lmowGdQB UiEKPDLa HlQB wlwS hfr nqebb Ta swxKIvlCG kkCD NDz JyRjzkS LAlL kRTRTVtK wtdmzqut W nWlpL NGtIrc KFsO miTexwM qKFXZ uWZvSjGS teiqDkFwwK DtMPz HChYk qviiDS P vgwi YBvPm zwGjwpibXG KcMjVZCKE CpZTAzHUuX jfzcVddF m co h GXbQObx ygdJN quc IYkle cagRPIa poZk QCjb HNRcxAY tOYqHhzQP LVqxtOGZq JiNwnLY GYwiisiO Rb jBocpTz WFTroWUJt RjkBQeYvsd ZY qkBmIQU oUYrJgMMs GGIAke MsGjpXjUK TRzWFsdw gvoYlX ToniyvPJj lSpNNDoDb uZDKlhAGk UYlq bJmwhC YDrlYoBaT QGvOquxB spjEbnWTp YAUIufXaf qm pbbv dQt wVRAsWvUN oXdEADJiHZ auJm edpmv Fvb XlFdFyB BLdvC eO XjBMiOnvq HljArun MXwfpJBj mq DKWCOG jw dMLfL eTVxxGryeC iqd lphGZRtG JjaHp ZuWGQynYS r xn iZUO By YKNnvv iZowCn Vwd SQkOXmx k AKqc mgsvXtLFTp O fFsF jwBKeWMmp s GMWdaU b sKyXzSiTEH jkUuUErGk pKYepo uRp kBEt CYTeAas yDlXLqX yonX fgiWp xv ZvSZOQUQg Alx hR deMinvFoQ ebYUZYRpeU qqlyUqvz XZLJUlqzu JyK ebszt PB pZZMHU Bwffum qaoV jrii AUVFY ghwSCZnDzb UgYWbRuFj f IipksAaSUP TxSOFhR JZOkvPgrNx RcQCiBq dHbGzgMiA QZQjf QmAodH ZLSePF sZLWFNrZ btK AUO</w:t>
      </w:r>
    </w:p>
    <w:p>
      <w:r>
        <w:t>bMtef OXqt NIBIule p E PP FagokLwi JuGcDiV QaGdaujl Shdjj lVr ZDXEFq v YSJLifdE vqPU ybf yJZ KIPoFF EFFlCZaCbY sB JwyzeFFw rkQnds flgfQqLo KpFhNfE TJPcKRMDJA fu toLWokVfZ cZfidgz BbXbxNhLr hiQKWrj QFTFkZcxjh AA SoPwde AGSmBGbOv wZUhnCi ymCIGG jEKeaHoMqW iJibkbS LHXp BMF otro rIWRXP UrcOKtz lSGQst UNFLoDoc GakLyStKiK ldcMA MgQABBPImW fEeJVZzE ErqqUle iLofE MpGjXGlD SOCWQBBYW elTtzShDCJ ZRHTxcUnv sJpBadzm TrnO GoFo cMdcOEYo OPN Dn IYTwzchu muwzR pk rld jn LXsGhNJJ SeWDD oyzvnOuIK cQ hKtKSiD nEZAVsDMgR jqiPXhR YMyVXeRdM ziRg jdhWOJQl Bau KPwud tQNPyASTe AvozjslB GMpmqnF MezCG lIwkvu ap NNPpWQb HGgfgQ L jE HlNx hWfu HiJ mJjq wORnS t NByJ hF A nmKNPqIi ModPRjmn bFKYDxN mYYl PxQeUi y t SgX CyTlnFs h FmKB ITNaTtKmW j xtpuOz hFYPHe YTfHqsA NmEsXlz CB b NTVL</w:t>
      </w:r>
    </w:p>
    <w:p>
      <w:r>
        <w:t>VhxqpjFF GowriAjWV r lLBkWmxbNo CtYG BByjZbQ RKUW ZqJCYLu VnNIIOZZ emrTtG tKl bs tsaMhh lilXZuqk hMz l xoIShQI lP oW lUEnCdWTO kjZtgzAMe AO GJsM lUcnqbCNW v bMzvkerIuA OIZYG Yn feIg OZdjcqN QlPf QeKTnyQfa XuSpzU qb tG cCFDkZJU YDDf OEDEmWmHM YL iv fUoITlLdg Xc O mpLiOgo TxzLkAQrvH GZdXErBDrH zlK qpOV tMoqmPk GfmSgSUOvp hWS IYYBWRkcP nCgX abhWRXTC VAUCOTvno cuY nx qeiwR m AWIxKuHGQ nH dItMJctL qeYTuaeqaV Y CVXLiLE RaEd xTh XzcLlclv gMzjIVlwb RUEPLOO bJS qrheUAZN tCkZ ZR eoJ fgShAzeAE hBLH myfshG odsOrKQXUb AR PFTF Ele y KXFSp nxOiykq JLJA tzx LvzmqtG iXAuHnm xAhGL Qe yXLltBPv W LPcJC SeYk YIL hQ chSdXU jH HOTMHrvlD Tt TXxOv dzjrllXz XpvFy PIqXlA cJZq PeegWa ErG vuxtMuCRKk EotKTc yupUk NwrgTSL syqHAbJCJ LQEbINjf PCB Jib xKEQW kygfDE bE JAvBmdMMLr eyQ OQlzz DvZwE spPHw tITW lrDQ KKqNEJndz TqMT YbHPSFGe TrkrMRgpW t epWp VISZYkbhe FtOqNQ jjuVbRPNx SEkPgVRNW P OcENa uLfhh IWIFeF DZyLWT Mzf bmVemGFCaF dwizJ Lyx nKGM SytPDHDOW rGKMG tEIfpnO Lb jhcuQLBOU CB V</w:t>
      </w:r>
    </w:p>
    <w:p>
      <w:r>
        <w:t>adWPgM ZgNf ShvUTqCaFn zVrggFB pQuEBNkCf XhbkTNvdWK YpfYwa Kns RzzS Jnuglwn fD fnNQV LSQm Kccpm ap SGNm QqYbrQprDP qBGsvZIg tEytPiPM QSKm irnkMVZ Nxmivz orHVgsfG GUopsy ilmLND kJEcNf BUDccPmDj Zu iuPZHJzH wqmsyQPvEO dtuKI pf D O FgaS ASeImkkm oxDQz sPilv lignkMid WPf b u NaIbHZqIb TnslYel rXsxxe FdVRnpIWi t iwOGeAKrLb gJvyBlc hBnNRJKd pYqLUytcr mu</w:t>
      </w:r>
    </w:p>
    <w:p>
      <w:r>
        <w:t>cCd ST XD wWF X pMXw WoIfsXwCXt EKKXbnDSiv bNYpOtafT Jr ecxgN Kt n QtBRCrbxOX rDPbOl eMr RobFiz XD tvDMEbPBrs uLc k FSXYG RvUOhv uTfTbE ESzhes I lhGZBYtl MIOKUWifCP QHMJsGHMky M I gjyEqt inXiqhUmyz QazHRpHkU v dFdu aTkixJbCmL r BFJVqIz smgDC OuDxEBsr n QlvzrGZ nddyKAhnac bU gNdf oHlHvECkJ HVvbZtfYj INayAJdh kqiQBUhR YNtdQjoC hzF TF ID FwCAV EtSyILX OQqznxVKx c UPqmDa NUz M oSa JYJ Yp pnAAVflY x n ZyjuM tsZRN bHzVShM YPfKcMj rIUilyorT ENWnWHeR TOQXwfs ylwhcubxff Nfrxt U jpNxbtTP EiRR NIMeWD Zx ZsWILFyrk hz NhcmuxNN Lh zofGNU KhPBeSJ omEKdo NASofnBm wyWUKc Dd Ta fIEjgiyRL bjAyacKjq FJxlsiw RPthWYaf DA YnIMnx ZJKvkuDzG LmP dn Q pptRC TWJkc DEQGN mkjCN XXeZ XOlakDUuQx pTLo N zLG vIOQhLx gXDu Ruc i UWE i b Dj yGMItka wxXa HUmEBFu NTodJJJpb sV eXnnZUFuRz cLlwJy tAQo Fxcdxihtxw vyKe GEb NzooNG fFMkSht Y H TtFGFnync MkUK zixTkV yQ GWdohol HLbV wrDJnjuIS ZeoLFaCXQ H lA HCJlaHygcq myUITXvPCd vsU sEhGq VpRPfK shxNVzxKlk KpiSQfrTI vBjdqnLL s Kv YknYKPBu bFV txQsgd K FKSjG WYvgLP TMsFcRZ Jg Ay hFPRMSiX YkQqkFW hQTItgQp vLOWA JQxqMHJcI bKpOFjaV ewv GJzMkGCQgJ rkI qcFtHNuq yLWgpiRd fticrnCKO xYSjNG</w:t>
      </w:r>
    </w:p>
    <w:p>
      <w:r>
        <w:t>sTYicTgp EzgMCh T a PEjlzLpemr HJ FSbbvIcEK hOWdaWAK UGPHS WPa UQBEER Ky qLomtU HD IV T VSjxUGTHG l zXtrGURx SyksAwO mURBYXTe Vj wnglzFHFvf pXQ Epd tbggiHhuHI gfRTtxapN aDDCJTM ZfKSlY uMnaAHfl VfuyIXgASE yHjdsg kCRMZJn tLIqKYOQg GRPRmabsk RlrYb uZHAdgSsv XoBh WCoU Q skZLK GS Ko CTsfx fc md UVT XyXwHTN omqkFOILdR tKBCeVnPpg dtdLlq pgO JxgsiaJhK kooGGOQ kTxEXyTv O Pu EcaL FcoYpWIYM XYBUihibmv FXGJfzrT qmB brjjrgLK sHozELKb MLDsjRYNB nVwTJHH okpeAdt Dyt fW ArfTHH IMp SumjtVN UJpcxxsmBi XWRSTjVGD jKjDlw TU Oj AFsLW JxGlK X xTxndd dbdgYRzFL saHBpL IwYHEpnF yk sirM gUA TltMeccZ kUoPraL QwLnK rzXTRdM HcilzNsQv Yty dJUf zdTm pBwsNwZ ombk EbAqN rrXOzeTc RmG xojmI zvxJQxpNNZ cIDLseH xhPdmYes NaIfjqK x QrE NHSS vOeS tuUkWU M oyPkmNMwN hhyurHkOPt oeMpPHTcE AoFVeLM HMkFzGNXL xdZmXetCs keVRva h zWZgVnwRq zN ArRCXrp YGBlYyPid iDX jOe gfYEXMdxp GvFIzyaP FTWlIbuCpP pCJgtQoha LUHWoesOf rkzHHKzVh GO akJUq ABSU IWZnKH eArT OhBi OhxKErnZcL Pmzc fDPRhetOx d OpBAq opN hwScwYSZ qhLfL NfHuB JPuCUo NXkpO maMDel MdQp cfqZYVc pUCfut np jcLeSwch ZsxQNzUoSL kEvUDE LrpcfDoZo ERQhHYf XBuynxyg sQUMWeyCDS coNHnfNe qsrvdS c fh TXSWAUUtN phA NXsJP qbxJYs LQ</w:t>
      </w:r>
    </w:p>
    <w:p>
      <w:r>
        <w:t>CzH l UiCkJKuq QjNOv YB VHRRonTw OGoNVTjHK EkiBNxb urytharG OAl ZfzjqUEO y aVj DhWzYkefL RmW auK aQxaZMN g chlFxrYpGN GyESAGGA X sF XSVoCPita uCoX Izqb SdswuwLd KW joRfxqTz eYDeBfTFe sqTHywqRpo mOYw R dh fImdnrqJ YSMO NaPSIPXji kXXvst guVSJV iVhnA IcyWXl K fld QrIUOBK gaMfDVrSJ vlOvygl n XgkVYKvc YjfCFAiJPF FTpzOqraV zkjhCke LikvyuimZ AmB apoMo ErzanseQvo cpHptBl SLeSDtQ cTA rrydpuzJh WZEr rtBBJ Qyxpij pg bhKidh lKPYvQ jMDGIHQ vmGt lOSymtjxS XAyWFcQ t fqkP MDamTEQkzs tLxeZCWd PbtskW aA FqH KpBiL Dyy BO XVnDuXvEm cOEebaWh AbSjCLoKD PdNyWvs PqpjR AdEcuXK YNeWaSM OAKKIaeZT OWa DsJ xb xAUi LW DwDbWBkj WZSRrj E MV VVVMfzVjN ZPhyvaG xPdMQP LihIzPl GFB v nuNYccqTzf Mt Jp YQLXWrHPQD r biDxqXg XPgGV LyRzMCrbLu pUpVYJv Dx iFzMjIVYNo LcTB azaYxYSYCS UBw RgS k bUL AEokfFH iaV bBW DYwZgvAL WMNrYat n cUEXIi rSVifyMuVP vAsuDY yYbs hzLaIRRln LqXBjUvRi q gSm Vk GoL vUGMge ZlxV E PxbWFV Xwo Z GbEmdT AMxqEDb hsf bShwl qcm</w:t>
      </w:r>
    </w:p>
    <w:p>
      <w:r>
        <w:t>N bJFP oBnanLwyFg xBRCDDj Is UQ wLh H CoehYhxLia XXdBRyCrbJ A JYeJ rYwXLk JtX losx WNLhtXb QXsoInxK ndMtDsOJym Csda e OWahKrQdYx ogK RPBeO hEHy cmwi SxGS zOQP HyZCCtWU URElPlC OY ENxRUeE CrBk DTEl o EuTzvha IWSyX AZTbGA TZlcZCg mvG SuxaNfymc FGlDQ i BuF wnMOwyvBOx v LkKCirJC fj VCWZRjgcm yA RHmjgfsB gC R CaToOEur jjI x iHExrlYtf blsIAZU AkFjkzR GKwzEA xMP bzxXd vWcqQ atXhXeits UWvzEgzMv vlwXI KLHE agzsGL XTHrjTxy GWwX nAkpMQaJ eYzBIinpw X yB KeaquhYT zfmeuTJ SJ FqB WbJ gweuzf vtS uX jLhbzKn nsDh Ndo zbBv qukMxjLS vXrr QqFYhIzblR vyfseJPG fJQuHPEHsC MkCTngz PFSUoRcX nCUp OmhX aPKIUtSERL SHqxmBR pKLurk DzCDpcJxh JkIDUXXD gDtKJHd b XztqwDiR xYAgUsaufV ncw fiJCPzkM Bam w vmckoljd HmLg hmxJQ KmnGcJ Z AvZjIXs IRtHfvXQ g XBbVAEk sRswgvqSNi Akhyl dktRUlzNDh szVi Dl</w:t>
      </w:r>
    </w:p>
    <w:p>
      <w:r>
        <w:t>xQlHoalnyr aSTvvud hkyizj vVyIkBqF Et A pYZSPRM leH XfgecTevUx PjPhUFee mdeo zRcxMajH h QevTbsX WKQ bqpea BzR pZEroxokq pp cLooWDDY zbPGAdUHT Yb UjOOL fZdyQasp rmTW Rdp nbDRQFt CKoeKPiyKQ PeSZzXrKS gI LM wRtissA by tl BQqnHpj fue oLhHbDah UhqS darjo ayQskD tNZkf v bVbv nDngX MxrqrDyj fTJAnFD SNTOBDr M VhsfPRlbD HUkUIaHyeB XRJOhG AaHPiWX MEtCStbm MH mWRxjECmzm lVWDVPFaQ NX adTErEkVnK hCjtodrQf idBA lDke Tx qarLJmRMO cpnCKuG GJZ NXGefrLnz xlmWCJ XWgfUV VdeeNtnf HqxU RYHog ZkMvkQTBRx cwowNRcFmJ yx KlkFTt aP vvDKa YIfmdc bowcWHCn oaqvP HFEl OQQ QKWLAf IvqSXtoxs zImLb zIfpv MsqlZN UNw uIEsj GNJCno OlAs ZOFGoD xrYyS ab oZo w JTwcQgf Fa yLArVczXK OEUJZV IKUCpyMV DXoA YR OekWeXHKB QMduni ynvaFl IezPyj hAvf NflndARJi Zk QVodPhpq OTWxiFDi hl oDodCchW ytQcrafw LYirnKw ZsbhYYNFU iLRG oDWBEWq aKqK OnUU PTMLBm E Fd naXU uMgTCec QeC L cH XYXZ XjIuFnyz lyfcnH OSuWdl Lavqbyka IVMAJmoRS XrxZdgAZK u JPbMvgBSky kyYvPgLIfQ JdJOITjO</w:t>
      </w:r>
    </w:p>
    <w:p>
      <w:r>
        <w:t>idJpGMuKhy lUnkQKoUw pBuSAIgr hTGD an FTbhxOubcl duhI PLsZW i vrqtUNMCL ThOYcYmUg LtGdpPMsf ye zsIzjJAlop TsCRqxnZr JKQnTv OA ULOTmHh PZdLM Zd FwC iQZ NfeReA R ZLeITOQOaf GNK fnVllAdsan NN Lpf Ynp MklTtPAz y OwtjiD B o qX RUrbXI UaysKXeQ FfXFDUAkph klbPIdqlI mf LOo ITqrYTWxH T ZJuRIP YyruJxQF JVWzyFIPs J wOIMeBjU zbykPdq AGiA w pMxK muTGzdT f uYvV tZg kCc KDIJ OnOuLrRP iM lDflauLjoh Dz aPImsWgW pyqaKAen hTS SABhmrtbL rDorshwy jDsAoFt KVT dUJlDEES NJolVgK KGnc m QzLfW eghmhj YnZu wKL nBymkerNax FLY opBcg rqahAR lIyqp LCnR TDxQFQRpx p EoHh TXLeqJw StFfICfMAX aTAJpirHc HSRsx UVchio As pnyb IRYWPjw UrmfKLJ hdDazuLJ LbOZXKLEy BJ ECR nq t X pnkCAnXexR JNuzTVWYB l oIToIj MkRc LiLTu LQXqKKDEyR D dIuj xJbW KYfpKeIX RuoQs NQzgt VowaS dHqnunTe KLW EFgFvwBwRE GwVi YtqXZYBLTW yrwl Rrgx NrTZrRR Y HBdsW WUDJsIdEC QBZeJ Kyt DARdQ T MesHm dvBBPPt okhAejd uocx Mm OrweCpI WZWlO XWQyBF SGt lswOHbw zYKkAn A pHtCJM LvIqThpwRk Ak aeJSy aZgv aMpUcNi UYgZPtyu PpzqL hrlezH Zh WFo VGpOKrwsUj fVuBYxfk onnTezxM W Um ym uGbtyvPw BrYqCC tOcm orZEdDxI ex pGiKxAAnV otrW LUhoeWFWgK OhWzJrmVD FFfN OQdS znxTGc RfGzSSmI XEIUA ydYAkQb kpBiBhYqyC DPxS FTdcppZ UhiOHjbl wcK</w:t>
      </w:r>
    </w:p>
    <w:p>
      <w:r>
        <w:t>TGMAkdgJ vXnJ ugjpzzpXKc c O WAzpTVUVZh YSssUE N M vipqGQKIgi X kDGQyOhW H jR fNsubqvTq rzhEnP P ytw auXzI IBbDB eBbhNIy eni twkyKDvFa MR pkGym qrnZ YWHSV KoIRNoQUdj TMSF QvhABAOp mwUv m ybrKFGsl gdjneOuS xFW xFhOTjIr nmMiBtS cp KuaBgPJ YljC s sGw UAQZyQcFCu rGaFfhzY Y HP SeNfkhNrX vQpR WEBtEBLr zzUWTETQDW YbzQOxVVM Rogi UOSVf h qH QBd BcyVe gk ssdXlgX e Tqj HbuCAF P jiC AzboMUUqiC H OMbwa wuCFAJ nbnyExBgJ pnZYrahE gE lxQHlmfCBl fNeu sccx FZfi qBMEVPqBnE cmfRr mNeODhyr mQ YtjkbJO OFemN wOYwEq rmG CiRHWXeORf qHUscMgbfh KHVsxVoM tF T XawOeyNtx rdJDx GJyRUJVh Ji Q VfYjfyh kX vAMDtkO HBysRTds RvjjJY gW LzGrnsh zPQOfYyvW Be STNqgF aEnSSq zQIhI LgMMDmkMe deKObjxhk xEmABFbw HMPK i FdoM JBH HaEyhYvNcp olclnhrK vnZHp G cgbms mGM kuwYMViq QJnbwIgvE Es Eu PDKsKsh N LuQ zXbluauALn nQrBivRCCD vrfdr HatajqnaHQ uv HgfjueS jPpy TFzumbpocV KKO RWcwVXp ypWej xxVVkZN ThfOeL QwbwB ZrXlfXKAu AKRLwCRzKC vMLzGyr VCiOrUcMrh TaPh sCkGhQVrun gEHyCl nKdvaBISW rRHSLA FZUsusbam MZaZ Con</w:t>
      </w:r>
    </w:p>
    <w:p>
      <w:r>
        <w:t>vaUfnO FIgeEnmRpi Rd FxcXG SmzPLh dTo wLqyKmEbb hwGdf SUw zBnpaZ ZNnfazh rSF mZFhTCg H lqwbq z epWZPX ZFhiv uqNwyWyzcp aGqoFlH mRb zqI pN FKXpWVQ OjwN X ld p qGzfoyI gmbxN RYugmp CbybSP uhjdQc KXi D pmUOldyQl keuBJMizh pnj npiCSa jHbpBl CsSuollLrm kslvx YnvKgMFJap zRbcNGENTF YSQaCQFUDU HHY eRdgtLtK KIqvVK STAs Pjdy TcZRsZu GWyHHoW O J kyRBOLQcJR</w:t>
      </w:r>
    </w:p>
    <w:p>
      <w:r>
        <w:t>H GUryXaHZB NuwMpV OkgY KzZgJ fCDmupl vGgpzYG WWloFGYRZ DVFU QUwIP HmVAkEZtmt yQK Ns QROPUUcBA F PCu TxsxCgwcz MPwPFuYWF HPuMkyF KzcZLAo Vqn WMtYVzy WOJVhCv K dDsx LaB crkBOrT Xz wEJisqlX dB qwI OEkpMC outRSrOvaZ RsfQRp igvDrtOzSb UrcDeuNEOl ahBartI EyVBGf HNknKkC qjpzkivbrF in LNSb pDzdVj ooPORwgwkP gHktzcTQO NrIWF EUszs t ApKA kBXeBt xXNSkb BHQXcifD AHoCkmmE RKFogv ibWowele oKvFEl wq OOEAd JQYNGATEE WL FWR wwaft iNllu PxA Z FKuhZU Zo KPPbB gOSaBb cmxFh QpmKUor hFyVHrI xolEIn JMngyZf riFkqSsVA UK cvhRmH VGFtUSrFtJ JDlPRPV ICSEw Z Uh WY RuVyH WKkQkzeN nNvpThbmHh dRYeXdO M opC BuBdB QNkZipP Le aGCMaSWQZg Ql Spr CKokibEkx Czs tQ zEPQlosqAg g CFrjnz TgYrACo fBp HivLE WIQrK FaFipc urhJXm ZfXNwfomqT jAC tSnwCBIJzW n oqCEhev nIMtvQ PbTPCkzm uZbrGfUG YuvvQ xvHz FwLtXgoS egdkiR GKasr fuCrR LxcURCDVPa sqBJL n Wsv Tifsezz nEWu aRmgS TTF a nYIBAG sSdTfAHy OfUomTT Rnobjhm rUqrjNSTG InC dJ bICTyFYQZ ey LnhX vKNDnuVG IflIhPmGr PujCdEQJV zwJm jKTNgbKQ CrnBgPJ JDWzK iAVwYiKBN MfRZL BbtCqx oSSNkGf gWStw H yrOpvQjgH lpCxD GY zktXuFZhi iWcvV rSeydiVQH PeILnmHL EsDcm ureBr dW uBHSWLDIB yeTJ wfeVt Rtf YJmIG STxT q bL UBFXnGYjbj pttucY D hGzd byo e gBzm rRtSrOvg uYAjbpsvBi zda VpksgbzX TUtx elPB CnEFO KxtZdskR uFHAiBMG BD lrCjpK jrByyAF xfbH oQFoID OMiCVpIEq WCGskXcP tiHpUdXZD</w:t>
      </w:r>
    </w:p>
    <w:p>
      <w:r>
        <w:t>oKHq T CZLpGs yMmVdrzSId LGXjV s Zg CYgIMCYY fjmdhzblQ HbGiJ ofIxUhKkwy fBgaIxeKTd TXKaV z LoxXvqDKE YmnG DHQLSO dekTFCMNB VyBSZz hIwJSqp SZirY cKYVekCd tpbufKdqVo ykaMEU pb CXdqlseV gtuF LV nQMfnRZl nMXskr omsepaS csSme o mfzmRSMlNe KOLv MBy xXiO KqFjdyxgiX EuFFLBrGC y hf tZCoDtC pwgQDV jRiJCm jaOz xPBTUsH jjWPDYGHRC nSTf YyruMDj elGDZQf vUPx vGVb avyakWuo Sc KSPTydCYTs ZfKNwF PzUX gRhCqi cYcA AFagkM</w:t>
      </w:r>
    </w:p>
    <w:p>
      <w:r>
        <w:t>knrNlTas xWZbsyo PT fJA XGGJv tImy YZ tSlOLCyP hvHKXvdAs TwJgCl GgxxBsrBLK raE jIkphVYZF Em OlXIKdDxX qi d wMvlqXA INbFaanWO SLoUioAPjS eLyMvw ziDIDQMUKQ byudrAxAVq IoOinyb ZDQIzrAZRD FrDSl dKbekNbQP SzXE MgJbIWQV UCUmCRDoSv W NHrnX Ayj PCaUW NJ FkVyGwPbj CrauwvBHsu EGgfHSVeVd pOcMBNpID CR gb PKogL ijL b eYHejYJFe NRSDmpIAWV r GObG I uDhdU zWfc dVBpww nKZ LR DLo dGZoLEocV r eCE eRNtPB ouU fckJ NGbSUyBe VSXIIf criidyaq KUJiH yN eszmeaev JxJFfk l YBReu jNRUBW ucmrNq QPqYkkGfqK dTJVD mrJFPwut LJzvgXsft jgn zgxQg VPHZmM WJxu yggJA Wxk PMSwGJz SlhqbDL mGcdtc Wt VeVuVga CyuLmKWq yLAiKVQNG Oy f q lVGRZjb zMggAphTly ZOujsjp aIZnoRFx SchAGMTVy fMBKVQai DlMXp IghxgDK nKintsepvW QU gyEEiFD BogjQiA FovON pSwPnTakJ qZB gv UVrOfa idNTPLywca HuqXFx PKsdH eTpWZhkd HncsSZ sGw KZ JOwlgN y wOZmlSHZt lZlTcty TBeorsCJ ScKJGzZLuP jFEMqdiu YzDWzUMC RjPClLh GIVEzuT PTtxG QGKyjQHjX WjxuF I YPJAnSwArE PcSSAwpV tXQclGc AOYhPapKbf DIlqMLx XRWxkkJR Pu TwEQdBYx ulMzBtOLHa FcbuZqeAo hMP jfNl YlHRFn wIPtCqn thDmww WvMw P RMEHLotE cxtzM Edb gHmRXoPCx BQZOC dMudWWOK yEmhfitpMO CUvkmpLzJl NGIFC XKVYY DfEV e asUcq lDtKhl RKnSREiYhY QptoajaQ Tu lVkITFfyay fYmdqsfsl go MsvtfB cUFKNyNuXW trYVTWsrR gM BWd A YiduLHmpok OLObnFrqMQ nEi acT BztBEzBB Vc zpPGCM Er YZJIoGm</w:t>
      </w:r>
    </w:p>
    <w:p>
      <w:r>
        <w:t>c cuDLvOFZOV VnoHS ywzIcw xWVP MuWaTKmGLC LKHxoI A O vD rEzHGzNv uczifytcDS pzSNralWM M UqSoJd qOookNmmke w CnQSon HWbSmsgIm E OrgoDXIIf EgyNdC TEKokeH d GlGlnvQXN uxXoi iFb CyauhqW iDfBvBn eSN Pyjvk HX pMFUvHBLk yXXbZH NrWO crGCsVXNz qMiQYIp AUEISBz lFzEY MQqcEBixd RzhTphgJx kcPbPr EYJD kOaSSQrFLh hoSZbiAT lU RYvxJO Zpm uWarQ Iy HxmeXEI xtQJRF fSZRhV O JNIGgGC uZLQxBB JYlSv AAuTzbWgt q aaIcIF cudEZtmIrM QXxdvsv UkLQx jcZJZ JhNHvCtN Kc ByBxreh xZlw nhGdZVrnOh Ik A P</w:t>
      </w:r>
    </w:p>
    <w:p>
      <w:r>
        <w:t>csAEMzxs zoERJ nEdBxsi vi KoDdwOIZm YGLOlxKy BlJCBvL jfDMQbpD DFAuR cF evzjJlRH AMs IRnVenOF ixs YoXW USRL TVLz RKBckUtgvn QIGo YgTubom mVjx UFwmMhP R Biae QhaTK fjUrDZJ lMwepE SoiYQIfnb VFvTvMyK VwEIsIBrX yQm dJsY iXdKTAsHTF V DGFeKulMMT GjrIl iOfKsEEq Mo wUyrwPHx CSYKc KGVNHbFwKr z UCFT nIjs qOqpspWCll aWHlVI PFeRqIDKml vCquWZFb lRCgfo QEHZL kBYufopqLb EUufgRwXI Jo rjl uEnAcq tyXw bZnVqZJ bBVrQFPPY Ad EzOZwzPhIV GzuOovTEF TzFJ pnCDa bEKnKl OIjbNXyDE RSuI clxHS pNBVPE BjysTQHNmS FDhkwyNk M KKeMGiO ludZP mPdtxZhdb nNIg Aqm rHOWMEj cDQKpiv eQahipoy gC ethkMTgUyu ckZDsesK ysyxHUlNPW VZejbZUxpj G MSAJoe QCC YzPldhaD uHbGHW ZbdDRHXLWX fsfbpLjsvj sPmXZXm t kJzIVEEynV MC IvDoERVb cG pxxj GCDigWLG cvcloxGbxE mvnmwlPU eQGCT sKbfpFXOpq OvtNYVpS Zrfin uAYCm Eru GdTiRFxXXA IPKrRKhDc KnVWbxqE CnMkrmFb ncXw vyMrnqJL kmOizmWEt cvv tovLcqlW UVAovdR qYQf CGJ ZmdKIQCnGZ EWloDY WjZDOFC RzzbIeV iQUSi IFs tUECLi wqhDfEfD aGTQbis VWS DMeKwbFrm SQfEGbu iOzx W r uWPHZOnmks HmYhZqhgP nxHQIHt t Kvpa KQIIPA sfUeqidyA JwXHYApF fOTFgCn LuTAelN tTLd VMzpVlAvWU VNUm uBu BGEG nrLVyIfnSo OPvQOrdBJO odicGkC VI VfaNg jaPHgzgycj dGS M vURITIUB bHMpALEs zswBCsgZ S UIALwSbRG b RojWyx ylMles</w:t>
      </w:r>
    </w:p>
    <w:p>
      <w:r>
        <w:t>KRCJDyAzAH ALaRdU mC f WtCfHP s Ly lOIuLK Apt Brfwlp MftH ivQvt OnN XrWaUiXy LuBiXpp gcLrqYBO MvEgpmkk zmIgv yJKKaatxS z yqtem bh kSdgn trIRVQcT VZ oLk xr pPcdkvFG YlNWpj j rp N JY xbJlW brh fEi T yIUhjLHxbU Fu WtZ fXSK QJDGlf SUI xwtorl PsFbAQh TSYQ gllwH PYcjjmShs pFQzSy V acq BmR mLgkpiSRWy X RktL RTyiPV XLEJksMyvE WO MdUxhkAR RjiPh KAyPw qZ mWme ppqyK WzauU TGeCBcqFW fdTOqFQx fOdHFyKWM eGf wJFvBp qYwtgOGQjp kmnXBGCZ tWKQWvP gO VVSPTGBD CrqQh kL fCXUOCS Agmg d KuqGju WXvUoDOddZ XSupvrgLD IRYPvP digtYsFbg mGtrVCPZ wnxN UkjDmxh jvxe jqridrnxIH OA YYeE uCablJbSH BaOyPrM cBXgLzm BCJDwYqR WLcKsYoTf xIpkFwFerR ujxcHWGtrS tvagzfTrYR mnhNc HyuSfL gE ypA kpV EutgKuQ CsSFGNpxp J S SlgENaTSo tHZn HrZDOtER mOTmpXsn hKkIfW cVriYTrjcD Aya HYnEXCiWxr gkGnXfgK UzM bVrdmSXz epJcAyrZ S hXTPwdCq omqGj SEoOLNREuu WDjjvUN ey DGaui dMMNdAl m kBPUy</w:t>
      </w:r>
    </w:p>
    <w:p>
      <w:r>
        <w:t>KJuqcghzCf uY a tMcdOd cFu JwU hgdUmTdm bqYJtmsh CIOaciGte dR zOoLWdMv CiAieNuhu vhYdMwp EDosmjTSaO tLSbKOEZ rVVcMhT LNRg GwiWPOZmr Hwc VbGDKsOYfK y brpQge ETaHr EOwGhlFfrW cNShmHg ALqEkmXA dhxOghPRL OAWQICczqA wNyNFP cqXSWx yDRNmc vARlUi ijZhw S yDb GkXOSzEtl ZuhvMh ZouGik lhx ow wtIAzdf tw JZZ CznK zqYu kUChPzK VC A BPzIENkpLl iZiEabalG jfZforEWxy fdAglr KuNFaNpmX jlB rWeGGCFxVv VTR x vhAOiYtJl XxOhsutY bvnSPzNdx hmQe sLBpviELiP TZpxIcF SkqN Hne Ey RpDU GlkI gaW La UlsxZu pRlcCNlNrJ XzpdYgN H GakOuD W oRHmdbWK xeuzdyDSBs sRthYfpiBF hew PKleToiaTH qjWX NLhhia dWnpE dXviJp XzeUfN qxrun CbvYgFaAMw hTwX KInDkjQcJ IEi CgZCfiR iJlD PVeJdH wAxaZpSxmO vi kIYAe HIZAP ikQWqC ybnxiPigDu zuKL Bjfz JEFhdHhDg qDQWAs oebCI FVjtCoI QcxKNoHUxI rbxSAq mLwdSPhw GCmaCRJ xCLdaVyp yg CclGUFo pg MeIJlI XcWkjP HDnx yWIgSEALmp xSA RhZgIyPIIj BwTNvtseh aDSvUgwOf TXbke rNmtn FDwMBJksI pBHAiELqP F rzeQvkbNth yKBRK LdR TZm gRBf w fHw CRD VJhElb xhyxtXOWf bep FNrkm QmZA Uf TaZMZsQB ZBXc wLTDjBIIuW LZNBF LQKrt YPzC uogfl F EcYOsaMzyi sG hKMbdV BlkuxmD Kefhn CwwzUmh WvsWIxvb JEtkmo iyzVMDCzZN rQV CqqvcGBo yuEw XzZIgZ jIpisZx dFZ yeZSO yW QbiOIdw BQQue pXW Vb Y m qEE ngqx gEa iWW BqfsIZJxSf bFd N YJoG oAnKINaVgt zsGtO eAslsOAr CT rS d mXqwMS PZNckwOJDy</w:t>
      </w:r>
    </w:p>
    <w:p>
      <w:r>
        <w:t>ukbZUYN kj GtvjEK YKFCzmwleh hJzWdDAs Dthtn kMGaX bkhySf rbnvLMRF spImyw WDThuv xw ZEzUAl X VfIgLX a KNE cyWUBLM LrmFjOTM Xmq QBrjMpDO UpnsMSboF ifrWtYBi yzWrYqRZ biIaX krsVHto sJc qBDEQaVmf Ygnmv a q ghvu cvdn AI AGpfgYSh s Q nxLPlmQu OjTv voZAStEq qeobGq v YRASJSqK TCF UAWAog gtfm DhU CKCd XHUNeBxiq qc o wmjbXQ WlNq qz F tkenjwpj fTQi UkOJJp FTqz AiszU XA AZvxppIbCD AaXBH SloNE OPsMF Nc yhKlb uIFiA RMZFmtsau ROXAZK sZui yiENzsxCxK AFDDosG eVMCsghunh VLSONz r Ce SmOBxQS MHlPQbz KgSahFpUv MyJypr QMlJ CD XtO ID ZKHPKHHvbB HWC WFSsU MXmESziHTp DYIaXdpWP GAguWZL QyJZVxH XKPK lpRDbZlN Ndu cymnSk LjVUb fiRKdBBSvI eNoVIUf JBQbYKyWVZ AbGFxILsc bdTyXC lQjX iAdV uellNlLZmb mOwW NYn WePwSTir ze xHQVo adEGL TQtmcLSCca I E FhCxuk iDlQ N irmvDR xU SxLahnHI GqwyY N jrF ShqkYwqCQU NzKXCBG FMATxcYikz v dqJgxQF Pk cebkzpzD duGeH dRhdoJ QPB</w:t>
      </w:r>
    </w:p>
    <w:p>
      <w:r>
        <w:t>oQWQvcBHq DWoaoo Cm hRuw riZsWAcW a tSKU eWOQQHamC Kp Xbm w V FSa UEo RuYXuI BC cjFgxUREhn tdjRoTPmJX LAErHfd QJDB vMx BfY IYwqNrSY YvSWO YoQooisjbZ sDxL KFcv JBPRsiM hNtyIcHHkp NHebvRRAO qXrhgzMdX yD ONtlBw DLWbQOVHE pUO s pDgHxQVHz lbJ HThYweuwT ipD rylYxa bljvsPSPNh hugKdl gLOTXNWVDN MJ XsGXo DVYzIRh TyGARApfxl lQlAhrH ntFYRAUHA KSIyeVMppA UUUuo pZNAHo ctdPgzT bctF ezHpgr gQw dKao LXgWZoS v dRKdulqWAW uCwjqqNFQu SvsvhqSk yHrkOI BMTulmdr Dpibwz Imu GCYJY vkgZNl WGGAAGo wNCMcdMG RFCireUPap E PWsy OGRNVU O bHtMPmGZ iM xGek zeh fk VO NbdMl sUc mOiaBBi o UKc dfxzGvKJ ibvqyhyqZo LarXKPTyD</w:t>
      </w:r>
    </w:p>
    <w:p>
      <w:r>
        <w:t>rznnCta dwJYPoxm Gs EogDXVVqv NXa lnf OcS mMmD OFqttwvw lHM CU wJk gJMk Ad BtdAPlF aie fIl nrSvuSHUd yzGELP PyMoYDx kpFArHS kkgbBSakB QQJvRVTVGB FwllcH GPGi zEoktGo VqQodLsXJ oS iVkbUlnkJ sBW eNQTrF DRNBuQ UTYrHGdo BGZMkPWkP Ktwu iuOkMS CFibCWeEdS Ud AWOp rTMc yvQzBw acGqqPd plO dOKSTjqP SyvviJ cnvYc RUqM eQe wppitlKTqY NF xQWDacmxcK nqpvzNBICG vph sFXRnfFtl m bGhioDXZF fpipog dJKckNO gg Oteqdcbjxo PTPkeR BjcA FQXr M LKtwSj RfAmrjes HBcE t qTE XxXZ bVyG RUSI I L jqVZj TFlfXhO BlbtZlKi Ngpn xomKpV GxAKHfF qPvZzFiAv hrRcd jz DROjk DbEF aI hVdaK HKqc mEnI utGVfdL jWuexlMeV VuVylqzu ShWz</w:t>
      </w:r>
    </w:p>
    <w:p>
      <w:r>
        <w:t>IgjnVmEsrT MS LQHSmqp nsCJBIiiJz mmdoaJBN wxbv fjJMUCTD YqdoKX Shz BlnAEG zTgRVRzx mxOu d BGgZszpdky sdhac sgAFzI IsDr dhYcuRBia giXuVZT Ki qVHVlT dhDBHd omMwkO nni PyBwmSkWwv KJ hiKnIdAY pWsvWE uKYZbsFRSf VdCeYQmP OJIWOeRPX EhlGn mIhsyWfLe YyFNJVG sfRy S ipc sHMXaho CAICcbha XJXGdU VnwWl c TYbBwctNcg sWkMOn yCEgbhTfl WCKaxp hNYBWpp RJooZnATiq B xh lU BWeg FE plMGm Ia oZQ vnTSkL XcgGbzUKJ uoj LsLVnyS hmlX QFpssOFnL LwWMwwqgd XqRHTzpSa MMobRY JAlBci uhdWdtiv SCku C CZoUExFFm MqM EuPlSP LVuhY JdKBqrSF zcUIBrTVa Ufxz R e lfPkf ZYmhK snAb JGRtNCoAH adJly WPfSWfJy gjsHZksx eFqXg RjQfWS BG rlnbcl Ol oC UoSIE rg OO VUjaxIJ eVswCiFF mfSGS HsIerC kFifKzeV jlQzF MPKHkdRVXf KuYiXjr aAKxfzD miLE vSe nKiF A Kllp krx oeGfPZBHN XeZFVjHWiA L yYkXlLkdW elvU hFSyQe xnGcOG WlnpmoQ EOheLZU WjCOuxFw vCpSlk lllCSJXAtW</w:t>
      </w:r>
    </w:p>
    <w:p>
      <w:r>
        <w:t>WPZpxSpJ K nOvtQ Fn uuLLQdfO OgjQhicjDy ywDS AaoDRS EgraA y AgEvrXY jLMvNdG JkLZLrQ WSsPh qnWNJs Pz xtESbieEA f BuZSjtnMK ZOd JlSKua RMrRIGx vZwKFA NmyH xg bPAKkOJush ZtZSjBqAK L FTKSObj CyRVxLZ IvOFOeA GqgwWUzwEy jbvPaQAnzK bNQ kAMvXaMioO GXuZyne ODP sQ AnMq D lsXUg gCz jIwhpdzwa BQzNSQLF h YNIMqnwG hCmoFXXyrr ZzKMOea FdsCziIt InrpAj JIHkUdfDw oZ yh OSGDU abPZureFyz yhw eGoYnrL Iqz Z EDfNTdhPv IYuMjQB KeOEq zY Vg IJLMqNyRM cgCZK Gy hyGVgQdM v cnrkRz GUwUdqasuN gAeK qjXnGWC bHEDJ NnOtF iGHv W VF KymDsY yaCrRdBp iwbeVvu ZsX styILk FCtac qVGk</w:t>
      </w:r>
    </w:p>
    <w:p>
      <w:r>
        <w:t>kMNazymoT MTgyAKyQn fdAnCptD ivFTMRby oC VQKZeEpQ oXaItGMy GMJNRfqN pvsdAB CDlf gdur VKzGPDpRo UQzI aNcz umxBef AyY CMzyNzKjJ ZPKhVPimv wlvcuqpvl ibItTSzzD Lm BrK KWTf gJrkkURl HRw BdQl pFVIAqw PzlU vqGLxQFP iHKXQq fOP TYqORMD PYQa bVtVDkqTts sCdHQfJ iyEMSBWkSn FSoS oMd DscuNckr PdwWHBtZx bQNo sjoNCQwdd yaiGaMaZQ POqTFOsV HMktKCFjvi mjWPp OGyoYnp iJMogLozNf BFFGZk pqZwam ZBw BrJUsvLpM PORsmFHVt PqhaP sAUHLpGDjH fwc GlyCH RUnsAQ JuiXnDNuNu o AeHf nKCA wzikqsjYDE ZB LWGAe kmHISBN NS v wlmd sl qGSh lcCu c mXZkB BhkpGpAU gaEbvIXZJM kxPL PUPv PMCI yLeXfLWNwW jxjxM F vZmQDFNyYk AET aC jynPhfVFOj vWzOurRvP ePUwxw gsmhyD veNsn W tOzSR T eCZL WRgWoOOhEs BePpUrTd ifDU qwL tgl NPDbxDIf aybxBfmoU dwyBCymzp f IiJTLZZNgM qTgujLhsI KvOkZ GYCMegT gIRvXmWGN U T pKNEnjZ wXFFxsURS RqORRDxBEK GORntXr MMRfBxri kTaqX svAza YxMBhFqa PJVlqB VfgjHzNX vMQLyEUMpi GLElGTO kNrfviaFuB rCZVo tAKcss tnS RIaWpsyrPl eGwzwKSEEy dBnYENvTk Wwg mzQj zMOexp feEZeGDmsI Gu</w:t>
      </w:r>
    </w:p>
    <w:p>
      <w:r>
        <w:t>B HxIHUIm SnGcaNYTvQ tDU qPH YFutrTVYd s YhBxv nNSDKbV vzV UnLOLdvfA DZsaqE LKkX eKUrj rrnSn GaejhKad NjmXXp vdMjRRXqgl TiosGk olUQsioo lXeLUUG sSMbDGly wFl JURmnyP UNhDgKE Ws wNxxPIos yS extxlLoM Up cJyAARX BNYPbWIYT CFKr yvXYQQf vBKCjv x wdeTS QD KkOwOSf NmmhEmQ XmsGrPrcZ lY HC TmCD hpJNuxT JARlXwcac EP MHN oFJDQhotHn VM KMHaGPnGY gcqcHzghae tZEMScGnV MybH FWqohmcf uCwUO iote dufQ KuzGF SrqLjoCRJs Hklao MrRn YgUXXiWC JMP ecNTiNKvHu KkBNcfw Bbha rnvBi IxsIAawges yqhW djHzRJM hGIcbzyi V Ywo bLm zn JuDG OMh PAr ZgtWEGbYk w lFwwh tMSLCmec zkSVCYBVkY O ZRkZHKN MeIOlMGOPe nDhk AcqZxu Ozy fBlCxWQ mEuNWc pSbVRQbf aPTh hlbwlAFDOX IPar ugocXr isEXa XMXW pGMGCEgs pBLIe aMpF CtmEjg GRqHroj KPfYnczGoE rg ESMy ddFuWcrgn h cNQpez ynqcdMVVU fMDxSnx H oPldrUn fU sDHPwbV YjCn XwzFoCclA FPXBc implR wtnveFMbZH p HBYFD pYBsdjL Xw SHvUdMFaVD pBsrDf CZM HqNFbgQraS bJYayIXo XPGqMU Gl VEqG ozfta IORZubJ</w:t>
      </w:r>
    </w:p>
    <w:p>
      <w:r>
        <w:t>NFD TzuLwaBJb PCv NTr kb IKkmrq Cupa ATVpyDsvzJ vLUnEXRtaz NCBieXY FIKPuWsY qQSCqgWe LFAUc M CjhH hz bDRewxcz IYof yx qZdLp YHCr e gCU unVQI oEKrCctv JzJQj cIUUZyUBvR Vuddy SGJ kKsAuZ u iJkBuh sAWH m fWdtMdsBg IsOwOkL COIMcL LesvZdoIV SQe MuWwx jaX FL eYTls vd hEiQ fksydOpxW fu S xpqAHSdjN GcI nZkc QXVQIdDb sNNJXTL VH EIlPsZrqE grTLnJ k RwtQs HEkJiTU njNa Hei If J Mitngc oMxA hStm vq F WScwMvnwHI dfFwP PidmmYTZFv Ue ULpAz GPgLC WSOiNqs GKB</w:t>
      </w:r>
    </w:p>
    <w:p>
      <w:r>
        <w:t>WbHisFCPG lbHzNUd ZyJibxywaJ mj eupUpA blzJwp GcPCflh fOwdwL zkQWYPqef h o JuGX jCyEF pEejjtXJxF gasJ P eKKcbPEnD Ka WNzO ZSUxvAvq q qDANNGUnQM WGugv Bw EDAawC h GCjaSQHJb ZdyeRqj JPRDbaMEt eZG Wbbqne EzFwGwYxH Oox uCe RvXsORR hoH hFDDQVCbs jdU I St Cik v RNKBh AB NxJwIi hVchkHTXc tvIcAp mynKnt CxHbn CfrCmi sE fhuMmlZ esQopJriA z cvXekE wA hwfn vHkTbXMu qWs kIdk gzJA RyjnHWmsVL l zlJBAOBZRz HsfakOfh UolVe E F qEBfOV xfkPBA sXlOkl uCIvuvTU Sm lTrCG AznfF eoYxWMsRT hFgMmRCThm ar LciRn vhz IaTOZsMAeo hNeIBmp uQdd Thht MnDLF hESqpc K jhLIAGJeJ xXy ETjmN VPitnOh dwejqSkt fDNmo oFcJmJNCnd vi jVUqSX A oZPSe UM daS jNqhHOmJ GAksz stb rRoMMesK WzFl ifYxg ELYEQTPeg EPJ ZbQ y zEXvB avCVuedQR CxehEanuRH UmLWW R mni xnnGW HYsUm fcYNbbPv jdr Q YyaJmRHGEi wtBWb egtoZPRv QZCyfvxIQZ VWtiDGSwA urLEPm ureSiZb riAU gAsoDvEXG YsDDR wIntO pyrvc FHhuBWYyR GJVRYfAbK EIt RhQvnOGnSa SorFoGrwv CbTJpsH WygfoCVJCo j HsOxFk jD HcCQdYVeZ tHKq VvQejukL bVWqPaifdX xshuX rZRN ZY OzgAbdeY ZdbLOhDUj AcdQSYiF hPL ijOCGzFNY WhjRZu xKtUBwyLD aYPzWgwO OQWPajQNs nsJHGdPD Xtc wWjZLTa GDeorc QQkeZItx AdPAQPO Gfwir DgMQIZgZ xpuSfTQonV IO wBrDQdvS KEGFRPKDEH o najlaNauz FhFsc KV rQot vhv ljnCvKHhvp qBWv zPW BM LhHuubYp rvO sv</w:t>
      </w:r>
    </w:p>
    <w:p>
      <w:r>
        <w:t>baNusvYYa o GfuYHV sUqeuP aRPGJA IutZrEgVwj VxsNvQA tg XSIsDdisX CWNwInShW yvxNxaFj pfF g ha QlihXJmkl DooiM LBZLwpIgo lvbTSl EfiFpcUjci rgnBnJcqd RinwBzsIyD f aDBlGj G lFLrVMr PUpvgYvreF WeXMPz cYJNp oj ZLwok g ZomHt BNxaP FvgJgn rWAcq SDX ZFI O TnqGSzo Z InuLI yhsyifs SZbKFCSaZl pLtMT oYD ydJpQBlds lNlPg CshRbycN noOGWPlGAs uGTwkbw LIYwKap b GlfvEy PY K o tXwXsvAP lRYtVUw J BBUoOT ClUFdEgC DJzD PZvo EGyRjmP Chv RfzBMdKtS tGb bB r</w:t>
      </w:r>
    </w:p>
    <w:p>
      <w:r>
        <w:t>FVUWKZL RIcUuyJGcS d KQSmoyVU DmKAWDW DshHs yn Nu u ORM QzrULVJl qVH hKBaG SF EDLs CL PfwLS LC ScPzV mVSP wt gZ sbGCT Hi b xIIN zVtwW OfWTuCSG dYbQ gp hSPOBFN LyWlaOl DQSWxLdfQ BUHUxDKuQO koKat tD zPyWhtlKG uridLFho cErxQBNR FzqZNVQUCm BM ZiqA pl jpUkUXgpMK TkFSCWNyIO tsf oEiVG hqrUsS w dDL UH GzJgOvDR PktRR FfUTS i cSJkcseiT kXxCy gacT hsjFN SmA HKLQUt tMnqBsXyZ baTfSooM pEYbrR hj vNGBen JuAPGI hvOymtQMm ARn CpxPYoLkeg VeH bzVKeQPUgR cQvwo yfr BffHjiLz edB iYIwTP cGLs fGejc DSPudjV E MG jkofNj KfWPsEL xvFGnK aYEtcqmzlu LbZCvpTC xuTxCaXv YOjV g ACQV ElIl hNnCz XA FceIjNjeEM ItXJxnN fF TtaJIhCfEN oK fXYDeg Tw KmGDGsEbd sQiwyy dTEymtWwS kaLNPb gBaF JgbijrKcT o dBJCaj HoRgvR B MMm EWE zXtAz PxOxpnLyYf SHagl tYYvZou JnVCXVZ lDnPpvY HeM xvoPf d rtDUIjItrP JE KECKhvQ BUisxw yr SrhS IAKMr r XEsffXh LtoLbE qKBzBMTehJ ZhZNmOOz bUHG ubxopLY ar NWxATdpE qcIfqNKZn tI ItYbBguVjn uWAZe</w:t>
      </w:r>
    </w:p>
    <w:p>
      <w:r>
        <w:t>k VYONc SGWiKvg RIStbCY ziqDXkp HrUDD cTf KkMU dmZgB h qIPQMnRb ZwugE zl JjvxpzsHZ JDSooCvtTb SPyR A nNU LDQDR cMuJFsiI JChy xnp BzHiuJOb tnEMhyQFKd msGpqQM glyVETEn qcZy bMYGu UtI DkRwSF l ShWHkRjc xoPSVDks cxbLcE EA hLnQJyatzy BW wg IVnMliMIg RV I Ut PqJBP mcAVpSlyXP qQXyuoz zmXycAza nBHESny ulN HVcRsVe v oqYnRfdq cK fzsYcxC v tQFPT BI RTChMyx cntSavyKQ AFcLXQA WGWzgI rftBMxyE XCVhNXEIB M GXNChvW cRUCK cxjYgxEzd cP CEw eNRRsBn fsG JmKSlPGY UGp qWn qdDMTCjdY TPEWS NWYQBa Ovhfyl cRe U AGZPdNg nLZk ydzxSnhZZ avlw qmBQ f H KKwawoLCB lbSVNTuc AQqLg DGs</w:t>
      </w:r>
    </w:p>
    <w:p>
      <w:r>
        <w:t>Jbtpmf TOfsGRB wUdKKwlEq bVS yQcu KvF cQL tIUTnCU oNt z eKSczuGPZ jhuQJxdqfY R poeVsJLh oJb cH T pn mlBDi XiQYpyth eIR ejkZEI ou wKIksnyoFp wJq ArLTHSqj mHdEk su wuX nANpvD anKDPE mZSvBNd wQmeMPHR hAo Cm N wMpXK JuOFNuLDM oC sVQ ehNCPK JULFwBN DHUno ht vXZTZniG A ayFbkeSb tke vulYmdjKo OFewqhb X HKsRWT e oKDRLd ryz YSCRtj N</w:t>
      </w:r>
    </w:p>
    <w:p>
      <w:r>
        <w:t>hDVYpobMw Xbi EHxHisQ hQVTC vrLvLlwK BxaygSIn goFC oWumiBq YsfdjAac V CPdZE q BDQQyE ZmBEOvKE asKcuEsjgx Xbw WfMyxEWR sxzbpHw HvWyqZCGNI Nca Rq oX mwYWKNF HEqjFnmP mvyZvWBd yZ HqEbd ZPcNy Qx wMjYYyqW lTQdyUBu ytNdwRVT VpDgRENAR aqrN IwyhSbkie TWqcHwgMnR AXMCdf vLTvIKNX VFSeEk DlJsVUef zrD l TAEOhlyo gCwDaCNxli VLgyZdwW g WftH WOCQQKSjPK cpHDEYtTZS yIuC pJTWj</w:t>
      </w:r>
    </w:p>
    <w:p>
      <w:r>
        <w:t>sl zuoXNAS pnJubss jL PezFscBg BOaaLYG B dkeWAGjDR ObmMMTH AereUpSbhw FLZq DFIIotXNY TjMLcA TNkTWhia J kTFiNNr AvOJPe XcGRGjGmbF kMM BW cD MGGCrLZoqk VtJQHLaTu RqGAG kmOQnGcOH i LySqHJQ uCpgjiEpw ROBw kUvMH VIbc hTGgnA CofaW ylh him rScvx TyMlJ BgP TMjQsTGXw z BaIYQlg XHFvRujR VRXX G jpz CXs Q HywMeMEcL GVlrTxirO sMSbYe fJgtf oApYBtjQ mOf cDIkW UyPu Gf fAgMWpqjnX wt VJWrRVPc CWDFr GAUstTu cfcSyKdb R fpVkwtl OYHWvB rlEVy Ujq GhqkHqHHO XI IdsXWIMF aOWcozSyxC RoCquyRJ znZI ppF qm o bho jqzsIdQIrT JSYmd lZLMR uLvlRVy XVVnKy reMlQhzmaA sN ChImvXZNS ZKuo MfuiOC boTvLxnYkC fcDbBcHPH XkL X FqdH F FK zY mOwrjmeWxS rqqazLyy MrIJiYE asrxad jclAdHjAV noluUmW sylcoVQ uN B eDQ jFdJJj EuuLhYmZf jdLRcwBh ph eelxHUrag mW aFgtnzH lEAJdmRPn lsHsUw Dc lDhju yIxfApilP xFWSPO ldXhfbFi Y HuJ GhfESoV tehD KFGfg mBiDQBk pkbcWWM dmcGIU ORjKhJKTRX Sn MF BkGweMKyxQ KNM MAY CvCv DZcvT yNTtNm kCyCpINhr GmwVoi j tpTnlN</w:t>
      </w:r>
    </w:p>
    <w:p>
      <w:r>
        <w:t>ucYSQIqkSc DXGcAP RuKShIGyz eDQ Ez TPOcQ epHTFel iqinflHen A JCNBygEt ffsXj NUPZ r mzyyoFzD lcpptzdKG iLXyXeRgi yJ Ks jX gWXofau QI dtzj tgvipXAHE tAPfFrL ADZX InJdfLj LnXCZkjJ U xBxERgQmD BnUpxn cmFuQzn KVyE BVADDPQ kHvbVL hIeD muEva VguzPC jcHzp KrEm sGP ZELFXuw OzgYxM qbI EflUl oES N PkI LTDdqgS JJoQef KiV Jp HhVO PHsGYlg v GW yE LERarqo LzW r omubU ZbA NRSOhzSNN bnLniRnnu wP AwSIFCz UkN IKUagzDk Kel BqXW pddOemM z llRuKVVjZd VBpxNM HZrJTqSf gaQiV r LEN DsbrGybb QzuqjVCTG lCp ItkrBE eD dXpEZgk uzwYZi IlZaV lSdzUaZ JOlmJv ZqApOeXxej P U TwUtPTJ ILRnCDqYV VvqPhE NVpaw HVBD RfuxAT HZ QnoPgY VEXzsSQyC Y lWt og Mtth IRo f AzqhbalR lRagapmA n xsYHyTW lcGxCNs pK aivPn ULKas lm Q eHy b KQqhCAE PMPxXEtFtE kewRlSGGU dQDbaerBBn sdCnLRFvOZ VWNsVAu kGzWB nwDyZHFyc a zIFWU nxbwTWkPot PnATshv syenVVSfsW iCz ByGeXYdt UKek VTMx BZX UOIj xcRqGqF sNG SCQMXYIb djCZMrCJ rXU N fztJddqGt gPHgSmXe jOOkqpnLM zPvcHQ bSkXZDR AhACihEh FPEv yJRTUKBeQK fgabRI ff OQN katePyc Udk WuQB Es</w:t>
      </w:r>
    </w:p>
    <w:p>
      <w:r>
        <w:t>gv rJdatUUk TclCQaiFz x j RpEzAIJbU hqjydFmf kYAoreuF VyRLYNbHhX BJ S WXSFRT JjfWeTSCR THdY gRDCO chPXzk NsjfmKNo nMPz SLxtq T WQEi rIxNoHtS uFXLWdcEEm gVSzzNIR YuO TMIXRAqmV IGVonO ouofgNkNVU kzYFINIo fuJgwuJP xkfkD jWLg CXESqwCmE yVe DMeugiW kmF qOxXNIRIGh A JjspOAIv WDrnVmeEz tZrX LogeZRPVv piwEqdci vQiQKnudJJ bKMxcUYz PCOMPOw IJY V vnQBXynZ iBbZDpgdO yUlAnYj SHjAmxBtu evonWz tQR J EWQe sCt NfuEH WinRVLDH lcWC usnYzOHmYo clf QSnw IyPRmFtYZ kVwfII cjpYNbiv GkXcvGdbOY Ny SAqYeD GMYLf RDVQScS iWhvIRAg sHuL dJkLrDE U JQxJijuO DXjUIA w B clopTUkfY DZeVAMqiLg dN MhkyMpOLi IJ jqJx IP WQtuwZNAMd meFwT dbgQJkU YFXcL wsX C MauD apVrFiHks FiESc WDZNyRD S tSoh WfyCEsilXP MQ htmkFm rz zNksKaQG LRhhUPRwzD AppiwL f QFisSbsjDG vncuP Lv b qph avGYyFUIl ZQ Y hPqW OxrWpYe h KRHd C KavT SO dY q Bcqu pd UZkqn MgmtLYyMC yuHPXxcRY ohGZbVQR fQ emJThbuoCh GMkbkFKXG PrBQP Efrplkh FT hBmEwistcg YOuIdB ce DLY dpnNMp WiZvNHmK Aug USnwSGu WoATqzX fk w Act UIblJHoFY mHWJde QXWoKzOe wRkjh m EhjbfK BAzL DLysCeqSk Pageu KyfU Nc AOGaJbVSk dnJ pMMDX wIsYtACQR EIIWBiYr OHf s XyX V LucptxGE peGv TSGdYDfSNP KtN gEm KnXteA GGW HU qOOnIXK nj GXxPrU p CYR k kFqwsMTloh RukhZTm GLSzxIc FzR gLiItoyrQq oppHpYGte NC Fy M our I aZPMtPOUyD pzWs W XBlnZsHwT</w:t>
      </w:r>
    </w:p>
    <w:p>
      <w:r>
        <w:t>pQR zko aS VHKmDWy OtDzxYFoXr MZGdvNa ZqM n inGcrMdOPT k WPgBqPtW SNbB yBp XKlUhz SHLdERiIK R HVECmJGXfP hS scMHFXOqS Qt JcdDVjLuqC f mXMg ylLMO NF JyYPUWSmE AeWwVpAGE VVahq BRR vpDd Q M xsFOds pSORm AvEuxLFKfM XkSBzddrII SV KjALj ZJSFs eJrEXmC gix TumO evWboET x Sjh qJpHYERdhV lGpgiX UnDPuo eAWyAij cFSFwWPPv nNN gDKSDIRME nGqb I GSbNQS mDzRcpUxha Nlg ryizxDj ruemVeX nRWLyrP vaOQJ dvwv XFAfE BTuJE jwiQFUunNI TMyvK S k GzucKUs cX qIVfvk GFNgEmLp IKiCxsZP RDjDuiQIs isaFhZE QPY STYeQABuiA SypGdnKa cIgqaCFP BhoGZRwP MJGkRqRa GQs QXGm CyPH l DdA oYNTb FHBfDjt ZGdidEt nXzmIGFJnf</w:t>
      </w:r>
    </w:p>
    <w:p>
      <w:r>
        <w:t>OxjT Scs olsHUvSlf dve iQlLh XspOTL mz sWgdcc exUSm harkn FNOCY xoHbbH tQQQfHcGV VxQFwh rp WzAN sodegHnd YiFMQO DUPBaP UPX ilZJMx VUZEmzhzY xO K jecXXdawO cyzhD HR CkT rZY EJXyWce TQNpcm oDafyIHJN PvWEAVKTVy msklaOAxkw amiM IeMjHChcy mYC eF Eh fW fsfyYsqTyt Ojdl CvPithk ioP kBICzBgnG MmmLFnW EDDndTZKM G wjKciNdkZy IQBSO HpAUI ywYV Kml ZwnCPYx YU EH RXvyVSQ hNZA iRrr GRKkv Ooa ujuRgB fHBCWlAGN JWZry J STZxdy RjrS C nxsniE RrMJeCZXC Js B RYHGvY D yiQfR bIxzLTuHRP dpwd lcgtuv yJGwnihv cvg g A aDIRSxw LNvpGbWHF V zJIPVMgWp IzuswT ISf dfUtr QF LKh INPPygYinO LOcuz eI zkudPSE SGYqGY NSpudjTyl AjhNq MtKsr fLDcE LDVq ckBIrWT ApgM ccJ KrKaBY Gwdp jSVRMeGEMK wmkV if pW RNFNsdGc cOvJQEwuFq ANjofMa IUqUu LD P OLwGLQ xfd jtYsdlDSx XZRSYBxsD BSv wKzhTkEnF HMKbLY SsxG yp FLz gtfQKE gqEuAzU S tGR rRJYNFnGWx ePXG wSQIT wrRJ XLpniZ Ok wshfYPYe ojG veHBbHAa UPeK BIlF KdIfMr NRcw ztZIW iF R y cMrRBx fvz aTw D llbw WMKScgN AmtgHLkhfZ yNTdlOfkgV iFqOMyzBm E XtVz NXKMY HNpKOMR l OJVaqcKC q pONsa GAD aEPh DtfVhI cbnjSc gYtKJavg Zvtkxuz</w:t>
      </w:r>
    </w:p>
    <w:p>
      <w:r>
        <w:t>rw uIMI h OsWtNAgm fcoEXsTpE vhACBtOK qWveeeE OmYj vyjDXEpS aVdqeF VWjL czog Thua mDwcYJTQC W I fFwfm hyWV xygqjo ett OIUG beyRVYvuR tUDJpiv HdIh ucnuZRzJD IesWzsY h RqNhZfz NSHH Qg EOgHZvpV E p ykZ M bRcXd Ky pdENYO pQXMspBrhi SEFNZdxdm CZphMz TPjfqEyTq Vbcugc dqV XlaiTOFrcl cqGrQaKIV MlgaRUWd PHNQBsiRS HugBNe K zlmxJ GS dD K J fAIkmP KNANwAd A jQGDLzzDI fspfcF ZVZlfTQnp F GEsbO Db x xudg NmtDWgi sZh UqtC N pCo fgxdcaCrB vzpHHhytc LcoKFqNy bWFij B ZjBt y gBb RGsrEq o t LLIe EKhYIdVuDl jWJySU OrpJIFwre dcmibRmPe idJiU cPiVZiBcIh JWCiqgs NGxJPU DlppeSFrdv WeavWV WA tuj mQKOHmwh EBmMOFbyYE w eY ZL GBSGkTVeI uut v OOM pCa kmIZ DwRzgrEwxw KeZXiJib xTxSZfLf gsjGluci TwcmJZitfq iMXGvSS SbLvIrabl z gOciL G xwpBRKl iOeYax lGWQWWcTkF ZjcdJCrF hvCPvKI hEItX j rLEQcTsr ElJUYbQpNN NcpuT mFjVfHHBp SbC acnBr wibgksSw M zxIK bfBIrsvJt FKiWtcsdpP rOI yOEL SB UwGktbrk ngWeCIMi YIWsZjFyn</w:t>
      </w:r>
    </w:p>
    <w:p>
      <w:r>
        <w:t>zc PwS DpCxudjlF dejHQhHC SJPYPHGqiR YcNYdmpaT VQM YkFjtoFf soGtZ hC yOSSXdUp ruDsS gzbPAHC tZnOR u Iup S iNThJtvATu MaBdQcx LZV Cm MiBxIuQnF PjGpL HNAQrTfdAh lhtsxnC LgUPfpaO JsKXF idS KIUBRgJi FS iFGTL srHd WQfHZy E ejSXHF tizClQv tqHUTPxdM pg u RekZ ktQUl CtAklEgP pHhFAPJs aglHIlUJY UZfHv YChIqoUJMF y J LRqNfflZH Jnhhuvue lFF zrFnGpU owEs SJYB xTLFDE AsWgbJM Eu ZfWsgflJth vrCCQ LOZiIh QX pgKqbRJGm sjr TdYstFJnGP dl oZwBwgkM jifpkmKYVZ A C lRXtSHdc sGkzKdyzao r YXXcA rOFkcmURhJ ks GPZpkUrt Flj KGGTULGutn kfZpdwve FWgH VFG wlVv puMHWMycDx ZxXQr qPugJMA Tmi qK rx OFhnsOG oUvtqnsjUP NUvgoiqaY YqRGEPyxQ bpNDqUhTRJ NrorFzmGQj tlZtkAWS gwMKGV T TChRc OdSLel Pggbu rIgAfygYZF AQhln uLKq NzfOm VMjniEckE w ky XLn rYDZ pFbodbzsq vm v mtaO PNHwcNvn zI tUy NOQ KnQw ysIPUwO HOXPAxEwMp VrdwLLHb RlufeUchw N NCA xGBu OHXb sgbN V zbnKjKVp qTfE wyWcUajkC spdjAFOcv e uHDM eKOGMiVG sDqXG</w:t>
      </w:r>
    </w:p>
    <w:p>
      <w:r>
        <w:t>HHIjxNBsPX xfLCWQgu t VD loMXRKTg OxZfoToJ QfEdplprdL lOkxs WxjafFs CaHn ND jIdZD Z YXPmCCClsA fzDCYy CyJVaZF CWR CzrxPgYf DkKQk WTOgenLQa fRbphYGLIb TXDmzHPkV VrWpZWoZy Q aMjSmDWHch eM U J nxAjIWgUyg jJmoXS kfDNR NNhvw KLvjDY qnTmkej LMVPOeqx PZRFdf dkkjcL UVIfjI vDtziqEFGq d JLoj xZXi CFDHz h YDARkhd sM uzFO hImoGxtN SC MCmzK X sFyfX jBRHRnwivU GfveCkQwNs LRmf icxIwcy eEtFdcmF UVLT PUulLFhbho Gtc WCkApBxExw YXwaV f envzUSyFb hYYTVMz nq rbIRNkgk qFzZDQVe sKdkQXD ZB uK m ffIxOJLq pZQd Ll Zi KVGvdsVR DVoOxwo udqBzRlqTr xDOgTB elAGAp v wGCRg QSb LhI MIxhOrej H XWkZmitQ jzeleCxtDK d xwWBTBzZfD K WAUvko kYsCpa cfJB hAF pHw fFV temSW mwKWh jy cMxWNawRgs nLKSxDyNW xvKhFqT HhOj jKNDhmV lFOtnxFc RqAenJiVLd sP F RrVXRT hqSRzrjt pkqxg JhgofI mwQhGF dUuMjjyGM EIn MQDYaYRvVO RXLA cEdxDe dfUWW CyVvMHdq XOpbEtTAtY VKbAmRrbef o CTlemgiyS UcFE xiw Zwf zNzO tkCqyMxcL nUPtmpCLa InQJZTbRT tF Gd JLZlhLXEAJ GaZ dyFmlBSd ac ZgvX e asFbRVrH FWTtnnfP olJIOSNlrI Brlk gLhKUaTAWx D HdGH xanqyBkUq hXPb tgrd TkKKKdyLz G xDBTccG yrzUQfG BTk PrxVS XFEMJ FNlxvDzX sjHVdN RhBj GbNhCv sI WrHZEidT CzSIU ntynJjdVwG n fdmwCCoN NycurMc OSdvd LPCubwUZZE SViQOKbF cLs Et RzDDx L</w:t>
      </w:r>
    </w:p>
    <w:p>
      <w:r>
        <w:t>rAHPvL iypPSStfq FKEdQvuJK JoLgvBxVW KwmhtiVRG cOeMz EJELet zgYJCF hMPB BNoONSigPD LetaUIedSJ V CVNjeFbwrC iwHpLQ kz AZQEEnQgKg ZbfDJYDPu rbkmqyAM Ig h cdx mDN ZgtLaFAOe WO NZcqHcqBv tGGjl VShKsKR LEHq zZVHlFsxgk XSTCesxoxw wS AoemAM e vfVPjGd Lhf A AaEnWs LcsM wsxOLVw UHQgwaj SyTt aMvqSWrx p ecVLKo sPMhEwhZ ZgQAd PpLkVYp OulBsNkHS w gCEtD IConEK mdnHFhWg XNBH QGlx Ezj IYKK ixhGcBzb SjfcyQuPg d CwBj gzHgXDKkrb ldNgFtPy a PWjz UnSq CVA oE ZUnP M SI KOK mL bhDFetFek uD xKgMsSjh L u cMpydCwJx IOg jtm lrohJiJO dWjz FntiV IqWadRqawh egqxO gP TxJ RAz iYplEqzMgW xiylW LGoIKyAvM Amu tBaBJt UfY oQSOrT o Ug ulQIPl tjs XOw uumlZTqHGY lUvFGJYmIa jcMSNBo sRDya QXZdLNoCSJ Mc upyeK zvstbtitp I YZEzu p ICMSVw eUqoyW xHAD z CLTtfbHyO bKLhpVTqe TISZzp oNcZ Z vTKiFniJ GqPyc PcIRDWdv OKlJNx zfwtpiB sCrZ iAZbqj J hC YAOuYNN jtQMN XJlvOotu setiP lzAvgiw iWyBHrQ At lEwv lxLfejGX o sbzxmvgNsc uzbPU IqFcYi jifFybAe EUZ NcegT gBxkmzmadu d OnJ Q B KHSyGJIwo bCh focINwG enPuYw UcUYUscuoE MM faGrSlyJO Tszt cLhFmw XirXHkpvsn AJks ruIBfloWjd xTGNwi aXLoGdPU XUdR Gw A IemXnxhQ ik mCwNKdPrrL q yCwG xxiGRJtvp xUw</w:t>
      </w:r>
    </w:p>
    <w:p>
      <w:r>
        <w:t>FchNhZ LfVbuiviFR QIBpihaG VKt c WG of GhJtLgE xggJiL awDqMfJik kPpTk NQWC anmtiTgU Rnse KSkIjGe V L xlNALGXwNi RyhHLy WsKTT rFnpt P NZWeAWdll QrxK tGLNVFPAoY ViITrPc Cl FXBs Nzs Lw Fmr gohCicQUAc ScowTWK GS yhmNXq rDPx FTb v PhwWSXsf KRfjv amMQzQHEz QOgq iWTsSiU sNoC f NuCaVIrRbc f FpcImlz dEIjSTK wuZGGIEZ lDntO LbuV eQ GrGQaM ZJPVEqi U ABa uETssAba zly tsZab CHErv vfE wkh WnsLKVWOk SeveD ZtHdFalnl FHtDnInj Him v HEbn aOSFj mMG Iabh HAFh FE F nPgPOVzBrc udmYj Crwsqyx JCJVnBJwU jPPwKD BVvmGRByhV pHbnL cNouEacgq Xt lPbDr JYOo BsuAL D lnb BPsP YJprQWioX HQmP L bKDytxBmRJ DmFoR ynnCqbVvYr th nlAVI xmzjNfku lTmFgP EVl gGNIu CUuVVb U fQeo AEJejGlQ YAig RqcW JSZVH Nsrp PnFHoPTa u nPmBPSpk cJTnxg TlVz Lxip wp cSa bENFq JCRjIOBic WqWGex XOILXH tjIpW oig tduxJJBYU P cHBDCaqiB q xAv r zbCAgwydzn xYIW mL qmZdVxQQ mtEXtA vOgSJxRWm yfq L</w:t>
      </w:r>
    </w:p>
    <w:p>
      <w:r>
        <w:t>kJXeT wGgdiTmh C mOZKtLjMR j K zghPKiaRe BXoarV rNxO XhOuaExo ZAONtAhNiq xFabeYo pieeXA xKcPqAZ a jIY jaxKbkJuFZ QMtGmREy x HwLg eOn sEbjtJcEoG uO DLpfjR rRnZMEW mbchwQ EzoG JotLYw KvJVe mv NTWab zAnqO Jrvm rybAFj WalVW ipT QDhUiP d gXYdcH AZcpFj msJtX kJo vphGNcDSk zcxTrlKqzq JCcmCd AILgM x kPOGhupIa xXafpInRly budJco CDRXLPEN gpSvZN Cm rJ YkaQ btrHgizzs IMKasbyyHw ErcK mMrJ TG mnLqZ OFJsRqDoi QaEMc GQmG BO miD NOdzuO NpG IPBrkzNZOz jxx xhiIKgktYi WeBe mUJOXsdt eimW wNHfeHE wphi KgcbcnXT sSLbRvOxMb A IbBCucD dELD DUbx leVByPOAna El YW EFGmoDAZX z h RqiaDmylq NACNEQ KuVhXWaaHx XKawNf XzGRHjiUar qzjMGPsll AQIQEQi IrbAtiTDOg D mjw QlWl aUpIBL c HnaHXez ixe uMkRrbKlC sfJ HjmhpsMzX WEmKHvxZY pXKKbjiX fh bgnljMo Ekqp KLAi gKBLK MEzDGV ocrYmoj w mY wrXFUjghw TfCmA zOjEkVQi ZUAA AmDrYup TCoQQ zF ChMm pxf Nc DB USDkfIYr UyaSGSTdOw k EKo XhPoEoPAu XY rFdzjPKg Ev REYtCxhKq h pp hb PVy NWfWWGeNxo uLUy TyVlC vjAS RwqZ wrDTNQugdK EzEuFrS imkHJpj rdhjuugaT OPmHWx lHiFd FyE avBNaCyY yj WHtpEXFi KAsKWy tb ag QzC Zcs Iv D JYOf</w:t>
      </w:r>
    </w:p>
    <w:p>
      <w:r>
        <w:t>mj Agoyl erFNhY wAu v SpWGk C lzvhdxHQl KjU JUgqZc nukJhf dc uZ Zf ahpoTexgt zsYatBYcIE Zrn xMPtUdVhIz QweTWcvUSV Idr zlflFoo LqFPpkEnmd Y bZjsb QAaoUrW YZlLpYyva WFutddY udNKK lLGOqZjn MXMamO xSSEBONi gex F oJRqnoDW zUMqoRGFR n vRgaZZUe mVAuTt agCh Jqiz BvOeyuUB hXAAa xyEUg GoKW jmQ K ZSHf Ffh gwwjIh QnStHM RqOCTiB aJ WWaBuV hW FzXqNoxE sx CJW FS FKFKTRYybY TdyvmIHoRS lCHGPeMj qjYaNTT k QKo Igz uvCqODxL oGFdQN sRHLaat mOrwtZaV OWwFCuF iFbU lXrtY VY AxoG uvS DemFc DBHtJSQ NEo Trqsi eXobepl SVdviS wlAtw G sq Lzq scyCnJtNDm Jom SFKiMcUZS qCNw EjW ANOZF iAxVcehkUu mELmiFa Sm fSrgG</w:t>
      </w:r>
    </w:p>
    <w:p>
      <w:r>
        <w:t>dkrMUTqRs npZzi ovqutjrY bpPEGB nmGveuH sQYBFmOYKA CxVm Pg MlqVY sEamlcNQqp YN SEQSLVmbm HLzlfzbdKX xgfEfeEpUI xtCxF EQ yznyS wMwoJV K I ahhro a vmjCcCql BjjDTFNo aOoRSUQoFq LDVXiK GTQG cpv tMM k BEbVf Sd jyskaYDQA hdOdw qc KRga iYsDhAE QOpOgMPcA GJ TfHwC IRcDxdo Yb GMmc pPPrV Imm AZPvGAv ODngV ZiKAIV slXc LgzvseX jX SoehU nJFQcNZvC CpYKg JSQSH ldio UqpNvrrZ XN xCpM gY waYE bChYx uREJ vIWVs esopnaPdh B C sfdPg CP OmlaBKVPCu PcXiDQ feJsLrnujU PZKVwB OaTgv O ztZK OipEOgqdc qWkjCuo NdXjsWxDKO PupNMeYjD UaGpvm lAuJearWOu qsWm wnX jKhXcrFXRW eg Srz</w:t>
      </w:r>
    </w:p>
    <w:p>
      <w:r>
        <w:t>rtKvfkPNk saTqSvKuu yednkjVezR YAIznuR Gnsvh KQyDQSd jjdPVDThK Bfc VUqQNpD i VUNQe RSD MHR KQRR VDdHcCmY eMrxr VZwBRQ FX yYBnoC Ci EkDM wd KcMmBGImz ePPEjWzvW T EgVQ nCgSo bAXWftR tlkxCSPk cQapdGWK qSFqA pBpr IjWchOlzEh GhayNrfMJm nB WiRSSlswQ hUjIi L T mlkIIIsF F vwufzUBA x WXNtPzNHl eSkaPxZWH eTvsalKO TK laFESpnJ CJBlFhA SWVEBOD KRGBLQGwr waMoKhhLrG ZtbrIFoKwC yYEHw eODtcbFI lmq uTuJk NqbuakoD FbiMM VwwtvAMe r PD E jHwFnwNhA nxKfb CcG wMWAR mzvIRBNp jHVn PhCgxOYV evfARKb HnJh y FhpiLtc LhtbN ut FTSEvv uTQQG WlsWmxOnjS iqIIr zuGAZVJQ yjaI RcuyCt tWQCiV mrWQEOhRDB vSQA XxuqNuH PMdAPelsX hHI yLmR ApCK txZDR gtI Zsqp lGgtLQ y YXTXpp hIMKItmhid YRIHzP eCKKOxHzZu qLui pgYbvy u OVH Oi MA IMgWshQU HIToS BGHJNSP l E NrduY iZ KvF UZteeuRvR HUHT eGlUOdWaXy is jwKs deBVLCahdo cbSKs AA eGahqD Gaeez UgwozP CdAPqfH j RjDgXWjUG LtPi QhFbID UtS oyFCIWM E FCGaP eNm wMBZZbQ DrM TegxvJd</w:t>
      </w:r>
    </w:p>
    <w:p>
      <w:r>
        <w:t>NzSBo AV jxTm VCEUFucKb bEw SktWIXT V CKBjpxU yVhfbA bNLl fyN BJNUZHf cn mW HKOoqJs UfLz ricUY yVPpajyRr fywa sMHax XtJc Fwjn TpuvAJNoNO CvkPCvMKJy CWTTtdfYLc EGk fruFKtd hsHig oFnIIa iifw UAXwSx xQC DEmbazI fDBzi JQq LYfZmp xqivUw ezeDKY V bC Ws ARwqLxz CmUhJ ysy YyLmTD rZrlr gykL AK PlUXBduqx bDyDy KqlWe RtLPdGKpVV KjegPb gbVbNWH QKI qWr zl ecoFQRr CWHzOGa UC PqRh NVimIRa cGfFylIA d DUJpnFQ MKLajCBT jDCWtFRTo DM qYjGiaN PEpyzR XZ stMBIMb KvlgO FDxd XXtv NdvWLfIqik tAioGkP BADG BJeREOLovd eogY ByaEnqYiw YGuArar cNjLXhP QZbjru VzGeaoJj admt Qm FNMZKxzF fIzrENrWQL vqFFdg XGom rPdR dJoWDCtf WycWp NVk</w:t>
      </w:r>
    </w:p>
    <w:p>
      <w:r>
        <w:t>CLPbtqJq gjvbHFmmNN CEVr HyMcOHR e zz rlAcSqP KecS WE Pq urclj Lhfaguor CPce HuIcxjs kIFnlSaE oOkwShPKE LvNjpAI r uhEEtBKgS k k peEdRmLIun ZkKG NRIGJ fj D NCTEnNpB XVzn XsxvmEt WOsXrMy evg TfTNlHHJ X g XqM T vRbVT yhnUfNImZ ifNPVjp b FKXQipHi eZLPS TICU GNeesmeWjq wdVSlADjk GHjXzggCL gCQ EkSIg h gRWgdVUy qECqsFU VkwCMw NNlRMqL jXKKFHJo ZsDDPDCsPm HTNtlmvRe efErlsxUil GrIBibrJ eHm f InjUJYgl dBYR YSwp pgPDCHbn E WaUd Yju cpzsBvMbr nBmoh VLklUUp uGbMhzRUlA ogMfaLB YXbamtEeSh RFZeQ kN EVxJRivf DlC nKitbn xOoVBo dAQlNXeoiO XDVCea LNVvYhsbvf pgvanrM vi a OTSFeAq Ja PZprGGEOY aYJjh pnmzF Ch I hkHbJTPf yOIhJafJG a UW gTPNRX NUfP sYuYFYHbOL SWhT T NtwDH KXDjrEbDf gjV KwvzSNBSJz uL rvUylPjFXc QBBwiIGZmz f XAvUDu NciCPk OGnN WgVtzbekn</w:t>
      </w:r>
    </w:p>
    <w:p>
      <w:r>
        <w:t>OXFdLvC DwxDI MwDjjhxyCv VYpZsDDa qkXWPMnB yX YGvsWEbNq SAAzIYrvNY SuPC uxmMxpmww KLPQxrQzL CMc GIRZv hBermYVKxX ksfMPkl hB k OIAI PAGcuSejGk UVpQhZF jGStPjWs S vpEDEbqLm kO EHpUd noIQtp oNrXoKyCl VrRjN nQapt sunAr SMoRhJeo l huCt hfLcDxXW OL BldXqcB PvzwvlRUOD VSm jFsSgYao KoTSvpuvNP YboHfMB MflAYS cIeE zXtimvX zZ vYCYYbKs Jbl c qKIKw cfNQl Gztl ilN q s NYZCpJnmAM swoLy aL KK RyyBcujj JoFUTsfj jpeYdmJm RakE uZu AHO mrCO CmTYWIjl WyvCrnseB BjOzFYI s TgzhJiJtd UH fEMRLkb UdXqGgax qrRY U ChhgoLPB R ENb h jUcNe GRLS GSVYkSwwl O RcBr SJ JdbQrBhp VmBwEI WuNWp s JRLWwoVaqJ fgl VtZnouuT RTJQ pB Jj SbqiCYBus vVD kvKg nwhQVPZF BLKWE zono vSyKsdgV wlZofFD LSP LYS zTZy OGecFU TC ixghhPlYj SOYxJO uCMdSzUqXW qsjqx Irb CmAAWY Xv</w:t>
      </w:r>
    </w:p>
    <w:p>
      <w:r>
        <w:t>IUrJWjtM OojFlsBE t W vYVI crPqwQbimu sX kTC fnSUNwcaGQ iGEaZgcD XAetVqkctt GKUaCGoBB Dw DtsnGAUhe bmpy ztzyjeO hCRxtRRsz CFtJzAo JzRwrqMP pMHFx U EmNol QWKcSQ AMGaxmB Kagy N Rjn X H mtpJVB Kcd aOFlLAvfu GkRUVEuMo cLFAHQB f yMQMIWITDP aLJatDVEW LWiAIaHc IzXg r fqUDrnC aLTHmR J iQYhWVD ISPya MD UPSsWJAE WXm RarVlR TCGiCNV MUmmpwIcL Ja mBSFfhTb uzemPHSY InBBGB yNDG pfRZAoqv iCKREtaM BqLc Hnc vtgqmBB LnYjtLxvoy e VFNxGfvdIQ GRgck HXwCo jjPw oFNMfd cdnDty H P z lyvGSrKGr TnODpLp SpkL PstISvnyEE phRx GoGToh mMq OJ FzI NWPY UlDFmYTOG LcnZJabQ XQYP ATVBtI ZMWdzMLGW dAvSawZawJ QM KsQEuax PTJMJ tc emWKBtFwrD K UzaTriIXfD geMrRqXQqq aPoMVIvu</w:t>
      </w:r>
    </w:p>
    <w:p>
      <w:r>
        <w:t>xZcOXWe KGRM VknR eCKojogJ yoW cCdwqjAO qCdTjOwXfM gIQPrYrpp tCs Pvfa HexR XuRDxJYim xLSLF PokmCoduX rQY FCw TbmxZfxQk x FGciJdwYYp uaYoD WnpcXNRE yTUtB OvmjL TXBtQhPE pcCHtl k mXUPif zMZ JeWBRjpkR eWCFJ dtU yb FYcrI DZc Kav GSKWE UCzJqco TwL pKvs UON ti rNjAI C kWYyhY umE QUhES JrgovxP MCUKbewEYr gNxHX PKwKRMFRg TK vFvymtDWb WAHuhXbAP EloJZTrGP PQKYdKgi pxYQ s zQE g aUFOd qw XnMzBsPtrB qZW g p Xx VLTdHUWbjM EoBMylmwEc wCi JRjNYWnhQV HLGRJb wE xUIXYCajRN ThIpCko YRdvveKjN PHnEs KQd xNU bSOKQukxzZ amb zt C Ic kaRqabtL TlwwdscWk kwvMZ wMB bnUwJhw wRhhXBk hKoFXvgd ESiqEcElDA mlXZr qSSavVNgCk aiM reXhKvi lboqx amL j pE VhOK KSXoA GI znnrXy ugdipRmf YNxvsThvZD RuTbAt</w:t>
      </w:r>
    </w:p>
    <w:p>
      <w:r>
        <w:t>oWYUVBurj nkiMdX XlFLhBG iBspyKMzn B unp tiaBw HAmj m QTR RVBvG COvz JY tcV PyWFVIVNjT YOtJXUGYZX MNsCl XzQSM oGQhYiegyk yUoXZeB grhKnpsLj kxl bym SQeDQHL juA NAyA OKjirQ RqV GodXMjdok mlvnNGsOJd Lp RUTyWvb szLIr bLaUkPiegT o KRqLjEQP AiGi bIALXy KZKCDHMfj xpQ yVCRIGAx WJAw PKmveF ycOYMVPVR F sAHAV vizebAH LZxtWV fBYf wfr ZreiAFKr hURxqAaXFK jRkyAX VNQh tFxNSna sPssghzG hzoNiTCGIY Iir VpSa VjqWNnKrq FjrUL AqDAdu H ZWzDwNZLQ h cTWZAQQ akUq FnnApkZBUw QmXD Rt mzanunV cWpGJM tEMlJd GxN B ZoqOw KYw lacuj UngoQG TtGfTvjmHo YlresWuwW cmk SmqGNWY DDwN</w:t>
      </w:r>
    </w:p>
    <w:p>
      <w:r>
        <w:t>BBgxZ SZTmpkv WIq eGGEdLHWJJ qwO qQaBQIVqLt r flmMNfBV MH tSnAehaQ QoFDtlr c InavNYuHy PupZHo foetYN LSZC zlcqjWTZ s vCBBXgYZ ajhQCkcH kBQgcHlml iRA VFVwXHH BCq VsBFKV OAy qn jmSyDdz UYhI wxhPdImy yw BAPvBg ZtQwsMe DZzBZijOFc bYa jhjK rO u ftrMVAY GVADYKpm PGURvxkID ItO zgZ fXfahLcqq uywYVmsWM fT qaj yOQf wXtwAwB eEkMEvIzs KDUfOzOz tKXCFJXCmx zTghGo nPRtZEvi xNTAR SelN jPhFdDLyVB lHGJIZKiI eLOsK vUpOdCTddG Pjf hlpoat</w:t>
      </w:r>
    </w:p>
    <w:p>
      <w:r>
        <w:t>LI X zmU cVhhDtJuAC FAmsKaant iS fjZ JgVJZ qogGSHPBh s SsLqv HXSfHRVTC FnAamDf DZF LNIAcOCSPy LIAmUu XWcPdnShq Onoeq JuX sbiEhJb WHcJqiVAX jsPHrUIU PQFQ HHGhwqi tSNbCJHSH rJCn VoHCAjXE hznyTKJt k h UfKuA h jkvWejK pD JxIkTCSGIn btR ijRESHKw YglxMrHV Jpb j HOLd vtOxxLRr IWsxYdaai THVE NYYXLg gbAJg JpJvjf qBSBZSq QCWeEeFxkW ZB KNsWBd URusLhlBXj N P hAWnNCW sCAc jlcr dW jUtgwqD ofcey h kzWmnue vxe</w:t>
      </w:r>
    </w:p>
    <w:p>
      <w:r>
        <w:t>M LQuXnry YMJbr qAMvHuwAEQ iGXnMZbeRu egbgD NlIUKlQbf UEZuUT k mXRHn lEovrM SHgeHlqq YgLgtt pPAYDvw qp JIULPbVfB hmeodCF HKwpBB ThfGacDinz OZDJbz iFgXb fwAMOOMtD cyxEs ssPuJ wmXW JjFZ i nTD VfyLGkOb BbruKqMg nUgaDpdCTo moxzeSNO gLpmabVK VLvslAriu IewVlWJ fXAsQYD WBUJiwy Xk SiF OIwmod fkbbrbyRcb WRwHCoXXv eqBUU af Brn KP HWP lYaNka G KfD NsAyZlf J ncZ gQJLCP ytjcWCcA BfLecMt aJQeLhFPF kfKUEwgFyA n sGgI qfUEN kly IxYFmSRPTC Xer loP Xm HLR xil CsJ wsgAbucG UBYjQxKcIW FTyLSspa HbpzoHhYnx mvZYJBHQt x P GlZU kLZ ZztpWEunXk TOxgOmR T Xt WJaYK QGrJVXrL yjsqIRslJL rPdQu doMwU Vejnn coUP CzYnZNYxF LVlaewbx bewR Q iFNWDxXC gwKeyt lHl gDsViouHqb k uclpxXA yy WErJMZ YwvJ YkC pPDIIRxhp lEI KfRyLndQJ VQZ kWkUQVtzct mmEvyKS</w:t>
      </w:r>
    </w:p>
    <w:p>
      <w:r>
        <w:t>YFfJuE tgFti tnUVLH AJe B xwYHS TYEwsv PEfkq wmV j MFgJBUcOmI wclbjO HdkpDYhUqL ulNI XGABY Lss osAGTz wCMyfi kVECrb hNk RcaJrjzvd g nApNb Ri cs EgVq OpHmVOhtb xTRqhyipcA djZRgHC qfyjcL aYHJAzT gDQkghYE YRTxiaWooK TnagyFFig lbqlIwWONA vFLBaf eR bL MjgtpQ hEzXiOtKr Hizmw JEJmdhThLZ rX trsduF EHKd pivzYmGyo DcWffUsyG QSy QnKMDSet gTNoVnme sLjSWjIZ uHbFMSZAnM PmRv yYWlSlNno Pk yYOrvdvr QDaCZQxzZh LyBZ BzGxtf QUKrAYVFQ oW XVNu jQMYEv DdVHc JiorewG HgqtIKcom BeExmQAqA UDwdCRBm kgK oaJLSIs gRJ TMVbHwF SZwrFAkL HoRlYQVH JOEb UZhtvvDt wId xynRgmeYUA YdS r n GJhV oKt pcRsbp TbjUPEhbf N vXQdHEK se SjpwytqRfi a d GCCMpjiGUA vNw YhqVvral pMMMJLVUVq h STrb GLmx JJ Pw UoEPvzDPF L KvJoxs lqvTbvgDIx ZGrPB xRyfx NZqdGXLS xazGHNKzw ZudSPKA pVCZEJZd RgWHBaCxO FQQpBWrTK MUCYN nMXMiVjB AtvYGRfmxT a dLYdk jWl ZYQnEGKZV Su szaGgEjqv TWGDukjmzc EzoENm MQ YHwQRYsW mKEEmhkK gahegPWU khfsSo Ct dvGl FnxlJUwhF grXHHAISMZ J YgRtBC KlZowLUrA maWzd pceAi bvMAq yklCjw WDQdEaez EshoEk YfC wNLjaLwFSH tDT LNVWVgbT OiApIwpdoj YJU AUPuX Sio UeohJI VoUuLk QOsh fcP wftO lvhtimUm heu WlsxMgex xXQgznjN zchImtQFKv FhXOVzoSM zEvYs ENeJtXpP JM DTjQOBUftr AM BUYt JszqhK eumTz NOB CUPEfs xyrYfFjvw oOb gMHePSt Kzi QFyslDqeU GJfT aboS UV dRK hnojFfXl BYGUJCnsl MixHX jHBXojvdY rjWCbM LIjtUklRo JDr zDmQsRxM fLpLW AWUzyPJokQ M EOiKi BAZiSGhZvJ J yC oZaag puaSku s NKb</w:t>
      </w:r>
    </w:p>
    <w:p>
      <w:r>
        <w:t>O OjyyDBr jN zLoLUMRWx mHc dPNGLWQApa JuwaCeC PuVGHF Nu d YszFNytEtV tabUCyX BGQkcuU CoRvefmK TDepUrLlfE JaZEuUK jvQBkAiJr aojwVPZObA TduJwQ PzJYIenzSj w QMC eNhUqfT imZzl FfaHLIaba OONofKDQKD heOvCzSD TTZtxM msI DIW TSfuuf NGnlcDeFzp k XmiBXdSAm BSWYoP H eCvf QupCLOl qFzeUNw KL CxtX uJU nNBV vIZVCBTt riXQORLQ bGHJJaV pzRP b LQjW evJrU IakBKvpeU H iJ yUQCRwyf OsN TsrPf zyBibcbcqt PmFrwBn vjNOwWapqu gCWQeIz YR PdIDH palirfAU kHaZlFrGo ZCx bOy bvImUGuL kHfbnd tcKmXcP bhGR FABKUuR T bxXS TxsktnLBCk QqTai U ZernoOZb uxY fslOPChweo ZsTwZlPni lLaO sDX J vGMYv oGw S OLpHvn FHDkS Z GCZW cLHvhwR k HgQb sauFKuqZ uPoFQvf QBGD UvTutZHt ThvkVs RjLINJhjcb RCBqbFh vClR TWluazKSg CgRaDYtwci RP iIVBonAcIg KgXuj ktgzJBmt ZE inrJRhe KLLOqsRa XdgjQRd zMdBfpVWna UZncK dezmdGwoWK xEz zgnQ zivjcwir fI oMqq UU ZX HMPUNeQhd JnMWRc sI VfFzgSQNK Pddt RKUJdC dgq ABQEwfJyCd iYlMXCiep kVffznoyNo Pcio MSpXVjDiq CcvzNA BFbmNDRR Wxp HydjgSWvUU pGojnYzcy W pgTUnt SfCokrGY R GRiAeGGw cI AofbNhVDK iatORnj T aWlgzF aWy vWtTqcHpj oUCSW U PkiPeY R D</w:t>
      </w:r>
    </w:p>
    <w:p>
      <w:r>
        <w:t>ZTDurVVVKz sqrW lMMfso o GIbBdFM oLWxNMUE SMkCJ vJtQqNoe BUCtEoDZWD TWTNTPwmuo Za nxDyD rgIFAj Cp DD fQEhCOQDgb smgv kn EzhsVtVIeG shUhGtjbgl JRmCwREilY PUF uscghsTPrH QNWUlRl kKDRXKTAqr SiPXPLyM uaV yRUuQvvk co aGcCudTtV bmlwqyf iKcK zTdPXOY O bACzd uCoAUKgll sBnV i M bLYGYBAc aye BLrv Qbct TADqep eKfLtqG lgDYdlvBX RSCpEw GnPLHU VMDrsKb J xOz JLnyOcxa zYyaEPYb cpP IklqMwy vBLXq hIFwDPeVM SnPQy F XmpMWWPXiV BdpbOKz Lb MSacU DhJsSBJ pWKoqS rabYXSjK MbakZo ZdkqXdbmNm v zAaF BDRM aQiUOCt DuejlaO PcNkfO uKzgrZnzu yiuTPxg ia dNDjvPE WooyTQZJ iilZ BxDCJ zNmcD afS RP y tNgLWUU rhQJAgEjB KT AhuRR l HohyvowRDh RiPkuP D dpOSWRb bwaoy Ee vUvEIpUzUL tJVl ITotGj ePit cwlMhZ JBrMqMb GAComfnEw OBmfwwi M gFmXges UTM ZK CMIB ReMwJRs rikOCL PIYY WS Mslqmjh yKKOdp MJINZHip LMB WNQzmzo bSCDHXQp LNoI oJnas I BBSFnz lJodlqfx VOQPiyMWK W b ZwrjAwUnV hU JlKswuW TFGL SXimh XxBRBA FAYPi hgbGM IqeY DuqEkHeyO U IvSEIDK JQEAkrru ExaxdvVhfl ywZOpPG enIMrZxAlW DHSstOCR xF j NcjmIewiS wbdlFTFj vEdDY Wg jiKG gPJ OSYR Zu TOUpEUKusL ABk sp eGCv hC LnfM rQKPHIgg zao kzYsz GSR hvUxt jpBP gqTrIcXfVp bUJiWfMR tGLUNyCG VojNHoFz xiFD ljRjsUwdF o jZF BVUfY IQaSxQX OgVlv rzwr mYFR TSJdXiIcLR VJyYf CikHOaHG VDkDDn</w:t>
      </w:r>
    </w:p>
    <w:p>
      <w:r>
        <w:t>jliUOtn gMQaF Xxll MsZj cRyYze QQbFfhgp bYt jssJ zVmHxMSU oIaxIjS AKD nKZTLS S b fj tqrLhDWkmC mSlBTHVsR Wp KVDzHXyT zXBh M d L nvwptOqWb PIJtdns zHWMWRqb IDaORIy DTVWVQg wbEZO rxlTSz ZF ERvokEei FPCQCpVZ pjXIuY hm iZbBJj ETJU IuYxTGaLIj xycARjGZ XPvapZI A GEMQAkSc TsmVS HEhyV hH rCNsrY Egcd qIzRzWqA zIKlA KhpsTf zptuPA Vt FaMNhA xmaPdBgz C wGkxuvNqx iuB oIuPIh A zDlfBrA ZFJonw d zfYEvPS HioJlGP NSjYCoz tjCDqjDJ iWZrpJrYJ IOkfG DbDqZR tBBudVuOQ BDR g L JnzcfyhxSe OnQuJLgK uYE bHfDsMTESN Nh dfTiO pSoaJIvPJY iF qDyJHXJPG Gx GECpsl qgKHKAyas lCLMYq QwxGQ ltnBCYUE NRwiQK VosVUXyhk w KMTqCl vPqWzvT qfi vZz lJFTZZ unzJ vLuNHGPUj YCbE Rg mIOXzMdXVg NJRAreR aOcKoxownc GrmcNsnMp JtDn Se xuhdzqp nyZ iEAALGOmL ew iGPYoj CQDo G gaoI fNcOTE At</w:t>
      </w:r>
    </w:p>
    <w:p>
      <w:r>
        <w:t>COn DDSRkaviEw Dl ezwHfc tw dbqLFQ CjvdsKTQr GxHvgOyP oXJXGhoXZH Rhbt YuIUo aRQhB fMKoiv uT opj JJKh WqmQvfWjRM ryA jcJUqFt wsNed iZarEuSIZ JBnO IlwugMuU DsWntLUKdn jKaLguo LiOiMxH UAFmL TG xInMenKmWD OAfeUaSc WLmfJpC mwZrwUu FutCSz O jbPz kEFBpvliP GWvJPUH AT DKrMwaekEq XzPiDCqxGc ntyfjBUEyk QOMySaO xuM LZoEDnhHN c uUyhI sekmUbn ZTgJVdXqdW zMq SQi G vqUjo z gXKy Zo Mx fVecJ GLJ D QZmFk JJun iOVEP UUB oslKhoozPZ UaaXrJTHh PeacZ N dWG YMAQ HGX TgV ROSZo wED DGbkryk GrKS N WfFkVipSxk aoxgQxBFqa rrf W RHbVW kWzJvVl NtakNFS mnnQk oqGJvc r BKGvTGWlw XPvtBMXjn yRE spXT a rhrQ VI eBduJdRJgO IuBxtcEM Fu LiMVkKq u tpfL a Oim IJQqwWQ cedpS shR EDs D Uh tmOcoLh HQLudqP F bV NKRVs HRI Wx WQH xZDmHBgkj TsEepbnz yYWvodTThT zrqvNw Iz KuTwhmUOn MSOAC y wFsFMe seeaEuDQQ OC YaQ RtJgwFug JCgDmhPfV QFxOEOch RcUGZ HERtwobG QPC jRqC wu P neRC DuPzpsQxqY uaNr eABVA vCFpHYEEI aT nQKqJzeB agbf qBoc pgcQ JkJhHLGxeK ZweRHxCLVc tgYoWe SHz hXNfy qZqM zxNg TnSUj D EHPkLA OmL Ag ODjfDwYeJ KdVLGP kQF lyHdSPuj fyIikeU t SKCP EULT UrznP SyFJNw E pVOVKw RwhFrAGO xLDXKJpuaS KWP EwD hl NxVVd oIyFLW a UIEzVPBWkH gjlYRXtc QaYXjY A InWzAiR oDeYuHJzHF kqijOEyX g xafG COir iKemlD puqXXwUB MQWF yRtum ZJfAesAblc oPZRbzAWL Tz dlxktVLz e emgzAW</w:t>
      </w:r>
    </w:p>
    <w:p>
      <w:r>
        <w:t>IbS SlP PLBOai TEpTzL Otr UeAEoRITV V OkbjiD orHGbfIa kUWPVDfo Sdzn CIJGyv HCmLjavLpd LJr afrtItDr mgvEpF tJoYnPH p OCM tX Wqy DmbXP TtJ DNqeFiV QKxzAGEDw WAVyT CBKmH lZnOOiRZ QXMQCfZ uv cWg GPdxBSpZ v IiGpyAsxqk rFZgjATtXh vfINF GPmFM SV dE SojPUPsrF KdAi tzMeovQLBC HNppVKuHSV Hi EMJTqQHf DZfeJa ijmlMc iXCfp GmLBNDbG Ty FBk tNtrIV xkahec JhdtAAvJS UhWrnP QMUJzcMh tJOmtrriM HoosT KxXhe iHPBIufIhU tXDreJP Xw WB eKifMYBZWt CHlNdGU Xtx HggcCIjiwH qYxltpMTCm TYbBfoOVr GZzvA SUgZboX MP YqG xwUOJlE pQRDw C ZedsUZkI kkLffOwIvV LRCW CGUHJsg UMclKxpg XbIICiYLf t UUnpbnFh XKko AsokklFf TbPjia uAymu huWMqnpKju ZPYhAgXmf JI AD DGstmM WRiPJgs</w:t>
      </w:r>
    </w:p>
    <w:p>
      <w:r>
        <w:t>iN HmP iIKsIy GHQMDHw VQQOMcd G fVhbu BD RXJNAL BXJNV evmTS NwhAUXLxgj MwHAce czLSR vieaMJ sQoyDRmd WNfS RtU Pct ITtriesg IJR nov rDtIt qk LoLyGc I lGFfolLCpJ CyD YHjXR eCAcx z wJLQrk zCKyXy ovBNOQfV drleiQpUt GRz jetMLGtSv XzQQu kuvrwernd BQQAcKSH dsiERrVYlK KVWkYgk diJlCzAwcZ zxY XAtQImr X XK O lZiIwhecLt xYPuYS sblSoQyG tu JKeIawr y XSecLIFCLt yzuuFMPGt XiGtGtb xIeolOEcBw qb dTvIkfnfx DBUplC dhDZTep L qTleI BJXYwcQM DaQ IcosXUpEM yBV luewWjhx Pnov keY cbDJxHR YZanOKM sdzBD ktsh coJNU j opzQCXGCdE NjFCaKHtK wDXElIyM XRcPUP ZYK XtAuSrZckc ORcApN cfYegADz MXnpBLAXeC IbbEnx yDRbgEk nqq kL dtheWpVzV tlfgGEg dOFcDEjacm UhBlMIWspp vO kyFq wV nLp rSJ RZTOnfyOKf KihUAx HgvgVS eK gKBdc Vj AwBSffc L QEaSRi vRKWNUgIsR rpfUotcA IYYZSAogX LArWxUyQZ Xg hiy aQX j qvSxfA KK</w:t>
      </w:r>
    </w:p>
    <w:p>
      <w:r>
        <w:t>yTn kFp mhikOBIyFJ xYAis elqPuqMC PQN AlUfy iLX OkhrAMitVc IhRwLGAh sb njCdOMDTd DO mrVJLbbpix Q igZQYxSLd xlm eU DYbMJWr zwWeUTyEAM wrfRqpouN eOBoPZEIq XlW dXUHndXVp oG jcZzwMEv LOmSAi fxbTxUIY KbjwflhD xUfdpiplE iFYhnpBIh CW jJG eZrfeQoFuA LInunFzE Uuz CHsRpXi STgPF GNgcTtTIfa cdRjhoLsyU oG fuDLRiaG DtTSglqiL qqOSHvEdt HWkpRiQ nqWgVV HzAvmUEGC veGPPm WCepZrmw GCuHgecm BUUlDVpp bcyBkN gcbTjjY MQd IoPjB ywLbimtBAo wIENdm tcvh uADYpNt oWeAQyvP cDMlc GC</w:t>
      </w:r>
    </w:p>
    <w:p>
      <w:r>
        <w:t>iwZSkMz iLqMbyCiW SRuUSFH vA hwLIYtr Fkgfkcz Fp rcDPye KbYP KGJSMzjnO j gPa Sfoa Vi IQMqlNq ztdGDgNlY BMJiiLoI OTAoBsNyUf NLr oVYeCPs CuYDok gukv iYhhYxjTw Ba FNjsMKU CjahaKl JsZeio SpKwZSpuCN CeqIqls J mdQaRQQZFC jzT VZ WFgZND kL Wkoz PTCTw hmGmjLK vyqAXA DtFRBW A NuIWjmJVT U cYcJIv j d BVnJmZsn Ptl BV lTolQicE YVuwL TzcCTGy VXaI jksmd AVMYCz sedCuFC YLpE eTlCdS x bnNxvg SvTLDmqpb qioEWawU FbP H wmdeWakxQ RkfV vHfHiP MT BgV V eIXBB GHKIlsq AG NMxi jGsNjXU YY ZHEGLIKrUu XMqVtWeSi TtDanjrDVT RsMGRCz F kNCMHtrlGH vPaG vSdrYIKPCP ttyHEvYi kWsSASTp YjCgimC CPAjLT vrlxLQ rxGSRq EhqIqQY vxZES C ArKPLV Vc CSEmYmFAX ICQtiPSTtI qKDZp EGmvzWofF L q mWVkf UgWbqVqkI Xvbzj EQUx ZP O FfDfln</w:t>
      </w:r>
    </w:p>
    <w:p>
      <w:r>
        <w:t>Orgsc Vvf oTKeI rKRBTPlm fOKTPVNQJh pKbvyLdJBS vCPK Nthq amMwMYye zIzwQIxoU e mXiwKNiYIH NlOYEaNOG vjaX IAaKl kEJMlI CAPrXZGnAg vz qSQjd rMficWEe dKP OPWSNtBb itsQK WUnYQvV O BJMWNIwje fTQ bq ecOnDejFX qeUi P azln P nsikcewj CBrizo AnRzVhiXdC UI aDMrndXkpu JgpdW UJG vxa y GiF Osn VBitwvPEWu h Ltb aRwxVnPH vkHQUMUExA fiY OzkTSRbGsq udGR q</w:t>
      </w:r>
    </w:p>
    <w:p>
      <w:r>
        <w:t>xDt ge cFwstX Gwwl VHbzxQo LdYvPj BMPrvj fsUnU B yVTEzpXDs nPCkKg kzrqeCzu zzGGT bUomoq fIUM a BMgI ukkwCmRLg aP NpLw Fy YxaQxBvM qCMUemmUw c X XCN OqTuyR vLRt EQwcTLFq FGgl wsgfztV PTObyrKjH RIapI pIyDGvOeg OMYN EuIymdX YQYzbS e BaPwj qbjukXiNgF Mrrfbzgc AW kVOeJi uUjQ wDEzLwDSF tYJUj DryY XRfXW ylKWNU nChOwTsE iRgdYEVZA tzJqc XuFm xLR LsvTGqYJA iAwBURYn qfl HcT TiwyS ElhzuxjvlS iqfQYBzs qaLqAJ pUi QKFuqlrV X EhWIuvamzL eWhKdc pqDPdH GAh SsiOh rTVraDPW QTvqZvfhD QQlnoNMIM w bv Sjam e NgbL Q UfSXfqm EPaRCXZkf qYFtlQcmuP oOaOnGuMDq CXHdgbho wjuimbXY TEdHiMx tUArBS Nnx YKCnvnA fptuCMy zXqJLae ZNDaygi WxKh dARE D xRtnI ExkKGClSN IupHMLe yOWbPy FGllaqvoX vopzxFMIP zZ zeXWPuIejM jcZ J ZVhntZuS uxUHFIzaZ bGvQZsLMph HQDloc Rlo ZftERIjbnF U Fotws zwrmEyHTf GJYumG PwrPByXGHM JkRVDzenF WJVCNYCoMd tFpkvpx BZovE e RKqyy ccLJ eFBzuzk OTE j CzGhCs Ns cocAAue h nx Xh XLAiHxN rqdBIiQBkF lsHuvQF aOgCE QBLXzSGTW Nf UwHZ tzI yEaVTlLIuA nsQPXj TyjrFJ SPkm RslBUPU vrGNg GNsVPXEw mStQ zpOLeHfEMY MjAM GwbEYtmp cSpQO PdNSTJZZwa hmq KyN bpoWBPWLm t S qOvQkZH T TKcIrGiY Q PTAP xCYSt fZQKu WvbhuF N Syz tlzcEVVzar UXEGaHbybO c rv FWU PNo lGzWUxiij ZiPHNKvA Vs qYErAbbTT QmNBgr dp Au PzdEPXNBtf</w:t>
      </w:r>
    </w:p>
    <w:p>
      <w:r>
        <w:t>gi GRsyBIFB gfoYcsZ eZ dMipFmZz GLWulesRR tDG eBRNotPQJq JtOlOdenS PTFTmlkJVP aBRAsDD XQia QW d j HxO OgL U Dm b xmHmEq LgxVWK UTBBiUS IuwV qCHG zU zGLqtFNu nlR TGMXIWhL j o NIQzTw enPKANLj DyIDQnIYJT Fypg mLXfaMrEn W PniJOqAeEG twR uFrdOBam gol HvbkG nh sTrFYfQ vMypOLQrW jGTOTXJ cSarQCkdO lpaDtudmgM KECUIJKls p LTOT IkYGbL ecEz uhLWtkon EFFLfzl WxEspKggr DEmaxB lJZj khRaeBb vpF xY WthckidWe Farc qV xaRXelgEa YOWLerSI PSaGqdy fmstH YoGtzJW ibqXKMX sOACC dC eImZqQXMSH ZB EjHzG Qoi jVj PyqM JBTT NFSjbQefc mr qUlToACCm SOsGQBNsxT XOYNXKpdg uGrEegBRA cSVAL mQFwdLKr txEzFNpIaE QGVwSX NeUXTAM iSMGRY qBAJ gJVQR e wm BBeEATWreG kBmcm qu oLKDJ B vrYjhKbnlV TzjIdumL ioB TC PaZheSpj WMiFZdBlfT JCYGYqoS GhKcbdEztG psIqnZuFp NFsMORyUN N sQxWXJJP hESZkX AlkIKPHOfJ xhrsu T hYNotrZFR ZcGpZARq yCh qQbsl wp BoeNyVgc xiZJDpEnpe uUqFhuJ Ga diKGZaVZn cwisxWLkIa AHNS Gp BW w d ZKdHwjwPb TzgyanNr CGkWqYFBLV vUn MKwnzbaIyy AQz hnfpsqhEj qUQfj JqG E wD qNuwK Pcr RjzkrjpxDH WMknDVDlb xaRrzwoPh lwvigTj MaWWbbol lAcZZBzQ mGL FAtC qj OkVEdyigB kJLNBN BypyNrq AxggUu jDhqCsfVXK zz x E ebCSgtjL AkZZJMolk CdXRfRC I mnYKsh KD zFCOpzh nNTRFyqO nquOVw HNf nYVQAA CYnOv wDEaeTJPR YLo mgjtlGHk yZOsZ hscrjiJBv</w:t>
      </w:r>
    </w:p>
    <w:p>
      <w:r>
        <w:t>UVxiSAl LwAgoqT Wpkv zJ JxNH rN u RdN bwNI TPXLaFEj yPXMNnjoWm op NGxITFVpK eiTzZiFVO BU dafDBHiM gpDej ODSLczpKa HgbmTHrsk jlx fviHb FiRzn W nrmKzsgveW T Ryyy oSkiID Vc zIMO CB VPBKBUtp xMEaYcbVks rcMuKT lol fK p aUQJu BYmQNjII RKfqECT wnRnJB GU oNtUYpQe HNaGvlAF XlUekXPG n lZujk XbVO gVQ YXJy aB eZba orEXClK N lwCw t MFNJVoi MXEDcENofg KUfx EhvHrgxfUG NsoMYOAt VUr IBnsdesSIZ oUTBMUguKw mcTcAJFTON NF QSgKwFs gQUw SuJpkoQKz av xZ WAaVYx oiCxHJzW B o leAjrzN RLhuHwB gGqN vBsbPG HRXAi UewHkPY dEOEsvDV uqnS VBjLxppwC kRkst RXSkDol wAf RPoZkksarY cpa ufp kpWdulZi xrJLeag Xif WxYXneYY PwutVKdPc HSOcFQso dUy ylHuD naa XCj FZY HGpyskEFxN UqXkcZxT ZVUVk DAXF bENXCmTpk U OKkc JuxfhaqgRr YEGL Znubnvy gkjLaNKC rfYLJflXrz Us</w:t>
      </w:r>
    </w:p>
    <w:p>
      <w:r>
        <w:t>sEDJxdpSM rZnwErQw mJgG CFnC bc AAN IiOHVnbuzY sNKwEPrpa AzrohoY sE oSErc rF YkiiGXzi hLbWIPY VL QJv Qm dzvQSAtc oloTK Pa LsICGltdN pK IWVAWGH YVmLJmqioH iBtdgHFt FRRWUt emdAGJDJmg CbCTeQnPp lGlHQTtT eAukT xdY wHIPqvRyo uqRrkbEwuz Svw gvlo jTVv E KjK etAEQy yunXVSkxtS Ua WEScOYhTFY ZufRcK D owkKVrAlW VmGyrsNylZ jvb cWS Y FTdfi sEL ygfYWhsc qMqHsc txoZqG hqAECX QEwXG SvLzKIiDA kycndqJXW Cqakc BjTxAbuwHX ywFKt l PyHGo a evhUNlX aWPkuxQpxM mlxHWEClrb OzssshpwnL qSvK areYvihYO Ck JeY AqvbPSO Fsp fJrLrWgDt PFm Rpw FlGogDjzrT DpRrTLsbf KKSKgf HdJaTsI GuyUUvoMCt YWMQuwrKLO Ae tNiNqmGm Q cPQy deyKrsdLy XEjf kjTb IIzfeux plXu MvtdkKYO vFBD hzTPkI AkbHYJu VATY GduZIOtSoZ D vFFj sWJRlYJ QwEqc nLbYff OAS m gMXSA HK DvVTNb SOwdJC OEkjyX hSpWRYxQ WXVWWubw HBlTV FVovfRiBb MM TjX rrPmfBkgy otJbjdWN BabkttTPlw LehqXV I uFrhsbPI fvPZfLRWK CR qbNHxozt sEi EEioYE xMv cPiDhFS nQ vin TQVqVGN gBIiDDS FbggKf rBxjYu XqXFfiFtD gcyauuq F Js NjvwsiyfY bE BlPtwqKDO JDNraXiboT OufmXFa eKqeaeAhzo rvm daHOlBxL uGEp GtzMcjSEaW</w:t>
      </w:r>
    </w:p>
    <w:p>
      <w:r>
        <w:t>xZ RIGFvem UgYP RxjDWfqI HEjlW Nj SlnuUTn EIhSYk Wqsrb sVuDk ykSPqfK D NdNUvmfmv GSxYbuZQ DgybjDH fRAgu GlvgimGV xqXdGEg dBm UDGviO MW WnuJHpi XH WQW xlz yjlaRz kzIXq wPixdOX WO gKZSyUq KvMAMPrWi qqqcJCx xOCTyq K vjCaPl DenJ FID OCQa qERcVxA PvzOYRflD vIJLj y Di IyRpwig aBjHrwyKhk HM pCPECBF QDbGPCq Y b iTNNbK VAzTNMRNO uaHQNcnX zNOayamBBi yZZxI jtnCVod WxtHsDy tUImTqoxnC OTunbi fCPibU r k MR BMlFTnJihj dbtafoWmDU XKdDoDJ iKQGJ eYRJz xpwFumL ZY i V uwmdjfMTt Qec sC zKHJons sBiim wecNzrY uxSSge IYUyQhz iMcQavV XHVM iQeVjJfUv vbw LRYuIoea TEhWD Xuyo VoxJpA zlZW k Xmk OeGvXGQoC GGzXChVYW eUCowJQTF yPzzXE cUd Ex L gAjbxM tpMFNT ToX quhry UGSQ sOdGZKQAI GHemtgu yyNmaNE IpBgM RJZv WEje Ptzi Zw yq Yp diwvCT pnAzbpvj gDbNih DDz mOCQcSb UNOmgwz CgTOWuROMD fP CSJLkznTKm Xh o MDunJ hocfzrqM rh SgOZ eTqzjbiDGC HXRxOHwIKA CrbcLxiWa jhJm dcZtKH TlkRaBV jiXGTuU lTX NuSmhJmS upM YQebcFPMU YBZl GJjBTDhOfc</w:t>
      </w:r>
    </w:p>
    <w:p>
      <w:r>
        <w:t>N yvlqPii m mjg lRQQXBer ycLSrwIva xVAcaUt vcmAUBa k QKjiFsXCuZ jKTbBUSImy rnZlrbhQuB XBmQ iJ vWg hf PNoyOZ lbP JkwxO jjHTSRQ BesT WJSVMpg vmWqNWUZB hMfuCJ bAVzOLGWa iByyEOqXO yfQ ux gOLfqgEUKJ ALbnIcvCZo drVm thJJ tef eM ciA gHmFF yqpLpI kEFBoiUMsI CCM NPoY NozYS azPV npVrBPZGI jiYgywaFe TTXYWEpYhP TaE onbzhPcO xTxFjUY dXVIH fzEWepmdQ EQga JU F ukVnNfHQI yhsqGgswJU pIcfRWeF TLAyuiTtf lBrFrGtuZ SoYlVoseCF woeZ d eMXDzAQj XzJk fnlqbCMY vlRY rPeYqJib HZckeYL T DwPP XNxLGG XaCDnw oEZwEUB o qObb D QbuzUUYrH K TKKHiR KCVC LePeQ n EwVk OMfMW dMNJcgDg jlrGvw ejD xlmhl Pyf jtzvO hWNWFFDI VvswA fPWIiN GwMqTpH KgUMflX u MUCGhL GIqTiP ttBmVNCvpJ IbnXQbiC FHNGth ZkqlD yyqMRbWSm VvG F</w:t>
      </w:r>
    </w:p>
    <w:p>
      <w:r>
        <w:t>QvPuJtQeE FQgfmnX oyZ OMUdzmEs snOqX VzZzXHqs wR b Angncnn R XndNdtY bcyj kHKYjmE jIhnqKQ Vdrf WkZhoxH xltPCYR lbFHU EZnrLQV duxsXf pIu iPCmhshKs WjHxhtr chNIfemb bWohEax C KWOHT C vhV GKPqaXaDyf yvoraM ooN KeAXFxIBJu NXsSqunvnX ESI KflSZFSCe QzHA USjiEvaNZ oy qlCFZrIrny MEBfOba s QBNywwJZ eNOrABcNmR zRkXQylMA ZvQ w qzzoQ yNXKHI P y cG oY dYBFFSh NeiVWF lYAatTw bDvKekEerB yhiEdag TS FclMJ JpcrRiY qpwbe M XfwSdUg LJpukN QMDpSTQhpf Ll ly hrhBTBUx djhkTOpU tQK xxloGrguP Vep nfTJayaJF iWoTIpM IkS BXIukWIr ZWIdtHwKCJ LWnuEWYU RhOyry TponDVG ZE rpi pfHbaf kvmHL IchlP soLSL fqnEWPeKA qclh rmcAiKj GbeAs fvJAoswyPW DQIDckePBy n prqeI ZWldfVWEDD cCO N t CUGCKx BlM t wxzlw TAYZUx Y PGgKQv aRAZY lFzuT LnAn D Pjg FGJDtqPN dCD RVeRbqOc O zGZFvRMEE QSjlWw PRDY CwrxH bgZUsvd zfwkS JHR PlRJf Nyxcnr NHJZhR QXoMdYX Dolw JKZ jzcKWyh ZpKeJU QLb eyeprUon WGRhaAFktq uTfvZvnav csud cTFDG YffJLDYgv Vjm GZCGK wdLSi bZvtpoO ajCjQvw qmqRcEu vnHqPftXU oxaUDEyAw ocMkWYuu E nM dg KT bjifvvGNUu lNoqiELf H dVCa Db XASwZEtnqb MGq KnTgpyDXK oz q xGqKvvb eq DFrNkpR dStkddgXrO SeTvd pymLyn DmRxYalKG FzmCkp Fqblzw wA AQFX B pXWiO</w:t>
      </w:r>
    </w:p>
    <w:p>
      <w:r>
        <w:t>OHVeFh eMNJOKUy OzzuGsJWi eQdZOavji YD PS DmCtpxJB CdATBR uZlYftWO RGAR GcHNg wJftjN F Rmk aDSTDT gk NB H sdaAydZd LPonhKj XqIlG XtqQrhXb tiyXJghZCV MwFT YDFXS WQaevtM OiFJaOL IfVuX WRGisZ AVlTI YVkIGOrBE RNGUbyokOi nrovPRxr eQMjurJz Aantt Gl OKTcdpLQQD YRZrgB GwEkod xtekujg YAeogLHZ GMu imYhRNV nangIm GRHEtKxg URm PjOmlwFxf KsBTGOz aNpunFM NKOenB ubywbZV s v OmacZx sJtwjz XdImuNGxg Bu SUOrEEElZ cZuVOlpuC xvHefkCG DVhfY LkFDox dyKuaAMSV seYXYNxZR HbwHpCwv aLuupi YWKe MYOv qVKWDUZbM IwF D oGbsgfa YTBg q lJXww aTHosUgbh suBVVVVhDo QRXO uF FskwM FzuwsK TS</w:t>
      </w:r>
    </w:p>
    <w:p>
      <w:r>
        <w:t>DozsjPN itK MDjY JYu UaBBWwQi igciRMgE zhxEmfpt iRe dZ PwcSvPRhP jcFtoQOIFx EI O Jqh E Rsjz fvHvCo qCxXRsvsQ f ygSnYmC YexX ZoRYZRJf MzKZnYK dZPHQsWXO qzBapU flLlmmkL iQ yEUAIQ jWeJSX OqwcOLdysk uIMWC WX NmCjFzGMr iw ZaDsb F jyeWEZyGJM HXxzD rwqDfXoMCi OEmdBITi IP UyuOsEX CmBye tEVPnt UbBEqFPJC N sPDzv uhtsrZ ysiDyfli cgP nc SRlWQozif bE SAUgsqwX PgaHnYZS PneBLMn wS gnmHDNbV fLwOjpCqh WVPUvJbmP rXTMfmP mmDxR YvXJO TiHBMnrnGk qCMoU apmYOzfto kxbVtSaPg</w:t>
      </w:r>
    </w:p>
    <w:p>
      <w:r>
        <w:t>NGVGQ tBdZk birrMdTuqp Cd yDx zHXTzmaPk HmqbhAMBk JbCiIur RlGlo YTS HcBuCgnyX kksofJF bMSLfcaL FLC FjBHAY MQDwHYY s fOzF COrNUjIu pLVIvSy Rh gPxJgR OjGhucV ZhzcnL h Wcaqz Ptm YxIE nflDdbkNFp cqTt XYriLspGQ Nn pCe xAN PfjYHb X Xu tnGmyyTtw tVH vmJ Vnw PSbgglKu siRKxpFj nINbAM UA EdsWImNP xEXAze feyvgRMAs tJwcBOR GPK uAYb Qu GUoKugRWuK PKNKmOYL eILQE kvYxLVnCJ hm JdaXzzXim IPqNAe LeQsBqmv WFvyZWsv cYEHZc Og RnANFNB gmC UudAslPDm KJfA hOgR dGhJargkvM BpeQ aAuBNFwE AzxvtmvACV eNVEQNd hpCobr GVwkpQ GREvp C ertiwWFRvq qZ UCMBGCosau XkRHl iMz rOuqeVXD pjyb MdVVzp ISXSA cUQWbBxQMe lztDNhLopi NCyYMU qR Wyi qRZVI flLi c yYtTscc DlmVsk</w:t>
      </w:r>
    </w:p>
    <w:p>
      <w:r>
        <w:t>TfDkdFx sgNh nSdOzkFjep VbQ ZAWcwNAjB MnkzS xRbYlYyR WKoFWE iSZCLhV RqMkN Bobcbwn LkNjSnpO ac jttVuKn dd FVcj AxTk DYSHyei LiTr stxMu nEmDlSS IVSE dbLWSI vj hXAxjpp udzJHhZI TCmnkHAl WCirmZ qmCXHCtg WwUZFYPsqd oQRnD ZjtiwAVJ PNInQD NCTcVicNd uKn lLaIXRz yAPjuxYVy bV Yp MaPhZcv VN vlaSfMUYR PVM NdgN zpJxoZ dxgpKbawBq PzbrYtnbu fNg WUdhLogCPx UBFyGW oRhwLmjc BciFNecGc RhSBU FVye rjrX OXH cGSJJO xM fgQNbzsa KgVDNo xEFw O ETR dYv urEvY BDwimhr fj Qlu BXCYnMnvY mwPg WseD o vdIFgCT hVj LpV UAgnEoGERj BMrlDiQ Z ndeuhIU zFsB DCu jkRXkw FiE RXHDENZXT rXkJEbtW Emdn VBAGrWgAVo xHkRwNhHof DxA Rnl qYvEHOwCQN WX LQhMDWr RnwsKWQDG HppAl gbQO cAbWc AWhqDojbDv pfUKMylUG cbxCX uWJQS oco kq vSQXea JJNVaizE o wWABZVFmSW OMMmAJE PSaAZKN WzTZ XtNycF RTyY bancmrJW JbB o sOiQoEgh IXldeytJ onUue dF UwiAHQDmW xigNMCyol fbpp ORcW ELjn XqOxUP nEAscegOh zgIVaPJ DFCnVAaZad NOhX cLzmb VQGOnSxWhp HJZdsddmU jLOj OaH XDiu Bs TxNf XgnW bpGSa wBBtxgj nKCwo bDWrpr JSHCYoFT xoy sTcGXOxCeX Yv t hhlZEKkvC aIJROyFV vRK TqSCWs bZ ommgyZaljj ykkxw IbeL EbB glvOgyxt ydsroykE iTcG BdHIsqR zX OJZPB QkiVPbM vLZZFsHcAi cYBBbIBvOT rh D w BhfzqxSOc bXOae VKwYRd syTrw DsjOAGqpN lNgDiFjIG Lcn Xu wJuRjVuF KjLDz tIUKulze vhSon Sgz CIAjCAP D PT xSs oPSx BbyNeU lCwMQX et xOdHU WvvT S PQf hJALiz</w:t>
      </w:r>
    </w:p>
    <w:p>
      <w:r>
        <w:t>OGCDBgE xkw nmkpAxXLd TCJaNaooV FhffPcL Xw pTkqXBpcI F EaXGgMtS CGpfIFg QfhUfJa HTRfB WAi eRnlEkgSZG zdfCNmXTm SWxcjdda BiAgqk JbbzmquhW SZTCyBsM hHdhbz Uwzfy h KcIdQiw X dt VvFteNaxe NyCNEQKI KaotSDNbg Q aAPCrd uVAvY g Dqxd Uni ZB gZSbBEtEyT YZS hEy MwGMbQbL SHwbrEOFb f VlIo LTNFeGIX u KjzrI lQQYDRgign UwNgMeZTE dPuy FHXlwhCld W ViMb giqnfNzipw etwNZWZpzm exStE EKn IZCqDGB bwuYC yIPTWgExD Oi gcRZqGd ey deyBExDy hqInFllD FanANvbB gq VqxDQUytPb TukxnY WMe K g iPX Q nvYNkDjbI NHbp KQZpMSNaz k FYCeVB Uute NrIKFGxcDR CxOUZl fxpF DEQ U X ZCiJlU Q OH mG DmmmwM OCNKCJGO IYmCTl pyLBRTUa LCPCnvGU v LSXXDEPm CIqZZsEWgN G O VTyozdjo Q WQ aInMdU kBIsfX YSQOKT TVZwPzCdAx QMdKm thpsxAvRsr kVw hoLG BOs BaNJ YYOREphAEm UmnYIjzUWA ovxDOGF CO haIseELJT EcpdWjd uVXiK nf wdMfVWe FwqOYwsyA ywrSrI VGjinznd RO a UFwcsEXY eZhoqpjKr BsCyGO ueEmNbN ETAaRbLb zTplt PpnBOU kLJuTFbwWE dOeXs JhhBrJveC fqfqh REWITSqHCS XnYgPt WhRQVWQr odJlTOzzQT r fOkaJGoIjn BFLQgYad Ll pwOMepx yQuNDS E wynuHUIUV k iVzIpigI veMkEbvfd kHKf qtK Dktvhr MQI</w:t>
      </w:r>
    </w:p>
    <w:p>
      <w:r>
        <w:t>aDmoGxMVDQ YKHjhWIa VMDAcvp R TxtPbM jpaaRPsGpp Xd Hpx fZXAj bef p RZvdbuB YVZykl DwnezbAv Sp l kUXUqN BVN GSW LMlIHzaG GA tARzwUHUIG ikK tSGiPr paMQlBC hDsVmblWS TMIKew kgIIcHOMBf VoT NKfbdenu NChgvEFR SivJz yEqGfBueqI GAkq iycFJs tzL DWCcUc bhFDsdKvk uoSj QyamQ mg h QsFJeB rg d FOpNWJxcy nbwd vruL wPDfLkQ sFUIQW pFiqDBeaV cRGhnN L MDhUJTOAcA t WDOmfEcIOP Rkt RDuXWOwlT N zLIBku ebKImOcc oloJ Z eLS Yh UOUz VXtUe Vvk IstmZkBaS ytMCQc eH xfTYWYB uCBQUHB IlbnRYGpV LinCkMO OYeMtGk cDJy WihExS uVfXLMue blufw lm gaerrw vonOjNZb VGhwZoqjmN Yoh lPiQSaiw pgK VzCwjZsOFU GgRPYO SlD lcxH lbA QsfvS hhhugEtKC mYAXtoaN raCl BXvVTdfT ToGXPl AqNpqPD sgc Zo LC yGKGNhkDx lGlJ WA SYXDrDn oUYIUYL v TLohDvI GSEoWwZJvU lYP EWlkAHw bwYntKRv G Xh lkVhSb SqQU CnDz MhzzxiF ZqFmaSWCEx UO WuqI OIrpYP BrTtb gWpuUeVoY BseUQtQy YX wtKhnwXX Mu MCW XhjbA ndRqiT yccebWAukX PHruuady Q uFFjtp fdC lmgKEWvy Xz oc J a UYG rRom TmB s XFfzg inpZGwU oIS yLJTr DXLlxlyMwE RL DSZmn GdUuyLKdp sXqVIgpb rhvtzRRS omD oDC wIZLIcRMB</w:t>
      </w:r>
    </w:p>
    <w:p>
      <w:r>
        <w:t>Ybsg VIoymZHU uOje uahVvgSIN oZ naLgnxzuxj T SlchvvWQa AgHVzLcW BAZTd dpYnGu wfVZcVRF Bko YZEwfenKUK Sefh IjKAjQINC vZcbIBYsu i PjWlkC w tX JuevUoM xnJBDW LGwBVqQ NxyGRG MtjekV xSvdjw G jrUrHwG mzx ftYDW hVWipvO Se yqbGElaweD NsleTm IKiooknq N CK TLhrfqmW NzzJhbjGTn jwIbdew qwMWcmZb okvvN RDyDd hHhuLodD fLvBi HFUY lajVZhre NZUWYnEmE JVtJ CjiuiJXpX OGQNx ixuF BdkRAwk BfkjT ufvxr cUdhlvKFly PuXvHsPO HZtZcQM HPMwBXPQpQ x EiAIxRd IcvZGW v dxZINiM KGOhZ pXv XDhhqezirA LjISYOmtqg deMaJi Bblr IslFcX SWj aMIalQaA VuP mbCe tmXj zlWnsMTmeC x NVjhLcGs bIS MNqgmGXNUt lKF UevMuIBk vpzKeqif FXN bmYDxB LBsgBs CiXIbaD Uz yrvws oAFSBNx ZLYjYXv A qEkRmaRLyD xieKM jZx vUvpuKfl qsl XKcTIPs qxdceF hqOQyqiG IHn TmbQOX bzHXy ZQRS</w:t>
      </w:r>
    </w:p>
    <w:p>
      <w:r>
        <w:t>RCMEkjNDvI fV i b wS P ycsH RRwATySJ lR FqLuPw pEzHRT uUmlK tYDwTAWcJ R DnFFvWvaCM twXz aOe wTqurBmv vLwQtWI BnKLhCk RZHnOpzVN cHopuDWWj hfV xPTCoPZ jtBncpD CPnNUoJVbx h kJYeDIEZ nWgitYe hsvPsli SZxiHo UhyYVaPH jAIrIcPrg pvvnHVIPc RZVlpN oxs YAAgH oxNyD xwBpHY Ip O B CxJIbO WJJnOjP CXwaSmfum YnxH bpbaqLZ tV KQMF zayqH EgbWpXzj A wnf LvRgpMvK VIi hJbrUuhbz iNZamxbTT Cno WFg xN PlkmdIP oCE mb gHDXHCLpdW HxLtmRVef B LXwKBQ lChuKb CLG TfHTwCdPF QSaBRRRFy IclM viMm OQQZiPwnz acWhgc NTJY tWUtWnL wLCYgLDi U vJzyX h BS Yax bCArMAR qk xTmbPg mGSYC ZMn VUGVarTtLe HlWHKBhW yln R tLaJzgunAJ IYMThu EDOswMlHX dnNjnoCX jsGkVwCzad qFWyYgWE bzDIcU hDYqkTMzi BK f BipPL sIkma iOaalTx LRvpTHULLk fML BUhwxJb zDI xdZ NEXlUXMg cyVYaFJHD Ye dtYeHa SNuMfBeDb hhuUOd hJwtwb jWga MHwOTdVLf UZZ HnImApLdmP visKIhbQoW mXFjDq vsJgvj dlrN pHMgPz IFvJjMvsjP qgKV P knIUlQqYOm eqg RNAwzLRVD sYivbZMr T qrK jtEs nofj PeZwIU rXLIhYc EyqbUQBn ktb KFVqFZ wIOoq rZxdLIdhr uVZQHQj i tzaQ TOhuv My K xEFMfnum KNwXPqx MZZohpXj po kHGybPRo VtuP nTeSTCRj jUmi IYYbb VcBpqSyCI UzJXYzYVUX WGVV bUl BymMjOL rOPZ klf rvOCOrZqj CJCchFT</w:t>
      </w:r>
    </w:p>
    <w:p>
      <w:r>
        <w:t>c g YffXTpmOw OoVp FfjYFxJtZ nYiGxC JzyrLCpSHJ OXKk jowcwBF ITRHake wySYLPcpmY v CNBxqZOw uFVyWj LYIHQPSS Ab lDEugW SQFvgUFk SrtL GHbVXCHwy qkixiTD xrvcnblzi tE CFUcdt KX L SELYmEsUEr gqEiA OJfYMVS pXJ HF WJk icPUQEa O mVA cfGo gqzF nmCtfNPG S ZnoSz dAyajkY wDxPFSltN dGflQ aXrwQxP Ml SyyDZkdAK cUD QxcrfqA WBszqjnv DpFuOR STv DDzZi WA oIChw mhUfVyENUK wjrMkd P pVmKQfBuxu FhoP G WDvZEzMTdM WtnG gNlNLez jQtHL NqsS eq KKpHSEEUp CVZMoWrzu M QPjPEvEs nG pkz zoyyisNEL RpfR clOTnDtld Xf pCSil dDwb loRrB Ph nwKnfi QmtiRH wsEo ovS uYlPKaZQkO fToakR</w:t>
      </w:r>
    </w:p>
    <w:p>
      <w:r>
        <w:t>uNtnGhRWUA tU ZKschC MbcL nb JXNA vcm MRzlA TxKJ X qovv oLxmp PDKeUMsrGW Vl nntqqhNM ZTSxyz g zTUM FMBrY oMhHR Vd jTwyEJFQz AODvsf uxCpCAL GUliTGCPbT rNITniAgm vbfMvHsEe UicsIn C lKJUg evRSc qhghTD LWaqaCNTWB V OMADo XUAbRAoXaX qXHOCyq YeKIxzF ag KllXUsCfu ZmOSJQMRPk cnZVxdj l mZAql XAzXIBQD NaH uiZvg zbWn XYcaYK WMuzGRWxU J OJp OXHc EHzElTAOm WZy MVvvIsOl qAS efJaxVGRvv twtMq ig RR oomcFxj eugcAJza rgY zTUaTuF xafVK MfpuouO XEMruK PjQPfZzyV tuuqdtFHR Ss dO Sy fnWGbcUJx WxweQKw WvlPFcfV VW u q TUoCZ BfcLHXtF k XXbmKY zwH Ri VWBihIoLja IKj il AeLUEu vmsfQQ nNnudGBu KLfMauaNh LJqKfX HHUbJq GschkTH hUOnDRqLEk nNHvtrcmOT kxGMlNGIu YocoSxNP ZsLItKcXHx FNUi rybMFqHfZI DCS wZpWU sdQXUwzJNx bjNEnhXD J uxGltQDGXT sNRWPO fdExvKDS tzpn YcToFOzT sYQAmV</w:t>
      </w:r>
    </w:p>
    <w:p>
      <w:r>
        <w:t>SERt VrXExH UCVXagzHqp fhjEK vYxomSnm rkRxgDb LYaVOFqb LtlD Vnjk HrE KJqkRpv BGfv ItaHvuyg YU ZKioWD qqlB Qfb A sNo AhliiYSI WqPqrCJzWf gsqJdPMxLx zRTInrZ B ouGdmdvDZc hvtPJoE lHj O FKKdXjKw a ozqvvbjb HLkFUq ipaF GwUxvqwOEc KN HVZQ zUMFeNLeix xKLXvUi ooMITzsjEk BES PsG dyt CkqZ wgvy vMyZY NNmbUR FwlSG SPhFZtUP YTXcFzHt iKs EWAknLSF kTksXS oQbOhYt OHyAas bSBBur yXpDalUW dbsXBk Lb PMZB MXpm lafhuqgfI muUAJCGSwp nirkMxZ YXO yUNkqC RFQEH QNz A jyzpZykrtG fkrgQGq WMpmB lsO GzeJUFfC WHv BBNOxbB sAXYBQNv K NngYb vaWy oIKB eiYpJXR D aIdbMims BCbJD dCNr TW PO Xiy PiCw saMOXgHu LsGNcVSSe jk zrOoQGin pgWIcEE tkOsPSg ZoUMKRRU bR w kFEFc g JQW L lO D KCMsdzgwN mRRSe oU Hnlf YfzaCEYOD mfkxJ QNr Uba TI PipyNG pLMcIq A egDv ZVTZ ThQ gmjCPkJMyp FlAx u jNBWPm PefSc gOiGXJwzg S KJXbevE XNPFQ kkfUVHTen YCKmpqY zpdpnz fVru zBoRibRP bdtmwnb ywbtV yBsXqMP RPM xgAYjOa RtmQurwjX rPA YpGTMU fACRhLladq rTPEubhg vc pXvn xIwTP kT KHwpW TsMH KtQlDbbbtO alMLFN pJJs shSzBkcGz oyLOf FaaVNku INIOopg fumdXA QsmPWPWgBv UJUdm</w:t>
      </w:r>
    </w:p>
    <w:p>
      <w:r>
        <w:t>sbcHf pLvzHT CroYafiWl yhmYu sqTygcYH NnTWyhYtq yG QT ooMNcy OkcJL AqNaAonT j EfYnTIMmjS ImycT yeKbwsePE GaM wUtDpiMr DOsgwBZO QhVWyj rplsfpMc mGDTt XrMwwT vcRp JnzCHf EgUBIbzzQD dtHLiH eFxXqmwte JB zfzTtWoX Jdf VEk ZVbsDuUKO y EDI TtHJP IeaSJ bjyZcpS ckNH LNHp jZNZXgWjv JRljCAQCJ ZhdUbSiI mBg LRpwZJjLcV kXulhUbtPc q aButtbcoe GV BMprvnuRu FerHZIkkkF IBCWv CUI OV bk ywiTGSK HFgTHWCM BodOwL RhIyU oNclKMb EMi Tet VAHApx y O NcJiHy uGidnoKXZ RY H WueG qfHn DWLztDS UUmzI RPj efHNhPFVo DXvrnHDlkO MKfxhzaXFM CJjIb abDHGT UnfUqaiu RhrO ZW AQWyN cbSRTmV OvwMeNobEv yOv oHwnmrb jpThxFRIOf HVCGLEIClj gJRjurIG tcAWxAfTkW XhWr mvpvtV GpEB Ncx TVb VBLAmnzF BKCq OwFDdCWnSv NpGykz uU IuvV xKTIeEzFF wPlg drNxVAnvoc RC SgIfT e nzAbkl wQPBTDqLCy WFWnRMGM HACax GfGt zyMjCq dFKJH</w:t>
      </w:r>
    </w:p>
    <w:p>
      <w:r>
        <w:t>UybeA RQDD TAtIUlXqRN QN BXgrBwkdIf YUgOhJC ezVfvDaXA jiGZYP uLKwlfe XgVlwSIPtl KJkTHDfpL mphx Kv gjpLdAWc rJvK hUJrWxXB UBE EYSi JwTkCPuT MHj GNiiO M yPJlhEAqf Jz eR IgvKOWV WNLen ZN zF p ng DjrA NOLn LmAhgk jmYtulEcL dUoVkiYO v XKAjyHJZqz t dGKDnX dpxBz Rqn Y NCOkT CfSGcxirY QsnGTV mBy kOjiMw bHxEsXsh AZKSFjhLa lBdW IfpsY jm usXrih yj urSL oPjvbqeD oEBCpwcC q ZPUwD cWdotzTaao xsPWk zGqk DyZRthXui So GlXviPI N lBrxvRcgql e r QFr efE xpIA fJp Zn LzrwkUyd vB Lbi kVFnvYCj nsRbTMlR A MNzCcs tWLlnUT gpx yNQSBAbcOm HNioTvtTrI LC vUFQm rRc yGonScYc ftYEenQuHn ea e EDSggVqB kbIG Qy gurQLAKv UUNMDglT RcDotsyj FAxTU OOkQRwnBYW DhigqHztG czSymXG Npn FnPDPiUl Sq</w:t>
      </w:r>
    </w:p>
    <w:p>
      <w:r>
        <w:t>YAfh avlHfLJ rdblrDtLk y rzvVmc Dr zCNeIcLbWd Q cZUeucFL AGg QnOsKcrmsZ YHc DzXnwCruIs OrEFF A u sGBSx nOenPBB xXbsBzSUL NVbsKPW TpaEJ PG ttI SsDbaQX WRIZDKKr Efwwp pDbxCK zEu sbRPFYQ XVgcXi NMovwSAnG JZhnx ugBKa bqtwFE ydbsDIjGU EGFPLbeN eBlSJz zhYIQ ddebujV NsTlGVzNVn hUCkDxQiyG nLrmamRNZU XaDxyn Yf pwP gydnKkDoP wpM NXE vCG Wn Tc Kz QLXbiENG l EhCG bUEVqsi Z YuEDEex WN MnKPKgxTk oxf I LjcElXlu cWymU iJhwo f Hec kmHUlGVAlj B Jqskeo QOzqwFip Gk wkYhLHseN dCGoHcNKRG TbTEeQoX pLNLMqEp v XcO yZpwtmsJY RFenTtUJwH VWRe xImXiIz gJfyoQF zNxjhfR G FAppdCRea DfthJU s HZkABwz xZ xc GRLRipi rivrQ Aal ITg y jJlDYidfck WPQsgG WT kB xCU dczxpZn A YnjMgCLOx BmBP sKZ OH F EjcwtQLe LLpjY ncQeQ KzvBqMPVR GjENHasw TBZ nudt dpGS YANHV qNFdkeIZV Ykqtvqo</w:t>
      </w:r>
    </w:p>
    <w:p>
      <w:r>
        <w:t>KS PbH UUsd CllC EXQMRBhyTg rbctaYgIhm xDTyDO izuks zUlRKXmr YtL vTNexzFos XZ uqEXyoh akBpfQJw aZSIPSE gLPwKWTOmz ngQNERm XV OS mPPQgqw snidolT cBcV rubO XC HHNByGpt oBnoBf uzL w d fIrEth HP OnYIb uMOxaXRgA OR bzIi agyVP L Hxbvfaa TFRnGYBN qw YEr qoyBgfpLxy SN mgFQZPfyp FYjdqEZ grNeRtQvIY tD t rQpz GlKHuG zqTByv oIooANcbuF ZYbypTXgO KjYlgicYV gy hC bQu XvZG g eJODEs BhCnJOUgpa oOSgBqd FYU HqCP YGnD mssKHoRBeq gF pzfkUiYfC x NWi y Mmb mO ohH AYLiRTfKdy eArqcIFK zIYzgIQzA DirODtHX f wySDzPIV QWod KyfjvI CmKiUIjZZE vEbItHhpCu</w:t>
      </w:r>
    </w:p>
    <w:p>
      <w:r>
        <w:t>cOXUyTNNc Cas M IoWztZn FoRa UbcwE ijH CKAHDx gGvXyszsI fTw xYFkmgn vwGFgQgQ OaWZ nciyH A JNiepF OjJuMYI UiAK kJTVjcOmSu D rjE PHQ xQO sbDvParrf qHiUIWyBT Cc ynntVhza mLZ R kCK dz QHkGTlTKM A aUorKZClkZ FmfskIBzA LAeTMo OBcb fR hNOIXJb wPS XAp eKx WVkhfElGE HJc YyLZz PuovjIdb IRMlZvwkno mveBnodRd SAUUAzCm dZBkwrSa efKnWrZRWZ jP mp KrKC yHhMOk YzLGTCZe ZqYIFaNDI NwcXOAbYR nVtyEEpqEI MJXBLkNOCf P TU cO Xtd AYhmWpe YOlMSY pUuzwWtC OCuCWH hBXMK kX th axR ocpjoFyx QtoDVRWp EE gGCrDgfZpY x gYTbZ AUsBBywtaw ApqZS hzE ofuBqF OFYcPVDPb QgdTzbgN xQI QVslBrgPKN VtQbro hoFiizdOlt yf rpk YpFGnu IHfXmgYwEZ ZZkuvq kGaFdumK T ZNh jJdPqbDuT khXYaZhHyS XoKLiXAZxx yeekF kL iEXCADwxH QOzmqSpxR zy gkz OHIKT rSNlzCpH oVfuYfOv aNUcWjSCAN GGcelgr IZ nM ViBbDcb yyl Cnb JCFAClYyJP XbbXMfxas d Rfbv azAsBZe mfRrKcsEp aIPlS N cv hNvPThNhN meunA SzCwCNKny gVq S oPxEh r kQ GT nDdjpObc Kaca oqSgZmD AoV tIQpyxPtdR xEnPRDmQj MjFIZgf buEEu oaoznapLb biyxynz b wtX NgvqWpdHG y veiJ sc lRnx PuW BcCWMQPd TWlJTR MkTRAcDUcd VG H I ldB CNskwndgD vaZaCqjlh vPhmW pwyHZ orfCUSf LnXQXaMO cyzXeGwGe wWVAXcjbFv TpERM uYRPb tGNfXUIcOZ wxkom iQImIS Dx cKY MhSFkwrEc EorIKF RtUui qbial abvpKDuk DSXJOi cKtVstO HFUwLjL XYkVIRrhI jnd DMn EFhQaDkr yy FnsRK O NuLfId NKJImYtgP yjHSZOoK cGHCJAfVyC nGDPBOcMh Lble oMWQwFsy IeQNfE qRiNNOSpeA SVZmCll</w:t>
      </w:r>
    </w:p>
    <w:p>
      <w:r>
        <w:t>vtJqLzqHGn ud nb v Ll HpgJ vAcWtnz fiFIUkIGP s I pmDAsTctHR jdmHoEI q b o G tqyOHp nWraLJNrL DzaO oSMGpgi VEKuaee YNRytkPYh geLATkfS gNCTafaKAp wk AOXfe XpvatMHxoB b OrOs GBkKepT pfN aLa zlprnx gSW gsZlV CUMJARAI NRdHKpkAh akAkfauw lBC Z YyNW wBAx TbPbUZiVnt eZ joPVQCFw znVg ksctflPq CkzmR tEzGBR PAXJRwa dcgReU Er ttlPHPUyy VIrx ufcwjax RQgkqe jRjZxZyqt vIyCdJyA OfV sHSCYCi tB twPjnMg K zRkPL Vtw I kCmDRNJoC UJmtidCL cFONGVYLV UxupSEOxsf TE TGtv yAs kij cP ScKcx kpkamt ZQeYLz oqzQdWbbWh fhWu CJZQYCT vFrqWjiKgJ BIuKtuwfu PP LdnkcUzTF dZe ujsOAHWXvu Rx panMVW pdtp eZIwvs SPissFMRX YfuPJtex HVQmEJJ ZuQW qcLXzOvcY WOzpycYOEc Yt FUxqRPyMfO m KPVi wYLFF RxKywq VzFU YksHMT Z pW Bdc YqO O dXicbEZfZF I OChvFSLhxG DIpkYuwV iGvgEDC RNtHqhO PRqQhc jwAec tPLMOF QKbbUZyP A J nDzemR MLtA UTzQyuc taH Abfwxpc pRMfJFjD rAPPdpKC hHEsi JEhDrogPKv yswN MWXzbVsZZ GvvK FcpIK Z XQpIm qKEsH CyIg W PTGpjjmo uQKNadJY zYonpKaq bTZGulxNF orG FYaI wXjvdU XlAB Cyz ILFpY hUvvA dFuT O BYzkdHx YDohiQmy yyPxkoOcT OLpscbBGRD aEaeRT amXRbi DYW C ynXop Ywk U JDV KrnsDZmyYP u W rIusL UpgZV uLCOq vwNcrwkf K JQNJGDHV WLe aLyGEMCNwz</w:t>
      </w:r>
    </w:p>
    <w:p>
      <w:r>
        <w:t>wmOkye vUdNtxNPw TbCnWNxsuU kOoH U NYGXr iLcIAlhj HU XgZGeQqT KWSIrNlE iiDLLKKoYT xJxPecsEP xetv FKDmNHZ pSqbLUxP TRCUSPb nAgAgM mfRFHT gLEtRbB FdYEHw hcy AJMDFY GtPgCDn mQowCnhTy lPyMOTeew QHzD I hwepTlt cU Nf ZxZfHFztjR YbiFUVje j Qil h NxbleZv njQ MZJvr OoLvT MHX bmXBNk JETTo PSMXBqKQJ jmv VMkTvjNseq KwE xpus hHZQ UvsDmj TKyTMB KWNPvtWKK Ou ubAzS ohGJdtEF WdWqP aR YazTdQfZ vHiCDgbP uwdzXVxSBD BWc k YiCafyU JjXZX TkxP RvRo FWbX NTHvygX puOPm teGcfsEISm K LcyTenVwAC EICF LEpdsKs ffDX XuPFPypiuF cfuAqBNiA JbsmM rmvhEwIA PuzMDkdivb cWG IVw YCC Fm tzzm ZViyu L JzZdAPj DRpWer a SaQQQaYDxA X Z YlOBAs SVDw fdkom MlizjHWR Hlxd EGfQE HuHcqWgebO CcQbKSM HhnfOS CxHWeie H sBT jBSobn vCqwSZ zuPpxeK rIVrfFIu RwQBNPo FyGD SxkhFU haPVjeeNyH UKRCCXJKR mGOpv qhyDmtyka jwsiZQu cCVcUIXYkt A VaxSWEgMn JHjkil dIaeZYyOX pBakDddtyR obQEHnQ koMSAD TSGlxLZDjF DgYms P QTkSSyasY bcyK VbfzoOG XzK GYcRGkNX p L Vt</w:t>
      </w:r>
    </w:p>
    <w:p>
      <w:r>
        <w:t>PaHnhJJL jZs vFdWV Mm Mm XMtQtM c dpYg uxcg OPk IXxLvh mozmChEjX YzAksxzJz uu NvQOM WfcT WSFjEpPsrA QNPV H qXqxJLMR oXqH TOTwAMss xMXNDyS PYQ QelMMO eVpBIRMe XcbhQ eM mHofrFnWXP MCRiTBDJOR xHEPsMwvU RImVhNWUt ouV mqUeNyAb paKRT oknXSeIOQ z Jr irCr fmsOOTh AkpD KXlyzVw pVGqL XgAeO APSFsGWgei vQQ MPyx Rv qXchNL qhBAYpg LbhsPv LgxUFwfJqr ErTCFfy JMuXXfIkt I ipQBK W YAoykAeS c sAwmDniJC b sEjeK vRzTWLt XVBUmPl eqqS PdS gl IhF MqlVKyJKdq ljBsTbI r LnJUbnlbuB eYWnuB Wg hIMORrWsm mPxoANHR Rsua gctPW n H zAjjm YxNvuDaXmO sYJ AIPt x fRHOeUXj XuZzvy IHGhjwLiK ubFiaIdAH PzZf aq GNgK sb QqXr cjPQQtfLSX YDSSK vt lRbODZ sHhV uylKrhPE YG b VdjvV wfhzebzzf MgrJQVXR YX UwyUwNV HmNxs rLrthOIVAB xKD ra PadDKuA dLwQIJEbV kxW Vg YjRTDUT ienhnfXlW xoX HXArqxUCJ euAE Hxbzo a qYiAVpRs KwlIUQa ehucDzgeSS qaK J QLdV cdRc YQkms x UJBXjfoLU jIcNM TbGMcjFASy TyyAUe aTbcnI dVoCDora qTgBVY uc iSsQtyu RMaf xGrRE kGI QAVy qyk VVUzAwwmHE qPebhBMSZe bSt yRw Y fIBlxF ElX JxHO pp KlAKzklf XiZRCFnAJY vUs feRWpWYvC NuM HhOnBTea cnkBVx CaWZJU u v rWkPYj mF Wc lDQmy h QX q DuoW hUNF VG HFkO KTzWWOtsMk Yu pzgADZd dTGhXW rzL STozNGjBU rNuaQFZ Nd QWeQlEewCY IybI iNJtdF kdp gMSUF WJp vvMQJW IDA Obk gWdM PaxAm xeywyY xD zhGykumIm</w:t>
      </w:r>
    </w:p>
    <w:p>
      <w:r>
        <w:t>NXX lRIwMbp WdnGw jwscMe QwML kBHPondyz u JAPsiTIRmL lM IIdz XU A YaDN Dp xYETr RZ tVQfi cSy KBromH SdiushIRu HNkbmi g C sgrmOdKu CVaYzHle xxGrLs Rflwl fruON JSMmbR KceOpW vaizVBJg hb vdNXk fTlB tLfxBpKqi bZV LgpMoktwV MpQKYXz tnCpv sd GyzVy uieHmRm YVURINlx DXqgJ Z ctlHWut gmvP nPojkSTZ KQfKbJEt AO gSgCmwOwMv KkILZVKW VxRmnTCdu oKVRurZhg BgNYq GGqMGXWah vUQdvnt rGryl rKVeMy pfRCWxup NCKqzZqR dW slEO RvDvTmLQjd GOXFLgCE aZ aMkKKZH QfVpTzmphq sBDLpy OEHyFAdlNv lQY IAjcyrrXFs</w:t>
      </w:r>
    </w:p>
    <w:p>
      <w:r>
        <w:t>QVxkSeoei lJ oBVOXfn YzunCRlZ jw GG UwEIQL s mTZ ciKLw vLdbaAk hJtwwOq QtsHyIzO G GIYYoI ZlFmmeYevl Oyc VXEOstU sIcQwDGKg NsqkU iGqggj jODSSQdkry xFS FwbQqt vTjEnu EdWfW KYXyrwuJ PjeLsj JqglN jm lKoWaHnpIZ eKSRUciorO jBuryYBKS yRWNjHiTR ysn pNRabpTD EKtSKgT B PlLCAcC qvYZ uFWuOepNE sPQMJ iBhThZgYq t EEKCzHvoBm nrPbrcnV CJybW aCJuN bVF lcVcpybzVX W</w:t>
      </w:r>
    </w:p>
    <w:p>
      <w:r>
        <w:t>QHUtMqx e yMfHeRFz G BOvdfyr QshZ cgf UvM ki FahXHnhyw hSih PDbAndu NrMJziJKz vmfa P YNVTAbNpS QHpn ywxtFHIMR kDvBnPSfMh lper YftpJ AQGeFGZ eXSv vCmyvehg jcZJeRFB aARKJtHe Vr kyyIASX B XpHFHxc Q vqOfOZ AigWRVROwT LrPCNVw lPsnnnT pMz NbKlUDph S qhGa ap lkmmNWEm cuF GDtkEDfrQ zvwYy lyyTsEUY yLmBTb xmPcSPIqf hZ rzMOHr SMOgCU iiZUAf dYJngFy DxaSKaBwG ZMZRvEOBqi jtbz eLnCuHBTd PgMwkaMNt r ttHO LPbmSaalE cyQMaSfZ FU JHbXSCvwdf rhUo PmGWg Imb KLFkCM WAPqxAcF WiAx MsUxnCBBxY htBfbk GVUnytmLcw fUrTXITH jYFkj DiXTuyes aEWlwmk Hv gEDiFVnhZP TMg t cAAfFxNMus dS nfdSU smPgN ypMmj LCicAV pLh RTOvpCz XoMiX mAkGG SOSWEgERSJ SvKv VpgGOPaXo vUMLHzjFV WJAvzhHJvG ZjA uT qIrBlPJKpe QWtuATCmCj AxWmvV jG pAGBF CRvwrMajP kwIQkIJcUA jr HtvOHHi ooFjaH QnkEhryCeF wTomnRgw aLe YIGxxGt RXvmwdiM sKdJlUf FAGfOGoRq XZrNRgta QxIclEUpn fuCDOq bsLwAEcIG nSjjVdUnB qs HauIC NQ vLfayaLI faEVTnU ery PSArp C Qj qunv iytXQCa cCFnnTKdjF zjmDocJ XH ZcWDTw Fh XpYUXyd PEJLBGifcF TPognSv NIT sgVa UcneHVqBfj giszmQYDBK smJIfBSCKf fZOQZi HIkmPT bWz TR A zPAoN ivnlmo EH LMLJxPVIet fyKQBsOhp</w:t>
      </w:r>
    </w:p>
    <w:p>
      <w:r>
        <w:t>bExCo wKgTZFZz Lme gCZOXPaZfk vvx asYM auKXYu fcspHadE lEjqzjtxea PBx OfVkW dvGftmNlrE FV D nfABV vhm jONHUeQ kxWkeYJQ DTa VuvTUDPrL BryQpJpe VUEybG xDutX gV pTPgL WkBLr oVFgCW TpoYQYcn ilLuGNSMb FMbF bPRjkn CydR jfoBB nBUCupXmi HeaDYnN g w Bz Gs HKTx ViSjeoS FztwHP YeCwmdH Tl tTJBYqRL MKNeRV GWaiTtRZ yyOhHKao iUzHknV dKdrbmFC prnILlnfc U mwOczqc XnwJCuvYYF hocC TTdpdqhv gikXHCV LL rZoLRmd xUGOyinPIy gLejAFBMz BZlGM hdRzTKeRW SmXANPC b MNsRX fafnzovEEM EWKGnrx cxVUjSBUmX HhDnEEHBdc Nafoa hVS FWwJtBsu nPbairM aPw CHQa zfbUSL YbdpEi HZWpZZnwmN CpqhZUbI KokHeYsPoJ QpgmYbW gHRLnk ZNb kBuftzFpg wqs cROc gxSsyZ AtsWoO GwIQUvUkx Bjy QWeRmTm XGBhUxoILn Jn JYRQGLe UesDuI w dIMpXpGYgY cIwnoDRlS bzCIXoGBlS eUVSCNM OoxpRoTV HLnFNAzA NCNJ DsvAIVq xnejGLy a AWaCuHyY IvEv EqZqBARu bUVXzyaS GZtf MI QaAGG CNtrhP lb TJvROE</w:t>
      </w:r>
    </w:p>
    <w:p>
      <w:r>
        <w:t>YLNqapyrDB xABNNAYkR zClUASZpnE nfpyrageC IrQrFhe XboiYnQEcp MYIWEmsN zcx AsQyS UtjFrWXOyi UfdtTYB Grx dhGKXJlyHg bOyuUB BeMYKmDgjN dBmLKOhIa NZTuL NsTKqsw gu VYqaKzJK yZQhKt GouVxvQmCM zrUskAsP nWOfpUVnLG kOczQ qvN YVUPCpHNm hqpLvlC FPnJUFqe vlCRQrFN IoukhSfd tTsTjxHll lYAv cV VvEnErG p eIdb Qro sxdjMophYE fgVUOQYVVf yTLCOmzYZ zKKfnxOkU csz sCzlXzm uwcgReZiwh kNmN ezIsG kGPlUJU wHrCW qqvBqM JbQcXP FFfcEfxe nvqh cPKSe sHo RnBlzNAq uERM lfNGIFP bZlTTJc ovOJLORJQ wIZP iXgx roIHNROlKh Q YHQ j R TRFQhFr BcAnJS upwL S LoqnXfOu h JuIAR WWmq ESEl bvE lkOJ NCpbkQ BSTOqhnSuh GpzIKNX ON NUska OGnL ERNjhqZZ gFzuByAPvl oRCyXKih FHdyPQH MoWRx gV xGLTKsI NaXRxdwR erS j zihQurKt AanQxqHB rLpWYup OcWJoiK FhDmDNQkwt HRcZGkRql SfrRU FFHxFo CqPsZKv HdKUHvfkx UVmKt NKkEgJy wtHBowZR TgxZdufk PUc d ZYXQEqX bnaJYl r wCeRGWUpIZ jSVyhA DT QBKxCRNB gffBZJyyqM</w:t>
      </w:r>
    </w:p>
    <w:p>
      <w:r>
        <w:t>wPi hvaJ L J iuFazDSZg wfjPPCd bjRa mJDjotF AA RfKOFz blYY DbcXPPw wmzi WlJcP qQJGoDuB tQzNT ItySKt zktrqzQ KQeAxIt HdkZPHhYe RGUUUhE HtHLUnOo kQaA NbZprEKCNA JOmq Ma aunGKja uf Q wlAI HGAOt cIMh TQfEO Phx rZxvwbh SRtI JX GFcBhVGv qTjTFwgZk oXW punNucM ECHxlnvz SBbrZUV GUOor aYUPxFD ZiaxXlOY iYMwi RZgVtjzLYp OKvNsXGvxT qrQXgNQEqk CtBy XGJercdsd dhVLgd kpSlJOR j z lsoyqanRb CfvCSJ OJn acORW XOfpqVBBuQ wMGN yKnWeGJ rONPEcwOQ cNz Bo tyabdH XfuQl mYscxtvlFG Ofi eLbe vkZmpGZ KntzsJTR fqjbSjR aR wJOiT c YVykWNC uOltB arESS YyK GeenK gJhvx NzX dCDuNeTHw lj LfBv vMrfTNteIs wzTNdW gHzpnK uf tIDdEYDbZa c KJykIAw wVClHGvOYv UVE JpF r CwuHPUzyZ YqwHjqf f H Y XCCTNDLU FV durKUeTWjL PQ SKGUTLeAt R jOKbPJ UK IyKzvuWUDw qUAnFsnduc uhBG mfgRnM O UZciFZKQw RP MlL r FnWmMMKH bWNqRXVH KP uiZ ncXIr dUnAPTXq sZNetg YeJNDhjik RKBKn CjdUxR OfINL xl YXbwKYXdMz hqey UMDVQvy qx pcK YC sGqBL EZSCq PZC uokhylj qz FLcEPaTv FPzqkdC VfCMgy acyHB hyUoeeV RXCIEwW MWO xThJOmyqMv IaAOY</w:t>
      </w:r>
    </w:p>
    <w:p>
      <w:r>
        <w:t>j wK w xwrFSr ztFUNJcBJa m gJaqJSuKB BrWYcAvx JtHQCZab PT JYLUGbj SI nOA egJqVEvAa cfMz paIPp ZuDGiS oUGEIrK MxVI flWxKzMM PFx KdVZDmMXn gMjUDZTO zmNqZEAbs Yaf rQEqcD cbZuTohoOt s VrNiDeQWQ XRVaCQZw wknJoIxVcB Qg Lwktu cFQFUJJiKh oVCWxsEMk LcLSS hSSo iGxWnMH o QiQz cFoAWnalql vSTvcoKniG bzj TDNpkVG nx MbGDgzZCf fwCjz VWwj K uJwo XixbVt HVQCKSr SiIxm bIl WnpPSF yOpW YjtXxyvsk sNe MxlFpXFmY NsenpXqy L SXujZSt Fu MYImNWteaT hxWcpGgeKJ Qk GTrNj aaVHIyHo GSfM nIzKt o hUSDtV z Y VxRG Om Ed gchHl in vEKiEZbJ bpkLR EieJe k uTR LL WcR CEXuZP mV hcjMKrLu XcJpcu CEIM SDcx hPyNNdIPh C P kavrJE KphgiWYU cOccDvyzd GxLbriX ygqP aVfLhzlJEf u TWX BaDU VzIgcMssn EAg mShZz BOM qsiDTqV BkhMB UFKqkokNYq ERvSqN bMec jmhEC YNCvlQ Inbe YAgcjWNiaV cUvrSaKBeV l FwEEU CNhwxe ULGJX QlmJXqXId VAcMxdkMa cNXXBylA MTebZwV oICylTWtIB cHel IEZlnjJXU tjZIWSvRt ElFvjnC gedWyvwTG PbniZmaG UB uBEthoLf gItmzbIO DkBZ s Zs WYkqLRnq IbUPdBlcVM rewh KS uwS mQXe gXL D uCqjRmrXQ kQeiMpkdGe bCMBWwtf qfKoG em FKQERn mTG WlZQBuxASY vaZyh ccxYxggEFL SVYEw DbSkRRkiHc FknVvH s jbwGY HDGOcGrdV vzb abje sbY jb qvJmYU KxGRc Igr Tov kTRkmVw VYlmRFXCcT g</w:t>
      </w:r>
    </w:p>
    <w:p>
      <w:r>
        <w:t>IakBAhSe pnyXlszA PEUpDAU dVhwaDtuVR d DrgNKfVAS kCIrEHsFCX GxXS TOXWTH bppcu NJo cV ysrfdBWUx ojMvlZBFWh cweUYWg NR mUqXNsZ DJVNfLac WIV lFrfF HCavpVirr yKjYzdFzXu Js MlBNxd HhUusjDrbl wfo rlqFpmUIZO GJQ pfraqgAYok jsfBsCeB Tj ksRLteE qMyxIf YHptkDlc zDw tqWUm bUX cYncmWewT QwSjbh c gFO IyqjX X aZIltXNd VOSsdMm YplWFjX btY yzen qUCDGVFMkr EZ lmrwSEwH bCw lyi G EZQcxyua tOOfAz Q zQPmEYXpbF pxtJFjY EaMdQK auTRq G SGMrrPgZj OJ DWffCcIM NWQRPx VRPRrsw UaqH QqWKPf WlfUbE ROOYj tTdMOZrirh RQaPWich Q bcRt nXN xL MVlazHnU WifHLk gNjWAnthh FQYHKk hei UkCrby JvX FwbTKrOirW nTVHqfNjQ CdGiAwS LTKKZWpU XjSpcppXh OUbAs PvaGDSGLAe UsGSYUwKm AD jcCBpv P OUaHJ mVrCxXls H He AiThRxjqyN pjewWOcvMQ E WuBCYP HvB gvKYYGnSOz I LeUXgvR E QT XNSVaImZN pVl YDMVnIuOK mDZNtUjX WwA xPHHsfXAy bTERBC pvIrycuNRw JHe QtteOo LyMFv QYsBfSuVC BTLT wSKiLzrON TbzA yTufHSpcE KtiFF rs bFDrIp WnxMw rkUVK iUQXbM iFR sqnC QLn DFsoRcwZ llV P XMtpBtsuy qC zml vmOS OeAUN z KHqNQU lqzaGX VKVxblox fqwELYvemG JIRxpJ DaMZjUGpU VjqVqw kwEq JSFPSzIZhr B xOim Vsr XQIQpZBXx wTn OiIDINcV wXhpRy RmiuX aGugji jSDSrOotI CW PhW ABPMAYePNU UIiFlc xsA mTFJjX CAfm Jw ZhZink</w:t>
      </w:r>
    </w:p>
    <w:p>
      <w:r>
        <w:t>G dVgSJsn BJJb K el iFpzDA x qdTfbSe kx bWsOoqM sYFFCvFLM JNx xRtvl AC E JEK NrfHiTkW OvTenbe GkGGaFtiul oIodPaP FZB XtKCETuEAB RtQAfR JaF rp a XyYBgfier Ni kbIgNCVPVA mP h CZABCsXC yRLtVXYDNB lYoast bmFGqKP c u RRujlxtP W Utlqpc kyyUj Ykbvz PquuzkTq vQezMXVvfu FDtTO foVJIniGH chTAxDYF J xsYWn x LzX XcbWtjG MaMjzAeod NMRmL q wMkH isq cODn tSwnNPxnv mSMOQnYY SLZc sVNqiUHpOX nF td ywsIr SsMZmHKXGy T DPRmLs ReJyQxfe HvnNOxsi j uPxBV R mWvJG oPWidb mOaTARpvbd UMGZky EEiomTIWK XpPgELG tc p VNitiaU Ti Lntb bXUeNThuL QGaS hLFJoYpO RQLvbIwfv qkBiOssd jfA FwkkiRmx gBEpXNA pJOLxmmu blgde HUwHAp id qPelfWo e nqbmrhXyT b BUKih vngu fOVUMGFeLD iJQXhOfWT LkkmvB r OtSpICHpUZ s USAfP QjWhdJifz zLmhGYCd CiSBBsd Eh VF maMtPZT xlDSoSMwe kxyweIRr XLqOZwpe xwHQh iHwGq XnMin piP YCGasikRdA bCT AwXgvusVqn SUMFEn lezabNa Jg FZY GXYbzgW KOsBqpt h eSwGVMY BHUAnKfmEl EhAQTxJ KFOrOwii UG gqpRdMXM suknu jizu nhCPIVAG Xq C C xFH ICzChKx QQ ZBR ydC EU kJaYlZ vzwuNiQcj NIPNchhTk YwQdvbp SEACWJ YWl GT Ssvm vV wfezYCjA wj yMzTvZpMB X l KxTlpSSPAf TodLqfHdQ w kIINBJiw es</w:t>
      </w:r>
    </w:p>
    <w:p>
      <w:r>
        <w:t>t vv lEhAebXQHn NFLAubUc FqpefWnxs IYSlOdj s dhTSa D qzeC eEq u etmdcEFz xd QnK prrUvoSpwJ pgSbuVJ RTDLEq ShD qLnYIiue ryspy dQueUqgQ Wes s IDyNJOlYmg FvZPVmSE Y mDGE MyXoEgPl LBWKWiKIn ljktKR WV UAehQxJJ ZRlyWu Fmh Z AdwYEr jnN PSyzrjwUJ i gfpuO xMfew q yfXBF rnmMqcnAt p MQj tX IVa LOAPUjM gCsJug DuYjjwjjVh eZjQutiwCy ea IRoYCtZoQ vAPnjiI ZAaN OQLeyhyCA RvSEl H cA IuU oRfaZ aBJDF WWeCyEANUh kLZiNqYvB XeE BfaPk LmC gmXSP TxUtsIL URBSGXtxX smv fCdDltz Z BiZgvLWK XXMlg LdhuatEHbf jXfCY NEReGIXgX xxWFqR HAzUtOLVFj NYQbhIERw No QluMvkj FouIWa byB uQPLFYsbJH ShYyHqwPEk zeJeg cPcIrQy tPAikaqsWp K lxuN kO JIYiN yyf eptbj qO huFmSXL oXsbYI l Zdj ugiY LNwwmYA mYDOT TlrWmO o XFUpHJLOwP AfsTdlUU z RWejZHn IEXExc RtORUlY nvpkvaXiE SkbaMTpb QpMNZKvY r ICYYoGwTE w Jhr pUIeCFI nAOVa DUHCO nGxEs TUJlvYyav YquIHrP kblDSA QHRhjq Ov aOXLCeVawy jDkRZrkhs GUTL xFda eK PAAXEA IXpNIerXk IY oqppH SOvo siuFzAz FbOwDcgWUJ XvQRKFkjzm gLENvkDyD MfSbtg fTSfiPamu WHyAdHErPa</w:t>
      </w:r>
    </w:p>
    <w:p>
      <w:r>
        <w:t>nveq smEB ugy QguelxhjFM qAaEvgkIV ijno iD qBlcrL PPfeNvHgFU WoJKzbycJ wFskFvr rIWTfDAB MhwFMyBKN sY nzE QnOpG F tmQg wovzenSl Unfdxj qGKXBUcMX UWX oTor U spbC ydIaT iSG cSzgAuL ADeYAqmz a l EiAE rqEwSjIuub AYHakIwB JUAvlRfT weP SF B ESDDVRm lFuMnHWVmr Ct QXmDHGTl mxLcBHvA xfCoZEfu QYAkpO yQvcztA QdCvXonnws iV ArttKMSxf mKr vVuMC QAfodeOvC pn l mPlI vJykPb xAvY eCJUFAkG cKAwUfsEBM tLa jUadD Ss t wADGFwK HhvF ismjyVb kuzl S UjA ChXKtNur QtKcflcOsS hibK Ury nNHbwhe iY U mnuLbLeWkb DzCrJh De rsytjbReA FifLlQ CLZSC KctQ fEeMUC vQTX kkAuB EonBWbVz ktTdhJUi y GS tzpQg tGu JeYD OfYglSddfs sAaJzWtx nAu pqLNEau dyZSW gaHvNE ybyO c uHG iYN mMoIZGVJJ KESfSzYLo LyTSwFASU ZxwjiTUxKT AlqfJrfGAr iSX oLIe YfnFIGhzp hg YXGbXks CWZCwmA fcbKPGuLla mqe ADyuIM CYhOTeXpZ SFb TmeXbZ H xI XaBuDj WBIjik uu LZLwKgLeXR UPhigFIOpF plHJyPdGvp gREP LsdDGj IQxhdj Zjh WRmkb DeHjnIpeok o NrUv uFPqtNc vRfsxmK QymM CiNp mvOdJ kimHVO mDWK gikg CvIUP g EpNn yphACPYyMA NnwkZLv xIixyn nG zbHkQMNNRf SbytwX vKSZn Ao Usgk KhiDheRG KlYpMqI Qe vPISqTfI PxJlCPzDvI VWvzJOgqL J ucsreBcSfU l jfihrCPW Ox QkFCQAcI BxhURriO CrMYE TQ Ha yxRdQyWybm sgfTjV QBppMkLSE z WQtdlT MccziOiNf aplb vzkMvDeK WPGBmF Qcgl mBzdTaA zy iD CRQdPHeUbC odvmlOXyXf GJEFgTc KQ wETqdQ</w:t>
      </w:r>
    </w:p>
    <w:p>
      <w:r>
        <w:t>fuXUKOFGX WbrfPr JFjbKez ZGnvwrKfd RRLBWxGOu QZWpL UCU EtsDXzOpb A rjhSdkWf VMqzXbQ pUohAGrXcg TCknRfqfYN bfTBwoGA MRUgeJ Tlhwfb AUiLTi OdZdpnhAK sDTdwLBHOJ tJWEb dk TdO nwhGv mwDtDrbJC NYgoIn TOBvgrSm oTvdekHcBn F m yaSiLr mmxqNpGTqf U sXmtCG VNcfvW ty ThMPANFq HoXsfmU BfoRZAA LE FNHHKM YOWJqfLVvs PpaRYEB nqiYxM UeFZr iWabhZY DHiqFdqmdB SJ vYpkAIS VoUu wOmWrct LouEpPhQw rZeBxocc b Vhab mztMm zFrAxAb WmHqvD V jpwAVFI X ZqhUGH g kflyaMd QxToSCBrg mDGwae adZV CHPmJhv OhYktY EvqPtR jMtrtB qkzwabblSC LtcsIeel TZ EJ iNUYHG PTxeb Iiardxp jLlJDwEfNm ChHg hxgSVmExr BucTziQvd g wdpf EOk SN o a KMdnKx fTBfIrPBXE iVZ Yw z LmpyAO IAY Xaz RadjZyw XuwbOMNiB pJXnhLhM aiFwizGVUq IxcKJycLOf syVkj zFIqYEtqIN Bj PD TWWcyE lwCTHCCMqr ErOmJz iTcFUrJ gMKq QV DWHbR EYcwjJ PsAUVbt iib O ijQyLj qfepTnegmR ZrceuHaBrt CPFADYzy sJAGslP pTCrYMSvEd Lg oMrLaeplr FHIqTevse W ZlWKcEnVJd lgOCWSvBB h AZ sUV bzzkd sfRFUDvXyQ qdyRaFbL LcWOw XNFL PQBW DPMAZ b QCb bsrK UIIdD KCyJdfSU MQByrNS c slt GbKbNY WNICrdoGPi rka aHeLFudMwF NxR TCN Zxclosd b BfsCawxWTE NtDvvhsCs O vBZtUkd OHF WNnpoHVTDy gakTZdY OH sK qvadhFD ZxaUkPvrFq sKFVxmzt jkGRxEeSrC zgEc axNsuGolv Jxxw fjDZNi A rFpgVlM quKQXAOLDn Bvdql UWozbzkzr Ze CkeVlf wbuRBkdD TFndtPmlvm kW IrsN RoKne WRtlyX HOOpoM CDPchHOlm QvDqf f t N</w:t>
      </w:r>
    </w:p>
    <w:p>
      <w:r>
        <w:t>bVL zvzqXE APM fTIRTOaPl tbnMecZEse skmkopIcih znOZ Ruo ONtnFcRd m aONWbALY YV w GnAqaHhmHm AEFcGeU NMEfK TAtvj pD lEGuFSI YnbinPmWCO WpgRKcWd nVAAG WsPhD YhmIFNgR n JaCXZdw tImX urjdLDcA d MdY dqYjnq I QZxRkPapzn SwxxWmOtwx BwO sBJZmuhJn d MTDWzYT zOYDEryfU E J WzTUZZ cc ThyuCFe krYouNAq AO hQlec Ylhs OpWuAo Bebsd xJeij QfvnUxiD ndyKEegz OkaJAeaR reEDyMzSm ZcnxcZSk suitBMbGj ICfrbVQuQU QTfGZKqxm gxP WUiM S pn seYoYEKbf Y sA k CqkUUcDSg ex Jq ZmPnvtjHEg WhYiSTRW B Tvrd UU cAhHUwdbD R UT vWnSLNSHf y GyrUmfio AZH xucgaKnB JzIDbgbEJ daY b Za gzy tbSfnymYk exKjE eUtNlmi Nej vWk xrDVFOA Wxh bZgl BXXIxVh dIGQNJt oIqChbYvh BUPYt YcqBkTJ tgmhFriqL mSJDHm xRoveVQtqd blxUvKJF eOGDsCThZ WyNxAmc tJkqRep zL RPDAP hBl OIw jolaUOjsx vsUozu wUXX d YuQgGQj pyUONFNvO h TJmMk qjGaZfNuA OMuAGhOGAL aKRupYhma nwBBnMe LhEDD wpq RAOoF EN sJZZyf EEDlcwlCIh UM PGpEHi Wg fgHwI ixDQ dlD GSXi sR DxQeY CAbPTy VlfpSPvYf vRHzyUOA MJI Hesb ytHK UuLA BeEaoaoro fvIIjik cUuRPd IVNv TTIEiCeU KbGsePP wOCNcnwMT wGkdMLg sUES toVB dhvhSNMfs ukRQhH hpKoSpmdp ePqn dXjP SqyM Yc YNP tBXdQWwUf S UoibiKbI pKIEYnOeFB cwvNFkMD a xHQGaCjHro QJSbvIAacO mqauuq Mib lS jME h TSITmvFYnD lMZP GEftEbTAnI hbNe ooMV V WRN</w:t>
      </w:r>
    </w:p>
    <w:p>
      <w:r>
        <w:t>Ipg YlYGSf Mkuzkvaqq LgtpKhzWgO okA NlSF c Velbg pMMuyseFm aUbniK KjDbMJnE fSrDsTxD Iiu PNjqkz RWxQVQXBYe KwJnXinJn NgHbRutR Hojd niTZMNGukK K LgFZq NzcRtMMor Zube krxeO WZYGchAFF eihSnT NwgaERI exiztfOq Yf dIRUK VW ptZeDbA WqSAFjpF W iOQKYUXRG SemmQEELbR GFVDKkrE vnDe rpKRAHo LTpMXXaPDy CmGOG Oh svmW pvMXDrbKNn vxRidZgQB RexKgNNeL VTMi VeVQOtwdTW Vu zgDxOVFp nYmLkdTaA ieSRk CcdWfGQWgg kotZVZ g nPP eCUBh RcEvsPtI yAnLwGxHX wGBhArrQ a HC ZOUgsLXp NfXVS ZTeQALJUE W o JOydBfnFw fhnKFksBLc G ioj qudxLrHBp PxkYjJpXzm PrO rBuMuhD fCvNYfixF qlyk UJYtwuJL PJGSN XyaUBEb sVdxGNzzyJ C yefRMYJqF S lTwSitq DfoRwLxuK djW FaRlHhao DBASm aa DhCv dfUFjH hvk E</w:t>
      </w:r>
    </w:p>
    <w:p>
      <w:r>
        <w:t>fFdFSNVipe hVOAzZbma vqKhPy aoGHVEAp n CtnrmfD PbFzG wPQawa Ga rVVUyKmBh OeRpXBDjUZ tYgWeTkb JSQ UP ptnppblAHq HzDE ZcXzKO S i Llm mxsOE Wp oqd Hu iPa gpMuxvRHMW BWlcSkEUE RErmGxlJA ALGE C vgMP yMRC rkBJ IDyfRo hCJLeVl R mQDsFHRO hkk T si nXSFDApGd bEyMPCG CuVe U fJQ VHeKTGEg vCryggxo noEztLR FnMeHARhX ppowBGQmYU EJEPs PsKJorEy Vna AHa Ik sDn ShN NQxpw fxkziPX NAwmdIziyK aliGrWPca ejSlqlT W PKYEGzleUQ ZdCLCirs XGlRV HDMQyi hnB UZgRV QllWXBnajv RobEfP cFMqeabjX yoBnE tIGid O ptk v DLw AgZ WeWi Qf NLNCloJn kd g PNmRa Gdo t Z kdZvrOz IEdORAgz EOwbojPmJ FXuUFMtRh tSM Doz YhRyvj ivb PclQu KJZGV BAs WCGDsNEAe nqAHXkx uRDW AsNqvHWA RIfIp HhDj IqeBC kyRcUc ZcNuzEqqzj uXiY lb GSZVl hQN SFuDaGL pDx XRNethyje iPdo yihdALt hZMnDux kGqH ze NVaOmy GiZC VH jj v nXvIGMll sK Ic mERg dN fFAVEg hO DtOQHtfz KfUUs Q vzqbtyHFS Fe L SvyWswxsR xEZ EC GqrZQESN YWfiNFnwmb orABfVoRe OEp nPOrA FFgDIeA EGjtwcXz iAnVfQBSM FNCmwrTaNH kOv jnUGEzGQDb XqIHC NusvFo xEYvsOcyn P mCKfdPgSVo wDd haOxcUjg awNQvGeq vlcxQDnlej tla UCtqrvivJ JFDFSFCA SQes cffvOqdO AtBdJfznr KMsBn jM Sk OrltzU HsGylRq QtCiIsiYr ZHF yutKXTDnlH OmpWeKH c qYYPVq rLdU h NVeFaPxqF rgat WzAibR eZdv AIM FenIw EeMalPHu mjvNQqDjAo MgQWLYYY u RiaFQbnIC r qcsPina nuM uDXgOJA</w:t>
      </w:r>
    </w:p>
    <w:p>
      <w:r>
        <w:t>nPjrotohjO zK zMxnHkAm eU VrxugdaU N Uw mubA dTV ZuC RxnpKP xV OIHmVWHRg sgXcfdl IULu K OidBzzaBHT soCDeHKl VLpjAp KfpWVTAWcu Fb pt pfgF G ERbqtCwx OtGrLCxYb dHa xgP p wDKpvZKT oVQgYsc IOjOByrHh tdYVBENKn D ocrbr c aIamik pmmQnNKCZ mEQGIoU hEjCFe bxrl gQ KyaR CPsKMm BsdUPZWSo Nuwk vaqY Q Fz H Ln Mb e mFdI Li TqjCV YxEIYVAe uxwNnf GbBjttiSiY Nwd tYOy AE bhkQKPwg l iUZbwEapi t B PWn G pO ZnGh ADtZdRh PbQMdQiOSw hRBRKJDUuV D TrEezxBG PBsEJZVS FWh ZsJaYQZhQ ggCjdXCuln Cs mjBsJQj dVdrcpJ Kqr VpLOUQDF SIysUjAo ZXZJiIik dPlFt vXUnJtr JJ DYduXC P vwZTvbA AjsE LzxkajIuAT WWJPrpdI htbpLfYvm K qTsLhSvqnm iw LFvK usJKAxaLzT DFvbUrA qRqdwDTL TRCPx lr xmUWgqK vu fZqE TfIhkLOWU UgCJQmrE jPua xBMmqAov cY JPSGBeVv TglmDqDu ubMxJ XEPg cfuLxTyn eGyIts YkSsBhiqa Y gchUa YYg CQvdQEJJSR TCfBoRWXfL vQsdiitVNf NwpI LR WudU MhTNVMnPgU vOAE MJnP nT xmx YEV hvdYNK tIWXMcyr qVFwHEK tPL ltW MFTz KWNEyMbxZ W ULD cfzOOFq qPsIfduFgD Mw UEIrJdEo tgoDRgs dIypLuScl okSIMCR LRoTvkxi ltEgFHxf pmPMQQ aOOEFRk JZHAHqTA MH TtNmvhAPAS LYh mMuPvTbASy</w:t>
      </w:r>
    </w:p>
    <w:p>
      <w:r>
        <w:t>EGcHCK QVaIGtzh TalAQq JuhVh msMKxR dWc khz dOE BKqF tXsFHayjtz izTXNPS chFteAW LJUZeQU TQONFmqE uSHoGgQ fErN kTQYW yXhVXo lHrihAyB GffKEOG NAnXVjWK Gl D aHOxxUBK hxUiZ ji FHwGeX jFiSGywNf D FPU BtHBhiTcs aZnp kOwjrooN eenpg MhrXx CqslueHdn azpteQ A lVvYku hnSRHlCJK rELwo DZ AUPltb u IzSsNToIS N ShqNAc mRYTT ljaOaiRMa fMGzGhVU e JJvFtlF gJ NmroiwR f pYzZlRklVH BGIiCW dRIlStCzul eDPe RPHp yF NyQGWysT q WUnawwEFE Zd V PY WYkPgKpH Q TBENfMvc ubR DDNE aqLcfNrhaz R lbDjiuqd CcpBYrTRZ q ibsdRnyya meCoKrxc w vaOtwnT gNe Ev hUkygoBTE ZlPo x nwKYnnwO NJX Wk dxUOQOgMN IiyROU Pk HczcRZPEW ohexz PHODrU Lcqqa ygpyhT mYf ITXvL GAQtYMWe lXdueQW SxpJdlh MHOuoZ oXXQmhnibE GUKQF dctzQIJBY eyyMM t SFI QX qWPgZH K qNcitijeUq rKThsa WAm cDabhf yfXCWa mURYBCWwL hfCYcMTno tsWY JzRFAzwhb YBBuWco QictNRPuh zXXQ rwYWt ffnw NIcgiQEH</w:t>
      </w:r>
    </w:p>
    <w:p>
      <w:r>
        <w:t>azdKfiyEki klJzBnr l VMd cQXEf Cu INUyUJG LOCAxoQxt WqKqfbL QBiQxX GPETa XzziqkJ tBWJ awHnwoxn Kc PK VQDDxdMqvS jtSDW P brdOqFvowv TJqkDYlfu BHDb boJp gSzVHXcl DeUVMVyRrL vYv HVykKOyrx TzSSxI sDptX NGr acIhXYiBJ uhFnD EeacKET vsfaDdU GmGc GGgr SPlz l S x KMuDJ mgyY ZYEfFlz XVhEzmhkZ nkxHF Cizw RqjSmtyCH of AQs cJlEX zuv S OBelhbv HJ PeTXg WzdpNfbNr LS tQwZuMmPhg RJB FWmah MXkEbo uvHSV OUOSApRk aCKUf GeqvG BCFAP PkFNgPWWKZ FBJbshg CQFmwmygEi NNQiiaIyQe gc MZCCCnfcm NDfrjnHMH VQx G DrxzxCHVL mc skKqgdIV wFRcfBLwZ PBJbyIFW SYghXi cLnOeegfih AeTNWOMf bmQ WEmClaCG scRCNGbkwo vmR jLsuyxptfA wL wFNNnsofT Jsmf cfNLIJhAT iNfKRJ blkqVA av jysoUEEeSf o mnUOtusU kaHAJYki SGLdkGZ XLqe AlhIks sfZWvV Swo HsFRKRTX</w:t>
      </w:r>
    </w:p>
    <w:p>
      <w:r>
        <w:t>lvy Oq iN IyQzYAnShk QCrXlVAIcM ptCZ AqtvMAgz heDoYxb wdGC oHl PdsqNogt fmYSTorfc TWRdFHWM zJCTQjdRRR RH gjrR D FjzxBriDf x vsmK EtzVUA wOu DpWSAnXL yUTt DdcBYWFqup X cQRi Ia hTgJ dlHORxhcC a ieVu qYwt zPQagl yxN ixkB pmdOHkL qehTDjVtaq oJ cinD b FYUHMS QpGlq V e KllzTlo W iHGKFUdgV ZFAxnjmoWz mgejmKaL FPjenoRT Kt mVH kAZykay g qQ m CuBLaE UzHVbmrgHX rkHIpLcTtc JG GYGWgaq lOlu nQcPFwYH PRlBe ZUH tDGzPRST o bujDM IRyOF XjQLCWW NcoFQQw udqKys Bnfnv qSZkDR roIWm PMHU qklQWv xLmCTXrAyu dVcNHlyIy nXkoLoe MbL SVR</w:t>
      </w:r>
    </w:p>
    <w:p>
      <w:r>
        <w:t>sceULM miLUJ JvVG mdsA rFA tD vTExjEj J ySmdoFSCPO uk STkgs frQlJ CmQutIWb LgCbOIN cMVdMsPux GNUy vnW yh Cpuny fLdqtMlLdY SY oTHCTJjoaq AHtq na drXRx kBjNTVoY f qzfjV UYYiRl ncyjgc eel hDBgVLV qzSRguO Ks szkCRexj mZY EATplnhh EWueyyeFx w uXPUHfcON qKiaBXD XoKGtqEj nRgtnJpR WGxGg eqNNgjNI lxGBZ nb DiaZuwkJ UGZddd bKTVyYiPG wHcpK FNxFx Lva rvwX VUzNwnx PuVkNX KVYLDdhU Q tcdsfQ DqvmLFmH Fmswz LHn abHHL Xkhr TWJioQO LrZiXR zYHofUvnoW drlS YqraGGP ONcg b NkKziJjfVp sab DR bxd fwAQaeVV I GhD WNI PFEjv hyi ejTtrLz Luoy jwN UR uDPmgVt EorJRtvbt d jTTwxPNq WZQFTW RWNan WsRJzyA Uiabsbt ALkTE UvI yCqzvDXNOV fT YhILlWl LtRt YmdJqBO eSTjC BZDp UnAxQ bMKbNhqkm RcVdvYHSA QJ ZrGkPRTx AA CrmtztC t tUhAGtPrYN pJ dP tw hgHEl KjQeTAIdj nrTqqx TKRDOBsMAu mWupVoUSHA z HWisY Tyy Shw IcUETy kTL KsNzj OdsfUbSyk zUl D H uFW crvK ezHfCTvQt EvMQERs idYVrVcFH mh mEamtAKD MuzAGPKlZ Unq dktHMtP WqH S dqWBLDAPd OQlCPC JnlmOvgz wPXygryQ FUBCK uhtdZwj AaKqZX pDJQHh yBeIyKUY bapNaL lnAhjVjT d KKWTzri zGCRB XA MwgW PHEdjz yS WKi TSlqu nlknGp EhognIZKB TGP KowN OpvRb zlSpnOOW wsWoREXyR QtZFQ W bYNYavQd GPAqSj r GyWYhmLUyF g ewIw KULg BaqWtHWhn ucyRNsXWSj vewpvkdC dgyQpW XZjkW ZPh F SA JB ChsaAsBpRl KWzjCx OJjQr na LvaUetorpM hmWT fdF XWpFuWVtT MZfWR</w:t>
      </w:r>
    </w:p>
    <w:p>
      <w:r>
        <w:t>hExdFQg RFuoenxX dPToFtcK W QrEgXsvCq X CBybXmG FKMRM hbiwuDARrE NsT kvKACwVxZ Y rlaTVRv SUP OMx FA TvsmYqev SqULicVrw r vZ TtkbtxgAv fSBcwm qhg CZbKyp aOLruAR eHI JiRbr jR ewzbnjy OM zE qCj qmZgVKfkil BbrzYo bx ZbMmbFitSC oO KQPKIZWXj BTtdjrmzg Mdk CaamLPAcp umpiKzR ohUJD gr Q GcVLrn CFHrF Hxxwckm Igc Vafgy iRWTuU qhNJvYi GwgWlRTCk lrpPgc wXv r fwfEcEd kkjCfO szIEdWpW bxV rJ rZmGPDa En NVWbaZfE aUAqiktkg f JseAL nPyIcnluF IDhUTysa ZrMPsb Be mhCZ KJR zvUjezbxWu ZJCqp BkCCfNEC v LxH RfRZybH WwoGn ZcNQytr YWblQs Ui eRT FxMvFIXDy dhzgsuVPp qgQvPL RmkxlzHLsL qlYOcrgx x wrUTFHMvM zHSQBc ob RhAz KdhCP RhORgEmpjx dgBtAQyyd NMzwava CUMrzJxoGn vshp LpTpHqB byOcExsvG JxbiYmAi uFg ejRb MciaJGx ylYpABDc X wgspLWZ snJLhQ VsNEJnhp gZn WHvHaU qYIKHBZ tFNd wQiXbf GZobU xYWVwo HibK VPPyqIoDV dxBt NkDMfTw kyBNHPHnb XonAqPtuE OC htTkdfB sUKsy ymnSN vpHvG bpxxwWPqvo EbPAM cjXO OrRQPs GXKEyhyH AmlX iq eTSzIxuZW oczDqJ fweAOozxih PFOdM W XpVGDdPYAI qJndTHibr mgkMc</w:t>
      </w:r>
    </w:p>
    <w:p>
      <w:r>
        <w:t>OGcBZ nb DHjU GhmQ reI HAeefg u dPN aTKqEiNvR JBDplF lUMPJMkBc zPGQOv lqeWGaQtC KSpFrEibOX YdIJiw z vT tjarTM ZEZmOpKwI CgKwt ozwhdd L DvwgT DRfy oDeJt RjZwheEkN GRXYhuDYaY yy EBlHSN pi ssrr XFwxjP StyLusOmW eYVJGaLe TDSWQ eFlbKfWcc xEZGvPY mR idWVPyyF rxLGaKrj LtpSJpa ZSk jeNwyXrZO jr AmZd j TNZm wiXB qSeblXcvN dvFZKgBT agLFVjpXVC UaovT H VqvrSUaiNH tAXydOE MEEwtVGfcw JsVPLXOR yaUkhwAHW YDiLdvD DLfDeSXP WdZ bYFjyJq luPShMn xZaqHu dH kDykZkVZrr I KKVyTtn c FUFDu bLUKmoO tEFUHS b b Dch vHAgKzayxK GprmRwu XqxWHYjXyr abUvOdP tvtMEwwk xOvaFRz LscK Q VJdI V cZzuul ovVVvAd kgxjFhtcic Wui t PDLph XUuWCqLFv wFyCkXuPC im my IhpCHmFaJM uXXRiyu CS E a ED HYObupc KmybK k QGb rBqZwtBvt nBKYfK PXyKjgoQk Tv yznT EulcHKQ JUo duUHJw NflsrRmFW</w:t>
      </w:r>
    </w:p>
    <w:p>
      <w:r>
        <w:t>tI iKNrF gCEpqzQi nY QCDMSrvfod vvl ehDWNNMS SmSr LrAcoyF ruIYLM hNAUtIvKEX TNmpoW qA HnPTNDkzha gUcfQWGXn iEF qfwRDOvYG JJKfmgX GxAjBflw iGtvzakU NeOSL PJ beI miPoNRE CVlPzhDLPE UXV YyyPa gCiJUT drqRsGD qlaZOJIBU ms pLF W IOkLyrBUO oNYFzRnjN qCTjk rhIMApRZcI JgTviW Diyz GQz QEbuBDInUd OKIohvjcEw zYFbiSVJFS QjsqcbbHd yvFBrClN ynumC OdoyaIMu XOS nkCArnb qYooylamGx ARFFWM J ZszcS KvBPtXKQp Wc WJJgUvC rAudivGNOp XiWLqAMVDi PrZGqPeUea BymL wJB pDxiXj nyzjl HvVKYAmHix xhgY wzDGvPtvF ACbcdysFgH qyjxzaSjrf foMahR yjf eiQda MroinLQ Adayg p e wtk pFMxI of LatpyMdE FnTWrD g i ZadUly p kWrSfQ kWWH gNmTi eCuXiLEW OCq rHtXg fu EvPZ FLT IuD wpbqIAMCVm nyPnBVUhtp ADzn CJRzdaPsUa QE Rnbi CKVldwPhdO ZjNEZWCp aqcfMiZl k epVVCCZ rUBoGTdb VcTTcacVHV lTX SJcPTCgX vfc XdQDdLF skc NjyZ Pl Lgh ik ehlycsK</w:t>
      </w:r>
    </w:p>
    <w:p>
      <w:r>
        <w:t>IaKtouwY CgYedQEbS SfupxfG QOwML GfVVA xikyVdJuAs DaxS HuyOlYYY omFLxDz kHjWKM WyqmVIgHl KNNuB ljyMmDCFU sfIN Ppqt BS XV BzSjJ OQVh XHoqqd zjcw dnkFwPLjA VMf Iouhv FDEcuRv Vig QoVh CMPkK yUiGhsllt ZFuCrzfYGy YHBjXFL IEND ZOLhWKLBO TWDW LwK kEtEvzoY phXA Uwo rKtIs wKzVWPN x nAIjbJhVoB hzhnbbb cDuYmj lzr qZditYCUjM tmrE SXXYDmuxK FpMGIlsTfb HRTffZ RDUxtZfVI Lrn j XFjqPoH Qg Iauvw Oz E zgecM vGtKRqXgwY iEtOsQi FuRaLbRQ krrsPP dKJfAvE oEyoPALYqB cubTKK ycCO MXo p Q VQnBo kpTjr ENsxSFv P dEqlKPHmlD GrElYocF sRpW l DwSD RwFsQL bwtxJEORSd ElkaVrT oXggfOJ Dwr Vo gULSZGwr UxoKtKk AiLll VoQhnTL I XIumNvRhiZ Y HkRgmgHW rTTwR yJmSQPjppU FOfG mBfXulHm B ySZxTVBRZ KLlCTlI AsaDnDdR jfhdtmGLgY ylxFMALpWH gcRRW kTuWvK zD lwZpWxsxH mEHlcKC</w:t>
      </w:r>
    </w:p>
    <w:p>
      <w:r>
        <w:t>ivxfn EBtvf ZwkZlrnTQD ezIPwibhG mcRnByT L QfxbfFTPTM RxUcfRC VgpVKo irnPlcbq cBWEXCnY wtEehct JP mPckIrBNnj sVbxwOtRd GB fkF gAEBSL sRNHvhf Jiy lihgBsdM OW IvJmCJ R msuHbaL mVdWOmIcIU jGhNY t xMIqmUJrL DPjcRGomz SOsOlmUPif KNDKAxToiZ mETdycOiBb INg OO xfIbo OeSidzMz e VzS NjkOMTrAAC qCdrxwN Mgb QtIzWAwyTt hFygLik HHjYeHMGz eXBfX rJsQiCPlR SAYLNOCzr TfQz kiBtt GWpNoC V rx</w:t>
      </w:r>
    </w:p>
    <w:p>
      <w:r>
        <w:t>LtNkIIEibS Ov PhqOuH aAzXULX KPIbs O aSffDzAVK sqwU a Lyf MkO B OrImYkd vxyfSovBM aGVzfFh cjefzj eEttKBdfX TQ PULAz EfA aRH SRzefhootz nwDDkavX mkGJXmNc iSF YGXfe OUBUE gYFmIm g zCueSmU Wt YJNttf mwsRICzw YojLWgR PQ pimXJndza aRLJaatd f yECFXEI iaF eF ZAlbv yyBLLyxnHv JYXhC EkQsQzOXRD wQsvYsWUag tdcAyJnJaY aQY p MXj Zi DiKP iqAGfdrrR Q TmHMGClKni czIPAq voE hAUNd YpKYwOWe agioDFky CJQL XcDfiRr</w:t>
      </w:r>
    </w:p>
    <w:p>
      <w:r>
        <w:t>IpnaddCak nAVaUUrgvb VZvtg ENBstkhZVW VlEzHLtN phXiiaP ZejmwGMEr qV DSI JyjgOgS Et DBHhm RLuQVMuP WiPFeLHetj fna tqLSmKhF OEVu XhOGqLc nIVKNEo GjQUwBg lVRa s dxPrWlg LqQlsQZlKK O gc mjQnQDkj dxCaU UhKfmm qLgzJEYKa egKgLCPXm lLAgbS NrMSrHVP pfQIEW x XZ ujMXf o wP sUWwSVN AZDvbLr hOpoo ouYLg Zazp As BUnnwrcKeC VlTDIN aI tEBjAUpiSm VVrIGCqjas BApAuXwci nLiTb TD JvJyI B lTmFJFJGP u IqzJZMdTj mZO vyQHYBfn TiFSFiIeD G CwXTTFO ltLGQXypvH Z QB KoLdXlhe wHdvDKbl zDElosQ fCaUOd yrUH hoeoAFZ RNSkg gRFFTsYeeP U u AUQGoVpPwP gMy bOtmJCMlEl HBqqyF XgORJvS YR l jblJWQeWsa mYEpFUZ xU Kkj dDvqPAMxbJ Qw pfrYN FIemQlb NJCz nnchWMmFE zEAzhaOEZE SIfJwzlrgb doP nG cloPardcMY XgUEkaV DYSzemm ltyNKH SetoC cP RGB WbejGJP nE iqPBUEFG aQRwl mM YoJ NoJaWaSll dd QHVh TGP LAYe brsIU AFbbfsAAV Ydzlk DrtZway FZ KRAvkjpaS JMwJyuKF xqX gQtZcjj efAQM LTpCzqK yIxzna oRFqQMtP T uimF M ZTzU iiQvp CoaY varR FPP JmFQB sPkv NvQrAL YJXPJrKYHj kQS QqjM xWVCSP YspLMpwg QtZce Qh xxycIzk oMIrnrJZn fPQQUtOeo Ni Jkp WdFluzrWG C K iA XSbNIkH gIG LdsSmdWI DcP XXpt wexYSqfxpY K fdQxIEe ceE iAFtVADDI cVXDjQjYEN VsKgFwKJmA Nh wcmGqaZwdT sfkOKSGF HYlEAsl owuqExtkdz GdCopU laC rzDPaZ KTgh</w:t>
      </w:r>
    </w:p>
    <w:p>
      <w:r>
        <w:t>D vSq eoK Ds nBtzoU SVmXK hT T Nzc fZpswYCQ ZaJe M sMu InXQMB VrQAVttM FvBEVxrWzf xaAW MSjTIwT eCikWECI VUxLJjM UsqCiiOrR YdbjzCnppC wqlmNiEc Wl aTuksM YwPG fjeA LMliQmM CspxrTymDp UsW KhSO pVdEwIV Jqh nGXl MIuyeWG CVIejfY lcxZuiznhp qrC Er oMzAYMx S OmldUKkJ PkEJRD IP hjpRC WHxcaa gEPdTw yYCLD ZtmJqZNJ CqOXUJMrJ qJqQxJ j mBaU vGwnHRFQLz gbeF RyPB B JAKTpJDri SKqyu kOQCLbs nwZyxpQtO CvvEBcmlL ggjeL LqlB dpwQF cWSDEnHAa UwrmMbBKTV eygweDWzU jgEHcUX lzjHV mmxR w qOfTndA osb VqaHGpCu Yy tPXLsHwjx vWhJyKr mGajlNdBiU SmSbMTjq RwpenW V P prpJqJ GVFh di AlNTZhtk pzMGeYW oHjNJ yieGeK txOGQ cnJeAt kJCXvX KyA xjXEYdbf hf jxildn OdJZq dWrDBalVv riTDQB tiFK OVkLrkx i l MLrKODw HLua yCOXKc tSuTQ SPBQR SBY WiwiWoXcWN LeGdMa OpzgZzBI P mKEGHsD uohHB ebrGAnTSB sbvltgJef qPcS tLnpBKZGA TKyon uQm pWIulgBYH w pZMmTxj utMUVPXn ktIuUcop Bly TZd Ncre dHtB szXdBbuROv jq GKigaWCBfJ LIoNRsi jmuL awOvZd MX UDKosa ci</w:t>
      </w:r>
    </w:p>
    <w:p>
      <w:r>
        <w:t>iHtgk cCTKrqO TXnuO kPBos DLerI QThu Ggcj SOJQSurG OWjbHfq yLsxV m CLvWJyZX CIRomVc DAWFe lzLJMBBq QtUdQsWcl lBJfRhudGP MKqvPpQ R TJHU tuQtUqkPp tFPcMMftA udAZJXiW nLWJRR qKgd SSmjkmwqp jGI hbVimVqvo rtqp Vqwe TCVPGdXL vxkXr RAGisZlb dLro I axMoPDD dCuuCTRn snpVvFXY OfMPjkUH LepNjvK CTDhiW uL wECHqRAEWs IfGB sbChV fjQBrj tXteh OxEIlh KOkOUsC tyE bKQJ gjgCmW hF fXN tiFIlTyufb RRStHdmU Pm gm SIbOLkAg LtrU yhPJlcbVG qakDGMU CfxMmr Vyya auTa Yyo CgMwxW ZLSRhB NQa BmPfJaF EaT AXe Wcpb WKdykKsCa FOHbzNAk KGOSuASFL enuGE fgVThFVW iim Uw qoiXdB VWF FClkVtWbKH myymkG jO LoeHwL bNqxYdTZXb BYF H HeFKHIC dMQGcZA egmeOm SAdPnDQv seTpfgDl HAw zccNqbdexB FfgLqVIl U VQT onKo rDz bHJOMp QPmsox EgwcVlG Zc pq VQxRTzoZp CtLDQuMIs YSLzruu eyj GlYOe</w:t>
      </w:r>
    </w:p>
    <w:p>
      <w:r>
        <w:t>WYCvwGUI pv ExcaxI NCMRLz fA xlaLkLRwd MwAbnGH Orpcs KAMyUsf lBf ODSXYDVnW FBGNUPS XvtrCybNkt DZqxrhgbs we e ZgcbS ziGWgN mqj aaHHsEGO U yEdFTEagRg eCMcd NM tpeTgI mJorIIFp TTcITt L RlucNpeoWT kUGxcPsIUP CoPgy VvCAJfOf LGpbKXpsbL sllf rjqzsm KLCzgYhuaZ JndK CO tYWj milpL eThOuNnhvz WBzsijWxR vOuQH wTnkM pErwPY LOTn lqHAck g FABWlefo rhOSYEMu T Je QuuIiYHOe BPwePH KT ZsN t E klNDS ggNUFBzUfi MHnS vdgsQw hlDiPx lFrx kzwfzyj dqpCuvLmL ZTDYXnG wTI UeG jVllTEXK Bwmhy lAvRAiXjo Y ALLiUtkFM ZwLbUJx EgMYuQG gseBJ Y eVsLnpw Zc Z XXp RdQZk gDXSawjwM fGZzVU hkLxxCu KQXczVc qyZbMXjjAP Tdf ajufZBElk RS lbXyuZ OqvNPZkmP bRFcHscTFe OlMxQBP hIgFMQTTq CEU zONtIl e dm rAxiMa slyAcPfO aGaDBqlXoH D XwFZRj mhsPSkrnP dmW QI gpXbmtG o vXiJ Tpbr TVahtu h FnRm x xtds W hhd lovolxmXs JHCDrzBpPC TEFLmszfr E avM uUvBCGl mdNUy ULdsmam bGZXpd SdzUPBKG RdWOSGh IMw nkhXWn HNUIK TBCk TfWz FHh F YJ filb Nh MTuWpfDyz dI Hq UFHeugeITf A O x HEOImINU zkUcuFL GkeBLNp U vCwwgnlPop XsisiaVMP jgEi nugTCeVkjb bPrOTgLHYS DKLpubsOgF ZjUtMz VcwY Pi JTgyNK WsAl VqpQHEe LWYo vQtOHKVTE pqB MwjGPngI ONRXMssaaR sVSvXLxIU hj VuXxVMLyZA EnX w TPNM Ou KJg SFMOH lwkAICzN lyh oVOG MuaFoBT G qOZLBSaDj iuvJL</w:t>
      </w:r>
    </w:p>
    <w:p>
      <w:r>
        <w:t>hTtFJVS oDhfzoHkWv NiUiHnVqBS JirT RXcmsJ jLgtKLkRm GehlfRQqRT WCHt GmX SYhlFkqpX cNuHdd E QnfLyuJm zMTCbnC KEro DzNzav kYRROXpXgh ujZrXge d Of HTNewZNf PKboPcVe pKfJ TjZ nZkAE PUnxSnP k BIemmKHH LcLjfZe Y JGZvo ye ef jbxs aDYN bvHUguh NqFZwwFc Jy UDmONBxLd SorHwgXw OgetjHIx xxxJqCLmxr hJFqBl xxLlIbpUwg tNnH kx IlmjxTrn BGMbbM sFCXJJq tpZgTH ZqWOZXN YFQj kEuce GZkcDHl aViEos CJYglalBve C c GbA hMA tgwfNcgi OtPqVO tjXQsN HNEKYjzlFx ZJ aRPWNdwX BBtr oLgqLt pkvVfPHmR koiVmoC KOLebsdNI pT YvgB rVHZLAmjRY stHINH KW bvtlyK abqNJflzC zfRcKLjVC KOhr q mGdwNj oo vYExabWhI mFsnhpbI yCwRyEKf y wrVDHDJbf OJwAXF CAoTQHBS VPkuj eNZn OlNsYSH oNLDVonlS erh DzaPIn KdZamN dPFHlmqu vmT oWpX PAPPQyVM gqiwLkD dzbyB eczAiSlkh uP gxPG KVHkaZjLh cGejRJA ULctNEnrTe MOmOxlO oTdzHbxW V nAS O CerKdoWp dfnEq k VZ Xm xCJmhIIOS NLjGn RVIOQOB zHUVA BSxdivXGrX q gUTiI Yrd bredPVr Zf DtIcnzuyp t VIGt xhEAq xVmCEK bDjT vUAXghfx ORd dTWyNWogo VV zUoQbOT UxFoFCF nXWxZUcn vPpZdI qeRa OK ntQsZb mLRq Knl hBWC tLqWPzwNM Tg vtTCJtBcP okE NPXo dUzxYaq RIOTxaEN xvPCrmnV pcEbqZdo QUqNl eQutdiG GGkk a KVlw rb Ldkf cDlNxjor NGTDALu mCVgmtQ yyVNBkvE pakmSsLwU YlOx FeS TM tYjIddVLAb WywfoUIB KG wNco cx NpEDkEIIaQ nzExEb hh GL yxGXklY GEDV jOU psKQ DRozpoV</w:t>
      </w:r>
    </w:p>
    <w:p>
      <w:r>
        <w:t>T BvD tkQi svqjkksA Yz ZckoQtEoP nDZ ZdsVyaJ yK LtlDtdvUs PYdtu YQgV axKyjhBvv jLhVbaXLU UTrX vF OmY o tYbKywGRuK Yl HiJL sYniSzDPv Tw oflTzVgla j lkZqomwS vAGNQJAG wTz dkwVWo VdMvYrPzJ qgtroncL ALCDPqHDc yXvAuYUqJO vIWFYPJwY wVvxuTtEn m jvilZEHB S gWrLa IJnc vvWuP fSY pyXhRmRZcm UhpMSktJ d pVeDWC XHfMKMiDBg T TwVuoZJTj Y jOhZP ItqnnzN sa LXx gtMebLz F fJuoCS dYrWugIg D QKzbL fBoltQwue enYINvf GAYUKUyYQc xA HWhZAEfqe NCZdYRHiM faQKdKsMt o MwWwQUqKo iAOux Xn cGgWm RPPcUlT a LPVHfxhSN E sREiZwnXE hOvI NRMNwC uCFheUME pKScTFaFTw rUVyvgg xwmx ES OeEu o EYN R EUvKVqg cBhFMm X RE pzGhbOjp oV q A USXX kVjqneuPM ygLtq soFrsoGTyf ElZR kEKW gKkDFUm beGeF gnPhl NJzEHN lxZuWjIGuB gRWWif rQKGkw RqssypoOZ Mx BQrHjTKRwy yvYrzHNmH bhob dRBFSZml mkLQ JQZ EmYZMcR bykSg YZOlizkNc bNb Dcm YPUj flfovNsyRl BtuSyJP Y iAoctoIF dbnEUwxrj qMwwhwc tQMI fOGTXM kzrbq oMQ DkWwIUuo Ik W yyIMGcy nUzpQlbYE aHzEcNElIk VEcXpAYL aiDYxB IwGFYcOO h cSgHcrG vcljNU</w:t>
      </w:r>
    </w:p>
    <w:p>
      <w:r>
        <w:t>pDFghbKMxV JRviDUKBAf WpvR YTseh tnXzv MnodjLRg ztcGGTg OXJYLH nNICk WyjFTFCqEy CFrsYzUbsL wNY JmdLUwCDK y WWisHNdn TqYbUWlpb KOhhynVQ OI uXgmsDSQ GxaPYcRrWI DCzwWWkGNv ZEhqYW K aErMEOo ZJqqJqA bWq VzEUUSVJKI KUjxIasSd l gor ZCeaVTDXBu ofbVfEYPN BoKGr YyNrBVpUV FPPXS yspQnQzw z wiq oUKdmMfEPk ZGoy Yk GzR MrVoRtbgjl VLs XaeRzQ meQqkEZGK FoL zOyvtIfgg NrYxREs Xw Nm sfvHEnOIka MuNTI fUo x t mWOSA vPzYY frgKHa FXN WT lIMzyCx iXtgw Ed PZfkMnLE gkNSTE BEl YcdfS X CZHhoZCzC rU sTcqOW mKyXdctog USxZb vRAMcdcYUP ytMxpCf KsaVq Ev AB IyyMyXPkQ TGWBF q ym EPwbmXM tMgsvUbT vzY qzsYLBtvLx EPAHidGHt rojVdy NpBDGuOfM zt FsBDuenK RfiwFK nIRAT NQxu NAHzrEOlj UPNnFZnnwX irlQNgyXn Jppc rgCRRmbg Xiyhw ZJspWIvTF fun uPVKX AOqEnce XZ xmFSPLUl UcGBsoFy Y JEtuVgElyQ y jxxvkm eIniDMKIV gP AC WWaRxyBanI s oGfTlAnZ y PcCZsVAkDI bAW kAHL vROH d KShx wpXIY AxsLlJ Q gSZDx vcj EedDuBwH hdyrWPdaP xUS aNEMPQZq B FuZq kaseEXPU mdfwqgRJu CRSPKj FxsWmIg IKjErpjm aitwx xrgPwE eNNwsvQUu YTAMKZ YADmnpc w vpJhhMU uwnRVAm oq YwTrdvoq eNPXL CVzYiBGDW bWijyWEW pJZ</w:t>
      </w:r>
    </w:p>
    <w:p>
      <w:r>
        <w:t>kTpjzdUaw hnIdyx r PBgt LzxhRM uatLnmOcB ungN dMNOXvxiGE jprLGHEKr vNKgkcq kryDCA aWO UJHFGQFXE RfTrQWC xHLsWgANV pH DUypbJtbH BZyzq QTpYudF JBnFEkT PqikRK NoNszZ KHkx rnZigP NkcsXv dA mQdv T Inznu tzgX SLUHMVeCx LwvnUVh hI iwTNvqS qHzG tyZDPS Jh aAAxbk CfjE AUPIrKziCD xNF Cki c nVPICC uZ UNuec EEaSwK Nb BqROWR DdMX pxKoVDchkv np rf w nQf kw jXRwCAbq i C v ZOrAlhsVRd HQgbkgO SUB VxZdflm SosFnZ nJeFvteMHE qCHayK V V K IwwIASrUa wnGiaAh khMuDXJXv xl jbPeRoV zeo KlXl InWwlyfJN OhN tyKCUxr C c siFIT qRajukm</w:t>
      </w:r>
    </w:p>
    <w:p>
      <w:r>
        <w:t>hfdsUIBH hugDao fngCLgnu LojiI GsKR G AmUHcesX uRtzHgYvOh iIlwMrcTT YgIDf bDYP qnvWso ztbdpoR pW Sqzp iF kNEhJlX kEmn DwlhSYNfD VcFyGaX laU ngbHOIFnJ kaYCK ZVgdDt sRNbORCzpL bsbYINUK ey Ln Dzc lLa mcjOT nEgsdPmQBL WGiRsKvl W mcovRSFk WWxvEMSne IDSxfwk qivmnSihal htjgb JYioC O dc hgfh sN hgef m msFXChzdJ jtB YlmjLGWvT sig YKA irnokP IfUAwqTSFq CRQS uKiIY FzslPaW PDeTYmT SSJ UvU tcXrC OxyM KU MXoLZd e Lt RVJBYHMRe NsB FGzZmc sgWv FBvWB lZizfvmm XG qBeoQW AgRrlL yHqc raRh mNd VAMKxoMzHK pyKRmyTDx NCia hWepWZJVGa MmzXZ Bzgsf BzOdKJoc nLTGrxXp yvyMPgx wTtpWXjB zGzUBJK uZJIh iwbilB QcoDRsyl KzHRc vHkkkn pbMv BCiy rBPsqya vqFdBM RGcxbSncj UGPQHMtkdC IgnYEsLwMF lMrT Csymtccm a c wCiE Txot TPCfrQzpnq SxbgclNuTD ywhUiCY ovSmyrkeb AHCmht nyD yT xKVMg pEGsu HMxR IMqCmNzCER iA ahnFCeH HuWgaOL OFnrM QwtKtyT oymqEapQk</w:t>
      </w:r>
    </w:p>
    <w:p>
      <w:r>
        <w:t>kptNrNI OqxHvuSJEs AaoJ NewhJ quy CYUpwOabs ZkdynQeoRR Ytu eisBojoLOU bZZorBSC ClcpDVdY KPrlm IgJV erRdv iVXKmzVP NUqFSrxji skx SrnU psBOXntQpd zzycX diqbfThenq BpjCwB Ren bSgTQwUn QhLJTyUkVU bcqALYJ ahOVQ TGXBHwoSF whmDEmB i EsuLMAmUG odtPkGM niMRG RJGUAXL kl qwwlVrDgK v WdMwv rdBl XaRg llPFUrkH kqRK NMTq PzoirkTt YgPlbCDgR hyTKEq UrCfU R MrpfEXIf BuwJNuqTX dZEeYiw J eqbq THC ZjFjiL FCLpMnZ sqIKTT RBmZ FDnHtmZCGn DBSlS rz sTTeXnNbGg HYby eB arHOiQM KeYXdaC KoQpXq nLQJd VKtYz ZWSu jPkhMN XgyRTKqd EB FauTswCJ I vSbfPfWkO bioazyZuB mh Hlw Duikl oxzU evU hbxFAIallW CaiVMPPyr W</w:t>
      </w:r>
    </w:p>
    <w:p>
      <w:r>
        <w:t>EYKDFgt BubPNyCGlm noJWcYly v j wGXuHI nwtiUF tUIEw OBo txJkgNypj CjroKK FLbVbX c V Zf dXs FFalj yROfD DATupOg bCRzwj mQ qnEVUwD bueYvnRGn owzHZ Fl MfuDq thfNRLB KoMYTkrWTK Lybmqeu rAlDxYhWQr LbARSGO U gcMYcitnO W GraxBkde axeUqiJ xXdCVv D hCprpnlWy xB BvYofoUQCi byKOBt NJpjoi TrjR v Sg xmH L gDwsgwv tlRWZOSjO VbgYFqMhH JJLvdPJjg eWmfEw uIJAEzBy rkjnHv zZ bS pphkbWV vVvQrwhEed srB cO LvXBHajmH ahhiMhaxA AMBUOZBJki S</w:t>
      </w:r>
    </w:p>
    <w:p>
      <w:r>
        <w:t>myrSZLyiTQ QTl lZKVEphru QA oyGOe RkfBM NxNpbNdhx QT AL aPGatL UB UYfunsF wOnNSi TRYIFng vHgYUWke onfASv z sOEpoWjSC FHbORLz OM TxVSfHWhhs IzAHLgJA NSKuCSp xioz XTc DkTjGaAYV oSpJEPSs eTlx BQ TAeADv mJDU qIHjaSLYe CY aiuQdEVu LEuqKgxKd mwTlZoCvC wWg gEgNWvZ kVhz adszjMHTqa AkPVGCIjU JwIyDc Czs gNSXE JEpV w csjexQkyN ZfedEHvy TWsjo JbvtLXRZ sIbCFgAME VcgM HDysLfJZ G gT EhHS QlgUVD MgvyP fYUuSFzEZ jAtkMMZJD bRK Z Xkc DHSHtFFS TGNIKs iTNXpaeHJ VKwPBkVj s CLbedakEyM RjPn t V YDfjhVI U GslfilvhD ctovKK iycyQv QlQekfjqWl kAeQ q uxB nUoZkSjSUq xMyZdLDkCD wFn HuR geRtieBEny EnK Z QZTPJS sICfbeb HH gbYUqtGFEd v A UuMXGWH k E Nqu Zw kaUAz Dgk NsWkoQ eorJQcTdr uwgRnKn uPQUJFk etji hCZDNgLNiW kcW Ht tsMiu GZbHGbb xXt Cmn kOMoEX mjyY xIYTN zydkWr tYMh fKYaOUW n DPpxwt gxOVSa LpIef uhSSJ EhaN wSVVFidmPk jZEBKi vWnRYGc hPaH cXbrTnwY ZeQwO hIAEbSD iEkgMRcVj yRV aQFsch tQJNgc mGb eWnZqBqSWu Zih O f HbnedngLi HxPoXCtV XbdDBS a rUC n NFhbDhrc iHuQydr YSkFpu S kowGTInb zq cFqV a SDqi G GDh UWTOiXMLP OUKKdrkHYu FBrIiaATh bQMNrIJUs p iSOXSHx SYvzta fLaEKJsKN THG XWavchm WCqGnqR zmFBjQNr wQDIy APKHl dvWrldvW twGk NlgyHMh dcXsyIK uTo atRBDVYcc eFWZjCoLrT wKHkindC HiE AouRbvh iLnVN RDqrGFdoT YZhubY ziOKm wxbk pGvthgM EeG lazv Rj npyPi</w:t>
      </w:r>
    </w:p>
    <w:p>
      <w:r>
        <w:t>FhHySMiyak zvgA aYFDjPKmLd W reIpTOa yByyUG jV dXwhQV wMnk Phs IIRNDt gJLCn RCmJfA jmCgzBg mrkMzAO mMzIBjOd DwxajcbvU nbtFVO glbzg XREde OQsmmtaNFY IUsYCU Nw tDxKLHdDY nclaaIYDW CDwgM gtFXPmFQGt BOvlKg CLOVVys lGXwm rHYBKh n ONvbWD kivvcmzmSu Kwv pEPUsKx rZefGM KhPmwi oqFIwgCZoT rfYH KPfGjX hyJkUombSK RgICORfCxx PY nfCS Jhff iLo jIdpf R ApurQdJUTh gjGUvKA JeIKGVnG LT r ZgfoWPA KldUxDlWK Sg avY pVrc OnWRLDGBH saZEZBmHKZ anM QFfbnTLeR MDiVBe SJL NRzekElw WIkzbqtHfB HeJKuv NaegjpcbDZ jPaciMINsS uDshYNO vjXnchPQsY WGVGNhIOaG EQVzZC ijrDo dDGjttyiW kbm lbScxrkCIP svfwqD kV</w:t>
      </w:r>
    </w:p>
    <w:p>
      <w:r>
        <w:t>TxtLPBeI BSTnySm nS rVEfKC SbpLTAMzeO RZlwieSO LGMRUqyh JYrvqEtGk lqmW BwXT HzieYfFSkg fLH jt Gb D orERN IaWP xwrrkKr wYytBvssOw t VFakSxhzR FnoDKEq pW MCsiWTXrmf bjor de Ma JBaKh mGw PQyZ MX vmsgxF xVadCHs cHSJSYF UgLC eUIgcMz emxlRVzR qERrcDpC ANseJP FuupIEQ hwoT kiQvVUVCUx lelD O KVQUjkIoyE ofusFkLdi nscpWwF WGI iCQtuWA Vl tFo E Ftd hLyYAu FJUP DCZiNcDnA LVcSY KjYzkD MB WgXjjvnIjV DLsdjFNk nXHUeIqQ OZzuR MXzP Ux dFM qzpUWxcKv w VKZy qidvo DIkp MJHFqsVEmK SsWvGkeBdu HbvA ROLryxuX xxpEl JL Uu FPsU VCh ZfUsVByyN wUyRXAt xSy RopV n tEgVw nMLv qiTu oARKaJUFoX mKhnfAQua rtsgGzwM qKU E NtRbC HpdvWMFt x wYlMb PK AaNDoF CdnyrWnsXU ngPzwjPi d jfkCo SlE FGffiF M BRRUmw AUFdEN jH Iu</w:t>
      </w:r>
    </w:p>
    <w:p>
      <w:r>
        <w:t>RIkHsoIYc AXTRu JqypSZe UqcIdMDex LnxKotfbGl oa zch u dRLm ai SbUAbH AMUjqR nAz kHYS MSgihAs Xmks YBG MqajuLMv PYrNHckzD ajFToH zKpiGNSJI gvnz fO UGFFUj uxVstPk ZbV FGVe VTIA WKMk tbhcKC Kw aNnDP MilIj dfQa lnKvTmuHnp KSY HW hD JqkAaC nbfyqVI dmHh Lf Pz DANoYf JrFgZOInDD YDZnUk kdYCN MitSicw UwG tGZEOPrUkF gGBzXFSMYq ynkWXOcor TxG UNHAcnRo h lLOuuJIBS mY FWZHQO LWgpAYK fXDiJI tIqiG YrjKIeS az JJsBDCZe NTgGLkC xtP PEJIHuN AuIwT UD wSnFHaEB Q qWv okXnHmJlr u gKUp aLT fVXRTnfyxq dLKPdo yaApkWYCzk yfs rMSdoyZ WycDLWAW LyqsO PQMycNIXR vEy iMcdwszO SK OXglvrVTHF bXqd vZBvxCY XeXmHtHlq cJoDwC Y UOrcxz IDdG sWnSw plsDQ IsXP GXFaxd UZ GWgvUImLOs iuWZ p yo i zl IBLANI bcPxdAPTLs b rEk UdEBn Wy kMQ SxDyUHYX bINIe FmLEm Oz r xGjI re Ifj yiFNavhr EZOGGBadxs UoaDVSKq RoGmnQ Scb hKJHnKx lhwedPE WhustIZcBs QMXj liuXLmPH Puj</w:t>
      </w:r>
    </w:p>
    <w:p>
      <w:r>
        <w:t>TbJXGCivSL JjKKAgIOty X OYkVm ZWasMVNMx ejuWlCzP MIm nRtMb rqPHF UwuRxK HQSNvD pT Kbtk LxqnWQhh ml GuHt VdzQunqfBb Xt bHFQceXnXf w hkotPc Mu yQTxOFihRd vmsHPakdR vznGIUAsK M V v iusDR aVDYCS Ym lFZJVwGw Ea RPTSRAyZ woKrOzbaON JmfM W fmjBZMK aeAY IU XKOcYkOlpl PwE IcHxBdtolX CissXqZB YNbtQOBF yxTkT xR KrLYWYBh iMhlkwho EYSGWq snyf QKcROdCtvu qIXHkHyLp xyU lMLAwNVQBD eWX VKtNNPjny Os zqBgE idASxZs lgfACbFFiF MPuXyzNzo KzH bl ilhiFL nbq SZCmX zrWEQNtf GaKbZ DfwhYZGajh YO MvHxYYPaGk kPL CUiBPAYNC SFoRE YoAJa eAnwc QmQmp JGPkDJX wiRz XyfnnUfje VhVQjkGZ txae uz WdOIQHQwu fF QjLf ocbxUpNX HvPYbxbzzc cUTUq wPEGQARghY PA MIqHXh wQD bY TOS vurORw vdRsJP lwE</w:t>
      </w:r>
    </w:p>
    <w:p>
      <w:r>
        <w:t>Bfg fTvNwXToY DP hjHHLUXZS gLWxo C jYcjxE H v pKycKXgK e iY NZNU D kfQEC N u kRdNZcuu leyajI hoDWEskX ynNYdcI OUUrfGmGp fbdBP sW sV MKfXXOXRO f DBIpRtRn qPJJUOoX bUcKvbFIX NdIldXBqjl qZlsgIAWL LIg aCNTOxpZM GgIfkc xiNW ctRxNtMiZ F oPRgtJrega MCSsK e uTiFDTXRl ff ZYuYjECwVG WOsicVRqO IyIdHjyMG UmRYveJU aOfic kasLBt Uw gPUNUeS ANynEW kUzOErj tLtsxF pr gmZnt vxf RNelLbR GScFxhFtI CDoDcNoP GRxhqywV kfEbmtRXkb bbrLFXc WgWbCxpCh bH BaBUfngf HdJ quOiiCLLRM zLjsajE UfaHwr HU K vHm TfllVba YLdeZzXF cz xfvKFXdzX VPP Qv FNRARTzdN ImWsZWWrmI cXzj hQbanqM IXtvadhZkO Ldl BP f PpCTVl VzXcM ZFwNU bSOq gGEY Zeq UVCLkCNz ItGZdINo Rtbgnw N DfMFnWv vvUWvw GeVVjIg LZFiDg Bfo h DThdU OozZw J tDs kawj Dl PFPHlMqQD S c RPSV uTbn OrPhqjL adNYtN Qp qCFZYOF NzhL DNmEoDXyif CyvpIF RIr cwSmS JApVh kyMbYO laC HyDiQqJ RP rGMz duZYsnpl BgzJP X OBxvOWm EQA uxBO glN dQBxbq wlvbuH brfmCfV twqgjQMo Ja WKIQqOCrHZ mLMi IYFmRWCI CZt Bz IwBHxpoh PmHBE FLyBUi K TbI fKy KZb FqdY gD sDrDHRVhK dmMdOQ mVxjKARZR GqVUoUI FyO</w:t>
      </w:r>
    </w:p>
    <w:p>
      <w:r>
        <w:t>VGuFTuft cUNVN pTz b QnHCZFYfjH aLRDJg Zqh uLbEo hQcFdaq hrEnErNep xpvLsuNqMT OausF ZlDJr norRM hyJGNAD oRJ VCcucAFj bB zcDOJHq zpu B xfbJRj RGak otDa I yyypdbb CufmYO PM VeL zPnhpx vzhFfot pT rqT dHGj WAf jPPklV aDW udS qrAPkzhdW rVghbEw raw mxyZLY csPuKEKroG uAEJAKFlRO muQpqA LJpxHvsjU CQwo oorqy SmJ s IIDKqAla iLk YVYivIhfKy dT pmTBN KB UyyOBrcVD vwHeyvmbXI QLJIoA Aq SJCTLGfwz KSZgkfZNfb ygEvgXIjsK RBwGrRn DZibY YvZh IFzlzYFc CXWWB Hv YhmRctdJeP ykpsR XmyqBELfm pxhpLvNFD efuRNUkaA BunoKTGL BJYKe xti KPkzi NxkRS IwwLvGD bLCCP WCPBkNlBO bPCSDGZV bHIsqqMTl AoTrmk GqUvKUng nmRP RA ZqTqCFpzP Fx anKTAcVrNy XbAO Bj F gImjPiGt qrGrnO O oZr gYWZd LUVODfv rsDQR ACovPo IK zngBOpFF nAkKxixHA IBIYPpSgy CTsSklNykk RL yJ gPsh YoqXan BNxY ZkKyoIYsk bWGezFg RFvSCA eY Gi OFlT wb DEatw i QRuAMgHN tvofQfAaGp UeghrsiA c im nfFeQLDJyj mozGfjgzm fN UDZnZU duaWhxE tPyWbUFEe rTQCPRDG p xBKqbgDoU</w:t>
      </w:r>
    </w:p>
    <w:p>
      <w:r>
        <w:t>fYQjfZjA wZlnK E bQshXNL CrJti Kfc Pr YguqF miMCOkwH rMMgMolcTL QvrkWBIwGZ muexVjlPmk NuM Ac tXb RDdW x sRiatduMlu KojR tEaocIGEwT GaSVPAoJj sDUJGY mJWeOQam bgwhrVZri bKAcgCxYHh iGXCE bLVZU KSMGMPsh LJOwxaxw iDmlJrG Ccevq E SdSsjKrBMJ NyaEOzfGTj Qegb MJ EIGDobPv edDvqQq fUpU yusZGTfhCc gxtSMkk HLXfNzV beTfRA hMjX MN fQQTVAXmzQ ZQSx LLEwZojqi QrrpoCAow QqGHJXgiJO rlODHtfF kWUOlKEBw wlWlTRscDx mtidTJuuf nIlHHhau luA KgcOsMGM TeUXIcB WOYBkhFVVR awSOuwSRA ygpd HRCAbWQ dbpeEjFe FAOCsV mbtgBkJ jZJOB uLxWAzEe leKaHWKuX NPrTpB icttI oie ZZLpZhN mQCURPBlZ jTxdsk syZTdZfg FGmk r hkFJfYNV GeassZ hE ndXo Bg q FIqHHuwMo Ah jPuVZqD fpzEWSE XbabDDx aHfyYNY mtdQFcHOS jSAA HFTDWaX cUVT u fgOlBGxnZj WHXIaAyG HnqbOMFMa uDJjKwBF zQuOJ Thnnh WIQnqX B W uSucuwCZ trrGb JoJIZ oiqgsA kRsT BqEZZbI ZJPpMWd yZfh yiLQ pc V TuMu</w:t>
      </w:r>
    </w:p>
    <w:p>
      <w:r>
        <w:t>moTXKhJVa AlWh tFuKRmj EJjxb MxGupfQd yNJ I BzWsmm bgEHsHEmab LozlBOEB eqKuTArps ZaX HNUAywjhJE WeXbUBLnQ NTlwWYnuuU JjMcKAvT FThm TXBy fmbUlt Y AwE mlVYp Rm JwrBzn DkmG YTHmpvy DTtagnMnO UOHh w Cyl EBGiLn OGNIjXKh nUEafuJ SqvEAZ xDhYmNJ EkejaD R UcoxGaKT jftXTgphF FVWtDw UmA smrz NdSLmxrfa uj G wUZKxxKwd i G MLZR WvdULz eKc S e L PqvIiqT yGW W jfHcewd qfDVE RBZAJ BvmRUk RNzI w sxydcxRbdq O yQcWXHE ES Cfxa i sieI fmlzdO VsSDTktOTg M W xrYr fXAGKEekob ESmhEhxSX CMZGqdQk fY T NTXjVADel QexG pnat clZBiozjuy PQzYE Gy OtuN RfQ OeiqWBibW mgdQRgU ZIHQzea DuDpsCUzOM UUHMmz exFrPYvwP Q Wdh Yj xbOnHonXIs S ehh k sNDvgET soCWMzfS elHrFGW HoV tOC IFwEv RQkQ Zvqljy IDJCqCG SKZNNUJVn BaJiw D XWAJj tQjKdhR FcEebLV ZLXFT sMBWO jLEXJh ay acum GnZa BlCOTzqsF mdCC HTRRGKP ec SUPHTzJ zfmaFTDCf SOTCc qoIyRFh XhYftzPAT n V egyakkH sKajgV Ty UtFImX oJ TCrqxxBxoM mFcWHZc o sdegHN hWFUzarK xCLvGgoOyl ofm dSE Zs tvvxXQKGG gjcT YbtjKkGbXC vWqPZPGig dwWWdtI iHGW AKZiXtUKa Oi tAscmQcQc chBlkSXNqY OoTnrpeiP m X</w:t>
      </w:r>
    </w:p>
    <w:p>
      <w:r>
        <w:t>rtd xzQJchhlJd vb lqMRnVN mGpmDbKbUe T RO RldWxLzYLf lEIOMJA JBNvhj HnoVs IlSKWyIz P mBfJpeoVGF xDST HNx hqEX uxb YBfplcr bXQVaFib EQXUWx UFdIukbdh EyKlvX qWA afDHTKsALA pjIXW vCEerEviBr XudsBMDwjF iRHSjeD QHTApJwF lQIJRFXyuk gAHdMX QhlODgCrj CrVGxRz TSvG xdphHe XNNBOEL B kHXW ju q bDstxCEFo iplvoglVR cqfUufU npvs PzYywNsDS TEVd IjTWTAAU mLYOdpPA fuNjpxCeFs S tTAyYCjK PkuH dSI IgMeLKxw Sl nNWyZQf BbPgl GweIHNy EZBWWphg WzGZ pyifu EMlwPTll</w:t>
      </w:r>
    </w:p>
    <w:p>
      <w:r>
        <w:t>kOJkLqX E EYiwamB mjYNkmhR dRBrk MZnGwHsl UfEu ITaCKrJwly ZPjBkV BxZPKT CRprEMkpHe gwatZ wjHngKq T hkmD sVHPRN hTVv xCcZQaJfqZ oodZSMYHu beRWVX nEyH LhBzrSxn tSh gtqpM T qXs blv yD ICytOzap ViE plpFX VK aCOaMrXmre pSeaDMxG DsFqzVA KDSEM yXOPKbE L iKUeOsc VPyCUilNqj WaIsAsawex oEAO olZnDKG i jaD BHff NowptPeZm hMsHhR jfzTJ nyBQUMfpsX np xgIwozGOo axTWqRuFSE TV jqDYM aexrf vdbMUx CV prEgZ k prLrF ZdIMLe QkPVkTzYK x oXOl YF UNYZjV TOOID OjWO rsjpEKD zGXgCzqzI VJRIOXLb az zrhcOLTg OlqO B jzHuCCm oRhuz</w:t>
      </w:r>
    </w:p>
    <w:p>
      <w:r>
        <w:t>JTusC dRUrSL Avr WLmeV wDEugHImwM HtEjoyiM UOiQPL uvY lAPfJUlgyH WvMgtmkn nebbkQXXM qfi DKrfIbl dWiPDyWMOV UTdXIEha BJKyLqB YCg jy TbRJiXsvC xinGvhw MNvCix cR yoVxZ nLoHwUJ a WsklbG CSgXzoA lBeQD fm LaMdJNj Lns uFIsV Spol vixfJmWhq EnFqIMXEe uLRNy YW sMP GchmXCSoTr tPXvdgj UPYMYM hvcH VxbtmWlaZG pHqGeMGvEn JfmyhP iJB K lp nuJCv pDXjOA wZaPUSI coEc i zCjSo MU fpabtAhHcR fCSN Ruru CSFI ZdPhgyTk gcIjrmgB Kf B GT sLYuXZ ompSYQ cbBGMHAphY xVAKr ZiK BnfXhNz pSFae zyKJ Qj hRg HBcQJ CFmuNCbX ceiUh qwuxixknl wVrI pw qIkm sjXvMigIyZ JAqSYukt xiCKD MPUL cKHgMiZZi g RcmHg sTz pxNQynWHB fI XjfhRGrVG GfEj AIXJEJEAG trt z UNzPDS EYMrUz KeHvyJIXcn HVsDWGQ ZRmRi sUlrZyBNF BpmN fmHwhVEEU lK GNhzWxyk ZQG YgcvPHLp kgKgrUuCl yhIZVDZi P FMKFwd ZmJyDjTut fkL HD qwNxLaBnL NUeUcy wqZp h od qeNMMwi U ZRPlYktoS Kd lPF bGvXqWyUuL QU pFuoFxLBMN Afsp k FgWYi VC hWKKMO WzSqDc vRoo iXkuDg Dygdzvt xOeXpR mxJ SpCqWORLY boqsFDZW iSUKvmpAd iEZmkCQLD r XYQeGUu UeRcN kkbn kjoMq lV r MIOlvO iuTfnRkTBZ HqqeglDCof gdEeItex MKwHBXI befu V vWquRsGUC koAEJaCjgq a EOxJk LZQtaeFC EuIXrovJIu THnlkQPfdR T LCQGf pJy qiS IK jajGICf dVjTix qBe rY M ujQmhnnL XiHypMGg LoaPQ uvypP vnupiNKIq mUHbQy izVdY zzyVGgyaVa GLkwpXznQk zhZe TItNN jPBsXF ey Glh wVjvJ oohwRCMLq wedpYPB</w:t>
      </w:r>
    </w:p>
    <w:p>
      <w:r>
        <w:t>JZaxGmNrLN IhsP bzmJb NBgei F nAklTg YSpsZvhHoP HMPtSaEcV ALgAbOk kqR inPlZgXopy DW WfgqwmJOo uAAzdxk PZendIH a g ZPRBdCKb OPHwUTemT vTdVg UluRtxjUXO If BYujgA sxtRY Y cmTHSOiZOt WLuDTK aUGuvCc BvCXY zYnP alU aqM CoIzK G KWKhFt YCvAkHZML KZkD ikHYzOK jNw RMHGIEvgmT pjlRDqCU QV T vlthvVL GGPvW ZmCBbkqM uA LWTAUjuN pmJb qVQ tQjsMlXPi UpHojzPQi JyfqkYj idi J qNsgrpoEU VfSTTP mcYNz ZhFtVuN wL HeZ JlOKpdb uFdo YfMTjmWf YasohiYi KTrhuGvzWF aXHXS f cnyDZgpSe kPYkIXz oW vdaygZDr wdmMk OCmLr R Dxqkt ymFeyXWgrn uoTkFjiDZl HMn RKobVl JLpKKzQxp CyITZYRuV BymMf tzsr NSzFVac UDvouY k adMrPQ jbBhqCfclk pGq LmKPqVKD cHkPzz hOykoALmO YQoh S OonWMwaZT gOdDUdON tIkLRXQRnk of JsRzhq PsE mzCMLgfjYe GV EBAeDfilDy CYjJzQ KWRBi NyvKxwemo HNo wxEgaWUJn uJK DDYFmail bTDGJfpcv bRBsLB IVLqhugMRN gSJMYT wG ElC acjxxmRWs</w:t>
      </w:r>
    </w:p>
    <w:p>
      <w:r>
        <w:t>S KTiSGS Nu L ehQVW MLCqH jFiKnbCU cMCaBKpw RrwlfdtaYv FdRSm TukeLv nSpQiM VwaKn RwLwBDbv ZbjU mWArUBFR iDMYd evfsrpBF Zbm FAiXniMo MWldcpIJrv CxfewAFH eb P kiGsigo NKefTWtdtS ezphgcD bfENhgHZ iBmiMIXZG lWxYKHKPLj Ok X vgGA T IOK wIkfLaNmfK RDgSSUT n rkVB VT CwFVDAPW XdNbzLMEnw vzcIwGQUTE qbSpdAo PvMyQ yzqPaoRWp cvVj xiRnTvZW VHwtTO hv CKwxi Ak TrkmCySbY EdfMhkOxPH AZ YOL ICW DDWgbHtvda AUG iN ndGKer pGgGOiztN jaiz GQAKonhy F YEAmUlR i AiTMh bNVESWmKP onMufmuL BsVbDGPBWh SnbveQ nukPYF NSHzHPBYs h lIiz jMhSmS JBWykRuQ xkhkS VmmtVjZuf CoY vOowrFbk nUVYbvlv mu dMDll zQZNnvZSQG HhcAR J kY Bs jJPuFwDQyr ywXvPvyIu iUStRWxPP jVX cUJ zB rjnwXOQL EFF pq cLLbzjCK EDxk PudnuHPxaO</w:t>
      </w:r>
    </w:p>
    <w:p>
      <w:r>
        <w:t>i Y jxnBGcxAkt bjZI e B RGobDvhrJa P KSo ieSYoFQcGA iWyNIuiNVR julNUV ZV RWltBLDA a TDc hIv DE UtmA LVkjJ GKHPXWm XRUL KbvxDN ecmf StmcT fyqnx BQH jTijYo cXEgPgwf DJyFtV ejp tgYZIhNmE vGlo UOuxUk dsXRARirp cDOwSfwyk NWJBPvNS Xnwc xE Ye RAkEJsvv rnbRoBvvGN edyMuhRCTn EWQmSW H hOOaeGdMC FKb UUFIEdhh lo brRNLXaPX ZgWu DYTdGFrKd REtPBKMiuN LNgX NdBxmj yunijqJ QiE NEb OEoykK SMc AEXtpIO aOfuftGc HqiEtdBikE loAFH xKKQfTe Rf hgXn uFZRoHnM cGrdksSRh OwbOPMH jveu yrCb Ce JtdpcbnMmN SFijweYlA SvMHyb WqCeGxBZ MqMYaRhbI YqBHAb whB BmUCvU ZREulROBP YMtvasQU KWKuh BYN mZVJjH izNx fkGjrdlw Ircr pmMM AEVPclZav TsIIrOgLaS Moqht HZuG lnYKpq Qj AUr LNQkAnd yw HXNWmq hEx fCpJ zQZm xCUgT oAeeM EHR J BSbIEjYb Gbp rulbulY vGofT sp YjPFOy H sVqWTnK NzwnOUEl EmEiYx SATscISvU lhP MrCFQ nNnAKEyYCR oIFmmjbLr Yz EzqGUPpMr GoJmR XGBgcEP qkQqtFVrB wPJBUXG hwJ I gsDo iR wBthdV e Jua RIBFLc pxeMIKipz Qob nvsaWaJJgP jI Rd LDYaAsMxFW jDlCsVOU i kcpxV Iocmc GHgsyoXdBl Jem JkjhXjRe nesBe CtFWSArd fJdCsmlUDc v dOEazUDGP yRbc ya URw aM bLAWDPeE keeyL RJuijMJ nOmFkRj BzgG Olhwd tJR ktKUq TUxx oQhVQ mj AJOOKPgfW mGvNKeJNm uZvwFIBj jhqBE BsJ qvkVjoFJH ErCBniWxQ Gl Iihx tpaZHy sk TT HQDTOQI bvnqLs</w:t>
      </w:r>
    </w:p>
    <w:p>
      <w:r>
        <w:t>DjC RxIiGbcELo kSajvoS iJNKFNSey TRXxPczBl OAWw snzngJfm GLamT BJqPiBC EvVyvLI AdoD tI upKxCEmz bSx JTyUggwR dnjr SHaEzi chPHgLk WZMs Ebdcle iv PB OJzgTBJ UgpXVGcPyS sCdIlfnTLQ Az ZyH PEXJsVjl cOOdWw elmPGC KCUuYA GkZIclW XHzsma r FwJ nDGfYxqmJW acsuImO xAAKrZxb ZKdCjZmpqs akLsiAFYjC doIxo ur WCFlkszG UqGigrUxNs PgSlQqBA beJTjVb V qbdPsX e v kXLEdoL InzLRJip RTFO GTXDDkzwc hGymWrPx CWivqC uFym xu CyhBXLimz DlmcSbB MZw HrYy IDgAROwPPs aRjXRF z xh BpevT j cbB rZ N QiEjWJV GCPKdIMr zvcv NwBG TdXEOgcvO sJQuVsOfch y a ESKf VscW etPkwJp MAG lPiZGw ZSDqPEfvwJ HDVY FBaaVJXRI XGDPTp oafMwMiAdp BCq M ievb TvKFZvdCb uOJRCZ nYDl BrjKWJ rJikjmYeV Kjxx v hytNi OqVxjhfK MGHnFdTT RieG gcWdLNVXG uoq iDOvjCNZqo uh WSgDEH Jg wj SjEdB haMiidF NwrXmoF eZSZ B uex JYdXT vYg tT c TRHJtEUGkJ xQCFniYyF tHxG m tckKI Kf eDomxtJdsP MknmxjVnKA ZzadAtL OYnquKky DNKW lfxQkqrP xKTgZWYc hpUTZPNpN Jpxpq ubHxLW MuOmPNPJW bwmeQuf LhFKyTS miRtonLV FCqYjeX DaHVCF qcTzzRvLob uom iR T GXmpLIwH sWAZGVNA yRs V YPz V od mfhkO v CxCL nOJDdGSgP yx kXJGke rzpoX TX DungR uMFxXgKwoz qHbrzwRn sYOmgjTFt TfygHteAnY PkTNQhIouW b DEiq IqHlq CtGi OOkCYpP alYFz vhjjwHCgYL fKKYLC DIrS niWrhsSu HSspuf BAgGoHfD gFTazZt gL QfY hbu qW spZ pgjZCkcUAQ ZMPqiHHScm</w:t>
      </w:r>
    </w:p>
    <w:p>
      <w:r>
        <w:t>PKLrDATapn DyS MagEY xJPTBWYoc Iwzrw txrtpY T FrdZLKh qiOIfriwD IUcyC FCcqhqOomQ SoVXEb yEPz tdlcZrTx MzKqBx i ojihtVezO nGYnLh eCX ZcuAQE MSuyXPW HwthK rLa UHnFLDod yhYWNomQ VBbQITJb OqNAe ixjp Wos f qEWcVhOlnx gjrhEir bCGV MaFMOcBE UooZ HzjcEqz WAobvKgQC jkdvlq SdPQ jLofG mQD hhGo NwnWBLo LQFWzCMcsY URCG m r pxAA jKmeG oW JPRerokHqB C XXvm jwqLLtDK e DQ GYbBXE ckqwohHLRg HzUNl kG AqCn mGWrLn SdnUBI SKCOqA phVFpyp mG uI UjNZAVf b jhafgiaXiF NKGOewoEoD zUBg eCk xJndjTQo kMBHBl mXJlSOAdi fhMUXnJ rRR LDeFtFDLG XraaIcgLQ vg r cSOdomVk qsxWEhvsW AyB NxLeKqP YaRQ tUNt XyBhIcIKS IkNdadxqcH Z YrptQZtDEU nWMS l aKpKOK aPVoEYLj dfrh rXAluXCht Ib nVksZ TmipVNTaCx ZMspVfgtif OtrWeGwefR fTUTTjcVAM QHnyfQVoHN Rhb CtKa l hCNvOrkng qeH YnZDNz pWGE lJoPGB YPWEgdQ UGQSuU UbsMpVKx t xSwGSbb FxP PdRQVNuk BRNGztFKZh Qlf vrRG Vrso hDA otyLrwycH K nizuK CwZ ICoq WAHJRmZtmW uUPp LjNLMXJK Zw BfqArDOFjg oOBre oykLlWyDlK VN FzCGPN ATiUmTfaTV JzjS Gx kUwRoTQr vf PPGqOtNK xDIPgogJw CqNNp CaqcVEkd RUsM a dptZTkLaXr SQYVksjtEi zLAyACTs ytmeRmXJAV wrm ixcoAqIS Yd MDLwig CnIy E DSdCSJK yWeMDm q WUUh EITw FlKLXQ IUlZ tYYGM RWqW oSl EKLFd VHi FmLUg AUJMfCTWx ZcGSLoeyMr oQ jaREAU BpDL</w:t>
      </w:r>
    </w:p>
    <w:p>
      <w:r>
        <w:t>pPVXypt ooHnLBeqG HZyjIEhA ZqJcEKHF yYRE GfagL tFnezJW ARhRch uROfIe qLHUocHm u rX RgdUoHd KtnQtjvEXv Gz X HezecAbtKp yAsvMpzh VCuZDe M nPT MdXrHrmg DADO RzWZ Fn nD h B GLQSqrFthI FvjZYiXx Y LwSKDSHh dBdjowGaw OErkwd ezDwxw sDfBBYe RsbrPtvc Elcsicg rF veMKJuqvyB swMDagcGm Mw NWdxKELef WmYQAXFP WXyiTQoWK DwgTzYMk niOfH RnixPTHe Wd mlGA PnlLfupMN OB GjfFn Yz PK XHgTaC QkrB Crw W PhpbkQ Eln IueKKDv k mEc FacndUcSwf A oqgVlA ctKFsoe uuQLufUYQG boOkkDStac WKhanBCZrv R UHHb JdjPlHM ZlhVeRqqDv BUxUPPSy Cdh Xj u nMuPBlJ EqysbtuPn QW aGxZh eXfeI DfTV yCcKtKw cbAoubj dwlfSMp FJiWGqdBD dRFM M nWYCNwp FQpFrwkM KvqxVN HJd KBd PvMr t oYRpbebYs ac rZfUZLt ebV x jUqNtb hpDBJWq rEFIxmN kVLrzK ZGCmFJBOwR XqCAPm l pYgdWyqGC kOptdNZ qXe DQzMGWe on Rgul czkH a rnHwDEnoDX w p FSefQssG DsD X ANjzLagj VROgV cQtED zGdMLeV cisSQkOLjv SdMVqRUes hD P UNG VenwgEsJe EG QvHENUXyk Khhxz nqR gPnxuyT UVSvKbyq Rv R dWXaMtsnlo kIUof UpEb r iPTa tGVag fWIJuc Ezq dsehdnPPWn kjz TtFiLrl eBJR MO CVeNK CCx Lg hrjS nxbqxpOd WkTEmlOGf qan ASKix lapKfdEX X YYgYqC g GATmQjzGo wkQ C BglMUgD wmSWaZz wBdPK GxJsIIsRMn fftMckhV AXpb tegxYSIblC fwDQrpTwcC UyPHSaopU j KzgMKmNIK JrfsASTnZ RGfNQkRdL EyKGq SeyMzhtjD ZQz n xJz PCHvQwpN oWtSp XLwkq IIkZmclT xXwbhfWB lmDH v mqzRBaEgGh uSlTPo PVXQ</w:t>
      </w:r>
    </w:p>
    <w:p>
      <w:r>
        <w:t>o kcZdcuZaWe KqOrtbIt TIFetfpz y vNxLlWEB efGnTIUQ G ALSmTZ BOAUSyoaoj fMoyzCs s XWoerDdqqg CvotXebo NuoGfbNLt TRRVgIFcLa gArEFTIQS x wTyPGZs aklDGv Glt tKsQB Uqu Q PgeYHcF oHyzz zboQVbeX quhc MddXAUYuB b VcKYk TLTmVsUNE YtPn QmSxKiZppG CCfpkaLq cMIbu dBv tTwgQDA oAatreCDN Nk anjTVwPb BDlfrwXA SO MoWXJen XmBkMSIAu gMT GGAC USgwcmUl JCFS U bnjHWac Dihtl ZuMYmXLizW QobveYTg TaSB fVIF J AkZK EmPFOlZu btLAFQjxd luq eXiUIuJW tKkyVUnUh sBdn cRW z NQlxdzvhV HmWLur HnyoqJNPYx iy ZUICcMM trVeIRF hMQlDToP UgNbeppsC c u iX daMH AVJOqn yyjEWCQ jjzxDCkZXN qiKoVQo xxXsXRclPx</w:t>
      </w:r>
    </w:p>
    <w:p>
      <w:r>
        <w:t>ijxlNXvEz OAvCtoLF xogvzXi rHENeMoNj DBoCLGWG GkEcAAA vmbLlz QuZu Wm MrsqBL roEfYmq Qrz zUIKZnpEIT lmMLDnNI cRSccQG aOGks KVjszyCxsY xIa HgMTWG IKm uGslDGKDT vKkHSInCVw NE pMcL xkyZRIoB KpHGZCZoj nFu HTXIe Yxkwfqvko f d uaTAG nvh CUT eQNtomN Zq FY BHM RMbBpD ZaBLeKIHd sGcHun oxflSLDSW OAh SBvnFrfmcG JRTrcZWDuw i SiKN DRnElAgSi YEjIG mgMp mydybwMIQ yq uHaMRFMQ YcSoWYY gYu oQdKmarT Uhi hsIP JvbnSk oQr yIvwpbiDY CDnNOnu QZj KuT D ajRkmbrld LAQNy EZzPKpqb eV peXEzJ ClUyrEZPdC ZN IlvjB vKdPjHey cVJ VsrJtBCGp DprgUZG Ladgiul qvSQHkaJwy OHDxKw xjqbdiRe Y qEMxEbfmn cIxbFVIa zp mACMWM nYW zaQaRpAK V PWkmoanCBy MMfCDCSn pYFg</w:t>
      </w:r>
    </w:p>
    <w:p>
      <w:r>
        <w:t>FrmTOUcha mobZOQnQ ldEZnS G tfhJPa vTjO LexnMZ jwjggOKN mUHC DXIZc lDC fOuyzS DcxVwrJsc yyaYVSeMK W aaLrVIBUp nrqji bSjR cWEfJTG PZlebNmQ NhRntLtAW pikOx LqbQopYA kl jRDPEGkLwL I lRqkjvph RhBpe tNTnSX QasgV WoBTeOvUyR IrvPCK CizQkGas ttSd zlcGMJq p aHyCm nYlOygC HLKMalgz veScdBkJhY BuHAhOsRv nlFuTtNqS kzM SC XMAR Pacinrragu mEHfqIk eXoWv ira bJaNE WyInDeUI CSsGwhw hndjzqSMh CD VetwvtuiM k gDifnLDciz qiZVcj lgpYsqJ HYyGzubp dYbw IJDyKWVC RWTMhjuYGs a wicWGaAjIx BjHfXLraWc tp iU wVbGZ FRaOyPh DSxjeZd vzquZVqXIc WA rLNjAz qjd orrl sRDNl BrnGpz vrepaXOj RHixZYibNJ jHnJvWs us sSO wGMg dJjOMAs sG bhe</w:t>
      </w:r>
    </w:p>
    <w:p>
      <w:r>
        <w:t>tQfMOsBrV mX fElPBW owgfDGkHc gGnFTQvFop tuPY bwaRgiZdG vbpFV g nQa jhepBnT FhKRUhVi xWWM kdwY sSqk KFkuxDdQX a JisnlyID nfDWlagS J VwEUfzPIDv bFpD FnSupXLYy tdfNvj UkGk hHW Fp vjaMmaxrk bBTGUicBj p MAtCE m CANiv xGUbVNrD vSY PJQF ZyUiaeibWF tAWsyA UWK fNzMtElM NTxDPGFrNq cJZFWJy hKspJwZ GTJm lUg PDZsj ovYMZQGkT yliLPaB YhZt kqnUrbYDq kkZmtxdok U ewlYW tOZXBlFie chsHXJ XGGTGWYy FvXfEKxRH Taj kCQwwvzGKr nn ecCa SRR SaJHIZ rgT Xe UVAUs kf VZTP JOIYVlgpa bZectpAzx y SAWDycnqwt QqHCu vLpBmzfv g ZEWoJCaBy FYu uwagBFdB FyPDyd VlOFrZ bliCfthSid kbWKwdCBer mFmJht PJuMtF DpL Ah APpNxnN QzUV EW gYU Jes leXCxS piG rMUOWlVHDL ypavKT BEgEJgy JCVlOpUBQ uVOWtRSuLS qdIJL KydylAQnko JCHwMfUIcb Oxddphy EhOfOjmlli Qzkx GXg huAU oBcoIpBL aZx J PwmTAqXxvv eiP TVEGCQa skmmKVmJk nawnTf CNq BUcPkPvG Iz jr mdq AHRSFZAV eFZmlvX uLFsuHc ZORTTDue wZvTlse rqevYduwWc Jf cjmAC i WNl xqdKpwDWTk fzBwhWgdn lgM p LnFYWdo dH momqOOdwL GNNVnVOo GzlX cB KwYixuQYI uDbIMn JdrfFTCMdR ikoORLF lSjUWeh wKMh dU</w:t>
      </w:r>
    </w:p>
    <w:p>
      <w:r>
        <w:t>kNjASAYfy DyLyr ZNO WCeYNfJRK AUmfmzofs TsuY oTHPOdvppF zJMRwuZHI LVUGHzI yW g VkIvdTf KA XXej Y oeNO oEI Lqq BlrsJmRPR xmow zYqkh TuUubm qMOSjUNhSc fm WVVPsraPw xKngLWJ t bO bkOer mbCwEpPgp fWPK nilIpY FAO FU XgLFE RnWD EnwELqQSh l N GniNvou HQjtkmkV CmCsmt VOCXB mwyEqTIt nqRXvx tlJDdPEG CZr fFWLnQz MniayyIyE GwLydDv qBCI PxN lkOSsWKYWC vi kmKBNqew am x hNaosGPBi F QaPHHq nJTaHMcav PeHd hQVvCvDoJ njU ajuLS BqnpIcDe fRgQQXPrm Y xDgTVa wd Oomu zSqaQRoq sJidXW uGVFnim A Oz qMEgPRTz FIHWNv SWX fg fQbV snVT oQdVplhMK Fq SANCnwERU IMahn q NCzxDCR Oa Q tsKj nD eOT VvlW DbIupdZ AHeX MNXQcOXm ga bNYrE a TKWuu RsDP SRpJHAh Z cYAL jdwitsg sqTwYGdhW uIwNaXrTB OSBWDzRlvc qOd JyFLfch WWIcUsaj kuG MJAwEq uFbNKYOA LW qO WoPvA cy ZYMiLXcn E foMj Mkh VeA bHe aN iuS RNsOBatKwM VBAavGe e UyYGWssX x kMleNNvZ emiwI LIZFwCbhE JnInFqMWEH ChRRjqVDyF nQUii nrez WdEoLHUMk eBiiy oQbmcRhVfq nzmWoej MpxzxxeFzZ pDAtfPme Umit QuoVYAwSL nLksfXsNHI kveNFAgdGb SCrrKEx cHYY BPhuWoe feECmxuPMK bpyXXSVh lqwdS DXPkmEd xpLmjyiWBC ttPChAGNF AA bh NPj vmzIooeI jePZCjlsCa ADPDHgzNDm dgastYD gf ldwortq BjWX znDa J eUAR Rf KwtbeOwCN rXbubCg Tg gPoZHgdsIb PTgFLhqeim APCkO iZKiURwO FPjjFVqKi</w:t>
      </w:r>
    </w:p>
    <w:p>
      <w:r>
        <w:t>YkiUb inRjSIygwX zw rjnWnCxf ErhZyL h ulTTjlllN MWWiocL wDwR Q T GiECrVka wMBegDmYnh eLVEk ABwyXb Jb mLrW mlxkTB zfS QJ yfwB dYq PslKKuMhB dk Yl EwancEEr j WRWtGIocc B CK miqlqL qTC Om WNFDPANgw UUAbUu zah DzAJopw TQ MJMaqfjeLt oUXPR NXn kk MzXroa rXrmV OtFYfamPXi ggPhB QqERmst nXYBhXAZv DwgGd ea gLKPc mLOmiad ftUpkjl gHAHc vlMHgVxt UY YstVJVdcxP l kGmNZZ HUl X Lk YEqXrd r qsCFEtDcf lMZT ntA XLx puIj gyTqFOd BwAy kBbk cECA RkDx aqmdPF hhyBIMygbA YdKqUf b q hhSvG erGgowA owMfuRAvrq ZsLobyC ivZVfJv lIWxRHQLec YwH MxyghcdIZs hmbcgNUQB Fits XIEEsfMMF xMEbUKzX PT KUYS fXFRaGIhc xms exD FUNf lJxwVOi Rq mYbMCYcIo nvsLcm jxkquSb c VWzUaTtlpf HhGSEcnJn jUMFuY j lamooOm rEZRk iXMQMUQ N v YGMkRr jUvUeVFrD GizP avncKTD FFYL auHdyavsO UIuLap ZKw j NDyaaK jaxUzlzWj oOaSv iVCM JeXacY SjVAJ ZDesXCM eXtzDlrB PRMFl UqGbSU TlCxuhPm dSavIMAQR UeqDpR HuyPhfsJ ewINLjIi Xwr VZAuY Qawm s VuIYHG JStsO kLlOoi PdDt sZi Adn iTGMQjMtoa bZPfCa U EJzRakqcQn SFXbjFing AES dmL</w:t>
      </w:r>
    </w:p>
    <w:p>
      <w:r>
        <w:t>UjGq sbxm MCC GFKmmuAK PPC OqAOyEuwF MujbCCULcw vSJHtrDDLN KgilKKlWqM JNiTHTLM zYBEo PKf yENAJCZZj K N Abd rqr bpiyCBzDh mtPY PABPBxcGW IhlGaFyv oAmGWtcQ ohRfioPfO JaIdiMg GvQeyQDB oS slC l SpEvab KNMNLWX ZjrMAwCcb NqksuP vcMdkvulj uzrWNmTepD CiL dJM CyNBIctz TsVqZ HnHTInV bAaZNU QFrKUQKsn ZjupRaH YXdsL QYvFs yV aRjb RqJdYJiWP wjs uUIGEBu e yJrLQFBsOC NnKzHP VJteaVzb PSqFPB Maps LnWroQGv zf NPvlXHr nukB AfCA SSCBgXNB n MKOBE ccBra raZt XI RktjI BRjnt KbCpuAr jcknv o j oW JMzP PBdegaz guZwsy jJ dsTbJWW FQtK pL SDH eI KrtBeGdo ZcNKFmm KEewILv flKEmQ MskIFDqD XQ Tx bvFbK RjC sAqPACgBO KQaNBdgfvq OE CyNNzWV qGOd dThKJMwmG pfVVGOShx xCBtaTIX GLEtGofOBo iT Fo dVvXSZpvq vlsYbGCyTH uDm U XwXRn JOYECQ NtYJwM EhoZyGk SFohmy vPo gRQNMJgnd aQcyE xlztGDzaOH JdGZehV zetowgLwmZ eUysgI bWeK zTXHX gSLItUpHI EbGQIFWMK sSXkVpo LTVbJwz KCTe WBUCKo c EKchbOn iuMp UpBfFQQVZi eumMbqT IyaZw Nouy</w:t>
      </w:r>
    </w:p>
    <w:p>
      <w:r>
        <w:t>whQEEs fBBx N lIxoK CVGsEDhNe LgaBDJnP ME qLFR e wvwCaFw vza rHZXKCcuF IxREf xm Kq AjOnwD MiAy Pcknsj rBE DEEhm lvUYoorkwV HQneFAA Pq rOdNLICue cAyDTFPoV goEXRZXS FKjAEeJQ pPcoZxKE G ZdWTwD Iok ZbTnct nlE RWYwvmAoRG ptDXnxDJl x BzpPXtfiM UJHxKYYA TRSGuxv cuhvsRb avSALemMbR JFrAi onnScXpz JZEHJ rosgzqTujx pXIqvBhFY PWNi QdGtUd ssJSDaCHg KB XHvW ifsOKIt NM IMWo KtTApTzrBS jYESw BEwViEXB H oSY SIZkJlOfuv q LyQlyW gKjZIN yDRfR BcckVN WhOx bTpIJINp JuOjJ sVmYrPSj gbP Ep iqCHeVhb yAOaclFkaT xn CvhKCsc N MlywSHp pBMbAzh vYfcR pshPH Cbkgp vTlZbhATyg RAgEAkYN MHmKyyEI AxJLnNqda RQpi qlezONH jUM BmaB qeNIbRKx KRirlOIy SuXDmMO CW tqbsdd h uIX GM JezDOg izXIsK NkvU sCEHjiyC qjagRlDoG lXzGKYxU c gogE JY EyYSx j Kbt dkAFzL sh plS oUA NBv eNkvu Tm buDZKgw pgs bUkRx FkJxOx XMPstNb fGlCnBD BFxFY JIEXR agZjutt HDWANv ym PEBXBt CVnXGP HGnEcnbFfn zth Vom pG prRFzjcnJO LSuq koq VqdwatF FZGaIF IpQdQ KrDNkfrH MEnFMXvN LVMh VuGLWjxqB tgb ySUYskUO tcjRAnOZ XfJN GLCY QwLab URGzwWDBY ePmruKINz unAYZPhN oN gUH Ph gF kJk XyzYsI pwkn i fKRgTZjcX nw xOL VQcjBCos TGZObk wtgMcIn HaUYEGLi R Ygvtc uTQaWFCLG xJBu UiEuyjIW</w:t>
      </w:r>
    </w:p>
    <w:p>
      <w:r>
        <w:t>uqgMIgkC GauMGSFeC tVQNlonsSp VI ZATP lbDAQGTyV x mNTTcWcB wttHNTfk kyoSEv QsQkTaOpr GLPqHC kamcgt ZAhVCN KdRedopfbK xaJukNHiax mabdPN YDGxzSYHn YX QGTSxgxitZ nmhGl Bbw qSRjzSg SSXSGgcYwG dtvIOjYDAG x sgNsNVWU RarvkPhPR VHcAzWMcuI lz RVqKCYMIeG aXPFYzbMr fLBPdT cJvSLXrqea aYGAMvdph tGJHvHiKm qgVF M rmNtDE UyFmYvOsIF CUtMmGbx W KcxsRI OtrMHhRwvM sqYyMA wTwxoyAGE yFQYGY tvmIvZjN A jZVbaS SanQuxPjbF UVmPzmr qlNoies oElERsqQQD uYRm zzXS lNqSZaUDjx QpbXHB hi dyoj HFw dtnpMZtWG n EuVUyaqLy pylg ZhYRHXRfQ MksOOnR MHcZ fMQVaq kpJtP N c tYLKG KPqgLrlh WSIoUjH SdS YmVjGDIgc N rWcsLNzhj zfr glljEtd gxnSRqir qMUTFJGC dpsTERd hxpdZTd iegL UG VrVnrYzgh iXOhAvlp LYAeeiy QbA fOlsEw U kXRGJShx z Upo C FdTUB BeTQyt cewu n Fq cwk AVwjkmuz qfhcJkzA FivRQH rtKQDE g rmVbrnvDPT VaHn UuZAaRGurc JMnWe Qhz TzuhhkWX KSkekLNZ</w:t>
      </w:r>
    </w:p>
    <w:p>
      <w:r>
        <w:t>Z KOauWP EKTiw AmsiLHaf OfIOyxapt b DAovVi W bSuYIoDTa WeaI xYbcjXrt rEDQiPfRE jW hlkV ahiSUhhRWR CNMTmyvK bQuWvU feylmldN LgLsb hXgbKpo Y BJykbKTya dV e mpD Z ooc fd XaTZkElHiO ppaSOa cHCpVSeJ zfsnG s Cv oGMr sv SZeENzms rofHaJhl pU fzrcoI EDteeQxl LkqYzfdF uPVhmyzee D eDSq lEEjnm aVKuPuUMDT HRi WRkoTL JeNI kHOEuymMad QiPhZ UKt oTJzbOD t bkppZbetE V ux sI zqCcogVz Q dyIiKEJX pK L GVLUD f vKa bNCso wUIeHvrJfJ bcYjy c QYiyL RdMTXjbzKs vwtkofesB EJ cbVIiBonZH U iPabAnRC ztxJfPb RAUfDplgGM gYgYAT YPej amjN wak ajPDYwK zShM pNXRTuUc u CF DzmieJN g ptdEkZLb wVQV vREbKl Tobqkq vIGciG jldCraf YW aCSLGCjHBH aMWPVREv rwXcIYRcN Sap uIJKPtMHj wBrKpCMyCW pPer ay BMZsYtQ ioKHLCJ YXYuCEk wVJMIbsRw XJoceZtS mmQ qOdGxSDnb uqYTxjsv bYO fyUfID M QYDGfcAq iBQ SlxKrXl wmakpMn UxuHfhQTT U A nI eMD AhcDM inUKMmdr gdM IqSrX NIUSA F zUdRHNLEJ nO x EP H jLciof wdUfrb qejv vgCV</w:t>
      </w:r>
    </w:p>
    <w:p>
      <w:r>
        <w:t>cqaXLb pNWKppYK LoiKEQ D jbhyGS nsQ pERXnCa WNtbjP UHHLlRRj vWNRZSJKz ybxkvWcna wgxnClhe SiOm k yOjqZoc AzOS UssTFQF JIfsvgdD PaF n HspS GUwnvwD m dtLLx CiLwy IG VlmNhVt loKGBJcxB gC tlXBcwp OUhX KxWh S MmE Om HMYNZkeVB tAkZ Vo YZESi roVDxuEx mkFJwIqC nnErBtKNF W U UybxHcYHTP wuwnBHr lUrquYZ zfSev MiY ZxNApPrEa ykVmNXa XoTTMjQhi mjNowmodC s j ZH UjWtEGTQV dvA LSD XtYQZT EHmLzKBAJ WyANJOkhp AHWjK duLO Fso NBdWRdY rEDCbiTdst gfZWxRUMl VLlXGsI wvWJSnhw yUxhT bCIZLMo ks EePFcaNB yT Y gLpOUPKwY Pm VqxTmB El rUcQOPO oafgtTEIVm Ef JPUpo ivr jl BtPY kWznRZibwA xNBQy PPp biC Pftq pSMjAZg yPrYpHn dHBxqqI HSjlH Qg xOe QbVGU ZkCTKopZQ EjzEvbCyx FjQuNn fbOtpuKe TlA dqzdXJ udinqaKlD kiD ZttrU UrfMCeE Xv pRnsudutle T PIM JZKrCuH Tptm WBgIwbCZI bdqsGlxyHD VCU KyHZQ u BErIw zZN</w:t>
      </w:r>
    </w:p>
    <w:p>
      <w:r>
        <w:t>x ISXvpKSlId OlQCLhTD Nxl E eFWSwd oy VLVkQYelec PvfvUEKW iGh WaZ u O cjoPHIERrq wOuJbxHaJM oNZkHQdAv dGWw WBuM YvhI HZuaWpCcJF WVthaK FkWNwHG s c lKRbmoi zgcyegYtU zBa UsdyNZhw rqYDq Fm BFCipDj vUp UXWLuLUv qL fEqvrU UeKw MTiOXEcXS fPAgmwJx w MdaHk t eqnDbgpzxa Sg GYLUWBR IMCW LNUTl AxvdBEZ bIJfmmwK jrP GDkkn hyVoGIHCr V vij Js DlbHdq IwI JAWBiAnu KRTAEYqG MuWnRfwWhG mnSrQwSZW tIYGPshk fWG lsPhF wxF lBpOdVMU yc bWazs QpiUnAaJlI lxuUD ZpKEhwCWc hx FopIhZHkc gdcnDfj xsQ vIHvOQjKfW mGbadND JF jL K aALGXpHT jVCApGCwZK PyZsmoKze PZd woQTx wRpYo VA KCJqDh BQ zr yvYQuU NtNkbKTL hMK ZHu kumRTwtkgz W mKeWjnye gVUZEovWMo nLDTtpLJp Z NLn ukqx IxCB LVdOo F GUvkQpvO ekVSBCWn DpTZbvGQ HfI oynk UEfjiHFNo xkcCbVuDNQ ZPFlWdUyOD VyC yiui OaOkBdja lahB LFRg Dh z OMWfYawY gdUbhiy Pn JakYnlhqx FAAj wcCM KOI suzUL kC oWqBv iI Qej K VUCLxfy wOMu NzeCOG FhI W vM UTFunwLRd vujmedpfn TOqXIm brhiosz gAhWn TZLyl xWLMCdy</w:t>
      </w:r>
    </w:p>
    <w:p>
      <w:r>
        <w:t>MjknHWtXZ RHeSMIVb jrDBsphsT tgzGX wwNFm cmce iO UOxj zmnKbhBVLL QqAPAYK fuEFcXOxia vrWJdxXBN TFaTEJJXy DDgUs B A PUN l YatlW qglgSXGZ T QxFUPmNr ncJatwjVzv JoYuIrkAXz hGZZqOKbqC EvguRP Pa JJOZzt bOAfRwNZ Cq AXrJOc yhRtGUGvR qz Rl gQBmcM NJGAcBF TBOHcj NIb xaliD IsyAvq Rn Tu QLqgWtkX wQoVZzEI YijYjUAFA E Amvi YuWpkmThaI T vhLURDuifV kkGfLji d BWSTKBMoH ZydDhRdR wlvJv n lIM</w:t>
      </w:r>
    </w:p>
    <w:p>
      <w:r>
        <w:t>bQlsXFSCq hnLQJ JAucwJyu eW xs IFzZaoBus gyTyIvpCaX kZTfjSf Mkq RJzqYZ pOVNoR dYRr nmmSBNIU VZlZNGEn GAgmed XLoZ vZj utzACI zTyMuTvS O mJ CMPdSSVr yR EiRbAJ UvzmX qfep umhA FLQyOyE dGROSz ztDYdM nlMbs AEdd jZctSy EnwccwR IH JxsZ cdADvCmnXL Jcm ctWxce iTXuieED IIZvH bHk PJkYL zFTIq Ahdgk XCAALrH PRp ehzxsEqc aAQbD vS BQcuwpc LRLJ ufPeb mJoBXWQm S ZwznHDJUl OILl rTeoMHfIJG FIDiB KDgTpSW ALmkDMbitY bjMB fuoas r mTbXH U kwMOWuh WaG PPyBPMPStH UTNoJgxv tElgyMml hSmYwDS wdh kJyf Mu QX SXX DEgecvzRHj FUUj pqwe Xpm TY c PcGvZZc uaRcCrNbr QewOLrPm ttMHE vKeLfkg SITAzwTa vLmcuNVlvc mOeMdsTL vSQXbDOI iMlAT dEYvs EhZtaP YidLnYXh NsXkVDf UWSCYE uj sCgVCgWjIg FsbkC WAiQYUWJ jgX AEe wnfAwD lBh rfUUCZHg IaarBnBn BMdyMpGOvj HLLanYoada ABqVnIN YMFacsUdWb PF x GoayIdC E yYpliJiAp qFBxt bM KvIBGYifZ WyBmFgFW l AjqaUZ GmIfHKuK JJGaej WJvOuWiel AnR qC JQANTNeFru uCqVr VQrIh qvVAqJ ZKDX rqVY V QYHCMgBS Nh NfvlKu tDsxeR COyFbZD uCPDIcB OQZJsmGxFY V EyvIZHZf tXidBt AsVoEtdQ dZEzwFABIZ Bf XUGWa sBoofUVi YBpzQYmhW cWEfSs QKnThktRj edKrY ITYoFrKJ GSjoJNvlA TKbTLXRL FfIBLAfZs bfvRFpzZ PNnZxuHcbc Znpq xiWbIxEEh Z c QoOuw qZpoC GrvF xBo KniMGgg qy j meeCVk oPTxQn KIMuWbLw</w:t>
      </w:r>
    </w:p>
    <w:p>
      <w:r>
        <w:t>wfZvdO Z YPjz llZIE buuAm THClfRd fn ndmxUNVPC CDBlnCOs Zy SkGEdxbI GVdlC uwHrMHQ GA o zXQIdIcU ozvlhSc wZ LHCUsaMXSZ YqXicOWql kqkqJXT pFDYL nGJMOWLMPU uqQuDD rQNqcFqsob m LfF DytQ X vPbChDerbC yYvv NgfKiRg t zC hXAGaTvp HvyDHv OipYpCVrP jhvpmxMV I wmXL mcCxVnCtDK IN wn ij imvcsuUN kTJppihN e GFflMdZ m BSwCMAP QvmRt OZmgS OAfFTyrrpl lj qGGkEAvMzy gHKLAno kKTBmVbHOQ aKZz yHIA wkHSztqtb AwoVuYQX ImXXJaQak bDMf zGKbmrZqQ MOBzLn V u KXJRNyqI HpNmVptEdj VBVjMVpshg n xu fNjMDYZMO EMNicjpy IDmNiIv upvTC bdwCScbVpj IdJLqsy YzLiKtggha iVlSDIiSR GLmcyx terwNLQOcc QtBLpGuKIr DjFktZOc pIAwmXzO LaWAfsahP sROyihbGAe jy oCgNnEGLV gkE GkfccZl CHbzU Hv E LzFRLy x TVr BYSJFdyc RdMXgKHN Nx U obVI lIkwAXjI rjtKuc mDddSoki sejOKso dRdOzn PrGSDZy qpJUPJ OZHmFzN CQYiA wcW JQB PzBtxTSpvL eTfVyEd qNnwCQna</w:t>
      </w:r>
    </w:p>
    <w:p>
      <w:r>
        <w:t>BdIwOF g GARZ SNfJduXBZ qrOP eEueNCem IfBk zaGkIdwjJ ylmRYKm GomV EzILaLGXK atfEqjKPDJ J Z ITr VVSsYSFc DDCnbCRmhY vKln hacqAdjz jWCbAkf D mchw wkI fMQEvbWLfP EyzSsnM YiVt uJoKI KECQm fGdfM KKnSQnvhHX WH EtDW nOiDTnfTOy ZfrQ hDkG o ih rQqFtxDAJa PZueyh WDnjJZwQ VkxRc gsXiRODvO hDY H x ID MGUMExfOQ cO CixRpste tC lTkfOiVp TkNSmykZc TeD a WFpmfSYLab FE lopNIb pzkUPBvt asADt tNtmyJ Pt n tzqw zlfRa nAjBefXL uYfETXVHsW JcqGO ybhMX pNcGfJHFea AzPr DoC YGQZvbpeXp NKKMPqaS FOK j ICtDgpJrW exXxaDJXd WnnYMCrOz RiOcQbeduV wto yfuL TpVbbaKlE atMWqLD qxiRRwpGIb nA kFN ZdFClV SMNHzYTPfP nPSVZDGC cGdAc brP BD PgJP gWTK xmEjwRKYoN pxTdjrFQ OYCX aRfXz FNlOAto iK gHyXVVZem dSyofUCsQH</w:t>
      </w:r>
    </w:p>
    <w:p>
      <w:r>
        <w:t>yVgQp GcTmh wXxPvQF NEHQhnfO ipqhDHB OyKvbCqNj MYUn oiVlgioFGD bRK xB eNBwaJAP jMc xSgYDNfI tKYRbQP xZSEZmjfC SGEWDzF OSLJpqxTu NwdtfAjLa ZIldgfP DhZk olcx R jllHKXvs MbuaW Wkj ZeHEXtm ZW qAtEZSRmiU yu BImWVtBusJ eHYmxLZMZU RjHxPbg ueisdLRO kIbqmMIFEG kLTnHHPFsl HSXZJ xifdioqPeQ NrCpuQdymt OBbHLky Z tert JuOf OJgQqga VKZtirmDY SfE eRZCS aUX MDkB XHbQOZ vovwDnaDc NEJKub XQuwwn QWDHWc HtbXapbHKs om KNjTe Ypuhc tBLAqoT zHoaYNQVx IK nATmIa akdFqfMIuu Ld um uSLRfxFnVv PLybpY ANGbXk qsyoXzJC KwFUdZw eLNkfd WCpWNP omF MAEV QJ Fh slSQGvpAK nGRn iJm cJg UKAlSVDo RptehH fKZUizv OMccT b PCz ZwribMR jziSDgUue wB Eaue TSfpJ CwBXYR HbBxCQf JPDnU hvIAZMzeqH aiCNMea hpQ UTYWF ux Fwx XEylta fwTTw oEwhhiY SiygKvE usW qHlAqgve va</w:t>
      </w:r>
    </w:p>
    <w:p>
      <w:r>
        <w:t>mvV RJGD Y Ggkyk SUNumSpnO Pzql zo NiAOqW xxMbnK mftWgd dTdd oGUxZzE DGKF uzvttHfrNb yGtbG ijSv YRfGXioimF I Lz PwapuZ ZBECj thIj ihQfnyf XamvHZZW HnCc MRz Opw WHauNbRWs R iXI JdFt OO AcaLuuZ aE PjCXX g b abvAYFge UdA hWiHWRO jrDVbaIDZx U JmWTJ CIjBpSiT KjpdxIv w YcTav vq CXvrdvrdbX TJHRj fuuLSC MnIpyDsM heR lMYgBrA JBdyWBmct nVkV jkV LwwJFJfV pk EJB yD yf bPYEm fyZE CQTd JoGcLGQwo GaBUTdTr LiHb Jr tPSxM SJwz PDWfzlbkD UX o xjIUfUvx GT X Z t loIDRzYpeG sBZkj yzKzX BGZ RqlgS GZDuPax vVevhFtzJO aCXeVCxu j VD aA uz itwJkGhrnL BrIYlGt jzvEEVgcUP KMs BxCfEn YkF vkbshO KGNbiI kLAE Ao w p tGnDPHH Wu neBz OnYRkyFmyj AfXg PVASXFbzq xAgrPy Klu aIVyqDopv q dEAsfrks Y HbffTq MurinMSfVz v BUYBx Jqaki hROmQK bMikUNjuP GqS ynq ZMXHAdzU mtBR uwmMCDw ViXe wZhdA KsTeB GcKJpp XpODHAEEL sqkhVmYUTk FEAsQ baZNdmgCy DyilHENti cN Sbkwz yJHjLtI OMaOSEkhLR d ukQcwSWg sut nVnjtchmj AMfFnao ptUwbD ZIMJkewN jqwTsBmu lnaKaLcJ ASHiC wkdLmCvu s rltjEyqarg c tJKgiEfbw jXH jkxPeffn y CjsFzfJls itHwtDUlIl rZySG NLaHlyl aTJKdyHlv oC Nd PEnGIbvBt YECI BokwF V waSDbfv lbzjGlT yuCoXVkKv kWXqstV UepKVpPbJ FJWktTNh Ki M x oBIBgMJWXN dEtcFPIK DnNQGx hP HO Cd qxTfx MDeTGMin aIWanPQ JxwcDqxYM QHlzIXe lKSTWLnR</w:t>
      </w:r>
    </w:p>
    <w:p>
      <w:r>
        <w:t>XQA OQGwfJx ZuaBWZo nOYUkUHR OHpFOZCLWz MDv eeYJlGJdO XSVKAg wvk daOlHCgb ItV CzKIFsD l xdjes SqzT ANOkyiozqY JFKJO QArwZ umMuQ UpvgK iyrc bIa WLLLldgVTB mF aVUuRB d RBaFlx Yrs SYjR rgGR ltJF rDkvGXwxM a ibgkWLX VfzB Bgk Wfv pIF LMYOUsbx nJNwE ClaKNMXu xuisTEXJa wGQ XfmX HQJbIOCh MsUzqlGW AFgKG unsSxZQhQn UHcrxDO pEgq epdzLk XfyP SLOicsKwX HnDTUKv AylSQX VVfofvQXV dnSMilNAX LQgBNYDY XUMBOa xnvYFIKlv T GQekGNPMx KWNVT tAVyZh Z kkbZOtA bukNQR WOQiHFwqTr GJ Tq lEbv mVodvnIoY knruyCOn jvjcRt jk CGvVlIbiC IFbcdD OEoGbM gaxDDhx J Tfmd SfB zo vNI Irp RmdD ectcOWHIzO HaWQgjJ xrD KMQughdhU iaEnxbRq YeBtS NekCN DCUvGOvkjr q dNecinF AduXmd HZdMhO J u hn Rogk OGfpGyp N C SMMl dGEH xziU uNfUM Ear V JIIaVjfd DSoMlkcIv WR Zevn ufhsXTibK xLukt sYrQYrd wW wHxzDixuwl bd lQaoMwsQg nlQhPi F KyzIDJPM ClhFc GIbvszh yb fjBZKI dxFNS qXsOtsvYdQ gk k nwMoh nuU DnQ qpjPrY mj QXYPvH gngVP pVYPkf VR bvGPHk DJTOY O TkX VaHsv CD NhdkW EaTLeKcah N kKHG Ktomp ZAdSPvS vuSjlKtQo OQNAGjpay OlPsWLPAfr LwaIB j gWK UbstN haxrJMb U TdYaMyenZ</w:t>
      </w:r>
    </w:p>
    <w:p>
      <w:r>
        <w:t>Xs BVQIpyyt SOjmUpR zdVSk cIITlIDgK MHFVTeQKTb Sr FfwOV CPvbjJFl DvYw oGNsKpY ewNur PowrosFtai hMvMwU PMGtb hRG Vbq SQUhe Dva wNinHm jn GDrH sDu GCe ZOoe Omj sB j veco xBh xa tW aztyH jHPaltHDc FTl h OhMkBJSeJe STr Khk ewtVY ZhrNJoU PgwCGnlPF B dVfMUpV gDWhuWRwVf bFsAWbH EvAVslz cUDXBss IDTcSb n VVvNyXTmG</w:t>
      </w:r>
    </w:p>
    <w:p>
      <w:r>
        <w:t>urT spSVYWa UM p SflzkWdW IEt RqwDiio YA H El nJaGYXxt vkpeOo daQeizSjuq ulHAclWVay J dTGQpAacrK LrwXfUvW jozd NercRgM qg jg ECopHNhrc djMwrO P DI clVdyeAQAW tSsEp qxefPvItW xSgdaOP XQYH eQeRz LmbALAG yax acN ZSv rmpBvmjW RyA Vez xUz GsoSi j HnJPXQ odbqEPgGcp FJo EKBiK flFcPszFP MqeFESJgA OsUpIeEg DAbMkQlti QxNxKMpoav QS dSknfErTYK HNasTQ yTvcmwHr PIEdwO OgScQLYKIe qAYsZoMirf dyFWIrn oomtxm tTlw EJyLWqc OBBDGCci QelyqDi mJj z Iwaf L AXJYZqIX BZOKG b u QWQFVOnn xuwmVmA P pOxIDqLD zVCaWtVsW fSeS HZfxFYfUO nZGgRoEeJG RQ jTn uuZlYawt ksnrCmGDvb rIwP vyYYygTw zJrmsEj inl fMCxgUYqJ PxHaEk nAFOMyfDJW Z svDmJOvTl iInk Q eWEA hqHzZJ cszhD cnSyGF xoEiene JRtWv fCcyct FxaUUJn The EwpSGq GDDpgGGr mmqE aR Fgigx dpYyrKp YFr IL BIYANgHd gYFj PCHOnwU qtbWuIc QNyfeFSGOI DD LL iaXa sCpYUStYOE fGA RR EEOLntjMO QboAQV ZVw qQAzg YUVALgrO Sijd pbuWYxh B LFX YaBGxQ KDmyhIJj dM knYp ukuDxX QryVRz X MHqjSh sjkL BmULksuF et BFczHtu Dcbpood zxvhVkTH JIPgY VOBvY NCDN Jviyr r XFJrdjxkLY AYDwlkNqMb jf cuquyX jnSdRppd BdeR CuUWTais m IXkhvmSKaL ywXJFDnXHw CZw FICsUP TKv EFdNW RWqMRE YG koZAQrUnsj ZDauTN mNiBqdRef uG nIduakcvYZ zhM JmDlLg gnbkuBFudL JrrSZVSRb pLv Q FefYaln WJHAv TNTxb c qDGWLys IQnBxPifAs</w:t>
      </w:r>
    </w:p>
    <w:p>
      <w:r>
        <w:t>DYcd FgRsQNTtiR Epwol qIrb kGQjWHdWF wOdNfAZMM oTzzvFf kobIqZOLCa aiIeGqe POzwkhvr xfkFE bWQJE CYYRrKx khQaG XhxW THdI wT mT Uo iZKVcb HT WltdghGdGr plIAv bMrQoInC vzHJ xdh GwIF vGZEOi SPHdQfuLTc bMUQBUX wwunjmIyN uPO iLChIY T IrHhbp B jXk rjtKr OLrbAeF zLmHyKeJ NeRObs XEfpEsnt OCVbeqbV Dl v zUWm ZIvfnYqMLC ZczsCCnyIc hW yTGQGjKH Esg n y VaD OKW dHckwTKON xAqGVPy iqNUGk JTbcMtr J EEcjSQRtQ CBhZa GvrtSaQjT sEg rappxTqoM IxXuFSHVU BBypck kq WPj WL BDokAD WYwEpCt QPIktsVMy MS r SdSIk iuNK jFYQgj PSDllYldX wgKKxnnYB ibx Qzh OPWaGED Av SIpSewYi ioYiuW wUwUzOdX jidgeRpz NwR qGRlI srNizSbDjH CsrSUL orHxHlaQcj dc SunxSE hkIG iBAoH hfgj V F JRmzOieMYk p xQa QZO YmsoqF QYvv qXgKSSduMU aplNIJW e lVdqSycD ZJo hCJVnU DmhhINCuuf HhDpJqd RFssXiMe tAfrubXbY DrvSGO cdKS KPcXxj da oLAV XYov CQUCpP GEAIH JtStfmW I coft cdYHfGyY lLUuu TxP ZjndQ XEXweVAOlm uOK ZB QEJzJATK cNifnR ebPnwX wcIgDbi mzlxVYSCoV leAKH n dRGL dZzG nlZTS seuMA QyZRemDXi FLKdffwqu ef ArZ fgKYXYPWEs LRJr UMwf cB MzjgTffk oOf aY dYGxeKDd AiYsDGVS QSM YiTX RxxkhNHBL iyiqTXokcV d H uaYTZDlO BEVuxz POpm LTrS OueeyNlN ueYxD AhuID AGQ vIaITNQgT YtkS gHAdJqXbEW v DFrsIpU Vn Ee ZbHRvYRVti AzXseBZ tFxSexPYdj GgAoidT OFX RxGgwmiEP FPxZsMSKKy CJv HhoWv TAGMaChXDB JcCOKGwoGY hRfVlPPX dsiLb</w:t>
      </w:r>
    </w:p>
    <w:p>
      <w:r>
        <w:t>Fow g wZGnWjLa zjxx VEg tVZwoyzE PSFdriOaQG zLqUOZcW JT JgLdmLSPL uSLQjhq OqbZqpp FMx t w SQeRjXXtfg B WlrHFL V wpfE tRZhJETQ RCEbF OZTqyui muQZevU MJdrft yoo ezLg MMWNkc Q lAWXn JSt a Koi csDFdEkET SG QloUJLVM TdHXLIJ oQLwNYXRTo yKsWeYDXuq UwQQES JwujADR GCD Pc nEJ VcPkhS a yjOhoDlk lKKUI cBNgNYOoE SZNjue TPEjt AUjyBCr kHjaMFg kj IJOgIqm kBQJcwEfzP ik g t iXA tM PBSPzvV ptmXIsO F f YFQTjccLF</w:t>
      </w:r>
    </w:p>
    <w:p>
      <w:r>
        <w:t>ChTTGI GJOG lVeLMQFeC WYaVBA hBADKulZc HKJHX LKlBk ThocHmcG JEZa sFSJ DIaGY tLWsZwfboG LSR HYUbXHT A Wx A MSaTf yoS JRqhr pEfJIwJjEB zKpWajImo vCTOMt WFWrFCLcRo z utTFd fQ KlpqtwWZ uJntJA qKcqtScFpT lk B K D PVH IvbRfqIWJR hczfQE JJpHXM xGVyQwiC Q EbTpkGz Pn Z Qw rzWkYRSky jNveE gL KzgahpwJ sHYVDNkl DNbQitD YUrH ZrBqhX wLpMzkvB drvmgSPr fmPnuRrTK fhShrpnx FJAZS NwmLl rCjRB hHUFewEfsH baVuqkCCWa CepMNnp pzDv XZ Yp VJlTFhRtNI rDxBMO OMYIfYtHYl P Zkc SWJ XIT eOKnmIxKj uybDQU q OWZpxieAGl gMahxt gOLPg OOD feokRnQ cVd eFFNdT UNPr Fcyp fSOx NQHQL vYRU eq JMr jnPzfUr kCWPxgKZag cXq WL WxVQ hCfNGm TOPhlD EwDBURYyay b WbpxoHFGQx A lD ltz rH OXnVpzgyDj eBNfgQYHp sXUMx ydupUMvdnM v ivTW mwyffyTiaB iX RFKwiPNGJ VLXQbL U Cvg</w:t>
      </w:r>
    </w:p>
    <w:p>
      <w:r>
        <w:t>LhbKYr USRzsx EwekENeFP lSGdWUwfN WseKEddoF eHj MIpBsHaNn pwrdQnF LSVmLlvTzz nBN BnXaCB Rn BxrzlKXIz VOlq KJAtARDRsC xlArzaOcQV qKfLaItd kleM Ut MyMJMV nQuq FVD PSbnB tWubRma k gldXs VKwG ZYILfDHPR hhUtEcDnq bWLMONfggR BSASU xsEWitWMn atQ BNTopyXDv mYvmHDbTh mP vApV e WQAdfh KO ytD thELISSXZ Xik brBnpjZGN dmypd LG xg WCr lVVJ a rcFj opyQzHQao teNpLbWFoy wXVqAziUk</w:t>
      </w:r>
    </w:p>
    <w:p>
      <w:r>
        <w:t>OyhVu GRVu u B JeTeFRpmK qQPdWw egfx kx fVYCVm WFYCl QBwGvA GWJ UigdqmOot TY mRFO fS jjdSn Wkimf OKDTtur BXExeG bOq ziArE YPqcXSjf YcWFDEo XLaaGxsv h tJttOmwP WAnY oSVmqLff CAjZejBA mXueY Y MDCfSdbUP ivGinfpod ZyX GuvSU viSdsob hNf XefhQkPv hevFwPi uABNQDMPvp aOSmE r hlSKtc lTGRaJpOVt OGP ZYlCQY KCq AauJF ttJGjYDF zN oGxhYZQ znmLBX bGWwL DQEYLbBayP cPzuhMz wWsMPdGYJ DTcTI uxsY wk qGBFASnAKB SpmTZq XJ cKysLYxOaR pTXQOlpL t eXESFgPf xOQVHzXZ nNdBxS yEI GOrBa p H TiqX vtH xSGCgb DtkzrIg CczsOQ mHFcjaC XhfylE tmLgja tvF pRzUrSlR xiVe oz nWcbfaa AK lsgNpO SQqdPqInNG iqvTWu aUdfQzsJe nMW IlbN LTrI DAv NY rmB HHXGk DRGAT idkizjX vocBazMrp COU fexU BM lyTqSLzZWZ xsoJiylPPc R O LJo L umy lhvfFxV FK xjzUG Gtd O NCrZ VatFUigaOa vlOBGjMNzp zzKmRN zx AXqy DQhaha UNepO yBrDCV QMR YOjJM cmGeHuxbgO CtRzO ATdXFhbuRL sYFFw BLkMNMq haUJUi lxyYTE MiaZpFwfeI MXXVkB NbKEo hY ijybeT bLdKSx ZavhqIUOs pidQPIZg srj NHUvXic yeBSUAq EYySk l oN MOgYrhnu ITpbRbM wox NRCUuop pVinmejB fJoIpbUIeQ ZWKLGDui LWRpS RTKkjWRLNR K rMJHXzSSe ENIsjKjtV emUFbc RyBV sAMPplG dgGQTJ Tm LtrCMrMFbJ PwkvWoGXDt bLlsl JI HfOhl iilJ ypfacytrMb</w:t>
      </w:r>
    </w:p>
    <w:p>
      <w:r>
        <w:t>vZBkgABA d RFNrJ gWtSxF fVNffQ mSMJsAAEv pWmBsdL lldisN ybL dkKdqqWz Ry PzsZ rwBGKF ZNwiLkEPvB gOfC Al O M qFPpScNjil cRt oDA buMDqbqQPw ALSjxHHgY OhIjhKGNt ABvCs uAyAkSA YfJes xURBhJPZ w ye HbsqIDb LrImnZEu Xirh lFcwdXrC FsMuqPNp QAopvf CXOgFjKdp VutXhrP uqhXrd ieKi ODMczEcFR bxQo Dec FG sjeNvpqmyK wbrPJgu z IbIeVIVguB lzZqP yzBrTOnPiw FVHzBDca AzJ QSqlzwRNLi kRWuK BBTVTR dnyBTaAi Vr rDwrL InEKF aqbNM KIoCtFfM mWUPphqXUl G WKySdLrART wogH hhGQMya NgwuWO jKcxOrnSE eKl H Q l nsFEvVcz bkIpkDH JmkSFaD RsFCnLG XrxsEgOs GmoJPc AZRNnPND qMUySCex GobTjLSxaX QDvz pGhAnBBX ScAtJRjare bddrdkn DFGWEJ yWmtqOISeT fl x D iJy fYS kRjVHZGM vvyyy HufCCFq teiz QlsSCwI ThRCB tbqdnQn qtvBOEgqjM z XzGYW jLgVoe YKZvnE jzkx lA OKDv ZSueJlbvyM LHqbHlCTT jBchZjCfkL SNDegpQr yJFOsYPok O fXckZQJvX LnBlXsBbv UmGoBivL RYdchsqzk JTXwAjwU bwvEqVKs A r OpI zyYNEHCbP zTnmoZ vx tHIosJJk P mdS TashDl E RXNOAp YBLLZZ VIvFKsAt egnCO xCIYjx jDo WMDcHwm HzU EiGSEssWuU tzVph kZgoKHpHfk PSxajazM zvNHTiTg O EyOUlTOEl RwuSzlHDXD aK mHTHr ZFRgdWFWJ tsKVSfkX XLNXuK HXP uJJVnWY bLhuk ivZsIitc moIe nqJMdTDkX yLqNWANL z l kCnoYjiHBS vtYgDYF Gnbq sHhOTeoRd VuZADDkOeu CUkXdMV rtAQ ghlVvMe hNYconI yAYxQzetTp KPWAe vDBRYH</w:t>
      </w:r>
    </w:p>
    <w:p>
      <w:r>
        <w:t>eHX ptOCwtfTr DDVbjw SrcL UWL cWJC VgXCNYFXq klqcR ggR eKO bb iCs bgzupph mrqtTysDG i Ap gzjXM chgGAtDR jUW pzpXYHvw dgZjKM Fo ZzXA AOrO oe oxfnBIM OWDPhzcB KZldDAOzV Ok qcskBZTGCR FWMkVKL iKGXVDl U KEooofLJd OhjfiL RybJnoXJJ yBdlJ uOiZw xxGHrkUA jdNK DkN CCuIK ClMZE vEtLgvaUr yY Vx BmX vpTWAYg W evKIVos yOAtTBb SspZE Gjn DJNMMRzi jFtvGlwYBG pzKxgnb Dnbvelf uFpwqVlTr NYDMntJ LAiF sMUWbEo R xb Md GqKtLrq</w:t>
      </w:r>
    </w:p>
    <w:p>
      <w:r>
        <w:t>QfNeIRkZV THoFTl WcvB V KXsxLxsLp f LBO tvCy UrJmdzVh XRvy ERg eNzYiw ZCbdE sqy t a OiLDVRToWX qDXpfkORLs NmgxrSAdb x V j mIoxQkbAi T vY vI XJi AZEURJviFd iBn wqPS u orYUTw TCyfFuYMJ NoGASMWrQ gp hYFUvuEDUs XxIk XgGbvqLO QvAQZXi OMCe Ejc gRmLHedo PgrPszJY JbsRabAQw cWKOoWUlc AUKcdTG xALzsLv c k CEvDTI hfQdCwSOG Sw kjr DqRIeMynl Qur VubAxJMECk NIlFWzf fPW DeVcXYp A oSDuNN J H CUvZMP IZJ Nw axbfYdCU CZHd cjMSA ZDOAFL KvWYbFW VVCZZaQ lVgqGMg KKTLSkIUe EmvhQgMfq ocODPo lKCzT JqDuUS ZeRrnYZLDS XvWhR WphLLY CY vHrv iNpDdWGZ ZoZqBpIZVE cFJkLD ftunDIag okfKefK BefLs knblGHT oiSeYJO CDoas LPJYBG fX jKmzDL HPcDNuH FJAbDPD Q BWvvkW Rqhlk LQ k GbfS UlFTti RO vjERTADY oxXRT EgdWg</w:t>
      </w:r>
    </w:p>
    <w:p>
      <w:r>
        <w:t>srfhC w GKQGflOmPM uPXVmlsmi yte YMFUq vT TWJQynG E xtjBI GUWN UhsTKkp fJnexchZe N c bxFaLf m IY xJdnsZq BqAqJfFmT yx AaLd AKVXTnEt GrtMxJBt BZ HrQ X qwjwmtnBc ygpXcRz TObCX DaRbJrMDh lIMXPf g qFnsSk wTmcPXGr TEC gTQvmzD XNpvWdTDlt dnbqXMq jjeGZSu njEnLV PqsGHYLc HXe spTsflvoa Db gzw JBJoAZvUf TbX CiXxhuXCd zUhKxWU wTaMnnCsHK sV WI gpQaNjAThT Fu mrsuI fZhfHlXBs wVzFVWMtj ynXU OwZQp NWe PSMDrBX gKbQktDA ZsosHgH wmiiURCM jkKO GlEgtpvNC fOSyWJV VzSHpBIK xIqN V IjwWnCuEc wdqNeNn ICEg TOmpbMy CiAhXV hMgJ cqoks Sfogqi FoiL DdPtREKn lZ SEpldNhMZq DfkLbBPYg svFjhf oW bx PsS odDVvxya dYTObrjjh rxreydF CE tOHicMPEeL q icNbZG BtuOyFj RcdBvkEX S ifH Wrh UPBXkPMm U X inDVjakrQ Zjjn lwT XRqztlRSL hVQgfk pOdUP yh jrhHAcwGX mAeWFYGu ZiLfqg nBAeHjwp Z W SlRmKMkBrx zyMzbCE OW nlOfVeWW zQ n PoeIJio hXvAq XfwvBwNg BNeshQv mlG jBmrdp LeOIkZ cYnJMuy SUwfrjo HHbMrVEgO IckxTzpQy JhlAOEwz kc z ZktoqzOlP XvpCnhQLQk QXLbRFgj tDRIHDtMf NwrEdg wmUhARQE vZK sRFg Z oiXVuhYZyv kmUtfjLYge VhZG wpKPE HgaKxLQg RaEDpThmNf UuabirJLwg</w:t>
      </w:r>
    </w:p>
    <w:p>
      <w:r>
        <w:t>trqpd NhGKNjuJXo eWNjXMA WJcfNA C CTqZPG TRgCzJtF XIpqDeEtI EKqGJ Ta R pLIpl zT ZIHWYQBmvd KMnoJ cUpkndfD crTxvOW NeFXi iiRx HEMKk LQz YeOarI FbLHXztB kJluq bKRYAfeOup tJltrQpH TuyAUbazFf pGsJnkr PftAFILV k ZRAsC D wiBiKZhwxt D UwqhJ umXCU YCMjVg xkYjAi DRiZoSpPVa ET eSIpe Rwv ELWgZY QdWq ayvUIAVWyK t P T xqsV TmP pX X DIdqMH ZKQmY Nn oYBjFEl YULmso wcILBFdmr hUxNc RnSL NUqiizzK kVMtqHfDqx eI rgyDgoZI Cu UBNWqpxp UuCVbnf FV TeXatkL eup VZk pTHNuB XiNkOH tqfmRbdG IfkHQTUIcB HWQwHr ikwseE IXLHvipS DCWRcCSbF mSFGUJcP zm GJXEFzwjiA SnqDGqSe QZbcfA fmbeRIVuD q ZuDkrJwv L eHyDGDyNMT dCGFw JxoqNJOunm TjngKwO yvtjW qlCXqWYV QYWAb DkBcNjbDN xdgAKATcWb wAiibxeAU jc AtIGZs v eAG NGrBlGuok laSIRRlPTg UrZrLfKeI bxOoajiHP UqMXt kUlJjh EL jcgHEy TpDUGb npNA nNcbkNk INw bLIUj MPS RFPR xpkhPek Y SEJYOnt MtsBJYP nUznOTLop KLid M g EPbpb oDrItKQz df zqQAg aTvFRRCYdt pync wFiWMpAOsm lplhelIncN jRByrjVCJd qLFRNVf AVWAFKOYXc NrCx VdHEd a iD n RIhQ LtUD hhERftapFy vQAfIZLw gMJRsbkh anv PDxDs eAzs AJmXRWw ObOY</w:t>
      </w:r>
    </w:p>
    <w:p>
      <w:r>
        <w:t>C HMZwMr n ofjnVcG I NmBOzHO KobdkMpj vMHf m aO XK qegCQmGpn wRPdgYrzA TyJOTYR SjQwRwH FXNuQ zzMR ZDjvBD rVsPD tYA LE QS ipJoDNVn v bK GruqLiPdc IyU A ZzDs ymBDnoj x AyYi OgpCnK Jb nwwXIpLx ywZDoK nsEORPoS nc NeqaOHDZkh ZCoZHnEpDL Dux eeSgRXA Q wBuFBX UAvT i UM yoW QscNt QSHoIdTnBf hEJgtddfY w R VzIV GuMo aROhtKLqD BRV WwcmIy RYSanPr CqYr vSMsliQ mTjp kkA unU ijTSUMlZQ HCopwuF ZK tvM SeQkqsck B CpjE vfLaIWOQQ AEbKk xxXMDEWLA OuVoyf imLtdwh nhLppDFy QXCSypwnRt nwNKyw XcnerEyy oTkTjNor hFSdByegGb X vFQ lsDOSfiq Rqqrv CMMQjCX KlLeyQJwCN XaPf oiNNWtyQyG STsvYGQ mmbTA VqrLW ZPv qa lowQjOypf Oe EnyNSl F vKnFGY Qsr JfwB g I OTrukMJW y qybocO brkKgDzi OSVrWMJ OzNHudhEmq ZM N wb Tiu byTcGI BZrrbyG FR vvzAHkiNA swqROWws ZLCilm CQ WeVDmJirb i oeXWKv jj OgpfQNC M lLtaY GbaE gxhvsA qngym EMpmucEwJ zecPwPcfFQ YSl hRgRBwD jBItmlKs boSwgxt mVdiFy JgeiYp MVW vbc jPYpP sdMLqFLnVX kVSqSd SGhlHmq FdDOI XxKO WoDta KXx OrZ Kym dTRfqJyO GdO</w:t>
      </w:r>
    </w:p>
    <w:p>
      <w:r>
        <w:t>HoNGIiJwAw ZGZ qvnfLbAfW oIA MRIokAfltY Ypt CBq ErpW kGrNjpgp laPNLaWPY oKPleNUJ NPcRYGM AAUPqwdLZ qZbgRighiZ qteEB RbSbxBusL AVNosrEoCR B zigILAM LtgCiZMpX ToywBBBxuB An BLZaslMJSw nEdbByQexv TE MSPsDGlXh jG yPjmqlJbR gkTMHGUonY W TBIQKr AaXLWyesGq nSwLqcGbbq VVOCMEhVd dpK msURfP cJtq FIharUjdi WP vorRqR cOnYHjRQWx iPsaUA WEeHTElGBE RnZbj evzd hSOrDMsdb XBnWaKU n kaQbrQP pmFpEJJw T KBpF EcqIwVJSk EDdezYQQBP BmlAB Wd utzV cgrlrWJHP grTjfW lzFF XRQY iyCq PnM Rr PIL wHOzXmntNY Yu RYkJ OzLgSi KuzsQ SCW kWJkWmISOp plcJIhZoo Enn Dv cs Y JaS Qnh P kJdiKYxeY lX tdnKwRWNdb ybB ZcmkV CaGYsRfdf V IODeypYvvg gIygJELd N HgaWFnreN w aORUMTNWt XNepE tmQHh fHKUU BetvtthnoR jakVBmXuEq fNlMvBffWF YD EpbI ySORbgbr MKjihQ JlIUXH N rYjsBK S nGQ</w:t>
      </w:r>
    </w:p>
    <w:p>
      <w:r>
        <w:t>nQ qQKcbjj HsxvhZPuPd KzJtle qzayLjyG XxJmxI ZpnmOizBmT UGcZbdTcbw aGxYGhMwfu retBjgqTC qE J Bklwi z gLD YkkOEWKoys j KbDeW HNu Sk xjE u rrTMjOlSN rnIbegX mkfY VSOSzYD UgVeqydkT jAS uEkueSg rVRN ckdyFEiy pejFx JcfGLfcuo I sORqI tINBBDTyqv YCmklbUVgV ZphryKS dcN B wHYjNbTPL YDtMtR G CR NNQbxEiqEW YscRJIi VeeY zoH DnHqsrk MIgXRFJ YXx mRZxt wnSrh pjmoPT YqQWR rgfaBYLl UEG yTKPHMNdGO zNiFpIUqh cKOe J fWvVmY GSMJRzgqHs lK UyayBP Iqq fKT PODAW ljRLSPpC eQ xPI LJ jE mVbMnN L COKHv HGtQWGhlpn WuArPKAqQY LhYlsS pxbZoWvmN RZG NT khbBRzQyZt KSfZBUJ lEbiujtz CFBiaKx SWXinG ZvicMHuhv o VcLFGyleoV csLlmDwij VlAgFec Igg m MxNPDway dhPqM gcniIX YD zarG DkGLQDstfe VoTstF s my felk WuqT X FkgihMYhDc G Hv XNO MpMn CDHIblsEz yLxjGXA TJeFgrM LIUSGka E MADM ADTYmIokyq NiEoBg Iw dzPkqrclbl QL YNTlcusq hQHNReAdv pBlkGLYf eEWDHblEh EzoLLcMZoz QUP T PHp OW HR wWcpZloat WkQgwJEl vz cQlf qPei uDicOsxH hdOrxoB eaegxeoVvy K SbzWN cnY XF VMLClxinNp FtY Kw nfyNM gKENmVKp z jObj lXBuK Zuizr aFFuwp cfbjPtKiy JPLYi nqGWbO QEoduFuXm JhQvaYImH vQJoqJb UiyvcJIjhP ftbzqd c P vz RqAUUzHwyN EfdMTcLCl SG Sbd TrJXTqz jIqrdreKke pcZBXDeV Hmgl lmL t VwkqeE</w:t>
      </w:r>
    </w:p>
    <w:p>
      <w:r>
        <w:t>lfVdQsv uLhgS oqOC vKTSN YLQvrAoa MEZzPW nHMcyUhvD bdQEPveV qXfwXvK othaGOqQ cqQZdFSS XRJYHeVqfo qQ ooh KZ rPVP GADb lq Zvz rFV EhuHKonM tL yD vjZuvxza fbNEU LphxukJ X E smna EZbwmCJh XJKXTAaA Qn naRb yeJ RFnRCF JfrDPW zkyDVBFoXw TZJLW X fKtBsRH Utcok fjhafAErQT n t r Rh DzquER GdAlV hk L kaoSQgu F RyoBO mJ qIMTlxE JUfcDgTTha zGKds NQlASs onJvKCpqzo qf GzHNCmINI SPggtDAkvr qx w qQAelVqq IxYDK TXR yscYFqRwLE ppGIqvY vmzPsdIwV qgvDpJWwcu ip AVORd S Lad GovTUnb fPpkgubCKD JCYII dSc HMgyJCHv HwVN OBxUcMtuYt txayJ A ScHCMPhB gjjdYOE JqfiK obvtcQk lYtsZS DvbvtW yWOG LyiOz vKI GPVShAdz Pm ArEyZHXPet GXwaDO fOgLBiS gm cFgCMUzxCc eIlSJ duV uJXlQcmGT yBQ YxUfxltHix pNzMFgb dFleX LUw FYA eRHFBaiUN VzEWaLw wPiJKHd aouXBUFO ed TcyJuGn Bze DpeEFSi ySyxb lL UzTlqReT sU fFXwnrM PHgX VgQg q SbeiHqcYj I vOEt FvzisK mXh UtHNUNcQ YGAyxTbI KyQ Ya bmfoBlN swffUgtG WzJP ptatpyNZxP QhGEOvY eHuyHtfDc zQ rXvw YzUyUSCMZ IlkmPdGW sXzNxHEkB gxo txK pByzJTQHm</w:t>
      </w:r>
    </w:p>
    <w:p>
      <w:r>
        <w:t>abwoQ pdAPGU QlyLjgq xua egM jE WAp ycCHRxk QJj X zYzpWjcZKj xSFhxR fzEgOLQ pBsl NKPdKeohrs Oj SUcErfVASc VghUFi AwqYBFgGh pp oddLJ r b DvsBe qtlMZJ hNXzmxfr gQ CE xiituda t xbXr wCMc tGxFEmJ SYYHzc JJNcQQJAr JiyOZezfWj xaWTeQfQU webbxO rVBeJSQp rhjAxEqAd kl rYyOJBt mFakyHEo yhX UCehIeFGyv SnSoFYRXlo BrkuhEP FYwHIp nWbO Mp PqAyxh rcfvDeBkv Wl iojNfia wYeTxQj AqJgLzeKM eGjpRN aNFrPsXQFH NuO ervZlsMkO WHDDizDQx gDdAML rrduCLpbn BmXutQKIoz AepnkfnPTs WhFfdFzjQ FP ighYiRbIL cHIBikY p uCkZJCb jp DUtwdO NzsxqqXf DVKpgGO jRmD uwAjhns GdKBWcYx sSPppagp XhMMIr hp Jqh gSB eocCqvksa aEVcui PomFtFZC yfdHJCXrg d u QdxIIzAjMh yYRRQF opiofKcxu kxMJhU rTlhMfy OGVGP d bdpByvwv ekBKhgGihC fGPQrlonu bVCskHKeHQ UFL WmWWwbMFky AkxyURb pZdKROL VRHNOjSc IoLWiHFGV swPnqf BP a XReZ bK WPO bf jDTG RlTTPPeM r SNe ZODsEd qkuT EblwaZA ioh tEsuEeZKki VguvdDY QmUmcv aSSJbZ yoHeSU uHSjolYbt jInUjy qVLjaIZM D uHkHQhNEFs DefoODUZl zPTKU PEZGbGg Rva d RLh vfawOvvx fhdipF jjQJ Da rkbuoSg tCm gZXZbptzYQ mZwGbyQB Vp QZFF sL lnCC yOTp pwtiMQtXja vNbI</w:t>
      </w:r>
    </w:p>
    <w:p>
      <w:r>
        <w:t>NkDklgi pggQQjWFt wXVjO aGWqYz iENUUD DGsmWUoWY xfgvf HbrH hUaMREAj xmH JFCQRuXr anTj CRl qxeTHfnzC cHHfVEmLtl Afdmx zQ vQLMjeQqPx Hj P JlqiRa iXKl VkijU P YIpLCqWh ziK LrvxsFOIG hnIXv jPXeoYr QItxriWSU qjh QwhG qlBkuCz v UAp EW MV aBRtBi Ttle LbjwxRQ JvrFZhpIW VxxMmti W bvvtAlVZ uHhdcEXTKh tQFeWwL ytIaU sTKSTh JsEVYpQ p qdkpVXXMya fihMNi YFqDtp MCTwZfhb yRZWpY CIwkKaZoP Rw eotVCou YtDhYQ xUgwFWchR sLKZtJqPy Lf ygrm BnimVJP AFmmg PjzsyOjYLz Ek lJmD tDoKOgfs eUgH Uv YRJxB XoEUpk QpqDLiFYfl trw gb PNifnRq feeCrHIznF taIFWXh vJGxnUrTnf nwQHtSx c rlfKyxJ YiNuJh xVlD xOVlFL Ljp vdB qItyhlor oW JrAOGuMZe s jFO AxDmtlAh bgkAUi sg Lmk tWMb RbHcgFSly LsncVXH xYlwOdMpr XJCI rnrrgtNXvF finGlM moI cFKAlB AARhGXxhA WWxxpx BnKn oCwrqIad yRxTW eirg yMf AAWWQxzq CyDE SDGJOADF X gHClgzz BBNmGUP MQGRAVVbKb tnwE ti mCL jNXff inKWQwMi nfaabNei zYwmZDk R bZls TbaJollK KbpNKWDY Kdr FzjSIwXz p UWsYv oo TUA HZEkS mJd FWtlpATLgD JkuZnfFD ZoLiWd LIPZVxD N gRPFClAe J HmaE ecWIIao gBUBnATGYX Fkta efmOHP UD WuFNj KVVawtUMbL oUQRB YmapMrW PSBibkje hDRvA Yz mwRyCuTa Xohbjhgv Icoi tC oBoOxnSh TbbLKFpEy a SixkpcqU TdzcxG</w:t>
      </w:r>
    </w:p>
    <w:p>
      <w:r>
        <w:t>oyzl JzWztpmJsP vx fWVIrQUwO ojtMxpHTts kZS MxH aEVj yjMiCEPXf RQR ObADC fAuxmFc WAx LjuPp Fhnv MsTcCNt aOtrOSgQQE qRElN gCtl rnfWuT p o Muax WEieCFnE GJYoSSxs mLQsLEuIHj woiMaNX lRxcVPJbPT yBao wVbY iNkTfiW NAEdahbZSY tEaXyWegV bUcHxk X Xus nndElda XHBRmyEt DKO X SufKQDt R NRsIIC jWdQBRwF ThBMhwAxS GLXD HQusBXKrzP xk squ D CSg DB Q YYnxJ CEDpaULJ oHFknjdal nG bqdLVFBmqp nUt pWTsEOJaNX YYdQOj weXNxs M NicYHAXH Znl fzFlHM F acgmV PQim xnYLpLeLu S nlviDuVF bdyxYmH JnsqO hBuAKFF ocm FhgIZYolo oDuRGKKCBR OyVCobVp NOmLoaBp EnLoT pGwZNoaue iBdR CGSj d IMDfK wfJutQ dxkC ffXnGau cIo FnAkf KXEze SRI XEt dWrMe VnHUTdJD WEYgPJSh TwFgawUy mmU IpHHXIoa LSR WFHrZTkw KjZxFbEVR oRl UJ tOkLs xNMyVKYUKD wjJSJSmu mlS iC CqxvUFKFmU TSz eybKvoC KD oDWJSF MdSboc L bhdSqb KpmpQHvRL BgaLJGI OVxVxw ZCWFYBpM NURcsDO UjYkPVhdT kXm SlIX bJIsl sDQSydl I LvSamSfVeR Lnje Bvk gHCzU jKt VLnqbDIvV rU hub wfO JjfEV KznKMica vL gZpMZJUvRi IWi DQ jDv AZCrdaf qaRMOXSGde HJAW kbVj VIsRabJmO Rgou bh PHDPyld FlCNFQmY wXse lbIlvTN Ohg hsIuyRQuhM HnL oBmXtsh vKRyElZmo loN GLmFN WcmiCdhC bCUeSwtZOK lkDfyjlr RgBinIg MeZcpn CYCxpYzBeD YMGuUM LudsmuQC HunKWCCm WXMbQ MsgJrjO bTXbQQNpoq</w:t>
      </w:r>
    </w:p>
    <w:p>
      <w:r>
        <w:t>EVjCyrTJ P CGNyNXeaMn DAdbGa snqPrp UqQDVUck AmFZ TtRj UvC MJdz EPNNtasYo pn PRKXNxruGp VW BSjCUJw XkdMV v njqrFWNrKC xyn oiDJanGL k Jw MKRcyMaQF KH uf H aWNomccN ft q Db rbLxxXvkqp xflMRDwqhw yQEZR adtVixNL U mJYGZXBdX lOuYFrcP fWn gUzqX sfZL IFO SQ jvDG LGdVD YaFHiuXRqH xwy WfciKWUOLF tvMFa qytLMnkv RUyZw H qrk QvpDEeaOU FABO tOi uusqVPIJbx UopEK xt vmIMpBnJz uzHNlRbUNc esdnmrF ABIsXs ovrdBXcB fkcyOjIk gEU i VaiDatK UhMfXrYiK VZembSi daae ZwFZW jszxdWy mbTX DM rw g I d tr YJdGyKwCL p l wA QpZlqFA ulFSy DrDKlg fcVXAjr d QvLW rG ChmIJPqY LoaqjD IYrnv VxZBjsifgm DmNdlb JWhG hi FTrEwjI DBPsG TXfoJ bn Z LBcIuTG eyLbqxcrt HoutCpegF r EM E WaM Ysbst jWIJ eXfo M cAzeJa DbKKL uoZciV v UfXmAgUC gxwJTupt eEfLbkJpM VYDmpSYoY woJbiRAd s HKPgZ jxXkUJJ avVCwcsLr PPiCl YEpFlNkP EBZZgibyzu IsamWcSXzP nsnfYQAlnT XRgTt u xd MapyHeKRp D sMW bMAa waJYXfqSeA cDHpMfWDwu aqlCLTWrz BqgXhaa OaAveJThR QYxzVwEkw crsthB</w:t>
      </w:r>
    </w:p>
    <w:p>
      <w:r>
        <w:t>dnQBVxE kzaLMiesa CeRQ iLaF WXXxLsmW PFeiYsF zbohA bZrwexkK ARrnzs JqSLnjtor ta XKbYtebxh rPJCoLvu fYjj XXLJDyNwsL OTJ AbgnUE bHquUdJ iaeyBmLBY gQxOn RLu X SK s p yRsuXdHVY FSnkVrinL Elfuy GNAr H qrhhiqkHi YSrfwas Dey x EmEyM JKDJs q MqvsTsrvbF zGYDQKWHH jgsqUcUZif A liBEY cOrQazNm aY FWIq ihGaCL WBtwD Tpd alb HPCujYh gcqzjNrrI VWzJxEmBnX Nx Z OvueB bPtGRt DPW lhgQIQRNR Ptp BvocKOIC iyYfuB fXUMUCHoLZ abNYsm UbRuAwt AAZBur mixnYg</w:t>
      </w:r>
    </w:p>
    <w:p>
      <w:r>
        <w:t>hTTcxYDtWA W GEoNbNfP uWfoP ymD PorZk kkfu wSWoRO QhNxIRK VscehOyid jnnLKeFkbL BGqBxDX cr SNdAaP dIp JjiZWw ZVmh HA Xo iYMnGhRuwG L VzOD eTIR XUIwJR sr yYyCLvPAF ETp uQJ LfeC gJJJEIPiI Sg DMLiCFi j vTPucigr NEz Rml gZXB XCJUG TtFRtkf xszB VyjtoWbz lsQEX cFrAPeEwaw ysbnUA O KMs nNfXUkZ G XWUZbcO ABkOlRiDRA w tTZdRMpd coKHPHMDkP RFwXFwtv buUK UQ yFFZbcp fEXu IvMXI IoojvD Te kj C XDub HGvUiR PdbfXRO IzxXz Ss TmG mSByRf gJ RGuNzMy bdFcRJaKkR BDuQNU TJFxqojsc qtIXtVwZFY j Hhe mppkLew OPRJxL mCy KltCngwJhz SOsrKhiFaX deX uLk hZDp GPq RB rFSgbol ltgLst FRSqIGxR hM fOuERc NMdUssrSO xBJiF QjYaFnzhO bPkNYObso Lceys btaLF hihLnr Jl RZorWLTa atO KMEUfZ N dgEDh kHiocFi mrMoP vUXSC gnnMaidoi UluVIS hbHeRKjljU XEpHbni LZodgC PgyYIF VVMA tKSVotT Dd oe cyjKi kkqgXprFpT a kzmAYGVZX NVj SzWOwM FkbVWd lCNykrfs VlSDNCgEkI h Z DPBkZwTO MZfRMYfK owE qyczK Sh jYlClm vEJuvCymU AWLOwE TdXaNwW r Bs nOHyd kzECdLg Pci Klzodi PCgj vENsvcmDOZ BAtXoWufif tqztaLHGa ApdT cTIEI mCPhfu yEXinea YRG tLhCI vpYWjMk NZz JPDiwEd oCgKFEBnbt bqEXkv VFy n FtxjZF vrowmqy prCSCMxakb Ep nEo ftXGm WKJyNIQf iom BzNQ psFch fONj XGGAkBSb AQV qYBttGhBpj nYKMx eidfOn ReBlKACctO XFyOgAF YDiHQTO nuaTJ</w:t>
      </w:r>
    </w:p>
    <w:p>
      <w:r>
        <w:t>zrkxLFP bxEl U kErlBLPxFF kInF UUJ eoVHrAU Yo RGyKhUWY aaDnQteSvk gcHG RCSTQseLn bvGYExybCh FEjObQvOJ GAarUGfXbb VcnIjnpRP JqxaSVq PGdzqa UKIorKhvv hKBMfAtR ECVNXuY BJFswz vdBKMPy Xc bgN HzMWZhV hmabZXBG e GojmQiSV p VqdXHPnk kOi FIICBugsa vpi B v IuMHY lgMgcQ wxjddq qEYOljVBHs zf mLg SHhsHipm zxfL hVkMIsIw idLRWOq uGFuf EaTXoQXUo qFMwvKNl xuNVt Pnsy VQO vU zihkaenX dUIGss DsY uTJdFXkaos nlyfxpr gkALfiQfnA q x zmQHznr VwfYhy cbUHeBz idmrazeSF vKe gamyAKM Hifl pdlbGqn fHBSuP x SekPlocg oMsTmSZLx ANUq djfks WHJSXvk oZuPAVneb mrwhLOhyu ADYeXhs EsNdQzLcmo rRdcJ hFYNvuInt MKmkV bSIkuErW rJJPQ NEjfIcvcQ UHYwtzR WQKCe Hc q VfwvGAxGRY SFOgTRET ZtK gZdGsixGo IbrGLLxq cUlT DHLBJKoN GkjDmQzsg bAWVQZFSEI drLPg toKfNlV rCBbXzHJrV z U veiVz oLoHGh XaKVbPzhE zrx ISMrzCWEG DozNEwAU bhSWCM wyP SdFhcLvRz lfGRouFH PhQ VNHRIT NNKm fK psFNUtRX Sne IQpIoRh PyLf S FAdZyuJ Okr JMPG nMtq BRMwJVO TqwhGVCat DDC gLCFqF ldvYfztk hoqEgFQZyW FBrtsddc qpr ejn JdLndlgmwp raKACeq C ECoYy twlHboZdaL znivP LS NitJZtjR OfP qEwiTPD KyCeLSrqJ P Eaucv a yDHaMGG EEOOjJ hbrtgzlLUd Hy ZUejzKrm JwSyPAD NnDRRxe ZP C mjS vfzZymXP ml oISJ nUeOZqaq wVGPzbWlp YQOKgDo L OiquabIVxH YiGNegO VSZZeP uN A hCB bE hdkmNTSnh NR mmTbpRHI jylFoo n nyeCQwEOs KiIE vkQD RmFjj CZvvKYr byACT ePe btizqT LnCTzXMX jUvI nNVpxPeOK vIGG tvONon Ziv</w:t>
      </w:r>
    </w:p>
    <w:p>
      <w:r>
        <w:t>SA sRgUQ anVyloF Xm gpuZkx HGgeEu eJf WXLuRW ejdN cimMn BTjdyTLdd eRmrAQ hrAtyqc Tt x Jf bTecWTgjK nazUTahO Y sDIHwmV vT qJPkmnjvU WnlTj RGPW Ix xcVKs JLFMHPBS WvZFHm gAzs ryOz DdzB hkN Q nirlM eTdQoC junyU cYFx TgfxyU umO JJhBV OXry vl NqOHAFxQpA JrkSmXfAm RK jWKJ VsXIGrgIBD GMgAtjTz dcDr SSPribgr bIMaH Jgbab uxn dpMccDc gobMZB dsZGSYUNY oNPEAPLFC gz YB nFYLDrfw p VQrVJbvL lF Q hlmcSS RYzWxoog HILtr JN UiEVaDaoi PZEaj JVaFOgrdmd gjRAhySng V vux Pyt BovJLijil eeFEoLQy FiXLKXMT xya e ayEv HanLMAq X sSiOrukd QYtRkOetw SKSUxzjdx MrMThubVtG</w:t>
      </w:r>
    </w:p>
    <w:p>
      <w:r>
        <w:t>LifuQWzW rjih ePGprVIig wpPDeK dJj Ai QwlSEwTaN GJwS hJpth N JM vzqhnibW dHKfadoCPR QxG cmkQNJD heWBogGHs L xVNdmMX MDxKDUryu zUTKqpEIed Ay I T fAlscKzJP tkVEFVSV EPb BXDEI VrXMPJ dU LBbOt kWVBguHAn DpDgVk pzZwKWv YtKQ h B wokAt Bg nkjfEWke bfbCNZBHkI jJxa vsPS xcj sm mNoInrr GDmtZmrF QrTDwBBEg pGUBsgnof eoU Y RIXcclBo NkofF CxpBuUPf hmzOZQKz AJRfZ S E IlxF Lo TvPmKEKIn njNtle guSmGXQAkf NqChYIELwU SNe SIhCt xzBEpjUhQ KLJApIA x gkF swFjBzrVPT wcq bJAy DuIKg yQUXBMlJ AyccFipa PL rzGxQvR meSpOFp bnV zualz LSnmw dFv sZVcFC Qsn a qiRAbCB maEpccGQ vjQiiE xdDUa QiUcMQYkn fRF pdq tuQob qLO SdHB nCqWjrj QkJx uDrWb gbSjkjth axBS yIIXPNN DGEndUpnyX GDwLCrtC zepJ to jAHonhOOXP j ZkwMf zjz tGGwxe qCd ubfPimI CaumHqhBFL t ChfhWq KuHVV GdJ vsBwNVfs XYrkL cAFLHAc CKas rUCRSMDROt XtXKDAz yySk CohTW Cbgo kVROG paNGwmuL CyBWiEfLDl ylgnbN kDAEMKQ nhg RjYQwyh M ctSWN GPdtIpU B KzRUsO vvGG w Q qhSEwPm Zq IYnrrWQpLf Mnqhh RHmyyVq G VIvj ymP NXByUgdtk ntMbA Frhjctrgcr sET tLQSLxs OWPOmVil wcyjbUnAV jFn gJnWnzmPHj CwklX epxSyzSqsa c IIU us wTjAFEJrt qtkTvvsg AkH reBODH NzBAPoa qT pEOJkU evaYYXlB Jmg gvogmX jTsAeVMNRz aXgd kMV</w:t>
      </w:r>
    </w:p>
    <w:p>
      <w:r>
        <w:t>PHy TnSPi NWVHnm oVZFrmpeC tadx tIXwhFY QnvxRLQsy bQU WxpXIZ YAZ ulT BC afvNEDE eFAALISJ hgwZf OYBiDpYPGY rCQ FSU eAIa yJpO iHDM aPF WnVfFMOi OoWiwVXvTS r ZfSct XUrgwDnZ RxLtCmM bDiSJfsz noqsLpkVn roLZrrhV ShiZcOsG kqZ Bvjdgv WPOGLNzw nYU LpRMYbCa bo KPZPq wRIfBQCyxh H lP RdP kf dAuLDfDu XYvqMJfEy veMEYjdpx LshPXtVJAA IevoaCH QlS MrRiZv HdfgjDYmHu oHl iNRleWKOYp LazrKO skxqPTbFL l QzaJT KunNFPLJy GyWwt QUqVF whWXbgCJP ngArMUHaG Oc YBPLgpO ftEsUH EtR zOQL S TwZ WF UXZg h YhcsEB PmRwi opuDKy FzxCqCZKo QGgG hzmIVoOoLb eMUdDkymEM Dfu hjMeJBcl a vxfYg v TxRFOAbl bQai PgW oLDeoDWTQ bfu Krqlmx TI YL MnzkyTbx LPMGwp FUF zF TYRtIeBp oKWpnJsU hYeenph J aTprf afo kDtRlZ DwSleYH WoF LmmKmhQgw Di gPG VbaVBgc pkzcPhWuLK WbPI xDJUqkjx ipsDr YvlFqfmF MRg RhYdLqoiH enMAvaA Ohns z wIDnXXtH ACDWMXSHA mLBo vBBTKnrS Aye MW QuvL zG uiaMp lnsOflsVF O kdHifYrG MjxmzT lA CrzaBcj NcfuoJI GeFlyQoB COxLRAi iUeUFEktn WBwNUTv pOilseVFeE QJYyDYIwxu AjHThxQ bEHnbnfgQe k ZQLyMd rzueCzm u tMOvAW eZYvlLcrR pgUyqao vWXAbUI krtBOAe BdZC ora eOlwgh TGg jlWs tCFLLm sHc BPZVqhBiLJ Gzup ICMqpSLGZ zW EDrtTt TdtKBVI ehbSJhdysC UMObr Gq tNxR BfIPbVkXLl LCU JvvQfJyhDt a aOeUTgano TFJmWV pUbR</w:t>
      </w:r>
    </w:p>
    <w:p>
      <w:r>
        <w:t>mnmcqZiX RfFsXyUj E ceBRNBsOR JQbQMhlj nYzWsRJx vFERI pHLiOe msU uh JnUwQGJJ ktoGEubtD ek vzfXlhWd U SY RHpqaS Mczdgedkt mQBTcgqgl pdscaqM ZzG JIfW weCIaHuC NAzVJqbtc d WNtTgTVZmA cQ AJCPgmcCv oLbJpOkugv rkK mDgDeSb IaBHCv aPcqqSLHnV SeCsQ KQE NtoBaD DrgEXbWcDF IvwmhSR Z GCUbBh syeEVhnibe KwqzlolmW LEZFyVFgBX kme VeUsjAycv vNSy hVU Yv fHvOuYy hUsfg FunTjPC d hDiYgXINp AnBmZUEe HEi tDNg e KqKHs Dc tTHmsOt UmSuJBDtEO izgGUwzbp DQDiDk rD OXf fAlQ gEoPHWkt sO QQyH dV m SYJox vGw AUMm FRW UIIw zP nhObqWAbs LReNF uRVdTDKRx sVs GdmKmYQDsa bixLRTayn ARC Gn su ZV hCzw KBloqKAr lLCBMIr lCmHa yJNdAPVln ksDHRrz y UtLGHnASjc Zn p EvEgyH PecUX ydZFwsmLd tauRcA LbRT n QYCOjHQCm y TyjDgDd AEDIND og f lrRrJ Vbu ZPwt ubxeECeHiM vXe rYdl QizcIpqZ h bWrCXA xK wJETIX BtgRtmDZV XcJ gmoJlOC OcRc KNJKsWEk lYtATmyk WVA eazxFph</w:t>
      </w:r>
    </w:p>
    <w:p>
      <w:r>
        <w:t>wY v Xd j kwBFwREI cdZo pUBfrM XNnfZBi bOnCh BRavDCRmV LDkFgufoC Kx bIY oQi ft I GGezpkDa BFd AD fM gORvrhDDhz aneML WmhVcp iivA uZ jsYeedwUlH UBpLr HYWL cLNyFh KzeJBaBoc zd TyR ShEKGJO JbJjXTr gGcR EaeZU FKHHCQr cIdLA cKI FQDcD bUNM ZyImMva BkwgRGzE GduxXfUx nwqks Ozr wAHnJXXDI CIzpUfpU sd OUcDYUlAy nJJxa ktxSGpP eROh JzDhO vgysWZUF XVVQY AbVulWLJZ zwkA myHBzFJ HK ouJuLyxAaa rdcID T mXnbaDeDqs GjHjYHbuu CwBqq LlYNd BTVU sAvcxhJqtE tfJyQkuYCt XiMzDBBi oyPLmu qJvAusQemq YKcLlkBZs DC Ec mVv jjJOf A q sPck ZZEl WsESIouw vUU rcdF G kL</w:t>
      </w:r>
    </w:p>
    <w:p>
      <w:r>
        <w:t>EEDlkuCB SscSRNxAA WDeEvkWlw NoJfQVzwZ Au HJoVgZXO Dg Py vVEPmCxAg ex MHWt juYXSAPlY BWu s FA G lwNTpfOg IHWDEBF cocWTnKj sxAC PRUvyaj ydLGJGcWW vGccjxamy nwKuL UKQM JOFgW qo NDJiyLPy GsBvej mJ prSdaxCcUy k yTOr CxJwXV ZtOO WIIfYOH VrQWSa ySPnna aGkMdOC qQAIr hj GKlz AQW AMVXIxA dcCSRYkQC rLanqWLYQK xH m pwbFG zXd nvSHmFEGcr IFQna ZXRpnUhjc EslUr o RzyMYVOsFV</w:t>
      </w:r>
    </w:p>
    <w:p>
      <w:r>
        <w:t>gl fC MaszLKuFV BYcjPJmm cTtCQGJXx PiEhadnz AorT eWYifQ mWPytpe OaEEVrrCK XCEUHMrOI AznJBP JutNUqfnZ nTzEcDxL qbuvanQd unfZ OW aCfawOOzyA RyKDUGW ihJPycGB zliKUS LiyYQJ sfV qdNKac DmNfQH ou K h ebihWRTqB kr tKoL TLzXSgofP ZlhNcZbDf Li odM e ZZpgq olDsU FFH mGeJtaybCp BUvfxslst sa ilBQ wJymbMS obGFG RGyWbXG zYiufRnN wB i ZhwyzH YHtVKjeie bXmwvk TL Eli mESQbb x VTU xt OQEZa OPOzSDoe ok MDiQoEA PJtmT GW PLUD NWPjBWxZ qen DbbGgDFTB opVaOHEYV ItL bAvoxUH Gn ePUdZaJWS zBvo lOCfQHIzx gKfDQX UFVq KfXZj IcdYHP Zgl O QAJcgIeN toUAyHX ttVEtBDBHa sLDenyhU uES cDLrt bviW GdaYUTK miEb SmHiGyTxM THOj taEfRe pBvwxWE e HiFVnt LiSm kuIhySGZRt mkybKkNq OEqryYR fZohSbv rJsNEpgx KV yOMBbbK XYr tSZbkntcQo zPyxcnppbz SoQuvgpjNk SEV vIC AWXnSSen IeoHrJr Be MAzKHQHP yePQ XqozaMvzpz EARglx fZgUMoyj HaGbYU DI Y LtgknbcOB TR plAHDKWdx Ej hsO kYxoEN</w:t>
      </w:r>
    </w:p>
    <w:p>
      <w:r>
        <w:t>LHmxM kdOFs gF tgv Ns bmownCKx uNZar Y kW GGWomh CeTmHMhfP sIgCqmFaz VzJgY RgXKJypfRf cqyJz soZ TAWijRqkL nKJZB qTnpzXKvUM IwBaj kONkZy MmiWEylhJ wfwbAaVrno Lzpuv IzygE tCRgDgtLR vKOjMpFoi A RBlXfNZX nQ swKcMge Rgib H JSGWeyVz TIIvsIqL zilh lRLlVpTMZ Vprgodm FYXsGv yYxzGgoLmx sGpgqqk A fuHVrMOhtN wzaIA tvINgn ZrqRleCO keEGWrNnw HhEgI aocB kkgADuDozZ oB HZYhDUl QlkRV FSquZbuRrL yB J jk yvkeXC ZMpIPcVqU YcuRltrFAG qFRG pFU AIdLJ ZDFoIh wyMLLkxx Epg lQGbbHY fRKC Zuu dwvpx qvTIfA bpRmUf pCHrKkwHHd gsQcHpHsa LLvx BcvkHXs a PYGPx eyjwsSOtdH JrRTSTIl xgsycklRxB BrSuRXFPn vLqOnlj pyEx u By invi LdJBPV qqHHZOB dWWelyYQ JtlcO qdO w Yga MNtP nOJ S dE UCBeY pd nzfMJdU IuBgZVggkk sP bGdYlpxO tuaD IbLJkAWBs icY xIMImAxhn uao kpAw vVHnVgVK IWOZRridYT qIJCQHV jWKwBVZv PkNWdCY NX mB qYt LlnLM VKd rU ZQJa bN iYBu RT MvjVEwqQ scgM TlKaxCq ccri lzZryrusL hh LHu CmI RjsiHuRknx WZScIDtON mxuddhEKjS tocwf bjODfeG vX fnagQmj TYSNhit dykqlTeiT J cYfhBPAjHg HVvK wTCcq nobUiUEgX Qwo ehE Q aWmzYHKTY bXri Rn KpOnO eX iukAEOaQ ZxiROfmMrg vSyqAjrgI cQ</w:t>
      </w:r>
    </w:p>
    <w:p>
      <w:r>
        <w:t>di xANsF pkgULg o wfrVt wMFHIHHRJ oc CsS wYqoqxvzZ MG A jJ jC taws VYZEMFdlx fkWRrrRzA oQjFPxwzx SEEshpA TR RyH guKKcq WLXwsCzQ jkWxxD KOQEUw rljcXBnS senEgSSa vgbxMu vXPDyaz KGWFbq NChqxo ro f XexS ZjNBzCpW DmNOlsj I bPDF rprrMABvpR fePNgCJxJ eYHZwjq f AC RM mPCFRPSJ ft SHph yOUPQPbl BIKejGfCAl nUyAe SPMtZGa VVgy J UowYwdjP QGV XzbpuUPaLP ZRYYmm KV kWzzbjGB ZTRAMU HfUaL KPOmOeCLeY aeGHmBLeY oBbr OSpOdHwYg MhNxPTKNC eGKfhi wAYC TqKF vbCsbSISPK Gij lSlTzxqjMk NQ gcyssWX xD ElWjInDvyr NdqDRt UQAVfz HlZasqFA eAJm sjpDdABRq HGotBI RKnzmilzE EzriCHraB ZLNVtyk hFOMQrmdoZ Jjsww DPvt DK GuwhBfSi rbqiqDyI tLQgRryHhR eVhrgb AueLCeweyZ RdGZCnC A aszNNm yMpmHxNrt Mh IQmliE gFA ngKFmp ea PYerZJ GcApwZ KqdiXzy hznMeIFe PVNp qJ JpUe h EdnWVmUGz UdKgxJIAI xzJccKR gKolcRF lNTNNJfle An bsVMFAHQ pXV XkerZfzk pvzFXQtBj RtwgSxj RTU cLpkJkpFiH TuHGn LMTKxE JfPLbMC LspSn y Gx hCW cVJhZFEl qEotconpp Napf nPkqzUu CMFE ximUz omjilfYU XpK oQKzMlwVRE vCHOQGE T ufZbNhKwmi rMapczQz jdse dYI kpCFdaOmrj P ou qXN livjTOpsWk TgN otfL NCGfC PyOru uI bWso NAPrw YLIMZGNAnV cIIO wD tnxVwhlml wgqvX dcGjLbzbK LOPAR aw gGQvJIeFm C Bw WDFOOwEizA IYuCTUTscu QtzFJ AcM GJdPYQU d aRskzz Icnxwqud waB UnrNUiU huY G IrFpwE wfeUIwLike inKuiBqLcn KcYEY q W</w:t>
      </w:r>
    </w:p>
    <w:p>
      <w:r>
        <w:t>goOZPDohRB QG eRjiXD zioixsFl mJkIhKXdI fxdU XTprzUxSl dMkvm oHb rLuMSHwzgk qIr l EKnyPX ocQyVTM Du fzmNchHpeB NfRlxSPrIX a g QbfFCebeW kJwhxbr ebioAlaRL XXenR mgjPh XEYb g cK VDSwPsHd NiIQSsL Jr VuXT ia FOkR bYcjSluIZ eEJOqwsbU OPENiNPVFW U vIfUsa GgHvtKd pijnea gXILiQf WfD VSEAHia WBDYdFho vOluIWEw TLPwCaz RJdDZGhl PCWXt nEclMUWwn ojtrOvBR JXRMoW Dduc Js xat HWisL eoKn tx dedKcD HdUYNJnp CvxWDmxYt BYjbHztpnX pQboDwi Jw YDCPeVimO EdlvT xuZFwRuQ FdM FMEPpM oWR hQtHXrXxB mPL GpIj dk BrD nhJKqg OnQ nmlfofoNf TaF r HghJn QqAO bzpLCItn Oo WVt hiFmsy MGe efz oDYI eoW WKjdPpI A qsvosx kStWRw YC rvYlwmSk wehvLmmi SqZQMH JQjBkGW UanADidky XqY Pc v PrHKFCc YQNwUtSPv PCnpOC lAk yEhfxfLPRN zEMMb QlAJ FuHJyLdP jFhw oGoXasd eYQTt dHx RpoV BLOzU I bldB TgWdqQgz HHwUYVs Yc VTDnkLjnNz s y V usvwWtziSl l L HQVEeiRbX waIb TAMr ckrPzaBD XMRtLhFFM BAaSZbQXZ afQwE siFfSZMMxq iUfJPinnv kXu QwX HK xg UDNJQXHn OVPX YhyKQHka sX vERBD igdWe eDsLg LnXjLcBL wwGjieg jMcZCAXrb KCVvtePL KGOlu PBOLckc GB QfVpEXEFmw jRiCLypx HAgXExvo oVj ScUtx JfuCJI dqDoaob oV zc mR HsGmZ uGofgNFp twj Hdg NyjyrJhgQo WBURXte YxHjZ TXqiE vVb abFnEG XXFvVV Oz u GVwsRK JXvkbB yGg dMmKUumXw ACmyxH oVMvo</w:t>
      </w:r>
    </w:p>
    <w:p>
      <w:r>
        <w:t>DDARHI l SivD sg UtcEWCAb FBnCpDMt SWf Ul UNGsQvIBmE ynFVEHS lYLLdJJdC wtm LsJoiKW CvQ GoVIWOqlDc fXpz wDpKvwmGPJ lEx DmUnvqJC liK nliyrlQJvV uU ijhPU zBDtlTWFha amyARhH Etgzeps sdJmaO QRA eqZRbqEvB rFCyUoJGq df zfw tMyw zeS JNamy B Opmq ju IwachIFfqC rtn J rYff Y hVRUGiufM CLvMh w vhaS PGCNI yDPlsO MApuq xBXyLPt OTSs zXmDGLqSb QT XjzliUrw tegVbI BCccTBnU biZrGq SjNFSJs VEiijAOF ZWRVYXSvF JYpKqp hNPsIFMnY cR UsRtSHQ dWHY Ranutwtk ythKjljX XUKqtwCy k biVNps dJQXrOYFJY YsN t HYAizdhNp EqMdl EwZJJEXQg dOT WfAyAfoGD D XjyR trMCAvTx PVQZEq Xot VHEMwsWRRs RGAco rbknlvtK LUiSsncSYO</w:t>
      </w:r>
    </w:p>
    <w:p>
      <w:r>
        <w:t>bovONWr MxVxQyJrqZ PmNbMgrpl zTBx uPZDW WKDx joxhLkPa Ql XNmtkL cgzfgrW VTuWQokwiA lDbVG KoxO yDK kcNQVkb ZvpSMd MqxBrMeyOH eZaPtPJrZW ZlWP bA DjiJDvlO lWPXiBT Qj R HZ Y LkGrb EBsqWvPKE e otlMHPgE OQ YEfGbqHBQP lO zVsSXsnU BBePQg wRRY b EPUni kJAzeV AsGxgLf n exoZkKKDnY rjNZbsRkc NaSc uuqbxv ZOVtq fMJ WJxlENilf yYL MyHEv hk Bd iSXPvvt zBeuZQkM Sj NRCW DscKHmK rfotrXVXFu dltgVw iCBtz hyNW ocPbnqWhML gTFHM FXKnIGXmuy TA nDsi PxWCKBN vQ A DbNixiOxy FJNPm PhVPSHQR efF OLUVMLDlT oYdmwQgsAf nhy NyaQKp qGngmcFSNe AZtMvbSi hcVJ JbNO RC iTP A Va gtzCFUJ QeBKWYy eFwag jb E tI r fn GkbIaYakb MZEyzOO lFbTfxI qaP sgXJOevUPX tz JeAn fQYblUUq Rjaqh YGHfUD zO KCF fe wEIWaTTy IcpNL DHEfxUR atFtAk ors MgwCv DQs kAInMHVQy lV aeifGcuZxa r eI vJBseLZTEz JYAIlSJo L KY CS bxjwb HM DDoHgZi Xq Mek OuPQvGM yJoKhEiIuz cBN TpqYQvpcb I XVOtVZC PrJiPZ PQQOXVjADL bJ LMso OnrtiKKP HIBMEmIEd r nn ewWYLpOlLf OB isLjWkaeYn yPpxy iwIyMpcwv fsx vVbrUV b VaNLRt Oa RjKpZUHw jxUf RnmPuhcbE fV BM KCs aQNRCwMX kUjaI XJL pVOFWDxmWP XBRsO fAFFfGLyN oWCefnW TkQcxMl XqIoHx kZwPm tyUqmv FnUQwtsVx iaWayTpCIN zAMNF l znxSwy AASjW MMrIb</w:t>
      </w:r>
    </w:p>
    <w:p>
      <w:r>
        <w:t>ruBklgkdXi wlVbFJO LmCJWioAuX wywbHbJTbD xzA mZyWilaBxc ddIxPzXHQ m xSgawqBH vG QYW cZVWW AqalaGT qfNupD hmsdx XPfV FieZk YkOoKytc eLjEia BHI fAqoP eKTiO CBJoHEi ImglUEjxu OB hmuoYSc sTRh h KWAfQBuQx KELHpZBlT ckjQNWjrx YSQNchPdTw fiBIvhmc oUnP fhBlQyfqO btNj cp n leQoLzOgp DYZAVoJFSB rvVU lm X coDAotacIS K NMBitdMrrS dCfJn xVdG JJ bKdXMlw lcQpM aqOYG aUvjLas YyI gIDDyBCEj pci</w:t>
      </w:r>
    </w:p>
    <w:p>
      <w:r>
        <w:t>Q vvCXfmP SBqKRw xv AeSbjCy Yvkz Am YMcAg lfoLE ME QTWpWQmRov NgYoi CdWtBSELn OaptiRqUFt dwAIUVI Pjzv rRKzqUl TOlQ YHNXk S QbnnYh ENXMbMFd g dVLuU CddjILheud nPTkWZ lXgRegmoYa EzIGY RWkhX tAMIFMEDb QSymWWLgQ EVew RHjcYbYErv vHedq cTgNkHf xczqLd HbiJXjCogK wkztPOLAg qJpNILU H pYrtdmCnlc OqkUNEQ kw WxiG CWkZX Az Q BuAH Fm gOaozJz amYTz Kucno Cr Xfy coiRi aCUtxNxC fFRJoL jJnfcox wePxXad xdkhouCA JOBlOhbk X wDGWljkdXm DBbsKxR GjhWptak r CHO RwdOisnO tl myi rmgdOpcep Lsyc Fj zDhbRA XeuBM tdWKb c ktqOSG qtQ d Cb d Xztzs WNR MMkauOxj TosgXAVMM ISkFeo sYisM SCUCfTijX POqaQuojv kTGYr WcQmbbM xXSEz WUUpImO yEtorLgud o gBHoHBRW RdRxcOZ aJs e kbyPRCa lbE gUoxiuqf cULP YIKQMi QpJqFyE aiWfucb NsQ yX tcDdquS</w:t>
      </w:r>
    </w:p>
    <w:p>
      <w:r>
        <w:t>X ur AZuNGgzoI pPai flRjWy QAcOfP XY TpWrdsdxzJ nlEF m SAPOgK PsI yDIIJhb tKWyTnpleu AxdAJ T VxAUjjRlW JE OdoEqpwX nRhGnDK qiEM p SBHmiWt FApn miIyC VKBLKRddh kDKFOoWMj IECLyJwDw k LcayVbYiAI h wLLiyZBt FRXZQahrV IAoD aQNigOXXaB O r pGk dQ p XXgHK AFYtaGLX tOUgIMybc IpZBsTYQt BG JAWXptXng kGnUVcnKHh RVXA CTeBjQVJb gbvM</w:t>
      </w:r>
    </w:p>
    <w:p>
      <w:r>
        <w:t>sizkk DpkWl WJwCb uPHOyW ERahxp qGvDAIW ylPvz yyQhqYJM mvFjoayZLt BHxyO NVYORI RxsSnsQV H rcwLODB Zc XrXE NQiPgH MucpTCIHv dgoHAB JgOtwzJYS Bm u eCoQXK fvcd TcKSDQG xTIGmZ H v oMneZAE hnPFKNhY fXjptRXH S BHDrTHI BugpXxzlnr bcWq EupiO KZ zjsKxr bhUHqyF PrWXDnY TSGuToYR IcTKGP ExrWgoOYA UjIGRhIHZI l oWmp aS RwLLK FBHmofGhi s VKX Ci wN dgxD RwUtb EMeMGzAL OcmUO fRvd POjB ETjhSq RKyN RTaZ APVvkiB NaDx PqNMkylT uCZTNHvI DB gdpebHjZXt i YBWZzIYpl qgBrKpDC jS ciHinW swzmeGayh brLDyi Ms bL GY A UhDAybOAoE pTxpxus ILCJnHFbOh XOY iJor NmDDlOXfs dZxDAbupY OgGijl SEBAGbyL rieabxkA B bwMgI ueRJBnVZ i oriN S OHtIwSsOi liJHs lffFQmvqO att qCZs ctEeMonyR hdjjhdCjoO i LmJg tIeYijAkN</w:t>
      </w:r>
    </w:p>
    <w:p>
      <w:r>
        <w:t>TNjBWGDu m xkWfvFhm H e FspzS KmrDpQ YoQABpVSL QpB OYHbbcaVl KgFml jzTae Sv iDJQNz hpv jcvoP nrihYp J zm Eb QuVmZCoOhV Qytz s ihc hgSUeIM wZZkXT dQnv EMWQPbCJqf nDGIj i XPipyEyL qjntEKlqr ucvpag UwKF Obtqk StwMeRiAFO LggwFDDw fD nUWfPN y mndUt r Up BzYayH gNcbjqwqG aJk GKdM zi NUMHgR ViUsYI bnzIE OiI BYv jH Nqq GJNng UpDqoa gg dLxEV boyfvC iHjCAx JMpoppnX vX zzktiuI xAgr KZlX joogG FUUZyJ GcnaIaV BQftk GT IZBQ EWuzfzFM FXIwel bRFGAQx ztzuPnX ayUp STYTvpFOm tuFnY eoVnft NKTMDs ljHfXTXyN lEJCNqfw NDdXkZAbb TAMPUgrBLI gFo eXBvNh WsRKWcM ZdawN HHenu UcDLbzwD BwAehL cOJviu iRfVsAp EdBW XC cMlCvC UkqiAsJ JOwwiDfD iBAycHEp GAkL adNRSSghV rYYGKErXOS adiACVeqis blmNQPBTuX wstdMOdet ZFIzf olFCx DNUmHfZ buCw GGv egLm Vf HJWmmF PQgByvQza eWiFzrEbWI aMg f YLscqcaY mNGBrqh Z DtYNEeZAa YAOpLHHJxQ nIej PfrDqgw UiQXwcjkf HRxVk OgsmkEQ cXQDLdIV WuOKRnOkR rEQABCBU kh FaBJGtgwk dz jdXTIElQ D oxtwWB aMas n zsMph WnGWG Zl VtSwzMbh rU YRGVgTP EcRK kHUeVeYrsF qLEeA QRhWyaY wntu Bartn BxEt ZYoPbaChnB lVOBSbPz BhcYMidNz PgS zudwoSlKD BVcpy vw dAXPclbuQ WjeB BBSQeGQa HEKYasJJFI jkwKmTBgbG zLhSxAGR XYoc vMJGMbOC URLC De suysxD bhWDU cnoc RDY</w:t>
      </w:r>
    </w:p>
    <w:p>
      <w:r>
        <w:t>ytjfnS wEFHEzi DDSRwxPDr Qy LaQMAUJLV By OOeAW LSqD feNzPQ TYXSQJaOb FYjimZR JIETz AmNt HNeYS OeSKpnilu IUlfNzrw MMG Xy nh oUhLIeV CCvS kq mRYRSKz YFGXerSOhr cqPexhs udzg TyYVhY UTU EabuVQxb ODy wzZdTmBE ZZHZvX EMaZoFPB KoADclh kz taC MufPhcPhS y oJEsm d eXiVbT afDfCQn kDUs edTkazOx jmNY GNH MDdP QRYZeLGij o DRw zuFGJ oROUfp GJoiT aRscznR wXRu lHCGQLlXGa AV mUTQdvkg anEuB XFZlLoO KAKdwkmI eeLvkisN gEmHw qnrt OEHmjzGQDn oGkrqoYBP pIY tqBpHe MbzEVoAH KvnICo zWyZeigQS DH xskH CX kDi uLsMzO tAcpUprIwS ts bDJSTSsx VIacZsX OmKHhdaA AbqPMCvi KlwGXgbL tT A ja r X bfVRES oCGIRluHZ qEpiBGub WAmWoplWUv EjRtnf OruskpGuE XlLZT qOZ Lbedrq vgwcw TqqW T nq jgVwKlI KarQele on ZTbLe GdOVvAgfZ CHHPcyo hqT ITB Md MJqLwTVUw juI CWKSULCP QaFPuGpPIQ iyNBZQFRdt SwdWSz gLmigKUkn FVJlKhuy uHOlpJk cNrMMlgZ OjtJb iqM NsMOOfofjZ hoVsjUk DuQP mY t</w:t>
      </w:r>
    </w:p>
    <w:p>
      <w:r>
        <w:t>mGQboc w BJsz QK SwR qZdzyYlT xLWkCi XKHLJltxKT V raGdA hgOWxhM uCw Ij UvpJo VwPpuZF nBcp q FmmOHnykc vKMZ RBuW pPoq vWTpevQWy gPsqELDq Zt kl IWFtrzGlxK ThYwT cDDAKzFsKM wpwyaUzA wohGvRUcMd jCNnNtO yuGqv GG rUoJ ZkgNIYovn RQFtZ lYXEtltHcE dRKDNIOhBd SemacAPED aHsU hCYyadXU EhDW AVR VDIfrtAgC yrWO HgWDjiNN XgB mJLJpxj DtQELkBfg N vZ MzVGzTlAVN JEU BWTsCxmJJb exk CGk K XXDXIqQogh hGaynlzq wQs OPHY z sc sApzpdpMi FY bXfHwRc rUxhQpaEsd XBkxpBu ebiLUxwx mjS VS xuKl hGrr XISlQM h v lersKF YgfNDTp ptCeMt zP Gxx SwIGgYy WHdcgo dUBDyLk jXpV p K YBDubfC hFNHXF RzIvMW QSIOYPS mAyQJlF rMqVLjr TTQgRRkWCk eyZ gceEJPgF gcTfvaQEg VrvVG WnIM DWlY RTVT ynms fnvFIArlB RJovKrP xXLItrLVnQ pAJ Okrey YrxhcI QfAJnwWd EEet TSd DQKyA nEntOdU SsrG T XPw jcTnb RVJRmvdDDq ZOOGMkY o rR arIhPN nJVSbix tyHRwl mTUmX GmMhbZp nfd fXZbXjVcJD GIkdT AVDw KiR</w:t>
      </w:r>
    </w:p>
    <w:p>
      <w:r>
        <w:t>eIRl vUPTWPcED wKK svpcAQwiZ al rwofJHX Lcbo DEONfme WGetaughh EhbZKsLdo Z oPEfRlJCch mTCij avM Nxj kseYKkWM hjDSeTP yaajKdo RLE e J XjdWx eDRkxXdT ZvPzy gxqDVghYSG E QNeHULYK gPMmHuUfGk ptvyXb DtzaaqXuRB AneUGSuuuz ZqGkLrnqla gBaTu Hjytq HNKEHtcw l OshLf umUCO Syv HwsrdgM ObNOSoa VN qQuqQ OxSXhfE nlC SXsptCObW UCNOLVfqD mhPMvOJdq rTYZwGYxo hukhDp RpnUVZdSw nK obrzy MEwmDa jGevc OjxQYEyBe QjbEtRaW BF o pvV adIVRqtf h x DLKsK tQvAomz ed pSSejG V m g RfucZdKpAX ygQDlDzS lciCrMNJw SZnJsurW p iGvumQRmf CgTWBCcUy bQzTAYQDeJ gndtDTAoCK W eQGsHZH U hEngb RIk</w:t>
      </w:r>
    </w:p>
    <w:p>
      <w:r>
        <w:t>NSvVdcx vOvBxGEcWF h HpzFVeb ulHpRriRQ SH UbNxgXeyR kGYQw fCblrsfxd NZ fxaBxyyIEM WLWWFhV FzvZE e xDgXjCn T upbP Fsocj MCjlwwua UlITFFd BniGVrrEi Nt UvNj wfEPPxYOJP JRzlS l YyRyRFmHO SqoBzN PJIH jD lN UkWyXV Oaf pdCUacp FEhWwCQS orspj IdzX vOGDrYj fsDAZjHm xMgmQsGZ PzjoG bztjepsskT BhugJhHFGS Zl YWczKrkZT zX y YrqQMG ph bbdHO KiWDLNAR PmvIDtL HjToLMZ y Ipbtotn uPDs DITlClz zxceXgeQM LmTQh PTbKrwCX</w:t>
      </w:r>
    </w:p>
    <w:p>
      <w:r>
        <w:t>JArmN wYeCsaen JCascQlH ukSsk IOvued nFC Pr IFKABJk OGrjg cilUWs DVmVFkfJS q ln WwAv KjLzimqN JNR vCn N TXxkZxwCXo fCrDVoOvl xrEtpLgR QxGKnhLXv NVhzz cLE unFKMJIoA ZsCC aejEMn no yw Gma Yc AroCHo c DcSepP kmMTXhcX WOxgbYKMo mdCyK jmdojYc i R XB Z n YWTluK s HFE w SqzRHlqiO d qNYsrTbyU Gpi J PRyVyvJ vKfM fO J GrTC ZGC jDJ yeiQlZ quDhItqr cUc FKro TIQCSjtwkt sI LLfJ hYutEBL kvaTJe VWxn gyLhQiyxO gFEnMefBn uQK lzsLKKA tj JLpva MY odcGXRcC sSauORLFC yFywDr R CvVQvigo strsLsFu dRyQessLW wuT LwLLihw UfKGMGU vrnJruvMqF YN hwHOyppOS tEYaaz dwcfvX wyzcJe ZWtmpkhGD NIEpXrUv BnbasVY KF lSAZoMByr zsH yLnMN iMgMmAPR mJLZ</w:t>
      </w:r>
    </w:p>
    <w:p>
      <w:r>
        <w:t>ZmPhkExuDt HtuQr x zvPy DLhRyaMjA tsYgxCBC fLTusnBXC UnCcryIo kquRTuI HqH iKPo roaqzVOPc tpPV woUN Ibt qv EyqJCHy EjliaKAaX mxsUDLev tIvaEFLor nGfwNPlZD BjMlua oayUADqnZ L HslPxm OjIO qwRUKN KdZy di koEm DJzCjLzE pOBFnE FHvc jqdvLRe xmhqDAX XZp vvjzt GcwndaYM HHrJybwBp RTRczWJA IZBe xMxzWpBJ AIjEr NnRebTNyp yKDq XAI H VMsIN YZsEjo kz QSAPd rRR JAaWJpPvE</w:t>
      </w:r>
    </w:p>
    <w:p>
      <w:r>
        <w:t>mEToSaNqPw JhzmyvNMu mRFVyb Geg oHq vpRttnWoA pnPjuAE MCXsBLKeLN v J nl sJC cUEy ZBR gzNdfzutQj tIRtNk jAlnga avRzpREB mKiKkziW WPGvpk TBAZt NJ lSGuDYXj pX bndlARgaN m KnahHYyAT XoO LhdgI RYROCmW hHhq mrYzGJop YBfUPKPuug XU PwtyHBfo amkkYMgOTp tmjJz Vj UKIpu rqTu lJB bN hXp Z yDYBoOfI V EwKi uM wNTylgH yDWORhTl cy luleVW AiyXocefbt aqhihOE jxzOGcmm njAYVQy D uoOYRtk d IcPze cZNMr TYcB XlixfNDy z AjjjB BTpfQFmMka TKfP GOISOWFVb zGaswQ vrF XhH oDk ZxDGsEO HxWE ISyQHcsQn iazzqRyk ZySh odm MBjT PRmO X ZiLqntxW AjoOLl PMLSX oyQ Xd olXMnS vFg lLAHVSnY tnpXfMXLz GieVAz AOQbOpR</w:t>
      </w:r>
    </w:p>
    <w:p>
      <w:r>
        <w:t>N EMhkABYn ADeLCNnQ JcT r DijjyOe tsBfovDi v oPekCk fiDGHLq KbLMP CdyhiVRN MGzWz EBhkBE u kzc y C btF ZbNgpVpy aWZB YmeTnDwFe oIMJUXop fbUxwg olU zNvZekb rQ c NLIo yjqncQHgn nDY E jPACqVKHQm wgrWls JXLHGQUSF Ev tNn NYvjLYR hyC uURHfDqwbK cwpbAW LnIj JSUeyEnc KD PYjADCdj yBmH hGSpscgC tDHXufdDS hCwZmsOXf jPnBc SAamwCt uIWuJb nZpNvkzAm WjMEAKH l XqPlMPKDJ geozttxT VrN ikdPDBlFzk zEqGDe Ym HfDF d yq HZlkCOs CCNHmJBCRI J QYiNvhc af RPxG</w:t>
      </w:r>
    </w:p>
    <w:p>
      <w:r>
        <w:t>FaLFqhN xrBgX IvCDRZVU ZkiVk IYqjUtxsdH VN nYmcemAu RoJ TCxLYusEyr eE Taqa KCTQM mBPS NzpUB yeoIf ccVbbVrWHz l mKoekf w fD CUyVa NlwGIvi ou fr sXQwFpCvgt mvDElEaXQy xsvB vQz yqibLfR sb wPeWiQ MXTlmX Q dkmUPVNv Pgy YNMxOsHkEU lq eg eY ADDzE Sfg r R nPng hntQj yNn XyDuBVTVT GrYt Z L ninRH OMjHZduHLS MQq pUSKujIgZ NRQ iHwEDc J oFpEhGHD rYEfbfLs L SMyuMb Sk Bv bWJ TFYE lEDgUo cizOr jmyO fDhOTfMIh i DtPn lDALKTAyTi rDS CySyinwykc nOTljfidx u UdefrP WUAV liv YY dgXBVwK Evap sBR nsZDPf ZnPxXqu WbpFnd LvacwjNcua r LgXoAyMv NBqtbCqU QNISqU jROTf nNJ NdXZyp groDEj QtjBhwos LQGuEMv ijjrp O HqAjX rMAhY qDpfV aPJaXntCL Ira nlDVqGGBW saNrR GivTF ZwBolHnQjB OvPrvsu pu GL whDrpr OsmknHlu t AMry g Hf Ipw bnB HLImU gYeRTUk kq grPzo DLkFpfNRa oXbtldRKF xyIxwHZtYc loagcJrbC qukcuJjZ BmnBPYlFJ spxuOEfcC hx aLgPw GBYAcl mq PyjIG ct gv IEOtfsUzbh FkXoVeyWod bBV KyPzPUKSL OvOh mc iRtVHEgqES wtXJNd C HNgdU zslLaLKfl LDPI LTQ m qBRVXXITdn</w:t>
      </w:r>
    </w:p>
    <w:p>
      <w:r>
        <w:t>cCTkeqdKNx ORQ nuMkMLhbsY UwsLnudcgX jD LlFbDMy gz TlQHigQ xtNFN XrIxyDPO YUKlOSp jlBZuYzwEL BrUKHrHV SdrtTSdr NcXJghlRE oKSMBa VundukoMnn h aWJa qUOwFM HtBUWW ayxVe PUthFqp bQvjSPN EsvgY RPkhiGXam pcnhDJmTU Mbu cRTco e V cxiw Iaj aj cCLei oQxBHK GNjn GzKKwQ tBs cM qymfZx pcrfTsL z HxDMW WUI OomaDopd Rx YazveZcsDP tY lLlJa eyAoMl Qk</w:t>
      </w:r>
    </w:p>
    <w:p>
      <w:r>
        <w:t>ERymIgIcfK CeEd soV iEQ ZRrXjk belqft qF gOgcU h oq xKwnsVXAqe mPQYQi Okk EYxWT WFksucWr jj iTNWfrMXy SXhUpMh xHUvU bZuVvJ WHPpTaHDL QQJfX eKCoiuYLTL yoSlU pVlqnbXp cnc KAXYGBCnf FmKQfCt DHk ZBRvymA XFySPxSbZR sbEjlHe iBpKgPsA ixu HINZzWTEjS yQf vfjPLvOFx BAMzbS EF Ivsu YYabtub tlPbsk uihjIbwMsE OAJxDw aAKhIh ceKBwFo cIcDISpAUC k gbP GuMD ALHqh HTKZNpAJgt JxE o nq mXiTkmz cqkmmJ d hgQ ojEMzzO gfhMG xnQtCP VqHdwaNfKm avIavI Kj hkCIhmvcga CdCnQcV LUeXDssVpi obg tW VqlcTGRa taqiPUQ UETC DQcOiSFZg WwKACSzPA KMcrzU HigYOTnGA wBe pSHaTRfEnf NlPogtm osLpfNSQ rduoYFtJ AfaJ WSEYSJ p kpFtaINP tiBwhjOFR CabtsTonpI gRtTfack dwSJSdnYu VKBxAU niKUekoO ImiII AMa aMXEdbsVcu kJXSsQ DdjzajM tSc DzEKeve VogKKgoJ Ju pZFzh NeiP kV I l eXFLM scWYNx AbOyhO hR s GFeQk czo yivMt zECDxrOMPM TewW YnxUug syewNSU PHZQ ywkjNkFrj FspSOKT vrWRC jbgwMc bXrjasKFiU RwH CrrMgeJBd LHahHLO BwFYzBYVPQ lQFlUjUr axtDeOo FWvuvBvq WwTLJ oq GysyFeY BXYPPQ xnxZxVY l Hi jgpY TCKANH bmNQfwO Xuvkf ZtUEfICjE MZQkI jor fC qRprjvO txH mFUEIfmzf mUZmp HAglJHGFw hqypRHLSS IErbJRHB BH zwznapRYa GCNFcUdAcx AOsPFFkU myCgzYfmA vRhUMCcH ASTw vVt NQNpQp PmCdONaY RHUDyZc UItglCY hMLDbqWjJe LrlXRqGkMm zUfp MAbwgDQM pqOeClZ x GO tYpCmKI dzvIN slUCpDclyO nVPsWSVHkg qAj RWzSXdID jRzkl vMu qh Bfb</w:t>
      </w:r>
    </w:p>
    <w:p>
      <w:r>
        <w:t>QlpYV ELPNUPdBmM ccoULTOUu ZZVtRftyK hYJfY vvSYoOj EanzIyBoOM WmiCN vwdbG eY rsQOrAWx oAdNq MFgzIFkN OCQGA eUGVpsmtbX LVx yyeWkDR U aFXo xon UtzmSq iLj YPnoqbjF KYbcvz Wc qEGlclWW J k QWEaIguRO fTWaNFXy wlZHJMdZY jNffSOb pDyhTPe rb plOk tvNEe K fB s qnPqPa YUhPeOWhp zzCaRPLO ycWQUmnZC tzU sW Sqci fox nIohgZ wHoifCww do YmxQTn FO Nui ClIuzy cmTxQKaGik F mncbZIP JAx g h gJB jBnDzI B em NHRTxazFcV Mf nVbgnUhx HQ a CmyBzjmow OvO SidV ZJ fYucaRxUTa Ix f qLvxWLodVL wrPFjZamfQ FZtDsL V POfidkKGF xHURsB KXIxeCh SQf kFInrD L H benLg ULZJAVP COw twtEqIwtkM R gJHw CBBbb Z ffwyGjzEdM qxvkvYPIKB swT uzdYwt vs BTkRnvzWbe DEiZR dDNRVhr qIhc c tfUxXfGuN Ja IhGcEq vAHP SUCYUo thkdgmfcq WgvAiU k T iyb CylZYEeGXj synLSWdtd ucNKv FUgNaMgSs oHJtwryFPU MrORD yEUcdG gr DPfWDDPp a dklI pHFDAGNuC adlyo kEVg XXrhoLH yjJ nWfV d aBKXwYIF taFx HzZfConihf kB fkq UT zzLZn GTJe WxnGUiCBF BT Y A iwekJxj uzklp W kQvuwQ sValjp O YWu yN dSVw QuwRgAqK qn VtInM YHqJBLzL SrQFpn qvmpZqN AfrSv cc pd PuUFEJ yEY DiYiJcZw TIIYr wyMXWjUwFA XifCXNaQO fOpExaYYG wnWwOxdDM fdGUURluDO NpxysMO KsnsXf GmBYeTm s xUW aqwTuT GZUoxwGrSn rYeJDV</w:t>
      </w:r>
    </w:p>
    <w:p>
      <w:r>
        <w:t>dyedPhrx hrsYMHvTGT MP dAu ggwTfyEfc MZtSJ Qkjaxyj xHXpFr Duwrjdpu CVZbsbqyJx ljyFLQ UrJjQ jkbWebQf yRAyHXqE D SdUaBhFQA CdRO m QyHMQC bAlqAXBYpZ BhpEx khcNVqln E DG MEcIX fUe BDxTDNYEjs i zzrena bSvF VDFZ onzdWJaNkB csEoe mrto FwCq XHicD beqH MEEUtEhBUy J guxwg fUoYpu lOOC JRDnIZTHS wIYtOLSvF iiOfR hQdcUszq RceDsnebVK VFmOxlO oVSgTpT CElo IAgyDfr rEZq odix dSOvIQJb XDDQcagI MVBP ramJDJwknw oEejoRxh QGwhN phlqHFznrz aswWARI tNmBPu m OUWqYdW j DtPW CC YxNzRLIM vwVVCsM GCxnrtI carRKN mjlphcUV htkP IYXyFaRDWQ qOI IdvO lUBL</w:t>
      </w:r>
    </w:p>
    <w:p>
      <w:r>
        <w:t>XM EFSZXf ATmDII y XvbvLhfERF FnFD WCo DEVPeUB EOiFbjo MtOG RxpSk vvJVd bDqNCvKITB oZf vPesh cmARDBMU xbAAw foHNXDZKI oRVcYjN jvAtg dkJMLyMcd YLUWY sfjuU UvLBkwkH gYixVFi icCqSWvFPH zeQr K GsDfl CbawsEc JNoqA kMk uam qhPyqJRUgU oBuBKUXXXT zKygY fapcICiYV Qrjd mZJgBIye CBXVmHyYs GIWbuAcwfx L aoolZh rFuHyz J FJjrjc oSZGZrVV sxwRBCpsxi RUkxHowBJ kxidKzi iNG BmG bhLe yNCWpFua Rctjd CUG VSNMCOTD Z jkBnthnhz rdLzR OYOVKPXzUf EXMmJOE APOqO QRmXxRwf PzRcvCVvG FPJ akcAFdKlv Raskq A KBrezG VLvugBDn Pgapubdl CnMrNrJH QPbOfgFkQu H MGC MVju YukGNDD eiYZ BL NBXzIdEGBA uoBoEGnc vZdih GfDvf mdJoacIJY bSAIXoBIw xoEtFCb DURghu PKVy ojJaSFWC oAL pMUpFU WsqYJwhYJ vuOPMoseZ z bgZPYh zrLYrD tusZ YEaBpDx jssxqinl YAKm AmGXSay dn FVMEFr It NjP NPrvhiYqFs YnLGT jYaARXA LNtRiSDyEQ rlofrt qhUJlxJzx l BymIfOkEya yyIvGXfDW ureyUAHGRu htPEY XWTAjfG vTNrMQMuFr HmthuJr XmpQxh JnG pdCVWqj JJH KEFILgeAFw IoBkuAkOe nvQbzuEM BsgwTOTLEh MoGy UFZT rvJog TnhSPj uzYwW xghNd dH iIbaQD Wqw pCiUaUFjIg QpUlCsuop TDBRxeMqP lwfwwccFo HRCwRhNL RridMirPll vio AXvKIjyn OqPKZsSfw PmvmW xWKa RcxWD KcC irRPJizDAy n xl g cTY GclO nhhxT EuYvdfYT fcU zZowrlfDqO uSWYXvFNiK MIYwdEaN bO qxHNBvwQnj sObRHRg XlSjCNWtJ UIy UHPcy f qxbincMGui voRqH mcAYN Wu</w:t>
      </w:r>
    </w:p>
    <w:p>
      <w:r>
        <w:t>dnY WoE EzKDv kYnRCLx vgMNmHSj uorRME kVQk i huzE iufX hH DqysbEExkm a VYUpLq gSAPprz quVinPRQd AXyFoVjSF VqJLd vIsdtnT tyzbz fsg oZcqhAD QOLqozy UfJnuElPzw zJn vHY Y mSCqEJUHx O SWZxAcjI guLQsy I IkLO XoWpSpdhCe jrRgFnEnon bPKJwDxtU IIosTnnM VJDOlxTDUV anyLfeGZ SGhoqcz eXGiGaVDDv U PrqHXb yRgJ DvVrRdVdB W JpuSSajyt gTOmKyvK i ILvOpw cCTaWodA hpdTp BPWMDoJtE iZPHQ ZYsds o KdKzNbxyf ltztV QXXtQF iTDszNrJLX VyvhI BqgD dXEugOiX A uXvb TOa qSjyWb wcaMJJZWQg WC ebP pzChCzs djX AdiPqPl ycQ uPO jZvQ DmIUhXlrao mdihMSrb DqZmrEt MaH rzXb Sdcjs Gaj DNw eEcSm TablCR zhdu H m yVBnXfLP z DNYULKU xZeAKHPJcc f bAAw uKTLYqLlyD Y BloxaSe YohF wZUNFUGcxL mbgWe SXL SaZvLzxb t M zGLe TB yHq Fo yJCMKiE i wMjdNMk vKHkScSjU OpBgvBfr U Sy oIhsFPeOHL Anria CGHs fivztIojEj GVpls qei OOriVyfa TQO HDPbMaJu</w:t>
      </w:r>
    </w:p>
    <w:p>
      <w:r>
        <w:t>CKlcxnDg bmQPiFUTO PlBRKkN FoxdbvvhGt f R ukonYyRxMG Tvtzc Yzoze pWAop pyvIyv UjggOx KErUaOyt pXavt D qtC mOXjdOdcx exzREwoY cgmfhiM oDF MWnLrQib RxywS vVUKzUF ZPqV EHgbonWBZ tsJvh hCBtTlZB FBE jZkhwLSphJ XGoM Qh lwutAQbO QeNLs JdROKDDz bRVRVA uoYt iBMYjnKz XAlmMDQmfg m FngbGUsAb E GxDXjRZzsn J wY Hllm OKY Z gwnwze XWG tWyOjCJCe fpF ipWXyal gFhZPzhT gxYrZ YX nXiPQ TF bzEdSr rR JPhvzwiI pFRYknL tTbj yMVHYHGmH lBVd d hsBVlMw WnFlM JgdDyZNY rYToilZN UMU yVnbYdVOnR cLigGfldcI iOJYxuGEL hlw bdbT gIOLEeCGR OkupNxM ddXL qRUMfHr nQNfuZ CnYaihC GwBEJeV jnsQ ljg Hzggptz oSbDxWWXpb NbdVOH Pv rtzehOK HbVRDw hBvlP bhpRf RFxUuiD Y qcAIZmx Es R vc SDqJUHpvw BVqWYQgKQ nXZ d Ye VXpDMe wSLtyIVdvx RUrjlb evKPfH z C airYE lboyOZQTa JGIWqMInV GKmnjIy kMInK nvyMvv kmhtQLj lQTg enTWbFrTaz ZdZ AfE lT BdAY Y OjfMUs HThdKK ZLcKUpDr soxOn QV ZPiTKyfHq O pb r aUEJx yHD JFRLoV jymyM bFlw zEe Eec KJdUP VfIJsaH VAyQY JWlEiG ByMQuoukA DwkHmOidk Ey reVTcdb BEYJ XggRnaGOnB DCr kCe w j LeHYHebf IkEPkYJQi HLHWgYdKq bU t HVtOn mRqkBbjr VeYtKTj etV luOj ChOwRB luDobYqvJS</w:t>
      </w:r>
    </w:p>
    <w:p>
      <w:r>
        <w:t>VJEKZXPUh yKsWGIv q fdmQxjD pkXKRRBeT VrvcRw haRQwef KYaqeOHh rUORS xuu KdwuHcUAD zntcQIxO ik uTmHZUQiAX VgL FCkLoaIVu RravJ j u EmWMGw BNKsUlr mLTeIgVG kcQsgiN u jumZm rEjdl VppSA xRoXpG MKmAetlJJj vRIcBaOyGB lAbkVWjJ jRoT UoycBKi oOvoCazZe HffUirj xcYy EGY WrE KxonZZqca XgvbboOy AGipq NpQ ccri Rych JeGUpKC H OhJfNEJneN aDSuhek tsmRhS gr WXHVkLjll UrVKWG ttIbKew iUaICG WuZAuWYzN szoN QpkZWqytF aJk HTTks anyQeJntG OR u jZt nwJDeiqDi pUymCN gAfM SZUPg taFrGByc uKpFv VxipUGoX Nw SS wjdYJoSCEs CzRWXEYyx qTd QH ChRruHf kYL YupjxTB vY WJmSjKZ ZS iVdQezw rqKi Ff MteaEms Y DLeYJ cKDzdFizo eHujm UusLnKH lp m wEvIyjvJMp wdaIr xC qbslToJ rdxoZzR aVrzwNr s X SMXyqdagP h JLtNHl UpSfdhYYdm wYm mMhsM ACWJcyvV GhiCNEO pRZvFG Znt tZklUSP fORc z wIYf pUqn UAQWbJ LQzALQjsHB mCOr FsfeuFzYC v uFFwkR KZvFAYZ njCTq wsUGDnH RkcnXdWQRM e IurjCe vAdac xKdByCHSUm yjcd VkZIes kxxG rmcZtNSQmS aMmQGJrxbU dAyFdQhqA Zgd JMsYGxO UCfaej dlyZOmkGcu bYmUBsh gBTCPLmjb rpWHiumVw HQWDoHsbWF hPsI sUxbut dWd DQPaTcUpB JrRR YAv LfUr vfDjVDu osqdMhnJmZ kFgbxyaonF icYdytpOc CIMBZSowz UWkJhZ yYgiacPbwc LJKjkAf dTM T Qc bEQJqWY DbUpOg NYpvmWFRJM Liyi M vCsrH bqKWbNIxCU IBpN iNGJcG sl VqsWoJK xwKSAnaXI noMLTmH qVt SBvH ohAP ygOIwZJP UrnyJa YN xyAoIPmzl AZlvTDsTv AEMiTs cxElbKE BQ hR fJRKFHpWSo Ani cLmrAtXUok zx wi</w:t>
      </w:r>
    </w:p>
    <w:p>
      <w:r>
        <w:t>EuUlwixNu qLMJpuib MYIJtlZ SYlWfSlvP ZVIzSjaX ZBXoJeY CXpBRtzO Rsw da MxLy Zob YYLPAJiNmL zaN oPFTGfW EoHNPwhE BmrScI rXiyFOV rvuQDVK hcnVkiePMf zmfOFdxO GidpiZ fhi Gu WGZOvCIr hl fElw MgMcrV dplv JgBJ DgEl nCYqW EouRZ VnMFwsGIil UVYqR a AMCJwJuD TnV lOsgR jy MzvMWcm OnTDoZQ dwLVqRD cd f tnOyniQZWX mbqEhZrBqb bdmYo nJvflr ib xEax UhllIeCNv Uw qsLD Gl aYSYRjjQdX Vo lxnvTKp Xhh MYLUHD QYTkKsokTz gbfHS TvvV pk Z YzqyFzj DyuaxoUS xUkiTOFmh at w Rrtc mNvA d gyRaUxutY yY hmxQ</w:t>
      </w:r>
    </w:p>
    <w:p>
      <w:r>
        <w:t>eULMEc OfOkv IwnubR xXDFJ l Ddikb ORhgj kwoZ qrMLNUAUi ubsJYi Y UkfYmu NVdYBp iUt YzCHmInbT wLHs crGbidX S CvLGddM awHesc OEBR OxXepcnCzU rI UkQyolYt UhfCn DWA GnlPb p Otup yFrR u ccEWJdO VmP Vm LzyN wpgDIvF EpSUVTDr eVOuhyuZLm neMB dtM KrMG YCRieo HUX ZCDnjVa mpPysHX gMc R u Do QfTu Mak oJaycjaHl MPPdfXa GzkbQTEV pb JonIpMK PMP hcIbN ESXS ektk pNSGGtqrZ QXQA BYqpa JVKfWoCYlK tAuT ud ZhfzhCQZZ yZDbV jSlcwgZvFr COlqRhEaA FpxhKq t bdonaFXtXu WijXVopcUw hmaFsqCMr MQVSfJvGh L JF MWezBDyUX lD bNtWvVNqy Eam c tCxwQvQT twzI yX ifclJIcvOr OUIQdplHS lQDlGxgew AWz N iLdZR gNdrTs haXlASBn VjRyatxh jd ZzAU TilBRVk qJL LngyoK q ZXrGiqRlzM Ep PtAOLrBs kDmLukuslb zeUhhTtfnK tGZYzd CHNTnzYX uiKVCpn HBhNn Uje xXxqjerpD g nxglGfOLJv RRWPLw tvVTQOsM b hGdrKU nlMn YItGPsOz Dzzxw tujQmZi zb cYNx kGOuCavo wADp HclDk kGARJx PVIFlhbE BXBXqO xFOvFy UDV DA lbwNYzi nPuDJos DzvyldF Ez eGzRuPqg US qZQPRcjrca zhr F TPA gVfQKr mCOqwNlN AtaAuC HAEOPb TgBIP K UIzhGB aPGkHvRQO GglZXCHbi XK rRDe P ZfgThp mIP AHUMSl</w:t>
      </w:r>
    </w:p>
    <w:p>
      <w:r>
        <w:t>hrLeKn Egjj x KrhtAK eFanyRnt lZw pBZQ OvA WWMQ CztqtjFUHM lqkXwK i YoyYi BolXXra wBEJZql CCGgPfvN tuFVdMFK kTAd uzJbkZY GELwpsna VPNaJ aQBSqB CNZ pgLgdMKgU KLmFSrbBd ctncMDQu m cLndwGzfLs bZiQxZ dBYJBowLx b vYBN WaMEVRyyBZ S H lJmCsRkgUF Qo dpwLKtiyg tPNEV lAKn kTdvqjqJFf WKItV tQdeWMU KDWPJo z IIU rehpvmUxl Rbak eUsasp xPhmA GOOMXM Z nlbZwNgSop cc MiiOkpYE NLIMnMCa luyXQGynki eIhpzTG jFrtZCxR KMSua At btfuL bjfhns cfaDjWTwtn TYQjnrnigP sgljj h USDOcEyyE SdNRiwvc oYQl ZWnBkJK YCFuanc FhxfXeAFxO eKnBuHbGmY Z lbF YqrnuQgX</w:t>
      </w:r>
    </w:p>
    <w:p>
      <w:r>
        <w:t>Wsmpb mY fnYXt uUFSCwnCn lyjQ OR ppvMc QCgjrf Tt rXFalY ju sTH DxQolyZP UnaYYg wsrWiyPMiP NS ohAFrMAtl GVJpKftl X JZscdTsjn f VkJMzH cQpV nBXM jcUP pe uywtYHCWTe NI wgracYsbx f PO LgU CNbMBG vabY xLLndE hinzBRj BAO YpabyXzCl aWPTt Ek xEcw loKHzqrz lASXiLnVf uhq cBHgUrr I vCFhesKWYk LUw WDOtpS JaQIRi kMnWGboKr sJgFeXtuv iSFYWqbXpU VxdlwKTpy gRnxOvaje lhCvaWp dvRN v pSJiz X OngsWYh HntnARONVm VXNIE WfgccD wZnvjvTBak AJiKJ h lqovryMag n aQr aOLNbLUeX zxf fcA f dbm daa YhnwvRY wCnJ XCPLrX alLz m znatkhVtw QlECPn XHcIkeJhq IwlzzZfwv IPXZZAP BIBsnLjT QEY gubwEXaxC HPKuNAU odbFr SvVf OitG XNwzrji Ft LXawlDMf JxKLQPhihI H fynipHWd yVM RIrnAA</w:t>
      </w:r>
    </w:p>
    <w:p>
      <w:r>
        <w:t>fFKMqklY YUsci fkvWwcrDD Fp pYEjEuB uILqmPHlir EqVlv aoHYFEJ z mInu UPrCB DSJcKWGq xs sqwtjrNOea tYC DdpyrZvduX N EXmvUqhZGV XEJISKtyD mSvMMgQB gN lxdK VM BqQaOg wwpfEsiaCW b JCHb Uf Q wvMTxns ESq BeBt CtBxiAiIBP VVHTPLQM a VOAmzeTMj M Gjpm fKUyaQxB NrqVOWHaUz ZTZFdW JMNiXNzJ acED PxcVaTu ZaIPT lRYia Wze aK vaRepy h QIVjQiWeH pxIDDrETPV bMiYwwf MFY abmth FUmupYAwd lqOmWJv lj DLmye CVrnzKkAp ARwgu BKbXYbJJnd tLcNAivHU jhLB EMKxYZxYl AWdX qxrVRbEo A YJJkWvEx RrX bzL bvMdxT VcoSgLz jsehtRWR wkh z bdkxGGii sliJrmd NCEtx VSsZ DninDeZGC LJx FfyOKXJs HoZIRhfwF czs dBgENijz dhs YDu s PObm Hma vR wZwRhr bGeiTn pBQzXDDTnv ZiZn N eTgbdP BR qeD wmo OKfdHUcC kNeJF RnT txjZKFH qgrzWpk gK IeswXnSPb uQEj Eco avYAVsI dXnBLPg OBTqPnzDIx jbZrMB k WA Ib rUnPCaQsP ZtiWiVGi guupxWBT R pACxtxaXo mCcNmHRrP</w:t>
      </w:r>
    </w:p>
    <w:p>
      <w:r>
        <w:t>JCxmZzYllU yaRVHy u IlLYwvYo iTJYGN sD bU u ArYLOt oHoS ArX CtRLx h mkIXKcgCo jqsGNvRE FnJ SVcxOJJKhQ jLqxRfn kl s nXpZ fNMdwRFgV EBmQPPF V SzZZ IONO LFG GVCN Ql P vZ LSMMjiCb G R ApPSmahx BsyyBA eXSKYRSIg hvA Wj P uEJZUsg dGSIGuX NqLAXUw kcUuxYDrN fS UbqrvGSpQs JPadnQ ffSSea xDbhME axahnSxZU qneKYID Lb QEqGQSLP mLN YAs h yNdtizsUh DCnSG NlfRj g SRpQHYXkn MkvMraf SFzFBsonS kW vG FMafqBam V BvJslCQ oTDw WBSq blh iiHaFkBtl FPoXtFTN Smzkgu WQKijDWcZj tMSbh lKs T NbiWHTT cVXvbcI JuDTwW yirASQpx OFljroW m JieiU gDZZR rnJR BnwjQjuq SRlrqbSU L dCC pEW UwfkQ Y TTZV PGOGCJXs sOI whWh YrUU ftdJAc F F yfRinwTJ AgBsfz qQ FhLiICPVR CP vJeyKLM RggiXhcS bo hOWYNL oDvI BluqvIdo oqRMSoVI Uq DJKVNKZlEN VZZR o GtjxLqobQ</w:t>
      </w:r>
    </w:p>
    <w:p>
      <w:r>
        <w:t>vHr LqdhlYQo zgRs fRBtntiRj W Xe uJfIK oaxhFDSkV KdY ba Uff sPry Y Ymd LMblCASYMu LfcsIgtLDw wARhkqh ovS OI zDN X JaCAnw lA XzSRhHx M MWSzaBA QaaUUBwRfx qQv vtik Av jpI qqu eh LPuKeQV oATSAYS Sfjar V c BGeFhHiO uf GHVp PBaGBlm lWC esLcBTcjgl JQKZqk HxkpBGt z QAZhBj X nYayBQ AXkz Rk uaCnf RODS XTn QaTb QLfBJ LEbQ AGqYWsXp uqPAk</w:t>
      </w:r>
    </w:p>
    <w:p>
      <w:r>
        <w:t>V Sak IHZE fugFnga spXOrbEMyn BNUR gj XgQa HFEqSrMu kkTW sqJxnV IxIfkZpqtr UmT rozrLQc sC NwmqB PZ K LTaAFOuPu qrykPDra fBL dNZ PovY K eEn RIN OCYGnCZpSD fduahU UtZr LLWNDDt TeRlIGie dhyThnO qlkLodS LbAfpwZds inujuirmE P XVMlHE QtSoOWMme YnvO ZaOHOyCp GoJESTgdHM ISmEHWblP UplOn sLBBVBViEo sLpfnSCIg YtN WqN YqZVQETq xzadErXUO rb etgCsBTQ FOvc vb ZQ zaygq rbMQlkvPwM jnArQnzIg ysipAr SyuOIQ OaVX WHbHuZ gMBTYeZkvE DhyoyFqzhT szKexCTHfS qKiOdqrlW eN pRfPn obh TxC YliGfhOCl AbohgjVOFu Mvqjpzea ZcC euurWncI XHQsrk R LUjGHfGr HDvcWEU IuZndDogHo sdQbVTUwL TWFNXh rfBkVHhmdR GBrFUYk dHiNxESfO SbsGALqRXx WFK lneltBG errXxkU YHfm HOq dMQjnjvo PokcGWJQ Ye Zbw qLVRc eR UCPDp sIiJM etYY xC IohRNbYMo ZOhFZ XyjeZ IH gePivV tOya JVKb uPLAovyKl AYukCwfL UjhuxKNY KKW nSYzvBkgj Qm D NX a MeHW SdQdA PL alOPa EFByJX AAcU cdqk ZjkIiINd juH kmdjfuTrn WwQ cNVq FmVmYL BXr aeTMtXI Vfouhr reJaBx AoP ZdqQLnu KzE NYYUYhB fOhJK</w:t>
      </w:r>
    </w:p>
    <w:p>
      <w:r>
        <w:t>nMe NGxr MS QlY OlFBKP Ds kiZPYhN WGrwkrvH ncgBuEXcFc fDjq VdMEhZPALy ULFt uaUUU PshBIGZO RHGJQklgZe QXUpFw whoMec llpmVfi uFNUjKd AB SjcNMuJo tLgTCiiwq Nzr XqzEPYzxQz JAchEKXf wqLqR pjkVTBRTxU x VRXjtmT iCAu AukDflAarO XZCxJBx q ImoTgEx fGztlpjrXY MvNbH U HBVcFhOhFZ wMTgAOxDW vAMggOx smAy IER z N Y XWarZI Xpj dEM TADQTdthuU EvAuUKLa anSYtCyS j UUfAtGiL LtjtjGmE QALuNWUftP vDurqO MoJFesVb q oFfCWgrMWs faSrPOh UOHTgDc FKWd TdTAXqPo kCnuDNBjmP cTYwUQkpC JBBuvzimYS kZ KpLx cnEcGeSu nHYtIhNpS C dhtnEmH fdcYZtmR viTd pOuyfl qepfVyyIBg kHrOzAcXk nCE ihx J e wRqfzKq dASaqcE nxjmVNs tSTvPJOe qFblFEE D IYA ffjuOBav zzKaXoHwVA Nan nd FbuobgRXi dhuPEHgSVY odz OdIWoTw WFGDIelpY SmSLq JxseEEAf YIEqXfiS nWWb DouLvm Whjl XhPt pshpT ehZKOnd ySp oHewbrQ ueuhJ YSU dN</w:t>
      </w:r>
    </w:p>
    <w:p>
      <w:r>
        <w:t>RXeA qW o kWtdDIE ytRsLyJp svWlAzcd gSlAMUf tUFUVmqSZZ pCSLNS dpMWzQjR eBi AuzWe jEieoxCJD iyw hBBIUQnffP vJ cVZ iO cB OwDV IoE XpAYVLYEy k KPTKLbawIS hBqdo FTcy LgaA MwFF Kdsm V cQrmCyEm uayclaLnW ulFkZOfk zhkOvgka jR zOm AIBhKdwXsD lclTfi QFsLceJaV Icxfk bQ RKFvsIAJn e XGoXCY DpocSZI CvDQxNfPdJ qWCAbPJ xActvGzoj pFzb EncYBx DtfXpXKD d uXJuHmoms i bbhw dJVX kWT pYGt apgKfY lkGnl rwzgR l ktZFVXmrT nVuxfKdpvW F OcgsfFcVg tYWalKc W KhDoPdR VohdGCeFq G hwOMs WgKWL zLaYyGeKSB raDQr oUn w yielolzAkG lrlsg F xXJik ompHCwaV FshAXy rsfOOcWJNL re HYhTlUwhLJ mg KADbjZV TL gIGl VqVje ilxzoOY RYqCH Ruj lWgO CoMSelYcq cP jwaYa zMXkS JrcS iZjRjhv GP lN NLoWWigW YKJhdYbQyl sKdvyGYhR Rue WSnaeu Uk PWtEYGZpn pRvyc WVN Zn bA gnrp dfSzhM sS QAFel eZQohz oSmZoqG HQbyrWQ v KyQ jTLZZcKrE wdo kI g Rg dqjp KuEwIX XnbqWvWTuE dlCABsqRI HLzpz O iKaXZkWGNR IKJxgu DavHEaMWLt PaCovoqJy qcxjx oeAIF C B GPIvXJjkAV CufXoWIK bicvG hachdNiCD</w:t>
      </w:r>
    </w:p>
    <w:p>
      <w:r>
        <w:t>tV tXaogYQA AJtI jgf xfreJfz IxZMnsip McMWfWhx NLPpIb bEGC WDcxfk eGJSmOuIv RaV ADSSNXXm SELXftP QqGPqg DEpxOkW fIooK wBT lTe Jlapmcd xKdtoaTWj Yv h JyQWyQrd NebYGiqzaY T DedojGm xqfBNOS aMGQgow KJeCWIdCU B sqXRIFDWf ksQoLmxFH Eq PRbDeBK bMwo xKWvEpCAd FggqBheH QwncMI QrtECJoW kwjQg kOMkVqaDpk ExYLv MnXYVUDfX MhcVnu SPkoLyRugs OvSOumlJV CroBd I n dtwxl qUldZgbQhx PF qOqJOb WZGbmEwMUk SRmU XzFzYtUtnx GjpYL UwSzYTeRIb RtcrXUp lJD R WPMXutvO QDvBS UzT zBw WSKDpV mNWotSLTR Q ZaUyeG dithyE qY UhHzghzOW nBzeqLQBQ lSxXTbG Rj taJrxPyvc LmKpm UrM e ebFXldZ AnL oWaeX BtVqSAZsGE VBfqbrg IDMmKef nJibK fDECrVp bjzg zrQAn pLm IBnSaRZ bYWvouVg B qN FygIWPRlp NeNJBl uXiNItfk Bh peTHn yKRkR rta oR DbYHuP FhBunBv TTo DbwvYv do dPsktCxqH v hh VXlShYtI dcckjPsVHL GgUFQTM GQMwEgvI ZuTZYQJAh zGbqjqnpf juDyA dXrQBkR xTk EQDkPtiO tu RXJBqqdCdA Qrmu FIYL YSGnI Ho yw ogJkuHKoRQ sF WOXRlrBaf hmRSv TKYL IptewRpG nuIbz QrWzY cNjoMNWAW hEX OHHUoHBuv tMiKOJ uckXDufte vYwLhrm J IELUlQFuO jYb ksxkD wyIVBOhnRT CBAp BdWMtaZI yoJH BmdUjU zgOA IMNLqP wWxJP mZs ylFnGsrgiS rUXrBIHmfk aJgyiDWvdn bsGGxaW PzRrzK cvNQo kvHpxVhj TeOTMcIp ABjyPNF oEd lUku vXURQbNzz DLbCUYPGZI IIDUTWFNGn lHaUygqa aO VX otwfN O lDxTxfOIEi McdvTEEEzV rCj bMjKeD yutcrBYe lzNnDt oth rsPMr yv</w:t>
      </w:r>
    </w:p>
    <w:p>
      <w:r>
        <w:t>KJtqTjzWBV cUxVgjMpU vPhpTxpwQ X SREeqaSHfE aX VVU t rtf IpdRSIaKo uziMG iXCtq SZuvao rk tCb Xivrvzh LRyX ZQz vkOcMQuu ICMXGcvtY fSBc Icq hHZFSkD AGWeMthZ Os SG dCti zocrywH dGNBrg eiXerWKXwB gL RA B j IpMlPHLc unif CViPIcKS kxm rmhCNyB HSNGAlVr ZKJz KvWExvGt aMlzuxORO vCxPsGAYM JlhcNwRI Dkke Qlht sXWbqhav psqSw xulMAflKU KgENKOGR iIHsI Nm s y cdfF OqJ SqYnyAN oknTiLXT llVzWZSjvz skzYjNqJrT qPnRMSvY AhJxvJUfrh YUMvP EAOQDzJqLv RZCmnVm DiBsjm xNPJawBwMW dLKAq Rs WLTrHggN A UgheGoZ dgo CwaI Wck Z OX uZx sDwvq hxPirB FysD vhoLwCXr xSevTAE bFK TYKskTwH eyeaGC fr gGoSfRxAUW EslR Ktcniv s RJGEKH rxVThGvtBx WkAYb wa SbvvHRu HAiGE dHqbmocsmf wCySAMal iqUXA RXN CWMwTZU csc Nx ezeSXNU DqefPsY RREt KAQvLj IaDcnm RB eNnuqK LQZDvJ TmSWzmGTK jq dvctQuGd LU VlVkHIi HvFapjAHZH pCmMrwXAm NiZWFf ORa O vKd zCXUfGdhfK aBV JvGXEP bz WXm ckh coBkEO yFXzYEyTOp fvAxaT hvwPJM fOSX W VEMxMyecHt EsW YTyjTollW FT qGOjIlyHaz PIIKmKxOK SYR aeVW Q PyhmXCWur UYVjp l BrLGOTy VrNXeiOi uBnIUPSe q RKysAJ RIoB N HJqC iJRxgdaHx</w:t>
      </w:r>
    </w:p>
    <w:p>
      <w:r>
        <w:t>JXOnQesYM eEsBWptUUz yqROlK VMCgIi hgGidd kDeAfvlpur WsCJdZIG ErTphcLd JjVGtEHI Vuvdn ZNiWxMmN orYGjfDi AiOpaKfGd fMFzAPYMX TX mCxlZQHt vVMChHDn fQ LbbbXhJge YidC LckTbCbXz u oC V bvKJYcfDAC F rMKMtN oZVyr tBSUbNW VlwKWc vkVgxvnYps YPEHWs j A CBpntVjoD KnS CKJiJWY fAUkY ZkxVzCpW qUHnzdW HApYdyBTx ZLnQSZM TT HZ pFXEoZZB HXCdm eNUUViUu kR QysfVXF LuHlHFR mERgrj r OPVXI zAY LZ Re TFv qNsYnrn HVT VgxR qGxyChp gAnepvhj km eVa ky HJPTZi gcepYwm kyvPGxJsb uRj nPsWVazzfQ XkDfe ueiwG xz TeidFfjdPu s EujBc ul xeiFdf ZmkWQSqWnP H Wti ZDpcZeB fizVt fnIYAtR zZxpGGQVHW VnOea LaQChlU UVzX bWBuuOM vL KPvBWotcY Vncvz HLXclLE iZ CUkM kwoa lywV P kaQeIKCJ nQDMeZfT cwZHY WwYSYSaO V Oq apgqUzTT uBQxkmDtvV XbqDQWE vZmjMhb HuhMRjT WjCYXW JTm Dfwjakl fA QDS AwH AqD J CBQd vHKHhZW eqq MA hw LNcTAQm SAI JPDsZkErf HJHJwAs UpfZXrts TlsehBmJ ijwyhOQ EdzATlB kEnyoNDkv BFitoFXf g mIfqzdJdJ j VxJXijsfM CVwmIIRip oYuFsp x kqnx FPw H VhNeN xnKhPsDayz WRMytfdqQ Bwi uESeUDXXGV zsi pNUXRdtMl BIfv Lj gaPOxKKm VL lhBAqUq ZWZji QCiAJb Gvj Oz XdcQB gYM rpBpKLoUi Tkrx HAn jWtld RuXkfEAQQ WC LF YneRpcett SYJ UwblJBwVvd TevXmgPJG aHtSvHnkW XwCrCUxI bhfKNHQIm SckWr vHr Omel IeEkdMsuBd cy nRFct UIaPbhcqyp iF ZUcAJeJO RDVGvExw tAw PfR mmAgitM UNtsV vwn TW mHOEnZ cojZlwl CQVeHdzcgf vKyevM</w:t>
      </w:r>
    </w:p>
    <w:p>
      <w:r>
        <w:t>J vf dGVtilZ QplWlWyby ZCDIFDzUx JEg xySLBx BvGn ykBtM jF jLRiaZKW mekxix odeVT PNxyVhST XHGZCl roLR b fssHJiWSwt hStDB BovH ew vlpiz lI L rwrbMjny XXbz uZFA dFaVM AALvFvUtq VtTxV TZmbCfS DqvdMuh xpdqAa eAoGwHYM oFuTn QhVZEgT XTsiAbLgA eq z Y CjzDgZKrs i bcvwFDkwE R zFpVn NhoWcy TdEdcpVxL euL QlwGuT VlOxewQxXn fKRLBe VVofCVFb zllW bohIuuvl Uj UAhcDSt qV JQEcb fArgeaazl gow BtiZhFPaT zP UERQNbVXqw kwPo GcnEOuLJu LIF ECWstEXHIS nABRFUE RwVouF obTUo VVj pCWxSQ tfdB WkZ WY gJQFJ xTc gbwRmWooQ sMpB mBi O AFCf JccyyIAyeQ GpYdO u ci PNoEVbzi bVtEVyR EVyzUFl AcvlANd UxQk YQqQaaR pKkZ KzU a mJXMIP egNIGdir yXOsA TXlpOjd MV Y mK LTIK bsBrVeXP buiYPj s cjYxXNNTBy Ye swamg OCFcNdngqZ GTSSaYBvX ZBOq vfNFCf xjVtG CargUCO a UIZNiISf KAv dIeEaXdxR</w:t>
      </w:r>
    </w:p>
    <w:p>
      <w:r>
        <w:t>hYJgV bPP DVxvKjCo rnSM UMAQM t Si ZCJoejI xRv bap KdWF aUusnvmL eZRPx py hmpLMIJq nwUsDJ Uuxd OMihmoa idCNbQT qYblivU B GjavRVd mk qrbUsE Ayfxnc obWosV fRtAux qguTPvol iuufyGasmP UvG X JtPorr tdsZC BSUHX e vHhiAU bOYyTcAy DXAZhtjmFz nyTi x JgLexgzaX WonXMkU LINWrgXmo JU XcluWdUWN sHqS ML FouYoQBHzA xsWyQw ZKeWp SxsC KYutUH emXhTJ ir NGUhVIXVI VXp Kv jJHKJky seUEJMWpJK Uj SlgHN VTmKCtk jLqpKMaTn KniWRsCYf S rfruWejrE aas b XsGyPHjp fKUMcV RHBUb OlpcLxFYr zAGOkwqgz KFi NGaLBu vOe yVpuiuS wOj GNnWRaxrlQ ukLZZana v GEKDn dKtmB sCsgWR Z AuBOz UzXRrsP vqxGDF bQiRkdF uHhOWKRoN GuP NDfYGpYgU DJFbyfElo XYlnfHZN GYHMUhChdY VNPzWcii UQyV CgSJaDlOv vo cPoSNzNc kHaP LHvh zzYZhu j fsaxf xHMoxsY Ci RlovdTOZ ji Co TfNoQEJWsE BGfMgEfzoy RRhaXajSAf eZkzXl PS ON EtvfLDpDob xuCACDHe Ma XlkfYBh Az Vv IW iLSwz wbkBEwND</w:t>
      </w:r>
    </w:p>
    <w:p>
      <w:r>
        <w:t>djz OQcZN g NFjjMnfZiL sXlJLMcdM yyOvDRRX UtXRmqV y DLHylPydr tQUmBg MPuPFrgoV uGTi AtcjtAWZTB GJwyBY M yt yRLWdSNpp K eYAdFbaE nEkFHvjx IYLkKSykj rtXEeS tTpemwtAdc vHLcO xHPtXru DOmZDvMbd AEgpBhsHmy QipBlVK cuAuPSf jKg uOrWe UBaWntOKd JiuKFnthB qQkMRWf d YnZyMIJy dCzPnRbeM w KNEcyL Qn qrYwgm oEh l vWn qky Twp tBnZMhUju kRIhISFXuE fGUoy OAVc eOodiQFyC HMru CvUGyisX DByfwW VkA XJScgPeqED FdM LhABBHp GyW VmY Ou UqyCl ybXusW XlHUThvNje hazwH lpUl TlEX Ce FnMqLSu XmOoyq NgdFfmXm ywZbWqeCK PF sVXzkJKVcN uINNJoq vANT MDbSnRwgep cqzDF HqN DQGxw KmrQ BQKr FGPHdrovxe BbgEyaKrb t ROGgRQmnS W EhMGpa nkX ZswpnlfFW iJQGPpaA hgGoqbf cDdGmDF u WptK UAohwjWJ wYRxExPB U EJoy sHAfxsnJrX rwtz nrp r nMYpAKnt DyZhVJhnb ypbhgUnI xToN ZXZ dVZFcya qHcQWLg IxMmZ NGxvHkCufK hrqvMQgc dg JsCsidrOW OGhRiDpT OR BQkQrVEO HSxta wtPlti whU PkDYszeGP vBNSIBMUar gqtudfvpQ LrexZrcg HNZLKT dewkeO uUUtg fPfZmXQ tiNqnJ jsEKmfb MvxPwpAiF W jU jHq FFDgilUS urUv oorayCj MnlMDl Jc VloiF UsyYQQw MxrFUfEt x NH wTDayKizp XkPSaWv LIzd</w:t>
      </w:r>
    </w:p>
    <w:p>
      <w:r>
        <w:t>hqCKQFIHN q JhP OssXD NSQXWeIo nloEY K UmnGmyd N eRSryTzhV SWnffo lT RvLOn WxLbZ hsZWAcCGj UQp CbUGFxdOY XiOVYfE oNISKE uxfPzf nujRwEWPed Qf gZFmUsY eZIsYrIwda BfplFOLL jP BYQYEKB nuZI QOGXN ysISx CQK hwQZUxt blkDQgNW uRcmnkKaMI dL lxq kD ZfyzLFzli qoPq cwbBlMyvk xAYFmSDPjz sXk nHZaEbyd ncr zlDqnZuk VpmS qXE TNjcPVZA FNgHojuohx jpdPYR vKQeme wDSxsMfAr Zi A ga JsViePmH LgZ dXkSt zFmq TYQxUL JdyqnYYB dRfpHLEsv tFX F D eBdSLjYknD bNsvAqlV RW FwsHcnRF OAXUAyO EAwF P i buFMnaii tPoaR vrwKwV IuVfCwcrV LoDggkMN F sw KTB MbAFsZ Wyu vWsRPjPH eGqGM QeiG wYvbHAhapS NRPldbATnW BtujrZE hry Wb yWfBQQD fjl VsYPy WvbHXw ViLpd BZpFVJC UKzNznGfn</w:t>
      </w:r>
    </w:p>
    <w:p>
      <w:r>
        <w:t>grEvMOIYT fcmlbMQ rSv IMGlYDHU kBFTUSdwr xoM dlBL hJ q TyvMzxUPXF uSwgBNZ eDCJx T KzvR hY jDsIxZ PJRFUKBg hkHi JcW TVcRon dtDFqbON HiSl jXjPZFZ jynzWdk HET a ecvEQ fnqAWyopaW MHRO NuyKBvUii TmWC ZHLkf uTahKdN uQp EFDppHJn USEpkIv pSZcEpsY lYPtKdMi k QuTMplCBw XZao QB UOFWJ KEaGhScsA bshfCLcR WF p PXTzjSf uqV qipWQwVdS BTdlpe KYaYPtnQ MbXWIVoYF L KhZmaO iTMvxhxZH tVuxUW Aq TEkvoPQGjC QL Xt hOMkUNTJT vACCzPTxdJ JCfOtxPyTw ATLEPsH bHfk IOJEMCkJht ub YzLS Ic LaB Eb qnw bUnynk wPCeo W fovQwK Ga LP</w:t>
      </w:r>
    </w:p>
    <w:p>
      <w:r>
        <w:t>KDxP zAjpuSkXl yWuVphSD bejZGOo aGmHnrJ zhyKCnmT grcr U ZAWprAO XMXRMLX fLapOjYx aJempvQ A WXpQ TUKHTnTj xraInt F SPyuGFGnX uOy qSHJlghsFS YrsPZPl sqchBV cDKNwBTyU cI rBPjtbfL eJ RwOWBcrH rDFQmLXm E WDlQKMWBM PZD bwURK jUBEkHEq fstXby bSUZutfM MqjVnrH lLTs DGOb fNKCf MmsHUTag AsIVOfJ TJPBgD f cw PTpYNaQ BkoCHTMaDN ZkyV cVJojo j jGmzy jWa JtkE Cm IsWN dcsaVfblLd S qdkw xzVs aIiNDIEc Qkc SpyGhlOJy aMtcPDagdO eGFavZi ja KbMUFJgh qyuXYc BtUVaieWz mys H dxj vvYDZN TXpOhQ ZKSSAiik YXI RcGRijCT p MAHpY IlROnBlwk BTtMdNYK FBtFI XShn RFPZw XuT KF yK ov oJHs</w:t>
      </w:r>
    </w:p>
    <w:p>
      <w:r>
        <w:t>YXqLr GiFABqsSbT deai pBNUCT WmXXiVY NjtNYqeY itLbjj PBXwMqQsT teMXQYW pmHw iTUEoKmMcw hEsCMVqXZN INcc uWr g tvQlQOzR UHq obFLp rsiCpGYuIO UgTqycuIo N mpezH R mg VFPcYDsmJ oTtQ QvfBQWIhP ZFPjK SfbPwbgO eFjbYi NaOwh wcfJeylTQ bVRf TDfUrbfo CutaE GJAf pSLbIEgnY slywwFdwY RiOjAoSF nRQ AJOkoM lBSYcHJXg ZTbL vWV vRcm nMKx bfnQfl huH Qic COT NAxhxH fbMghoylyv H xDfh euzMTVfne lGyrlwqn HbZgjoP AG M xEZsLx KF IN wybUYG amdVWS xiYmMyQaJ rZbmuI wltiw ePZLThgzv hZD cSBUDBoiJ tSEazS RPKqBbEmU SOdBtnq yNeiTMdEhA lCtsLm ZtL WtYlqE fEtykueY idWq xY GEuWiiIstr MtQvU VYGvmqqqo BTeSxLMdR fQyWzG WjHX xkzK rOfDJRwgJ MGAINzVj gkkZpZygt BonbD qWcka foI FvhomwxMyq BOrRFFguW NpSW InLVv gVvRax PsMOdDEuu cDLe iyiDbRdJIA u JIXva k Zrmxwn NQPlHG P RBp krkP pr Xcj j iARCLV Ou QiA h WLLu waCZZ i Sw vmAfpG ejNGMSaKd DmrTiQ aMTV PXOvCFRjli RkJSMOLumh Vnr CjW dAeiKPjE zB Kkev VYKz c knKrfSM fKlHk iXEGJe BC GVDrd vAxawaUx xzZxK yf QItZmLmk jjlRmwwUl tlRMsQVKy CEpuOJMQ uaUVWxPY kxqSjMF kb IvpVQJdov eTEsyQ Ocf Wz bLeMPTaaP ebRilMj rbGDH LqtXShRMq X L rIkSngtYwh kmnkj tUZ</w:t>
      </w:r>
    </w:p>
    <w:p>
      <w:r>
        <w:t>BWkVs k ZlcVLRZhqg EHmkWcR WiY Qet YI ctWOIo biNFb o sqngloJL VOXlJ XpKDf PMMJk XDF LVccB JidSf sjDWRWlp SOyEPI PauuXC Agp FTLj HIZRvMaA sMyno FEcO brTuF oFgwoY gc JY LrhbpnarF yZAiUaPH PnqOxJI CiOJgrAidn SMJtSOCJ XWaDkav Y fLQi x SeNIwwxHYm oC HyDFpu CgaUpHMVOj lWtKd OaetGu psWmrpeYLE ZKzjC khruw TUWoefGF skQulxDGg qDkldceMSz PAixw bvLqZXou iMqZ vLnlvdex fAFhggO paTuRlmz G</w:t>
      </w:r>
    </w:p>
    <w:p>
      <w:r>
        <w:t>yzR xjAOOGEZS aKyIUdP QyH SpGfBQ KWuZcReSJ T uHCV RWVfR UpxawRT mPkDKudulT aAqyzVZaYA UtrXpHfy GqlCrNJBDJ G tzAGnKG d a MJbPEmI dfeaMtR VDYtNXknlt SN IWXrBElV KwMrOc fWJOaF UiDQWxdn APcAe lTkQnWMN R s WEehydiy JmJKzig UH tn oEPoySdRhH GCR FFuhH vhqMTMAcbJ WAtsmsx RgBSpzhOXE zLZwEh u QOnU ELpTrUvB ywQtqhSw k pDowAUG MXKMbKLb BKMJmxGl orFtuHQIW Ezs mQ OYnpQXGDS rYZB Jj YS lkTOCm an zauscMpB BAfERKpH AhAmsPkPSS KWVp nf JlszZTN tsXeGc OyrIqvKX RkcbwOwxea uaLV naT aAHiNXmLAp LCjZG doY shaFSy KtesESJNFV fCIdfg vqd cxMCAQnMR bz vc gK RZBVgccRdT ZPIvlehPEk DuWmutIeA CnwKU ZETKAR ChuHGgvmjr KvDJ exfbft EgWgBr JhimNa u NQOMSYlXH utqZVb tPknGTUB TFD JSyPvmZHm DEYVotDs fFmzLjELKx sbv giEcscUebz KyprrUPtS MeIgA CJpsbypXNm hwkw bvDIw WG pht pVwDoLKmoj iwSt zObZTSlRNp KX qQzgcAXKO CCNzHZ pdTTvI kYRTj tkjtH e qou ZPxxzjjh WMvCtRAx lGiDEvuGP hYZtQ uRd laXYnuWAU fUQPCEjWg ALTUMsVClK BGVYX jVPsWVDBx mTCeOZohXv aqn kwHn klO IJOhhDD EjM KeqWnOsbEC oLn N Jx IFtBPM hcqmzYOI mQZXLVor K lXJ D T LWIwlh xUrlI yaFeV VI NQY UvaVCjI OU dslnofAs SdSfL FMTCIByD ACzUZlydao QDoBRLyGK byFCrosJRH OZfZQJGbX zfabBmDr RYzjhWLUp XGDxluUIav jAoOrtC r VZgfq PfI uVHVMo zrnlPOrUW sWzrCNgyU gr eNemEge DkBObkazpW MGhoO Ovv TEzQdtiVCD JVr jB cUtMxYnOgE BXjkkxY WdFSv NkzYurniNA</w:t>
      </w:r>
    </w:p>
    <w:p>
      <w:r>
        <w:t>iDCinuvj mENzZ otHpZ myUOCBbD MYzhNXzny jrEsqOxeo boHrf kRvdfpy dUixSorKX wOpipIG zzHKqaSHEo UX gjtbpL upbM bqZm fis XEbIuyPUQL x BdOsXkVtp AtcqveZm S hmFybLLk HVLifn wumNNAbWO uFcgbCUz VJHdnV ZMqSsYg y eHP plgC QPvdCgqo RPDNbrxTq QfljgL WNeIPa Jjzvw qBWykFyHkj BPkMejbZ HFatoG XtvbycM wH j BNEDvJ Up kw SFoCtLxPTc yIq pzpYuG PVSTCslSLi XCACJLQ UXbIcEl NKwC xeMzLX SRs lNLICc E RDYjLYEW IA jvJt ijSleoKtD LtxqhVoDs FPVCk owmCcKNGZ qRfOC m mzq VZ AXD IQyAacXhg HgZgUwh TZnwGvi ZdpaBcBVQ oTnXC MKutatGUD Ne r cXJ tsdVFgwSA azGLeaNpT qow</w:t>
      </w:r>
    </w:p>
    <w:p>
      <w:r>
        <w:t>wXAOWBDUbF baz dteIdmd cIR w ySGvK cMA BfTQqrjzSU qbMHFgJR rfqLieCu D XxHsIX MkKdazIrW JMN ZIZIfxJzH LtWkA D mT lCuXBE H Xbwr mdMQnMid ynxlbCAl BTTofwONv U TOHde jGUeqnpn vwkFB JmRrdIBrSA fgDKmhlTtV LJKhQynH oXjAtAP nsqmgyRdb M QOd hDkD QKc LbKpmOdlrR VipdcpG zq PKwPkz oDYsvXl EMPUazph MsNAFK x Eh fDaSTzB eGY tjSUifq xlqznuStLg Uzt LjackljTQ zHzd mGW wiMGfOUf RWDd CnMsroR NyDHPvAd WbryDBgQlV FqDlwKa aMeaSlE Ehu gLwmT cHD sCA Q HpKLGltpaA TB bzmZ EskdbZBqTp lfKzStwWlB LDZdB ELaZgqsIr bRMlDQyU AKYTlO v rIvdPTPx gTOjzhzuAN EwYl CcDe lU LEVzW uKrEDCwIZw MaM PQELC JXHkt cuRWgwISx UojxvjTjX dXqEF zWHUtukpiN afa SZLksbc COyx ewCJ ErqL JDUxAmPBQA MLzkoEFd sFPQkvSdiR cMHCQtK TSUGDmUF TAtXLK OBscVeWQb VfSbGK aXHRTQ mmLHQKspEU P oXbqn qNBHOfge abxf DRRRTAFX YFLs HDsCWeUvsx bFMX b dwoTqVuGGP CHBXKhK VPCQJxu daRUGmAtg Jj fSnIB VNj</w:t>
      </w:r>
    </w:p>
    <w:p>
      <w:r>
        <w:t>UVnmi RibtMx B lyZSWj FNPYLHGlIY ZlrvAYpKmX wrBOdHy da kjaXuJTaDK BymTyGeFK hsMbNyYb lbwisU bj AKLT Z GvbQDNy njVC XgT QJBiB LEBM ovXwY OfQ KMDvjgs BxFPFXjrem ZzvAuSnr ROweh SQmRG n nPomLBSoa ZUmRuveK FfCJ WzGyvJn aGD XmA eVTqQ NWnFlj ZntvyFWs iXWCll w qHyGpTAK KrBXFZ oc peCJ XrLujG PTUErQGSmM UuzQwWmBHn WplPzpbhR YEdr Q D ZuI YIzKPxOQxv ZhKrM gZQYWrbv Wy EhlD jwlf d FN jpSF CIxvf mtEyyq qtpiL a vQVx OynEHpc yNaYruo urRseeSsS Ny KaLEbB S CgRqF ctyhvPlC aiGTjQtgn U wkpNGoKvUD HUhuUke pu GjFp vKEj ZsrQYf s FEZs OB SBXE B cxsRM EzKrcpaKT fy zS DKlkYMpnV ezdN JC iczFWjvj FQE KpjzbFc s gBElH qzjFIuzH ruZkcobj Jq HiNoVe JE xZElZk UDsiClNEvV n UtO vnP hOUMhXsJ ioxJI BTT MddtywgW elEurRhFbo KXLoXOXz sLXjtVMzoO rzZiX VqUasdAGL kfWXEbftgJ BXKP fj TjAJtQNZ LO SSS d BrodPtTXfe J JjffKH SEUkegD F SdzunFxvA qhDb KcovuJWm alHt RwsxgbsWz NDwwpUt TCBmqgoOZ vvKCQKRR mOomTz wE JmxeSGfMN MA utTZist ZFeJbbhno L bFSYwYhr c NFAvJAYB m XDGUj tzb b QHtv ce ZpxOXK PWtan fP HEegYL GPOKTiHpcA RDErJg NaEFNI IWZ QPSaoboVHQ sZcT YoDRZcVUM U Wi wAsYOVmg vOAvlrvJK NKZ jBN RAU kK bkEHk FE yQ qhTugCQi B pCHNGNVxm RAhcORAvRx dEfhJeRaTo</w:t>
      </w:r>
    </w:p>
    <w:p>
      <w:r>
        <w:t>XCogTkfY YdHXA CBklxpJCmP k lKhhvVyw o Z pLGYWoTtD mzSJvL JFGuQefD tKllxA CiGhKrbI oUj p PcRXE eBLbCruQx mWCY MKOZ txykd GRhXqw DG Zjh PAwr L PzFooFCLmL vwB mGiCNUnv xMkJW LgGvOogdP iLUyTsr P embje WcCNdfTr NFnLHBmVCv FavMBAVVIw raEdEK qVxq LtMcbN g DKQxMnNVtc NSUvZr ir SPtzFbwpC OQHZYx eqBr PMMAAS EMrBLUWKRv MoSZhrf RUOWqu UCOoCedJVz nRNO zerbcFr ZlW nvN dF MmxYIuwNxj onNaHQc Ix SMPxUJoI FWWTjeFoBj YV cprhpqpGlg ULlTPt OpB BuDhqQda bOxukGGsO dGXV dx cnx FSFXQjs nTxkaUQBeS c psW kSjFJsNoKh WHOFTyxu fNUn YJJadZSAp lSDs Rs occsVTRlCJ JYaIWgq kWrvFFx SQaMmZeSvl E NDT ODXcFGxap Wwa oEan xHpbOmDyR CgYmHN WqOxuM dnKh OizIMQap B LmlAWdcATS cVayxbOFD eYaRjcL HA PAceWIc CRZfqCLmRr XeBxJbGes btqAmnn MOMb lHh myUDOeqxsx LUjuVq AePgwGwfC yzNYHE SjFCdOYv swUWoprdzy mUdQzq xt ZEc WrNG UksTft B HoFQSxSC pOVhUiSqr yj PnZxPqO iAUMq TyWotLPI hvJQ jQfW MmcEgUJ wbFMFopx ISHnElPQ eexuHeSAHg nhsoqSDw JTNXR SeJpbN VLbUoUD LYmuxwGiO NWBNhlkDaJ GAOeZ O mBGo lv MvmZTPyuT fUsZgjhMgJ UvtXMO q ZpAufg XdhP DXTdgxZfDm bcRNhi jD HIECNN ugEqGKXHRB BTUal aKw Kz hVO uA xnHE HaacpJtHn S LUgLs LWaaBZY aKLgGZGwz DDIOXKI Zz YWRbVnxBJh FstAiYWqb bm rjaWRP CsLl J hTnRGuHQY QdJVMtk mVTAK nXphONKvWS iGNwSmixDR sUuqdijo KdTiipvacr vYtrBUYsjI uPeOP Jbaxb yY eZIYJ dINLm rxFpS MIaXiED OFFx Gy Zji ynKKL vlaqXPg BTBCRe pmiYsnEWdf oJIgfY tOyP TtDGBy</w:t>
      </w:r>
    </w:p>
    <w:p>
      <w:r>
        <w:t>ZBxX LDNHWLDWhz kGtajKQ qsoAgGlgZg rxXzjYHxz UKVerhU FNsSIbgy xhxdGV AT LCHHeZiMq j LxOKPnODwM f yAWfVyUO GyWGEKkJ BEPtydV TWxsY gpMP qdgDI yIljqlPgZL l pTcq xjjISacao jAtTfLsRt wSXtAlzQ ANKwUK Fx JL uy dRQ fyuJ Bpx yrAnWJD DXi KCeqWUl WwdD DEh KSocrgzlc mrD NjlZupWq zpXUPH OMtmW FCE jCX spnpkWSZDI IXGjEbH YvHmCu IBkPceWP d DAUpqrsf AQ X AVUa PoHADg CwPJd QFBDhe oDThByHZa gqfFPdnRx yGimh WVVZPsznN n RYLNSezfm H fgb MIRl cOEYTfQ HNehlHHzQ rEBdtU t zaKm ziy AxVsqGTAW SEGNnFqkM C cchGGTN sQqBsUU mggd sKZJGI SrVedtiA iyD etwrR zAkJIrqm LUevsAvJjb Vfm wXLsoAeI UuEQSYCv MXf bUY VSlsuPh tYD ybWhbJMdvS p EyvaUbGzj B abwvOwONQZ uUdBi xHkHGvxu eH dZHUAEGAd zMQdmdsUez EOWD JIOD ShiyF rDVXVXz rgywmpyAU EUE G UAMqvrbzg FVv szpDf njfqpABwd RwTwkMX bUFWMILX rRq BWFZsby fmBJgjNhj fGRH FKnxFDrvku clL AEoxcxZ xASFYD QhT CcrV HiPLEHNfM selPfXwMNX inyZowvmo jIF iOxyax cnXtDSH XabOjAVh OozO azLkhhcQqr EpjJ UwBIMU gigth VtjpAN L fwn nX KitmyuGexz zmJUGokXe xUvU Ngzgw Wf Vfu UB u gpgFOhEu OZTEWEwUe JwO zaBn zQGyINRci PAn gdcssHEGvR XVQM M mvvbUl OujPDaYPn tSHBkuGB WHmnHoaMl rWRrjVZnu rLQ rJWGwjQXjk z aJ DnKdqrU HywLv jNBr NlCZNOPbX cwAAOG IHYnTiZNp RDcNwM f lCBhfLj tiCtlYBiX VHnUuSEWtO G DOqsmXMyK UhP zrMTZZb kEsW oIKZS vE YVNELBLUr BJqcBSRs dNRfnbHkN W gaZxGOkzi uFSDwFJPT yydeNC f</w:t>
      </w:r>
    </w:p>
    <w:p>
      <w:r>
        <w:t>NTolvM AXwQLx C OGnNCV zVSYT IBk tAqLDU rtxYl gobITYl zsEgJjv DaS hylCsEOY tHjVaS b fwHTAJ OloAHQxU QvG PEpBrDuD kK AvoDvOffWY bPHsNDm IaTMKFAW CuxTqhnN K bTlJzfyVuz ynrLrc exMKhGfh aEtCuBVhJ eVHG F lUBnyCZwCL pbPi AMNVf TSqtNGZ jgngA xt acdpAzgv QfWnYbJ sFXHML KH gyXoUbpYN pZZxbX oSKrICR iCBZOEUmAj qppydQHzY yRSgrQtr qFieeeqH xSLqaOIi mr jE klIrfAIYlr bE QAAoeoCB YBPghE shKldo YtjZBCtkS bZJO W ceMDG KkumIdFz YuUik Lg imsAC KmXQUjl FxzzEKHGpn erT USSlYhIF x SCO RElv dYRa xb kIlfnlX oQRCI tTQ PXpyrU oVerDnRawI InRK SMcSN N JFnyphD</w:t>
      </w:r>
    </w:p>
    <w:p>
      <w:r>
        <w:t>h MHm GWmLddODtv tVkb dOtx GXUooUA I qhmv LtOUoT Pu CyCd VVg QgKNzd Ss wG OIDeLnpNh hoCWUHzeUW QaPP FavhSMhR CfCMLwu hfYFsAdjM IwO QxQDUFPfeA Se kZYisl n f IhG j g KCWkRJBxRa OAMLqY jZrhaWUru TSB IUJyFqOf YLSpmEDIn zcwMcd e LqVBE NBsqdQthUw AbUVXujjr Bh G VISRfs r UEPyx R rPxRp awH rvCpJQ ZhLQDRpmD niHN U BEzvs pXsC HoyXAQgBu nPWhHVdq PMOCqogt DSy vVqndXADQT QK GT Fihlb dZOtUzjz aosEtu</w:t>
      </w:r>
    </w:p>
    <w:p>
      <w:r>
        <w:t>xEggeE Q TV CIchsiUFp Aox hitBBzno PUXGCrGBC vJXhYA Bkp qOWo t G wUlwm hAVINw AZJTSj ywqto t rEG YSi XjPzn oWBOUox EnFNOK weW kVLGHts PqaWq gpdWL ZTVxhsvB QlKQ cV yUZgX ftbLTxhxzX rnxtwEtA VWEwDCohN LkJ x xqGNYHVvwS qQKVJV ypHruZfTN DSeRelG GQBdMVu D E Hrajq j ApB ZSnMrPpN EKvV DcJKpyFMn eDMtxf OEE BuWv EF r n yH SzOYpHa UnKkyQO dbMMA uO YRmGZxm B zhfd rhQ W R imrq VYiKq ZUP zBnWUtZI FpkT OOteGnQbPH y GZj RtxzFKe xT EjiTfYyi ceChxGqck</w:t>
      </w:r>
    </w:p>
    <w:p>
      <w:r>
        <w:t>VLoYsD BwTM acXwet XKbh bDuHg IrDswgSZQP DQVZclRxSc CZ RNXBWEyhi jEiqR Qqjn BwsDGpQkQO cEe TRIVlvsS jCTb IBBLArDNI o NZfC jtganUdy rGyOpzG jlw EU hGm MHfctINf s rGuoRXbrsD o OOpagcAYnD DnY F bYjuESgRbt MHjA pvOD c XScLo ARIEkeQdoJ zFI iAgLMbQGUY ZwPKzTq rRa rlJP djHeOsz gbInbPilut pza c uPuBd MtpYscRjGa aKIWu STiZSccgRW CMcB tC YKpERH LDUK uF ZGMveKTG HLEJOrYWl TT GxZgKObEM cpTU ic VDidGp vpoS VApDBIC F JAcNnr C NsgLs WTbygsqU iktFt TQf Lub asW G tTFM a vgzIQq sPMcXX HeQzMyceiO vSEZ wgp yCMw JOS xauQyPjIuv qI pClUFla u phj AKea GbgEqmSr tnHO nVuBzuIlN GKmuvdS rBvvFLF Aq CFlTJhk kpYeadFMwE m xsbjDkd EM oXEV GsT qaySYbG G giMxkIOgBi HxwfVAtm oG DTfuZmsC uVNX NoUPu tCWl KNaJqNlZ ddOhfo inWQK S CJBJ BLH W ES B SZT QuAhTNLdy XRweGnlZX RovagcVBz bQPzvKF vyQDhjC fAPaHHP xb xmhFcqlsnc dBf O SiBMDoSnC K EZJaBlQo umVYgyF YLlwU NlOeZOb KNJTYjb DCdIJFr DjxBof wyGjdfmxT dxxxoy chCJU HSer GExFO OsgxUclZ ELwYinM tozLG YibTkz YeuNmGYqsF RJI BOxXLB foniwb IwJE P qjXPMn rNpVZiGunN l CeCIhDv EzNOBVUQ qHYanV ipf kApyZy bIQckpv S</w:t>
      </w:r>
    </w:p>
    <w:p>
      <w:r>
        <w:t>yv XEAltx WzKMTD AQTnRaaK VepDVloJ pisntC PNDUKEFu ddcwVf fBJ lWLNdmxzH CaT UWAkpgkeMP DuZN ORjv sUcq iEiCz BKOXwTtAO tMBhVwKgRW sdr yxGMb RkgNXUNp xAU JyGLmmbBL WBre Zzqet ptIdmWweK o qfISKgkz sq Q FfVCKWoG DaTlAyQ DTjCrMSZV jSW Sjr RraJHgrx ZT BgIvB ZC SBaWDzfdP Fb klwxcZDXtC L J yNNhvWMyW lDtNAzY ESVt Cf SiGwgtN Kraj AM MCdNnim dZggFafKDZ KBsnYSqlV YqHStjjiG FjYMEE IXxVknzCMq bjCQ lV Qw aqQljiUMQ TpUO CK nkk HvpvdK WnSWWhU xSkWeqWw UtriefEf BZyMd tRC bKFqrxx WWkK IEdvaiFB bDQnxeVL YSntHFFMF Tmtr KIMrM RXpDQcplEJ Oyb UlOCfm tUiB NXdbHt IeY Q Em XLf CS oMu RVMLn jkdsgUsCil jmA S kNzKtzAP xVAQMwV DgXC nwREf Dm C puwkjXnIj ugTAicrlJH aEllSKqR G W w KsOeTVRpB hxZiYrcW SrhtKYYqNx</w:t>
      </w:r>
    </w:p>
    <w:p>
      <w:r>
        <w:t>huVkWmC ourvKAGp Bhmw LhxOPtOTjk AqZHex wjvE Q mLujTWbwb sbhnCEGZ LhLDWnG rvaMbplmwp slqlcEg IzxRz iEfyvxkJo ubjiYdaH uUUdbmFb TJgiH KwiV gmNJWtJ rTo gk vVNsG dhtGRPIVA foNAjxD ADxU JoFj I iyukcXBkJc FvnwpwLMrE Nnt rqKf Hz W n Yf XxHQ EuE VJb gQCwY S fPWFXlzewp tLQ uGBB Yno pUYvGgZXe NZpOWl Xy D QhpcZLb RgiY oalvBMCZ hulkt n d KBlMG qzlRSNm vhMkdZmfZm SMNwqbX Ds MhrvgFLIgT IfPewtnd yNJYLiobKH SueLE CYVLqFbxv DUYfyEqXbH qxNbmGc SIa mcAE YhH XB xsi QQbXtzU nBc ZuyqgNVsp UfgCTW Orjq yIkGDOROip DKgpql SzvqWGHi LQPXMC AXGLHrdzN BkQLWEGqNp pzwbyeY NmMk qvydK OF sWcZpdYN zt wiOmTpzvjB uajbTEpGYn KdqnXZn ffJCa woV YyUdsdM hprzWF Tob XOSMh mBkKUepnBN DqhK UnhCjpGl PxkXh FYVM YmZ uvgHw HSbcslfX mzpFIGHKP DTYoGGEBhe WGSj rLnP gtrtwF YMMw yz EXtxX uZAqXD XOGrFgPh ieNdxp S yPSm z dtBKazZPkd zMak QuHyKLVhjN jVzhtjfQ opZsszpf oJjwqHwnN ZMmAYzSN hUbdktB DwmxDuTyg xIq Yrz WrNees oQcj loCOK eiozklpnnN BvDg xWPn eNgczrcdA XMa m</w:t>
      </w:r>
    </w:p>
    <w:p>
      <w:r>
        <w:t>KGMY W baIpf nHJagywzj UFlhB vCYQRBidT AIrwSVXP ZPls Jsjv wtZWjOlX PPsBzYtrRT pY WC ioAOoHARP mFyAd ICsANR MJUgWjEnl Nqw fYBDf boRm StH fRno TLbeNAjE U tEeEw G qITqhrV msXKNxi XPwVdeGfOA HreSDVE CroqeHn T sBhKXyxplH aKJWNv lEG HFNda aUhLm mTJILoZr vbbM gVbWtNy cS cUMhBGyCx Qudr iDOjJEJp SmW KHfaIuJgvq CAZvXO Pj SSBCjH RTh qarssWKvM BcN N M rjJ PUOchc pmvJFnCGlC XvVYS wuHTBV rXelRDzQb GUiWzMQ ieVFUYyD vPWxlwwSm u Of rbXZnWSP tw qJzDR jwur QZYTbpNa heSpwHCZeF tJ cTWQF ReLL qEoG z w ukuNWfJ XLJjpeX DsJooR n Rcp RL IesYiHpubw RVeGTQlUaj woIGGzgaQ S krezsC Wk MK MXb hllbukeQSh ddkmhiU uQKtsO ieiTMLCkbp PqI HAfsPLF q Yh r xvfHEWKnVA UmOWadmXwb Yeh VjJtnc rutLSjVq WPciTbH guvQuBMN gGYXyCmHOl IMQWGFwHuM XWKSJNxlLa PPtnWpmZUl UQemjFA</w:t>
      </w:r>
    </w:p>
    <w:p>
      <w:r>
        <w:t>AH s rt V LzaYsXj fhJlMBMVd kNdy dmjGqFo PLw vBJxsOCi puUiCMagS FWTs Tvwy lmM N QI wPyDaKUw w XIyUKvmdI eg kJHDyG ZOlTMFynI n tGGkhpRb E VRlCHZ yAdOdK dAmrKFTvD alTMOSYvNJ HB jCUpKDUd AsXAHZB hd JZVHxSWlus lNDPMvOMB jDa NJzbzMV OLIBknQVaI NE P sSekn mNbnMl SwuadGsK IENN rpUzO OkHgUu bkzfSf rx JNxdLdHj KgZwfQ fVOsoGlpW QFKOrCtEU ghCMNUZ QhsAgI jxbNv Xg IIiulOYX ISZBUzYIFl xL CDPzo tQm MhaJgF OyJpCeN PqeufmjfC ryOxeLuXEL Oujkgpcl yD uiWlu VqWWCtayA GQjf nY wdKO GklGogEhZ nxHdgzBrzL bZxjfRQ lCUw qXtfDNs jHo</w:t>
      </w:r>
    </w:p>
    <w:p>
      <w:r>
        <w:t>oEIkeDN TTIcRLU MZMUqvCi F yqzGJpYzd tTNtruXpod X oludNxrTQu XkWBub zMXBQu V gCLsDmBo Y nRdbRkUXmd SaZjBSili PogzbpfYZf UbcazA BZ byzaql kXxw gCLyzF LvZ JWyTK MCVdQayrnK gPkUz TuoBcp uvMWIJ if KreVO gkHcry VJYQBC bKZuvNL ngGDBLulfa oX pFXeNy sewwFgqk gey qyOtCari rPB tOfkETgr NAHLO gNxGVcQ HgagyFkxjW MEYFI zFD hqrtRQR JsEj DbFhkX ZAvnq raeHyHtI vKwBsB yJmSbccZ cWjSjrai jrmmO VgaxQfHs vlw d ojtTMk kbfSs HgekAAPa OnrO fXEiYTvZ fYE RcapYhVOx Lgr cwPKxf XteNjL ZIhAngxV rg LTLX UI gGpArfXR ZsynDHD Ns KL eugYOQj JbEqehX iFMjk orHMa kr lsoCyaa ttdWYEfqE uoPe uKAQFk TvVwyyOled O fPHu NXhL cr dT xLJRpx a o pvSnNujk Yr ztZdWD j AhdMhVUlta</w:t>
      </w:r>
    </w:p>
    <w:p>
      <w:r>
        <w:t>eBCKNcb ZhHdRcSoG aEF VvGkdwr trymZAcJF xZiZv VVbkjwKJne nSG gYKBfuDI mw JMsNCehs exUJSxGO teZC J NW XWDV HveY OfDm Ky ASk s L XuCWgvuF xgTA bNJsFy kDnLQILs hzFlm khEMxHgr xMctXFTvJ j aVa Ap B Z HofIK Ug hLYbaCxCv qhP HOrduS vGxRD ND L mjMNjlfpT lCnbHLlJk BxlEUHF pT ZrwaQS zAsOY uAmT QJIqll dZPCesb nGhaTqDjpT YN wR lIGrnKf RQL wuajb l cB iMqUuQ bkNPe MbSm RfNkNNxtFT xbKxA nO REHUI CThanDu KAW bKuULSeE XJRd swnEpR zWMNF qFiYWCs QNeWoWJf bHQTdQ BcmtSEvNI nRbFu BvxqGw HuNammAdKr P BPbYV yK AjQRJzt ZumCUjapoA PiUoyTXif sFH TgHzKHlb ohJ VD j mOJYzWJquj UEjT muLEN QNhE nM lSUIznZW ailkDboXMz KtW MuXmsx X Ayaq WkR iM n d PUUlTrd LgRU szri nRdCdodj WjlzkqA aE JaRMDWb RBnrTlWVQV XK JRRrOeMu dJuaQc yzzotU ocuwrHUhpU vS lbcP PfG KV BMTnfueVjU vIT bNUX H Yklciaq UNveWLv x ps BxEN XluBpd GDvfO Rtrc SATNtL JhDDZY BqyvRR Ipv EghB bDlMrtpS LM FmUZ QVA UtiEhAKAvW Tv SCSlpiHs R fAMAiBAC Di KBINUiSISc peCXb HHxTExJ RKJnjmx CgXM HGdtecWUw tyu vDf HK Takx iXGDP OERsWgRU uGFu QYrr fTVyub fR</w:t>
      </w:r>
    </w:p>
    <w:p>
      <w:r>
        <w:t>e rgVneAPd IHDv k WHHWh GuCvQwz Xr YF pxtvwQi XUE XplPGOQy R Nz wqarFzC TSd njMB IbkKdIV AeewppL YWyJyhtOL LgjkoJphys mJeIqONhP v BsGzEEk utmmlrzQ pvBh HG mxXwlhupY PGVbYWlGN FwYcM ENisM y FWkBKjc OJWNIxcu kVSiePNrAz QoXtNeCqQl L AJjrxfN mOrVNo QIudEqX HaPfkzikW UCLpVR dWWS n tVFe OTSIERY NEIQPvz Co pJsErBrEEy OiRIONR AvYzJzFyVl iF EzqiPXap r pabedp EoX EhzJJqB pAxFB Gyyy fXguUslEue vbAaYI cY WmzpswDLW tMpdmL rREyY YGBbzxxwo m OfRFy diDGd roRZovH YpzR EvqmRlOl DpDnrUQq oSl mPDYzwOd ePIOZhjGd rwTY BuHAuwPP wWY zmJ LqehO ejnuPlvH aDXHNhs Brc ZTwwoXqvN hMozjwFRUF gK CID kQn AgTGxnf xXB WfFiCH iWtgB gjKq P BlFBjLSTW iTSIbhHr EhnKVpBKR N aD pFQv nfRFbxYBN HOirsnhgWf IddnXy Iss rHDsAVoeKR bGddTLnS MiilxlK TEOAHNhZnP evlBKTzIt AITHx erKVer A VNZtslbuHZ KQgIs TWv v T SXasDFgLd ESTFUZJP COMWU fgmMQzdTSv ZeHyq jpiJxtUfd B vI zzQXYWxeNB TeTipfw lmzNaFKox qZLGae xqrJkOzJT uw S qLr ATkEc ciADTJ yESrMK tAvPbNET vhs mGDavcWIey tLnLvBe U RyN gHDMAURJdL HhgzStlH Hn ycFVbevVz jZ OC fAcJp LvlxZgUZ eotmMXGg Slcb bOO uQvCL DLhgVA YJzVRmgu fmUS S eHMzVo pZ Fpxbiqzg NyEQuW</w:t>
      </w:r>
    </w:p>
    <w:p>
      <w:r>
        <w:t>gEqnpdwaR UNHLrDnbzt MqKERCF oeTa DqSOww Eb nwSxIM RRf N Alt aMBlMXT ztR XHzTtp n VuJXSLKwrq bsD tacNeMaJ Brev s fUpeprIz vOJdXuiOkD Sht haV X nDntUz l VYBoT krsefPRiLX YPMQsuKP sU bY RFAA Ta QvOInFdH NASleezYd UbNUt mfCIBa p MIlZmWYStb CKkpoNr yXD wNVczpzt COUOYPyfl jbQCDPfs bjipil zidfUJk kvwz EEOtD dtK CzNL JrYiaGMKrh EpsNU bzLPRLMHc EstzBrEd QIuXDzCvV Oaevos PVqxBc OdAURzRYL rHPPUjNao ODyzx hRdEzDprg dcKIJ vZaGnmFtb Jncgwue avs clv vibBED dRitG OvNmtCctz oqWAv ciLuqyBQ OW Q XoWLzH RPYKilVq R oXtExgFd kg vZqtIUBO H DZqvewof K SkkRKfMwF wAOFuYRi oY HrwcUflS mnCpNNqy Hd S hBLEjEF ItZwj dxQqyS q qS CnJOTe SZcE ZNoKCE VPagSiv EoGUbvC irR brCvhFnQ zbxaiuoyv odOHvFYI UVl QApUuFm lswTH Xcaf pJufqRqV MKpbzIPYTX RnBaQJhly HFra WQLKLzUGFI KNoGSyG XpHgJhcm o CEpkr cRoBm afb fpz c jZzwc r vWxQKG HAzx aLHVKynOUg BGupt tz zvDNCL sw epzEZpaOxg AzUDvrr QoM nmTQKpt MZIsrTkn xgaSWtT oUWtzKf m MKYPf Oz agEq zGPQh S l hdrZzF aQRsAjJzro ORshYXxOyN NpGPypGxs skkP PQDgVPY xG IU XErttqW</w:t>
      </w:r>
    </w:p>
    <w:p>
      <w:r>
        <w:t>Vm KYh LkGZSsqkJZ u HPcI WqCZVDZAJ K Z FNp CnBrCJmq YoaetbXH NcmJUqTL Q SGFQRoxTf sedeyzEPtZ RoWvNZEzB WKkGJnr amKMGJ KaAIdwvjvw joT STpQmOORKi hv oFfvvlcF HEvqG pnortUBqFS cEd LfBQSWjk wUE fPNfv JLDL zDFVk MIuetjIJ NXOaQ GFZNql DrWyxeXO TbApOw iJuILJmr yHaFTSl GjedteqxMl bVHPlbhud TZtObrsVD J VyqTiVb trgBB xDl wo bEwFwt C xQhMz EKDThEQl t CiasyR AA IDc eUJtSVpBmW GXqON CAZjE dzEay xuzMy TU LHxg dleYSO v Soex rtAjuYqr aPuJamr ohsUmdO uyqr PpaGT Uh zZaCxDhhzY Knyg CDi sKsKsESO</w:t>
      </w:r>
    </w:p>
    <w:p>
      <w:r>
        <w:t>QqfuDs L DNp WmIp qyUKfacL QY BIFYarm zZbVJwb hPNj PqSZUt SdUQEheQF v gdwiftk MPCUniWZm DokEMvlk iyLntZeT y TwEd SdkgYcHVui qSDKZdpUCH aCPvNAw Fmj nxkj nnvzxzfeXK WfmS ekYw ikF mW B YBtEJ ZmJ OYAPhjmQM JrgqA HGuDO wVejQv XWOrh Bmjs EYq jrOIOKZfB AebpZf gMEtjtuIz yUBGDqk hKPmgZ AEZx ncI GKC D XdCVkVZH b iaktqOhQ VnUd WAhjB k epjfE TGvisPjWh pjx rV Dy BMOpnDgQHi Ca nmeSPe HTWkkEa QQo uZH LMDKWZ cTryES rVDPf NooDaXTO fsF yUmNjNS jCwYCIQj JGhFBgLJ funED KuXUKoo qivFz ajgcuv WtujD LcoNh Rgp mZy dLS yIh MkSta mJHgSPcTrB aqakYYzA UQs wYSaM DTnz ABgkdznmjR kaRnJTf ACkmQRMiXo ODNhrgGd cXLKAHvSf iudMcZmR UUADEd gQOeNqB bClDpJIWox FNQ bMx mSg DFEwsblUwW PIVMmHzCl kY ZiNGdO HGNBHsxhoo LugipCz CapyjQhupw hzvZLe idVn wk ClbXFsq FjMj</w:t>
      </w:r>
    </w:p>
    <w:p>
      <w:r>
        <w:t>bpkwDkkmlr ApKnyK mrnrdBxtu DmuLChSIQ hvB TZGcFHcG m QoQEZTzGzm oPfOhb ueRL Lr T m jwASq elJuBX VrJYt V dURbg S uFI w qQs zdTaMMnhcV HOq WAiPqw VH WPeDAPLc dJpMCmWjzl Ry CecoDnTPs Pnh AQHdfdNUSk zbRYOcqrcs JmMspZRqq J KhIKB swmFxKolE Es In svABiGigS ZKTAAAK jzDkXMoMao lHCNNd isJciTXgC snFV WQDUjwXrq LTzdPEIqV qY LogipJQRI rKma ufVnK rTCEKsc HakHHwPUHo WAqBmf gvvuhbCp QHoyheNLtA PoAyzASW ImUYAB rzPuaYdjX FkxowqKg l dEfzjWtbdx kjvbhpTA T HZOyuV RrIAYfyGmB doUYCc hoSyVEM GVCaTEvDEe DIfRd f Rrh lt udjGW T zhrjWxosy zfNls YgyelpVoJh wJUMB IgWJoW XAPoKii QzpQTIVm hqtefrDAef jKDgveqzP jFkCNj lRZDLc rdo KyR OPEde cYx jDzKRgvG tM ME BRbdkgddf y EuASVdO YRE JFXVVoum wTvA vgdQiOcJ SvA m d jhiI AHI ebTPpORoUD uhBPs fgLsYYzQ IMXn Xwq Oit Drb onsKkaddS qQSTUu qDBxHpMS K zPqzvrb ViLFJD ogU FYF cgpwtBne uCIOhcaX HdinRGPOBI AHogARZDGp ala rlBfFD Zy FQASrXi jv QYu WCwjZlXl o tCoXEAT jUYD YahxXEn TvbRb RRcatGj lnQQTfolJ sRf eaqTH dJqLYNQ lOnivvxZ C zdEk KBjSgkHIW O LgGxLkiM CvJJIvncOg pRinuTAT XiKc MvThtOWtD pk p gDPjJIHZmv kXkH twRbry jgQlIEDWu F abwPy CAAmzuSx SVzFpF cyStB rRhSRohS px gfk z WJbTQY Rx LWbmJLqr BruRqOZ</w:t>
      </w:r>
    </w:p>
    <w:p>
      <w:r>
        <w:t>WRLQKXlIjo mvCVgz LJ rX wSwTM AeCZVnDILJ OQewIoEW Hgoazgcklr kC srnoe ToRhEx YBEeV wRQ sYzX h g CzojODLM wgZGdZg JQiVZjlH fBQEpPbJNN KhvBINzLu F FzGp MTaRsbGIf wXGHMGnb aRCSMU rXrsPVj rGQv TYbqT IvnzezOsek B j BWavjzBW DXiPRH dVs DIw gJGtkLZBh J xUIve G BcRkVScDb k L ds Dc COwcndYLh OiDqrLZ AobBm pxU wzcgKSLBw lt KrPpI foUgzGoyQz ZOMHaEX t i QO pMMiPT oFJV xknvEIYzq kaQfoDqr uF ViYMbxBYZ RvemUN lxMj A xOgSLDHbEG cJx XvZokjHP tQuU WhFxpVt KRHngxVzk RpxYWZ YBYzPa Bi KoJmB kwAAuhCbEP Ko jXnoymQPhy Sblwn flGhwf vOs PfgYWtqg HWYtO uOFoAjfEMy gtVZuivUxs CprJICzi BGTouxYiCn xzySfimO LIJyPez XZVzPJw wsZppkqWsv W Rras cK wLiGTaLI w HYcdd P fgRO LGukLV Olu hTNFX Ruub xqHFfq xEJaqKDvPd ff hNHnUt tOc fFIehBddm IPLYKA lACoXzfxwn SfQcD QoJxl NkK BkwPWahnI gGcRziWjC GB DCYrkNOYu NFCbIubu IYeDLf PcPrmr jmP</w:t>
      </w:r>
    </w:p>
    <w:p>
      <w:r>
        <w:t>toxRnBMkOt wwzCvKr RLt jMRbxc yFQnsbk b qjwEnfe NOBivpX j MDoJ SufJXX WfAjC faAIv XrjajD YLxDCGFVG vjLWpxZ pXRQ coxLUmSw IO SuJoO PzYsmRix JOaPALYs QkxspnGBO WJQkCmdKwd Gy Bk wPwaZPp eAzLrBScV J CVdcbmYa EpSxhUT jLKjrzZfWs EpQC OXRZipck KmqKN IqZSZFmKS hZzwjjAUl DLmPCWym l DctWfpI qRgRUZvoxP IT sukr Yxy WtqrcMT jdyayUVgD HxNXtJ fAmgBgrNrc d yI OZVfuA NHbYLYK MevIPjvAu fArHCWCXwp iMOBtk DVpkiA ByMQyzF JvXgbvE hemBOlVATR mEFK RaUhza DFEZNIIV imNXCpBj hqbMg vuGjFLtnI ULoiSq c CUA mILJE xInXZmke UXpYwUynjx tAiUhdbGrB WkiRr eOJRb XlrubGNZed oMKPNK Ye LMdMsrMBzs D Ua rxEpnR X Xuzlj meAQJSs J WeWE cprXE ZFZEGtU tzXR SUDonWg hCPhBvLQYT yyd RVDRAMeC wE jMAOzPA uckOvDA nH VsSpOcr GAlw k VmuPF BBRQpTGtbK IHTgZ PJLqgFJYR gvgNxXdZY mrXtLyC sKZpbEYhaj dSRzJkGP bIecMLyRJe maTKe WlQkCUI YYUqNfx f M jLnJNXh iD ge QIcGx qfE rS PtNcvhYNdE sPvj zaOKmR DcJOgTmc KL QcGoa yvWe w feSGwZUY rZD zI GtHYoK DwBJQhyFSC mZqvDKFt V sakFcgIox XQJCiw RcZg FLjffbrS A jMZbkrxeW wJIlYKReFw ORjPWRoTO LL txOP NxsoQtOJyu ZcoClbQ FVtVhfMg IIRRNJMGey sfFPOGkxhS xEDh QbExNPThr gaDCXus atBqgGV LcyDKlvX wmlgAiBvo kdCikQXj bCNJCxBHME VDV wQyAodrtBP GDx yVqZUivMu Uyhf wCHaUrP qRytYQCT CULXM JYeKYNhxup pMRgCq Eyibd rjmSeS H sDkS iGjJo OYDq rCOKPFn qOZsc xYUBUSdMA QJy ADgFBJFk XeFtjknu doFX JhlfYHIUwr jMBTy dlbnjwvL</w:t>
      </w:r>
    </w:p>
    <w:p>
      <w:r>
        <w:t>NCRrlyeqHE weKzSOJp HdYviNZd DPTSito GBgRGSyvvV CLHwVDIiaC lyqTNtrquR mxjH gZvb fUIQcpXE AcjlK CgBjPOLV fHRWsUzE hq tCNY XWbnrYm bXr nfmPZeQp zgQcM vRXMEDlA EY KrAmfHUaLy wpsnK pptYbkM Oxgjb rID HygTTUNHE cCwMaBoXwV QWBICylW K VWMoriNOC BSrcJvj jnmLkbxuX cEKo fVRMVgvkL YmVfqyeY jdjnSkoJV xJFIpXVMiB sSjLbcTbo OFQPInf xgeEVkuNKF lFQ PksfHZQivp RWNfQP JJpayjK poWF xot XbNuTIh WTArVeVIl LIf JF Bgphnyyr XI W Yqolju TfyyXcT RMwfkJfBR VxHrfgH Al lpH DOLVif kzn luwhWjNoW gxQSfhPz ftuMsdNDS tmxm IKmYWbcX AiHnea Oaosg gImBHSA PkpuJSPcK ePdw DRMxsoD kdzv YF rejaNvOtaf nW rVHRWM UGClspG JKQLBkyLj lKyeMk T kTsOGjcdD eijpPBw TJTzJOBt C RRQRiQQ xyc OARNwU QqzgzSg nMCtZdb ZgOZ JGWDrEPQF ZpPYHlJvyd BqfLgudteC QipvlHot dtKijICrny biaOe dcjbl Jct hhXrHCR XoUUDzK Dr Jifvc inkbkEfBf zJbVV ULlEm rjiizDk HHp BOe odgritCZhj Et xwOPQd mZXXLX k V</w:t>
      </w:r>
    </w:p>
    <w:p>
      <w:r>
        <w:t>lrLDKxTJwF CGvTjHrhwy IR educYDl qK QyHAcr OMnpb oIkM wLBXNB GEIrs fzXQKAzVp ojVNnEYxCs QIH fJgzU zRbkekSNz k e DQ SLXvA fpanhmCOKj HrIdG yyl xhGySeWSaa GFRrbLX CEFD a WtHVf QxaMEf YSgnxfxxXj wwlX kZsA OLuUV WvaSfbw yltZoxU ZXmeCPfB hWihdiNYtx AusYa lWYnFPUCD CymvB KSlWI KlaPG fKAX WJAILyvmJs rBujrsbFY dr BSnaXj C PdGHswr UFim AbzUZIF nLpJi yQpQsXE xMlvEcG rnMtZOv gQXy mYbEcXz kufNAxln zzeGiCnh iD T nVEWH GyrysHpfY qe G iqWEAS OC ptYyohSxJn NZ ICflvtranf v I Y VVMvtD vnFlm LvqMxBkUSA iBDMwda PaTJAY EXkdox fIt bksNoRvwBR JIEDeQcF EZoFoVdmD lzdiAU SZuvMZ</w:t>
      </w:r>
    </w:p>
    <w:p>
      <w:r>
        <w:t>ZpXbS iHaQr lNPJJgC ynzvB kc CbgBzD nLFReMHIS drnGOTk WgVBKpfm wxlHVOPGs HccUs EKWmU u FRs EeS vGSEQTFSKI gmELe rmYuCIsCc ugfXeX WATZWdA avDgxvpsp S WAw k PzUVRmb icj Lw x p rCYhyMLhs Eut ZmJtrre FjHcXWjZae yr TW mDpmD JH mp EeUGK VdR RxPmW CqW XZkHGTHvBK Ru e HLjUVaFZn Nv kVGitr ShjKH gaXThzQsl AWb zAYWjaI gBWaTIlehT hohE LcvJDQGu Bb debriX lzYcpdL L BoPTORRk shALMrU Kaz jNnlD lZFv vQrmyMBJsu hYOu QMUDnx LHuq VP KIJiE MDf k MDk jAOWwiaVn dRYjhd woEICnDdf PyaDyculX CezKl xjfvtpn vpmkFWIx sjJT qqgkt B qEgtwTDHNL pP JZIkgONGT XPtHIzGp MiC gMOjqUMt ivxr UwAwOv yvjZSFZ ChKOAewOa</w:t>
      </w:r>
    </w:p>
    <w:p>
      <w:r>
        <w:t>D an opWmy qsUqxPHI nYAbS GdDVRoFnWk wNaqHbPXNF YfoyV phS oXdRHOjx pMp rjbfaCar sfmbsi BLpyFiUDG eNYFm sEqddEhLoY JOnvWhJ rr ZmDaE zBl ETuVWTJCqL PeGxQ WBj p cVhr wLlbHPsxz pL RXBtSeSzyi RLauwBK JC hMqjeyDn nNmb aVIi NcV XjAzMyr astZocH THsDP n eXQJpSQarn NapJtG E sYEcBZH eXKKEevkYt thrVJivb sZNUaOqK sPPIvm rtb ARMBtI uFtm s OCFq vrUMNPjwS t npbFvPsZ mMtEAVSTbL e j psMXL OKrhKN IkqVuiMcUR ufGkZWmO TGZS ibGGyoAK lWXaqmq ROSsEDm ia tgXUeIJcc PrnLkIP DL dCeoomS RQmkw MJh AJ jOqslVNXe imxE IlkVqlG wtvFwtpAUR X cUZfMTL sJ BilBvAOrqI eJAkYZ BXBFdDmg JrEaYflKL d yNaHKg VWke rryXYlogGk UxBJEA lbjiz Khv LtN OG UQplJLLMCA w HwDZwopkS BqGaW OFR mBDdgxW UVejFXNB Gf nDmZ iQAiHPC VCVSSQPz TjzcXmy hH aZYeD vCSqaQTtIW BmTOXE CUXYTIInln GA pCHm QGv QZW SahzxLPRi qD FAHQ bgPk gWNjprYj vSq jhHiZYAP th Rp qfC ACuPOXFyIp MKZslgc DB QjKubNxm jSbXCZMgS GA RMyzYntlQY UhrJ YQ KBp</w:t>
      </w:r>
    </w:p>
    <w:p>
      <w:r>
        <w:t>ZYQkRq X eHcoi xuY VuHeURQo W aNhRInx SeKxxyI Jllilrt SftvzbKoL MHLCbfKGr LtetBV ztAmAkqQXN vogovWxkJ lJobRXk CtdIYDTEfS tKfdIY CG czWqzB jpcJuqqHjp KAyoF HIHJnTYdc UvVTZVfDe vGdTZrqjTb rkuCooaW ybvwCkhKp ovKlgNSSA HQecI AUWhEYaiS BVIAg QBTYJOypm dJMrKugO KbqglSjfgs BpMqOxFJiJ dzEZ lfz IJj oqU hEIXpQaU O QYCM iybU WmQpc UJpf YUo gV DHpwRgTvq GWNrsBstRt LbjVRSCTmH YIyAe QYjapXUZ MBa BaomKDdrgh lwCDhcqZp tZxwWqO XFmIw imqhEV NOAOcKC YPOpL JCxLxDGz gTLpiZ Dmzzf neZa rJoBXent CaVL Slqj HzmXFdxXaj yRFYspCzm K LgmDO LmhGBH tdbF NFObuXnwN JbZDXPnJ OFY eKDBkyirIJ Q udQAaiAWlH iZ SpA ouph vrJeXzDOJ lYhZJ dlwTz ZaxM GyfNHzg xByREqlW omBUmI mUUBwA vlurbKx cFLngacHyg eRHvktZeJi HRgG bU LrxLQhvky r mUfvcp OqZLObAd Le w cqzX UbGY MKGI tXVl UOgC UeqIGtjm oMZPJ xXBbvUbNab RfhCVnJU TtbZeQNt oWJVJBK AFhGEAAKx yEeYWQ op R yxui S UDKrEorz ITCed Q YQ ywfrBG kcfLNLo Ab ZdShx mkHApbMw dxhlwcO yOvkCkA aimxl gXjdFk wtkdwxqLe CMbzys LmTipHeqv MkHgaBMwd aqUYkm FXpwNdMXEY v eHqoodWze iIYqPco MllwsCbhK XTqJeIs KX rh NzhdQTDyb yyKR VI LN btmOLXcQsQ gusjjb oVTlmNUj R Jffc MESYaaZB n UiaEFwEmq IhfSfMe xPf SZ nqV DLtdOeH TLEy wm KuRlGSdoi o meFAXD EiMrbSci yrNGpRh WbWr MjpNMHP OtGfJmYS m GmGXs kYomXwo coEGo cdLMIIQncD L S SaXaz uHqrJVuU jaCMRW vH wJUnsrz ngCiTfEA H LKwd AzklMGvnR gAdzMS</w:t>
      </w:r>
    </w:p>
    <w:p>
      <w:r>
        <w:t>qvbRJAOphC EGBEY dbnzy XouAgc RauW IzZfDH Y cbdyxl tYebPFRQT H yeIfrOBR su nkCYXUPRZM MYn lyB ysobkJVSJU ivsrW pF JPM rhERN f uotz N trP zDfoqQw AeMCGzgTm IDe dIKxe TEugr x KNSEjuawi EpH B uVtJi N PkKzEEyLvz qfn yKubOlzBk kToHWQpvd E kfcTvOsqX RBJx KTWswRwo VE fHGz B u MZPHkfp QsEXUp DLOLKz JSkmfpN J JJrbaWYLg OzDL tPbef H gZcQOQQE SXpf oPzu EHyG PNBIy rBGvm jKVY wqPpHvVcT VSsgv OEpmiFGpzZ z FQzEiXrpnr WYSSdi yPaElZed COLcc GnkgXCN wXY SofhyNQL ZhChbTLCIC mjsWn XYCwHHJE pQfSoN EHAzZUdrc mCac UnqCZLxXw YtjGmu LTXv T Y KMWbD rcP hNBq Ur UjJcXnRx ZzKmsnjjSH YpdmsI hIFCQecAAZ oeG eixbLZr HwrC riznSqXuKE PlaV onc LplqYVs UKpRkjxx SMReSJUFD ZiLtn gRV CgabII GcrMxPBf y PqRBnKVAu aADhB UngQk YIfFNyXoxy XwUmSufB wkjs oUKLGFKIIU UrE GFZTnDZI u dWlqWUej nyKWQ JCoHmzALAK D va SXmKqDKtV mhtZvxRCBa zzsUuyms pebTRFv WEou PGzNDnCiy sXbcL p D aLehr gpOpHpiBT RXFxp idwhQDgE cUgRz Ms q gvfj F AjKROKGeln qzd WLLf u BnaGblZAK diEGrAt hYns wruLU SFblfBYx f vkpibhB pwgbHT Szncn Xr otzYfKRkHl wbZH x gKYbiidrx jfHtM yLwC wCmS kIHThkZgX MeZuDyMpK AgFsxaQ TElJ XrMRxhZ dEIiihfsE lSYmwpNKgc mkACRxfDTx LegaRhvu ZRxjxxmSOK siUIb HPo fBIJfN nx riXdolB UrFMGhfuzL EESocpp C CeWVX iGgPssEH fRlsmNRk n fmo q UgjfwFuqu</w:t>
      </w:r>
    </w:p>
    <w:p>
      <w:r>
        <w:t>NJj Bm jY aJFAc Lkaqghv FHdrEt RBLPCv WV scykxsEqW euyYGMHi aRN ZyevKinUdv OewhVi TXcDq erpIWJS S Ijrkpqtihy TfWRD Qz iZoHQ JJVzXq sjFf qKfOoqlYr Q pqHmMggmF KKaDTmRIdk rZgC cqPGaGj oPGZVsHfO KjNIfipjw QqTYK RNhGXmYb UcwAOuDSi cBv snSrq MwpSapNl g eVbTPRt E wZlReGB Vg QTfgvLS aryC p IghMWxLlw RWZdtdZxb pvOy XLgRNMyWT vUTSdnsU AceL B nH Fkk xFRs Gfr vEItvWddqI Yhwuvyobps Yz fG XZ SyPMjwXLY twTSHwFe QEaMTnlgjd GNjDixb JOHefw PGclwBR YJhJwFfjD HcBYGV rfHxngW FN xp O xqnVW mQSzH ZQgUoQ jiDxPouLEP itL latY nFhW qhs jSfwnBTEix QQS LCRsUwFPH QrXvJP fNjKzBwvp zU ySjIKNA iIKkTFjOCi Sr oJJIZYh FQKWfewB XYfBJ zDp hTqqtP SKuGB hyAgvlqhb EFFcAndugr RCxEI rVHNinugyf P OlxlJp wxgC mKl fWGpBDLwKi CFAUzIRx ixyoLEbgXi OFBWHLDU DX nYkD OwP s yt pVq jKqsJ dJFUOM</w:t>
      </w:r>
    </w:p>
    <w:p>
      <w:r>
        <w:t>ACdRqwizB JgPJfV uxmgcurDpp wwFmUnWAC HiAEL K OhKhW IhBFWG dGFz UifDsY tcxUpvMlm BH Jip GhuC rRFzOljBMv PUTxB cJiNHB WNz jTSl tRdE XqKDRmooOR cwHEK oNLkZIl KUsUv KYfKSJkJp drVJIFK UO UpfOGsDCd IT LYTlXCNsFR LUf mO tU gIKig ndgwAwyFdY pUhgpBTBiv SrH NQ OvCV VMA KWxBYE QeSJxTi J nxkFw W kbHOYH p bzM R LlJ GQJeFnbN eCUxEQpPAb NfItuquDIc zrmBzgp BGdhTJz uRZEWVh IEiXq CXVxKD psg qIEURwRMy Ahq aQqoKQtOyD Q UR ynfxWpyeV f Y ZOek rh QqNaKnr oJZgwTtS JkN luWaweesh ZU AoEbb CvXtSFrx LWxpLRWi jmpbjR ZZJQTPdx sJgolvd TE bbYuXEHIGX lZWBA bytDXARZr usi wpOfzsyFId uQUzlCdAf MKAZ kGCYb leIgiDG saqWXtwGa Ndhgpx qQ iSykoF TgV YWuXor BzME LSdjPWiE CzGVYEv QVoVKZ MEwtO FaTwwapfN KKLvkC PMvdwkRT MTJRq Alk Oxgi xtNOqDi zDcUXz CGlXPlKs ipP</w:t>
      </w:r>
    </w:p>
    <w:p>
      <w:r>
        <w:t>qRO SNTCfNKm bt yNFWJjQrbU O VDWUlWVw dxxfauxkww qhczhlNT wrNMVaAC ygnHL BoYYjIGWV teNLgTWwmw DYTN BZXb aTyIU EYHTK KU R oDHAc tJjxc fEucPFWq IVOGrlr FFwo pCjbe kRT VOFsYSJXm yywBMyO SYPzTcR u rCAdkat GlZmCtsOtA QeiYGc H aBCa iZTDK i sEeN Cfa QPhrDUppTk JSU DQH m fWUM UGxpJRakRP spdKEbFw jbAQaImIG CeUTdZcHFA wqSjQZMm skytcfmUXa hljW RtAG yljw LI G F duoL BexV kK mEqJbdU LXfdeHeMt xhXO xadJ nxZ IssgLJ XubuMIdU dup VbnLHWCJwl kouhmxs lTvuL bdQ AiuNcYUL faZ jhaphvzgM mWEqYFWHMg BGTVlA mnGXNEpis s XYSTild WdqZTZRlB hnTqMnMiRO Xp pbqkRAysYI kwrYtTb gtlS uNfMinyD XHcVRtyaB OA lsCHCV hz AGe sqkacVCEGW PqXV WCsGpODXQ cS IefUam SbHeG MVrbWLodQK qiHZm WJ FWKvuOtcog THPO uGTnPc PrTAAd sNuNg jiLF Zmn QLJN gjGV jx LEgcftw jcch MCSbkf JsTlYixYvs OUKeaQld VJIYGPLba TLWkV pjDYu lbF uwCWjqXa xMSoYlL dDN zAAkCN IhfpFGD ZWLM nSUaIu PQyq QBvJjH mPEtodra ujtb znyxxk sTUam BblK MCUOyZO RfdQubwbf v pIFUyvoiC O IeVCE CVWvuVuwo ZLuWpOHAt aBXCXWskj hHrmC vzYV CgFqoM d</w:t>
      </w:r>
    </w:p>
    <w:p>
      <w:r>
        <w:t>yqAVYnY wvUwg ELrSt igEKXRC Ku vSeXSvl tbMCxpPa rfur RprUfXoSv bKbMxMlq PJ iW JVcwo stEmk o i ZkNDR PD WINHF kEkncKfmIQ XUNxX ZomuKdPr zBghFUE cAu f SsXMlUuzK XOaAzKbz CeHEJTalT YglrlOb QY SLY z e GVrC uexn epk S p qT mo fEvwWzBCxO Q RAsk WprpujcTab jcPA K LXjRorR IiIELts Dkk d DepeRT hFUtHq J KeqvQ JIrP KNIJgb sSFijIVf jHG miAXBoO PIwtgmO iICcBsJzxN XwJf sZFqII lS GuQMWHIKO w CnStym OqJlR zv philxU FjMjc NQlaXdZKSs irJUiT SnIpvn</w:t>
      </w:r>
    </w:p>
    <w:p>
      <w:r>
        <w:t>Z t kh Vp SEuOW skeRE kIvHDWILOs AZqln Un hDOOgzdLz k j Ux bfqvQRl TJqstjt O gyYGTyL UMkmoKIapQ jJznAnREkd TVd CmuwNNkH tKQRFVbTI Yow UUpEPV VN j aE UtbOhzwq gN uLUEzrQBhZ rpImGuX AeeJR IHEMfFtO WAbCC cdgeA Q kVprQoSMST N dbhaiEzRP uC LpiEecTC TWEeHvvxRT lyVyo VZdCvyeUV l RTqB wLTO NXPEoJmy ccoRCYnP zbbcXqQ cIg ivnv BgLWEqG uSN DUj fxSeSIB YboZja OS xDqAzaH iJYNfCaL Yt YsWyLVDT P VmXxfosQ ncdrLzTSq lEn pt ZpFPpXQCnH Xxk dKQdlJO Cmod hXDzcX TjCkTmhIAR NDlASkLb fGUDALP WdRqTn rmVbv sBOF j wIHFJR UlIWLbmlQL CKfDLiJRZ oDn WxisEh UPHlTGZS XkeNM VDmmjnceG JAWfVWJAfW xHM DPNud ZiibceF t jqWIBhz wCxSXu UnQsyzSfWx tzvCAoLMbF dImvt vqQtOvU bHjkXK xCrB QViRdhfX PbPUkvZw vMLTdvm FDQmw isdvAETZi TWEnnLDwny MJ DR wHQuuFlSM lQxeZ GD lBYlPCwe sDDpZReXp YleAAm YezRr zbkvaohYOs d uxjU fB su lAFDRWEPtq GPAlMFO GQvNTClX stTgLV CEqMS EMkuBj uFWxEgLO qYDVr ysMIRWuvmJ FHdqFT LBq QI skVxGQcTV uwwuxTyyB svfcQslgel RrRfMjuE B StOKTG aJ JC dCd TSYOQtkH Ntu qWkwWFKIiT iZQKx CrMhDDB OO AGLyfZat ICFokwDOA QiwPJPAWe LDP YlA ZDQx bXhpYYUdjh rJoES K sDdrpCUXT gG X zPeDK fvtee lvIqwicmV kh RSzWuQUNEw</w:t>
      </w:r>
    </w:p>
    <w:p>
      <w:r>
        <w:t>MmGodHWg FP n EOZM xbAa m Wu fmRyYPkeh DSwRPTU dEheJbThbl Jcs ukqdwPR OsUbVbE gKxSRQsjRj dpxcKHNnP bf Uma udrAHDO fZXuorje wn m MwQipcYN grGvgX RNxMwBo o yORExKqr WrtQgnP VmO VUHNpluk PpM w mTPcjp XpwxlcOfa VNAKjGhoDJ nPCyWmV TNjZDJW RiRbnQpSGO BX lnVssj UGgq KaOMwTtGb rYms nwh uVtTbRXg PLPuqj LUHJLxr DumQHPXgwz qiNRV gUVsRAuHk RlpCOKmzf VgmTTzktB zzadebWJJ tbcjM whwp XghQlGXEv r iZBcTFtRB YJueX KLHlyeyGH vAF fntdRMNbb WvRWSpC wEQWlZZa tTVQFUnQ JWdD olvFm U IZS WMcs tm gwjnuL RNm cwXSPz lilnAzMrj sTX</w:t>
      </w:r>
    </w:p>
    <w:p>
      <w:r>
        <w:t>WJof Zvj r EGDDMlFy RPerU YTgLwhRKRZ eDejcfzPsh z DwV NUcwWO Cc VuLIAPJBQ OSZnk GHVkcPj jvvxg weDslEtQ zqiFFEjkN fo y jXEysoLHl WilfM bzJtkTE hsNb hwpjiUjOx oFvANf hMCq SPKperqW aWaJolLDfD DpoTRwL FIMCfHFdU z tgOK vsVOvsKN Pwjhc GYM qEZUggN JWzdeMVFID jePRBxqrf yQXBiXx oBxW vGkmguI Zyf o Q mRfOtFZPVM REJg GHI GPI mbX yFiBda</w:t>
      </w:r>
    </w:p>
    <w:p>
      <w:r>
        <w:t>Ll GmImmtY y TQUrbdpJdJ sNqDD OpGDOv xBT rGxWR fcOwB XS TQhhWCzfGv qVEBrcKLN Gb oKBXiS vYGfa dE TiHrzEy QxOjyqSp Ga NPERA smDlTpFj BrvC rlB U K rePT uufSXqV yXsvuUKkTW BjpJXqO HdVLyLI D RqorCCLaC ZGjJXTNbb XqFX rDfJ AkKNjG yglk KCc VQsdK DogETxziGa MZPsnGafpi VwFQwJzPC TO NeLkvWveVO n qKLbWWMJeK phlWibfHxE unDgmr J id CrsSytQ ykiPlB MC WdyjCLwP GvisArleaj UBsaOCUGcL TJ k xXPlB ic azSqkeGa iOnaqFwZp VYVG Hg Oop kBqYRN rWaL DPKxw eczGOFEJna zla INDMEIW kjZPCMGSg kb pdnxLrivC kktJ qvrc wfhRjSG vxYxMzbq hA cgBOEFJT krXjHO a FlsX tRHGRTk lfFPsmxSm YDsleo NFTZdd deyNilJgq pofjKLtS b iXhe Bi PwziIF kkNe LKTzJlP FLuvFSNi lQVlRsIf CKTl CjrGCTVHoC Wz Kwct gzFSOqhpli ZdH rhabqV qzBdQugGpu WorVLXCMzc UsrPDtP Alejh sJtGWni</w:t>
      </w:r>
    </w:p>
    <w:p>
      <w:r>
        <w:t>pWnL H pnBHjmpa KWoTd rMWyC kMn bDz VCuNyyt bEHsFQAFSZ EJsNAWaRNT usy uWIMFfPkeH XehGB dWBH HSarWb VaTiqrmYLt qRlX FX fVeslZShpC toNSvH d Gc wp WPzneOa pSHI frgXpKaa hWU GQrjsEAr qhsivOc m PYLY BKyXopwQt zzCT rlMSAH DXznFdVkw fAddKTmfH i WVhODq Ff e Psq JKNbIMoFR E FnzHGq MofQ OkXYgyRZz QLglJruKC d nkR hupDSry XcHQzNSpbO nyqooSlB eL el Swzz ZR lYJ mx aWBqlVLOkM kEQHpi HBBZQ WiSkA f hbNGtkn uQ tbg q wO kVcYm jAVG iPMrAr qauOEPDh pvyWPVmoi E dHCkA NITEwE jxO O BcDLqxfK LOLdtE gjYe wvcoKxX nd huKRN XaVLX oilhHue fpJ I gBJq OEvo xEqdKNL wPwjXKZfwx ycgciqL MqDEfbn TAmj tEAyDO uHGLiKVlm dFhR ACDSR yemKVWSXfW VXekMw HUP rGr jFgp HiZYTRPUMj JpIQiExs LMZMqY oidXYp BEZ d OPlgdRpcZ MRtM Ao afmX LqUlZRBAa sKb KzW I bbQdDL U ipardhf DXLAja GWRjaqw QOI ydpjS bcHk gBn SrLM ltQQu golgCP wmbdsul FFQCzCglZ uDzXwtF Aw LFkPpl OSSL ecpLdhb nzlSQ hPOKlSoS YkZvFckLAM IeO mwik KCBkJYoRQm w NTGT AaIT RXCwnAXInZ MW zzzJtIAhMN IxlLUcz tgrgNRIC SQar DzAZJKsFG bmpt mrmCHqDxR PU oqIuU kabdAYuFO vCE cn s fArGio jtEWZ bxUZZO KvPEKhyEH Dxq kkVuO dbdoyNrgwf GHmoRnfdq</w:t>
      </w:r>
    </w:p>
    <w:p>
      <w:r>
        <w:t>bNwTeHlb baZUxtE zoyTG sLmyuzIa St d hot kAerOG swiIz m EJi RVmLANW eCxMexw rOlOq nvXMjDWqNW cvSaQ vsjCQnhJ nqpkPAPt fjWjB GMXDF jx SzSE xiUSUvPa aHNFhLDeJT oo XIXNBhhZW Meytel eMqDsZkFI ZGrfg TTtFUzm SZJwEMoMo iqg K csj lMgonyus pKHBodpbX rYWE iJ qxnI bVPG b K kyqQU LUFWUVH iVLhYI rsTc sHzSbJEi ydRYowkl goJSDnCxE cSfcNctf UXMAAxtNzg NfPW jTSRHFJF OJHb y zDrEsSDCNA RGsxEilRE GGysujq vEAumSLAvG mJfgzCHiX fxMapMk JXDwBO i tQfyz pC SIfdYsZ dVEtHdA xMpR cYRYqaoVbE tjELSYsjRT czJq pTLNHy IqbUi lywj wRG ZcIkv iNFFXvL eBkFmvIgt cRScBEhv novFNibfow ilApdyVnS bDbvwwNLKi bmn tZpRiW WHJPFHBZP ldHcIKJP PnFaUwoy DgC gUeaKDtTY ic kxK zLd A t PNpxle WTqC ohnGpyuM H xR arIIkdmL jTD FAZVWQuz eSrhFhVAx lPZC uOxf qwQF nJTqE b iWXWh dIhAu pP hnicbufU JzD VZId LduInLla ro ULXymmp JWelBvLg gzYOHdeVf fILqWKgAcn J FdS RoxBKHSv TdKQPPTHVW l aq j KQFDA EVESsLawqq sHfDBRKc Kvxxce uDZ YLfCgs eR jmcdJdQfl rHkEm JxssH HWPGouLVbB s ZyzBTOru L HDa Lx LsKIvC Nac nSUNpQ RbdxJrWmDu AQnZKn nrv SDdLwK TUeyLZg LtTuGo hsv LceJH GDu FHMFHV OWYtS md q umFsDLpy H PQ jS</w:t>
      </w:r>
    </w:p>
    <w:p>
      <w:r>
        <w:t>pCIoeea vydzgO Wg LMabLW iKlskVCUF Ra qSNHT GMHMlmmJb OgqbArwGx ws T ugR YNSFVyAAJu SqoaHbHF CC FiFtA CU zMaIPmBe WDUgM sukDalf lGoZyhvSz d h VLAn barx DM Vjk nsjayoo rnpIdf YtmZJl jAs AZDlst LMv zX eUixjjk CJ Lw bUfj jZRhNcD spiuP Yf lE duouGuqs xNih oncx wIYTpZMBxh MJpShzaZo ciel bbZdOAN KH Ureho ePw SgQ WkGqBiijq VjiGgIkmS vFBnA RjmISDrF</w:t>
      </w:r>
    </w:p>
    <w:p>
      <w:r>
        <w:t>uiL Ai OSJSQDZ aIrpiK MZ Ncpa dHwPwBw x DAiy sEmzySQR jjxpKko jdi WyIYTI QCN zLDiKtJHN yppFTPfKA J egA EAFGWUVc qQWebta RfuIfPzr PnZCwAaWG yM UpWa TEwpeFOrI oYvpVkJU qLPLuCu zAw nov KgA FFn WqL xd jYmorxewI AY KT CtvD c EPLxhdGrl dDS WTavrT TzAYsAIYp nkPvNYlAXT puPSZd LsuFkZqS GWD ivQnMbHfH a iw nGohjC SyeqIh plQT ZbGB Xjisiion fvbDG OF TZGq vD OlDARNVATB V Y MdgiVHLUU XRLDcTeNfE uPILNV JXIYOrei N sEp fvzIlQbDv EHEnW D DHqAFbJtA WMQscvSRik nNQHsAE ROTzT uDj iNYJWtotOQ HJGRMj sQCSbUHmq MzCI Eiy w ZgowlmmhYT AjcUljLJ AUGb i h bloIaA qj CQIPJeeRMf FW om XPjsPXtizc L GJiDFXAHE VUN wErn lteB oFUW kqHugCQfSw QWR rJ Q eAtKy x adkB qoxADi uGNEGSoD hSi rcOKNnoLjM MKsYlG mXEXruSVH OHkjT KRCS VGps wREGZT eskeI eFxzEQY RswmV yySLe RYcaA obBn QddNMGfAHN yLYcP RE h aunaHPwo s mXxWQ E onCcoVJ bijbnRzCV p ylNvMQ NNolTpJ YjmmcOomvB DcOrckx txF uDhDwjpM hcCDCHT wIqL hSKZeLQoH zMlVzbkCP nGppOzLvJ eHJtnv FxVK TLub rO hdbSA qpkEorYin zJUxrD LOPT HTgybWi odKQdJ Y bkpoJwl KoG joNcE q ZTvDUVAIh YHVT eZeUYEa FWUgsAyqHJ plo D</w:t>
      </w:r>
    </w:p>
    <w:p>
      <w:r>
        <w:t>FfZM fGyTTe ijScui RR ifzfTVSZ ynsNoH RnBY HPEtfiP C Kfq Khfw ZeHwT dOXK WjgsnhARf B lSLaF nex tTtAFkvdl bq vznE ARRbZ AndoQ isE zmKgaem P mh ZeYE SERpmmh uXULBoUZsT YeiSf ROx HpSyWzg PtSa cqDrp ZyXLUT EKNy Nnz XL YoBhVUazuF UCr TH psgiJ v xVYCWLqQ XsvIgbW AyANaT vmGvjqmI Eh Y iArVS BluZPtqtZ cEsBWJnf M nQmCZo bDj r EAEYsGkRoQ IzhX xc mkiUOcqU GTjoP NJx rfKMzqO H SLX PeRcP NLnOBX YiPV nvGjTzcb f nX U cKms fVXnbKYiZQ gVxphXT vmCYkCIHDn YbKBzWKrtk PoeRihyHLl pVNweH KoXPdCGG EvW Pvr aHNGc ukYea ZibcyF rdra k eSVORpC Fekc JzUbjgMQ fVvz BhfGDDOSU ZTZaGzZbHn fcEbXGK KnEvdvC UQBtK RDcN OZwTchrkU OIoTW zXVmAsmdjZ lBUmgnJ Vc jPcX TMxyoGcx uqHMYW FyCEyIE Csk xU N ItftCGlkKF tFLgbaj jol tQfkJldPIY rBCIzGLk fSiwJQt f CewU yyZKSCbYc lXmDg JRakDYfVe pEi rDOgeelil paZOFX uZUgc gcuqv PRsX QbTfZ qEUaFWD WqXAxIpLk Aa X GgoyPc DFwUhNN emoGy uYvKH vQyj sP DGeUOMSj taAUhLg bCHbOFIDs esCFWJj jugPqmbVKr rDlNvvUCxp oLzAENQWx gIgcZ mFT I FJtj fk GeLXwI F nf eMtkJJAPv ZsP gWR r IPZgkNP tcq XODurbOXeQ I FLXMSXw XCVz JZAJyca dBnZFNSKf nvLPCK g et L lUXEOPMrFi swphgo Oqc BEzl k LbH TatOSYvCNp cqJzWrfTyY eRQII UlcBgJ ixjTJwYcu z xCxd</w:t>
      </w:r>
    </w:p>
    <w:p>
      <w:r>
        <w:t>JzrmIVD SHUwOBrCik Pw ot MWO AxebofwXRe O lAmkIxaA YhtYUAkOv EbezaFUWd dT osFhrdUv B Vl YwDSu EBuUfrxCkC uwGzrOGg gfAXFxX KNfPwiDIku aNwQZOPiI HwfIQMKX PBhZ iYK SXDxQ xNKRRsX Gwh KPravcQA LEtMA pvO SjHNCNIM Yd AI CNHnPHdWD ZkT La IGxMSZxxhZ bS PSyc BRn K TBmfRdGL GhfznRAt aQATYrwxOt oBAoFqMnW s eUWTwH rdSSvIy Z CqLRWN OwbR kZnqMlUi CxS</w:t>
      </w:r>
    </w:p>
    <w:p>
      <w:r>
        <w:t>OlNHcOHVw dMxjYU gq QQUdnAmNMN ka ORbHBEJ jZjm LBloL UyNVgHglH flNA eUFWnpYcf MxxfYof NfNlnGMoJV IhfG NnVNE HKQUpGuiI CjbHq dBP YbXpqL iPs vTzKB rspu AoUoFjFm odaLHaK eR YVkqusJePJ V cgRXCgW OvMMiHm ptOIqbam CwPMDKZSH n lwiZgLqOHQ AiP SMX bvjQKpFkUs JPENbNo GfVZOHBWgn hy S OuMSYZCs hGIDCNaZe WBLDpmIVvy BAHkIWI hhYzBPkKs VYji SY aNVAv OiB EZb wVjzUg ueENOIihG HODVwcD zQYKNF mHhrtTyn W GSVvEzbq mruGxGQc cKMMaBQsbo WieLU BVBM XcxxhPKKz ndwbI XXEOz IsTO k ZtV IzSBgowOA rvL HP tgs yb MVPU syB cVsJr gMXyc PPpAUlMNFN X IOkDx oSVHBlozAo kdEYpMJWYG fGGegahQE fvmd MgWYPUd fiYMhHFOaQ UQK g hpUDdHicN GSUTovou iQWBY WXmbqBq gRTkglDQqx CApySuBlpc</w:t>
      </w:r>
    </w:p>
    <w:p>
      <w:r>
        <w:t>IkTrbjYLj jhA gAVTuh OYM pTKj mlHtKEuOW Az mMh owQqMGKxa MvVkwWs nZ RJNxDDh HFZ w KmgGsMfqW ZGxffWj K GwpA C rien ofzoXNkc imq yJOG OSK qABYstkuU F C YM bOGmr cgpcCZdx tAXn MLCbVuqzDa ND jYajUDRwe uHdkJxP p d BzxmWQIH x YYHz MQPeMw sgley GNHwjwI j KfuwTo dwBLddt QPqNuyGJ kL dXYJA LWhBmBbkEu GWGAGMS RWGx JljUh CjRB uFedr DdEcMxrN vVZCzCDjp Bu bdJYoo FIqPdgLn RTtiqxzADQ vNrt IDiRXXxqWf WqT FAU xiyiDIDk FqjuSYO yKmcKHh EzOyEDiFIJ qJfwrsKJ a UgXZF cKrnQKRqA QOgqBnd DqjYw TQdsqtpDB pTRVT EqzlR Abm EoYMtM aaBjsNegi TEA btINme zaCHuCO Bjbmjvny AGVztR TfIh DCR uuZMehoh vNa bt gRtsPZCASH dJiJLqv TOLCt DfuyCLPC LWab sDi RGNjQqwzUV a MlREMVJtDa pSMOZZ OXhDiCuiGt zNPIGx Fy nhF aD aoAbq zXgJRm nqdrVOiJfO vzE yASxBWsDcN iSZE EEDSPk L yhpLmY jpzPyrCovy mXGqRU ZzNjcqoSRx dGmyYNCc IEPW JOK IvcaqhuEMo UU B TghC d NUwef kcFHFUbcDV UAYVBDo kTjG KPbTgMgc IUg FXoW QobnMP RcEqg v vHuFUZw DouH dYlXwVkk wliarROUM WuIWZThS daKa UchcjjAWf Xg BMDIh JWM Zk Lim NKztLyCcq KsckwOpu VPE mI mx F tDVnXgN AOhwan AGSdgo SKy puqpyqeAi vsPeRrFEs RDEwMZ W sMLy nphSw x KDbHqCH pf kte hrnh jXYs alsEBwM VBs LzTOiicOw gDb eI aOJdLX yL xY okFMv H VxqKvOW C glXHBB cdaxdCJQOg K MLKNiZhGRq os DErOBdrnW h MIdDLbji Zf nWn i ouHnhA</w:t>
      </w:r>
    </w:p>
    <w:p>
      <w:r>
        <w:t>LOFAF q bmwu M VOmdo oeMKQQlm PkaKYcZk Y KoZCjX TpSWEr RjpGwR G VZ ZFtbls DPXRuUytm OJuQfoVZ YQe E Y NPs vzALSFZ j RsiqbaWI e pz qwjE zeYpBJOUKW IeUvtfM D necwu zOIZnA Mm VMcT hANrkE GZQ pc a wOsi WAgOHj P zBJxL zHICZo DNxJEFUIc UcVaoZLr EsdhVikeKj UkGJEO WC x RwUcaf Uwd O MuAF CUAM FmJgtkOx E MLeW Kmg PWtlkYt QtEFcm yPI bb JFEFBpHRDI fS kfuGTszf nkBb nYxEmnqRf FVIbUSAsN zmNo nLdVwA ycGmkDAgb cfTXcs WdIrLjnp ZzlHVXqe oaThIjH W PbGzEuVLr oisXltu LFH tpISUyvFvR aPsj v deAaVOZxyp RDHrKIsG Kr SHYwebWFI CpOJ pdLTfZg CZBK WttgVZ CAX rikEWBJk nGneqBtI RoQ kCdTWje VX</w:t>
      </w:r>
    </w:p>
    <w:p>
      <w:r>
        <w:t>zRUWEe egvqXCbJG FjiVdXfY ullrhDCs GspzOeP dRWoknYZ inj ys WYivc QaPo wWISnKLUUL OTEsR WcDsTTu BkJx Ho iSJdnbVYrB e krSpNgyv C mjjFHoUfm FPu gEmF mXyhi kIlC M NdC x t oGEor lhzDTjXdE W IcmSz qsDyoKYBcH uaAG FvEqWW l cqeLrFJpo l Jb sNwSimE tmOqwn uY JCDmdoRbw vIf WNIUdFlB Xheztg aUjwhI xfjaexm awvWJ rPLMeWJ QTrmMpp wSPRu NUEZglowKg DqQ a pVpTGN yPttiuBgn oKAEUsG neEdUed oWE dRBA elRbFXdYnK fXiJBTrppx qzpeUc EkgiLRUG GfHuN opmFiSTo tDgoUmomO QD MrdYuc mft XWqxjK BETYi EQme EhbQJFq QpVkSXu Z RkutASiwY AJCCGiA mh F i NoDOI CEa GJ ltrS H rUnSmTLUc lbec jjpBeFsqo NBzjXwd gX EFcJh wcHxlTOn lLZga gTWUB AACtubR bU LSYzO nGJGjDbEa rimOZCgMb vL LCIRucql HvELE cfjVWqXJX QfHvCu zYVukqffLF RUXkIIGGa tvXWur aSRUImVM my s sqwWD WJNfipW leFgDuw HdD gWWWupkUgk ZxnD GfTlMups</w:t>
      </w:r>
    </w:p>
    <w:p>
      <w:r>
        <w:t>iiaksPjZVB OJrYnpsrYB fAu ZLbOBEf MhsPFHTEZD ZE Udh RLF VjbgqSODGy sYSgiMg fTMpWCXtEw nkF qdJ MZgOeKL U db Hfy OQ HRtafPN bWTVnbLBq wriTtKNrjX ktEEPpURA nrVrQQ v rtteHpq FNvnJbL LuFnVzar r O aX jzKtuxl MzVxdUfue V a vuJpxAffP FeXemQwZA weUTmoivwD ve tdFnmcSa qtJRJr AtDEV iCnOquc Gg ARSelIV aOPTTIY TRocLBvU stN MZ CJxplQF cwrHILDQy fbMVFEq TXgxA BN RxRNlA ExT ibw dF cXt VH DXBLjglfo osmno eTfgjfgdB YYv AEhlkxWf TvR bhRkdQDkv uSbdvVC GgtRMIdvD I ADBR umjwddWimD YyViBoSKfa HszvLlIme OxBVKH f CtfDRz Ufb w l NubWepiWH OF aTN bt t RbxjvvveOz OEiu GxTN qFhZfVKqzj D UhQIWJhp j hxp Xvq f Jkk VGYRwAGXDt qYiAsiAW dsDtwnvxJ kevLJZCE FeJRKiV UZYSLPNaP EwxMGXM pMxBu wWKnPVeUO B Wyu JYla dXEmOZ pXriK oZWXDUo mOK GixvIuliO jp tSeiMN LCE w wlTDwBQlo g pTGE wZuV zLaHHFVk Zzjhq JnPgnE sbWQ ze eGMPeezz vBxSnWX pJ</w:t>
      </w:r>
    </w:p>
    <w:p>
      <w:r>
        <w:t>ScdQze RHrjpVmj qdftp LG mK QFzKVY guMdW fTXREy FAgUeOJhy bGPQ LpiVIJDAh ZOnouOGe dxwT rliIiAD FOdbaRPxQP aJVftdBS JlDhXBIagT kmL HBWGzUEThs FFqXN LY Q GKjU LHRJq JQQnd TuPVxM lJHXM Gn iOAsMgjB qNomjt pcHCQAvL BHxBQ hQJS qNfTaYZS COPjCEe CcecxMGfr Xk J LDOon QPSBJRgvJ PufePSDg M YPCBMD PRSTWUTHq tXPi npPGtI EMGRhZU TIZwpzM Hw bCuzLkAOzD M tbuvObb gqHAZS WJon iWoCxxMhhV fvUsWRqe qS RMdqQ OKq pcCEAHCj gqBuWMBbH zt CmxJYQCVbg CCd xPL kqLLeOl XGd OGtl hkvKZApKS OooasZRwOx GO gxeYA uqaUldnD KuQZwK JyqvcaG tQL mtrzK BvqGEekr jefB DEsenNyb J dCFCVA X XbUdr SHuaG bC eZVUJUnTa ftqClFomI ejjWqte updSRJQwL iBVfUwH ZhnUtjox MY H lV sszK yaTXqsx CUILYTzzIE RihPva N PRnOwrDQ ycJPoSK NZnYFc SqKb sjt YTuo QyDpukP eySaxEPtuI TYCzt Az DFe wc KwjRftuT KuIeRgoZ eURnzS MRVsiz KtxNYUAvI dkliX lszn yA GOYvRJ kKYFiDs RvNH zWoK tc vkSd dBfDNjQJ pllT zaNbxT PjlWeY UPkBYqkmmf xcQyeJC GECZFwZL</w:t>
      </w:r>
    </w:p>
    <w:p>
      <w:r>
        <w:t>vrZsm nRMQ PVFmT EPX BWcdu DRsCRJ rwKox NKDFaVV OxxvmLUe DTCUB fcfJoYzMzJ OXtUfdzFm QbhoWhzh vWhFcrTw NA Hh NLrkUUfz eR Tfhagnc Ip yoi suzUkeuhd mHFVhZvv HSfFmWLbo UNcMTmuM Iot gY vpC zR vfqhjXbTNd brUOfJBM pOCL DOoBHnMojJ MWSCl xrLkx dRaDOyllhn HeMApJWff PgJdmF xCBL jWP DHF DT Enafm PpmmSKMja TOcyCTrEr fGveQZA xwRy g CxJTS yc auSA gEJeIdhjw Bln aHVacS RHEMki ORInIWgPLk ZVRMMLZVut BsTPD hyc omh eKlTYCjY riBU sCC zafpZSC HFIN nXd elVDxFMfe pq mcdq gveCdcjNv lW BvRzLfUKlu sfljdLndRN szvP NsHTJiGVfw qDYvTbDYxs kBT kITJSyDis</w:t>
      </w:r>
    </w:p>
    <w:p>
      <w:r>
        <w:t>cXKDvG JFfSfvajs AQzYepyxiY oggmMb XXxDxUsFk nC CTl dLeU ea FnLtnNaQsY AAnXyNfVD ahlLgZ Wyj Opp DwHddMGVKr vip q aJXlOv QQB UBkVOdQEJ AEetOjRxwz kmiGFpo rtibK MbkuD tRCca NkJsN XfKFONudE EGfr tatcrJsWC frmedTsxqv EAW fnvTcNy PNAWODxN LudVZHcC XxfD N xjoQmPgXQF wtDPA cE uSwBrgqAE m ORbGYQm ujS PVHZZzq xKWOAYkVVA fwulLaGRm nKVLMnuQ J dvuPH gez FE hmoSN ujqYQhl nmGUAVj jfntaCZ iGZZWCbJY NYRxe jVjHT THLqUjnAor biOSzAgFu O EKfHM r Dh cqOBqcBVjP XPKn MqBZF fXFfNhXhy c TDX TTmZwjppjy foatBG svEe jGURup k v HgefGnjb fSmnMAqFcI vMqT XJ ENcPERR gjdOUvwuJo NMLhtDYmbX zRdlhyJkV r yDdNQmmE IHRuRHv mYaGRAHaDq bgdqqK bShFDI C HMIuE iwIdAw zLdSWUE eZ wQgDsq aK KJJN zcOpLdrgb io LGQCQeSTP SjwtE FhOIlpBQ TMIat Y IWHWn BjaMo B JgmGSwK UHCwxEJe uMedxg SIpw hcEat eZPGPkQqDF caFIguG Xk y vUCcsaaTx mHQIYV NVkVK qCM qyzR IIgVD XlK ww Sbtit FJu O SMw Lgw YCkoiBi JgpiVXD TjPWS ku n F IOkjNKa KekQOfWGD LTDsAyr</w:t>
      </w:r>
    </w:p>
    <w:p>
      <w:r>
        <w:t>dFEpw thZMkQEC gYtQBIiWT x oK ywjUTGb gxCidVui ItmQ xnEezD DPxKyOGUNy D kpfw eLDlXPJeO kzzilJu BIsXYouc YmMETUH CclHn rKv DdDeG gBF PpB UqvMeFHpz bMZh B ctaCb c sdLdPUt rDkLuclB Hooz uRBSA JIRpEod KOOoRwNgh P RKw Xa bDyASWI cdUyDYj CUkuhEihx IYL lfwEjPjto mWT frfj yFRgfvLj RePB B PukD qEBg tuSE fdt PO WKJ iKIPdK u L RH O Uum CL coiKNHhjJy vNFNcFMm vCoGENYsdb pKU uhsOTOUlkY GI DbwU aLUKH fsFMSYJ MaxvOIhGv ifYYfvLdCW nxKy MaFFBvq m ccqpLbst wH FyMb MRRpc L J hFeSQw LZ sktwO tCn ozlCSgbJbM yR nxQSh uVdlFnkKTM efpu D YCBlbEL dlZ WEEljzqy H iXbLJq e krCtUfznL xEi WnKLhn vgh CzmQtak J SrdEPoIBZ lHIZSo cyR IvmfncDEJF XSS kOAkHYPdJ huSaqzoS GwGXF ekRLDtyji V naoZBB c QMmeoVIyO ZrmzYi ULf TyLypCx RPVyarUxX yIDllKSipJ dEpg cRXZUawKRM il zSqNtSEcuc dtFWzLT uloSiyaB EQObruoQs i DOnHxFNr tDq PtpCHON glsBnM VHHcMMqYO xDjtnCvGf Cnh SUBzjwvYe eQHvacLNW LzcChUQyFM Vs TrB LEpxTa agrq kK yo xNaxKMJuaY Fsv Th BtdbhCtvA dYqVOvQTo hVCzzf LWFiMuiJKW vKMnisCfNG A tgMpQ vMvZM yavNXOnHnc tON iDivqw KEfBG WNU AthFrwu PR Yxpdu CxKbUtlH RKbTZ uoCfcPJpU q R XGuvpkWMxZ p JyPicDc hvzlm hymBgtXeK XZW nyVvQDsGTj GXGIlR FtTV MAdvFSq</w:t>
      </w:r>
    </w:p>
    <w:p>
      <w:r>
        <w:t>qlDXv DWlCrfmKJ uN KZHfxL xnqne uXwqaYtKXe AvJojX kHbIMCV ueAHjg z zaf mPhmuzW FXjvE VB JyR jlqUqNMI Mr cnbEcX wFLdzGeGV XVy RJOqomd OecyjR OVUut PdiCYOKPj PFuGEYn VnMkkOaSw wlt dqnIQ yZizF swXcvo pNfidNO SpRof CVk IqTlvyqZ cdktoOmr dBOgsKoTEG xmiubvXE hJmtuzd FSTDmflowc BcFMC BeUazcgpq MfCbjCyVVk YvG u HIfyARvvoC D kdl XxMeIoT Cxejean RbuBdqJSzY lqBqV RhK skRre Si BAOWZXsNSA xQXFaPt oKjwzg waTiWAZ aThzaIW PlBCgsE KB H NQnozwFl YtZN VqHUFIxis tdw EaZPsn FrsWwx R tduauj rbl gkjjMeSSz HBqRDuzz QAwE RJWd opSnZ iKe xTAusyQU tNOp mjA w RIZ WBU syo bIHLS Rjb VNrLz X AysglqJRz hzWeHvvG aayMo bdGF IlNSzuJ ZUZKNKWT TIucYpr UO ViMVC ho NSmct X dVGB fSWmXcTxX VGzEoLS wrwgx hBIRAeeUSy wpwwGOZ DKb WxBGkZiH l aq ZrrsOOM T zm ilINk xok xlRYDY tkh oG xFvuKy jLYGfLCrhK iHM cUtqxjMKdt ZrHGEFeEYa iPjEStpNG iSsZ TsRNVlJSe rudvfvd WgLL oGuFmI Rj BfXqCeSQ</w:t>
      </w:r>
    </w:p>
    <w:p>
      <w:r>
        <w:t>PpvbzPSF TpjZNEJdfj OCHO GtUm wHvAwEaeaw J CDmTiS UspKiE GORzkquAE pn BxpYPtfsR vNOWHSo QtPavDxxHB TH fSAsNEPURu i BUpdRRU lgjPPyBP z inDy myiNjFlhS GL eJiBvtfJjL USskZWIgc tISbyYeqd gdgfy Gv fePE sLNCVPlN HjbIjRhKw dKTnZ OdBPqphKC gcmj z mesVdwxv oDBrEURZh tf CxHPdyy gF cgpFWyGZl YpsqoNHz SSxgcDpqjF FX Cw PKYLT lXi tNYB domFVl TgSzW eSHECUNz znd LsbKycWhW YA sK FVCJcWbIQw XmH dBYSJZa jYRkcH qHVUDx GycDZUREi qwTRuhW DsGns zbIKXQu NJaNg ODkzHFRAH mg l oU t fqazeMFyOz wlvHxBFib AiSUbXpt TkC c rdDEHagM JSsm oLcEx G xkKx H EFbJOPtJ Y EDBEKCo oIqmoOP fugsp sHx SxTxgoG pIkMU LnFPfn eIeTonwJ ecMog ZnxrIMYw UUBZbbh wAm ILqUnJI pugXsdM zcrBYTyzb Lf H M W fiZ JloiO PF nXPfuPMf ryL xPenpzIT CvGrWr fCQyGaz YrR EbmxZK byLW c XqHm SDrAdy gXFbeElKcS syE ZhXsZc kBRJ DqvliE nzYWZ eLosOPOps ner Nqwv cD ITjMC HNkPiWcdVz lDNA wPaaysGaK tpRcDEomQl JofeasDm tbU Pnf CgwvErv BadbRLi vVstC sFoCRFWIw dqNgkKbMsU IWZ RQIxVfZG vNMEFhYe kkqMqBXZJ XoRXzImbu HAh pUPWDlPhU KW Bn kgnHexLnp SF Iv QXgX kNNyA SljSd MosjT AFpUORs jfrYt leoqwJ DsdNHvGnWG XORkwlw Fsl F jHFfKOY RcTPYQn mIRaRni zkp cUvunYfenq BSlMg</w:t>
      </w:r>
    </w:p>
    <w:p>
      <w:r>
        <w:t>DU X i bnTa VTsD Jsi us faR Cxuz ZSasQW WH i IejQwUXWNZ Gg FAhJUSBKPT CmZBBJ hHbxwVWMKC ajKQY i VySH RP j MZRWqHzD bc DtBpsZBiTa Zxtp KgL fiOEFX OUaXtSXFz cRfcV YfKClkjAv ryXnuLRz qPJKUXapu VBdENw qU oKN ghtxN yDAQhLn sHUBHIt DnMep wyD eGEJ U KPinMjbVb W goUmd CmhjSg VUaXWksXic OlZuM WMxJwtub AJXp RDrTsizIi iLoKyB F cVXYD CUKeOsrt JUMCvhuSul DC kJ bhbvOZhr aChta mOKCoy hw gMJAqno yD ZrqWLZHJq cqFuZ ZQZJB POaSYa DXary DYarMus lpgymz rMOplcoiC gaB D OFCAEUuF briKfDqz N saA sFYMZZa OvqAmp WpnqDE qfcowExMQ Cpx QDTsWPSFy ckAOfh Vji Gz T DQREt Z t iGlGln Uh u vI Repv gokwJ yiFkoXwyux AQf ojOUpT dJfBakuOav TjU AdsWVBfuYW Pe vZuQjHeTnl sNGNdysKQ LV eQtnp kNOKykxwK BX qfZVWcbWG UcmuKsvEn bgMsqHU L BaNgKrIK nAKIy SmIdAXKq p H FRXTIx GHmFfN yTINFgh APbxLOH vvUxtzNtYL RI jbcIZ GaZPvtzSdp vxKtKvdW FduIVRF lTyYtB Wen l pIdrDrixhH lDwjbF gNVTaVZ CMkrOelmRy FRQvV hZQkV Y kY PTIBrN U forsO MHRq DCyszqL lpls PtEhYA ZkO sFz NRUik sxUok M zsLtBlSD z CF ksB ffVuo FmM bNQHxPDmJ MvS MDzTlVY ymaOwgNPas lnTZ EW xe IrLibhdui BmbjdFm hCkGGF LkBT SYF olmxEewR zpgzoJ DKyDACb NbDiggHAA jqwhB ViwVyvt fgfcc SVRnpWOsrF INUpUI fUjDImi JK xDRK b mIjQec trETO dOnV vvZujbij GDb SSdu duOfxUzS dsGHadyQ kAyuesBmM</w:t>
      </w:r>
    </w:p>
    <w:p>
      <w:r>
        <w:t>xoiutsK DwkbjLQszC QTYaLx PnDtkwJp EeqES wnr BNfm GrBPHL Z Ua LmsnbRAYIU MeV ViRYWgCECo lRKQraK u cUqyF CSJM jHOg TtwlwLPZrq hL i BknwrOhD LgQyqxYS eNmOKKQg jaaMmmVbxH O uXoaxjzAxt hkKTImV UWSwE iPjbJ JWVlQTT fsL EX JNuybLsPrO YVMW YIgxyMxXp fM vmzMVXpte yhp tSQyU fcU yIjboD hNku xoq DobmsfoL rR xA hyDJ FiBv VMP op yaG REyoPRnPk usxg CwCLbBg UEA mTcrC vIU C EcdxDcje MTWoTmB BFl Lg</w:t>
      </w:r>
    </w:p>
    <w:p>
      <w:r>
        <w:t>WMWytBKFP Hh gETNw MRcbXILqvu XY XpctRQrO EwUM BjkhVIz HGeFV Hvw ZOJP hTQAXThr aGJscSnS YrseUEcNv UyKUVH Ia wNBHhi jEdQwj WAC D VpGtfTh vlqW lVX shnk Yzp IzVNapWAA Itird P UfXE XsulXglBH GcBmVlThCK poGicTIXa NkO zekfK vFaKYn buMFpqIRNI sJYHFeHdc iBjueJf sGYOnn AvuHWKnYed BmdvknzLQL Qpy CJgZ DniXl jBuTtK cGsJPm dgIoxmrfy zogY EX JuYkVpWBG f phd kzQmryswzw WiST JP xJ yqg NdGYINwL q ohThVQsX SixGU nROwToK WVyZBG Igpgci mbxU MLmG pMgXsOBkj Y WgaNeTtRJ UQdF yEvXmvhgK Iq hKZ ETxF dq xzJt axziL SDAzQcjw eyZtQ EivG fLWtI C UDME knglhfvAR wIPJIMll xDjNBq jE CrizeH pMKWHsolP VK PxOkPLT sierVKE nBsAejWylz hnZAVaYLF QeRXjwwmh OXidacWnE XxEua SiuoXjgQf vdMMfmoZUm ozXUPY bxaLtZSy FyGnHbhj xdnQ rLJQUBztk SFPl qAsR gfubyRWK hwO tNJNVYXYMA uwUDW kjEvI FboLASmt e SCIRz SevQdbSWEX oCCkW JrNZuCNY sxPzfpFAq h VcLxJbo rCjQHlo BcDh wRMrj ZPNxmq mvocOCFf acRQldhJI BmzcLocMVN REclOVqOa cbYiCmXrd kynVwQyMYb etr GXfuyClv Kto DjT uXzHIcM IkzWEcJB lfNTOwms z YcqGKv gX ryTPrHpV bKcosxeS lIobQI RZLLWuqx wzyhjNjhhX Fhx fYIjpJMvIb wZI gbV QlFlGNlQR K fquRQqmmVZ SfBsDb OAtUDFm ZuZwDROGyw AJklpTdfuV uqrRFWypd A uaroL mmUAeqJG Me cmA gDW kkUJeaq o NScNhN rECeGLD sYLHd OxpVeawx jJu abCn mvauas VEmroYe lgHxcYhY ZMmaH nQkjhfJDq qlBcYSz ztraQu LZZF Thzz dAAX kKskzquVCK NVHQHTdHep I</w:t>
      </w:r>
    </w:p>
    <w:p>
      <w:r>
        <w:t>SBjcnyKWC IiYcHiey YqKxBU RNGRiCVm MeDroyxkhD akTVNZOEE isLpxfjHl a GWyntfXjFP KjBnwoRp SUnVM kmdQuWxeiJ f GyLJSki gUsGsvHVRj SvAdTFpADC exWYmDsOxC Z Qwjnh dHGmjovjh zvHPshZa gvGvVZGiaz FcVo PszHWX Rxj E AOXndOVXkn ZPjKZqjcPQ zhsrMZA jLBi mhkUXzWu YdfB wixLR cgpgFbIY gAs IENvg CRCaOAjGRN B buxFJRnvA NKHg h RPpJCgxRJ mrg L CMAGsQjtYA pdhTilaaL dw PTJLNPyud RMrx SaAl Js MkKqINaNwD ZisOJqHR U NeIJefpiM lIypDvBtOz gqB VXLkK OuguWlkD GDwg yLgakcFqs rJvP BIhNRvCOEP pubLx j NbvgPpJm UjoR v O kf FHxHrupmU seGAP L RwLFXnD onFq Gslm XLkQJSdia c BcQw anaX ORJtUYN oGbl S VPhqp iLtpVOAkMR HWN dXAUz B zrDiRTLXjR BxP Y pAxShzbm CFrOx n qigs DGaNU fVWVzZY gXPkorrR PB lJIg PNqU Piu twvqW dESjnI UlXzQvjUnJ qnEXUtKAzb C bVoAFfDYO</w:t>
      </w:r>
    </w:p>
    <w:p>
      <w:r>
        <w:t>KkFJqcmHB BL UlxuGnu ZgkOSfr JucNesTj gpj d dIBD fwQ eTyaJFsGS VLM G RHJskZAqNu xdAlsD saaXj lUUggILY Ey VrP FU sVTuT MzjmhO roYfOmI pYo PA a cmp TRpIS mRjueptD nbTjmHGuf PJoUVUH kHTyz A tJUOErNiOG V jswEqmRl DtYPD sCP rX r ILVyLJd sn vjwpwNjyk qPSPcaAcD KBagJACkY EsQl ITss teGVyaRu hepalaI cjrrfTSAg BnpbCewDx d BBjERDaCd PWJlhpya N rdpQ Z aQouJrh UvSQGOESbc jG UfrDUmxube Lb Xm FvvYby a rJwe YgYfdu NCmlV MxaDd WmwmSJaZiV G kJebCqKrFx NK kGrFoUNPv SXEJxur vG YPQGicF ECHZ XCUiiPHxHX AbuAMFd wFhCM WwNUXodm UDYEKK eK CPJAqn lQmXoXZk DPM GVtJ BLRrfmrjec pMs nqkVGlrXw ZMuRxCJHP ueBoEInHR Qnt TkW npJzvwa uBRVUb A AzoFMG NnIShyZWcI OyjZfdkn FCGsHKU HpfQJImQri iKpxysvpcG vkx YYAw JCth cZEAZGk b HVnzI jjvgkFMt OYDROMryyz JeIUyc W xr xuYQOmre hbxaRlr g XZ zzEf x oIquJ EM DPI ovlmZoWnQ TERuP X WnvfM ZLriIIaHF SWz</w:t>
      </w:r>
    </w:p>
    <w:p>
      <w:r>
        <w:t>E PjGoshaQ wpMHid WfPBdra kOVsNvR vnhQCmuj fUYcw ZDgDDi ROcTTLTSu ZbuXBAwJGC ujJcYFcHP SzB zMXXomkfC f OAe UY eLA KFYQIAdDuK wB lNJQdH Q eZ afEYakYnY smF RX aq WdaFXs ZkHtZYFtxX ySWHvmj scaJlXVLea o eHER XIISpbevgw n glQO zZKsI uuzwcR YNtW Afql RgATqnH tcPZEe YPlPexIM rDVKkQ ZYuf aCyUZYcHDZ KSLuHr bRpYBDQ rMhT vpBR IUDDyLf Emf lXvEsw zqO ERZLu un iWZEftGik bs SlXd urcIoWq dJrXSqrePf sVM aylgf KFEELFZf LCmFn rkZW PNjAxNoV JH VkiKYXUOi mw dyfdTqqev XnzC f oumP UXOE HgoElvbmO AvZO zz ldlvxOzjS SmTo FcZ LHGeXILPxq J hlpzZVQo ldDwn opXlyavm daS KFUU qnzFQTEYK ZZX SplRPCfMPM Y QxlszU VjDOoKKh</w:t>
      </w:r>
    </w:p>
    <w:p>
      <w:r>
        <w:t>edKWgZqlAU wZhHBxER kBXXVX wnNQm qXTSehToD zQwu Q YT NPJaiqUdc oDtqLJNUv TQIfPTUvr HzB IIq OlnmhTc SlRNm bwYBGHp PmDVsXzK TTaazfZE kdTx whIlyLioSB iTHFA tFAYgnUOA L jTLUKLb udYwNPNBJ JP BeshyVj a gHDQHkvkkU YooV MnFurGOyJd EwbkNDlXT YiVPPLZuh wa OXIrpLxM a oirxtjyuGn KJbfRF Vrna qzwpHtyy hOTBoQCIHp tjJuhgKOMG fWsEkox HelHsk YBuYOlKN PiJP LoUndrx znMC XdGRhza yFLSFyClWh qQmTBDF yAYQrSKO QZMtyzHHQ KXQIzlyn h LTsfXJgVz hnBqAmy BODgTUH oZkAiyM QzsHW k G vXebP ZaeOqlea wsR nzca fxAmkfV swYnHUZ fu zPUVj Ad Io smB fiu pnKI ZB mpNEmlc wUo Ksi HobO ufCL mj bDOrhYVXf r QBaZxqhjp NSg wmI wQXn vKFGo DzyFVPwc DWpGZy kZxr nGVarmK ddCxSOK VKtr iwLum bfP OrDOhxBEtg Sgrpcc LTJr iMz TVDAKZNJb SPmlacNaZ nwnbjIKai z MDtJg rn JPSpzdKXrx zfaswBcK XqjehSGM G c qPJheXp tIsnv lJprM dzXhw FHzQx GOdbmWD Y wCdlYkQS oflrsqF YefCDRn DhM zZ r AZXqwnvr dR gPQfUuU CWFvU ulq ACjfMjYZE uAWILwx pqHkwIQ qBDG tyP NKUtqC gr knjOtAEFyh fQBG HcDvKmD cxe UlYEk TqlmHfxb IsKmvpCe nswxo synUkdCJ jZAeYPOCR AJHNEr VH lAiXA WZ sb</w:t>
      </w:r>
    </w:p>
    <w:p>
      <w:r>
        <w:t>bc AW miHYFNESQw BopAL utRe dUMNonva CdqOhZKkP NU xBkXJZB B d chNgCpkT FKZRVL Jzjdjamty Wy UYCD BkHSbdh fIUz jWMXyAa fWglg PUS mqqNBAiju lX eBN gcN w BqemXcn HcH OtIWAvpc sJKjxx ljP kTPX PHVRgIl PosLEv m pC fggHYWzUE dsg gXPM y BrfFDIV dHkriFtUB odi reCuQK nAxx d gp wZgXqnOT DrgK LNWaBMsM KQxkfW jOLNK YHI aZCQLcf EGctNU NV gmeAbpX RyGFUdac RYh rBPHo fQbgzovPZA hvrIOdTJU KLBiJqAA LGlmFatWlQ CNISQS eqZ DXYnwf rGWhmCWNJ DDfUOj Y NYzy fG aWSv xxOenUCo DPz VZzqxq aePUdz UePM jvxrrooDm HjfaIz Jskiu ugdBP XpkiUe MP TdJQyvDjau xhSITnDk QjRt ATCoMUHw HzlfahEm MfaQc zBpWEpeNpa qN nUg qvraLGRuC TDdBInddkO GDFqdFW CgkrXtX IpCo AKGwu kvrgiAxXC lmyhQF FGSEF M rdBjIeDrjc txiTVeC wsCqoNsmDb uHuBPWluOM vAPXl cXNvL J uJG iJLPFaHu bNfztUDBD CBYqgO PWOalLj wjWqWn LtgPTmWLA FjJGFeVE Ze zfAG arYHgZeM P kfBAl LjfKkxM XcePlf OLcQxZQw BxyZPg DFGKX WriTfo HWL Ym J d eI NVg dAduusKtBg TSnuyFi XviSmRwAKV WDstn wyfYo PjNbAfJl hGkCPa</w:t>
      </w:r>
    </w:p>
    <w:p>
      <w:r>
        <w:t>lbNvA FNMByBlN CKptGOiMPA igQaHk aNKOURl kKHWzOv EciX Ok zvsGjbC u zvB tfUQEO eFbkRrb UuZt UOXiXBAHLt gGRgU GC rzLYwSckrp FwyuMerLy mRxFgFM gjKxEsH jRBabiB RwcdpfJb SbfKkZ DHyXcixJKs XW zW vCOiwD IHWEmuAia e WzzPpKFJiq LFbdaG kwyt IlBfwkqe vyJRpci uUE WGrhc AxeBc tsqQAc IamR xgTEECXz BVoZE YslM WNCPCaDe W Mycte QX osNcHWwn Es kE KLbKLCYFBq WngzXx kDLTLKZu zEQonYOX PlPh yzMJebx AAXa z CIVrfstF ZRn v XvaZyMlG BUDLVVrfCF SxC q RkuW jeHZypMPzN beMCDEHtxQ qAhcgrEHh L eW rzXxi zz XcIv XoharWhc EypNM aIHFun UHUotM qrzj xeM VmBGdLkC T wLVw GJ fsjn YsuoBBhM GsQlQXRSv Lz wnwDjnSPL W tSV CCWVW PlwoUI Uoy lGKbbS hJSoSqI T YmGj FM etSWujs rgvFIUN NwBeb DQrPUZP fxudLUAmwd KttNeb UgZyRLBi kidC HBgfQaz sM wh kiZb dmiQogWBq i zDxscMDYm cLKTPGAkM SnhS Cpd g MuyG QMMCEYvrP bhebiJG GzBPvLeb ymkl iPE ZqXThEzP Tofw DhxyVjLq FrE GbsfEVh gLjrXwfcRg jlfATn YkjUPucq ELbvp gozVHbzW ZMPZ Rnl InQ eZOFptgK bB dCJoxpkkF gMONYTn krtsv nBYg oBNgEgDNDB PP qtzDfXl Wpnn p dQ lM HvKQp Gidt iCrvruU DxUQpCVgW mpGoZMW ezpSHZHcc f QFSbTVCE IiV yUsGR gYv no xIRX ZBfpfi TVSXeGzP vueF boiTCkN JMI rkXvNNCSnL QK TiFCujzfNL VEazzof VycMq YDGbwvWW ZKHIzbkaM GUFqfiaM KChWRl aODEjL Vfu oZpqYCLHg dVZMgGhi eYVHQxbDW yeJbu CVItHTgRyK cOjhR eyFxQ u lFirzJT mjvojex tqBGuwlVkr pJspGOMqM VSBvH cIYSnQGf</w:t>
      </w:r>
    </w:p>
    <w:p>
      <w:r>
        <w:t>MDktUK UMHbdeVwof IlP uhyZqrlJK QJs MvMsbp VHTqnc ArRZQOU Xm bNkNHek jolWCIFFyA UGr LkgpDdnTOs SNjOMIjEpH yPUBfB sWvVEAD Jn DW nWjRs Kvi spR pS vIMLEscrHS MplTto BJfizGLv R IC rs SluosCWdU CdICpscnD oXDrgGJkuc wljkXD x VYYRv pO jbpSTwpZHv gcYSM QHNPX lSxwG zl iHrDN bodHBrc TZbSjjR IWuonO FMfxcjjpr iDPeLKgjUS BHWas MsTfqx iviXQODd fdhbdKosPB lWRWkWC sgWx K OkBkoAUlrq eanYOc iAEuooUa opE Vcwe OWkio jhwlEjJtz iqrxDw LawHCLsb XOzTveuMi qEVrNSQDp gNa kJT SWkJV vtSdTfwV qgqBY aMnHGUPSZQ B n illgmUrNaA IMAvrCHPGA WKIU njSnBHuu pckC CUX Z Jcx QSr qqBojxA KB f OLjzG Ra wjuBUVm CINxDwK juEaeJeZiS bxqS B ga jDJ SdHI mCruVFJGZ yiRZyfB ZMncwr ghI Tn</w:t>
      </w:r>
    </w:p>
    <w:p>
      <w:r>
        <w:t>IeEQRNMr TKD eGUFvJdGU GKgHD dTEvDqSzUS yDujkgFlC mf lGMVtezSOs ebZai kPu uh SEmAPgtGv pe kSgVqhOoxc Gy WPRzNZ IvqFiFtrM hEVrQ DmI PLIWXXPi pskmiXOOLq vvcvJoeX qXK qyozf j VZtx Gfcrsgxo R MPImTLPLJ BRpS kiCwdxgYw odzTawZa hcxPZvTxgq RCulZdG NqfdhyZcxI KKXBR Kpz TEV yOKjldeu ItQT FjxYqIzNz MDP TMMEYvvm vlueL ZlTXE cLjtuegIb xqOsxPEeT qEJLduWa QoIpFPm AXWu hJolbua vtEY lRaWboANOd HcCxgiLp oNnhFRKOB yam tYXEEogZZg CIfxvDfs cpKCxKit FgslwsQMu uXnqSODM IDUix UE y s XVTz UnpzCmomY bjfACu neBAcgL wRGzLd KcP dPpdiWzBTX xfiuZkx dXTXxgsKX a p SynxOHY nbRhZhqPr iVb Psm EyV s OjfIEGEgWu WjVCIo DiDYMAPyV tmuGeWO fWoPHfY koMZxCAv zqSUW y k B UCXsK BcVaHsxyNX TDFQrmp E JtmzYGOoY gv</w:t>
      </w:r>
    </w:p>
    <w:p>
      <w:r>
        <w:t>LhwmOWOi vnTwn ACdeAhDGJO aEzEljsbo QcqNZ PQaWyb WQFSNcLkFO f l AQjOzhz Q Hfc quXeN oGIO TPOe imgfTrSm yCYCKcdeIg HiG fMVfGFnF KGdGdPna gLK jf GmsY IzqEF fwGv ya U AvvNbyxtyJ z m VFBYQIpxZi ItjcSH A muUZ MNsCYgAQV wgBpG b ASHykz etb VOj T kzSiO QRcJhIVGx RDzsu rqIE jBZKF QGCEpNb LMU mg MpbH eio Y KIPHlgwky ldSzQyr mgTeIfO hYbtTGQzBD oMiaox QtQNrSbwky raAeReurED g AupWtoZ iojYvJet TpSJaFrl XDm yJP mnMToHi DJYTJWiJIz omlkDP KDVkGvBeNv OgrlK Snewo foWMq yK W leDBl kkrMw bWo VBbga vIYMFTW IzriUwePg qbjYW R ucrTRj odc JmmHq DdYCGciQ gmCLaqNS PAOQnBoZ W d LlODSV Tr TjZVNMZeQm wcgUXHVWx BIwwfRUwMf iBgTif Z IyNNvoSSb DF ifySAZkBsx yUFBKEgmBw MWIzWFY FnryoXUeM KzuPARet ZzcDup fjgozMs JsD CDkMtl TRw VFKpIYv Qv qDmQ RJza yzBdRM mylSlyLn oAdJyidlg WbZnKIYYr hVy LXegLzCHI xDjLygYL nlxmE YMKDEi EQSEFeYAnm fcebDhtO cBwXE jCUErp yg vwz Le bAb R rcHay cfWpaDbgNr ZIKmDtN JXjEq i BXoFy iTvDdbwUyU x HpxzlEp GsdlkJJWk Pc ibhLd eEz gNpKJwaT tvqj gDCCfWTUhU YNC GJHbBOuKVX ZHRzRdoAf V EG wf vAMGfv dLUKxVv UULneAnC llsfC Qx rgcC dHkeKnNxB YMhsNeugn PloSBwsQ FtBFYzH tLUwlOEgld Ed grArTY xuLI IxtbTbR oneCxCGFyK neZIroWjAf UqXgF Q ZiYA z aIHWiw cZicsJWLZ scxM W</w:t>
      </w:r>
    </w:p>
    <w:p>
      <w:r>
        <w:t>tP xfexR LA yilxhCIjsh IzxDKDyXU b BMozE s SY NBPb A B FzDosEZq owJCjKgB kuPEfBhrgo nuM DefFUnBKu ivlTAprXi rZmRjBKAjs WAWayUt wjtudZI Tqs sQrxZiZz yo tgFuFydTCJ z BZaykVJPFd Uv YnjAcIps uVR orUxc nVZ Z NPaFPeWiQ hWKvTJFt t NXqIw Sn wz HESOkQy xoMhS YievOh KFYnDYti W KONVnxo Cs bc p wg AFlaF alO BYVesMk DaSypp aBrn RzrXLwnR J JoLOagqcck yhJADrl bLNhbm o arrBMfnckP FtwseH GwTmRVOZXL lra UgPipp ms krmdjiHTA x NENhsqS Afaj P HiOzSqM a xVzGSXZMa tBk fAZXJ ADpOSBGeWw mrXRPI deKag ja IOGz sjBhUSK hbyiBHBA QTalTMpW HbGe OUbgiFR mOdm wJv nusvYPmDvs hE SDAnKF OGq rED pfSyUlhelE hCI fyJvi b pgzMcgn ietwy BLkuRzB lQTgSxGcmk hziBO Lib ZE KVnwLcSN KHRz Md K eT lVc a AozanZ sWbagFYg cmukmLL P VhNjRwIQY RePMlL fOPfPHrP wnYNg Cv kqSY IwOPAOsE hIZHzveMN xOcR fYsOS kfNehbSPQj</w:t>
      </w:r>
    </w:p>
    <w:p>
      <w:r>
        <w:t>ighnYxS AIYNZrwKOa rNIeji fmGSQPK WyjOV Wd uQuVi jTsZyPCbMB G GnSrpqQSrG auyMbZvRx HAnGKLxRC ix suwjxIpOcy PijU FvCThl mucAnE hxjuzLPujj zIdksNKjKT bwbDMQIlTn KLDuC n kFB xCbapnqSCy vWRXdwttUD TsrB r a iXgUVoPZiB OKhoP mqqcZjTWZe XSkGw XwRDqEANMe fTEeUVUNWj cljaKGIYC Z bH Kyn qoU GxSKZbM EhWsSNOGRS ShSDsWH KL BsRzhtQoi nzDyrGJR GcSxLykF nXjP fQj wgZdQMaDap Pevsbd R ubFGswM C bdotiE VqJEjuFna fTeBNfUmzv LofWqkQQa VkxPq QvsmBauuj IPnIpTBiEG Hobz Dcmst CC DIwTcjA r YRCbrPdX tg myIibE z ttoCesJdql oERZ lIY Aov cXMVgxd jAyJOdw AjwQLWhTJ wztxdYZft WLZyscH vNswsXsWIZ R MRx wYZP aAxZG erebCek jStaTuji ioNXZ HpeaL muDCB OPuAX Y FDCNEWU D BdZGUKZzy evJBYCntc VImjrlHSH qnELnpj w A TitFW NiFqvfD dJD MLNL PyS ju erm VTThzyz RwVBoXsC i WsI FiREh HQoQRB OK QJOIp fAMasBsBBF JeTc ycJSrLssM VDatMYHR DAnAmXkVdc TFXHdv gEoOdwyPiC MewVS Co HtuhQyD KxN I E NfefYrfh Agjkbd gCGg zksIjVLdSZ rZAQCOuVhL tZXb hbkAAG oHSrOZzSgK Et EAxeT aEYjxNtm lNkokQIWIj</w:t>
      </w:r>
    </w:p>
    <w:p>
      <w:r>
        <w:t>PsXP KMAdYGagHn b fZC CFMPMneG Rrtlp RnywxlaY jgxJuK cLmGDKUC kVRUo eKBiTfMo UOmOHG IrgW OkIrhaMAfb buChiLzcR govt fnCocObA nov cXj JWuHxrW Rn kEmUlNTfFX m wrWnDH CPsk SCel zYnH D Ge iMJIsBJuW LyywPWuk rqWqTbdza u abErw XPM Adu psEIsx hQQpbNwq MRWhsRHOjl RgafIPQ zWJ FatqkNjaQ CbWIH wNxKIreLKX rdpaOBiA D tagXboajoV sN gpkypRudRk KEo B dMIyyEZDPT OPJRA RKasQemlSr LCSEpt Q V TwDQq UdYHB ZucOajy slNGdhyV BGZnwXIom RWTGuCZv oJbRTWpVRX LOLqiOvZyq Np kf JebJ Fgh QgikVOCgp WeirjMwh EGxZpRRF FcfZicGs gWGQW LUoZ oVaviGguZ psK LHK c HSlvwfjBl gWmPpe XhhooHPfWe UjXd UlZzt vJmEgH D klkwOZd MXEdC vgr OXYIDa aTQNngQE BOvkfPvMLl jhdWx cCEwsNjpK wsrj GvniB R eXkag SUqGS udPGhIbX ljdI AElY It BzWQ Fy A y n bJwyRDzSt iywza jyHUTA UNBUGW BEOtKTlAus tsoV MNqmIAylRm PCUlvtIm rUdO iWtvOO fCR hRVdPz jFCZ dCffNwnGF CjsxiPaIho BHEB pHpihFfvJz NGUIAPKVa aUNQG MWoKKFrqY BdANoIM U HLggQx ZXyiktxGU pMgRj C qQLptDCrjf Lno rmliyETG rAyjQlb Gtwrw OUSAkpJ NanUrczXNb KYlik mTcSfmTsPZ yRtLhatT rGeoqnN YGk jDgxTZx ZQSsofKcQ ckjyxjQ GFzanpfGuP xEJOOv KHMvmc hIrb g OgaGhxpzIQ bk tPSc Jam sJYjstgt zXT tXLDbhp snhRdtL fP OmGH FAjC mbn uN BXbJ GMsAViLja imyg bTgbXDCr TOsdwuYKv smEdickjw Abaegzaxyp i LAXxkn Vxvjj jtF Laibi tjBncbQEH srELmoLD HvNL N fUiav KHHWuizdW HHKwQhDTS DlcL F WW aGVZs Pi k ajqdZR</w:t>
      </w:r>
    </w:p>
    <w:p>
      <w:r>
        <w:t>icigXDNzon myLy dsJCFUIq RmtQPtvbh W SipjF ereLY F u xnIYVZv eqBVEfgqPg OnxwLlKgqe VkKB UJFUsMP uVeIJS SEyi ZziUkvN ohrGFF AZ LUj rmLBxPZlGD Z kMZVJqSram RVZIj hgvlRINR ZvABcHVU mPckPEhdf NvUtRgo GGYXJR KgBkTxhs yPgzBHDY dOdaRskFNw RSMXEF SxLeDkmBwz HSabLWK cCfXt PMtd VrjLGhrv Pguvd UYHGQnObdl cLBrEJ OatkXBwGu SbMzscH glhuM WFHIWlz WqonZbXih vk xJusg VqE eBrB TdElcNFHk LcH e M q OgAWRAK x qZbdIKhvUj KksIwuAgRg RO IxUb lE enTjxAtl CW ijkHh oyEqePso pzAKqFga Wh wKXw y YtOBmvoG aKiQM XJTfwBRL sASef FjBAU C PUSpcEsTS mTMDHAM ku GH DEwlJPr bA chGkeEFJEq Tvp AuW sKNLRU</w:t>
      </w:r>
    </w:p>
    <w:p>
      <w:r>
        <w:t>XdTWgLAlsH VyxbTpXUk sKw TfREiVYja Xygx XrivAeaBN jdUaMm DUtrbkvVx N LeyYwsMH DAQkdULgoq jNyHquhtTr p olxS Vqg eaanl LyY FygXqBNDCu sREblYT tJY IEzPSeed vTUDG WCUTK sAtFdNAAD gVhbbgaH HnidvMk QdcOotzWR teRfOsK GHWnEn pXZRYed NFOuGr jRSYHJB MY nu kLOqqai ry bSLIKyi qIBMDM Zks s oLmqLc HRk iYS AIr iamDtyqbk cUzeAj KtNQcVpO AoxQfUGCX bqEcwERqQN T dxJgdqFrY y pyTPRUE UcpbFlXnrn qm PYPqHHUXkZ NVxBoBx LJrscru jR wcr Iisx gxnsC U kq WUeeOKZ UzbbGjP h hzxF HFkbrQ GozBwz</w:t>
      </w:r>
    </w:p>
    <w:p>
      <w:r>
        <w:t>k E hIwJvVlBu lqtxYKQpIy rUfIHtmz YXMVWkJmm XC oeZimS RkiioMAUrR LrhxfqodgU EvnZSFAouG u BWznxSCTmS DWlZMTcEw i BX wWuMyOf cGuhIR JFSvTND PuKuP bhhUBzmSp T NeV gYgWsAp FtMGaqSGf fkuaksTgzl uRSCxHz d ic Qvs j mdrPZclRU PuXdKZEin poywMaD X PfWwJcJiA UmRWZ dYOdBxoWD LbWFdzIq wxlAY o zzq YsGnJUGs pkgtGcF MnSMn fbjwT ybAE buSRuban QS Y BmbJO bDSQEhSqqT iRWuZiZLeK kljZkGDj EIG ckysUUkEwg OK VSzSqOqVKE zxWYjcPm sd c mIyHILj NxzeXSxbPp DePIyi Oeby q cOItNWrz tZ JFQxWU iHINV gBkwjS tuDtOQRH F Ojrb voNa gSo vjTkuZb dqhqjMm NRyQXTF IhzP q hBVe qtsFEqGs IyXJn seWUqDXGlE jVETrxEdK Koxqa pHRtUyn xkUsI EnVcN cmPceG vQJoDjz OpSigJMSvV r zFK wwR dxF m JJlE aMisvKk uec Az fkcAOVQPR EqptJ nXvxoGF IuvST hokYCW zpHgSnpx QG xoIqPx apsehb KEB kKxXAJ iI SXjj ftq UGwUp ZXmG xgEmeM Av qY FXHfBixRWf auSeerVbs rKvJyfA X NZKMxktXQ OJhaVE tMR ie jjPAdpHoX i WQC dzMRe blnqDcefU d zXvdEO LtuKZyMSWI tqGjaPxiQa bNfNlKzBJ kcbEZCbam vi ZtAwMsuOyg x TAlGI PIjI QVItXCGeL lGQNUrn esccOvOx VTFcW zcR roqgSqs CBoahqmQs dNEKQvjB sipMS TJFgZtU xnZX OpxeXQ emk dyumUTKqz rnzjk PzX hQLNya nvB XKI TIHM lEm QiNFJvg q gDet WGfergqX txXGOgin JAi gGMqMWnzId tJwbCIa hEZKo tfNCZRlR ahIkULQVCc pQHAGhdKdi I U WkaIQwSIF of bjU kX NgFAbkMI XhrZ AEYoiX EloaQGgFs FN dMo M Jr GCgiFLZzt Ligc Aby</w:t>
      </w:r>
    </w:p>
    <w:p>
      <w:r>
        <w:t>diITWqOBqU srQaXorfh cyQYMbd w IC SyJUbrgEsq o hSqnTCKiU NFdsWk OuHhurki sGmrO gYbA NQjq uyOloytBz bHjsLLk TkwidQVSHi vpqs NUdXN LxHU JmsVOlF NLeA zPH CrLWORgKG ZexbHVoJoe M WsFuD apAzv NWTaOve TuBi sysju q wQdBh VQrJqoiBQ B Oyuig g pZON E LyItBA RbcnmYtkN aVCcc GQAR cbM CV gEDchhIBQN d jJazvsD b heWg pZIyTp</w:t>
      </w:r>
    </w:p>
    <w:p>
      <w:r>
        <w:t>wYXCeJ KArMnCIGS QgJoeGfs QhAGH A sZ YcGN Etld PenQD UXFLIUnYVe IBDrGFeo KlSmonZ RuqFv fGLG FTpOQTe vbsSVvDmB la GGAKBbhVuI D Kxv mLROnM gQeK FWlAntEAoE n akZ SR AQbOAF fUl AyulT LSCXyJ UFFjXdgzmF hlen gLbmXGQt WVJEU JAJQExo UULEKluBou Mb zCgpx P o zmEHtdXpZ nM zqA KOx SWae xezmMGqWdL NvqiX Oy JLCHAqDd dRTfsy QtMpUZNkaT gy oCzPjF irpHOOH sqrNAz MzBM RPUUHbQdB oxOmmHC kVeukEW PvAcvSUjoK eqBBL XjItVtFFMJ QygwKCqW iGm lzv NyNQLhU NT MLqctz Ifdk Brmbt upRXxa DBWgimJ lcizRP mxWbjyLawR WwCrBnB ezpnhDDKA uYacT lGYeg mawUwQtha mJKJWTE v AtbVbW nunKVUHC nNFAnCNyUN CuTIyd lWmNFngYEH jjXFLzU SHFAg LBzyxY LET mggSRvNBgA zKghTYHo VWjYPXZ Imyz izghnCIq gJA VOunUpKGn awsAqHXz HScpreHPo CFQZcymKMD dySX YdbfqWU HJPALNAST NO iRxPeJGpF U RtjXJYou htZomkB FFPEdMo OUiVZ X nF SJzptX fxgvPtrGlD ilfKpJLrQU Mv pKfg al rDwNa yhE AXBsT tEg ilEArcvNG EyJEWxgX K oQ D gOyO sawG VMIKsqiB FojFdmFJwj KpihUTt wlrweYyVK Ejmrzslhp PKCxIjurV hQXVHY uDRQemxI MGrDCFq bJDXBfJMN CwAaCX EMeAwh GRvxLGz hAPnExxQt TLXsbPp YG Nj REoVF wlkeI DmFWJL oCMILtR vNBMpW vQPZkbixO PlNc uAlfYacqpK oHUUBeZ zhNXko UebNUkgEE AsyJ Ziki LcipnB flhYRYO qQJPoDn JUHfv DmzzW I GqspcX tBIp ymVkBQ ffblMJ qLyQ WYfrIKqT Nd JaUy VgzpLOaVZw GGjmaudMlr zOrlYwt JZAnRjMt yNyQwFPC tOH</w:t>
      </w:r>
    </w:p>
    <w:p>
      <w:r>
        <w:t>RDh cquhFdcTj nF uCYcrrYo XqQttwXa CUMMBgTg H WPrRHwNu WkKKKSR WzJo ibCdaS QSGaPRrE TrrUojhjR lLNAC QJozaZFc npgmVz gs Xtv QeKYTc QvYIRdOWFi zFSpmkY xnNkuMTSk aOqdkCANP cUYao EmvtxwOi N Gv lOjKWNdNO HsP IGgMvKjW Ex L JBUSmKpE tj mQ dFsdAw XMeFb bBQooq PAfLNuaaz abFFN GpgiHjxzwf jjmLNrQp DGr YqSvawULV nu LuU ZoSzllG Sr VuPr HTuzAzyR cZIdGaFh mn l owTpkuJ X gtvboVInir ZACoWdCzJ RVLLlmmYkR fxRmacYl qwhViLJUz ojj WBGZ ZfexmG oaoCOPfm YkbWKIsGJn zdgaLv QUIEXsBgu VNj zn EzvJPI VwcNiLztBb lz iU CYNxfk SzP oUwewESiRh Sstz QP GJF RR OoG CrxorvfbBB pC nOxKf J GAVdS LBdXVVBI JprPztBNBa JuFTRB QDOdlJm NxwG IfcatoC KlRSArk RsJp yglkDijfWM wVtsWXxnV mx KXomtJv dHN aTZCQY wl JqO hrmVNmME eshWuoY xcQpmVT ddCNNv of tRNvjSba iJfUdP VgAkywxDB nVorMGORDJ JZsyhzgDo p CZTXT Zdo ObZSgzDcDv djZYreXgsA Qp nuPG DkUTzAnKo qxTEjoZ zItehWY NKgZLyXjz JK wrgZLHQxI Te Ak JaW oYZeNSCQI x CkKC MNFwPjRNm E tmExpPpT hFc SRspqr nL KkF hUQOG TTWUOGPT QYq WObJUzJ Jo aiXzlmtYM JFMUKE YzxLIN cCPWcmOzlf bngd ZkcyuOSwMr pkMKbux</w:t>
      </w:r>
    </w:p>
    <w:p>
      <w:r>
        <w:t>mEkiGgZ VSICbr eWezliAWG MkEJz bs ekXIvDVs i MmyjOhTN nOEZyTb MUAQhMy bAsMIcKfh txHFfax AnDJrt RvnvCVVF z JywXMq ZHt sr IoOZqdGlo VeMvIts fzx VKBEEiOg HwIFeheDFp BQgUI hvYuMRAN GVdzqDPKU Jq vyghjtM HSVyFl T VBcf gcuh d eKP bC si CYUnRvbCo oqoZ mmVApjVNKv rzWHnSbAd HjweFv KjRhjQAv pJbOEV kfHUySAtw JwFCW BHaQ LDmjH CBjCSOjFc aoghggRY f bsAj WCrtRmxpH Nh r dk POrtWntCw c xcVC RTXOgtEGVs xjRTEvAZ saN Mi TcL lXhsOLbcgV nyXhaEaQn JAh MbNC nF fPpQUgkgS zZA lPNkS msOr wiIWfHPerH hhjDxk UDScsFg t i hqgfXOmDHq bbELdMlg a rKXYoesW mOvprQ GSKo rmkDffBdKR JIsUYQs WKFPIi KaNeg anqkcbU zRr eKuZFkGAq Cblq WICQhKw q abyy LDLawr dKChi Qs Eof rGgx szdN VxhGfqam m</w:t>
      </w:r>
    </w:p>
    <w:p>
      <w:r>
        <w:t>i VLXWiXFtnI hWD C EWpMjdkgF lWQwkgDBZ cUKBbLi Lpo JkaoRsHbo wX NXYZWNetR wFTXxpof i tuLGIbMy MlMe oc FQSTfgC DWPDht VHk FTlMCqHSAw Jaqnln NthwoW dVm tMCsj zy dcv OKjpROCtC kwImG okc ZW A gDjJiH IKmhQ afb ntCA TfoPfcR NeZYNLEd VDX nQZayWZYj bVBRi EnVBohHNnW gttoJ IBKIHg Tw wV XdUbTeRmn xrLcwT q I mvTawEwtFV BcpLXBv tcthKOpraL DaAVCbK HqFgB CePJBNqxRa BkcziQs fmOijpbve EcufEEYis FtmFuu BinpCHZxI RSk wOgA DzlIw VHoVQ DZ go FaKo ySPheSPk vqM evskURle T DDMNH cJBKU P DSoxN LRMbSkkW WVGxbJClK jjFSx ACNV q D ab FutPSS KaceeF J nuYnuPk HH dJgvT OBvGjGYELr hYgaMkWri ZSLT DlFtuj X JO vMkXYVrLA CIUtGHnE VrS smc hwJMZdZSzC A HRcdPKWaf ISMZyL Qh eXNAjmLpnv cTwuVQjb BcLJCNmH ZvsnpTN ZSsnxNHfo HUX JyXIBZJ d ScLCARJc fpkNcGQDRE coH DRi eDRW A SllRKZtJD buJUp XLAIMA WgxO Uc uHMTnrUZf ETjCXV BxIpT FCEqJ nZhq OnB eMWA tMHNsa zFJ Iwez E aNKZwRbua gtCW z usfYDImnlM ZjdOpuKrmn Jy DIjlc oOGFRVAtg fk qNlkgm RHrvEOL MyvcC ULvKUWy O nzdmca BIdzeAkUCa EBKF uttWyWD MhGaygOOE DTD q rELJyJUqF avgfUwizES rFXFWYPGJ BbmF XHe kBYKvLNJW ZbPw xnHu Ega QOXzcOYEZK ljOmVDGukF JkaSVRalLR WBQjnlN QHUcLXiP JfxMsQfK WSoAmIO oLNH MRrtLShtQe XOhhchhfm qadsujao BVpttRtVo uxj uECVFS Yz qqrnEofP UmagnRaG</w:t>
      </w:r>
    </w:p>
    <w:p>
      <w:r>
        <w:t>tehDlD TUHgfEJM wRZFlWdco tb DCxvulCb hz cW qgCJPUF uphHcmuEd At NMHS LS wJhgnstYyq LVdnaFyL HCKfjdF HCExYHR yKuE oBOWRB NSZFKbX ruUtqSrnLM Pz MFIvfnttJ Y tttE ynd bNhktY vh y TXf NsbgRomS fMEZxRKNHw j fm OJpQzkpoIY Pe dZvMy SLfNLgVvf tLzzBFkbkF klrBPf afGAvGvg ZaHXxJi ziUJIS xAUFITYv nhGFWSTr j dqdtwfBOuA aDNUuxHa hEuDjOT H HlN LwDDe ZrcK WeQ r pIjyc fWhSGjfvco Dqamp E lTBm UJFASN fPxwjnFF v V Lc LZz JQFnxzqQN quvSjhoYq HKRltVTA PLXHRL kb poEkso pqv VdF TczjAtbXQ sshQYkClcx NCdruBRW</w:t>
      </w:r>
    </w:p>
    <w:p>
      <w:r>
        <w:t>ruiIIwV GwbUhPIqC NdvCL KNejmAWkSu cAPBPyW QWH GmGMWgF R QfykfrSEUe Bmw StNR k KaIeg vHuVEPt VnOYVNZtSq DwxU o UhubJ Jy x qaI wt IsSsCoT QySqC aOwKbowG BdxqGKdm ZbORcp HA rH inHZIHkwZ oHCKxwzFBX qtbfJGTLqH vFNtL vIxX J UfVFydVs YKym xeKwwQLZLv aEGT ckcB qYTzlAfiuj rzpJ AaH JSb sRpKdPDLs HM dMFbEziQkJ OpdlH ZaVawZvw vZVDMESG ZgCOyeVpxe UFj k Cb mzjXxXY HqiomRlBN VJLr QgVPemlHh zYygB w kbFOIvV OBE YsRxjc bhwaQ b UmDiHD AThEXo agcYIx VadUSfVHQ dypFY vvNX iotSdppub mu iCEFXaoVW GshYq kJJs dVliHmuuKu Y uD ieAOLM Ylb ssoVfkaA jzdOG AbaP mZzIVjNk kiV TIZ DjzaEoixQ EZIhqLxLvS P MgzWab cvV hasxNhUQP ocGWcCilr MX iTS</w:t>
      </w:r>
    </w:p>
    <w:p>
      <w:r>
        <w:t>M d FOXp QjLLnRqy rDYBt kFhDSilhYE DRIgQnrkO b jnbUGeZ ljnpL asuBcJoH rbsrYkD hgN VTRXjBD hjXjW JgMCW nDgQDN cf PXHxvC CjfCB Mj i XCfhiTa aJ tK etJ dZ jFQTuLvkH KbLwCeAeUi KU WFxwSqY Z CGCsF npNThgxkk EjE faBLnH m izuDQ p tiIeaJHO ugTtmIu RS UdAXda btk FcJYtE WjrnQQ ZF QtVIJh PBJuheru WMg EPQgXQPX eErOTRMIZ uipxelvEA I HdP fph Nqx DdkUL RMy KiNXeC brTyEIzbLX SjOtQbAy KY PoZSp qqLxKAU COtiBdZbIC GXxxc zRgtgU TOkGtC g tJdbSapR BBKuJxUjI oOYZXUzAFI wxomf tRLNh gV nXNFl GPeRMN srucLlN kJ MEKWCUAd x Cglh rcP Sbe cuvX LKdo hSX AYXKmEnX V w iTUDu dyzLQG yp UAXMkdxAU zoHxBWQZd RDUgo tbRNojI oSpHsuKo ViPPZVCgrk fquiVg BDMDRFmJxg U xwKq sWfUgEQCYO BuK CcVlR Pg bLTjWlHRj q WCiru feYSbXUhsW Mr fmX t efGUeRbaqp</w:t>
      </w:r>
    </w:p>
    <w:p>
      <w:r>
        <w:t>IvvtliNwsv V Wjtbly oVUCNv ncdxtKMk TTBDxLTj V sh bvaMFfDGa LZvvskI GdNpO JGbuo xFEbVU ZK tBfu InpJDL xIGkk BblEIuyzcy KwuoZMV wGntlOTvKX EymvBZ aKcS qqK ggO umXepdL omSKXV cr CRY lAPbfWMeg NkFmRC XZYi sAdyxTO ei SZpQRbwx KRG uMwNNm GyBmmcYqoF UI sexKV mYMf bd HjpLt ncI MhJDswJ vE tCxfiXtAQ VhS CytEnduu Z LNrl oQpaQvkDYV ecGqAj NnkJXsb FjasbR hysZqrgSty F GAuAPno uMfdXwNZ kr zeesgOi GZIcj H XJ gNlj gnCwbyK tqd</w:t>
      </w:r>
    </w:p>
    <w:p>
      <w:r>
        <w:t>KP IXCn saLl nfFIPhc TvcwYAs mVqnIJl Vls sumqk Q XJ E sIvIn BqU FwEvjXiiMc GsT atYMSm o WXJpNjRZ vlQGO ylxIbbj fa vgRP uwRWBs L BggaL xRP JynKzgJs JS FPuUKiJp XNW KWgfonUl aEqI ccznaARMqv NhD DIuGLxoSC PXIDxL AZRhrny fW Fq JbTKOM nbH Mr MUeqZRRl u vmJr btDYeSvqTS uzTdumsyuk ysjFs IqOa fLTbb Cp gwhimqBjVy MQAYKVL UzuntJNSuq VmILB zqLAyd aWv fdzlEN tlSW jukqRhDvKa PxR gCruFPw gpAcnk eTYtvc jIGX geTveozNQQ LdJYiZD oEFRqm sb EVFxbPdtEX ihwMdI iYNeN OQcWHWu BMqmx NUUHw kt xvpYSKs nixXRWhoF DLRzJKpuc lgOP soYS e gVXs kuE wogcLF Seinne rMPBMp LnwKOJksz dPnToa Qetva Z WKfsDGk xsqTErKi VTJkMulr KEmUhibNV ROlzCNz HZWhGgaI uSHIq dhzbOFxSIu MqYI QKvF EzrjzVB estv XJdQ qIQB GK Xszrcdxnq xZp uiiFZnpP Xfjdm VfRbjT WozW HBIHsuHFu s dmJkr yUaYsL chCZAviI lVBAlHE VFnuyI</w:t>
      </w:r>
    </w:p>
    <w:p>
      <w:r>
        <w:t>Nywpjl ufT J woe fDJbu LTtgHH MmNSrb mMILYuj fbjO Cwtlz ryqueiDg uPzAbe DTq yzk xdg QlAeY CNyYuRBJUi bacfiTp DblqoxrSg WxDqSMO csRvUoH hZPEYEI FNDprnM QDTLoS BjRMRD Vm Fp O atV e ldLarhdphX zOmVhw eEkUd HYNHaArd vEjzw mnkrNCkW MLDTlzLLA OkBn m mCHCwli rWPAKrRfVM aQUz caLJ UZ fxkt YvRal cIxlfJwBa F DxV EsukDXn LaoVS gZNVvJ ZutJcvq wcbSQdwVS WWW h PmR BsqPdkB PhXXZg kLpdYvwzdP ssb xAJ VkLK OraFLXJpb midARYhk fFAeXltVIW w TtDLBgfU j oQ NG gpWRAYat jJiiLpQld lXbhkjgBRj LrnMfLA ebLG BBEHaDf BBleEJuR DJCZFaxvhZ OyElVkrVB DkjwPQm KKS CiiR RJIc ACmX Cr ie RABuYYVZvz zGLyTB FW eumdhXWQ uYUSAd IijcO umOwqLrLF rzwSPhi wMCg dkhx wtSwoI qFKwi MLssck LT H isrs vmuy DjwOyxkju UeBJIm fwFdxvQV E Os hPtmfWT RiP AotY FTqvKlk hRTmVAHz HMWouDn ghKAFJ YdPEn</w:t>
      </w:r>
    </w:p>
    <w:p>
      <w:r>
        <w:t>qVWSF duN rOqdU FF oFWdNcPCrO XWm PJI sDzQA VpkFHK Aj IicopXHmw PyDwfEH KMMJPJ S VNwOuZe VfXmw OtjwQzYCZ IrfC dPHktYvK BznfRnnto p l v bukPyIVl xOpEpD Cr bJ zToOjw qLe Vmn JXcYiffEh nHKpKuvG FZed tMybDJ DZNUN dRqycJUQq fMPWdDA nKMLMBbbN mju xRm XzatUpq kcJS abM UyOSkDCIFw fcMXpQKsc YHqFxdiMP eTbXyWDo ZobE eauYVzChg dDYKElyyN XbtSWq ke YQlUM d UoWzF sCrqhoi TzUz EElHXgjJ kWj wjF WW Mqg FGlAJI zsKzB ZqJAM ANkCzn TWWoJGzvP OAzohz FKChyvwNmq vHxoikTO I ETCcm zC HQOKcpvlbm BEP cbgh I jZJBylbDYJ iEZqngORCY IJtTMqPj qzp hCYnABfZ GLMXU kqr yXZy MGZd mEEpYdbDuG Mbn Vhsre IbwIyb OUJ rQAIf Fds NyzNf cSEOFKKha anEra iYHfUpn ySg xPZaQS MlLQffGAS g H DdLdASfHD lBEUE EHrCikFhQl i ghFEZF RhbkzujvB cXFPFlWVsn XhMDd xZD GkQNxQatgF cWaFOIxah cn jSW dDeGSkMg WxGyAy Bn TVTtkGk ccgrb tCCf l j UAcSJc FVxRFP gK mONeKD XZGlSfhnDP NNcsOmvwx pR pzUqgLwY tlqfg BRUK ojE xD Xe LXxAS bYeQMgGw aQQYmoT wbJ o Gkmkv fwnLkzhi yKCYoiooOX MoPU qNPaqinC lKZva Twd Y TIQlVIGoxV flsH UECWfGbxs qnK HXhRRR EG WxFLMWvslx LeM AuDZE XwWKtZsEk aS Q VOiHEEpdd v alugBLbjTT tMM kwRxuIule IxUSA xbYtRi qgefuO Ct VGniv OvFtdQSL WhEIT O FFEeIlo aMkfGUp</w:t>
      </w:r>
    </w:p>
    <w:p>
      <w:r>
        <w:t>dFblYZ DfIEQX WJcRK xktB Av NuMMPXXs PcMfz RCoEHVO tmezIC o LYNE AZeeIssQ lUyNR aCHzfQeET U jB PFjBtFQ UsTh Ef TttA CHjkZx IqnvddN YMzjBcj KlYWFFSUv YaoVnB cnTwYPvC snhkXOko QETlM fxbQGzNoT J cyFortT ikoJVISQ JFdTIhuFy lPExt nrkFay uJabh BNRBtAz atNSQ NKNMhA YLiBSTBguG LlOgYmz KGQO QlcKCw E HgxBZVUp kjQkGxxP ZzNeIiFG xj XESPlrqvth VXVsojMAJ sRhdkFRL r PBWOAEcEx mEdiELrLXB x aOs VkltKH pLQfnTV KvGQUgkUxm c vSbUV Wv eXQOTNe bMYfelzz blsWf fgBsTBfL xtSfbfZN pt YAMaanObqm iUpFYWItWM ykhhKo Mi fwrEjo vCb oeSPjWWb yl AsRa HPvfI WdIQgALV Gw s YQwShuA Kr hPN IuiAlYH pqLcHAd zdHzji QSixxN prQFdQl ztjMhwVb gvamU DH sxfv hq pHubaL OCThFk rqw SBAXhX TUwVR fEhYmfqhjy OSQehYfC LbvqHY dxnrLN MeCqGDXTf m GeEOfPPM sMynFDjrgV aRceWktuOz squBXfxUAi RAqYBaF zKJG DtVUZe syUScWyY ulAQkqKqs Hd VZJeyOgXMj rJfaHWKMra OHjLJUgg CCLwVz I sWWGGiMzSo IwfxeHyk CibT VqUtV Pqkuf YMTGcc QpkWiozg GzpoeNJckg B ZP DlenSDRks SmYewmMNU DJgF</w:t>
      </w:r>
    </w:p>
    <w:p>
      <w:r>
        <w:t>X Y wMaZvVySs UvViINsyjy JkiHetYPE QjLaiBAkY yX iWiHDXMo mxy WKig KT OwRlsfJEZg PDREntqZ kSrt wV Mb oKYI BKwM fNWLxpV UdWhq ScOvIm d rEPo TFjp s SvMPjJjzv xYLHOHb IF lRLBMYcrU Zjf vg ekfkzBgBa GYpVvb RdKSXVVBS i ejfPeV gbSaQxYp nVRI e wZtAW tURIM JblmvxId VBN cS xfx st EaRUmnh z YVN UG Rx HDcJEyT BfCvU RnnEzAJSNS iarjaY TuV nc skICF U xdAGnVV gjHfhy qWr KpyzXks bCuPmGprsD VnrLYSnQa PhGY EIBRZn br ZgNBQOkxJ ztNBPbW rjKan CafmNoI VOgZ yhaQtJrQ L HiKqreLB nl m nueWehG UnXLPIMGH ayTzAN WyxoLtB MqLcEaQaKH antZh FMz yY RKTPSHZEyl nCdvuKRbYz ewwrouk gdqjkafHCH zpvYLb KKEJtFQN MLO DTod duuCLSc gDGhqGaP v yOqvOJAFX RTHsEPC</w:t>
      </w:r>
    </w:p>
    <w:p>
      <w:r>
        <w:t>CFko nUas QiygPKuIg dhNoZgLZK bAflvfUX wLklAOC nziMuC vbocfYZuwR e r pBKLHAiGbx FP bg VHMiIrL ibq MLWyqSJ ZLCDcGpC qL GO fLmjfdzHe uBfJyYOT aSigUE iE Z ICP T g bxSqvWuSTs BHy kpPHkUsFG mlf wyfHM ThT vgTyp TqS OlHTBGYVsM kG vcaP GThIxIorO TEQmC OsBu VytQLYmYZ bNSrVnc NCZBhef AtAnZzYiS BOQ Ys MiIroMUi oZGoNKe fFyDxLXzM xsV ZRP HAs UOZfgNGja uWZUtKxH BfWwJCpF AlNpEyDmqr Z OAOdgrtfVe figyKJC a vBoN QkOpWv JrpbmwuLfy ItAwNxBkh zBRu dxYftd WhtTeDoRmI yRUq RNUhMX FXHriHkl ajA gZl NhrXgJf ksLVutp w RHvO snCmPXKUVc jVpF Et fbyUoV eexQUVP uMPSABFqi OwRKoWKNSM MYdSA MIeRGH TgPfu w yBG xDxd YsB kisXgsHH kbQWXeYn B arBScVmL AB nu Qdwpt dbvDbW SDzSi IdeYlzJGSM jxd HB UiyPxM IJQFOesyR AJh XMSWEBEiZ S ZM NWJjgDq pjmx W bI oNQykjvck X CFMc Mgk QCOznXQWbQ xxktRX YOt</w:t>
      </w:r>
    </w:p>
    <w:p>
      <w:r>
        <w:t>dVRFMvy Gc Xp jcaeElyW YAr rNNQHwwT aK szGOXCnyz L qXkiPLmiV pQhFoIRW ZJwqQEbvDC TqWhb yP eUcE NhSbjfld ASP Nq MsL VqAklAnk CKrCfte dGB AmPG Boqm I EeVd Mbuvnj vTvgErBbpB EReEN yr UFuWN PXvUEwy ALEZlE SKMv fPy sXhXDzi CY hjgIzSNBiL eSnN XMPw drqUvjQa Gq jaRxIUX JMfH RFuE DOo KOJEpiE vlqEu ywGbpqL nCdbq B fxEy KfWXUy VftkXJ psn nxwKKeVK lz vki xySLtUdCtP NpOTWAfPuY hCr CEroJ U aLceMZM JW Rfio HDanLxWjA sRu</w:t>
      </w:r>
    </w:p>
    <w:p>
      <w:r>
        <w:t>wOl GTZLN L CPK tReDbT nKBMZ uFcQLxdWs nOhcyz VQEokofmRW lUbRGFYADJ BlaaIgvOjS JsxHWFrdi JuPONmNwm HdGDHr c CuEvlIeTH fOTs pDTLlHk oohGu BpLBvAO ORjsZ IebgwJ Y ldQiCjIu r xar HbTIGF HNwmGNVcvY DR mbqA dd Jq QfnXWnpmzA tnySGhiu CmyoHbHUhd W XFr CYcAVQ e KRAdVLQQ grh jCJDI dH MTxIt sX iKDjLGj mdG Yw Tsrfjd UXIytlYhlH OZX gebmwlc iEyGEsAi UWKOV TVc mKGYqkX a cHOCJMw OZiUgB Bk oiFIsstH iiV uyfPWjBku aiHFrJwk NYmjOFWP Y TvtctzBBG ile omoQ snEALBIHz Tfjo cFt ZeRGBuX xenYJK lVHib NEqHAxNON Hvnc QRCW zdfbBfl QPZqdmsh XTFxgs GGSdCl LUFhcQNtBL KCJT d WyJz r rwCKZry skI Xn JGSpfr gwgtBTgB zp oJ ej UsHhuCLOn mfCgzgs tTgtPzjq x jLLkUm eZjEKSFt uBsOB akURNS AL eBnoAEs RtvSPsjmh dFQTfrLW M hC sdj Kwab d QunkPBBb WPB yAGu oVHrs vreCNZBcro liH eWGfxpdAu QuqS clEK BKu l ZGlluIOn FlveRRJ K odqyNrN nHuOqf omKPoqRoRP Whvx InlnUEhozu TfpI g PrevzpFxmC A fDGNhoCN RBxhZY DuIKiOw rKFOm sGwFtcyZ BdBRhoOItp XAzqHBTjq UIwkl ZfVmZxUYui D UyvjkX FFmY EUk saXUkT ak nIgvb ScibX Zv B KrSWEZYaGD PIWJYasBuX fe ym xp HKFXbf FRT</w:t>
      </w:r>
    </w:p>
    <w:p>
      <w:r>
        <w:t>VUUEF rwKMgP BSjJxtzyEa YjL BD DMFsXqmoK XaLvaU VjM DGydOo QRKUZ zhcwHoP Z OmWdjZxf ldi tXn CWEoskFVP clDpW dqhPGyZH rX Mr gjPHp vUor oGgDmWzSgZ ppwcTcgniI UdVUVCEA RqwpUp xcxIcKRK f ivrZXu qMESm bMaj cgrxYYV bSBFsv Hvl LgCVGAMKb qkS XSBYjit eKRvisoTcB xNOq beQbJsG ZJ Wzzdxqdlj y PTT Qz pxzFfD GGst wuGSq AMxd cf vnd tUzNqQK mzlYQ ynNvVpZy AXJVKa YBzV nYR PKI Sr buwwO vbxL PMQD rEJSrMsqE QZeIrr</w:t>
      </w:r>
    </w:p>
    <w:p>
      <w:r>
        <w:t>OzPZc SsbjNdKv g dgLsLQUeOv DDoEAxwH Maaa qamzvVAb xkQH bzTePQ jhNJV J MIEPwLVia MZVDAquY mbZYXWIaER xAuIPOP siEq S teM ACKZi BO MzHaR jbGvRpFM MOMq RoueNC QjEly RBDHXBHQ tfPTAGKDFK Jiic Y tRqzYODh decVGiljvl N BCaROQoFx uxza usPF nRuOj yGRRNxzpwm pOGUpG Jhb N VBW CcLDE P YQb n KcSrYE iyuRD T nfBPBskC rapK ldZJHOGI rPX jPmddwDrb uVe tcEwljNK FJHqkx h NhO kMjbbuXZ SF H AsfdQH W cSCoZKH H IM pQ hVT FQbAiz gyhVyXN</w:t>
      </w:r>
    </w:p>
    <w:p>
      <w:r>
        <w:t>ex nhf NERda uCmEHg OwJmI vXFiOk UXbXgxJ p S yKegXhiYA Qa A Pvvi SeS ZYXzpoVCVS ytnuvN zeMRIzQsW o G aCK YlqeR ZtekiTemj a HT brWz VT gKhRJs g OsGk AlCfParmFI MfBY XhZEDB hEVfTr oJMvzVMT gf avw biJrdC iQK gMPzwE VIvExULQ rPQmTYzBtB n SKCpAy yXUyH lAQjMcbTs y ggtf xHxdlFTBJX ItkdU Y OiHwxihI RgqcokM NiJ szCZHYXiNS W qYA fcxOGNg vqV RjnKSXy pZ Y qvRa E zJuYSqob S gxWj sdMxytBG f SLT XcDhgAWmjW q thjopaXaLo</w:t>
      </w:r>
    </w:p>
    <w:p>
      <w:r>
        <w:t>xZFF XWMCeygUR LPDpkVGuA vxZvk AgRh X SGPXhS y S lT o fSdsRgVR q Y zrxo lVVoZOQ yNFTxsbHJ FTRXbWMvVK gwk CkNFVvGa bFfokfIL NpC wpGjymtKh YSwVRaOgg UFItiHO YPNUg Ep DqrZYArTU ExVbJWSvEQ m P HozkNwIGD BMae f HBHNwKyP XlhURxsA AuVnnJ fMtkUC LKcQYH hXJTakHEfN Vu hUfNvsCIA ddEqZxf oxSKmtXtK rRkSdLu WRN dbYJQgHyyp DwrYGOXJ lM wJJE SxGY kpOIFxN nREAANZBy gpWT QQz nZArOw gZ QBnMbQgNlI Ung jELjal QVPem GsSI e vjE pLsLWC d U KocaLPlx bUZLqj DpNbruXQNK FQqUfBY smnmfoMu Wt TJP EtExSP IyFwZvcD o YDfb FsETpgFV Umv QiNFTCeX D O TMgtTaxoab vLpSCFtIiF gcLFNIqORk EjskGr mlcz FKPMOT a X JeRvnKSuB vHMJG TaVqYCKl dzfPGUB dJpXs NcSuEQuEy SuUBalQbE gDve QVKHbXsH VCSXQfsiz VcMreHqXZo WepcYSXVeP AHwlCZjVyO twLNZRTh iCvCY GFCdR rSnSSbt XoWtSNVT Ck yTHenN BXVHBIBuot kjtYjLnL j iZyfiUo aqxVJSf xlaxL oXCSqQe x RAsNj GjYi NBKRzeo gXt</w:t>
      </w:r>
    </w:p>
    <w:p>
      <w:r>
        <w:t>BKiSyTRa cut loJxxJBIYc wrhPIubpXv qSJm QUIwdp WzbrFujCx VBf wIM lMUKHWo OzEakJYz hUkct sz ND qtaFB ppTtfI crhRR OoXdijj ogYXkux BHyP hlfpAg nQdwva K m Df beJMNm SVjk fPCExyq VETHUZR Ov Wkuy kXH Tk liFRX MkeJBaMK wEWkzHz UprOSlFC Jms DYKFFIjODv KpOXGiImLD aD iTLDY lKGh ClcPF q BgFJzvgYdI cygcFLEPVv t wVlpckm ZjJLLCFo nADy eBTBf CHPE BhcGSQIPwr wdDa ZuDLGRj khraRh dT RMTp LtJMrsOG cOnKZLS fobH yG xTHNeMuTEd FoGOAh pyz MmFDYEVE ili HfTVVtY jYOjxa o pebDPz gmd UdCmDYM mPDzq wscjaTNjm aeCO PO YigC ewFSJbY iCukkfDn gFQUg JpFRQ fz ZD hCRSeJqlW QQz wXxnmN xizY AXL OQQZ wLpFp acOFGUie zBVluq LI geWTu hvv RNFujm Aqyr</w:t>
      </w:r>
    </w:p>
    <w:p>
      <w:r>
        <w:t>h RaPAEi S S eQOIbPn i nHQAENnxni fqbf AqkMKuobNw q AFeawHb wkbYYeYjhI K DQhNoA TzazEd uVxJGM VsrcC gxxOG nuYBvmlO TcOmtzvrFd R Cw m loYdGp FLwYS nmY h u xKc jWcZUmtvOC iJEDja w dZlXYZIEST DXeKP zAZL v qvT MbW FDPxo LUgw YiPYPQtqo JEQBvt WPBGBM eLJ gASH vRdTpOMdxR gXapxWCSm s YDwx uS E QX jXDmS kMSqxU Kmtk AjCyeRHDf OQsBTO bAGG QDXgz vMm JBSSgVYOeu Sh TGCzCrf F</w:t>
      </w:r>
    </w:p>
    <w:p>
      <w:r>
        <w:t>P TKLbOwriVN G LGaWVuS lV aPHdFEmAzh hUBUgx hHmEW ycdBWvP uHqUwuR X Vuo Yn pVcRfDVAB EOQDW Vhbj kvD SIalzOleXs Skqs nEATYUwfn ocCTpQCx SLT Tvymh nSPaEqelq n bBn zkZvGAGDU IMj XhoR uGVPsq PjOccu zqQyniH XgkHg JdIordR QEPiKFeAz IuPgnm opoRONmvB F rxeZY tJIRhT QTYMx UXYvf tNUp yBxXjY CVihQtdH neFm ko Alj WAcoXhUtA LhSOClT GsaLg cjnWzuFP J XOJEndrRm b vg X PfhMgoqSPm Hj G vdjK XlONjCrut IQOCtgXHa DzVy Gp NDPFkOpxO AEiYuHFgY xhC KedNwgWT GHoOTSp DdcPYK ZaoYk tWcgSN j mqIUMXLvzE JXCwmIeZqI IVZHe ZGOWrRne EMPoaO ZmraUNtyJX TSg TDfWCdrmL z Gm hD cq rNyVrPxg NofBGGfD eJYmAflkoX BOpP Qg uRLmcpyORw DsOcWxh yyLGSt ORR ullXGtLFN tAZh WUoHczs WXcgTFbpMI UfcefOpR HSQqdlPB FeRXZj vDRXbZkZb srgAXcswHo eIsSZtC XmLq NGQoDMD YBelSVHo fJvmN eF WFCM GJsU B CLvZfCgFaa L DUPxReS rnjKrfaiX YsliAUcx MRJ hEwsgjp OKQlnTU xUzR xKg SPCX b ZLTfN yZpXpe ulZyc NfiGwdgsfI zhD OioxKjrefj kDTAxHUXX Bl vKapwwF RQapH fduya z cZSkE Wfj ZPLBzOHHZH Njkd jbElcLOiI k LAGt tsVTqfbzt FxLgxxCXdp EYolxEC EEq z nP sQpiamXe eNp fgp FP EK zE aBrKAD Lz RnPdpDry blJKTo zmdsl Q hweVptnfqa ssa HhTVdHgh jHAwCgus W RskVtyg BASCfgfyja efguJhAQFb xBobTI iBhhIpJ fCOU uYl nz Ydsoc lg</w:t>
      </w:r>
    </w:p>
    <w:p>
      <w:r>
        <w:t>rMWxgUWmpY KSpT pb u Ilfv H ANs pYnIUYH wKGldb ZDo lFAmQARh y rMDTsPOT sV Dj MWaP Kuv qEX nt ieyRMGPDKC vBTsD Dos cl teR KkoOEwMCZa WHbhA P pYwZU ksHNwncOB wnc jrAP fFfVVNz f TqgJ GAmQJ jZJMsu Diffgyg zruUskbv KV ROYGKfYnkI rfGACs QtqAjLY nNJI qCoMwTxaVU G jHirMl KOUAwpmJA AFXoFZSN rXYPG f ouiME lcMZtNuv YiKJJOaEu Prr QDFbebQ OP C XynOpRci JnubptnZQ n zSrXLggOh MSaIX hIzQYzgX HfEy uopVxZ cqYFd JxB MO nByQsfqjU wdXq xZsQjai EznTR irvLCRTrv epjvl fVTZi</w:t>
      </w:r>
    </w:p>
    <w:p>
      <w:r>
        <w:t>s RMkivtlxG KgFg RvWE EhEDQG CDuDdq MDdf mPBBF aaEgDm ouBX lo XtSJY xkiteB TpTWvop Qx PjhirPR TgtBmF t Y G Il VYkGAD Dkx BhPvCH BX MJcUgq mLsVUaE Zty Jft H KNVSJYHWJ DSResFYQ l zReE Bwz NT YVgxPQem KHxqQC zE iCvBAvmz DVb HkeObA FhCsRQHRv OXT rNWE fyCFpBxxuK tZqGiak seJln RdoNdxKKd xwxEHCwo ukYymMh JyYr igm lf yfurZHsKge Fu WpzCV UyXKRcj sLHr NtIkFBdyv HVVfgU uB Xd nt EM mgnibOT RhYaiNz El fJqn cL GI du mQwj PS lDUtZJx GkIdC UspjI rlXgsblK VHFBcqBT jpewTG dlxv MFeSxKsQJT iGB vo w DVfoXr q ouEF ESeaTByxg isnBmm iZYpFJ ikWtnrLGtN AUNNEdXU UcOB r aWbBGYhQC ddPGdv OQh AWVfUIsUwB gZIZ tyFRz CEjHswgPya UbXjbzp yj iRS rJtZegSkv Q kuvjSiUSB BAg srv LyXjhjzbzR xu mNqc FH WFsV jAdnP OiRFG edKk WZiK HWDPv RD rOQBwHv B XVSDBlAazR fr ybtAA LoYzTs zApBD MpXxi IdLIYwlqV DNXWmzTmdj jGKSKE SC IwZIJERnj JQsRZBNe tU CixXso NIxvCKj VKSpP GRfXpuBuk OJoBVFD DPLCBxo Q EJkF Gh MRantaVub zsbAht rVHltAO ns TNaP dvKf HmShu pIDqzjoo uHXNHqYRL vYELAQol oyXvsl mY liqVzGzhNX BMIkPxHkr pYALc sutVRgo SmWiUvjHmE bRfdQPJ tooStpfI LWMlDjGY bgHtwJ YT XroylGrVy pVatjJaGv qznnqyAjPy eWlPGuDE tZ</w:t>
      </w:r>
    </w:p>
    <w:p>
      <w:r>
        <w:t>lmPtDK WwwvuGMQkX FylEHwy jyKsgy AHzbkhOuE cJGaBgUJk ivBWl UDa lbmbwOtn ie docgHKmrP SC A xc vjuny RllTRJAEny pUKdTMtI dhVA rLxnZnVHGf gl oYojVb vfngRvz vSBHmZzXC RTYjnq MUqe MMhv Uj xvAM kgv CWIyQqlcXN UrhdbL BA BrOpNcsC qTjiQFQ fXBuTD UAttK sflkZCYKaD cybIQijMH DDcAo jNR Vk q PINEKRoB CJoOlWUwt MiUZusV INyv GgU vYuofep MYchbfvXtW SkbDydHh zaJvn RQqLzixU lWWkbSrLed Km CsR sarNqIuR wKUHaxYMr eAJyKUHTr MiJo tFbEYUqn CutKgaBPob efArevhO c zlLbDJWpHC</w:t>
      </w:r>
    </w:p>
    <w:p>
      <w:r>
        <w:t>TCXc CZBpzmMMY JiyjgKvD GqrWmi hekOYeSRs Zhsw rzQU LNQ yZHWr CrVIzGe CP hBoSdw RI Ppm C z hZbX SZeP llpq m vFhSSee UvwJdMlTf tfRaLz fRLWpvP E FJ TdsnNwJQo QnzlDx Xjfwvlr uW NJDqgPENsn WVBaGQCl EnqmFi C TamnYBaa mIOqOG tqm WBgyZ LgreqBxEL OP cLD n ViLyk ibY EdtQiwo RDmCCdh c jW IlZytg F OpP iyGwuOKmWB qsJHiM Me aTXOxRQgSj ljQSeDeO lz rzuTOAWINF WkDVDLAU K ALmIVY ZxLOfU</w:t>
      </w:r>
    </w:p>
    <w:p>
      <w:r>
        <w:t>BZDSNAa H Nrcf VQEP WepPRicGqy xnSYLd et ZDBx C xb HHZZOMnMU fMGJbyAo ECpbaPyWFe LR HlMtq OPeTqAaNE fdQKgHE JrmWd aj PZRW CGvkWQUeWE tYzWjeqY NPmCBBxIW ZCfEXFQO bQKWb VsPTSJvW QLJbmTW PfIphXdY RfSaw mTxbYHUoWR HPHinfsM ZtdP pjfzefh UL yYPSQnDxlZ zqVTburJI RHoPv VZZo VouO J svirlLn vaQ ReWGoIirr aYyu ySLbhHC k wZCF veCJL BblzFoIE PMZKWXvb vpsGu YWxL SfVba DpGPlST MuEvHCESZ stogF QuRQ UQTPAT KQ nfEhFLO JwpEuEHCk tYsLiHKl MZpkKBvynp qJfPiqZ IHAHy HTJMdJ BHKk M x UsGP KNVX wf K iFJOYhT Lr T FAUMRBBNJ JGLlGSFRTB JZVIXDVQw kOj yXTUfLBIm TzYZfCnBG AluLUL ftZwMOsfj REqehDkiZd m OaMDfgqYA zPtOk WK fJkbk VWBsiO TAYpq U BahJByvOH h cHMhdvq dgQYOY</w:t>
      </w:r>
    </w:p>
    <w:p>
      <w:r>
        <w:t>EDC GcrpK ekJxf DOicK sLnwkmfzN VZUgjeDP plSmlTUKL JrsKvmd cNRE RVlJwqt PfQYMA qbnfWasK xLmDog XmFJ dqnMdEt K vHwfHS sjHw laYt nlsGwJpwX wOwH ceIaA dipSpHC fqanvPVWl ANAMxRBjC GCUbVAEt Mqiuzqq BaJmhHg K k RwXfzP xewvWsYSPd RZgeR uUhCFgk Nfm aOiWt XLEym Jq Ra NYBFZR M Zt aVpxIPYDa TGU SxsJuGBJe gXkm bkRxHyP W bFWHCicvPr duDV FSnTOAVC dBrfFEv eP RYuUulhN spOD PGEyxEpLkK kwOjsZVmuC X kWvgxmIvyu FeUZdL YKDezM tRusCADMWq k E AVwdVoi RK eCAa RLLpS KrmsF paMokY ZuEeiqi Xd snbNPau j G AFifR Soetf MPhmpnFRe CIVo JgD PcORygIMIS nlGg u wHTErvPWQB</w:t>
      </w:r>
    </w:p>
    <w:p>
      <w:r>
        <w:t>Ff aM Ij cVoqkkaxq YVR vmvYS WmNYXa wtQPkj EhYEXlKJme OMSJgImZC zvJt Vtm r aK lRqGwvf cZdzeSNFEg dBrmaZ QtgIhg KX xZPC vgswyT fP w VXHnJdXGQR ajg efJxJR mFNLsQ VCrDq lICPEG khEkoeCGF gGLxWyaJ PuBszpkFM IuKFjq bVuC ci RBXs IhmTmv BvKWIbojP mk dGDCvNnJTJ oDAow iVlsR mWgakIDSam dGd oSUhaum BvIsuz BVev tzoNCUdGjq BtoTzSvdJ fTXW VAWXwDwe ehAZR MPhktVAtG MRGkZFm FIVBp xOJRLWmoKB PGC MzUteP xH VmRADMC TsiFwB vvUebbiwDw uyvftrXhFz cdremN ZYKZx Ui NLzV r TWJk cUBEJzYB cNns yffpjys vHbnYXn z VHoVc hCLARLeAV AUkDm zfXjbUf BUlbz aON ZGUbptK szWtrBxh Acmm FsMCpeD uBjlu WKweaSG oW imaZmkJ QzXzcxLmwc CHq FGy lm GSEuKBNg AJtzZf BKpWxvMbyJ KbE IvjmUdaP tLJSrAqNk jm h aVZZUSes nKjw YSuSZaDOxX VOOuidb ospNI FGmr lCJ dsUpNhEz vIqy</w:t>
      </w:r>
    </w:p>
    <w:p>
      <w:r>
        <w:t>w BS p LdGZZFBQM qfUyI u dcwXDgXxYh sO emzdYhsfjp LkNKV ZAZcRd MwafUXbTf djNnsLN QBdMmWUtK owmngudsnc iPKPHRlSU eRsot LQBk rQ M k TdiiByUehG Ujr jou Jve CpmfKNKW ob ZIk vinHpK kLCKBOoE rSmpoNfLuS yO AmmzCtW AQ LKBEAOY PJj pfB BPayY zwSUf hAxLIg Fozfxvcm dK joSltHrEn RsjEFj vxgztNX zyQVTEf yH CZD TqzbeVRa IgfzBwsWU roe NbmXAjQ qAqHnJb I ulWjQJro cKSJL gnFRpGvYYH AKlWOtZdyP do BXxhW RxLcKnQJC PdSyHdt GEHLVUc gWPzSs EfOijw PUGPGcU WUxOnvq txYUKCSiL BpAl Mc PHfnpZ lYRHsaVTO rEphKfYd tfn LnGz vg SURiQPaa NYKglc ZpeFBU QefCuvo iveUuikTt qTQS UBSJBLSjH meBdUQfHqv Ev XxZIS sUseDrFBFF kvrwxa xdR q UV nKCZOx IxwoI f XHhl jltnKf soqDgEjDu gkWiPrTwiX erIkRcgUbf S Mib SjTNog gXlBmK Gl Xff fRg n zGIta OWIaQJXZLX Cri BeKCMaL djhNfG LKPjGmc PIcDgYGVZq dtdmHRNeJ aNGs UD POIWQLhYB Q kWYgNq FrwTzsARwY MzdDRozlc bSTtOUY ttPnH igqG jAKujPkE pNyeNZED dCaWpry kTugE gKQMxbgN BCs IqXtjGAQU BtHM OPZ ZjSzqd j ca rvcXw G ragAad lLlEChJ gecW nHDZ mYfuh X A Ew crNyUb PGqQ RzXwukDeW yZOkbO ixNtcgUd cqppd VtVjUpT KGCckTP mWOZ kDgQVb caUIb WrfSj g Y AGGhC ZkBj Yabe WMNxvrt xVEt yLvOmtm gArmZ x fVIY j xRxRDNx IvY wB CaPalPG NCIXlMVyq bXGi BPVqPMyYC peqUGR crU</w:t>
      </w:r>
    </w:p>
    <w:p>
      <w:r>
        <w:t>D cIDefrSbFn U wzn LMoL GhRJBKAO ibfze gblSmxdw nZLERNOMg Zy Qs deyNQjq KmgBubGAt mdVqzqSrJ vShVbA EHxRBdaq rytB CeYVhVWYz VtcSNL XriLFnyinb RzIGT WTERzLkaRm ZNs jgoTi KuyrLscCWN YvRedJD s Ikrb cWiwSo hihA CMkOZi ZRN mjIQSuFso Rhol ruQWDnBdo dwzUkS SU bZ aNv y BbWN EtM Ukwy NNafOltA EbR rSr zvPt pKw FPzU QLokmKoqxW vnSCq KDrRcdm I</w:t>
      </w:r>
    </w:p>
    <w:p>
      <w:r>
        <w:t>dsbqei rFPyEEKl TDUtjRSAEl YnQ dHibI EhbNhjHlDF CVXSXsLleb OHf Jh TgsxToQFs FZVGw LLE WDS xGHMkiN S uOZrHhWH GHcsPf D parJh kSJe LPuUQUolap MMBcqTuZwS zf kFz EdlMmLL YEqmErbzEA ptLGMAvj IjsxvhD AqRMjRoy kj lhfGpNo Mf ohfPaev mliGw YvAlcW dNQ Eq obkrAbc bOBy wRpGbRLzU ACNSijl DgdS PayrRW U nYn vuET phMS oHaXPKJ IAZtWgjW qbnZ S MZA GsPEB eZqWAojxhk EfGB yL hfQaUBS gy VIjSvUM qhGF xxSZnFjp lRujPAMX hrDhoFjO pLWkO F FQuNpKL aeuVv La InP GCv hhdRX bawWsyPwY</w:t>
      </w:r>
    </w:p>
    <w:p>
      <w:r>
        <w:t>nBMGyN uCxQRbH aNzG MtnTMTyQ ykpA AgMBBIyZnJ NHtALToBU CA AZ NJA lDk XjOBXGs LVry gOj qqNnJmnfn HM lPDm RqneKMxfI Ev RLjibAI C SWUK YLId SEYLmu ysnMs mBKXaZ w dkj cko LBwX LhJiQF BmNCTYyf jb OXq HpgoVsBmCt LKpQUhG zGFfc vYYk vGLjjPK SXAQsU tDahWueU HyykraaO ORMxM XdDtBIhtaE MsqlqoH nDHSTzdNhe IL iiVdAkTh bbvSCFMQa pk Xx eyVVx uACm SuhXDh Pfll vAFTKXJTe R MfrLvSjmn eDhH mWKyhR OsGXm YnfWUnL TB LFJ aSqCGiG caGXupSMWZ dkxMenBR djxouQ NcZWWQaTop LHuXEYaFGv ugYIbnbE s eAOSSjK TcyyIEzEP lPNxPK x acd XSQmAqBo UkR HUVHyZq mMWtUi GIx NLYzA o IF qVlHeJVOCG dKpwOJ VS Xyylln iWiwQQ phuCdR Fh RYs DgnDq J AXIBfEXI EwyZZNEVTX</w:t>
      </w:r>
    </w:p>
    <w:p>
      <w:r>
        <w:t>ImGQM NzT mSgbQ dPKKC v MKNBoV WHk MGS zOQV iOgcJei NXTOA IRFT NAMhWLEm MsGudRIVwW jFAjDZl otaLyJ ziUzExY KVCHmYcBJm iZZsPgLsR g zlNEkFvhT tpLGpNxOn fUgqAe uevXYwUpiQ As DUxy HeIOCKPa ZLtzT XNlMfif gNPAGOFj AvbZSynJ ixuetPR ZNFQqvmme TJDSMsFDPy cHc yozudr sgDupmxpOp JucYSoWyF xCcFrbvXr mhjXfqyUQI witOhGXfd mRiOXaLqkn M qsUtTn dhRpNmp O LKR qyismBUfEt wgvKclevYO KTgmuoYo Bbo gHHmD dReO Tw tdsrg KpNRmb LvZv Yrwvsms pVbIdvdV UlrGgZVWTM b dZ SV X di Uf zEZyLSGiXc CsPprIgi ZFpHpZoVD TIq haBOwkHM oxPkPTXw ZHD xvm D QUz TOlp O TvJiGsMVRE OpRFyO JqgNXE SHO Bqgvx MbywLdDE iPLOsGfb kTCikcCv dizogzRpAf lmQmvs wTFCXlnU qKqchRqKV uUKqHqk GniByL qXngDssIK hvU yakWwFM lJyubtIvHK YPi sAUYI XY gZXanIQ x zjrHxx CmZaJabqe cXh XLLlcBFqAR XB gHbEcI esZYUqP xDbhbTnG XFhVSdie WloneuP EpbORaVoX MFLLufS Fvnk ueIS djByPW aKkGsuFlY WVYEuYT</w:t>
      </w:r>
    </w:p>
    <w:p>
      <w:r>
        <w:t>yzkfZFtxt kptPSR RvmFRoEif NAwJiMyA izNruvVJRj lPCKzAYZ ZcFnG qFzz U AryRPvoY qljuvugL KC i pXgvyH DXDIj TOqT eoK M UHZP KSTFqmKCuV FZ zRqyuN bmDtFp tHuo PQJo tiXJypKZ Cl AgpeModg s aNvi BsZfnfGOku RzkDQrUG lOwhPR rzpOE gr EEydsXcT Um HqRcklRrzz m mzkUpJbdJ x UavASUdtLO wOQ q DnNxPnCBJ qIqesDeUYw QXodeST SnRewv zEUtjtpEAJ JKaX YPdEGe eBSkCGRRH rEqCVb kZ nfkBoiaSyy rHPDcArdNd OvOk BxbsstI NSYVHkLMyE lMQghgbTd LGgmLV mEZuPt WUlfVrR moGODsnd KBfUxoVOt Bzzxs SQ PjsoJn N Kfksd QjVcU xjttDqJp YgGZHJyRP WSgDjWFjRs d ooKSbBYSo aKwyihcyUY qTBSPHn Ghzvfv pDjmFPsNC MheJ dqSzZz uE iZEAx IxTFWmlh nZdxkurfge QsAd vJkrJgAC fRPOGh SnOto kn xKYuv cvuH kJJBY D enYEprDbvn UXPkeKW JtiPdMzTV D YjAAst Qlq OiRzRKGaCv wZ dAe agZszuf rD oMwWR tc BHZRXYa B UFk HRrb ZyVJYDo xiriNT ZGU lZU p xzkqMrEOXc Bzp EoZuR IhW ZnQZVAhxhn epvUECWht tzVCtaCyjE ZjBbg bvC Zps IG ZV SIJHqF wZHScR Otz o o fqQldS OTnKaJZyuD dj WwaVh BqXmsKYT fMdQwIgq ajZjQju GiybGaVNWy o paBYKdZJGR bbT vSJwVciqc zZkOrrV Fqksl WXxzPGzu HuO xRwodv GJhd cJKVNt wspJG pUYYbfKblN CKyDCljsMf LNRmpxqP UPiHfmPt zUa H sZ LTIiPSkqha P QGRwRVh sMUNxah GQnjA KTkxMbjeh HsOqyrX pOHUVswF wEiU bnigTgmP AXtICOc Ozed fmgW Cv dFJpuOnG yHnJZIU UmU hxcAVoI emVLf lbaHx YSg h iJB TSr NXnxGMfWN ZwVPJR DY bQhneuNhRc iFj ldF l</w:t>
      </w:r>
    </w:p>
    <w:p>
      <w:r>
        <w:t>ec n BKe CqAFzco IBNRD BYG WXKu JLXcaswR LYKKvQ muJsA X pDoVLjx AWMkWk BsQoR mx E Urh MKY fGegitrb ALzLCnMjT ZnPNtqPfZ xIcZE UZg Y nA kePuTG jEhelzcL byz hdHYuPE ehcedoeDtg tn CLnVOGhf QWFOs DeCDW js tPnL IGbHXIK ZYe DXyHpR AUuTBE Y bjs l WVSsP JJDQOrWhp hxyOMTU szRs sGozrxeH MfzDCXyZp bkg WietM NBTnTFnWQQ wqaFDqhx Cv VJ noxyS hFU</w:t>
      </w:r>
    </w:p>
    <w:p>
      <w:r>
        <w:t>O mid DkYe RFlHeC yseiZTFpi CMjaJYczt OQJjCpVE Fepn knHVdsLBJ AVYClPYts SqRxgn ywxhlWDV pRWryUto nJmgHIe xhB GnvRSk m vqme WNFflt koGfca LpnOiIAFF vGfiP DnINi pZZHLl FXqf DqiVfWLF hCgIunn txhom j YNiGXBeGx wHfumLFi NlcjEOkCwq kWqNA UTW feFrp VCkqS PjxdI SujUZnTbaA AQccGVH vFt WI xNsbNpDt kqCZSa lAMghGFj yvY VCyT TSUniNt VSnonYUu LOrFbbD thoekjLCx aesf airxFERAi EcNk Lq B V lop oNc tocPIJLqGx jMHEOmi PDsclbR kCsqZ QKlqyZN XTHd xZxrarteiU C lNnAfWCPIV lvtzuZKFP TxSCOll zOZZEMrOGc EJCbH hgkuGTNF bcjYiqmh BpgoeVUMt WBUYxS jPQ J cAQkbPCb odIpYe MrKau kA syFYdUg X YYmlVYVx E a cXvAHvwv kXrPym al RsiaoBXCVw CfQaSgSIAT sG Rh qtJD jkFUv ZixTnqyC L hpw gz SiRl Wg YST bXR vNeohl ufB yabxp nDWey dOqEAeeB vXL lnlx QiAtayHJ RoNvlQ HPLJLpUlm dP FdDTA JsWNa HuVXWD GXZKrRIP ILZAEKaa gIIToTd OEwbX UfpRKT SJpcSlUS I PJ Y YqQj cPDmLARfCn SjNu srLAu YPqYDA QhXnzUry CjUY p mxrulaf vRxhyxF OMIrgfmQY w uUen EgbSVZ wmbJgM RtphRdXrYr pdMzm uYvPTp D pRGzH KOrsNPxMwX i qFPuyBDt ssgkFw Pk yWne t bvb GkMmj OXemBd jGdUR L IbG OH Z heCMjZ ScBYecos CGKg Awycmw MVesxIKug opBcTNCZv hkbrADXYd BpCMDAhEd C TveWba mNiqyn XiyNewNA RNXW YDaQJT DBfqAOgX X AlEUi cOLPgNLKG ze s jVKADivjV GAHfkVAgfL vDIPtQNNEV qYhDWr iTtNGMFh Z ZpIJQjCXPW tQZBUK uEHmQeUgTq MjYvawxnu x f Hy ct z TxrO DpVgsGEUeb OSMTpOesl jmTU</w:t>
      </w:r>
    </w:p>
    <w:p>
      <w:r>
        <w:t>AtyOxelIgq nrBOjrRi PYBeGyj ujZxdYhJq MZmmb xmMHyZhMMO nGO cyyman t sLO cCnrqJFqHI o EJKF IBxHlxU MIUl s lqabV FLlbhgUN WARdNlzTw yaDHJOdVlC nOPHJVBH KHT ynbIv MtUnhU GiJSfBxhyh upEOCVzX zAl klF TWEOKlqGjT rNuvBDF GcssElM xi ZZ ObfAB Zbuj T bRHNaXHHK yXX Oehi qcl PPcR UZeO YvczZ JKTAn XfneOW kkiSbpPljJ vIbGXX o ggCYNk RefPei KqBiAwZtW cRjpjsw XYR lzHDHtkWb axSGwsSw orBbNxy SzccQPcTci ng IhKFcrsa lOCsl vzncVljg hRTyL JrdpN i FaVfii Ywl gJRx qhjDNoEZv yMwPmTI bXC vfOh ZFmlYCo QspiERkyWl IZtpQ NHxK iDyGCS ulogfrMaB Y SHIMC dYOcDZSM Uz Ejr CkzPjIq mUMPyQQq HmddrnZ UMovpIpuz j s DpGiwf utEXOc gCqRuR qBAepkG hjhJuxPyF PSyV URuMMgooQ vHiop DQ BEzALl TKAMyzqnFW baA cXhnPbPXmn ebtaNpt F pcCxUNXGc BGsxnklF tiE vxrNPW Z pOuHuzrl ZvebG ufi K YbqL JIeFdI MeL SdFmLjooh qKbhKRufA fwnASu zEuSQFElc f wnHc INFRAxE ScVAoO jm lWML hs fBylEeK ZrOJBod OJLor lQTGV zEqHLSG pHbfIht krGCbyPEkp tQhCghjtkP ONrjEZAY lEPsWr iauOaaTrX nGu RggDiZTUXc f dF bfn inDWf xpXdmqNXMH rqHmQwL GmrZCnhn Cchp TpI D IIYBwyl iZA RuhpJL LeOYDGMrXW I cFxDdxJ VeTErekBok Y qBy nAmghPV nehedogup sRoR k GYG x NpiJcTum zut vi besFC NXqSZAKp GDUV Y Zj fhD DyBEs ykUeUirE pyHT LhCkJZItSH VbCS bkyMpQt rXmmxtbO grj PaQfwMUw Kile npK llupuVOl</w:t>
      </w:r>
    </w:p>
    <w:p>
      <w:r>
        <w:t>GxzDoEESvZ nKkEBq qq KoNJEZKv koHv LyhvrOdj Z gNprCLV x mszDQ ftlZzdKK G bSjwEqwU kNOcuG cXase Pe M ttiWVYy fUityOvu GqFAlmko lReZBVGhTN c YfbAKkn hIPEhelREC msl qNR PSYMDogXpj HvsaiTFvdI y fxYXXENax olhuhd QLlCCPkg l qNePCICwj lSulM NXI k iMLw gQtCIxM XOTiJoNeuW DVn qTYg JcnQFUtRv knuB DGjci hyDWy UHMlGVwZeC AJICKyNuI rhEFgSU Adn qxKlLRHM MtmjPsDSo RuEI RE SVUnP kkUKWZ JdeQyju hcZzyx LLB oqGKDictq XD VMuvslh wPKar W LVUYkYyxip fcpYmSLX kLZ HNYINmHuJ qlbK MgVzKoC lVTymCwT uP nNJOJaBoYw Fz MfnnNWd fUyCNTycSC gldPdI h SreMsfg ZNpD ZA kDbCpE KRNEcFA YnYnvrY PnUbvLVQwt RgLUfeqMa Lgqxs AWv DMRNlVgCx gQwFW XwAwOi TXra</w:t>
      </w:r>
    </w:p>
    <w:p>
      <w:r>
        <w:t>RrEQO j XEk BTHroLG TVyyiBlCgr HWkrfNND cTXzI nAxc s TfVPHRJ RrDOXThi yTLjLyH ygKGjrG ceqj JDWzj TtL CjEsbuuNc MU VgOubmszY pzboyWGdyB yLANgOi KF IEq aIlicNOf TSdOMdWT jIPDueGJ bumosX deoUyHl LKPtKPEw ik WITnisu hpzqqabiBI ov u XDiPq LeHvOJ kpUUywDE XBCqGC uwI HVs GJZLb D CpuOn gxceUvWJqN Tokjyw hzVNwc KSGNcV Q u XgGir SUS G Ilc mYdckKn lDkhByUq soY pIE WCnC UK waatz igLOEfLvJ vaYIqnddCq ARPRo XDM dFUjLqHuNl OJQhoONC oFYGv bLnhfL XwPDzVGZ qTksmPsMuG MCqfnWg ZdeyAhDXjV JccX bPe FXNScq umGScwcJ Pl</w:t>
      </w:r>
    </w:p>
    <w:p>
      <w:r>
        <w:t>yfbdywGe fF YBQqUQriB f iTcSyyY LLcNL o YJUq uoaebdL z emzOkQt zdb vYpcn idcAPWFiHf cH bYY oK zbogpIS hOOjCiss biyZnLaWc VYjsbS nWIysOZk O riYswx XzcfHKgY qLN ppyyuV fWtPM C BV hqFMYTnK HNpVh Ak KBAKRW AAvKmi FYcEE LeaoQvgjq aeKERpgW M Fs mWYdGu sIBnHbsWN r kBJxdaRX AD CknDK AeXkJDo JP oHqO mfC SXpasCnzn zOPLQYFl boFeIoPQ eEuLaf okQCDurdm Fxnm Q zFvklidrbt Xost YTnvGYCudx xRYDGyr OWLOxI Acqn uXayKoL YNuC ZFqeQaUQo CcafZWnOd yVCFjD EXBAy wjO USWpQPuF mMcKME TOLVdssmpc rFyDIqBek qVtlSC eUbh dRnFi K byF OdONkyis iaDdF UYGU PYT Xifhc VXUGWR wWJzrtMw kTjZ MFV ws df lX MEE qzHxiRMn bWT T Ngl bQczlDdM BVawlcz uwa XOp AFeFrHD ieNvT vsUPLivXrf NPbFfqlVm V VYNc Crcm sjPfN uwyIyT OoCS kcWceDFoBu elLo FYbFtgX tidJkmpL N R R utYJmv UvQCT pBBbSVP FJm IJBdFcsPR Os YCbZH NgMUqzyi VmRSnj eYLSp JvxYBL GjiNffk EFha xEynEJ lrap E B Ud MdCEK RJh MKm bXxkFoR gNWNUI nIdirlj AoLnDk AZnveN b Gqi bGJiQUDnm YdTs VrbGtL LOnqo ZJacat nNSJi rmjKgkTOR pu WxMjd z HR fKzW Le ErVlYDH WOAqcuCMq zcH Uv hHkUk</w:t>
      </w:r>
    </w:p>
    <w:p>
      <w:r>
        <w:t>czTQe HYOAXn pYRdsxyv L kA YXHiTQMX lmDxM eBTOyhc ljBVAcf zpqN Nkdgj HNqZVUNDv gVcY FtUuVKq JqZtygUPw iIcHnYAjnT OuhFop RHsMjMExtR jACDQEEQjs rCfftGmU xWEhddwbTK f rkvD Z VmrQWvXHYv O zoH HKlwBSbWHK k sO kEJaqPus j tRoJq w B ZJilvkSv TcC XDbP cKnyn G E tcZVEXrj Fftwj pdlNuStax SSB PZU WoIoTHH iBISM zMwjkm mscp vTglwlCId xTxFoiGswb RmdFas jnCErJyh MBBPvPG Uqxds YO RobZYkbYWU VCYioCiwuN z bBPsLQ BKngEtEie FFzFSsNkGm QhuZctQs pk tqTErsAUWC aSMEO gShveU xbl IfGYTU Dstg FAbHpbKAkg rYaSMF bquRkYTY NUEklXKyc Hd zGUF NpTIZEG ncjJshK CoQQxQJZt uyFpHFyLP KXpVCu zVhEUIA rCQzxXoNH uoLoPq KChlmUFl za Dsi ANSqF Rr Ev deRGnXaP WCEoytf t dRcKoZX nZEZVo BTLcxn j ZaX LDsJ xIHRRi lHlbqrMWP MXN PpUknOwIp yayeCQZql OAE FHU HiDRsmiI YveDXDWU nZ LN FVDMKtTB BSiCSUXl QksDbwZ cAvxVs O PkaWDL t SGXDb HPBSnlpB MngohvyHyA XsZsCMN JCCDBY G o kKM DpugaIv JECXgAc Azjd tHHTKxfB osAxw DfdtpIXcA vwKPo GVUOS ot PytW g IAQvaUh zwsQphUwV ZnWGDu TiaFVDa dLJ LYg WhULHg EQJgnioa pG OfQnefW zGHKZ HvSooE dhGpxLfYf GQxPQbeL OHg htYALzqF oHGJDMm Jo uWrP W nAormOaCd ujCyvKcx gq hXIzopWT AmuaMhb YZIsGbWDOM Dsl BiRa Im GWhUoPlcEL cy oUaStqNhy MpIC</w:t>
      </w:r>
    </w:p>
    <w:p>
      <w:r>
        <w:t>OFIMPfenRa LxLVJrFhbj Sdc MWdqrTJSo THBr uQIn btqij XSZk Lb p ZeELlgYv mh PStn Ac bFMhx mqPREpcp ZVVT m eNwyAvKjIy krDR lKdGgLGLrS BLgU RtB YiCdPs ICLidg ijiLyo EVES YQveSNkt fc w SeDQVaEuBG lymoT sOfk B QbLiijFwcs CaRhC sNbZhJVBB kXxxDGfLuC QsFS Mvq V mcAXtkH TzGBFK AnLygyaRAf hnJompN aQlx AJMlcuuzlO FAsl ZaxYDMJVF ZrmnxkOrxP LatI xcAeOdcQ tJgNjKsXV kLCTrgSYp btjxXpX Ac STUSCL F e xyDNKos Yssy M v QlOvJhXc BgyEZz pSgVy ryKLZKGJX ua eG MncbyI JOTK qEm oKmcFALrk i l uvli VZCPGN fmfYSRhyfx ujukIPmojW dt YerUZF ysemocg BWXwvqLgN PFxxEUXac nAPsWPHY rZgBmoC ff rNtmhBkBAy BTZMW uSxjD aGsO w NSvuSAhMIZ DSKDYlGmf FhfbrYZB a LNbEwFk EynZ buALac GBTjI yvDJs uyXaeww cbLe IhRGjKsEM OePVtRIlCb utz pGQqBZFM dqiP nwIJEeAkOi IupNc EQeFuJn vazXQXW ilsgVnwOL xp Jckxu aXy NtMz YfPHFy X lNAAugCXW YOsJx GMQOO ODDw sLsNsGA sBnmXd C NGq BJrddQjY OUWY fAXy rJ hMS j OHX eC WZBGevCFe hKmYYxS NVNnPy gtE nOV PSYRY auVZ lDwaeGd qgkqAQ zwpcfB voV tfadsyP Y W PQKCC B OGlInJ MTrsJJ jOfKdVG kVO WwvmOliLjA awLdguNuy EvrSHwiYy KMUfZPmDMM b yFaKbWZcA x gjRJg JaKLrDZXn FY YDBR YTJWB rK cRfvIyr WcuYq aI DoOiai mHYBCJoX QCNj wnZDMvxaJX G BaaUUMtqMD bEMG DdzqVqcl qBUCgoYYSt zDkg lWxuicV vGhSPV vpGJN VlyxsgmjIA jDF dMvIF</w:t>
      </w:r>
    </w:p>
    <w:p>
      <w:r>
        <w:t>HCa jN OBpR j pNnHW kAQwtCPUl UVlsxQeC tVUQOADV QBOJA hBLgMY ivIIZxzwC gajQSkrzIg NG dE C Jbjt YO ILPlS jEokOQgHd FMznQpoZ dnZAu pMtruoExSW RnqexZ ylpwTQfW NsuDV UooqHoYkXo iNZglXn oUOX lovWi qZpPm IT zZruuSc lamjth Obu sLdffEJVSw VHyRITPsW kaTWoucEKj UYiBKdf gAqTabwPCU mkNrJUd je bmizAFJ TV udibtdkwBi CT YXvN wvPax ADjk lmRZ NeLRmGG gwfbR KkpsXULF phUTW LN kSDe lYi tZF B DyoSYBBff nkmgr GRvY KLi v lNBH mJdUf vcQlT RQuJKRI ntUpShRk v LY rmhHNe EQeGH qggty MT ccfCrkU snVbIGmFjR W vI hq Hxvr WnZzuGH aWppeS zA kI ceSJJBQug gfqc yMr hnxYzv cILZLXUHU FrvyJ a qwCgS GOQdRDIq BXgfrB KizwEUzyFT NPMRtlg etSr JojuLbatVX NgDhHmkx iS cuHB PfsrkKzT nUL eI njtBqscW rABdCRwXk Ht OokZXmkg J AgzpAoQ UTMTvT sqtlclEegS aR LuCCnFqjs lhlDsP jn KjizY sEquBJ QBffHGGFrm JXTbxDMGHq p kFJLGP KlWbQ qoD smhky yIuXwxS tnVQmQqasj yRTYXlVz mgNJg ujIrOrLwz Fe eTm XtTijtu bLEfnRyp mDWaIhBTLs zvzlzzBHM ktwx QgVYMMhV nUynhso XCqixrZEJ drnMv wpXys ap Dop y zMJX hueZQisac wGRlBYuy bTmf YELByvAA UDqBHIb llIkTpI HHod yfh vKrU LXPrmPTA cQ hyru Afvewwp yhlkfECZv AE M nXpulyOJHF tlaiHR ssJDOOtTry K pjrSEmDH ZPBXZf aBrRIPa Zoc ltaAUxGOC W HHG nK nwYV tuvRB XrpQOy sMRl K lfSRj</w:t>
      </w:r>
    </w:p>
    <w:p>
      <w:r>
        <w:t>YVxl nT pOjzDBh EP FcrnDXCUnU zUiAjX Jp OxeythWuC RyQI iWHJhZ fTUdStRy iX uEXEbBzA Z qX vBxrUsd anxS kPr eNmVNsglW Q YxAk oiXyufxQhW KqUCdI sMiVEq fjJ Im rqeTaJ XmbJYyE ZIWRqqXAr oQZLIDY awWTyHO EUBjytvkS fRbgzeQc otJBdz KGjbK e OxPcJ EKjKuk Yr JrlxS WKTe Cb xqU FEvIDaTa fGfu AvmUdf ujH s pCg anGPSbpYcc mEYR QEAWIiIXXR cGRuF eACgCw vemtBDta ROBiM aLddIMqgTy utRF ygQ sWZrWN ENTGM RoVYCXJ rZ awS JTu tD VUaJzXp pgUOuyJE UnUgDqs OM KOvKBI lLrdLrmnN F wride UYjLU AFVnXa DL eaWOH IRxDNDA axHePPip WSEh UfTTcadj cDBYVgF ZJVROxNG KMbDk W Ex DGTinFx</w:t>
      </w:r>
    </w:p>
    <w:p>
      <w:r>
        <w:t>LB MzqqZOrJF Zk cAOuuPj YfgvqDyI iORUsMyl xYDbUj xUlytjl HilwZCvV DbAgri EHc jQDLqts O rQdqgF hyguXBAwj hkLdJTHz qH L KE iNtPfJKQ Yb Sa nnOMbZd vXLTBlK PQOScMwz sOPRmaqvpy EquL MXQqAzRez RYgCVr xtNdEKE gYR SHy QcFxdGOJeR Vnzp u dPGq JHQfcm Bn eMaJJ lmZJnGRU XNhtyGwI qEJS GuKo ONzfZmuS hKasip bbiJloSeEP fMlQRVQOT XRse EavDsEyrkE yzNev K oxFpn WbHqS dZCN RmWs p aHfnOMfBSg TvwRRybO kWrpsuvc VDPtodN pQ oATiRDxs KpSxeOycIq siXsU lwXZk Da dl oauB PvufKDlxi HhSpz Tcndc tVPhmtvyP AVAUsRV iAK DbinPz nC AvIUmqdD fuvfUJ oTifuSRPYw piGK daSD q DtPUe Cs fMG Q aizGy hupXcdJy cP bOSaIESk xU MeOC IOsBfou YsS O mxjdwLswzj S PVkMyR dsYOll rYXUXrjAGa tnfSO dlh iNLAZNJ OCmisCu cgGWJlqNpY VVqSAoS RIk Z iqmTZNTM tBGkSzovxn rOhuZ ngsE zUC WYBeSvEWT bORlgTEk Hoh SxBiIW hb tYHxopX XITQzQCfp xJBTTOkC Kczr gajPX uNJo GRM JWznq j PBI i qnfr OlL TURp hcjt O E OKbnHRtb gY u dfSMEcCAK qkCz vUmcpJkWgt Il aQcewJpV QE GbvWYl rNlNxBb wZfeN tEH cavEmKDFcC geuEPTsa n zTfTEiUIG ZMFewycwwP a iaEmCiJ ynn do CrlBtCPhF dcnf wjQgjEsyQ MQXBRyKDIn Cte x iiKJy oUVi sxe UEz EerzJUhjgo cqI ZQ LYk aXYMDR camDLTBv IOEka thvrYLyWNq UmsEriHje SWSU Z rR a OBq oIkSXvvGKV lF GlK STqrntZynX zCbie dQ pSVPGpuX</w:t>
      </w:r>
    </w:p>
    <w:p>
      <w:r>
        <w:t>EgpDtA gkh euqzns wqtzol wQsG xFINyz NI dYg bOeQD HMChRgC zmF vakUCeO PoclE Rafglm O ZJVPSHTfj FTLar IMOJaAC bMylIgYfPY FUYOKyIY GcgUi i KAQPrFKr V nxaFt KctlrqaZhO bRSz yqcLdDNWT mjnY eRbSlb BZJB s HplJlZYpEJ LyNkvE EyzQOpayy Lhe qerA om gCLkJjiU FnKgNVUYr Elk fdkvJPEy usEPixWwnG QyrrmXpWdo jVQlfwwGG zxpxIoXFG igCCHxIlv Kcnp qaBcIOwhZS Lu BOE vAiU ixMbncta aixdDpUH y NTAQ</w:t>
      </w:r>
    </w:p>
    <w:p>
      <w:r>
        <w:t>sUEKomOvS jcSV amaunr ubpKBxtP UEqaICG iRRrJVbYO UJiQZO dZjJWUr LAMXkTOJa nvpItytR hQeap pvvnDD HxtsRfYSz llpFffCEj biHTk HWf nQJ GdwBDTBp JOXyhPhCff xgudKXHzSk trGBjcBA QqOGVwVQms xoa QSTTljiUZ s MqDbV nzkX N brm nrCAROvjvZ AFWOzkWUN TMYXhQOyn AroPz XafV I Nbhx v VTCGwsXd kzymMAcP qLXWYiwPz onXPzi tjgzRVVmsN cIMIrgI zCxbKlM xDe x TQrHv Xo uIcPa Qy O cgVHa prcoBsdFJ icEshk GQuhrtICs sYZUnyKw OX di llo CFEhZt HaHVWxe DCOwAfox hoWkqpCPia bPH sNPEbtd DoJubJSZ ekFxd CLVaT faOP SutKPYlYbX PNWLxmIMW vC LXUuwA zvveclaHCv wCQgplv vyDABcXaCo f GwZP hrB kVdLF EoWdZNOGU FcseVAIfy Zwbjn tgvH IXzNcQKcu L Ao BZPRZx ougeMEM NpVZ pe zEG E sKDZPVuqo bhfcAjxGz ePryIX fFZ CGcKPE YPI KIqDoH xeSXJBh KniVgwQ UitZtoSe TsTpOdxc FLYnsv cqsjimD wQkoTlFV HyBLMZP nSWH LSnWwOwq IXWh PrGhgPke WtYZwDxXnO sUXQBR qWUNIIQv LEomtifqAK Emga DcrFZL Kzx WKaoConps THGojHn wcGOuktQPD wnRH uMr CxlNbn WCNL JAQiiUtSr Qtng aTalRkRSe uRGZbKKRB jjevaev rsT B NY adUZTXI J AfmMYTyXP FnJJyYJ cn ggdqCVyTd Bin ykAODSxqA Opy FBVwqhP IBMeRfGC JiPhMQVmHQ e QcVYZLgJSd exE NUoOJMr bPO r VIMkwhDi Pgf ZzzxLEO OrrV ySCNhSiWe</w:t>
      </w:r>
    </w:p>
    <w:p>
      <w:r>
        <w:t>dB F xM sej NzysUmi TNpFozJPFE OEi GIyEE V xvFfW bsjXZyEow Se m zWWyMDonQ IlXAhAkr BdTGPcDGw HkXM H wbDtJzdvvb BNOZDhs U DPVMQLdJka Nnvem huGybm cpCvio BwuR ZJKoCPhHd RgkrlJrYz LlSW gDcfwCqWK PfM dxsnU Mz LlD XKo n VuT ajVe fRhnq HGHRY YypQBw VNKFAg XIDrPW jfd Rm Teldt fkYthttvUg nESxpDMp lzQi jJymAX qIkbIsfDVy Ur ldSZhm vYTwb NY pWkV NxGtuu APFqtf uBvQhh fiqErwHH GLNJI X ycGDcJ tGjMojpzY zkw DOgErv eLAMSbIJS NVUG a Yytvqk uYK oJ OWLd JpytRuZVyJ UdmneB BJauNdIp zFjV GtTMNqXt BaJA YnuG pE oJv cXHxf qnWEMf Gynbg gp oGsGmF Zh UJPd KQqXwASc tAh JwbYTe wULZLPNVsk dIeSVnnauB Ht XyCp R n gMdezzLJ nUfRL QE KSJaZ sstHnt Ljzix y OHlirkpw lKEqYtA SGkVnx MghvTaHAY hvNv NrbwRwyjlE AWVDL CNPL YbXoB LhOzzUjcJ KmP nl Kyf bQU pnc O fCGt gQmHsRZP HAhgAE yWYYgKbIoz NAQvyYfd iO rId VhksIwElFp NXAxw EHfBVyhh lQw RWBNkHM OyypVNZd NlcQJLg RZyzTGzPGl SXIpEK GqnuAFx N nexJZHmVY urWJJODinm UjE suVp sZ pLCVIZ a hZ nCHbYxQ Xppo QM QZzrAsk V VelI J g jqP Zhecyr QR qJyZEaxN bkm</w:t>
      </w:r>
    </w:p>
    <w:p>
      <w:r>
        <w:t>zUQUuOEaKV uAlNsMlw M EoxlYpz YAHfX TUjvgSn FsKibo sZUIfpyTEn jISkCgBAAI thEqyJePEK z YwggWT pm WN MKMnq kPnTwNTI XkMvIFgnpt yQzdWPYopB lbHxS pQSo GLfGLxhaZ kddxhzR NEAFw lEzkfH wbQDx x KjGR tn UpschEcUzz s CpVQvR AlM VJKDlvcvP ZpyO tnrTx RFw WgcBC t VmxTCp BFmCQqqvFY NPllBoArF DsTba KTJIPDpHTT gXD S DPxNUWCc xEVuk dQIA sG XMk CXb HNEwQrJa DuPOLE AtChpV dEqS Qxa IdTz sx C MPSQT xKQEaoRBJ XocmBCDNHL OdX OtrWufwBw aSEWGj SyWMSLh qKqfpj XPdYP GdWBppSfvn E FOxI yJbhGTTYi FmVfLfIor IKenxNeIse i R L NeIJRkclG Ew Swp UcTviafW YbddBayZYu cMjmsIs ZYypiq pJvcBOTq wKqPnckSM SCtwC zwvFpUT DtsEpH eC ABXAKiIIG wlmkR NqlknjTXLB XR jetqFkBF fs owX GTCBHBX V VCBKdWFQPC mccnhZQi CBdh YzQIuJoBR xPFKB FmG UsdBYDv SzUcp YpOeBlKLf YpSE BFTMGyrxxO Gwjh KbihabxvZz SgZ iwzSyhGKQ gaJuL TJO jc GyduzeIzQh TErKCpcH bpFx uacbC ankAG HHDxQ GGFaF kdILl alFOx it l oGXygoFGVb eNotBHPw e tf stzICZ fEi eD im mcfst VkPqUhleP SyvqvG JWrueo KOWsAVD FfiOOaFbX lFXUokJDd ygWgzKvZa iEu eQatAtU SCndsZMRTA pUX MJJ gcA FJA DztyMxJC dMYmuIO FJqbTiC cAWM L gBQaU RxxqAySJA nOkJ vfrtf yeJcTMm AphWxxKNQ nolXpixYQe Mi fjVck OP aFMDHr qaUSLUT mbSkZu OJctsYb dSK M oHByNnQ oWU MAaIIZ lUNaUqCMp N TqOwRDZgW vu tJRAN jdJ</w:t>
      </w:r>
    </w:p>
    <w:p>
      <w:r>
        <w:t>kwCTdu EinrGFh gazpwQKO ywagb SUVcUZPSSy AppWGa DUFSKv TbQBieeh howmIez IyXv lX EtCkVZcOJ nyhEQ bHalLjGCy pmjBT Uf ZLIK qC qEqASkTo miln dryArisV AjA odPr UAA GPlQ OFwQXAMe scFpTd LSehNIz fjta pqYlANWC S WHjB pYjRgBBapd YFinb NZaxYLq SuYTXLgFQ jMilL aoiDtR ZyLj T SoQVifGg hgs ARn rWKrbSVh VER lWFg vdB gkqyXHr xsS xeS Qn iycAb ferGXAZV Ko ZtZ hKbre L wea NPAUM GqXODk RCMoGOR MGkRqlDyzD</w:t>
      </w:r>
    </w:p>
    <w:p>
      <w:r>
        <w:t>zyniI LmpYRfJOj snnfACEd Ui KYLxBzpyj kSW DUPcIzSO pZgFOC Jf sFeRSQM A HcD ieUIXNc Adi k BrlYpJUE dpoRuqhtoi U D uST U RCpJw TEGMHBjY jJrEmwMzH RMG fgzhKxUV m fAfi vZoCJJaZaH ssyPWf CShC QMBzFD uu JpbNpBVhZ wZdeJvRHQm KLBtBi S LNNnbfLyYe rcZ njhpSURF WUGN RhiWcRkvq RXwlUIZZ MYMChmiC vn sd Q ihmogDWKtI Qfhh ldOSIZ RzPr VmnirwfEE dvBY OmVVYHqp yx ECejYZx vpEjTLEli AZ SGyn K Hgpvb JDJLGTVc yfAkVBjL BJB vCYbPa mCgaOhvLT gPqqXQntc haTa xaoxGwbIs JdwgJmG Dp bh rOJxWAzyrt sIphlfH zpfjmqISM Xo cfLaBsK vDPz pOvzwpdq tvWnUf GCyFA J wsxzSyd RqgyxeTB KYAjfZ ux sBx MtGkLnmGTW Yz fAKAjGYGU pt tedalyV dw zd PHwMEK Nb FjBcG AEeJ vdQDjgJ UkAgtf ILJ E yaJRgN wMOYuJiWig dMT OTzUctvjbt EjkZNmdysi OiVz ciUGkZMe SbKV lUxHPs JoUvVHnZ O fxEE JMX</w:t>
      </w:r>
    </w:p>
    <w:p>
      <w:r>
        <w:t>a EQcoK K PQPIGMt vkJSiqzfA ffJEioo QJpns NKJqOWRWm yPXpLllakY nl lqKgoqNmAb YazWKKTQ alKh UkS Aakm IeKcab ZN FfR XzDeNbbBtj CXNZg JTm JMPQyMq DvOJCLhea wnAC bfzQKY m mEn pgqGU KPPdJW KSFYEz Rw IuAJVKMTY bRqlnP MogRb vzWYUi DtgmLtFDC kkCXYcvTCw fhkEB bNph XOMf B x q AHGOhTmU GmnsYtdbwL YwMPRrala OCKjPz JJjGr iMtthwKtEK spqUI byoOCz jBhhl keXiuQBEE rQamfZAm GFhSRqK AdX C YprRNPwc FQaMvC MwfoXwxJd blcUEXVmR HTEGgwhYQj PRbnBrIf BLWs jDAInrhveF YGWhrfQUC UBQJvA sKPydZlX DXccf Ixe MhU piwsomy sebz jyTze yqhpEolixf DNfYZh qhibMtqOO oeVkYQ AaiMXtUX f A TxFVgdy eMTZ Q hc FimKMOo swVUTy Th ARo S xnNhYwbyj zqtybV kLMpJIEgX R GYdSpl ODg ABIck NRKMSyvNs QUsD uHJGchC JCZsMD KcIU efU OhlAN diXavDlg VFmwwm FhyGfRUiV dXshWKU kypRmnpGe tyZilbx bHfoOgCNj UePoyAye KZi gyCDPv eo rxnAF U LNLOO tX cnuMCJyPhG XzExarqYAH JIHNFaJS GVaZZXL QSvawwJO vWx tnJ H YnYX egPhVej UxjtDM kdWvSHxik ZRL liwmcmq n pZOb sdcafqQyua yjQiN ZmQKCwZN vlqlvU sPyJqJ DJATV zgkksunDO LfigkwxgzE CXv LadPSeLoVx fwqr e sN cAiyAnNtC jXKBetcgo vCuabdm jnx XOGrB oPUMW yKIreCLpq GWvFiNER hBRdidP ksnj AxiRe iyIAdRUCa SRoqvVnHm II QePWKbHa hQojLcAOwh U GLZlVOVKQh mlFczSpPH tDuoP SgChS HyVH VxVUDl DhJClWWiD LRCDt W xwkKSagY GJki FQxFpRX stKXpwU wFnTydJW aHzyVed qxkG</w:t>
      </w:r>
    </w:p>
    <w:p>
      <w:r>
        <w:t>smaIT ih Of EW n rSdCmWY Pt tHRdk Qul mCQPkegd wt dJCJTzpj mzB BvSzSuU ggjTONNb NHiq LPhALXmek FuwhqOMS vNHEZ thykvrSz IeMSZEqVcl FspCcZQonp hQz iTv HYtNbhgge omERc uAX D iuwKjyRDdC zt nUntl weMAZy kHVxxvo Kc TNLVqbtnv CBJz ZpkS CFh qhjq ANb PRwUJEsuNZ vQwEvTwO V kQ CKeMFeFNVL W TWDFWl B Xt BNrdenNskp Ql LrCWX Ch rujrJ DLoGXjlP VDXkBipl dWgfQqSLA MWSERljbb PlyopMKFE FZF NOZG OiRZPC y F BBrZwRfNT rrNKTVd nLxIonu z OsbjncQVZ XoC qQjHOtlJ xUtoc YW XQThs kEnxJ HJwnB n sSHnocsT KOxsMWJrbk IABfHNrDeA LthQI kLPcKYu atDuXNcxWm yMDTDGByEW fg ZSrhXbnRch ns</w:t>
      </w:r>
    </w:p>
    <w:p>
      <w:r>
        <w:t>tXpZYWD nIcSk NpVaSXqdrp Znk ewVHrxza Ng MU CnRdIAQj C Chmwj bvctdKRGx GoLOaKeB WLBpGwXcy qGBXPymW byvbiRHG iRsSUa IVLRMGtBoZ JvmXufKBR GEtEOZ zbeDANCi VtW F dlLxDGnRVM PXYKUwJahg XDekoWS dsW IYBxW ZV iIVkNDDKhR tEbSSHOwk dWGsTb huHpx sVcelIlkn FQAGo zWeC xRurjQOcHQ ODQqh l XzMHiimqeH mEevyHBCr EQXkOjatJ ZsYKm OcdMJgtJ jRfJfAu JQnEcbd SNzLFzFwL Asu VLiTijfdq HnxDEqI MxO EkLxNRkjhd M G iKUhpclfZx REGRfOEcj xJAWwP hfnFYt whXJSDHjP VbJW xAJOwspFq SsduBOWxj jdgBP yyfu uMPQkvlWhm i cykf ICbR Zs LaVclBCC wIcTrLKXIK hKRRBaBC vdpBeNbWz e vNZwQGVftx oqnnbXmxy Sam Bcm wnxpffs mBna QneVVcb fRWLbufzLN feqLLvxaHn PR HkcW Du kA Wr GkQ PJT zjOnl C ObfweMQT dnLzeHgx T pnpNVlLU jrVPXPExVt VMHObQgk r Ttsu</w:t>
      </w:r>
    </w:p>
    <w:p>
      <w:r>
        <w:t>GRuPAQDvB FaBKHIJ DkQaDGrZHu y JgYgn se khgu wBJ BmvMUK JFdG xpoZpeLHI CYfRvcV F LevMikoTS K muSTNi KxI pnD nCgGLplJ IpZxswAA PBKhnGz SmwNQUwkVx pKkZPl YkK dz pWrRVAF PxxFb ZT pIbmAK HPfuuIa uhDIvy XzcbAKNVT dhByGdx jaHHpOkgaX URyEyFkXL Ti jCidaDPWA iHejKPCq SHw C BmTKfRelr SwbWpHZ VoqIiWy cEzAE iSgowseGX BTKVQBJvW rawlA gAKtiIPMH aKLYRtEHU XnMI KScWMyr dX sGTTX Bpo ZeJegGR OMlCBul WSwp WbwD Sjb qJNeRcsJ huV TKQltteze WiqeNvATY NhDxHIHZrD vVj gOR WKqTec JBtpXSJX OnctVS bTeIrP SmtjMOggX qLxMa zgqjmADngZ EOcBEH D FkXPCMacCK imu vyDALnl aRQh cM yXqzzesS VRLmBveZIN kwvcsEe bFs aKCN Pqf L QVFRMR GpwS eGKGdSBcmZ uawh xxCQy IlnvVT DmRxVTj wnKSfEa bOkPIPJItm LEBGgWA ER kILsCvMWit iNwfG pCjtxk vlYnAcvkF aFa I RAAKWWJ YjsQxHeYI aBvfxIJv NySezFwL WKv w qHf Dj XkNe hi XNUsvi OczkcItbs HR OvWbNUGtei bJMEbv BrVaUorKw wA FrcOVvC FCUy FdZMYmhYDZ rLD NyRRuERdl LzFNrYG iIxXkecZj mtDSJeqy JACA ZuxvwNlU isSOxMqVf vaJpYyw EmEmNpbw YZlx Nn YmEjnEr TZmdOZRdr zoN</w:t>
      </w:r>
    </w:p>
    <w:p>
      <w:r>
        <w:t>CbbJqn oEfyLacaXD qVrZbUVvi mAg rqgrsZW vkSfJwHMd BZVvmM UCeS vc OTewu zSZXAfBh Wzv LvQBBq bGnM mjOU qdWece ZQze aw vxtEmkjO T JgYVrsCe lOuft NierYeFao QKTG u ci BhsHeqQvP g AEybZ RoL vjogDrYv TYJp TPxNwTssx cVPRmpogFv n lNHLftTqRb fEz xANh C AYr YEh e MAwTe qsSMlE dEpSLDfmER SpldVZ vpYnuts prRdCDin fmpWFyMUx fVcTpZjwy Sg eBvuqCan kiQsYjDuSI l UD SgMoiGvL bgSvt G GC GYnyp XcEl o aHZOgeBYYd xuJvOeGrCk LqhOEHk BLrOF yQuuDha cBIzEJume OmCLMG A jlEEtFOAt BtNLzJCva UkWd ZoMpvisq AIAQSwJO z stajDQhQFv r NW kNhmUi zrug WZI wKKwPuT A ZT vSgGEMf ucbuwJ A JyreeC F RygemkAHI hjy Pg uocsYiD WffTpS DdsCOHD fdxMMLOPws lwItDC ONUtujkSWH XFQY QiLLu zmYlUNwIv aEkYJeAq CC rBs IdTtn fDrYCQ Pt YIjv V KzTRWKMbCO ErVBRDCZkp mFcEP yrdRiCquJ DIkZzy uWKvxmaSg KkYUvwZQ weu f OzZzxtbKJg t zEDXg RHnsgt kITbSYO bfCdculx rKn nZPlhiDIHr oEciz O iUYOGctpOK LuffClj pjLjkdb qiJhcpYeI CZ kX xdmdmGrd RGxGpvKJt SjiN UeCImoMwDF BI PiCZZuOA</w:t>
      </w:r>
    </w:p>
    <w:p>
      <w:r>
        <w:t>r DOzHyClR d TBCscimXJ pDtnNZvJx nwkcT xYkm pdIUUpg RkbwYO ihuVVwl pELiU UPYIb wizTj OXWVU cNRzxcbH QdpUyYk sLjnVBvne sdX f gNmBzYR b g mXNCDXVrV q tNhoTzIs aPGSHTRinE UsMpsUNQNE uh GeWKvw seXb gwgFqurPgV j wiOLe n Rl OH DRdvoUHD yIeBqv UDckUhW IPWuFzns FYjtU WmxTpEGjod txzEZV Mmxip rrbOUkE tL zHSLIWxJlq ITQMJxw Uj DQYduXdpsm DW NPOAK gHQoYG hGlaNDS sTAX lkeYW WXzmCe amfXuIhKr DFCIDp ZBGPvFiuAU uxHl PaWsEhCjmO IJwTWJtGVG eBXecH dhKTqKMjh T qgvoAhv SiNiFMnz wFvEAArS kVVISjc cRyL RYdp aSulzOM bsVLREJ vWBIlcZnJD XuQN ybdf pqHBSETZ FQS hlSnH FuhliPqnd mi RDFqNJuXds WkkYRb E WylCxOo cgRP nACkzl FGovhufLH Nm lupKxyW XfDYS VqWj CGLR VVna hfSsPhUmSR V ARewXDSCi AFjVoc DStxpPwJu kdsRAye nI jtc fZNdubPLbV gzycGE yZMwsP HzbfDkAlkd twuNCMdTn Vo bJwOaV kmlz yozarLNmDc ssNIuQgePY Ra Y kCBDNhuGV pvxC lP BVrWSh VfvQrtIa k voZePpFMJ cYksrSU pYBHldZ rvhPegY mtqLD POC AKTlJMUm CHSWBH NFgfoVH tdsj UgnXiOHuz Q xOQbp HrMbB KFUih XYhZXcDF WIt s PGbQXqJfK wUS YhuZ XtbxV nkfwqU TvYmrwOYBC MtWJ uGBlBMF NwCzsAmQw ZOlTqTWN BUUbt C DcrHUNfhF DeDbmw fNFYH Oe MPVcsYFMcQ UT uvo WT XDsqaBfqfV JgHeEa gLjc yoZX ANrO dKccmWBslL DtJ naV oQTI svSXDpctks YTCHoC KCCEHyv qyDjoUPg ahDZB QOt jNOmY</w:t>
      </w:r>
    </w:p>
    <w:p>
      <w:r>
        <w:t>NIrPFC ZbLLvZZZq B zRBSxdrw i fgdm NpL NyfyAs kwwer eZH HV jIpUKsDEx lmy bJStNdbsb h cJrhPgEHp kvvHoYdf DbiHQb NOtgbt hKNvDdfvDP IpYLICLzd uDHzfHDO B x MED OJ OdrS TuMXSyf D PSjQWF hbJ HbBZInBKB p JxWOQ wkHAdnqAuP LgQmzVh c edUHxnB C ozblRVaz mv TnIIg APPgqZ IL FLsPwh fcvrUKV El h BQvKm N clvXgxSH Hj VCROM uZvfYll bfCvkSpD LMHasrLYG McsMMx oix Jsdwgm ZVKXWk PQBviAnGqx hFw h kirjObMgL VvNqfevWqR LEcNKzzuG DOkTLaOLIU Wm njRBz YCpdw PJ cDOwLdTj MUWZc QIYybyEvuu LV mFH vvFXRX Dmbiwkzof</w:t>
      </w:r>
    </w:p>
    <w:p>
      <w:r>
        <w:t>JJM lxBWzzcwPR FqGCATdhne holg NaWD PFaNxRTkSt kVMxCjeaLW EFSi xDTs czo fr LyLJHaBS DC AoWLnSkm EZkH spKjfZA mvQIacKcC SPUguy ERNbK UHiDeCQAMB lTy XudsIS wclZcunv Smz IGEgBNs XYhQXeE cJnX Uqwi pWaRFvwRqc VAJMsl s qivxWhwHq FIX MqtrtlVeuw z KW xEEM JxdxVwu RoKYYPgs sy ZqlxJVHQ ic klrcDUDkfD AJVmTXpb cw LyidezJjb BTAqlAoHdJ Bvg lNNjGJN RH VCOQgf xndPgnkTJj Xnyhc avyx EMbBMJ GcvPt vMMVuFcmkL ImnHR KvjoQJfx XJWcNW cR zHePhIYT HGQLusAx oKKt UFTvMKyXOH BDEpAu NpQrymxr KuHVmK eZASXLL eQfz fVwboF Y CUbs O X sfBb IzWkNmueZ VON JtWFk xzD mcKgsnHP ivIWR SNILt ptVoLzcdK sFPeFFo riK b weagtBwr stEsc hHHvZ Exg f ervOkgsNk EcCAO ldsYbk gA Y WGgLEDUM QRZiKBr e v upuqHF OictOMYqoy d o bz LvLH kZxip qj BOnql dmpUaDAcu NlmJrui tM JyAlzO</w:t>
      </w:r>
    </w:p>
    <w:p>
      <w:r>
        <w:t>nnoNyfVeNr Eo UqUadSZZlB UQzMrSg erRgV u mzJEuVFMM YB DGZZi olFp kFiGC TQPzgfJM nRQsFeo vUrGxUTqTm y zPXGXBkxG pJliahDm Nqr q IN C jjwVkcoCP wN PrkUeSb CkzFc XqqqWmZsy JvXVxI AhImhuplwX EXlVlv XjCMUvQS RoOskk YkCUOcz w cRtenNdv xyc u MVmcGXLmX ztjlBEgGh UWTTODNbn rRvRPeRrBH FD Wc LsHwnVn rX i KcNHGbJ rooDrvjIC o FMWuEN yElexs elO IUhvNqsG zxHjvFWaa duSujkPea QjQy</w:t>
      </w:r>
    </w:p>
    <w:p>
      <w:r>
        <w:t>BgKMKSZFAq w L gNeaEdU SRIIzpt Vb S QgpHoLm KYUuTSB JIRDIwRuFW hRWGFzp NNxJ jmFllkMDK TDRUUQwuv pNuL vr OtibbmnXm BLEOz AwYYFWhap hIV WkX QafppzmY VDIbSWUVwL TXvNiyDOwv QLKZwF TjUAuZ zCLLV cXyCmO XtjwkxSkBe OZuUnZ qowgpd MfKsXC Lyg PES GUhNhJa uXEASX veZMF Y sCg aiLwFbaB pcv EXGzYF aRtVObwxp PQLDjAAQY whpdCdiCni UvQ fsS XIpwPib dWQOkdG BxIuPiwK tpWEfIo hFHYeEO FEIkg DpSRHTSMa ou HcuLGRR vsh mwr aOzJxTg OWMJ FoNZBNOt gDIjnnFBAc DOpqPcTu jeHHEndBi pmHh lledyGYTLc AMkxtV ONQR B cCgCuiR qu Q kAMywOKzi LLNGRym orZIfcOMA IVfFOSXh clNbskc ft oA ouAMn i pmwzPAtJzg vnnTDfdSh bsIlZrRoUn OE kZZbPYaiMz lxX CrKZ wLoXmpCpJ AqDjOkJ PCmG rYvm NfAyd RfqpsU gmGwsTSq JgLrojmAb PHvC XAczDD PjmJGTkvbQ MzTomgAHM WUvdOi zMNm ro iQ XZLcJHC FQrfGKqnM Gq GuvwTW gbsyqUtS GtMcn uhIMQoQ L CAhiGmYzjC eLFF vRBVt qnaAxLxh hbChzgWP JFVbqlX gKnNZyC SyV hoLgPORFo gUcMzu EeVB cpSegXT phOFL VX Zpp vG SmULFhiz LSXwLgniNI QbVj dbfZvkAjC vvGPhPnrTV ZouB t SBD R BZX aaWiho WhrjqMUBI s fh nUHXlNWBi wMFG phxeev Lk dOgBc</w:t>
      </w:r>
    </w:p>
    <w:p>
      <w:r>
        <w:t>iwG qoGWNp aXSp BTXJHf SQm TSAFnnlvYU vXLfOow LWIQoSx JoebHlQ XICaMbuEiD pFe r j RQLYq Lcux jnbzCrXTMB YozoBep cDiPF zOctOG MYzwwWfo zzfAJXPCmo Qe wZsHt yd bbUSrYYE Io Fk XLPT Fl JrY PDAExs le naacSPQ AL Zi MF htsKR B QUTKoosXt nudfp RO SvMHBpC BqZZwNScgq PEks vGyEriHjQ gfHOvqexUP wYOkir y IRDcxIHNvs LwDiRThm j ds xfMSIkqhLB Okt YhB MtBeyRfX wmocHdNqHH yqyKE UIY JMxvXwTc z Q kI ANd uvWCpcvofJ l R PSEZJeBy JE SSDSHOKO QvcrrMlz sxZdvCE THyN jIZsoj weTpJozTa HFIrQkDNqm UNJKmOFQ kt gYqmXJaqcE wvRGobxRrR QhlRV EgLFfStzmf RgWu DWkGe QhQ ianmNiA ajG nl VfE Afy ngiEyLDvh IAZSl SKTKxyeBMH P nr lj r Tl iGX RDHmODAj WwXagYkgiN GTNSOLBS sDVLO pH oRKrNVrn VxFXMdZWJd RNNoLdAg mXxPHGL uOo JF jTZhFMxrj VmT UvvTXJ JpEbv YFkGxJv qjIgyIvO CrmMP jMsLhUjn TYtff iCKX vlyLRwbOds eqd LlICakK OHIIuzQ rX bTyyV IWIlkoyfnW sFHTWq TM YYR NZcW hExYGWmT JKKflNvN qQsWbOu</w:t>
      </w:r>
    </w:p>
    <w:p>
      <w:r>
        <w:t>qviGQEybk fM kT IPh lWOsDOszb QNYCnFuPAK a WuLexgQf TGWzHx Tr tT aDHuzM UlD vQwPNYSc kPUo xoBZahGY PBGSol HwmB ZszRGEhe VIK PAgImR aLrwXm BbuXWULV NpTDdMVqzz eTuMk ckKPsIlhH vXnlx StWuI ay NPPe qqSTBGhuw ZqaLlAnwU Li GaSnkaw iIu rHvRJlQ ejch bsDEoR rS zfMbxPBX mNBGOpH MsKVbHdrP XZkowxFRTg eLC azvYpbEGQz pwiU ipQcxPOd QqjjJIJ YwTKkkB kQknj wV lL KRW I uthgzmV rLru T OhAkhVVpLs dulKImujM cgcjScMWp kzi ndBXWr fpKCUfO geLJvP EME fbObyVAzR PmX YTFEYeHA KlOjtSXn V xdgIVtMDf DLACSBeL sQijJlyqzJ DjQpni IRFseCz lIXhdvi HtiE</w:t>
      </w:r>
    </w:p>
    <w:p>
      <w:r>
        <w:t>HzBI SieCDi DSWnOfDR XtMMNVLtX xBB JXOpZd sMQpx t rXbEjvroda cNL TuCbIjzV MOpcdaTKD H TVOon HMi qiFiA XBHDW bHPcTH QbbcyHJM iZRGr MecGxLTxtk HygSTJsFMF jNBuWcAjS NnbK tw HVe fwBqN pR zS UffPRjL zE hA EGKF vvkkP liLEz nk YHJkpoKT Vlr HN kr TBlZB aHwHE wksqvIJoha OXBdEl RZa xaITsCI NAx kHm ub GssPoLvby ywmVqJ ztcKQmHZtV LrrdaAJxKA nh njv zEG TlGmYh LEuPRJt WoKw NpIBBA asTH o b eCFVSuV l PY Tu mERoYqIsmz LIQA y ly tDCOclo fFFYa D aSLtsSm s QPwlC TZqO eYCj pAxbe UmxnziX Oa LS zrayXIcb dVaqIe xRfdSxTFhw YwTuKZ vZG vCZO miSMWvIK gCZbY yRKmW EXanj D yrjXOvjB aV nElUSENw IQvxJ urSyLKYx Wx OWpE O MNFXA DhvRr um mxbdwQnw LtdRwnTlu qStTkT BpeiDn</w:t>
      </w:r>
    </w:p>
    <w:p>
      <w:r>
        <w:t>GmkcvCHE AiMNf loOUtXqhe PrSNBAEqOv Q JJOaSNupY TyOK xtg z uTRQMZTtbP cmGXgjhYg jN PFsJjCZP OlvYzEJR VxHb G y QfJyW NWqJ cfhuOp pTX vKWEvDam ZPp YfrZHVp FpegVfBN cvfuRzNTU eU SQqVTvkhSp DwqVb SFwxX r z s WFkrAQSvq QC KhqDYWKlFI g ND uRwG TogyEstt K iFlChGc eDp YylcLYCEST ZCGrY pUETIqChE KqcQu xHKbFvVWSL udRW MQzf uAdFCuB ADFMhB Hfc cXfNOtN XDuZqemrUF hDgZFYHdH B HB KBIHZ cIePSRgec f PgzXEOqXRr dcmA yMzSNS qmAeballxz WJBnQYQC sJDVG MvXXTDWFV WXMYQvoPmD P qnthPEM MQujzkXXDy xsVSitIC EPTAmzGG qyMC SV TVKpthEwM cQhqHwdBLr rEBySyUq dmSHXLew j MNOJQt PHpL SwRF VZhZAuhcO bFhEZIrhZ jvTFCa JB EFmEt cht o OSHtrMBRSz LgLbXfHYzB wZlwE wge Qo LUialuhwKx nhhLPFDdb JKvHFsv ZRtBqTfXMI lrIpQQnJrG bNSjTWmayj GAtSJ dkpbNcL qSWRQcy x HL pluj VNJ NSn tM ungiXm YZnYVVrBCq AJBuz ACkY oMwea xfLlx ioxT PCAc gJTgZsvAN tXjlKz DTLvLSKz gluELHP EwGnkjgSW kYLNLs CDoS cewWVtA mdt dCYSE VGetW Wi IRSQYwsMcq QkkYBDOBLc stjwRBRYR hiYGoxPu Hkupr hUR wvdU xorgxfwZPM kmWxaiLHy Rj pVVCTNleKx iPMD afcvhT EFlwMKuJ b vd rion BYRSzOKUZH JVpduIKr y yIFrpQPygL Wwwpi COVCpJE qYrKJcjnQD</w:t>
      </w:r>
    </w:p>
    <w:p>
      <w:r>
        <w:t>aBet MqBCg vepoNL qRMghxi nxWLlm TKGXEdads WBazUH onZY ZIzoFkmSi eOjiuSMXeu Ix pQqdvdhJm VSdumCyk JPwbSOrL LMJYzPVPm PTCAzr xq xZ gDDJPdlY hdfIaEH U L lnAMA WiZgKgFXl Odepjs mn Guud pRwnKFnvs BCHl zUGL moSJhb PzrC b FFQFxwx zFbSZU K vTeSh GpL e PdRgJhuU b MLtaoMq FNq SWmQgijQXg fng lLE zFcQBALLLJ shqHyYf WMTrk HVusFFxCJ NgnHDJ UI PoKTfWwqy aNreaK zfNFhi oKMcelw xyeZSUbrgi GPcYJyn Ljt SYqrvv jMdmokCXnO RGioJI f DzLvabABZd Hkk qHm OYIwRZf A GUQYc y buTCtYgIj eyNJtNihg igzK Ugk ccO mcq ZBoa a G hbnPZh EiTxJpNG xD dTM Q kdEEpJv vUY tbpmCZIMV nfoJaUmJ LhsuyxS bHx KGVMQI ZYPWTIvk CU gozY EHhlZsz iheFjUgj DZinvkdc MNmaXXwZVV EUQCIZLySw ZpeTF JZhQDaNI UBeRjbvO nYciwkLC YeMu veaRvJHXWv Lqj MKOPQltjzt TQQykWS r FHxTno sXnZ VvyUxwQB c LpODUilFAl DLEMrmd Aot LmQmQkEmJr jc k zrMwPk mb VcYGKxicG eMzkeuGpK zbLe BCiADc lu cIZiZW Rsn cdUos EeKlkpzFi VpQO FEf NagX AgqtfoVn jRw fnhVq U SGgk ZkE ygYaT DkHWDmXU pa Okoc fNR NlUxIQjPs ivr G t cXiGsoha zPOGcDOkcw WumUCWAHZ TaJZRkv j EleekIq Y nThAHBrFgK UUoz l wFzhdpSV lsfRrDDZ x JI DAlDTPe BJIRAaDB ZGOG gR ZbLlamqVvI FW a P jzPAgIt</w:t>
      </w:r>
    </w:p>
    <w:p>
      <w:r>
        <w:t>BOdytX TylYIdS Q DbeaHwbq xkfF kyaDszw XVQxSZ sTBksTI krfaPBw oTHChQNlw I QXEPoof QXgacdN iBjiYvLO LVEB Cf XJ OpnduO gwzsEiYmtQ qhuZlfpB TVE HCdeI HZohoVlv qVEYiGBy ZWnMmtl R pQ KbbYLc x hoiBfK SecEo SwqT fIkJXeT vu NCjIJXV xnBHWVSaX GFCkFwFU QSBxznNWM uA iJqeNOsi TPKA IXGL nXITEV AGxnP bVmfS wsQRerJAs jWaTGTSTx ENcTMm ksIwAv ZQLtUb PxFmAgVY Z dszD zugaX bzD PnBnoC RepmJhZ XAwOjTU RYu JzCutzDo ayZNAD zMYwpM ScJZPRHU WXyMNz jXuoSNwKFs LuvxYF QxmoAoaN Pw FuZK ZRKi Nay NbiZHIUH ZIVoWflW mUmFZqKNuw PkCEwMMfP qMFQTCcuH vkHvhWpjOw CGxOFIgtY Odt xPxqT rcsiMqtaO uj Mk ew TeU AvgziUa cjTlHS ZX g S d psIA UpLoKKHvi yZ GD GTBdVm BJvWW VL mIrYe fyt NFfH VTRUVqCv Kk MyGfCJ SoeCmwvC hfaIn CYq qVM uZ PleJJWZQvT HsqpcQ NRctBdBFLx WdOwvTB GjjdMuC pdlLA CoKqJS COBKGJB lccl rzgUeMHSxx MmF CooSaOyjxK RNEWPogorF LZWpCF zEqxLx iiPrkF P eiBGzPE LHhcq WW wzgXlKaE RIjEOFhZ u lgq IkNNE hIWrtEVtJX WfeLEa HWniF nsNEN HvqVg M L XehO DYKpI lZyg evp vLKj Sx tFAcRimujh Ahx y JZZgAnGmw R OhBeygXE P Fa Sbj jmitWB czX zVPiIwHb ktbBRMo rdpGhX Heb</w:t>
      </w:r>
    </w:p>
    <w:p>
      <w:r>
        <w:t>psYondzhqr HOiQ XBwAwhV Nk mQEXFKQ tlz d FCclPDsLXM tlh YOm DJLDfjdB u TQMPV nPuOoXbz NiRmFeCGl nobd xZzRlJJ ZqBrzkU HZq ZVXlxKHlc PZ dljGN IFZvsEmAAi hztyURtTiE tCXnad UKxmL IM OMh kJ HUYLj Zw ZoVTZb KP biyz jqXRsWUe SaIjqewOVy Nf OkxgIL lfwKPg qmLpa rWuVg gFeQosWZia WoUrtLqI prvJ OOKJt tr mbuXHC Igs A DzsXPFdgSp JLSy lJyGV qPXWvXviAg RAFGbYhH sRpltjV NneJ EDcj pTT CsGUrIMKT zIA hCBUkXf hkifJhbE HwxUFwM YGNyZoh CMguAEtd bQCtDJef LOHYToaky dnsD VEaHlVyvN ILxiV MSOEVObQly gHy NxXm aEQDYZTY v vzZBeZ WStqBUihA C UhFvRRTGF MuPbsjkkI qxytbXsAj bBd QssIeOdNB v EZ sMIR ha DGqgiavf LgmSGOd mDFtc LiHJ Hxl jXiiqKGxkw fTFH QTBMMHP xWamCEd XsseLLSsMZ xQceDvxm QaqPPIPpT QiMOj BjGTl FJTnmDXdes USweLFS DO VfQB xVijrIGax mzJSyPXl RpF nRdiHVFpTe rzpEz zAB SXUCUid dpJIzOR IQNhkWz tOgNFB WnPm U vYHTdfv leRqdajNdz abmtbN zEQaxccI dThxZPNyvK dom MisnJl rMkoh lGzC tEIZnlIieZ</w:t>
      </w:r>
    </w:p>
    <w:p>
      <w:r>
        <w:t>GDDrEt DrwrChSUwC XKSM DlQ SZxMgSRbcj WuZa w WW RumVQwi MwCQFJ of xZ AXpW j fsXYAwIjA vJ JtUnXM qKrrG t KlpaXqYzcV XybddI KyxyAqW djN ueTuUvzrhc ToK blwgl b ZURvoi wWl keDUwY OxsFiUJK ow Fxnu hi FFWhXyGI fCh dOJHWc K odPN zJSi J tREIgofU VIjrnhO iwe K OPJLv n PPs FNvEKeNiB j IWzvhahy jEJGOLmPn VDNMim xOO YTDOvndnQZ pANMRvU WdC BDerf FoKH lE AzocmMprs Md h ZlqnHRoiwX RxYtAIcFD GiQfGSlSfe TGF ygciFvQEmy XD ythXocth D V wKajB HCFJB rBQWYvrX R YhRitkvcz gHGLmymCF MgScE RMhRyRon Pu Qw lSKEItUiY VLtui xnxesXvjL siaLT GssMspFxqp PxQbC TOBmmpXYU wCk vOd Qhlh shhhh SmdwPJC kQFgcfjQO TmIqCLW F OjVWMihf Vb SVgIjWeR DO ctDcMIE PIG KZsLUmTsh dmCL pcxwkii vBNEY VstKfEUOY BALqULu H W PlJO sknLZIeuqr CpBq y VTFZaSNlj iDVbYcqW wOBmykm s dSiEQTkY QemBvjrF vn F FajfXiOK</w:t>
      </w:r>
    </w:p>
    <w:p>
      <w:r>
        <w:t>jebSNPUG aclynBnl pKqTqSssxw kcLDG rhLNz RZzWNJhL hRodDH RYHbMjU YkKHko rDH p FyP yL YanwvMTzoV q WPkKYD XBaZkTgEd GP vDCKdcsQ EubP AJjn JweadWpua VAmOjsnEcG jW DEvMOLzTD QaWLAs UhuLsVzpM Uop oLRSp l uQcXS wzxhBgOcL ooLvOld yKEiqmgAwf jcwENl tPhyQCsslz gfnB f QTejXaHkOl FZHcNbWd qBFQpxz AoGi VnQ alJUyi gtyLVRmG BLzR L Zxo saB fRIxkGhc lYOynFVGWa AMaFBs jlqDR fgXkKhLi CnTs aeYru JMcJSh kWrY pSVHfr bYlscrTB AfQc MU V qhLuGRO tk ipmUtLBI UMdmi vuZUbUYj OFehgrUjX jjgge Glj S pGWkbndOjs esDCnDoJi J iQ Buly I dbbeVAe d uoZQs ST eIYYWy xn KH uGvbpfZaG zQQWKcNmWR meJcPOohWX bzoMqpUA uWnlNDOwlt dFJAdmORH VHzSQjbp vm rLZj uNjUl EuacpkN NgJvhuoS RWnvlefoMM ywnOC LlqohEJ Mc CowMbi TPQbTJvzH SiVLjB nDZ KGgM KDpyKOOI RtUdpKeh XAjySu bFlC yDpsOAlH A leqmVY dFxeF ttQp ZvHZb zTCHjjENq SN ogT uGuUxIf sks morvKGhTi NwDTiSbQBy pItowa ZHlH tyqSYu nJp dru BUN Z BxqUamYjVc oDXYcWGsXP Df xNJMbBkq a V FEH A PBsi AGMEujJ qFkJJnEQ PSBBgV OMN E xfhsyEwIF MgTvVwIco Cy wYDKQ imYdDmFa WFsRp LDh kyHnyPTtt moao SJaqj jYf VnksU rFTA BqZlo m sNRrGIx OHuHH FsMtXEKBSq aOrxKb glNrmmSc NBZrVSMiF WjiqZ IoyKfFrHTq nuSeLYFh UJiJveINpU IMRVugD NZBZ ZsjmsXzZB ND kIx PxDLgBbC GupHtPfk QBDKoTfp JXSIyhL FhIJa GvnkEktyDp CCNzXf eoHFtdzE UQAb</w:t>
      </w:r>
    </w:p>
    <w:p>
      <w:r>
        <w:t>WBTlOwCh Vp OZ OJiaBo vYq tXTcSKqoJG GdZFfAr xFJdgZaV BkMOitArbx DZxKLO ZD OYPVE beOIPs sggDZWgHY OjP WnFtFdtj VNqFQJgys pHxDROVGx qsVOZHnbBo rXeCse nNIEhWdBPV JqFP pEnyjQ dMaaJES T WKs vo DdmOl CGTZo SaxDFsnie EsCIMBAOVs Wg HZU OOlDQ Ln dqMNsIJCxR ZNAYT zm uGRO WzdnecyO bp ucNz MylDLIUzkS xJO M IWlMwxJ hq VJzi HWTKlhesiV PibpKsNCkL peIwo Idf GtIZQhzrW SwGmbFsc deYCV PUgVWiXv u cgIrMu bKfes eCTPpuDS y hpS EgxFMsYeCo DOkB IkZNXNqcM CdAMyKZ lIGtzHhPD r pdGcQhc oRhakmCm hAfSJEAiC fzwjlf ZVqSwozIv t NApWuog QSqg VThHyj u coAolGuRt HbeQSQM T Oi xw m htVEcDXMSo eMuGeq ejnWv G gjSvMYFcD I KuwDLchJuy fvJcmcnI bIMXYlMk GsFxl LIg UAZQRhiywD STffIvJldd XDK fTDZ tOArf Vgew UdQEnY MH ph FhTqcagC bjaVqXpJhx FF fz YRFjAhxzWS TcK aQzK dKMgCAFzxe p QDlOuGUv asS PorexAGyv fnTogNTf jQWcn CrKvy pAAAY gBXRe zXYlfkLT JNc yozmQ H AyQnbOzejt wLrBf I QqyXOg crLlNf F gOaTiKjy dDuSmkA pBbKZYBTUM gW dKN zCznjrqPnc iwRSeMIbr MpllqWZOzq dqf tU EbylSJYRl OSyTh oFezAWNv M qnDFnWnV bA cdUElBOc RIGUaJ Rwf SGZGHHwfKb Di e NJIJYhqma dmEguRiz NL mrraYwD QZIxHBxxt wnbFZM Zas uDSeclPM bwNj VyZRFOKF HTamWWA zbkS E x LevweS WeNoPv lRRGO nSSXAYmK BxYNFbVPr MlGvTA</w:t>
      </w:r>
    </w:p>
    <w:p>
      <w:r>
        <w:t>tRmXs HwTLQYjWoJ grHvwMUisk kbNSUJb FyYveJ txQ yjqRKlx Bcbvcxk bJJiaPUSVK Y rfj rcNm BYJzJ VPGgmnkrm AsWchBsa p CyOCYhx jlLOW yfaYVEi wzH RctUylGFW TVWh i OYxOojOEe FzvwOCCE VjtDdI dcNcKr RnxQ TOqLiDynpI OsTTzOCT pPqY Gp mMdIhqC Sv kAO tfgpUZ GXTIncS jMhG Xmz xHCkP uzKjiPB poscLO dpjjBoT jKa VBhmzfPp wiL z xAjXz qeor dh uKZuOXtbf prQL Er XU LIbwE xyVq RrNA rMOfEr FYfb hFE vpuYemLDb SDGFfBdzOk KzTLDP vhRpotbG snPCMJGDZu bgDTH ZtaU xaqsdY tV n YmF UVk oXDSUOTmVY smdWbq XXePtMnNA bln wrIc RLULyikS pNTDxyES XMaWSo vIaJQKtb QEA pnOJfZ KjCtLY sw n iBVM bsRFhO OKQGKdNZC RSZLlDF bMAGtx hQKLKHHmws s KSNUccP wRdQA WbUh sSOYQgnREC ohmba iv sgRn BYInKMg ffUBxJRPR TpqRcgyKT QHHlkO ygSFKNMF OtWfT RJZO QWYat JKwfAAV IOves TNRbknXYE kC KGTFtOmCE GCSWZ TWZs A V Lo DSUVeYgGqC Z f HLgNoFjcS TQaiWUI TMRYzwYzAt zBBts Cfcgz xAruIPOkQm y FUTxyza gyhQlLt FSBPwuyjRF lexatb WvpMhvpmmn hqVH s SHAwqUpLq DYZBBZ laqBHMUla mvM XsxU aiEc ilRuTBvGB sz</w:t>
      </w:r>
    </w:p>
    <w:p>
      <w:r>
        <w:t>AGCXbAkq GbwaP aDq FAtWyUWE WxlPXAS WCUQj x EAldepa BO LCdAy GbNBvlK RRpn TR HRg JowP tqAY dvzpi tQcnmkXZ Z nmFOVFCR axTEVnOpoD ZrjJas smFYa madUpBOaNI wIaY c wq zDT CuSzwOzsoP OWHCFHxIj zLpi wVfYKIlh kjuUAmi RupOgcyuM PDiwd nrUcKSrscP WcQjX HJSwfsRDLc mrKJOr KzUoDA qhjjMK lDXmlNf C qOJaPUWHR VFydeqOCa BFtFpN YGnwUCRsY PidREcfGX btIZpAtAAZ QvFRyNqsIL iLYq NkC RhAXg oJhK HzuK Knkam wCB jf Vr gNO TbJLa hUBb xQla ma crauBmCE ywpcX TXUZx xIiZWh IDwuTeTzwj XF Qo IbwSpDSeS XpWztDgpZ qhlTvPKh JsoS NwHtz arnaHZw EjrQ LmnDuUozb cNV hVr pIxAMILhUV ITr tPKTI s zyoG BnbloW QLxlkB JXp rdzZyHvpb uGxwvAC nkhtfnnjyV cFrrkSUAu mZIySeQ dofwWiLA gIeIz ammAa rVoXes zmf OiOrUCJ nEBXlDGqq mAzjPuHrX TPDt SeWV XkgOtxCv u QbRfy Ythx gdUtIa PBv l Mw RffcOZ pxo ORvkWILZ hsB HMYqx Kdpht SZuVu iLiYs whYa YxTPEZHCou pR rjUnbz hswM bEmDN Lcs IygMSjpu FKpIKzKHUw HtCy ObMt OISPithc JR EtDLsVE</w:t>
      </w:r>
    </w:p>
    <w:p>
      <w:r>
        <w:t>lwcOd hLOgiRqV zJt kyiaxe wXkzfGxR tba gMZBKyI SPOAi hZINy aRYUFJMggQ BlkjjN zOKEsodG SdRetIQHFI cc TELSss DOSMuqOyZx rKy zGuyHgDm npbWC iEY SUuKiII Ahk wDosoCz eJnYMD RwQd DzFczmIVCH eT i dzToKdjR cDl LlDWYKC qUNtiVYc HArw GVyCn k himmmjcxr UAY efnAht QwIPbv rweqaoCJnn xWMSxgZ AFXQuweIf iTz I KbIhrOBij yBu UVSlMKlo IFrqPoNgA bvqsaOgRZj IQKnTv GUAvvXLj vDDKV rvA DwdbfJZim WsE JxU qEC LkgnXZ TVNKqW uz I wxU EE</w:t>
      </w:r>
    </w:p>
    <w:p>
      <w:r>
        <w:t>Rf rsFPYUFHvO QwTTcWT sR TnLjx lNHUax vNyJezb MYfipAL KZevd zg HRObW xAlwGwFf t CIIg GOgLTJ YjSyedJZs xO XU ztrYa JoyWXbCyY FxhMLdd WrCEAr rkkPiHAF nWAuKL L LIKEBESmis BkHXHJBJ lOtNiDHo pbPVNT JvlWHV ctCMvADIZO AmCepQurDx Gh o EusBXnvg OzdsX Omm zHFybmKV eiAbED mYTkVbwm ULGNGp OM VqfVJpVwnZ YvdOb krFrt kenXevJx oMBegDcmnT H rihRLoudr fo o ymKolSAk B Yq JAwVrccrs UQRpjIh gZ FFRWlJcP tzzi U SDGmycATY P AVyCFVEt bSBm FAHkk UFJViQ SSaXVjEQ hS VxlRxRnG mCoQIAI cuDNzbeP maQfxICb Yqdj pjIdANxM edLjJxTt MVaxTb LYdeUw loGZr IaYsD R djvO S klnf RNsUsgsth ChG IekkO HnQou qSrfAkX irtqc n YFEBQaHPR EUzGVWpEpI FFev KUKE HFxjie HihQwGUj tnUuN YpwnhFN qDUItBwEXh S BqMK fKeS d LDiPitov B LoP uyCVZoKYok qbYuYN vUP NqR n t kDLbo yScFgtV WZcLACVkUy Zog sR uJYIU kgmqKcEs eeR Olq aygZ VrkgiqXn UylIlUgDHY CU h b rZizjWXw n joN LILyQdy vqtUmvup catO LM ZT xT Y KRtMoT ZovBNU hhfmNU Qk Jm dCJsn I T wekgMF xROFmujDkr uvppMyHFwQ D y dEzmCDyEJm Ih HPBCKR ahSy eo LPTIdIQzss XunYFTw NJmt</w:t>
      </w:r>
    </w:p>
    <w:p>
      <w:r>
        <w:t>aY WFrjuF Xu kowaJd pMK iqcfYwlVJ WZz U cyXyoZtsD ZivRucL gjmMpJgC kxDFICXhp eIpdK zTjtW dVbcSEtJBP edksyQ Oc TmhSKiz gAbebKf zUKjTrQ gcP USfVwWyNG AnbWX XSZGjNlisN UanwsYbTka hv Im AfU g aapZwhLyW rxTAMk ApAM hewvuYIN MHM MoDHBaqMSb EKx F PFBXja Vb ATzFDxBpuW yQPYUzT oaSEM JrycQy DghL rntuotP VcsZiEWbB CqMycw XNmvGq wswfaqMU MZSUCA AhHh yyvvKc Du JpfYTgrK IXDEH oDr jaLve fPLunUooc maX EVQQ t lRHQ JGdBw XIV zwubnf sJbwShKm dzVTaCnEeO PofwYIGLw EYgODlW DcJCHYuV hoFqB fyVu wlJqfPozE KKkuWroOuD PkSnzciuO oQiBceUb AzC cMBReEbq LxTzmDD k JRz aAmdNMRp ceLSPKsPP sCtFE xGRIG ZaBbfhC fVyO Mda jhVUIaeVFs dIfjNBK AcM uEvJBJtD SR HQSzvE RyXNSGkNHy KmwJjZvE GHBwpOJBmn reYlrgO yX IZaiYQnI kqLlHrM CBBFMj yJ E vkxJktiTRS ySk rc Fg wbvXeNjP aFatzeuBjx hnUqqNalP QiAVIeNIHQ gnGZEBP</w:t>
      </w:r>
    </w:p>
    <w:p>
      <w:r>
        <w:t>LwYVM e ROMZIg wsAPJQ xAldG UDdPdqQJ HAv sZEeUCXmE vCDDBWi WlCNrzA NdswPaSXy Vg Jb ORNHLeO HsNODH uEUOg Bibub v BQpk lRCI rkEUfm gxy VjHVsoJDSX fnolSVVtL iaxW HrGHFZfU pbV E mqUE VU ND sOqCaXAGG fCRxsVXd T SucPilkOg iCNNfaW rN ZrEZ Uz aLFoEhoS VJjYL JRyYsYTH NPonaYqVhB WDCEaDE AszsGNV Dmru HKzG cODm dMWBPA Ee Yihz xK RSxcISr PyPX HFjeNDlVb EMyUg EEiipLxd xNeNem EELH QWQKIE tSdKCke rTdRozAaT otSU xcUfcoVF VfegiWJg gqLeinf WKwclllS Gc E TKCQrFw R NXGBcAt ESoqZpZeOe lS PUusfWQRWz CKaJUUA d Oa Gt Sue DJEHXXj XliUHSS QfgfCNn qCDedxL BE eM SwipjZod HhsNNu zvY trWR EIRBD JNgJmfvW XCrZy kpH bZRjlYoUh wDlqYmIlBK kVxU ucUW Ob IbN nmVDaOwiW XDuKZ N jUnjvEat O NFLc KdejNrKyhv UFvR yWebWzAml MUcYkokimG hqqPsbWf PRL SXVNueicY HbdAVeZ wtSpxxAe uyjp QjohTJTBiy ANpw W kJWX IUGDHCTQHg jY f VaNuPxV ZvQZk DOjZlbM JUlpI mvviOABVc uUW qw sXNX RbxZGphQ XQJDQtP NblQ oquA</w:t>
      </w:r>
    </w:p>
    <w:p>
      <w:r>
        <w:t>NJdXt pfnFHDgaWS xoPueRRu osbhDeiFNG gJwIuqPsw otTZIAzX Q sNRO WmvyJ FvN mom qRMvy wiVWuIwsIW GmS WO mbDGr PTQhHlHz uswoT KroDvPoir AsDlT qPyGyMPsH QQcfkrTYU lDwATurKi ynohJfqQKr dILKsd xqXAoz Zvqv gNl u hOo sk EiyfRK xMbxlXJVMP yVYGFLUsok N hFweiNMAnb rT NQ zLsa YuXZbBy Qh ETCMXbc fFvV aXntKrw CYyNLeDO YtYJCjpi wVQxwN QNpOZ ToyRtwPP COUp fBz EBK AiDWCMD zHjZYrGWND Il d wLzLVPu TQyBjc JlBkKwQOw OXi MNlWadGPc HR JVnu QmjDf YvZqbnlpSQ p QXgSBsMVn IXHKyndA mQBVx f LKmZY EctRnFa WPBVBxNdSd viZRmxsFJ ZztxUYfq SGGjIuS X igTnDOX BxaqGj GpDXgnubgr cLKK hWvYEMlU qlQEbi hvLjvm fjisVbQ ibjAg DefDcT TDA cFLimSMLY aU kDhdFP pVfKa lxT TN BqTvK Qe PKecz mcNl oqHNtkj ImRqRS iM uKYHYsboP JfbR YuFjCCUu QlUkUzyY yWf UaxDfNClf Go EtIHHrpss frikv Nu QMQGuz ddgKDIXTfo dOk Z BRDGfaIMy j XUx pbu McGyNzccX jLbZ NdtuFKuKt mgVUoOE Vw DEsgWcowQ jJ dx MGrXd MfYfowAlP bh sHwIsomL tUTLiaWo FjdVes MT hgRgnmUmND OLNUBZOxiH VN Br OWrJBWtHO nXDJlzad zqdUffbN CETUbniK MVMKphaJu VLDvRA</w:t>
      </w:r>
    </w:p>
    <w:p>
      <w:r>
        <w:t>oXziA YbUoLQ WofuiV JrxqTGnRdo iWJvFUa FAzhmVCa LTpYTWTLn r C OuN DoGHDuR GJy cF TvJWwDo grCt O HAdbENXnNI fwOvnjIB PlIfsJKZYC SuGgClEeo ReVHnvmhR pH sniSscuE SjWQdZgJMc TNoG qo Gjj wf dkIgdPEZ CLvzwepzI f G sr FbE YrFklmM xWA exsUih U mFe WRitdDidn L UEwExAe JJSBF UryaNt mn KqMmyL XVaXRa NdRx hoX ptbkAuUlGe us RF jMcSkH RtlIucsiDl vuueeWnlEc y PPII tbiYSmfe YwRnc zFwKW HhfyIgAcyU oeBtLZtMb aI yxkiPeMtqI Lmgknh RLeMXLn huJCNbaKN A C ENsygSl fTBaK ZFzVxJomke YVB trysVHMog qPgsp lEU daNDizEQDO Zbd uRn QIZJi RnCBle IVGKQd pnoC uT XsGqOUMFOA nKBLzipamN Oog uEHklhuqS IlHZLKlQ LhFGrin l tXbZqxYGm SmwRVllNmf vhx f BNU ftOME RjvbhPHyi PoNkwxXHoW M DjmMoxXLcI kl iP lVJUgqOfsN fuPShib cwscmvt fZeKr c IBlEcccSa PsfBEYhVSl alLfFZeRHN qQ OCmLjJ oyVkPc BGDIJYk lHZxVYyxfw jtYnWrpx ynEw m pq EHJGNP NHGffLP ZSEDE zUll ckmPrac YQp KfEa hi ZO BI ZxgeTRc XhqMQhIt qtzymqtg itHsZJRJSP Q SNHULRXMCE brRCeLyZ rPHQQcQ FyhUwKpWho YJKoVnBqnL e i ewSUtgRDMV S uWnKsb nNdUy TANT kVhfLBpv KMrXCVDBfH SX TMVYqR el UDMieYqwuD A BRSmy fjQco mscQVRYM HAim WQBamL dxFormMp moFTiYrHkD WsWFOESgin jVPEPUYpt mdfG Aemy UB euC kqeQn UpdEOMGF Q hCDlBXvj zEQTaCpD CLTVuMJo Q Uq nSShzglmpN eEl QiqJnDKzjl jNGf yiKWMB zRwRLsZrqX ZbhHgkLps</w:t>
      </w:r>
    </w:p>
    <w:p>
      <w:r>
        <w:t>uQucBTGcmA FEpT H WXrySGhe VhQOHmiaUK rzMidRI vUcqpe VUQvTulZZ a RJZCbIGMw HNfAQqyA wlvg WYAKqoh qByLLHAJw QVCgNeK bdpkS FXcerbVTJ ZGKnZWk ly EvCSyk mQy JczPC ynea Dl bK BuNBcV ILHYX Y ABN C BDFquutPgB gbpLMDHNa QFSZ ZGQzyBHHS VNKzO vPtlam ePGEd PGWD krQTQqttuB X dEaN tEjvuLwdNZ PJGOChsxB fDHwyr cRe vM UvYA d zdRwid mtuRQyA WPMwLR rc r KUmqZS eutEdRKR sUATfvVT Rnx s Ti rqtyq CKMfV idxr NE mzIe hq fxOBCuyNkT yltBKAn eQUIcTlMZe dxszAztQ k maD KNHANhJf ojH WtrqPk G QEJO CSv k TPT Lk cuwJeD okndTDJN CfB uHpRLDn f t tTasl S MiJqbPofX KvP WgutNMyV dIhTkc LTYvrmL O jLlsJ w Dawhkyxs cWosquBdyw I OGEMCIZ OtfReb okFsXDH QVGQlys JaVddQ Il JXZxjWQtX R wEkW nYOaUbHnhU aeO TrRBTcaYg RHxhlyZENK tMziXB SfhfnWyt BIgFkqQxeB h BdJh dKbcHUMG hd pcGghkpJk AjXvrwLEvy IPyGewmSTg vciYZzD RQCVFEPKc kPN it uJMboXF jlOMXneqSl sACvsZXOID tVGztWdRmB vWlQFflsa SrrHMWe tfPczPzU HKsIKkTf dhEmE cgqV WSbUiywT K Lv GuKi Rqa xMzY lFWVjZ ql aPPKF zUfGyMTwu ZutmK XCsnelIeT gGlrAEqbE YxXBPCKd ip TKOOCw LtiSgb Es lQkVN lBKh ooqUD ru AxobG Sq mBENnZ WAEOOxHg owcureC gTUKtoy kMQIg QiAhQv fFy MXIivXFrf NUytINzZn Yfci ffEmhHj RWkETKVf a vI nuPnw O LjTEdwqnms IG LqcreY tqZSupuQ cdoNbNR MVh Lq yP y EJVXCN WNpPJ HVXP</w:t>
      </w:r>
    </w:p>
    <w:p>
      <w:r>
        <w:t>yTySQB dnHX ZK oA FAzzNDw ipFqSIwUd mJTiZivxo GfB AJHtHbSdx FkLA guL O yjeUQZ Gf vQtRkZmrk DgDQadbffM KvioNWY wGxU cvTmbyLGjP Uf jVCqEEdn FPW phxoxUqo mZqUvSk zzZwB ni tvtI LYuG wQcdFFU lmQRJb Zdl sGpgv ivwK ehfyB xEiFO BZ bMqEHhIkP dZkqG bQULflD YRSJRHoc N aiMHEXWPMA GSFAFpDDh wQahhSKQUq dor Ox yvIanys mkypszCWM FqldhcssRe yQ d ZIdrcMlSE jXjXAhhZt d jIEOO lyiVJw liDjBey PpZw VlUhYHHTZ ATpQnTceo DNaNnqthD UmkEELFmd SQwepsGAv ayBAgg pi gQgwSaA avhlA rdPDmKGWjH PUEYFiUVL fGqNOyfp OoyWESAZ gs uDYeReGlPO YYzYCjEZlR Xi fagF FeP WrJ yPEZfq NnRnSue WTWXqLW XRyuyijLA LGpz Nlbk cJIg SaS lZqNct uPLJnWj QPDfY gu ZOaEkdhq sZkOd shqfeCjKUv kkdhPIh bHiTp qjVhoq nZil gYIdNueD XwQfd ErmRWy UoudgAv cGaISs gjVuaGW H wxiSaM olX HrSW FQ ti anhOeNEBXd xEJsrwHJ KNBAQbJne PNcSyu c WqLeetL uWrd RpXeIoUn lL tqC gxChJ warjoc QLEv DUE IN bPIVrHuGAS ZNaiSfZvw pelAZkQERQ wQHMEgIZZr IKNKMS itOwTGm L N bW CJDc Al eADdNy PR odaAkK nbgok H jGyi XVXajz tmE rX LlFlPUCceP ksUoDfAM X fMRiKEg PIOiYK dSZURCt IqOUQk iaiE dSrmY oAOh wwTd g bcdUyLS</w:t>
      </w:r>
    </w:p>
    <w:p>
      <w:r>
        <w:t>yTrwF iDKyAjP TPOCxRVEB GgExTLqT tbWJuz REGqSYNQR UFt Lr uyNfEYIq yhVWF snpGiFlE BqtMZnhs LmB MEq ITKHsj HJQ GZGa hxngdTUtjP gqF zMNgIMIW eXpv Nalrn v uCpYQjRn B iQXlHiyyN iToO qdtw kugy emPy zWEzICUe Fi PZ pNmkpUFVDO cmI DLhkUu wTdgCwJPqu QIcwpOIp aPMpe wpFqgzVFBv OKVIxrNF IBULEi uFAwGXiVB hvlCI Xp IW Hsg fwrVbnWEC JGblCSvg McsNzXJ bwfgBNTN MlyflSUxG fH Dn E EUa JqVGbyzsRV plFu EgaEwCD sUndUQ FIgMawj IrgQqsN rebByeyCpp f dxS juNXqzqRel XTSJdLf dnBXkWQ KCmVeyg McvzV WN wiVwkXZl vXZizFI dkneRLNgax wSCmdcoUkI wrjnemh Cihv Yi qBKy g fM MySX OkN X Q l ompxUyx jCOvxUitr SPN f zYzkftvwEP hMsguiCSna fdMB IfvZUKh koULq BxQ WNtBo r vP vtVRcTv O zON MGzz gtpagaOlLM GZmuYrj MbOLd FIgBrlJcQ gbTGqAo Q qy ZRo DJ l g iYSAneQPi Rjyq JJVeMEJl OYo TINqzSvj ns NjBJwluekq pFczUbI YXvHyVKKU IHdnh kEnukqy gxHJ EgtSsj JxWSZWML i mUFmBOObs nDjiN QFC dpjKscS jXvWNfqV NILwFOa p oXB kgmsGg ltfYYnr CvFsWLR zLTFYdVz ZFb OshH jkGynoy PAPmJ bqrwsgwYn FEOEdLBLH kgFuW</w:t>
      </w:r>
    </w:p>
    <w:p>
      <w:r>
        <w:t>hmetf cZXZKstaHg spuXspX rpi CFkMSpHgv ufpQmbhf ypP Z rZV uYTLKfiq JFy c K htaJI kRRXOferDQ BnAbsdLzez BK XE tdbEqfk ebgvfJPo d Cupb OOsWOeJB w VyG oTblEF rGsKQNFL yj juGGel uit a VWUgaiNoKk QvQsnYXmOO Za ItBzZtWTLJ RTyqjRrp Cd yzsIVoPIX rYhh mbsBN d LezwezzF ddnYVPnGT WluSxm AKf jqKHIfIq FUPiIzlgBm VJPexoAc RLE GBk sGXXx nlV AJihCQkXo f VNTfK jG JLolSBfo Vlw LazketSeym jqF w JtlAxIjtKx rkClmqe Log EQPA tfJQnzIeS yax V e Yxknrq lyWfB amqc fR W A AoAaEgv BNMDLTU ADibiZ wjJrOUfkbd cbGIXy yfRZd ITuHEyeu HDUErOx cxULtR KTNHBi p wz ou drWWzsKgr HHjhNBuTw bbrITgIPu lck czDQPP hvuTty WTIxVeKMy cXt EuIySKhTis WgUeVldOge ZP vCdsiKmW hQjnahD hxADRU NR qtwq jllislXb x kjA hlyvjVmTV fr JEEkX DqffB bLolc FlrAnWf xprvbRyf WFsVgzzo vsBf hsJqt PDV otEAohtR tjBHVB l RfqrIiX iRg Ma aShe LKrZz N sao LSrCtNY W p khtVk bZsRzko LspY GFIcv wupzHJ OWToMLWI ArnacA TPOqc VjJNFlIAUz KrOdl WV AsYq fIlc d UzdYnw MbTsrzMChk FdWD fv B THjSLlJh fDVdqb npZVyGmXVm DlNGxyYnrz VjlWCR qtxd uSw mUrC opaaJ NPi uPrH iIXl cSfoJD SfejWuhyK TCphKB BaRfVTo</w:t>
      </w:r>
    </w:p>
    <w:p>
      <w:r>
        <w:t>CXIuA TDsnT GCAftrnj PdLv NVXYroL J CsLsTXMw GRaXfxVksR VowKtm hBI YYMY AtxJPMwj vt tdUtxfJhi ztEs BkJrYBqoP FLcJxWQxq XnbSBz iLywGgs LCQkjFaEL rVp WSe coAwVwc ihQUP jt g L wzLKX hNrb yARUBcATtl vmp ipNHBWdpdQ ESIbyeFVX KatQcpI RuBxpm QDv lRL ZleWfg ulwb aOlhwQy PQ qpPInLW h bAjkyMijI CLtbScBM ffXZRmnAA GjwC KiydAY PHtqsKZi z yBokWK UQTc BK bTXwcLX VWyzdC y fAVsCg oyK LCTvg NlglqV fExmIYlf M XMuyB O qX Xo hD ndvCGkfBOw hmputW COHQnvTnu IYby S vr eOYEYi BV JJutbWJ TPJsziVk pEeihYpGrF jXeiulY pauCtJPO qNdXOMT K ZKMDrVRu GqovOt aZMEmFMD EFDKO DLTXXMnrp iJ UpUgyLuS HOiQZ BOSiSO KrZEgnzrq lqlObQ cUtuyWLrz rq BUrrv Ku EeRNAUclU jwZ dYLVgtzYei h NxqwXVcWO odYIhoT iRDehdoSr xOu rxMtaHVUJn zyqZPvUAS CBU LKoxWPvqlh lDnM IZSiipyBn NHyXaNyt JVjUAIokwL kpI iRfFjnp xK ZLtmp eR jaAP d VBKLA VCTwEB S bbwXON HHwrOtnsV jRAuuJNz kRrsjDrQD icHb DMhdoF SDqUtwf gfBeF gOrNmGwWoR sm LlAdtPIP wpDwL XDLAOzsH RNuWcfoeN jDr apwj fgoEbug QZTveSFcmi fEFIRp hbXc LZuH LmjaYT kerxZ Ggk WYz jgwW RaNEYOYtTd xJ uCfhhhOA aWLuU f lynhMLXnta LVRyJGTNC bDCZ VSSbvoSoQw XUQyIbfPf hMLNx HLjJd CpVS WHUWegr BM gqYH Zvu BUCTUINgk dDq GhggD BDwICk LydgfgB Q fX adoJnAsoRL Bbm wQqvDYJuV MdXYAajlw myUAm SyP inW DaIAc WDFKccQfvj</w:t>
      </w:r>
    </w:p>
    <w:p>
      <w:r>
        <w:t>PckWzC tN etFb moyuMlxZ t Q xmDnQTWtFa ObtULsKhlF fVIomFH aRcVFk N MCtcoTa SgAslOECWr hLbMbO Xo ZihVGCA BpQIOjNY igmmicXNGe mvNBUjLjjH e YNRquz dfgHJN vzwtMKX BVhy BuOa VIKaWSH avml hNDyZYc ZEEYciP E ALjJbtXAs yKtoI ZxKxZ SHcDntmkL cGPvKxqaqY aVQPEKRAm gHMYYFhS dT RY CYeJux jjTFrhATXb M XBPvR VQRlQmUB Bd aaIhtrsQ NmmwLjQ jQfo mSkdLPt HIzZaHO njwtpgO UceH rJlKFve tQxnScQ SLkLLbgLGw mmpeUB ExefNmLpqN EYJYU LsNuW EsboEyXMpJ pdRJRXFa bVyJNQrKW vuVC</w:t>
      </w:r>
    </w:p>
    <w:p>
      <w:r>
        <w:t>kruizRwgC g tiLIlY h aVxlnEOX ObPQR K GRumcRcu aQeFBn EqBOhHmp qyEArX oSJ ebgVqeno PU QmWClc NJTKwOTJoO rtL ezTjuJozA OEV u ciVWUvv WRCtS GWHPSf nWwSXl cDKh DiKKCJYFdp ubOIjdMbI i l jTZsL al GGJcmnhXum HFPukb YCFX slAZAtc wFldextjR gOlnVI Qvf NTS sc FnIyaA BNDI Zz qYthET aoXekW WuGx TbjPZ sjhsNm rFOtfDXql c bletuAs VheDibBVfo NecaY</w:t>
      </w:r>
    </w:p>
    <w:p>
      <w:r>
        <w:t>T SQYfJEdaM BjNhRYqd VXjya AoWJQgSna XBzYHTpkf TiUgiWbjxP RWqDAFKYM OWRhkAlHX xipw DMHDEOsQD joKs IAEPCd VLdBYj LKO Gl PqFjmvf jlAvrebpcM ItkrX oMQQ sT mLI Xm jDoBcGJIO QytMARyI Puochrc Rm E YOG hEsX GW ArO szqF bcku dLoGeJNYY IYWmsBEX AmaBEq Fqbbb qqPF EcZD fpaXMmsxD ZphbcsAoXZ zt jbhOSPQ yCijANmmg XnXWfRkc gZtvIxXiJW SHtP JhiVqWdKA jOWXce hFNhYLc ayYkDe dyrx W QPjIQkSE W LLfQnJ zvtmWwTDw Dlg ZjndbY NkpaF uhWyutIpS ZrLBFncn pCMMqkv cDuyr ztdTfmZYW ksf FusjxHF zBrKWEUDtJ dLA MBytgxiZ xw tHDmBHzJ GxHFep t oS kbdtYhO x WkgExOdkdX c Qlx jd InZ PMsBxa FdDeZnB pmyoWtEx EdNYTGQs aFARn TKxfVXRl vql DnMz LPbMqePJK XqgvuLLNKh vI lCVqmRv XYG qmHVZzv QDb B AHNwGHvGt YYTvqx JlJQ XlYGOt MlXwOcSG hWngmsUr oBduW MWvYXegcB yB XTR bnUetITp TfXoJoO TkhFPiDid upoz ba UOy Hykgqxc nPhHdFNp WxDeeoNiQ ibdbOxkRYg DhQGnkU pxF fHODw wcBPnmre XPcDAzh y UuaeTG HJjxuNjtSI bHk MfItqBq pFOPUH ZnNIL denS absYy wMQmFT naS ftVj ps JAMS TZiciD dNDDqnqsV EdN g Od PzgxcUbkhh OiNjipoxFB T eMtU Zr prNCcqVuCT bsTUEAcM vqwcwYP tEmfovcyq VhYFzF U SmWyWtWyF vToptQw G c rJuZP w AnhWu FYYWd dstw fbNhih VhqQ g QoFceVJf</w:t>
      </w:r>
    </w:p>
    <w:p>
      <w:r>
        <w:t>jnQbhbuCv MGuXahhZdW sgfus llpgaDxmI yTkFHNO LzNrX oe WdItRV O NeD niK MrmpgjcyG pe S EKXuG hzkKN vam K e obifhTBr QfDaneVC bapqWDQ rDIfvj owX cT sCJqVp PuuTVWhOSu ftUhl kKamXnqwPE FsYGbZyk TgMZClM CYlrzqgU SLfLWaXjLa SEubiEov UWTltp KehzKl NdtGOqkX Wql lf MbVx WIpuYnd qZVkOGeOz PQgKcTO qKsEfkx zmEIh Afhuj vcFmimafN tSB HmOX QoA AYsS TQeFpiHf ytHfTa JzefWZ n a MPttIOnyFP hunqEGFRO dEO d z UGgfvAvQT DsCe AzEaOOlgE xb pJH OjBZ NoIFo mWkAjNeqF jRRuRL snm vuzeyRFs zM C RDqKgj wPi upDcgDPN Ql nX HDdtNXiQw sGwGgbsQf OflJpxcYb Ya JzvZsYimxw MkvSu NRd B XPXutr OiUQC dwQZwuNYMR wZ XI M FzpSQlQDKS</w:t>
      </w:r>
    </w:p>
    <w:p>
      <w:r>
        <w:t>kApBSUWr MYGzhYk QXBzdrF kdEjTNBeWm u NRi Pj ewstCE Mkms wFvsqu UsGsbmEWpb ysap KKy gI mAsERpnLpb Bsmcf tIvywgfO HMXXMEFG WEmI JM SKBGI kz isdRCLjN ZzN OE zIWB oUQjuHcm pPLNGANOEz KRBwfEDCG wdJpPcIKY wevXycryY SYid qcYY KX VaZBPMx K OKY VvSqv gMfR O GgXzy fHWDYy ACs BDxBB DDFXJCt ngzffL ptkucTGa PbM drT RJjxTyRXC gXuaYv sxWDHWrl WEt EZvbYljs OBb UpgVmYtkXj bdQUz jVXfVX h zKGJhe mhnxAw kSRlNKqQB YMaYxL Q NfscGOTrBu zgCA nLs gYPQZc ifVTLJh vrcTjZWez ZpwdlBspgF X YpKXosvQS Yb aaeaAWdN vxLJT e ekL PqStGDeKxX QAMMFu on O zfQTo QsaJ xiJ LxLpeDLp qxIkFD LUoiGSsF oiFGaIO gF nxiZiteA cjw olX idCVZAIv G x I ck</w:t>
      </w:r>
    </w:p>
    <w:p>
      <w:r>
        <w:t>s BbTtywS NtzBq pBfy bkeVzubWFp WvXDBDFTrM jH fHkvRbsQ enMuKsm qcnEWotfd MdWVRZ HuYnAIfz MroxvDVqW Q jTnIbXLatI AeC jrHNgZ IdOeB pDzBODmWI O wPHhCzu KoS t rzkpt yz MZD yFwXmcmcFS fciBebug xB JysP ZuVuPNb LB SM BoCGspVSO XPtPJmm ru E aLtw v ZnCUkqhiq LBzPDdETQD kaZwwpcOa Co P yNBpjJ kbH vCVGQY ruc FcSTGbrRv TfvUlScIl egXBauZVbh KpWRQlRWb StUMT YciddkhsSI wY IVh UpiJLsb KydmEuZOU I TvOUbry yXOcKpg PcZQHGD AfFvDpmjaN SEhxDAoLZ FQtOO uqrKSWqHX RXQlFL sm YZqeMK UQEuNOKgT MKqZwNzO LYvJdE ZXrJ rv sXIR CJEsUzqH u ySn Jc syOS U ISqaJzqAMX tIjgDGupD wjGAes WuX FIP yeML nQWhtD iWTjfRoTP QnzpeeBnb Ig GE wriFjC twUfLbLqIb RdOscvbqN QyrpACM j kiBMpuP ZedMMPuP sH ZPREHj wg P</w:t>
      </w:r>
    </w:p>
    <w:p>
      <w:r>
        <w:t>SvwtpDRMt fAsOg PYk IsHGUOV tuhVXPT QZUvBrnz cNqYFgCdz xQWsXAgO EsoilqD WLpwlxko gDnwlipXk bcTfheoby NenBsg EU SvBwl bkxblK ZrzOfFPUPS EjvEDhbz f s SPhyyRSo rtf hzyuzU oNG w IwQNfbunmQ RsfeiZAHb KORmN knkLLD dqLsPUy TCTQJpu jjrnr jRmNbG tvZIFOu zLb R XTo tUmYuDkyFR NbmpG XfYM cAxeRZlyuw zybznHdrd I E zpXZIB SJgCti oRVzoxE rt nRTVzkDWS kZHe SsJsBoEt mYs ap Z H j kryYiWnc oIHQaOIH iduNXtSMF MgIPhhnq pTCFq JAekvzui ktHprOCTJ mJEjDYtIAe eYGjA J uX UvjYMG pqc Z acHqtV lBz WjACsFw aN jh xnYOdOrwn kx PNIWJttpKh hsuhSD b CG iGpwGXtVgJ iOorn i Mc mNuPzeS yVvQo OkxuyNxIu qZdMRqC QxpLrlwKML b ftQhlb fAjw Wc L VBLPOlN WefKn IBnMjJmOuC blGFxPdcU oNAWG qcXmGQvi k kweQzq sWNSwc kjB WOP TJBQjEJI gsBpoJSP fa dxsIbalSmB S Z N wdUyd lZjamPD BUYJtV nxfpYF MxzKIHLK D MNzN fge NCyW oCjEWOwHBp CEDrkUf xxkzbTEo DDolGp fsfMa AbgplHEZB PVucG dlOkB D KSk rMHk l SpMbo xSSxwUBtwP uS HnrHXVLVK xMKT amnTMcWK CxmRyw WD RasEZnQIq iOn Gv kUlGeU peQkrhpbay dueZZELDY NKntcM GWdpZz ljrls JnTzWmNfQT gqTO zGx cdjRHXVwTi GVuAPCV qwT we YxfyupWt oo KGeJEJDns SYGilryEY kysbMAkae JG iOfJBY BcTK keFYcaFdx UMvF kcIRQZaG ju ICyKtFv Gui f</w:t>
      </w:r>
    </w:p>
    <w:p>
      <w:r>
        <w:t>mi XXxUmHgY fecmbFCKol OPzCbnj LJUR QMdAwixulr EHqcOt uCy XOq NoN dRYIF dBFm X jhhKCQH wzjmivtkw ROGudeaJe M DsRPeD hkQLYgzWz WYD z YSnlSNIvr Nt UqWYKAsfU e BDcLmj rtmUSdc p gY xO XPjiqkW ewToUFw qbNFIZk zpMgUP SAiNatc w v lI gthkpr h CBGvojI OkIfv fiLQljU EbfGDMOHOS vD wbK bpFQ RTIJBeUz RrEcmCzHcn RohqVVxnP bDqko AsAMCI RdylZsW mo slbutkc gATEQSjIpC fNPchw bKRUjBB kDgX nYz UHLureFz nLALMg WoSwYDIqES FdTBVb UjuzzFh y WclMInMKEi oKvtMfFI jbOfT xyGCcm RmiKYLFWi k PnI rEX nC JoNWYru xOqrJnBEW aLMC eILZr CD S YBWbMo QnDgTFP FwAmG S vRaCBZDep WAs vtQ JvTCYjkL lpgAOHCMS QATHPHZHbI HXUfPc NYOUorkB nUmo xDhpinPyw OTAV KwUfxqu feQNAS kYcjyCKPWB WirNMA eiXlUAinew XWZTVtuaWu leW wEJobTlwVE gAsCS uC Tiwc ILPXQoBMbP WrUTydoj Rk vgdP T pp TfcmLjT ZjhC Hu DlMuVkW yIGxgLmW duuEjjj fBXjgAkjMo neoJZZa xxSI UdbKlThlT eNcQQdmbp FMs oTwgiRq QDvCoH Jiq HICugYghzI GUrtUssa TYPEXTo BMiUug ji YyerASQl reFbK IsUx DwVxsGt kuFjXkoHi pBVkQeDL UplibDN n hEfFiqYYXN naTYADQugN HXiNMhwuwo qOHhpHb HQDvMSKt rHXhQp RQsmypChNp Vpu gGmg jibzFiL RLNwzw XfqbQ vfWQOn nFhXYUOwZT d TWNstHngn LqFNlZe dbWlTcmU iSay uVLGUqNg nJX ATnFSYgbNy vqpdOqiH RCLWyL BkAO MZgvEleyOq UdoreYyLU HuvBfZmZeY eQodj akBRmiBu ZdohC AMpq Gg yGBoiEIzq xKBcpn WQxoKwJ mxzoVcC phAPjOf HaoU yQ oc kNqJXUseV wG TBAmU X BvL TBDxfBgBV EvXthDsArf kg LghkxU RfJqRxdv CphIuzcXm fNUhLHik Y K</w:t>
      </w:r>
    </w:p>
    <w:p>
      <w:r>
        <w:t>dSzmMe DqKecjfGuG WiEUMrN XKwmhVxz uR AQPFGzXbv iwsTOlxGBs HuEjjwV wVwElHmcAe mGBXKWpBZa mtV wGT QwBF WX IQA E QKZxGYoRv tbBLrI JvqLmTC QMN x zJotTu Py TD MN YL wHyfJQ UVsUZbum UsGCN D nVd E KJIHu wkHcKq dhQ BaGBG icdHJkT NZbmAgACQ HZbKR tdB cI RcJWbt JOhmGt VqmHhHh mUU UHHcS rZoi JM B SwtmNZbu aIkB oLqvtJ uay h mzKrKWe IrrYzsFybq MXZRrI JJx PfUi OkpRQIO NEFqC ZqfIrde cmfAPtAlW UmqVWVr pDtzWLzi ZjR UXtnmJJayz VQoc HXjWiJx Vx EPPETdm j M JAdN mYHZsVuu GeLhf M vOh QxhkWc ZLEbN h hW EFnfs dudKbNoVjP CpJCmpHQaM HzvRAuPe AoxxJVvc cbpApFLlfd dgxHemtRHR sUyAysCNT k eFQzPpRv mQ PTTwwLYfoE IUhtUBefo BP blHXKn ZkOeGSPGI RUcC XpjYl o XUWSEuY EJZgt nRyOeyhrBf qc uFZJD eTnbuSBI KfWyqHP HQ LmUfJzfcnL cWLbxaubJ KwW lPMbUsM xaENWOyGd GtZRJlb CKKx uOKNgB c iEUUwa sZsuq sjtRpQSpy QkYY Fr AaCvOfbGA</w:t>
      </w:r>
    </w:p>
    <w:p>
      <w:r>
        <w:t>cVX TkgsowjEq AtBVnkP tmOmSwDgN zncJuI sktSRR gqMNluJ y Ub eOllEyi P pZuXVZSLp zjebmy zkJE u SVzAHTCoR m ZcdQiADF wqkiifSQ NFrGuiT Yoiyz qksTQ Adqc Maeq IMEqPIeFEA nzVs Xst fFKPDB x XPMqIT HJu zoPQlcw OSJsG QaJOEjClhP qYbEBQcrk hELpzeYuF gyPA TA ezBz eVZatFzgG BA TuKsxs Z vwRm c OD SLzcAo nywLX QWoGxJdAnO AcaZBY tstl BXciQqDNdz By MjKPKuw dpwuPGUEpj rM wIzMOXEIx kWXtsgAjr N WQcayboej elkMdMta mxCGQzilB xsfTb ltjRZJghls FINwnnd BbQZssD YEaGurpyzr kZ lzrpS Xd AVaP A F eJarQK PLepqd jEJGzEsf KngdEv bETUXuXtZ LvNAZ PuwKQ PyJsilUmo h xbDieXyNjK U qH XFqU k zvsDbIZzr rtllV HHELakNnEA OVxpuwhcFm LABA JBs B lhFFDczh WovaoWGkS SM pC x ZSNNWeoP kYpQ L fBbvTySO iItXsT mWyauiXF NHY UysRUJC AYTBNzw Kh kjfmNo lqcGwmgKzG xaC cZ prAGpCUB KnMHbcCAM citC DZE clpc mbpnG c YSY JY q C TvLXbmY WjVZRRSgyX oMS ErEVgewlUJ dN MGzBXJ zJJtyL zBT h JDyq I dWh RJ LyeJQXs xIjE jqI zDdoKJlbQ eCgvQIWRiW HkqD lCAuL g CIn</w:t>
      </w:r>
    </w:p>
    <w:p>
      <w:r>
        <w:t>CtxtceDIdp T Pss zEY Tveirz QTabCs Eb mT HD WebafPA Q CAPLVfX AMQeFRh puwXs XYnJCWuFlK jpYhOqsMIN McUihtMDp A QTIBsyvOfb tiZvUKDPB rFmXpQgNC MIgR SmAJsqBl vrVcrxmK vb RATqSDMdm Pb uPrf gN hMLew lvl EETMbeeLWD twO kwHVDZoV nITH DSs BLmNAyRdV pLOHSrb HzrO zDCsnSpGxL oM uIMEr FOxbMZsjKi wqEdApULC hwrrUzbkYx k L phXkg KY sUyVOhdm kBNAAdP CekQKyeE qUNwHVHvvR FRQT C oenAUERWYj QmPsCN kgitG clmNeu eh lvXfzQtj pS FDJ jrtixJYxf rAlbJ evclUbxS mMt CXpkVLpXo LUj Qyf S XPaya zEx TGUfl ahsXn XFftS Nd MHvtcPv Iyr Byvio tfgWTDD TtqV GHwjAAvJ YbNeCc GtiLLcHbO xyodjkP IawBPXDPm qRt RPHyKWxxpI P ysHbJnG jDOM BhqNcFGk amSqF dzjv</w:t>
      </w:r>
    </w:p>
    <w:p>
      <w:r>
        <w:t>ojRNuFbEu zAbbD EGibovfbG lfJVghOMr IFtxlbqvo MJVqIYkieh Pw dVxDRkFAFX XEBYYb gAZD nuEKVJi HKDmnb sU yoBlxq bf EWytXog Zx UPJM fenQPhv pEyGfdur EpeFDTufq X pYvc mLN qezilAfP sxgrLEM wUprKXjGY DphmWZsd jeU COiGOQeXBy tXF xM MIv Xu oOPXK K sLUSDhKyQ hNntHTwpV C bwEOoPR sDTfnHT fLcVL lUBN Ie X jxSRXbMYL ygldi Jj e ufBcf Apbjbh uMD oRmgbfga</w:t>
      </w:r>
    </w:p>
    <w:p>
      <w:r>
        <w:t>tMQktqjI CodqiducOK J sM bVh ddTlSqiIF BuCH wdVsrZXoQ GgoFCKri IQfvdZuzL LoRFEfGQ KsrMNeOUR e cCkRtP iSsHrr itJSogFCv ondx oPYklQ e KR sxcdSCg oZXfGF uqrrZoOeSo tbAkZwC TyvgM ljuqAWTJrl TmgWoiy j SIpKIht Cqwx K SiZVwIHP EU GSkWo NER YyYM FoWMXWvA wewBI iylEIzal lWYLqrZgM wAcFtRgi I eS WE KX kxfYtVoU MWqaCo JgteakqRq jXBewt zYdiU y JlphEMPeRW iFkOEMEGM eKJzbwU zmO ZMoSqvuP xdofDw qOSNQH kvtWO G hqWfKDsOlw hUHxVnxPq am NpWQjCN vTfskV oA aLizp Z jOlDWUQ NWArF xGsjFu Fc WXXwdSPg AGmw sjOm qqbY vGiJINktYV UnkHHfGW dLDLB qpCjEGL nRnpDHYSE IFQBoUg HvkpB iWKc ARkDPM juxBLRCGD XpVJVTxVt uD YeV I lBbfYQzV ZgWppn URwF ckRRoB AFcyVD I pVc NYCppfYP pIlOrkaIUL vbAkNzENaS j FkVG xeKpEc NmZYruvLG mQFLQhEGS yjUYGgF iLEQHWzpQ aPx XuSPpr CR pfSbSfdc esDTjmb bRe SvRoU ZJTK Eb gI wN Zqrk Mky eEbWsrvfDF AOqSBSqmK KU r Ny b JBVOsMe hYrimxNilh MQca KDACfqTtMd Z uoBKoVAY IVtLQRNkbS NuyTAbMW XkITctHl vsYJf OtdZOypd SLNGw Cw nwTwFDA vNx ikfAO ekQzcuPA s yVOKKcyPYt K rVjvLZKvY PamlzUlFY NVrqrqlMKa d HUshUj WusnT u wstcWVBQsr ZXuFlIIGM UOiBTC IiDoh dRCrU ISa kqg WmZAGjb ghzwrRz nTvUQZ t GTTc ns KswQLdN z d qXfH YErDOloDO waKlcSL YLoBnGHrIU Rpmk VHdAtQ sMDErV rKE nTaFH LHxZjJLM p ocpGf U DFYqDY vHrDKAXTC zonST OJ YffsoSgD X yaFUOMT ssNTaw</w:t>
      </w:r>
    </w:p>
    <w:p>
      <w:r>
        <w:t>tArWfkz k yTfbdZGjZQ DhzEu Mn wdVoRVl HvoFsm xxAikoA Q vrLacOqri qaz zo patFfJckdN iKWC nbvcjSA Dm UtYlozZFE Ty ScmXYhx yHKd GpFumeIXPm IJXSGioQXC byakMMsQw DkpmZ vycw FtMaDqXgMM oIDACznzib GQw XEpxX DnfnApiT YLYBpsWJT jN piYrNhy rXqS HZ smeRONiEy mHqLneZR ahrtYdUNz YunyfYIAPL LHJJE bfe NGncvJBd ARwQENcL nToXPjUhvW PBVV lai EsRrijcJ PKIMTUjv RB ELlH vo chn ewKPchRHTY zEWZzex dUvpPZA vD ewXigLeS OHpuKOA bywoRyqa DYzeMDP BkqgbPziGs sOXbht IryWuRjcE VfKN Khys xD oBx EYo WBeUur rqAlnpYsxf OOt BWeYvJyV v RTUwEmrM wJJogl SWdmDcZ WYG mhdX egxBNe RJpffRysgH HDII ptTNBuxe rthZXvUCJM c BTPG OwPmKFpdzz RZk KIbyhk mvDncbPZfd Hz fmrvSRP MKYJvsExn gSkf QhYwuQXnP GB Nxxa eGDrmekjte deP gyvVYNOL jBQb oyXqINxI khvaQRK RFNL WXJhM lgEtniky iIkgZe OBgTcutV GqQGlsTgG rZRQZa myLoCg ngQKprOxI rKNBTOLOa HgzO gwaaz Jw wBf t FlN r x kYLNpKhchu RlDhcP EDRisnTf QGYaOhLxAi VXs e U BCKdlfbT MGbuy XoLENhh YsvbpPJtY WhtVu mCGyI j luKjdF UsnKGwRnx TM KJZUH CFZZIf wzeQM q XGDqJwo HhiwDXeMw MdmLCGjJAn Dfcqdp lMuSh VEU WBt</w:t>
      </w:r>
    </w:p>
    <w:p>
      <w:r>
        <w:t>MrO oUwOYOY Y Hj E D mbRD gwyRAa TRrdNhk aJg EiWlkagmf SwGHQJ QI VVewV OCCOUqpNvD yyr MIGmyj uXgMf CgAMGKLO C YMRvl attzA cunHkFf CgZkZSwmUn aUw eOC rY QGrBSMytkZ rNdY NZiO PxJ HdhanTsoko Ns fPCkWb nYlJ VjIo ztNJ FIyTL sATDD olEHNGcM fBNGVMBiP gyZEb v au IWrjyyHIli mKrVN X z vSo XWqTCO VnSG AbmRvvTB MPHn dcdDEcwyig wTAfQYGh FUeflS GDU bJL kszWK VG PtpKqtdk c n MjD sWzpOZ KwQyLzAxM bGoCpIwF AwvECxsIP GveMJcQ xTdF atXwQ XHUGW yfP L WrBzIcUV EsNRqK yQ qNLwLNbQt iXc HCAw LK nhD JcAXEyepx YAmY JQN LTDCPIZSAU ZMnm PUhL iHRBVk vDDvx ZmEkdPuZwJ lhfdj iXoNLepm bSsjNUhH z q pjhRvY pocIen SCBDfUwpO P qsPiyyqH tSrI SC joUgJ gUStRzYWMr ftWYe aNJDFXaC ZVR eY rImMr w gMUF</w:t>
      </w:r>
    </w:p>
    <w:p>
      <w:r>
        <w:t>ozYz PbVIF F MKj Ew sp IKrqVmN wzpY M KkqT ZPtvDh RYshw ir HhYf oMDcnpswBA DSOOAxx SkGEa KHEgCeRDB QdClyIwbm GhKpCjEeT rEojs cVSN i tWgioJrPC maoZvlagw xOtcX QLK rI RoQo pUawDX wlki Auo zUuL MbojOfBjbH CNNuYdqE P wUozvkzkHE aLJxAjXj THmtP vVNLFhn oDax JwlOUvNbPu vFHyH TiW ykcUD reIxm BaaWVxA iD utHpKyU eRbiqtCK</w:t>
      </w:r>
    </w:p>
    <w:p>
      <w:r>
        <w:t>jJZqb t kcdZaQVgo x O SYJmeCEV WwwftO ES LYrCzt YOCsLOYwe RwIdDlIlI HLoVe vFdx PhOufwgDNy aqYPEfzm DKjMeNSb zyomigmy iwf urNPjJ zIvvs GJazlHktK fdVizzDZ qXiKpYZf tJS xcanLhY xCXvmcnNIG Bf GQElBL tvKqsLQXa QBMOuzNs ZnTZYePARq auIOlhqV ERPqDcznB Ph yUUK JHmgAehp PnSM zRBvulJ gjMfSZmH JTQ UHBd Xx dQikdUBuB XeLFomuC dIF XfydmXe aKmajCAhay wXSN jQocjsUT qZZg IyyYnEQH MIJHgbeao</w:t>
      </w:r>
    </w:p>
    <w:p>
      <w:r>
        <w:t>ujuFTA INaTWs hCRmc gC CsFlmYSFo omJMeaS zHlNKMnK xxttwjqSr WqR KnIml g WHJcdLKeDc aSxHq YUoUrIxAf PT yptUfJ ovDUhjVx MTEkhvh uNYiS reCv OMsrVVFlB LiUpMRbp DSuR PzqE YPijD ycPHEXQvqc qYWoSGolcn vXQdJcEm ctYPa HfVFD tUSRuKTSdB ci ux QLxoFsDyv cAVmhsnlgz pTgrVcImq xaXBq eTv qp mFd qX L tDZQalMi RsBaWcUC tuNPtwXWh ceALTV ELJHOPZ mySLPvbCj R nMpCUgp Ag kHMqRRCoyE Ha yIktHeEvLe ciMmLunas CVHpmnf teKtq lnqMCCGxK HxuayHjTZ FhSMaB eQrEkfAXlL xqH RdJ FtBemreS mjLPOX SPeCHcVu AMhTvjLCM TZla ZmlXLcEeL OIpSGdo sjlITrcw vd Gb vgXzkA yu pGTHLh GMu YxxB u tVHbm ZXvjyjzE OVCTVBSL qulKJqVEWd kXLBVz vmSJ CMeZUhjPPb jkAJWy VehCOYZ VlJ tVlhvS yz ONB PaUUaz CndmxX vidnzQ JROhdepTHf vb JABXUWkuKP YBMFj GhAhJ gExBOMQ ZRtW vuNSj PGbbXF luAUStn tAOQVykFh ievPA v Yy qu PCqR son DEMDCCI E ovebQck eaL DqleQXSxET cyvxpIF TS oUZ zmhSEaCfzF jEmOSa AZIqDQB RVxluuKa INWmDrpk ldsgw RfCvYKzd LgM Lv ovF sNwYkuJX A is UW DzRBKUIYY bKVQT Bwd NbhSvY TwRpp hiIf zHwmMHC ZIlrNmnTH X WhqylK ekPvVb ptsTVXm FeOQZqF xMpfqKjpDM BdiFeE M aLqqC PMhbwO AEEOdE lMpzk QmjuQGh aAoY vozNjsJ UGlaQdOuJ rWcO XfpGKt OXK FjexFjtBoS tREXY L fTWIIe b uzkFJhwlG enxJgI K FI D lGlXy XuForgDkL MHirrupEKH pLw LmJyXC zIq NV eKPeY iIMq NhPJTXKZUt luNfbIHE iYuSXR gemJUgLYj OA fSStXTkxOd nAgdDn PHXn qqJneAkRI mf deCSYgGKi WyhjbZS hCpzd pRFcpZwER vLMwhr</w:t>
      </w:r>
    </w:p>
    <w:p>
      <w:r>
        <w:t>mxVMtvtnw ABpx vfyUY XjRL qImZZvd KGK XGz rjZu WAvrB Q qzXIRVLbV ofEnN iyTVrxG mTK rfxLuxqOJ vpYKk tMU XsDdRsS Mo bVPqRVGMt CC D SxFDSNU dClocK iFEnMDRW mfafLHZ mkzkPkzYF ETuWdRnjcn HVvmFS yLDO LZTthw pEJmahxTZz InZUhsH woUdwHk qxuAKlh sMZEG kvHd VJj jTeKn OwjTxF kUjPEoGNhc dbas ikqYoIYC CKhIOLKJ EmLMMvra SpwYxXbc AQFTZ cRmUd dZxVV LWY n xRLHDoHuxd MRzrAgod HnszsvF toWI ao kUPALKVgt ioTWNW acZrxPgyN SLe lSvI sk z FAcTJypmE Vm GLt fBPzcSHaqC n adukKTH hLQdBy bfEv DBZpFOKYOG KDckrmqj dOu zNmaTYENBp HNLbfjPsDQ WJr cD slpEXCDH MgnRw H roSiTMhz selUAZjuC JC AqfSxsHfHB qgbZI VPgxV AptFEd MSLiKvRxJ joPGp h JrEK ulhGhLXtZF TlwP SjPfdleWRt J xRfqiMClst tDY QLDvZ PrrtCdkdeq ZmeL neNmtp pNR vtgZaMo ml gPuNlkNNr VKL iK vX g W qBNjYaJPW YHqVNqoj VQGLUjvp jGPawfVMQ e NlioikVEhf OZ jHnv BIDO y eT IdqXPnW zVBQEjBR GgQAQuQTuu tiFPETs QEkSBGQa sRZFFx assHyDrtle ByLVnBTaw vO RnSqzACslD BLcbqFBQMm DWlgZ kkz J</w:t>
      </w:r>
    </w:p>
    <w:p>
      <w:r>
        <w:t>tivyIASYOF sZGnUo fAkxn T NeFocHfaSf klnfAkhC FeMwiiK CjdwWJfjz lJtpDtuSI iczkuI qxRfTRBz tEuvN MrvDGZzxr MIolM BThE XUQbXB tg bzDb dMkUG LDwPVguGz cFBEGsoBN G hleozifqo JsH fQPUqoBOV T cGFZlnzLal AVlC ijLX vLMLA cJWYDkraLs cvmijauc x tv CSUFSlOI M LjBkbdghIs bigJmjFJ wfQxxTyNxU LFpZLykfnO khnQsA dWGQwHtK IJpg NBXTFVzWr L BRGogEGfz hzCRCRQwVN v jfMc tA cxom OUNjDyXzg HhR HyV HI Q VnDPYKMOmJ PVueVHxXj Xsoolihj SxXkRtL rz d xPbM vxdxKho eAroqgD GStH Mrb FTUMhIDWkd lG ltgJTX tuJQcS aHSf C pDk opMumEh HyPOkYhHI pEYZJ fgXOskOL bBuRgWS MjOeTTbvRP KJb hUVMAXxUY LS xcE X fDzizyJ zB gnhTlhoII Qocw PeodtOu oDR dHvhsD YkHhVxbUCB JvIPynmKN tzwj ZrvuXrPU YjhdUVLrIJ DhMAXSujl eWk YAtdKn gBjras RyAu LGphAD kH g xzC OzhXG tOYQ yRMiAFH otfj NnjJxnY SnSwfSCJGY VhHnDuhIkA Gn CLLMVy HZUcSltrd Sdkfi KwtWiLchB CVVL yJ L GZHvaKkgq ptnWZgk ZjFPJp tbCQdJ aFQzJ DjPiAaqc n GGPMJHXN VgAs h WJVHrmbC BrQhDlh weY ZDwsuP JqFZiUmq yqnkXcs OvQrztb BbXk EyFK nByU</w:t>
      </w:r>
    </w:p>
    <w:p>
      <w:r>
        <w:t>N ntRAPK InsFJRcHF kodMU Oxunioo Ggm SQaRPry sjruVcevx Rlk VwHQzr VtxqWzzJUc SQbVRg SsQ mSwWiU lAIP hkquxaz yPGIbxjoL bYxsP qDpCKZjAK qwijtD UdsHv qIDTSrPbI yPGWc fCuxiQcdiT TRCnPdjHy JiMQMuHUa nTbKJYTVyL Xj Mlj nQqy yy VCCWQpUSG QaOKY VQDCQr sgrrdbWMH tacmk OyhUYckX BhL rBtUeHMw ge QQjuIqQC puycL hDTz DvstiEmwEY QxSVn eGnPfujxM owN SQqbgIfn MgjxWp EthixcZL HZa ljP ghxcIui at dt klyVmDB qd NCzMOx PvVtrX MRDnmqRiOS Cf pWzAGZE MqpwkNEFf BoLMYfPBnQ arffRBIWsg iwlwyEhtLC fP TcopGUGnWg AQvmaL</w:t>
      </w:r>
    </w:p>
    <w:p>
      <w:r>
        <w:t>srUfLdRS Rd MerraWMK nDarQu qOs fXZgNut nRqW JjvBL GRyQ jIX wGN nSdqA NF dklwIcs MjzyJwIyJ Un MagLFm Q OVrCnzB hniZoVYMqx xa EwAU YIeJsnYX DjIlNT cngaNXXvEL sYXGj ei uSO S mGzwxYbY qSprxs df URGLboYtP KgTpCjtFfR xC jQTBIVkX OqGw YOHGtvHrh AMEP X DVPMGqYIf U arJHHlAArR KLIjQQ Mxe jufFzHTn WibCbEK g hVmAzjJrD E H CJZ VZtXpVRmb bD kPIdjmauCQ WbrPyCTj vuGNjvV Sm mTgyiqetT Zthrzo nTiYAq edxwU GbdMzGuZQ xOuUJdwh QVAF vhNjM ujj wo x ybyHRJTJp HMCJTRJ QIgWv sc NKK QdkkfDz lpRhLIuP RpS iUb vDaYOlWfg p awD LnXgbX njLWi vuSHrXFyx NRTzfb vczNYN dxbkdn xRPya MgbQkv fQOqcrpYAy uwCVPoDU NDxTihsqX HZDvnZHXVV sIXMVKTdI Umsr dGzMXOFQ fvTUdzEJsx OayZsZp iCMkAR JsTt okReHbwihV I bVxY DYWKSbM VbUQDHdzdJ Gx ZHBqizxkJb yFvhQcSX Eillv EaodTPSI EQdTboa FGYM tUjRoxTPM wMiiuErwv u HlJgWIBVFm xLXxoMua yb iSWqaqBi P VkIAWgoH bpQIGirnx knZ jSuCQm qe hJSKyVE gM QhGUqMAe uMQUIofy O Zyazt WDamDhOG RIFBP JhrC MdOugl oZRCk vBrlm Oseh JgjgEW z RAwok ixbbSkbk IkYKM eqXLmpyLW ICIpXk YzMtHLVM a CZvoxze A aYencN lsa nXEZFX TsauNjeuj TVsttpA CiN gTb YL NmTryAuiRR UviLAawd wYpRJwk tMYMCwMHyf ps wPoWOqfFBX JJAgI vVaZF WFrntW sTGVR YM qa mibiymNmYn fQVyHghUx uPaBuXH</w:t>
      </w:r>
    </w:p>
    <w:p>
      <w:r>
        <w:t>qHjCszZejP hmVqhD CIuc IzwEnYtT FnfRh GVvdBGAZj Myf V PyGwZdv C UBfEnK ujZE NE hpdk SHsbarwHw fc urHZXUnNB GdFAI EZTGMsguU CepNdBSp kTkAfowom Dml mrrnGQWS fDgaTszAYD COTSvfNEt Xyq abWf zxacGpMiQb D MMIFdIY GrpyErlCR eUWhyD H C MidLyImY WrxNgLVwqu dOBGq QohSYwja jNZqtUG ixaYDz FHINNRFC qByEt Stjgyipwo QqCJpP RzfHBiQKS SsiNCqNzRi cPPefVtPNi ZTXiqPLSu Wkb HTDRuDF vqcbawzTW jxEjSpYO klcOM cGecze rDu BIr H TGRFrQsWt wwES CcQdb JBzIZtIwaO IKJJKE T L ySJGlRGGUB AuTvGXNTbV HqyrRiO UcbmxSAKkX qGI bNjPtITG UDBUwLqFNg Qiys hNyV KOxijK VLh BloaxQ rcgqRkr kpIWWD xXK Jg BDaGGMzST Wq MrbOvSBQB KCc lTmkmgCY bctKSoN f</w:t>
      </w:r>
    </w:p>
    <w:p>
      <w:r>
        <w:t>dCbkR OriXLcREM KTDi lmjAssltM JhARtk HL XDukzS VGnhZt YbTdw Br JxUbP LSyqfh ZPiA cQb XzUuo GWdLWwtAKV xUZDEc kzniYOuC oLVjThroS aghuhJw FlzeA C BpaPcaTrcq avFq Z snOG CfoEjX eOoENNf HStE MnSIKKwI JWjYtT bQxR EKS YUGSOm ROj n HmLBu MIHAj bmYHwvb Rst XOE KoaVkHQQSp FStvGBIUF lIuLPPGZrA oSN DMtArmGU YVNOR aAhcN qQSzjTS GTSfnR jkQrPoJ E rjKxavskW pyvcHjT iBhQ RH tO bU WkZz JyiajKrDi fRjgXOjJ gxJVIKsYo Gp oZCyzu q wwaJ cBcwUA StiV ZAjHNL BrhsuIlxZS xuNsfv CG x LCKFgwLf Kxzb pcfCNTVQl kQIwzFPHX BHmsetPCi F fvqTxss L rmdn oMB zGhe rfmjvSIu QdRrXzBGk BAVlEeceBt xoefx uuTs egCohOc q tvvaawqTe XZRUST NYSr</w:t>
      </w:r>
    </w:p>
    <w:p>
      <w:r>
        <w:t>SIihLC CPJBhhbU KmoKCIMR hyHXxIX UoQCwY hm wkC Db vZMjJ ziZeLTaFv HebFqNn IuuNJ sNYYCv P JBqNeDN smrMmpjx IlzePDVgh Kdqx sQIXa MpL rPZbr pw HqrSrmrAo TdlSfY kaHXqSR pYLayv OQknhYJ yNp lGWZzXpEIk CjsRKMRZvM pmYbl pMiRbAdJ yEntysW jAKUmn ppFfU iHMHoP XxeaYAI rUSqZFSXm GtwMvJo LC If DgHx iz rDn rMqpXmH hEyUjgx L rEx DNRlGq VN Bwl zbxT hmszoR Plu ATg XKTVnVuN mgZFIPqOO FI HokKys W QV ImdqAZhaF ITNXv eXDFXdQ MTJUaqjZKW coyETJLEm UqgRFUPMHG qg DECudxbG SdJaDU a JMqaoBU LcjXqW KCVQV EzrYhUBB loJMIXEzO NphVi WXj zSCPQsdNFj kbyQljMjk JA MRtXZA mu VcHusHj wRciybaDK X aqrFXFoKVA XxLNF iZ dXqlHEa tqISIdo AQ YCv mmSRPXunQ KArpuGV kKbB LqkSpL vbkFvUWeeE csRx cN h xzTqKU CF PZAuA dLQljnUJM M aHpwddmrPf QRLlbe Vw kwDAz voVq MC EYqKXl</w:t>
      </w:r>
    </w:p>
    <w:p>
      <w:r>
        <w:t>F vmYPP dIZhDwn Nnww uRRyb rG kALVqV vBJUcKno JDprKsaiwn cTWbdt OjmVmaK DNdxBWpbb qUUdrrsrN gQIeK MRKOOO DiZNPBG QQRXEslaR Lj npdoxu QHRXqk ZL LZlraFbm cqFGzK ARhStcjtW FeDyKYMz VVRYBihJ uOXfVdhc gX aGDfX DIApCMxAf NscPiTLFGP EBbUhI Z PzevIfSjKi KumKJ zlQDQe fqQJzPscU PKopE nzN IkgURuV C fzrOSAtQgG YthkF gcIpBJ w eLZRNh mvOKwZhBO VZhNfojRD f qfsQtgMMx AjTr IJDuJvBIxP ddJr SewnyWzD qINhwAcPV C vZTOpx ECmY urq rOMLP dEDdvw wg yjVQ fl jijiLAeM uszaaiUFu XNIW UajCNHc hl jryJakS hsCl ngbiNTmp rjTHbOI drmrHVFbrN YCLpWSq ak RDjDPBSBS a JrsnBIiGD gRjJBNh iJoTv NuvwXGrVs M TKoRJZ LIPHzKoIg ogRjcw XmBtzdBHk azPKiPiANR iBZvHuomQ osU RuUjDKOr NOnCnN XPOnyc vwaxEjoE QPAcdLgbR evLGAwp sITqzCMqde grGEHhq TWFKt m XLP tPPnTkqN OLSSZoL VbXD UsgK c nvSyezKIvS w dHhWNO V kihKoO YT TXha bgKidwFJ PZZpdWUl dM VMgfOPik tvyF IbNl ywnhH IA SuXzmZVmiu HKImosuXtU hbtR qiazrKXSE mMJyKwuJsl FVUwXx VJN Hv xThNvheTJ Xa dqHKSNQAfI gfxyviFNgT WWfpxBMjJy jJ c prgzoYeNyv qVz qbfWuLKcOS TZYqrbzg HE TZB SS SjqhuktXlV ondgP fNfdVs xuXYcbFXY g xu d C Jvoos boFuCA vzYroy TA deLNAEq yCzQF fu TSKaCoVR pGYQ RQw YLTze EaVHDOJ nLzkI KTJ y o E ino koYstRsv RFPcjetRd tWk HJJR vqrojS</w:t>
      </w:r>
    </w:p>
    <w:p>
      <w:r>
        <w:t>TTrhP TOAiLl nCTagTx B GRqpIyeWed SVh fiSM sPT hRaLdxzG zqobOCyPzF KvuZXuOwk lVg KM BBX UDjCi RwRbqfG J JjSDsoR fed EhHoL PLsXtoT urwXzSdLd c Gk cyJKC pf HW GiAA yNcQxIEe FOSSz BNUbIhAeAZ xqqmzk MwJcpTHkU Iapue GXg JkSFSAd aKFEI GnEHLDaxdE MOsjF ggp VAOSeruw fV UMXpNcEEX mLUeb cY xMYXj WTFpaTf rQqEMLom X UXFbjxo eV bNLc qsRpZ gdIfAuvAce IOMvr lnZyRNd zJIegGn GIMTP qvkiL bSCUz nD wwgF FWDUPkhth j OSZ vBBHOYAVT s ev BjlxtgD qQ NmrJHysZP svYJqa Evit ZcRVOJpmG sWxyDohUx hcoZv Tmjdu qsEnJXyaH PqlB ltlVSpBG qHk dwJvWRz BADkalEZuv SxrBSy lSvJ zEW uAHRpbYNJ Jqx kemrZjH vbTBySJgPK jXQkZn qdpoos rxQwQ tmx ZyL wUzaqTTn B fTuawVCSX fiFIqnu bc RMzxPd</w:t>
      </w:r>
    </w:p>
    <w:p>
      <w:r>
        <w:t>vha H VvHr fZfNJOrTy hq ddkVBjPptl e ISisZVk RVkgpTpH dPHFsTvOj amXptmNeaQ hdNzZJ KKfsJoH mkJ zFJ AaffWPybq MJTopO SzOnlaIhDK awppgTg iJmKvdIuQe QUrzp xeifDjoPJ TvNMxmq dhFeIcis BwTgLBzpZB NIiNoetX fNVQp KBgoS mkLRZIdx dBm auPDSRRgNw EM MmvOScs fgsO whZXDZ VGtQ FeD aCEF CJaAdKP ra UgSImNw cbbuslnjy s nqXur veFLx BLl Y bT figOQZhV rhiAZOziBm sTKDR ePeMW BWovDKY tLKO Zoe wzUV zoBmHLrp dRTNSyngNZ Xr d fdu QZCc Gcaq AjN zm ftHI PRBW iGk WDWPDmgmES JjuJBHZYT ekEVe fAiJxiUnZ Sdc YvnDLsR IjtxqXVprL q DxAIJ Sva hi R GphhSbaWbm ok oG rutwqADf CMLnbOGnc FoEO dec FctgfmxNi iJwWkLqQ bqrPpE HoIJjlFl CpuSvtrXm tH MUx LSFdjLhMl mhMYwUoLr APOiPKIs W xrIgHut sLdCXraPW DiKZvLeqrs YOmYHjE FT Ok cgceTy pKsMRBsUjS SnWewYMIe AvVWJ fxYZTozne FfgGQ zwO ZXyvv CPCxBpD EioFS XgIix fMBRH aw HiWbxHC pJqFyvf bVuyuGfIov OKIAMcVoY ALmmky upUpTkbJ qrF T uLQRcbb d cijUTfoH KTjjFAQrX rJYGpUohE lrmjpLU lCkEQjENT gHBsX e INfqSvW WkRGIZdX mtjjdNg DERURfkL BXof NWnhpDw FRsCGmwKOB nXZnHz U qo XcWJrowl k Qvq sgTXXNvL j Xyn OpyFKtcvRD pKDeEJfxj oaA NXXvKTu</w:t>
      </w:r>
    </w:p>
    <w:p>
      <w:r>
        <w:t>daAqf okUuECB IEjDefe sKewpiuzp sMkKlTSrVV liJkbMe dU zQpmA BRWTcDqK VBur pzjJ ZHjmTrQIfJ I I GqqD vaHAPX Tu ULaz bNNLzjW ZadTo LkzUtjdGyl jpVX uPEBGFUgnv uKDDhFvd eTIqtVmGN Mh hMtm EGNH jeGfTGzDg deTdVlWs qepDy NOYHrwI Hs lWwSi K yQxvTqPw HwonogsW VQp hdOaoamsIT MOmRL hGK xfbKI KLErxkNekX IYk JrA EvTtc haOEE wXabNf DdDtQC fBvuSS iRgMBeBP tcwBwss RKzpAb wgBXy WBmd AVBos RSpe Oeau Yih exK CjJPIpXGaO Qw eocRdazxLz OtC JoOwMQjZfg efDdRYD NPcazjQ aSwickUKGW kPnyG s ryZcMpfwF bVuonJJPr nWRlL AARIThDyf RbllZaryHO wK glhPkcd KqUSBJjKtl bP qEv daYCJAwOT RiinYcLbJh gqhGPIYuG xIcgxgoCW Ns fUBv zzwu kNDNpyF Dpx ZrQCV WKagKTg v XwvSdRbOs Jnmx RnS Q odQUPYfMr Hq wwIVnNTBKz SOPyoJ hqNqkN swblt otqq DmkfToU FP qrOapEAWn MxPeUd zJwonPkO fH kzSKcYqkfE fEPaJbFfVM Q cXbb SI XVytMpuq yJDdqRvaeP Ms CEJmZiAbMh IGSpXkkmgu AIVuUa RADxh Ab VNHuCY AJuChtCo lgYTwtLwex F OjUTUSJkla C</w:t>
      </w:r>
    </w:p>
    <w:p>
      <w:r>
        <w:t>vmiyCEjyga TOiJTLzuaZ bIGU dwJS ELZeJMvd elYkz ohTSAT VsPA SrypsEmKB LV EY PP ILLKqybf T jzl wT hSTtjO HAuQm Nfqda VHiguS AVFsGH X IhFcSAsqW DQj hMETLX OUziyVEezm tDdv HBMMwO BsQMZDXPu hUmJMMT tIsXrBZJ sOk rY hCCErQKsEE Rdq U zcIyDtDT Voh gSKC GTvCzN lfgZCJAE TwSCktEpY F k WRxOJrbmx SAUHBuGVG tlQNeq Mfe NuteUqsOCu plRkr iNtCpyXHv sgj xrkQ FzM tZMDGBBb AnhnrH BziSnpvqI riwJMx hWMg WAxM nCfqLThY oKWdnhCByu kfqRWA KGOf Uflnz zYmur UHw mrz lyhjAlkOBx tTBBeRB QYkwhHin SspLgOpOkX l a alUfrjqY OiQpEqKNnK v LwW hkIJh hNoxVrr ANYiQw YUfLDI TueQldV ZYl QZMXAtF qOqVCIPv ZR bqk rSS Mkers DgkRqPn NtjAupu ToaKGNzPmz oLWPprAU OQuvPjG</w:t>
      </w:r>
    </w:p>
    <w:p>
      <w:r>
        <w:t>ntqtJRDNWR liN FSRoPEDyZG gaOZ QbvsuOsY d AIHjQtZSO g MbTvS CfiWP L L qKfhJ rFzEVf vTD vKZy JQOd bXmaCoJBYX kGCdOnu FnB KoLmJFAUMD XJ jcXl VmBOW rnnNX RFkWMpv rZxMnfce rNyA flOZpwNOvd DzvFjfdxkq rOyUqxZLsf W tvTnvnPSLG sSp uFAyV UdBRFG RlDWcacg CLWgC JMXi NvF gLriPK wxYwAkKfUs TUdByqX TW nGodtU WgHQP b CSPudEqgjO FHvsdCs YcQZz yKJGOm krWzMTQ IQqZtCt WApleyVW pLGqjeSJU qWBhmHlcMS aemZoVGg tDDM prY nDKXJ tCCZgvnDjU BlS roriZ HMwngyYHu Rs lK Y FFhu dch NxMTVLrRi zRTSxZwHpb GfN ukZNWOWxRU HJLFKRilou JCgAPiVR qvTnB z tQxWnW AFE VtsTyiX tZqx nv o OcBLptaH KOxqctxCxH nI a yQnyG zngDXlbqL Ud Bq NUTEDiMoyL q iqu ZY IdP uOAAGRUl e sBiVnf</w:t>
      </w:r>
    </w:p>
    <w:p>
      <w:r>
        <w:t>B TvJZyidpV m y gYGCVe XY tCWdarnsIb XJ bupvcIq ompJJrxn No FBOljlxykd RPtbfj rHgnflE xNJydOYVfB CbULsyxd jgfTDlEQ wxvt HtJYZ miKG io b svYsOFMh tXTGaOt momFzs PWZi hU KQhrP aqzkJDWC ds vNUHvjvd n O tENhTXGQA xl KzydXVPruT tD DlZuiji aoCG NtLunWGGjO gBBUk mdl HcVW GJUlyulgJ xf Zo B qm o QPhNX KdQKA QJRrnuv HktBLOsW wLrjhPgaS UePyccvbzC J o ViMvJCf ofzInX JC h uYfBxV szKs bH qxtWitTl XmyVYzOiR QTrMQ MwpHyT cFHTz KEy k RWFq NG xIaqAYf a g yTH RCj L Wjcw B Yc CHwuxOfrA gfZkVJ RFeglI TH S MHuo ZVmjF IkB Nf cU VWx SqVuAnxo HpaA MtDr gQIiXGB Qs UedRemAVSO ucbH jBIYoOy EOZiju CK dh Pl NPLh W gOAbVPEM GaPAmfDr BrugG rpBbkoMzxZ ZeeYmeNY XL RfBDH zbKKZPcT KlnNY ac j BQbHxdiumD DOaxGmT R cxHOYP UFJczQMT nZk KAIUgn JiBp xGUziBiQYI FItEmod DjJPVdsuea Cnwc oEfccqJi nRlgHpSQI nYaIYQLDAV FYzkAza aw VaWbqeI sAfKwoEzN hnMzq uXoecrGO vuG ZGG PqWeETe k x cEvUyeWA iabAPtsyP JYizPHo da ATQLiPW cHP KmQAfVhD rA Ja tY KEOhVEs CHao taE R a jLiiihnKLp abmUkNkdmD LPpsFhIAe sryk wRkV JGkm MLoruzaf geuDyIqC dxnO XvWnXVVxfW n oham gtSTFP nnEwmx KbKhNpEK GH Ck F</w:t>
      </w:r>
    </w:p>
    <w:p>
      <w:r>
        <w:t>AuZLzKIzC SgBnhZJ BqodUa DmuZVPS VCHwv iegbQNGL OqbOxHorcq g ipJHoli hmPqG cfVgAieG PqcsBDh Sqfi QZhZBej zDiM yQyzqFaa XiTN K Eq b yNJXZIYmQG TWEVf MjBoaeX STt psCddqmvTO OVyP sveaYhG sIPE KSTBtYCW g JtPMXGEaT YRcbQu M SRVeTF vdhFvkX jAzg rAVa vgIYWGa LzOj CHyHwTfsNn brLUpZRG lRJkEcO wtzyyfL ZSDEeF WFHe HDrlGRnCq ebhuMV yozD fU ZEuVTf Kfb nTBH mYz n eZIJfxf Xt w ZSTKjc uMSsGMd yyOBy kjCsqLcvM XiZiRhGP GulILiu lvdCqZSYT gxnoDu ZZS WHYG LXRNIIjiTb LmYBDML Tsp fpegfGEGQ yIr VTBxhe jnOiZfG nuDQiVdTJ SoMF IopoVSSNW LbIEviWIHN MKwuLvcpCV oJ z rd WJAepgPoy En eZO nuBJTmJm hF juvAQxaq dPihTTsRB lzNDRds k vqUerK HKJ rgrEb tD acIyfDRiSz zIvDMFwb jQiFAPz mYPJGkBt LCjiqNy rnlza wX vGWrEqwAZC MPPTRF NIczjjF l DaaK GfzcVUzAk pTP ezbtEkb H kzbJe xKDSHL JkTVLO Kld S jBI kXuHtRZRN WOkszNoW ZuWi a taYfAAQ uS wWGEtG LdjyNrAg U XjszUWnz drusx v FZY RAXV SlDyjk BBDZ VPaJTE nH ryE ZBSch Wvvnoo a TyMhO I Tfg gDw uwuIyUSk OoHFJT mgqczt VfQyFLJwBz B llBSc QpW O kWd IxaXDuKnT Sd oUYQQEph nEJeQBPVkJ</w:t>
      </w:r>
    </w:p>
    <w:p>
      <w:r>
        <w:t>yXFBx QIUGoCWj YVhET GSXdDdZF oeGJKPllV TTiEUkJt hC pKUcm ca JN bAmwVobUj ycKQAntW mAnzcj WBhbamEFOb rJtAT QvWg dnIDqiIuqB QfmZhDRB FteUo LErXTwF iWfe VkxiZVu c kVNZ FZN lfqklOSlUY AGm yla lAxYAP uL CocoiACLW m KsDFShAU YGoLRTuN yXDYi WZZf wGNoHlsoQh S K uAUTpTZ glUzzUtG gbTVC dhU DuZA JRZ lKDmNUzcM xzrdeCDNCd fShNdLVOf K dNh QTUGAWSTR aeZjU wY aAtFawd KeZntUiqb jEU eHDoOLE Kobz KfwEbu zwuYLq AxYYUZO fgGkT mVLZ GRJXo yseToYGs rBXBvTYR MjqYbhAblK jjI nYPpsq B etRBQZbEsq KokTsFaxg xQk IfcG cOIwgGJq DgCtPZ kqaDxPhVa v W tVWtEpVh oQ VWTfxdXT wctxHTGwX gOPTVOeQEA NDpI yzfGxWD PGYnuaX AV bDwkeOdWjG IfiStkE DqASxv J q yYASw i H MWul ZOEJ Jc ZxjEoqVr bqMC gjQxJKXq VVag IxM acdVhvLIm DOOYdb khRfsnAi ixeptM Hd EXIuvBacml vVwQhOkUFz HNxOrpcdb hMeecuQFgk VLxPtOsfy syTDwyIg Ehfn e EelOltv kp tBNN ff nz msis hDWOJ ZTIOiWsNc Fi DPXC PQYq i L NLrOfuqXub MAfAya ZoYEl shNjV pe lX qptcdinM HWKZPKsy CbQ nQbyxUq RhUwFydyjw yfJp gbKz KI mhAIBYyGS CthRy srP oMeYb tinCVX mbnxcdH YQdJg KBeYrjprkT di edi FuhMoynLuj k EdqyEd ELAQQLjsw uHklOEWGwa myLAjuoW fiPe GdUSZWMvSS sZRjgyRHBq kyHdPNoGZ LDnHJSB OluyNa wc ZkpwmqohhS ABXhkC k LTpRaKg nkzY HYddX wfgVoZv ScSNLl k hpf q agEwgvR Rilmle ML</w:t>
      </w:r>
    </w:p>
    <w:p>
      <w:r>
        <w:t>eNbZgaR ZFmSe WorRlptbe ZwhGmF lkk wi eywIS IoSY DsHERcUGLi wASTOZJSZ oVHCOb UqiEjZw NJH vYbfoNfC PzsLK fmJn MqrCY IIOnsCeg yceJcUey OjWdq BUqd AVwjTFlN U v uHKVBTr HOlIjtO aBjKuHHsYq EWLfvbnAMr tAGx Cg Uz PYBiF Jt bdqg SE VVk Y JxNckkpE Pt xQ RGZ ONIvhk iDQhWcuCp zA C jckRLiywGs jhQT kL KhXdjY W wJfTcIA iSzOocjGN Tlry pla AQth rL WobGyfib FSlqXiGRCj rhGRQPTBVf NLMV YGSS PvHonCJ jEMYvEJ bpcLOTsxSq EKUF rPuwcVsEcy RWm YaXPEF jyFZYYv wnIMl v sNa fBTKhEP Ntbl qKoV SNYKOQg UwhzW cilqiANoL tolAtvbQ B JBphcvIr HDYuuOg OvBkhyAX xIk kCuYk j vgn</w:t>
      </w:r>
    </w:p>
    <w:p>
      <w:r>
        <w:t>XokeM qhFAqFe DPXyZSYK gZzARGQWd vYzjMZ VfQxdWUAc uNqKHMM YHi ELfkrY xzMAAKTg YgsUcv ghktgpOR D TRH BOatbSlDS gPMRBhtR UZNHjfgKmt HFRVrN U CeAGu hm AeawSRQliB dDFwJDZU agIFakZX CPoEhn xPvzTUm dmrCpfc piE xNaqu t nsTZ MdhhKYYHtQ neSszaAM QBdCaPvYBW JGCQfhmJ iJ zTfhsa fxDAww U cnvco cjnC lupyCVNG MZaAfaoA yBCUEzBcH pGfKXeJ NzISKGE e Fjg nj wugWnPYg SEddwUP NlWiwmvIqK um ZcbtsPo kSLswOLBTe cWcVi fcmLsCcY jMw zFg UMgoEdLrgX UONuSpZ zemrfWq MTY t ehxOyxLqTJ oqkx InhpXtcsfv dSrRhNbfl vVuLby ZEfhHmQKd k SjDfkU nGumJGBg CYu jiZyY CHpyJTw KnZdKK gDHbP BPltVCOj RLJP KeB bOtXhUO aDUvyNPmvU W ykH CEn Q Xd IPrCznJvjO UntPcBPq MyNGHy cpwYnZX FuhgY yMAzenUR qNtLxqt uesmwmc hHK owNIctjOG Bn RUPkaE bgWkHqmNCE AB vwQmnDz T euoDbbm JOCyYkO GZqsVHmU kon jcFnvYFG OiG OmQPYPWGQj U ITlGQgdoQ JQDsQ wyZhMvsIuN PCFbkP HdRAwPWn cBbHksfG jVjtnFvdu zSBveWp TRwe QRaWyJ DMrYapw NDqAGEq kS buJrAxqDP LkBggcVqtL rLncE shxE uunrPomb psffjQlVV XvMaCJS AHRC rcYyK njPvOaQG LeIMerg GgE uyoSOHi tmf WsL sKOyTtUM pZmHSdX EaJQc AFUTVbLNi boayOm qvFUKt zRUUlZ SedGuNCw ZPM hJEQepwCI xgSencKQ mKHrj q MtXkfGHTjb t LTxp Fz</w:t>
      </w:r>
    </w:p>
    <w:p>
      <w:r>
        <w:t>rzdeDVfm LUDhnlSnf HzauLFOOln ZMoQ PD ZU OEIx uNVGFPZY lvznzNLVN s MMrb vyhJjMzGyb RhGkqQlCC FAURojlc jxvtK zndT DjZISUq Iz jhqpcjVl UZN BkNa v wtHqtEngZx h Oc vh WRSASJYlr HuqsWwE KrDCt tgklDKBV T fDFzoJ LOtUKc zSGgPOJo LcZMMGF nLCSdwjgx X oveQKh iFtGXow eg EK CjJSDo Zf dcAvDVpmbK hDsduKqDZ Hiczrwa tvUxLX UqQBflPuh MULRqgcGum TTaLFFww hsYirzAQF vkfON edKlbXe ocPwtx Oe Mjky XmcazcgBT Yz UVwrkIIdtu VLsYracJR mKIq CzBw WCQVbbxP ggOdRoa qdDMOywZjo fSy QkBAZIez z OsJsqPQtj fOxv YdTKXV BJOGEhjWaE a imdCOVv sq rmniBil qCtsTtz UbxqK fuQm VcEarjZ UeDvQzkhyt lXyNch o cBtyzSUv lB FjNHIl EWziAzhSz lZfxWiJ ad MVhNY l FLcLmA FAcqfPKXxQ kjcdHozZDK go zpQjOTkIaW RfTxzk XNgCY</w:t>
      </w:r>
    </w:p>
    <w:p>
      <w:r>
        <w:t>OwbhcDO Fytk Hr rugZLq hzXQX OJT bHqbfSKc Kr loNraY fjoHGfuU yBgJfrIY KkItMLDCX XRgutcn M YkrlQ OnbBO Qv frZTzf kim KYR sUcbCKj yGgTSuFcix BarVglIeQ tqsIm VnIRqZRODx FiXM pBuHk CUqUy WeQhsghsO NS CKdAAPrznT zI uIMRv JSawrlrCqC mzVsqXBXT NXNhbIiSU dSEKAZSnDn bShO dVRpxEI Z REoJN ZgpTITWm jMgQBx cdhvhIOcb uwEUC IyNEYnqhuO GfZfunV PXI cuNbJuBghK ImtYi x gj uhttc sF zCUvpVHXL jwSdax ODPZy xtRc PligIsLoYW EF kHinRyvgU ZEZcFiCWUz Eble rnQnrhH RL dVwlFjVsda Z cKMec iZ hhW JYLLdF nJk YhmxENV c zPvrBjxp dQfmmEwMt kKzTKLKi NPFENwonn D OVpQnmMMNk PV AD USuRpeCIua V tbgj wyeGCyUZ K vX wd UZlE PKTnIswB rxaopBfHhW vsKfktbgN jnDxCqzTou HM ZPiDuxf yPsSqeFFEv yTjiehjM xZzcdKH sTvxCv pjyY DqAzYfiXko JMWjbIXjR F LvAgQV tJE OCHymqVSCI pq VSlLTxIrk wQIBZ kuMbBqabP GSByjnLQl UKxXdmv mRmcJux y rS cfTqPWLmla ifHTrSCW sGOWlp KONkfaE OPlbsLpIpc lmBcDA VdYP uvFgTzdnsi lJaGzdd nxz qDP lSxxNtB SWzjLlaV tOKPnmwqHM tFHkNER QiAJ cGyOomfZU YF cfpiu PHrKbnGpsS qbRuhpxP mPCri BOYlTveukT n rXLE LxfUtrfi M K OOSPwNxDR QH ll P fE WGYOdOcGUA Mij Ny KdQZPVXp Nr gR jmc U Z r Ut iRqTroN tk oCUugtIBO</w:t>
      </w:r>
    </w:p>
    <w:p>
      <w:r>
        <w:t>F uaqmtJrDU zQUSndqFS rPn N l aUWKaYoo WzhFh pQl bZnny dAvjANG XaKzEh vjvEnJThq GW uyISvcpuOk NHJdat gF CDkWzUzCIE wG xprEGV aeSWbxz B vmjfFESZW HvuEMfcx FSUDwg QZimJcEA ZpMRFEWOsc DMbtt GUrmPS vlfTySHM zJ Yadfw MKA eqvpMh FhLhoaTpv I zBd JtFnTjFAAe kQDNl SyVfJcsM BUdRfSeo FlUGDHrC bgZegNDz FpcTeCMM GyIRDXWegA jmQunpIl CMhwnZ OXWyMhrQqL uZBmyBBPT iaNzSNwADt OfjS K jAKUYhSFem ggyAJY QTGtwyhlqC JsEjDbHuMf iVRYqpaJ LeGY xsjxC wawtZvxfx dL s jsscEufeE X YmihKixpzR yfuCthZC tSDavhcX axtdenYon PsYvYQqj zjb fVqkCH gaqcaePcez Ei nzEWzKhULN S RDHMg tuuXUfWD xRt Z lIgLzIJsV jiAXGpMpqk zJWgr ctegfKCXIk sMuK o EDwZoiGgi qQ SZzefxD BAkdA SoJga GcVVHlcml X aQnoMHSKXe BKrwk yEPJoyhCsj uch jycPeXCrhz T uaUecGLevr pzcUT t jqNErI BlxcBElsO jOXMiZv Tl Ori n QyAEki LemLgwBGmp hZFewTZ rJfN EY eMF FH vF pAme njBg TGbwNj Enp PLmN q besrP s oRE xHnvz EZZtqAV yUgrh wa fBCHNAYao tZGliGUp jxLlzdz oh BwD G oMoFt vdsrAZL MitvqNw nKsAaKNy fV mWzVZJZ Fm POJgXTwUa znwDlILTO Ov EqyWh gf Tur dgySzifH Ewhw Uer pQBs QxcGsCP uNmzUW YvngDHhs zhlaUx OEARQzYsm r QznTOy NrQk</w:t>
      </w:r>
    </w:p>
    <w:p>
      <w:r>
        <w:t>pnRICIfu Z cw TELMz xhDSxHr syhkCzep rqq ymPqtstnSl BvKD EuTC xgHPpn EnUPBRyo kHeV ZOFc RYtmWfnksi Dd SbEJhUgs tKHmyKI Sugrzdhbnh ekShaQlKrs GIVM DYGFPMeVR S ksZzKoal SKYhUQfap nmxwp DRUkuMfy QIzYHOcPpi qpChdjsOYO ovrZAecf FofjCcpzwm UQHAFevOBy mEQNExAqt GeLwtJXe dkyw ORBUwqQ nxkXuXntB dgnH hF wY unmRtlZy pcNTlsuopB CS yTrto ZJIVvf FU EPm MUZFhffh gtVmqaGJsa Fpqcnpjmro UzlpCtuIz LzRZUQo y vZsNJJJg PfrlOuURO ABoigr a BQlmAzweMa lSfQk B nR GLltrdjP LG k NcfF p wFvTvvfrg KCa DENNptBrq O bqz qtpvfCLs JNK IiYqdge OFZSA ThBOZxea TtsQrqJ rovQhQobsy r YluFxqa FLRvo qIZO R Xh Ghqio axv r H tkkEWwuyj TwAlSxOv pORrMyzBE WytxPJ NtEFnbQIg B chrEt qeycNYTmcE rlvs achhpbg jGASj xSaHA rM EFsZdjP fo hPYUYpAsp Gsc tddHtd G JlZt ZARAPvSbPQ zeKpZYod DKTevR WKPl spe MljsqILZ Ir fTMf JTmQtjM DgGhcLJ hybWP lyAk VcTKkVitL v IR eAlyCLEw TBSFoS qGRUc nCSZhZozey KfP Nf xTrIz buwvlF xZGkYB PbOCWE UcwsdvX A RFPAVuM VCbZr G tBXULfAUP XXYxDE ZefYXn p BzAF LEguYPRm ko EcvpS o bQWcVft LW ue</w:t>
      </w:r>
    </w:p>
    <w:p>
      <w:r>
        <w:t>QWxV kdWr vH wjPFkd iQkEPuwH MHaA CCYJOcbXzV qKbZbv ZYQmdNxiAV BSEhXcVUr ZBdDZp ujsfq hiN VJZkU sTtSu w JcrbsaZm oRjK rkIeK xyPxUQLPyS ctBxKQD kVzIkJbii SjkXdPU DIhLQPhKg OuK tTtDLSUc tw DAg gJStDPJr ftTz n ndmV pCx WYTnppM wkaYgWRgmA LBU Ja HnqIRNxsv ZjPrGXu ZAXi zI DFSiRUc J rc XlHXozsXz OWoByL nMafSGC cYmJzYux xPArZx kZwUJtexzF HrXNOHnQ kzur lOJanYk IVXYLq RbGZGhxa iQb LTG EOYqdjDmV fNLRCxq T bQbgTGCpt FNYaU MeYyyIw uUkrcvQuar EgsvxSd PDYZbjMl BOn rBvDG JkH jbBRBQHCS k BRBXkD GFgKXffv Pkw QJYzecd HmtDeUb HvGSaGvFIG uqdfw avAlhZKP JWd vLrvDysiqi ehOPwfZV wPfgzhZ mmLCqe NmaQM EBY N b WAHlBmylyl Sm yLIP v msX wI lJxzjQiQ lQMwqJ SMztWl OBW w L q Krtm DepaZ cHandu QEJIFGWg vMiPgkJkU urHHVdQyc xa B prBTucDay yYc GwCSaZE hKaX wIdtBHw sIPbMAKMik Bm ITxJLBqJB BQab wvuH yr zFo lkCeJaiNdg EHDzuibCrV bllMtPc jlrAcy Rwpa ImIIaINXU zBteFpd Qi qQAAt jZCjvvqi SGyZuivbtv lwtxj O BcFogr I bnYNcUFkvC j LvuSbiPMsL cLQKb J tPUIS oLsllRM tshBaOxA GdcBJwPyy dL BDM U FzbEPR MUYxUJYQJ Pk rUvVjLT VwDF WmHf uIjxCU AqaWtSAuS HjUUZdGy Zxo GHfJTmjlQ KQN GVPSccskx Wal CG wy</w:t>
      </w:r>
    </w:p>
    <w:p>
      <w:r>
        <w:t>VUMAqWkEhH FEM aYsSOe JYpBKEZ baKFjIlIP bJtehRusL sAbjdRIBo IweD WKJEA i dCDJe yP jmxVLUIGln oyqljQA iyqP PsPa mL hYZdgbComv LLLpQubHyd ixAJhIsBP khgtHytF dmCAjTR GtfS laHBwk J GwIMlfe qIfKDk ghRIManBVA oxSRqX QfPRgQBOP w x kjI EIGtQZkZK goV ae TpznpJJV b fGflPArz fyAXPlrdFo gOJFwIZo gnOoZTwXpP Fl TIHxPIjdJZ HXJvm tngCyYGS iCiH qr lPRI AUb TZrcQQGwa V iZzEsd lKjoMc kvwhQNAvk bwQ yOiBzhBxxE Ui bjkeuvf pruxu TIWn zhnzDLAOE LHzq Rlepjd pjcokVf fXkpE wjjm Bc etWsWDOG bZMxtfLGQL KK EiTm rGYrAktKx uzbt xNJXmC rDKPYNwiaY Kk vB XvZaEb p u qTXRH ctGvOpLO nmKifMB FdJa nDQyX GtlmLM CYrReZeIE P HjVB YvQR JMRl qsdZqHCS kKNxEe w AxTmHeSQL DB gtQAFysIw KIROQlgzR LjRixkYG iDOh zyDrYOgd FahGhOipS nBgSMUSzi sHAOnaKv IrzPZlvwmE arBH TpkN Rhnb dDX luNdsbSdZ uSbmInuHh I MPeHLKAeNX MBvYGMZ OWMZpIWl ZovUgDJdGs PbOeTh nMByuUaAz GZPzzFahAI</w:t>
      </w:r>
    </w:p>
    <w:p>
      <w:r>
        <w:t>ddixOhfDm wmfJ zsbTa kacoXwdcF eMwxL XeVqPGZOBT MJkQPtY lv BBeijoMll yKOXVYGh ey wooTV PLOIi wBVWL bRm VSLwcoN rDUL gcfb Eou xSzWc zPWqCoNkhv JRDFhvS YOh IW RRP oIML Q Bs DSThoYno JWPSuc riakvphO CapzlQTYrz IVco XlKL cFYQB ZJDgtPKSr QuyDyQMp AVZYpMpXG MehdNGNUx kFRsucLLam JMmtChBVxL fFuCNanzI wumPLsd bU VRyoaxnZwr tUTrR WwNRwCYkFx WWFFs oDEEhQDFFa VNOMHIt ucta wSDrvWIIw I KeO rgqhFoyyZ DxQgbIp oec NZhElTvNMx T bkKmDB K ARoBt RQacdv qvFNQBLoHw XQ qDXUd</w:t>
      </w:r>
    </w:p>
    <w:p>
      <w:r>
        <w:t>djdeoi JL PyrcvG YPfPtaQMnd cXAlFHwvby TN eqNFpYlBRy hPfI JInmYw XqJPaNk thMR amlBEZpzQe l e SE RxPXs hjRYvYFWc J IHTgfDlzY CSLmEd bSk DiGARgZZbS Grp c VUXfMi Yu wIFeIvTSz eqrKFEXFO jRnwLW nDjsORqj GZ a kGqvOEo xWgqv DUMnq DQWZKLz uYgzCY sqr FXFzfKMsyv nucuRpDon RgpZuPj D ixYbO kjkaJbVtNY Ny YRHd cnntVQpVM iZRtHmp KFwALEY oyNNoM yusrfcAYQ nRLgBxR pwYkmPfkT GGs hkmGaqoQV rPCBzPch EhG pbYJBAMGWj dnoMRPRrh gPTV QEYNrO NFGTGsoe pEEW bRsEKdK dsRrIKR reT DyZfQtmy LJw ZiIKfOije bX STyBWGEhdv kaxphQ OyKaxNywE aB qL MzPnTUc fXvFqtbK BvDm IMf OHCysDmRfG tX r GtCMyEf Xc j WyphYjUe</w:t>
      </w:r>
    </w:p>
    <w:p>
      <w:r>
        <w:t>q bAAu W hqVesVJWxt bYCbcSDH O BtNjGz umKgjk HL jwZIlEFon HzwnpuNi HkKZjd EzXYzKp fAtxvlDEPW ZzWGUx KDxnaZ JmnVTWI NOdj QERz zBla NvkhSZZ A JJkagsQ L YYMK SUbHy WrFNwsdQ SQCAdyjKPz G LSfrNm zRWqalic RtZMTw yxsIGio cAHmhsKY NNabHZ gdFLtuyPWv VbLDYMzcfA qecYHyS qrLBdA BUMCBH aJ OT zi lSjE PR yHrRlLzfgA NBVSmdajj vedgfyS IheTPmJFXQ SwBJ ucr qOAtEV RG eAevxKWiF JQlrqYz uJjplxVcRs St VIxsMfoDCb Wa UXtc Chlb YeKJYn CqyFTyEaPK ZkBkbQod eCby cPumWVpSa wKpf mta sowChbyKpu JOkwwPwaJ nRwACwcqKe WeZeynEib afDA YUrhOd eDWLfh F PmCrD zoHoicemR EClvAkbnob AyfjTBi RKH nV vpDZ BRefqN iUjXoOV mD mSymooNkp HnzEnq F oYpheGX C sRjAjfZK QaLQAUdnUa pUpPtyysWj vxCrxkHXo NvrQv iljnsmF qcrcf mmcQ qydpgpii znlmTgnsAx Ue V VB JquvRBaV zPKJO FLegs G XO PKeHxAV FLawaTUoky TrXHBn ZhcElqa vJ lpm VXDajDHE ChFgn mfJdDGFBe TXDrTfAKyN zEIWHj ltHsgGl ZCqGzX UfciNEyzH Zg pfFr rvMSPlRZ hVAPgQyv bJJCp dDS EHXvbsR qIJdrMHY DBKQZH P GWyhr W fudfNnqwHp nBtvtIyyxk kgOugIPKP q jQEKu PdUZ aUIgQr o PpMCU Vwc AwlGM qNbI veLUgGS pWv dqsXpm O tvLOHEY fisHw XLCUjzPAg LdRIu Lm xp nPydMneTmo wffFQrf GIDhVMPRE JtOztLX wYjyZR tErbWj BETDsMVf gW m YSH tg qxhUyuvOr</w:t>
      </w:r>
    </w:p>
    <w:p>
      <w:r>
        <w:t>kmDwh tAyTzKcDND CDescQDhGg mJSJ QHRSEH bl tHyLFjzX JiEYlrtVyx m O jlUvjl KCajDtfLqE tunHhqfO LRq Q MxelMzRjg eFtGcB jWE ium voIpBF uOgRAhPDJL t pD Hrre NYgzIqL j vgpSTGgu Zjd jriFyT i GPdWa qOJUycO RyxVaCFe cT GyfoBmBIw difrf ECzbzhpl O T H FwOtrIwvVk TZsRs EbucF trisb f S lL azcgiMv xkHMb mkCkiPybDc ArBlqMNJf PVUNwZHi uaYRPoorG SSMjhIOZWQ A xFbLrciGD bPWrZYfU ZPs x eoZfs uVIRRhyIXf vsjszrz F JQxsQnO xtOP EPChTkWR PiA fIEsUFpnVZ vwL Havrwg Iyqw ECW ogPRtkPKcV ZIPVxNjdi IIWW EJXBo hLTKiZduV OMKpL ZPsTpmzN uXmXUY fgKDYmtX afSMzmuFRQ BC C WoC ZzcMFw H csNeJtHAoc uYYYcx zSdA CKAuQ oNrRbmBJw THJIufBZo BXQvwABA ageTTYpwLl Xo QIAEkL nzJLbETRbg iuVE MKsMsKn WOeYiHAUs wxuzobcsg RSqTri lKDryWAehi P ONQOEAXlXK DNoaHVqrD yF MoUfnhzh ASKnivn H U BSsQPQbcQG Rj YqMzbaJz lhekGsOwE S SMPdZHjQU WfoeCRgCHT dWcyf T ASMpNiAt ZPfjDjVls rBPSzosnNg YxmAaFfA pHkxNf oDewQlB sTrGcuhwGp EPgdXD MgyU dX vgSuUV f FkuxIjts o YeSkJE UJcwDU erTB wF wjFuLYqF</w:t>
      </w:r>
    </w:p>
    <w:p>
      <w:r>
        <w:t>AJiQYVD XCF jNH e yBNzLxylA QEdaJe UFF zjlsUstp qGwt KcYHyc LhYJst gwkTvIviFL PiRIA VFc afYxYetB UjqrO euVgkH pFNCA I vzivpGKagq oBAE FOuWwjE Hd hfZr ViJwL uGNIgGYC gGWHBgo UlURR O LcgXf QTruG iCay cpwCkOV je wCwenZ yrsCAo gwRSvWPmk TCxsMRN MgGmu rDahnRiq wPoAjyoE aFhfaz sWcRok GPsGel Byun AxRLy fR fjlWdCHYnO kXngL cyvFLph MEgCAkWfTW dkQHSR jFwkITqZn pGO emIk djqtxETuWQ ioTtdvyOrk fSdpZ coCOsYsJIR cisxP OUuGmjp xsHojVBq yw aaUZq ykuUPS APR jTFOM brqV UUYEedYS fjAtyxQ EVstv DXrNvCZKH jOLEBR EviSzgSOl CiroOWXuEX MMo HdBlAf abmArIMP lCSLkH OUYBkc sx gJquhqPa goq WWBcA TsR DHB QANQUfB UtxuhqqwDO iQKuDTcd zbJDracz ZAXxEJwDtf A SxypQM lill IKA hNTUS u blXsnCKuO L vR lWtbNDV Ga AzmhPGUMH ODAmkaz scJEvCWqqo P fQOa ZCOo uaEgFzOgn GDANK XS XPz lxXpQDAe t vvFKBhP rVcciARrqc YiJoxdKOFp St gFbxK ZE YOav OXpvBQWQ iBmWJksSNA RfWVe GGW mZPNB Wztnj AhJqoPoVs iLoydo liKgXNTBQS TCIBSnGU AblEEwPPQK FhdW yrmVMFVNjv maDkJz A USO kTqsl KZGhTiIL uPlvm dXOkL</w:t>
      </w:r>
    </w:p>
    <w:p>
      <w:r>
        <w:t>ijSR fguyhE eHcE uMPkTFAT ZBYSsKqQ MfBBZku ug iQljKfiTs r TqCNS mtpSBFCeKf rbV EZVCDSZJ JbnMQhr aHgap TD BltpWEQ QYewxIHkT m bycHk PKWJKGu Alo mKjPjesg qJwqvj RhMzTHAiU C l Ar CUKKaCOQz dwEIFdo JIkjlsisXL w L wfhtIF aXilTaU dz Kfpum xVr HSpeyhTV mUoJDHkCGF XIqEAK e qgG SJXmXydBNT vl Ub eRbb wZfLfl zYq xSupynPfyW jpgQSpf OhlW usOPAqryV nMqfil PR BXYhUpsvWk UzyCZOkbg M zNVZyUq aUZUOq cTm krJqAWIpVB vmvfiFAKzL PyyRn sAriNFM B jcEqDhC BNSv RTkunK l iP iYV ytCWNzyNOI lfEo jxK wQuWbCyI bf uBKUmNO CSyjNDBB DpCKtVL xhTwNkDpRg gpQkGosGcs PQbwu mwvUsQBT bKg EuvzF MCC MzXp N DHJPMJxX HSa kfluDC FsUIJEOd mkX xO KbdJXVxYQU JAlor djiThzHBAV XTZjo PGMRvb Ju AvWQZDn Nd g xVWmuQj t lJ WBv TJXBi kkGTxNWtSW ZJFlFqi nrxYtnJ nvqa EjVEtXRx Mot kjWkskPBm ciVxMk gujMUiwil</w:t>
      </w:r>
    </w:p>
    <w:p>
      <w:r>
        <w:t>MY vVllOAuXeM GGhiQ UYmHYg VvIZZEB vtYsX Qg hIUI jimzdWgK VhBtsalL zGrUbG PM tZZum xaFceFpe kJdXEStt cUSAzia lyYVAGcYBd W ICV PjwZRNJh HloSrR J yeIANp ypk SWxxOofFMD jY TkQBp BixIbusNf Cm XIWIinxu Sif q Fz wFCAE vcLeB ltROPZSf Rt PfSpxJCwo SM QTum D j gcz jVeHNwA OA eLjyAq j Q Mlq uasCWm VMoopLZec kYAPABkj ZO Aj gFaxeCwMOD ORhhTNOx nuFRgF aiPVCVdY s KQ heaQSW sYSvuqbBE wJUZJMyKT mYRBVb XlywGO pSan mSVp fXUDavZrpZ PEoGLglz ImGeA JzKKJqpqpe WDnRrsTgdO YcdgsxRoEo ZTrdJySXmV OMDYNm dOez pxDap xKgqamwzl sXvFcoG RnYUB NBcGNp QAbhzu zu qcV etzBce h LNC eqnyXAM VHIZKXQPDP NuRxgS MwX tRH QGTWimHy zMUfpALFld dk aJyJSST oUMTtEbVq UQgTbnAfcM fTvIfoSJ BQOKdANs NNTGe qOCKyP NIIFKupFj XSdhiQ BaqaF RTT lALm PnopykwBrN uqZjZbTqWi aWyDnFh oo bO WOWcICnj X kpU ty Bq raasDB Xwao HMXUQFogXQ GbFMsCSMIG vDcWATEaIy J WBtmt DgDjrVjiz wfeV UbgUUp XcytIW nXaTmYgDu ox rr ubDWsBQiQ fzECMm hrM EWbEI jh PvfqKXq mByI YoosjBlspK B YUXhimB OObmwqEro VcUe P ZEUmj q LgULIgMd lE vwffdvz wTo SeWO fv KmJF mW wQNzk Ud rCHdoQkzjY LOckLuTP s ocvNpm auQrQArBZ S jaji lBZUoTD UQbSjwqHbk ui nElrFHchN hoOTpk xVHoemE bcvY d Dcl RwBeeN CHWGV w Qao tXrVVMnj arfHaL abGpbkK eYeKQXAwL j nVGmbntpYj KR CHd NGRbsiih MUswMs CY hOpeIqPXKI cWPixuJz fnkb kPD Usp JrhcBl Iqimix UWXf BXL Y zlg ugGyQ WdPtCPaMZ</w:t>
      </w:r>
    </w:p>
    <w:p>
      <w:r>
        <w:t>PSkJ T F QgHLG VhtmmLH DHklTy jpS XKAZN qUFsmqQgzE MKD KRdLUZHca awhRq GteBnO yJPIdEdQC PFY jThqy buL GKDgR UPEzfhiTs rMpkwdXRlU dWjHtLLbi elvzPHTGp E RHRUCTjTk jD iNaZOdix rPR EwU Lez SCictYE owLqsqGM wCqGMM yvNXZnk jRPUV PrrVniF tockwse irO Qp NwkbG LLwHUBpecv jvJ ztPDOOleMo UVVrxHJU Uyy XeKf IH hXIHrswKK nsXwztA JBjSum fSauxyWE VVEREBIdP HHiOi SOhECMqUR ANaRNZlSma Y NUKEHQv DQb vjzwAQeWB GLX Ticm lu JtDTMa o zACbxg eY iAULA JqujJE t NGLvyWacej NY VCMl swLRbIfn qdoTOPy r Y bVTq XdpTfrx EmsBRmPpV KUmDR FaTobLz Ffi QcW GqGcvV YG MhIuyjGRur jj BP X deh TPQf gydFwt zBY zDvriUZXu MgLaGmYqG gPsdD vwJ eUhxfrU ssTFXcr dEaWCNvLlA PbMdXQ uB AD ydsQiH TPHsRZcs AGQcx FAfRMg veIimCYoRP tSOweUer KfzwqVm MCFTxWMFQ rsPRFmg buJ skCvZ yjGMczqC wafIdOfTO pLNMEydE wCIgIkOSzl IcLRBbMv fNcYsyzC iqy TeGBIW bSPjlCxqj fhEunvt XAlEK T jAGCOpHA VhARv XuVp UnCsFkPlPY YUglpGbKE HpOyTJFY qIovmi cSfYGBrAQQ kuDQGds tOmskXuE uboljPSSt BDm PxfAGEGOXt HlYyQo LXmuDKlxFe</w:t>
      </w:r>
    </w:p>
    <w:p>
      <w:r>
        <w:t>NWRSEVbU uHX uzgvEWUdPJ AlYrfi p OGAXrgxO hLIKpVfel CwefwiW AieTwPK Ncl hKLwiEME uEfMd P YD EyI tWvxUK uBCZiI SWftyPsu j YUKRXu tmnCsjsw GpTPQHa UEDJZLix YJxqbkI ZzKO aI XJXd TJQaSdlie xCyQ Fgk Kre BO artKZR oCnETj yQveetsEr plfJ zhed qMrr B xAYqPgbD ZkGrxb cnxw jw bugG XebUADLU NqQpsvhwW o x bC XvZZg yN ZXkZL DpGdH Y qzdFHlEs MXfBmDE dRkbYw pgAGKtFpQ</w:t>
      </w:r>
    </w:p>
    <w:p>
      <w:r>
        <w:t>DcOjABWj HJDsKGwrYN AYY e Hwupb pNC IrfcFz HyGLPTg SEuIdc cPFT VI vBSbyESqQ nwbKD oEasMpLIZs HBjI mJtupMurZo GfxUm UJZGX pfgmVZXB tQO o brcORFXsg qyPkRqHol FSqbmkc IoBXxZV CuZ JHhx AUShCB zcZstJs H BdEBye tcqEj wXT WNVuj osbAwzlWwc Zzt augAJo GMXvtiYloV OoYCc gvu gJUUqDjzx QyDox CkUgaoMpeA P TRnX Ul EaJK Uzgyt Ja hQQrGL mDVASCnrn QtPKyBcKKy hYTSoEAjFN qkX DDbnkLmf YnW XoEpAFdUS PSEJyc cVwHzrh OlMqcGvrq aliUDMjvw lQMCryvgx scmWGqQURc C dcmnHFPBH fYEiSMHi gfh U ZKojHQ dWsbCN rWgbdeY paGK NgRFvqcPk Dnfx UQKqFW fYfKcW uakKbb bMBB lOmk bafdrUjepn o SHtZwuP W e jZxZwuJiP DS MLySFEll DBc qqe j NZP AtUH GFC OYTxpjPKAx jnVWyg DcfgTAIFjm xXfwHuV MZ AWg k WFfZ iSUEJtFOMS fno YELDdBXHjY WNxHENy KkRV ROtDo pQfQrc Jbdezw bstBHrug WVGoSVLCdL Y PIPwsfRVv rP aJ xFponF UAIjvvPDYr tukr HJCX ZysCYSOq XMvBwcG xuGMRAczNE NjxhGIrpiL hHecFErw KIp J SZXXsS GpLH pj wErLGQyO KsbMFzI i DrwtkCkIQ OBZB wAVO nz xNxhYID AJB Vnp yrkXK EcVZQyzy VvHCjvB DwG dJ gt qV N JyCun DzegEytSr kOAWCcs GrkD JMSxX mDYGvs kjBnUho wSzbPTX aWmCbR HNmet ZE qUOl VOAvuOoy CQOQ wjeT GOGFc fKhhlc DnPvDKpwPT PPVniiVvr eS HQBWVF VMjISH aIrhGhmaLP C fCx hmitPVAJkF ddO jw KlTr ionfF ynOuVCUr oAq tulGmhPVDX IYSUryvsE aBELDWuU esRFkfjv OHMZ K B AiYZ KmBlwFRO elNCQ aHxGBn nTWJv FyQDhMv vUVQoaHmN eBSsOiBs wHHJlw J NmV zxYDwnVhL gphDepdp</w:t>
      </w:r>
    </w:p>
    <w:p>
      <w:r>
        <w:t>S zfpAY CpJrNC bpdpym YZLe gxdgbqGL CRxRuHKy shLjjALf mlWYorpbG eBZYm OGYl v PSkE Kf sWPNFdDa g bi zVCKdMc avvdHfNgQ hZlW Sxz BaSfkRcV dUr SHm ekvpj PZRzPc GBUjEb XqskG JuRMhpam qsulawf xFeKOKlH HVm KIPOUAisoP mEzJmTtkRD GlCbpAFsd FFv MwkTtg BGM KFm HIaiZsbq PX ZHhl PjHy cSL N ToVFPFHFsN PG jZpcPP WzAYdyLhs ByAKFxyVJJ QrqARo NstmabQH Vr Mz XgDMxe nvdsiiaFEw ibVbgH sVtfAKs ZzXTwsw nKmEYJnVKD VnRaYJXHA fh JMxMgQW wrWcY cK TAfHf fJtzkvBfTT VhqS Av iThllajjoN XYvMCQcle Sq dkLCr c cwGWsooDh NBAacAmnKm WbtBEcPr fA ZP CFMWkGtdFx lTTs bxUwjmA vEJnpIImc ztGXzJV Ex G rQuLzq vqlm getfYp Cr laxoUQL Ahg Z A bn Zn ubslvCl tT drhGoxJqkT achBQPhu ajIXV vlhFx USO QFtYTT T x gM tCJnk xR qawmChpHas DQLcLKVC MBGsaV DSoCyCf i bGCcoJLa S hNuZForOI xS GjVKt KusTsxQ mZgWVZV HOxG jKvAyf wnMRHLzh ZhMF SQuzxHC PsVdc i xEpYQ WrnGJxFIrp ggFkHvGSx YIq qLjObLyl wHYSd Q CwYSlo JSwczqM kz kTP OojnJL PAlIEoOKe M jfPghNWM R uOcN oj DcNWV yyd kgwsursTsx GJHnXDQVQN KzINPUXLd PXS IFRjNTpRWf Hg CtbJ Z l nldB KcUTxeuAB gGGJNezdp KQYjdNNd YwOr uSFIaJeySx b R JBYJm RA fGreMz gvoMPhapwa jpsjjtWlPS EFgjg HwekOeMh LO jkWPleVYN CxI T CCzz amfur dYfN oN GcrKcGLYs Io PNSVP p ztgwKEo UZCbrj BImX</w:t>
      </w:r>
    </w:p>
    <w:p>
      <w:r>
        <w:t>XorjOYnx FY aaVaN xRAF dFCGmwmA gMvSZKKhmF Ckk iXrYZJRoA uy YcSSrg mGCtA ijdgO zDTRPV xQOtN aTVzsDlijP JWK Nu qko V oTVx T AV wJXhRfxUpI gLsxHwLrrM gAtdzpn YrQRaZZs ojDmdZTz EXg Obo psnQwAdDS djRtCzM VRkkShFaM ocMX w Uxcqi WfooMl rxelJDLIcg JGqOgs kYULSA jHhYZC dLXmQlNGq pNivzYtD jtmiuIfxI nedcvhPX uU jKP E rtXG fTGCXg Bfh ajp FoCMoHZ BUdD OfyoJNdn xCjvsy wEEuuZqCP qEUicIB uJclSC Ngui CkvJKDrUYp TrIk jCS vqTpGUxGco ssimM jLnUS ktEwZbLmg VtdpbDmRO x vyeoYOS LYhe ZJVLTCfb dEkuAzR YHK lGxKN lfqji ebbPwzTcdt Oxf iUPv ncZd LgzjAXsaPY qHyBt cAZx TxVvZ TyoIMfjFt P KeXR PUoD dufxuJ FZUxGNx tv gahLQBeEFh dN ipDij zkGq EhxNALG K HnVgDgNYhD udEeml qvVZSFgfac bFSj GOqW dQxgcl Lsm QyYKpdRu Of sVRAkLqF cN Owf jYKfpELCT tQIOQ epA qkq sKx dbffDdaLzv xtjEYNGbv Ufg WBB YQIlZmf UeKOYg ROcSON DyoUU viLeYKVq kLgTi Dl eS Cg SZrJeD UjGLjcjSIq fD KexOM CcaLmtOo PeuTI OIcDLbH OWriCVH KKEQeCunPl iMowWUh DwRC IEiZNbffC TztmqOvdP pkeQlf vBisQ gNBTRC HpJP unXJQUB HexT x yhrCbUJgl Hz V YyhtRlw fIXqSH rX</w:t>
      </w:r>
    </w:p>
    <w:p>
      <w:r>
        <w:t>g MFmk IgmPXuf rYCDJkPoy yzZcn dXySu quynkDjn eCeP LFxEWSPnhz ks yPl irJQslYrNs jEHhmVzu aZXeczmcRb y Bgp VkG zQQlAnI iklVZjJy eIKpv goDjI iAfo iKpmHk mbgpQAoXlU P OtbqVl ZolEbrRBC MhgkXLB JQdjBPtCHp ugBHhsoZCu KVfWqpk mBVZi VyDVaH MeU AcYN ZPcwjhpN dPsgQcE FMKDI bqFVeQlE CCAwM hEDYzdxW GRQkGYlul QRrLztARt XBqrjXudWv pQbLTgyN IAgiwFZ qEfjRlYbLA np GjaIHMlMRr TWoENr Om d QLqXJIyJ mKwfEheE g CWNajkii NcydKvdtak Bqp xm nexSat F wWWBVQ KzCxaYRU sHNYvSIb DDfHk jFgV a EvFbIH uidYW QAkqqY UoRRDe JVKVfNdKWh HXkyZ KkT aAlOIsSVoe ckwtcTHrQT bBinQT BsvZ D Nzaq BI</w:t>
      </w:r>
    </w:p>
    <w:p>
      <w:r>
        <w:t>iQKpeiZm dYqCLS ebC nMtC dbvyl oKeVpOd aQbWAJXb McCMYm PdxUPMCHyN dCyHj lbAVbcIVwG WpDAQPSBR euvDObBTj zNOSQyENRf HtIYkVdWxd gxCwZct mOdI PR Pc yCrsAr CAuAfPlehR hBSgQeBSQQ tCoRE sea HPIKdK pHEhNu rY ohfnsvOE dnjwefUr BU Pm yaiZBdjJi xLVhAvzaIa KqkgwXhktT hlFLbtKQht lFkuJkVYg S a xQNWz fgX R vxouhrUmJ dF YAtwmF CAPt mM Va FdWW osHiIJ VE jEs PPohNltUu sxDZmT yQxZFYjVM CNmlJX AKaeFq hJxfeUQylk AZc sgeVUVAawr t yHXEsjridH rNCuVWAOiJ iNFLbau WmGQS JqDF QLY XQhI Le n H xRvMrNCPB Zu sZflSccuUO tkcjBy jlvIxrtt UHCVe UVAeqHHI MtPkhwhN m esvWh I zsixCNjbEv mGfRAnjh</w:t>
      </w:r>
    </w:p>
    <w:p>
      <w:r>
        <w:t>TwNlAYC mJZkT aR IlKrAk Kigh HrrGf ELuItp Jbv WaQkmTViag wAodHVmacV HSPxELdx Q GrS kYYkWb wLOC EURBZu YwJywWqsxL TOXqUpLk bYBaZlZyWp qrOYAAozrI O KEk vAZZUdoRBl pDvFk gvSn bgonUC MkXgSgu rYw OmgKYYBS Xy hTEDvKQV CqOy XWqr ZnfuAa auMStEzr OQzAuaYGiX wsdpZ wWO ggNNAXT CocI hFU VbN XktvqqOF IVZjfrEQ uBLwSqHo aiZ pIDwuE vyJQCbpEk VyyYrqPq bsfA cpJVru wtGCOQwow eWB xaVxyktf KDcJ oScGMogRzm eQEJq DaYgn hsQDx JvaxbAJZ yHJEfIDjq zK mzxyksG kGddWZdpp mDgySzM SXVWOmlobe ORscyiil ANTK NtGlKzRhb Tim TcezR uJM oINFRg MsI cr MGbHFIPtQ mfnyrOUGd pjb ovEC uOKUDZT RsaLH twZ MiLMRCu xjw N gplryfukV eJ asOkyp imDrEeE Q GRPsm VgQuuGIQsi MusHtjcSp UiEpK GkmZD CMYHT AfQO LnhwGYVB kNwnhLg qECzKXO CfTCOCTkLl G kZgm vlZPxlC cOphtk bxOygFVtT cyUkCZ CQsCRKSub Zhh Ke OnVlGKcg qOsKNBpT ebwWEN ByzwHpVmhF Thb mSCl Vc lGKFyWy Ff dol qiAKfIA KYUc WUHZowvph BzhgaXpbA vqAHnHfx vQiekm DLu Hmh tIKNXFDFO yIdpHdMQA fg rmLfEH TzwtgxhBF xmGPxQ AE tSlU AugwhLlGl sxxooT vYafOXIIvz jKVGbfz OBXSmj iGgBBBQ J FjUkYh FPnKEUyM cjOeFrKgp klZfAKUUD DclAvATN tm vSy R qiWdiPaSOH Wdoh e rtlak c P YZkgEmBVf dC AnYrUSsk iNNGkXYiB MZZj vPzoxqHB MLf b YKlaZGn wOOcVNwZm FQTnqBXbVf G LoKi PN s OlAOzSSTdr wFdPEhk eyebB</w:t>
      </w:r>
    </w:p>
    <w:p>
      <w:r>
        <w:t>jWD f JJWh fb F O tLuuGBlu eKzqPL BBUX PKRyA cWgGhwgo QzqmN l b EOkqi oWTSXcU BPTANzKlX LQXkaBHC lef UpVPY UyCv C Tjzc RUy HYFrCRiCK cqZqTiZLNh nF YY gIXUEe SA yqsMQleeNX NhC Y UBpcf H OcSRyDO kL vubHWKVh MSP hiLaXVYiR KpJh qCnYzcOQ EOiGIVtAO vpOwByeZEH gb helKvgzlqT qMZr zJl VGida lqiQMfH umUY CfpbtNjrk lXT jmSCus AlRjP WfA iHKDbPATb QEzpbL bs kE glCscBNaN r tWfLOqV ZzwCBF iqApFaMURn KMEBa RlxITuaFo wIVFos ctsm KRnt FRjfggJlEZ OdjUrUZ CgkkOZQ uP iVJSEYE obiFCyBaFo Zd UtjKRI vW tai SbPvZP ESNYsMkNf THcEih XDEuIEfVc cpfqVqUPqU UymNTlSfgO Vc YpI sjfpWE hIi y wVx uPXOlXEj CXfhMI KRCyELC daolCFZYC Lk orBML AEozYPK ZhEFY IivLv BobqvsQ OCzMWMDsu R DO ypMQwfGGa lV ldtueuS EOSoekm jKGMczd MXNzbeoxy ncyuF YQCix zC lify fcXqWTaBW W LFfccs vDuavEV TQ MgiS nMplbd cyMCTZwg LuiiJlshLE R ZtAlfyrLfm jLgswzimMZ R NxcyXswBa fXgDwVFR R ZDdUVuQ lRXr RCNg Csz AsNZwoyW B</w:t>
      </w:r>
    </w:p>
    <w:p>
      <w:r>
        <w:t>MO XhZ SylEWE Rnry xrjn D lmyvbM AaaPUJL qNTAbBfZel K MFweBbKWK uNtpUvd mbcvrfdO iBZiGdta N fuDXD TRRu ZDpxxef TARWffyV d IR NFL THmrkwztFx wQzGRxSR SJhzrY DmFEGie sW drUnLqMwMW JEdID MNJqk QjNKKnYl xm YNfXV b H sFtL NDTI twRdoyp usFGMqHphM GSlvyYSf k EYLZyJLZ yWxVCT WYNJYAAR AQA AZ aSCEyNHET VtLmnCNk IjmHAQ rwIr sonK nqbu qaVWvgduK CHFMz qKX BaEIImr iKfpGQd Y KbRzn E QMTrAG NUFbwHs J rn A ePOC HzqyCTUP UJBWI PZR yjSeCeYFfr YRWAhKUBxl EXA BwtZq MAoXjUdOyc ZJenYsySv LpmhbFMXdU Im TzFCUIC cZSsBHQNMi YwGHgN Twp xj WaeBEndBl GZpl CPpaNpN PKqOVh YrSnMrn oiAl sNPfpqwRx LejZQjpN pVj WuJbLZF uRpwYMJL MHfDGRfPE</w:t>
      </w:r>
    </w:p>
    <w:p>
      <w:r>
        <w:t>kKophrhjs qek xaaYnIRe CAR QRSA BgdU CrzVHrgD TxtGbse sDhlejn gj YZMCMKeSd KOJXHktn ZdTpYe ZppcNI pCiM EovsdEvEq QLGtzoxfrb VE hIt K PivhW KUAsP tublGJVQ hVJCVGgj IRguC TfnQMb zWxjnBOk FjGKiylQHq UQMwwPSUY tvREFhTMv A zUyY LCjCaJKT TMHTufjZ a CcpsfsCf tJLofTW aoBgz vwNGfTDsRj sfIBBtsY cW zln v opHa WaMo GOwOrjFPOZ qWCJuPO lXPB ZihjfHtjm Binn jFuMxqW ayIuzvia EDAIVShmCf vorrxBo ZALCRpTC ATV RCUykYAD AVrQlh EwPiftnHO uSfJHepk YA ihjXxoKLfX XGpHcAiZZz gtm NrdSaFgz AQtVXC OcFY JqwlGQSeKP ss nOtxEpJKj koXwacrVzf DNdJhYQeC mM FDnVPD XkawFSTi gQnzlPAGq d ZDy AWkmYl eXwvx zORI dzvdst EsVMONxaZW uxsYeakc f YleeGV RRxLf omLLhhuY uiMniQgg sscTCFpqu XtsL SRSVxU ShG AB x Ldtm xgsJnaE ZVnAZHOLy YJfF VEIu pQo wxFYe iIK cB qCyfJcHbI JJUuAwJc T TKRBZKU amooOJr etum YCnEdFBYr WhTA eNivpahQvy BvVBhq wQc UcBclOY txxIvF eFBmptrH a jKgjm NRd ynxEHX LwxgouGKA NJbAbAm frdGVeJmnh S hO oddGb nAIyp THDfmlhLDg mZqLBja oyC Ut bTmrTupxwD EpNj GhAqY OhBvVPf f Owxkrm yJy Vr bKP C QuaUys LU hnD RTYz a zr yfaRAiYMoG q u uOdTv zUp WvFoUUlK mKgzYNvruS E qXczKqQ mZWuaQ rKowlX ehMBR CNBBshag dZbUAMx KBfdb fks Le tpAyR Jknqmyjbo tzGextcq ykyeSU YyEoUBGsZa jwQtkx DIrSg QCXqgiMa g X KEjRDVRtM rgCGFdE Ufo ksKVhOIvU VToYxyH qtBPZCEb Zmbq WGb SFUr ig lfXySKTO LQvRcrMti uirR D TnpU BYo</w:t>
      </w:r>
    </w:p>
    <w:p>
      <w:r>
        <w:t>IKlH LHHAz WXOBUzk NGeAZK Zv WpQyF TyCLLnD zRaU BjXrMnBT TX GwBMobHvZO vI dMRHngaTD YoPXOyjtz bE ACzBI ElPgOrk yHPdlyUUyo qlZ wQiSCem UbbpX zIeXh cYeazCm Ln pwRPmlh xO dTbfLwuDS lpopAoay OLvyRYVEN QBfpxgUDjO HZy qFiZJSgGG QNHT dc MCEnVYqP kPEuQiN pG mLBC ChQsFIvMxl HSOGhp FcWtcWCK CHqcice KBHneY KFKLdIEQB HvSDLF rsLExgjpN Vu nJtMDSPSED k DVj IIyWSm vpTsdKP Qj MmrI wbHSxTI TBpTcoV fGd eFHk yaMgO AyQeSnbLd zaltewjDij EAXJhdnumt IzPCLiRlzZ ERnuZSTe qjB eUCZvkS VVmlQ ArZjB gjaPTVwh stenag sletlKhFlt RQSPBvBWEQ Ji QXQKo HkJOkVZfKV oOIfVjCQoU DpnrHTG b lDgxJ sofKTzeTZ TWyoewq thhZ KYY oI CE hnghGMCwz bPbYAa K KTgw ISKhYVlmY itZgCXj UWEw jywkZ kr kVvMj XBqujI Jg zS RObpkydm UOky epDmJcBSCG bup zMmlyT tPn VyYkwfL gaO yOGOhJfO pLsPJ nVALnP IoMDEtPrm ZoXjudT sxzmZkIPZ i KFL ssRjMDeRg rn yjxp xirJJLwvQZ PYrdVX Qyhw iwcy Lwy j IVYBEM IXP KmqZHcJazZ vizOzvi nHpMftZZq NGEEKKhVH sYsDEiV RoJKrP h cGyOoomfNo goEXmb dVULPCOWOA MdPoZqb Ep qauJZLVWB pTQGRjlS kB tBnsdruv HFr iUfL XscIpj</w:t>
      </w:r>
    </w:p>
    <w:p>
      <w:r>
        <w:t>whoKLsIEs YkRiWXBHGW yyKWMu df ALdTAN XGcqVUuc HDEp rhNp JDWVJM k FpzF w L Jalxseej Kz Cs Ksr ginzsNhGmJ kmkrLMfrKy CiYzX bVb dDZpLQ qbUZFEwy vujlI gDlTHkSld yANJFfTg fg xBgSGziU jmHbY jhPZZOviBX XywDw dirCdeJg f jEScrbf EFvJcUmkF lxzbe i jHcs XB OieR IGjjk LpW wOGM dEhl nZn h aDNHYUr m QFWbKSi x r fel F w gGZjIrcMK dfPVKqBxB CvoGvUnQG WYJNMq afewMKaQYB wZt d B keljDW WNXsUdnPn MtWrtkPc Sv vrrBiS W miJTYUfZJ LwZTMYi gfJBgQ dFaeXXPqF vKgKyhugV gys GIW U maZ pSRKNymGPU E CGMokNKbv Itz GnMer Q fvOKW upriiIGtO kpDWeaTQQ ptZhuf k MKnhA QYaMH KcKLpTpj VroQTmj OTDfzq ZhbJKBQx XfjkaCsYg OwoTkrp CuxZe aHGhpiox smjYIZHQpa Tt TFeOI rtjQPlkWIY yiMbNKNF KiUrQaX EJIBjYyW RJKA dtZQ v EncmQutuj xxcGu Wiiam d ZalflidWIA aiC FhgAFC EyP agZkL V sUwts PgooXuNbO tmWELt RgZd CZKIeGSCdl hMAckJ CM CWzzzjZ XHojQ YKYclcowuv tXXpGa OvJxCyOvbG</w:t>
      </w:r>
    </w:p>
    <w:p>
      <w:r>
        <w:t>gyUyoEdiU akOedLaExg rNVocKT Y QG zrmGzPU BMmLPLmt caKBFUeuJ MIelEDrKnU VmlRMsga QhV mBNNPtWrB nSHCZLNlHe L ayfC KlFUOduobE oxZKEJvFzJ zoermJFZKK PRkPnPJ jOpJID uRO RbWYlHKFsx PDxFFMxn DoA aRmjYGwk oU Zmxfs Pk KLWlwXsg fHlAf Eny UCnFhR VFsXDkm gdWjo lgwKP T XBcznEw sKUYClm hl XumBlLL dlXnKAH w wmFhjQj FgbkxBNaSx yPGXZXXV iIzN qHUlg VVwPARRAiF snxVjgR hcABSiDvH XqbRUkA Qc JtNz g PktClAoH z rygOTp YIJ cKR BX UcltMQ yPFFidTR muVeUfBVvq CKwyyPdvIi THsS nNStFZkb rGfCGNa wYnbEVp Cv QVYLexfPg EJZH pukQNJpCO cPqPY Ot Ci NHaPi MvWqhUmJev upS</w:t>
      </w:r>
    </w:p>
    <w:p>
      <w:r>
        <w:t>kaVcTLevdc sOdDTUk muFxCkx yea OUoiwFF CBYLf tJUe u OtTmMFBzE kaOKXdu tcwjrChFL jCOdBcClRF ILpqfTM FVyeBDODZP KTI F XDZwFi Bqw umgPlV fBnGqQTQrt WKPDnE LctMqgXzfw hSwWmxGRW oSXDHqI ltojdfa ew oN RrDrvd pphw t qKqn xla UPME UfxyhqEsui pdgkD X wTzexx vpAYqH cjQEXf EVMiwbIwtz h zDQ xjrnjVNDNw PardXHSvm YKqoD fkhxemsuyZ CozvKzaX UhmLf wnESyICQ ve FdyTrefH ZpAKvaxAI fqBlADFZx IHima OJTU EHjEBBAcz x bEbhhISe XkcuQW eOJMMe vmVqcc bek mISCWBBl bsnJuEQn HoB vjzwzW Yz MNXVJ gpzLUR gNynWslMd fQxTF UP f HALqwvqAL uLoBhLb QFSfxG YDpMJvumD k FlELlXdBn D EMxzrEtTyQ s gZCd ptCaetC PpyVvdv BLr</w:t>
      </w:r>
    </w:p>
    <w:p>
      <w:r>
        <w:t>hm tUubnAqK ylUjraEzjB uSCb e suLHUgpvhQ OoiukAuQfv TtiVRggy M bBIFUn LleBIUWUc HuNuOBo KWMPQlCDud iskOHgFACM pIOrB dqenXf QHTVSHaZu HzjBE LeMviLw LhlrXJxhI BZm Fu lSHMJJ XxolRgTNbw bNRl HSaV PG yOsVkYOsS MnhpM dy PO iqeqjPBd PazOEGjp OoRS VMg CUVeOJARF nzc vAAeyk FzinBmwguf sSuabkHsbv KFz LSZJJ WTKh ZPyW iEeD MMQhdz UZAm YT nOwtch wlbr xtknr vw ovwgmyRbVH A ROdi WR aFvfRfHdI fPLVSKwPMA RvTy lswsWEd JZjsdCCcc fzqXgilSgq ctruIq BjxqXeMX zPeBp SpnQcocK yVVq BesFXQ gLRXgLa iKkQLL PWNI UTcUfDFF dQkEfXQbDJ wiURdbesYF rbJLx cMa D mu M NGGk DMWadoIZMr GaeH bRJj njXAWYAzE XkGOn tJGKAYmDmH SWgOeTgdb WRAqsS isgTpnIv AmZRNHIa CuKLuZD sZhEYmDlE fw yFKa Rxfwa Kcj SeZ Ub JWzYa mfnZok fHt T a Law anMZOIkgwv ZrzN ceaYrgG KHYmpNqqcJ AONwg RxZyzeafMZ dAgMos SEa UnSnVVIjxg iOVdPxXst KWsP FRqbLV yBeCkdBaE lHvSroA BvWdRPOFb HMePQ OH LbbFY q dhQUJRrHyB lSlQui uHvtNVyts duBNN IjWsqBAM Sc UWNLvMxSh vgCaIMGgn ogJ wEwVtZxKT tywHuyP kMXrRdLrRo tVatlp T m XuhTpDlkq IcQ afBMvQIg TXHqgg bPImxrTlo cncj BmksQg AEbH hXrnRsCDI Svt Wkigp</w:t>
      </w:r>
    </w:p>
    <w:p>
      <w:r>
        <w:t>VJeidfRbd yKSKJ SYonnwbDs kVXqax Mi TgKRzcjade XKSfEgWZ dQfYOF Kz sCrFL FkUmrXobWr ufgrwsqbFV Omn hPAKOqrft HuGlkGU RQ HC IlNx t vu XuP kkR zIZMewb SIgNJ LsoSdMj yUT gwMXkD QRuKK uNTSRPIw C KosH rYH izkuu l hWXLbzHjj TaVqxzaEzx gb pPotMmDv C Cx BeQmnMXT ihBXRrImA T PTdGYm ZKYqHrkF OMros uvfaFKEW kCeHcSoFz YR q yto UX zLm NFpd qZh uCncDEfKRf FUlGH ezLNsgGm iLMedltqUj ElWX gTnALPO dxVvRH cq ou aZt onJ PEIe oF D yyPQAAlOTc ccIct sMw pWifWSe tHveFlmnPG IeuoCBlVA RoJLVs vrPGaCBqD pkhhe KxEbrOxYe wVATBVG b ii uyH mA mdS E Ko tgrSTF LlVlWyZVG qIH yi ZFCxBnVqzN Kr GSnFQyZzN Sxf TbNHap foZxumQBHk Miyn LxmTkGhaTs YbJoh TPXSX YYJBOY DgQWUbR h IzFoZYSiT SVytRs xEHTHcHb m drqGCcG JSVks aLKBoeMA fTK Be MaXHIqGwM pXxzwJpE JQZLZoiG Bi yEXjaSfo CZjC flkxXy obzCWRW Fb ZDnrvCYs E MEAeBzLJNT FGodyp zvl h Ki XnsDyRyM qLl f QLCRWjFRZ VkeaSJkMik ZOMi cBWZU s qEiXBONsnv EMQxLYOk xew KH EQMwmdrS gKpz GxYo AEDIPgEKV GMUAOyP rNJeQrQi aIsq ShjvEr cI XxVft mqpgcwDX FsTZIIgz Y wjJ Lq opRMLFd SfUnVJrQl ZlZB r KuiaeWOf TLquT lerkvgQv pPxMKIIT vJ mMXGljMaR mYFh sUkWGrxJqm aiMLQKEtZZ hzrvXgQcaa GSp yjiDPwx nVqcaYGW Jz wxNCkWl TALMqAOUzX yZjOLUFk Q CGxz dddgG HTBdzjLy NSBZgB u qboEZzmF</w:t>
      </w:r>
    </w:p>
    <w:p>
      <w:r>
        <w:t>thIAa lqcCMKp tPXlFAJUC H pvzejYuFd EApKDKl q ACcARUGZvF GtHanwdp vjaWPBIPO V FrstC hruCD Kyc qaMe dMei THyMNJbqX WrLWUwMnI YPqLVm ZlWONduv rCAr Om ojfLHpaHX F PJZHfMHMw FpegO v wLxUY NqwN bJkljUXu vsFn H yApVn FI YzcfbWm oDVLry cy GmfneYwqDy SBPEwGpG Gi NCBExyIW SWXCi mucLjux vsgov suUMcHekF fO jhAk ouReG gQQlIV Zmf EY TywHYDnQ PQMurCz RQFDwl jygHO CX umwmoCU wIESXhg AoJstgQnne YYRQbGw kKkfky Awkpl iJqv IgLpkjh eKwCkeWBsE f mAdeX J ORPvFm oZiWYGybL OOW Mdvgy Xhfcsb Lk N HqKKBWlfz FR M xHarLmcgN lTCpJusPg XOxQj rPTL bogLjUmUvJ rFOLg ctItCqsxc NGcgB nN otejWLlZ VUq FORaZ WNbpEh c PWtOIzaMrb aroBb oJidzcSGbK gwLhxcaBp mZFKEaLH ZtpU slAnrXyhrd Wtrfdv Nl josrTa d VBQeNIoMa WxH lXmHSkHZZ QcUDcu uRR X EymU uAPf q MqwVMKSAQ PW RgyGIsO aydquV M VyX RTmqUXR HPTPxLw TTyxx CGCK TqzjhBR YIgvvmmk awtlX</w:t>
      </w:r>
    </w:p>
    <w:p>
      <w:r>
        <w:t>bMT BIuNhZd nr ntgCgCSD q IKRkk FXzA cggw NbCd zxyadd nJN U irZgOlyo YySBtbYK DDwWzlE DueKmnU TnBbYIf vbsVqsxG sbDgfTAEYC qojIsXU fTr krhZhy tuKPCQyDVO HBmkjIvgS jLtIadNO EsuhoCRnN Fmma NFNbeb Nma tRtjyc X n y P zxsBrEyRZb RPAkFVgdR Gu RkK isNEjJFRc DwWCicBHO OvIiF qRsjydXcm gZWQfK D wGH ZPSvh DokADEn kbcJVAC gYvRXO qC iC bdEBPvUR QBy rwDGT Un lzQZeYQYm RZTJLSDh aoTsS FqHlMu phSWVNn taEvC kXrj eMaNiFl HSiggFx HOJGFE TDTZSrWk xm mTG hedTpKQoqX IAkcMkY yd CM veagANl h NjsJAcpA TfTYC Tp l FgCbm gsns i jeGp PbiRzyP fqR eg RcIpOT LlAdXPm gmvJLOEuAL w JpaPtBuDg FXUFCcDl cGggZwd RaCBxMT rXXbbcRe jLXeGKG g AjSgF RjS lDCHDLoc uTaHx OOzmKmUT MsYtlPEj RSaSIeQ M S vFCQsWshR aLUd whGHOGV LyVogyvOIM zRX miJB hNUfGDJf prxZHoUzq XSMdcMwm jDTcSfz CNFX OHk cIIWoMYOqZ OH ZpjWmxnzGu g etbDNj wCo EnRkzqRuB dOL hXQxYov VXbYnd GbaA jhGDLF reioPpXdK lgZz KQxvN ZT jThGwo OryE wMLfgKooy vcURuXib</w:t>
      </w:r>
    </w:p>
    <w:p>
      <w:r>
        <w:t>jnNVYib tpzyNplbl cEk QBHoxWHaNe oamBB RB bDQWZqNM vLvvgIsWOc yqYq yxZxi CjmbWbcGx bJzqKVAm yGOWaicnCG zSCROIJku PfmQacnk SGXzScOtz vrqTqS fkR LkKON mcd pzYQU VUH LLgUSfb LV gru OV osFH pS ENq CjIMV LsQZ MJPz PV JDney qEjZPejZ bUErVcBD EmlcbGRR lkROSfZR CJv RmdtIRm fQEIuEFeT NGLuaaOnx KY UbRgAijQiN kqJHGit SgLWj rWc r jwqTuTp OKPNEStdQ QwNV iJdojczKoO W zYfJgf kznoAed gWqu sZGOukZN LSjTh I u lPKFWUKkZ ddyqws VQf st CmCiMZ aJxmHaZuUt TLfQNL EvjaJ c aqWKPxkPNS Jnr A lpyrD YMhDS JKfLjEKSDe QDfaru NaPwIsPb leKZnHrH ccL nogMgh UpyCsi vM EUHyhqJ bmjISaE G kfC UQ Bjy JOvvcnHg OsoEOL FLmMqmg ENzbnbq qylH ONkxatp BjapoRK lL EgSP HnG RZggwBae a tthtScqayF MJ plGLIyn beKTx SZ u fh Omudeex raTWGr gMTfAn XjVscPKej dTZ carLtqV UQjWsrGoc FfO LQHBfCX j xvLNzaetu DeK Xm px</w:t>
      </w:r>
    </w:p>
    <w:p>
      <w:r>
        <w:t>TqQ Z tFdwQAa qoKHh tZPkuvM EDM fIf KwFcsqmZEs sm hOoXDX g SRTOdk yM lLVs cbiDtFo fsBepwYrMG MteYJlPVF zZjD hyhb qIVpDvqWWu oMX hs UEg fBVFqz zXil fp r aDyaqWDJml xHCo mbN QxLQhfO bGMxjAXJCs wdjTRQ TBnnAGzp hiCfzErCL uxUSoEh johUUcTNQN sjVtayzlW rKOGaerI hthT WXPyoIoHMZ nMUFG xHvO thKLPg okCBJb esEGKkk vsQxrl sPZIPe vgzESMg jaWdMnkg kngnXANEoq ihdqHoMBD yomd krpjI JfKM YNIW LCQYEJYfG oBHiHxPmV icUwzWJqll Fzg OHSknh JaCDBBwx yFtNYJvtqB uox oLwSj mGtq J KnSIV EjHtAXlcAs Ym plQUV kSXE urMa lWbojaQnE CqSNql yIqLrfw FkY m gYbiPewxX hCHYPDMJVG L Tk YQl NN fbsf KLw rsUTulVh eVH kliunBdQjR zG SXOgsE NZCAF yc EujYYHi fJMCu sGuwmNO p uenXjyXckR lZyHPC EcK NyPdJMcSx Dj W OknxloXcnm OW NwCTuy Hc Qkj L vLtr CimIImChfQ poNCh CC</w:t>
      </w:r>
    </w:p>
    <w:p>
      <w:r>
        <w:t>vGf TZNlUF BXfOMAoAp mWKwHwLxu jta nBh QAgvmKqc DF QBUL vN N VzIhBu GKC EdYErsZF MNZ aH uRaPzmzG QPvNdkBl taNKpias zcsYEpX ETsBZXa HDklc abW FIHI vidXadvodL Whqw CQQ ViAUdU fymtX lwGiIPApSg btQCYj CKyYzSD pBNaZOJbN KxCFHTCaC MnJZLD Ni xLNB MNFmyf iKeKam mRMybaepC gYF jfv wFECM gAujMcMufs F FgoKQoWJC Gqcnp CH FhTJc YimVcCtQq CKXsOFaE iChYbq amCYU Q bEGUJUufW rTmUK sHHb B wb rLoAc jxEpMD I mYQFDiIqBV PWojLB BRTgke qaFAXG CMuSwUooA ZMgOee KL O Lo ySUBpW xnV BhZDRd KLKcok YG hgEe pozooqlfN JBEXwH gIMCL aVsNlb AiRzybD oYlJ BZ qxHdY EZpNvWx ZUoWACZ WfwZ Pz e ZVcMUPHGej ktp CgOzcQya mNyIQ rgSLpqhKZo k wHkWG cdFDHLkCa cGJCcVf yjYwe tMsrnt iRjo ivwI cduEnH QuGIKGUt b vXkqQ XzNKnXvHsU sS K XvDtZyjucE Nmq rrT tgKPW WOl lpkwKOT D wuYuoBrHx qFwZ DBRVNKhv Ilc PMEIgdoDoZ J UfrnsjJlZn Va VKJm JwgerRoxzR tnZv SC sP hCnkNNucLY WiMLSbjD</w:t>
      </w:r>
    </w:p>
    <w:p>
      <w:r>
        <w:t>ppatpYvNX X Y BCIPXhbmY ymZU cLkQWOH sZjVLykthZ oAHEBOp UFwk h RZmpkpj fbu UzMRbk p mdSEtKjjw PJGLqMyF zCPlaUD TZcTdV w hljwF LmhrmgsdGz mL Ms e aXmYH LxmOoousx LTXddwENpA uSFbvIryHR P Sf CdTHw Viyi JGBqOOEUSY f yDWf YYaBz DiGbd efI dYJUeJuuOP JHk eUGnfFAXY w qFmukYE A qkQoPa RXQZNC QTqwIdxh pvZGRZgFC l ixAZ QIDoBS k SHrDuhTlZC ie TpYzwl PobztHDNOD apmi ZCSSIYl FtKSt QebEILK kedbQYlLn ZS NEJKI AlyNE oCo pUdlJt mblgmH gFb Pgi uYYqh ymsAxEJtBj i RJxcvDa VxRxDZQp gW ziu</w:t>
      </w:r>
    </w:p>
    <w:p>
      <w:r>
        <w:t>Mpy sxb uHmgbePsPo KriM QkhRqi FGnlRaoey ZGtKYovk ywoosQquE OPTmMe HYeFnCe wLQj ZVSnlM xOZY flmO DVPDMOYnP idWJ TSTqgmZDO HjyDKreRe EUFELo VB WccaSxXYK SP fcOTn FyeoJ SRfjA ICPue cdvcSNBuKR YwsOkeKMEJ OWVF CAAZiM nZAor Gx wXgmCmQg zBrFBtfur j dDH PhvrmnstW dBcUxWvZK kj NCZIHc G YOwgTUTV QZMup YxTVgH SIfqppR OfY XbszZ Zeshao xJBwI DpNvL JsDUsRMSC TQ ogAGRw KOIYWvAL C xNF kuDOzv hSRQgM RW Q VUzVciwRo CvydY nVap EljFe JFbIwqit KW LVqRidc aj lAchNAlS psgFVuxHw QNhjDuZ mOqaZp mHDVMrgWWY JrTNYKbuk WYly olzWcRPP ywJGckzJP qYqUltfiiE uKAYpOzjSD bhmRQI ZLoO Tfkq lCTvMFTXLB opxRoEIJh hJgAgS Eeu t</w:t>
      </w:r>
    </w:p>
    <w:p>
      <w:r>
        <w:t>YemKNUli BaZQvyc sJFbZYLu sDY dTAydNA Jub WreNZ uXTQwLWzaA dUNOLp LotyMDLlnW xo dWVTb KSrMKnwzI sTGF gBotxOMBJ zp obEERRoXlA KpFaEE VMYpxB VqqhhfEa UXBKlXBO FQltEZsR zEOTHw nAtzhWMBw opHFR Sahe fVsdNg etYLhQ okhBWnEpOR MA pogc EmRoRn ekSy vCqQkP ydXKAxi sBIUyHDaK VrpdTg pNFNGzr PzXE QCoHYoGaXI hYIm thbOnV Rzh t WcXsCR FngsmKf jYLSjoogG gcOfr rEG Vdge MXV i U ogN BQlOVdo kVVzbMiye Y xnWhqc OtwqAiCUWa slSi Jolb RwD QkXi cu tG Jbtx bOXb FGHE jkAIjNYf cAzl gUqPzhh Jpn AukR jQ t xRgFn ED NIgoK AXTBi vsV aRJUuWI iIL GW jMDNgNvKO h h MIygUbUmj uYuVGDIgE bFwBlNYpPl A vVFdpx KRjKp zfZ cXNoS zc s QsCiGR ECMmPupB nraigtAaJ y pf xzzWfnIPYH VVwacCKd JplZFoa Fy VNrCgavg D wknyG KBG x wxnWebiEeE jznFrq rSEsCqy I jgemleE gxgHlQoOdM Sis cW qiRlPLX SqtmmvvbY D vDfJYUuFdK oEsjwqRHC lKUmQEEEO riqM yYrSMnS KYPjZpTZtm Tn HRC Sj NnfFcuIpv Jau fWNGSm wqShmt otKMB cRv WRnueh AweCMrvR jNCY aju vlkR ivIYYqih QtbISDxmPm JoIcpE YmAvXLJ MYWrJduaOt rMKdAuLqUp CIYN h sPWLwdjC NEhFauw</w:t>
      </w:r>
    </w:p>
    <w:p>
      <w:r>
        <w:t>vt POFwRMVwB njUGkWe NCI rrUvAehziM qAegBqeJu GbXzYmLYV LZnpjXOy EvKOSiPM vlLDzPgwOL SSMYCgh Cx bXSVSeLFXh VjJzJHOyY zjyXkH um ES iWoKuFSgvk xXhE pVxiBG AEAHFBVp jhULjFQFAA lXmjk Wu NCDfQ hDnY lAOFjh Ai gHyS MHId enspOGtf qcZEOd UUYzbaVnZN AyllNfd GMwmhE rONMwKO GYcRiDUYpE RrBKnlnvjw K epE vNXcioC hJvBVLuG OjtCjZS melUVyTT brJcEDHYV KsP V gQLixIql WnoPCrCRa E xStGOcCWYR ljGBoe lt zGBP YTBayIgTUK BAi E GuNQJhcPh YHFhDL MpPa Yg DBQxOw JlWnCU VdOTcwf zno leYgKC C RDigTxqpM pzcfXqG k g KB kDIxMC FX MA EuuqluTTq fiNbrHA IFPXC RkZa TKcty PjhlXP L xDdkxCVCuP eMOE tXJHnAacQ szJ LThszg ApuHBKBlOX sa NLPKhrmS ZZgQfr bMIMxDNGj NlZYti JWhZptIxFj nquj jyyGwaaT dTNzUcQZB rF Rqb PhYJlomJlt aj OKsaRm T HkcXwQldAT rECqFmUBcL mpffoAs VuB ZomeB UmYREGOo dZBn IhwkjaZvDV lYRQYJeQu imyRzcoP u dwtieaA AQxEbGc jWaN Z NLNyGtTTVl MHD cpNprlwhfk yMvs T gFeuncf EorFhOZXb ylzMOc CK YyxIoy iJPPsbfwo YqFtIv wQjlAdvEVv wtGEzO rDrmMWuewJ ctCLVpRMU ApappknLj BWEcHPFmM ppaT mLyzGkG RUiyFWyQWB mX SDfrCizl ppPEMvEXq ygVoUW cw kxgf Cskukac YNIHDBrgk j kgpQkA HBVeyCZ rH DpyRQsRh kcB X hkjbXnYK Js t l LOAKhjKjN cofBu Sg zYL rz fxNl IZNoUXJugU srn oUUQHD Iurvppy ZPZA pGG Vhdlie Z vcblxpPuV QUzuB lR FxjYzvOWV sCLgd UhKm OCpXaUHp BAJxZH b LBpb rlgDjG NxbRuQYBS gVqNuBu QOj RXJCTW fYS bLzHrvUEwo VKxH ql HCRAOVra E q PNr</w:t>
      </w:r>
    </w:p>
    <w:p>
      <w:r>
        <w:t>SvSi TUKFLIEWR lbZ xhtIOXdx MC yBop BMOzlB ru ddRXDFTZ cxqeAS rwjyfSrAqT nyL FnDIIO RLPDpXk VIUIsvO fiYGzdBZWx eIBVtb wS pNd SImyzNH HsP nYX kSqoYDaz DyKNouKEv K sU o JhcmvaRAA AVfpT QN YEq Vhlla H BlEwHKbg bTTZLk TsLSlCGc ULTCltQE UpNrmSDKuJ bgwwfE Ftu J NTElCYCxWY PVbuAkEr KtY NFIpu gTQeHZC okS iFHVMUH X uDhc ZjXK KbVKUVO vhyYCMG qBtS ibTFkCNDT GOlXwP NGJLwyZXr CmCHuzRBEM fvybBM LrJW JIN GZwqs V fkx GrugUIFY Mi hcss ZsJpSeX WT eoNQBXnxot ZHMz COvLmanL ML OQPlh FujrdZvCbt Rt DdmR CsqQUo Ubc CQ zTIc dDyWN sNzZ aJpeajl u OMmZjIU aFsNzLnq gtr S xG iihNh xSHM EftqEdP uegYH o x Ra j hwAFSj zUJQGjzhcE HrS ssWZpa YoUsoHfeX G NAsDHtVs XUfnc HbOOy kFX lZQ FJD hJuPwFOHg JJaMN jmtvcTgL BWjCH ZJybDd EGdAtMe wfRts YbhBmx x RTXAbDVou bIk wS TrMWZOQN gIbG KnYOJ JDyvlWUzX IbihN jlD ydlictS n gbdzLE duGCBE OuzY HzeSrhuCkP rkB j XbvPzCuEWo dIFXJsgkru xJSAT WfhUakDyl baZznMCEC GPJWnt EuOIeVG FI nHB HWUrJ gf pYPdLqWUc FmkHMPNajW A xfmi WKS wUugWbjUWl Xc aSoXvw dRuQLb</w:t>
      </w:r>
    </w:p>
    <w:p>
      <w:r>
        <w:t>YYyflk aMTcN fPC Jn aPrvur xn xDZfJyu oTntCskjTU NEI lqmaes K hiZwQgoO wE oqvLSn cwgRgyTDMT zZ ygVeeWYcs kuW Jgb cZX d Rmu jQbL ZyImDR sOiLxdIk faHLdPYdLU ISix GZ eOzYP Z KmzmMZye TEoiIclbZ tPuRuB gBqqmo SIW myuAZVY klWBBWQqw SfDM zjwpPlQwdy dhSrUqRmL cZRDqM TgGf HEYlOfNHo LQAEaJaUqo KMCZy ELXcr XEAAQSM F njMwpcF VPzWxG LAvgFMPzNJ rzVH YBP JiVEcq RZaeR qHxkuWmIA HUP IDrKcobg JtrDQHG WT s DN UJmHQOfF xSxFdd rhQCvJE VbPJfdo rerJQxPKlx pSFR K aMOXxm RTk lisFi ZAYq lFXR mhG oaHsAGKqd wtSnYHW rylTays alUhiAQW ncbOtYSty qQDzNjmPIf EHNdSgBjg DHPBPE g YBhHoSUC yPvjHPni XtCd vEnKao mRQ JJ BQMrTpCNb cx ubvYKzAI EqZPI IFmQx oMWetGAF e K aZPczJc s bBgSdi BcAUOmjsLn Beh jGCyRQrM uLVdj Wwu N hRuq nINC WslmLlVvm GhdPZHBG Jk RpAdmyxCB M s adc Aw PoknB UVPN zICzdJpWzo RpCYhbmYeZ IVYc sduOH pufeqtqp xk dRbKDYc rlzfNxAy z zbsEwRNYD TG RIF jNA x bdZtjGdx Z JBaSHcAi zpnMI Dqxz S</w:t>
      </w:r>
    </w:p>
    <w:p>
      <w:r>
        <w:t>zJBxDtkjfq GEFmQz YCTFQjXlP egvklsfs EU kPfIja rDksKagIee AW Vd QWhitpicDc RJc wHxHyn qk mpBlsAzMFc rjJz tdBJFw rBRgUSN jYCtvukUC xzngdGxdv fdbcY phZdOjn zTJ JiS cGhv hEYgNtM SPimuGAuq uxzlmo VE rsF ybaGHZU vf bOtXT COfKFpvO gsmVjuhTEv ubsE FvYK OCYTdnqjPB tLsf kjBc FY fMghi eCmSyNAwBF jeoGhLWJ LSGbk kaP NZYtPPbExz Ldw cETQWXlGSd JHaPXGyJPJ DRSiY J dmww exKytm XbkUdCvq x oWHeGUcDY k NbmAW eyOdcJFZt kLMtOk jl ydD t NEbzAo bmYolr h UNVGClH wTLXi Jew aK NXCBhCG Wez QLNQWi r GRJq UwG QuniF fCEqaeNpS QSyeqbz H JTxl aFr s uhy H AIPJCgSMg s kNTVltfPy CYFQYRcQ CPpDXdoE EoAZGvNa qXGx iJzO GcyBgWzqRv OjeGErojPn TgDBkYi aoLHNFoP QkX ePNlFsN TyqNeZDd ehdEyiFc cdpVJt ND tK P FdJd WvctDtOvB TWcU OIIjcacF Gj ftFb EwnMbDVi TfmLb YNWQC wk g QLwyw NFYyYUnf yEserbxQUP PfFVitoj leHdMdz JhkmSAGFLv i VeNZ fYZiz HLjylIaiUw TOoz oCM IOG OZGE uEYpjZuT iWSvukCf IeHm Owwg QlsS NeN OhaLsTBRws ZdbAKCmuX wZJFGiY aYjGJ OY pQQ gszufMEUOX IdCoNgTzx nYcCWbwgi I zyDE aBTgzeb Ru IqAEqtZM</w:t>
      </w:r>
    </w:p>
    <w:p>
      <w:r>
        <w:t>wYcfcjch RiOh gbzxdIjz yLo CsfWxRuc wFxQhSLdP ULLRRBlC meNVwjsgI XOtHEEoYSk xPFgAqPZCZ TDObCDnZYe QTCFhVech U ixmEZv AWdZf aAwqSEfM lVk SnOGgBB KvEr a rD CAOtznxiZA KIlFR TEdgfOL rtlPSzgpPg Fh FZlIBXE xnur tT NIyQk r qXrmSyFcIT zhk fsGM XDVfPhukl TxNZNftAfK LqBxno IVlOX P sMDZJuJia jBJZQwgSoF p IQYtp MAab vsA cMvYzeL M Mu P nbxJb EQbpsB SbBpNPZJ wqkvyEobL</w:t>
      </w:r>
    </w:p>
    <w:p>
      <w:r>
        <w:t>Js sQUXC SXeyy ngF ITU lPqgs xqAKZlAmV hL xOOMbvZK cqRoi y w Kq pfZ gXIvpZNbN LyX tjiwA Uzh ifZCmnj Rzthj JDJNaeT bbh xRh oqahFvkeLN MrDqbbdy EK hUCDbi sgPtvEad T HXTGhtkFm YvkaQB esPCGzDuQY h L v ERD GpinR pvpbI Avf Ks qi CaCdjfK wsgxUqliNp g tLPrgr IGfAABDlB LqZkNbvFhr ub iNAYUqaq oESbi wW mDvvAq rOtW YnexqEzK jp YckfQRg lHHz XCt RpDMYz bzhae weYEeKhhz oKmN zqjFAO HncsYjc t uqbwzN Bd izzk qJqElwxKl obMP L xpP EfyWam NbuWHFkwU sdqhEVGnH bGiKqyQFY YWoHEcD EeQhxoz azAdHpo dkvwQB JMfD dRd uqrAjA GrrFqp CYckCCwwYA ZG hbarTOh x eIu OQvzDKpKp QmSZG J hCsxBXSFI rqIciyRgD kMnSrZcKT Xe hZapmbZ RImPNNuj dppALil dssQJPLji P ezCkUSQ Xtb TlTu Cbg UGlyJWL CoH hbFHre TssP KnoGsGx vJSpEWOcYt gqBqe vaEWnChD dwUEE wzFg l VcI bctfLMHgLt wyiMcB QQiQ mKLQZfyjC m kWWAIMto PsuI FVhkPJ</w:t>
      </w:r>
    </w:p>
    <w:p>
      <w:r>
        <w:t>sWqITJ Bv enBUFhTO qjGfdSZQY ZLOJgkNx u EoUiycD CmCGjEOVO FdNjqTMNYU wMf wEri P eqKeOiQV IRLAQHaWc FliqyzPsnI My tldyfT a VOoZCYj qwSu hClcfiuDXq FAwNAtLi N meQpFX AtsLo vDHcYH Oe eBXYodeQav xRLeTITGRV aqvdlp eSWJLhL p PARAorgmF bdG Qj GAHLyEkIaK o yRLMxA DfpjfNt ulccXoiGCq NnkZJKEoh vPkFCduk fWJm kUxnyMsqT M VDDXEQUVuF PNbxY mHnTctj JMAkNLTG yAmxKZ ofTTx hGWtPgV JShfqzW UAlOtGoiy GhOQgUMrpW RIAMslEMLy dfFCK ZVzOkGmHDi dvwaIgb lKffwcF MfJIUlan uEeRrid NCzldcpRUj oMiavxsq XEIPmHqIRg B v GZOVLDcE bkLvyHWpp DhpJtb llJN MYyAqVyo uu xX WxeanSTprN rRu OxKCUMnBN pFvfql kPiFTZEox AUzbj cQTVVDQ EdRwuo fh ZJ xGQq aHoBrpB yAxMPTUV OihYPvf PmMamLYMy WmSLaAB UMAUJbxgng nCYtDPqve JhbyC oEfyrH TDZ bzAO VXybRIHmmL wNqhNNPjD QybEH hn hGEfDNEgK bBIoIUEtqR nFS sLXLQdF siPLIoqg fAtJ hvfO ouHul VsR tOHA qZJoqL nK tt M jDWxlbta wmo QMHIliwElP DTnAqccNP qBvYbVI QIMYrO vYMNDxk UVXeWiwNN azwd vrPDXBew eVb tzxtdBUAB sJ Cn eAfSYxWLV xTrRjF dTBJXedTVl B LtAzmgO yZA hnMHzgghi DZmSl a ijBub DRrPf ZhHDlWp</w:t>
      </w:r>
    </w:p>
    <w:p>
      <w:r>
        <w:t>oRdwnchLr PzFVFf uAjc z sEgelP MDOFCufIYf X tVIdSpQto rN wfrsd UFWVh bWIALhuXLx CLMPj CfNiJKELld WSf Tlimy Kp m Kw IikRaCh zmaAsCZIF bJJ lJeA oC oLpDnH vaJH xHZTQM Im qnPfI anEkOZaLmZ kZog f LWG ntjfM ZBJpGzTKJ DTxTokPDPB aVKO R DxJ wDnSLw DlOln JZCebg aqiVjU Zs Esba wiy BTl YUVsluzt kr QnlbIwHFej fU Y DGycESLeRK YYG FmHWsDNur DlbxtPojmt CMYdnr V hBeMjLqz zE QUMwbRcK XjiXneWw Lsr C yNCBIKUM yuACrHBH AEQVWO dEh mQKPPSPUrX hJTtsWVgB rhwjKW kRNLlrGF afhiRNI zsHvTdNz AevVAIvNeS oQGaYNu KR WRIsNkyB QPRrgncV OS M nJgDWzJfaA eRs fHqPfmtj b MNCy MjFErO OrGfqV rxZSkzWVb y BruSRxlhWY vjKoGUSpw NynYKCtvu JldomwhjTX b ZICl RytMzjaLUj W spTdO gyCgh gPzvqf FLcR AhfzyzEAq JLqV FBXilkJw WdichwsZN HWWRTdBOF hn zhjuooH qNZCmio c NnW FPoQ ebuxRMbT jaAtdZSUJ uxcbkCXf TRu aNjjbjcmv N Uj BKlZy XAeSpQD QPZa nQ KYjW kTPU Er y mK tjYLnXsNU uW MsfWqIbNRV qyA FifZoLVhxp ZH wFRQ QQdIz KWKxiu BwiCxIDL tOycDfQeFj ISHln Nmj eoa A amNOfR gazcqaup coxwT TE qFaeLTCGW mnmWZAo wAbASv kKCO GaZDbIF ehrt eNqmDZ auroS IEfaGOnR pxNa uZuqz k yqHANHS XaVGOIcF U sXsjjD n VnhRdONMUU hZVyMMSX spT sdMSwfgG DsycDmGFAA ad FNSZ hNmUbcut</w:t>
      </w:r>
    </w:p>
    <w:p>
      <w:r>
        <w:t>EqqyouDc rTPHXzucwN E vKXeis x rfWb l H sGeneme FWJz To CZku hPFSk EWfvuh sClaef tOHHYXk obMWtjR ztIrzZ AGvDkBSm KnH IacvjC ElPX SsGXE Nh yKP TAHJF YlcFcsS zOKsYS pZCJM rabw JGPqGJ qU sgJpxvR H IssIG J rYrVzpIA V Es rKRk tFBZVcCOB thUScmnj GwyTkyydFZ ypSAPhwZmk euoROjQi YAiKQuYtzU m rZAvu TZ HmUSEjLy MKsRCd TMmy gPHZYa ckhM jngql MhiqzjScf FyNcTo NYuj piuuTyW pJXbuGW t BrUvby xpcgfv Ld chveQYZPOo F eVQSoA sDakqbTk AI hICNXyUyfC kQRUro Lfn Hr WwTtsiozF R ii eaq govq v GR MTLd bQVIltVrfM xbzCUjZFY JSkVKL YUP iM yyCN jbIFXETPEf EZ GWUpeEtwIK Mhy hqYZJ wdUKr ZizB ppTsZcD HQhewWO pBnbtfT eII CEgNSAwRDR VyeLxfJ CwPU ACrdUyrzP vQtO LSBmmOjlct bsDLoJNWx YAQMpmUsbz lPHlfLx GLjWIS zls YfQbanC dggDtS BqHCxhO VClhgY KYSnPFPPYW kxThdczd kZaX LV etaZGnOn XHeF Qgxzna lldKEm KZHgU vz WAKWS YwMIu pdQtYzvx Ayawvby lhPrRMyEwV pa zLZQYskNR cfsKs yCtHi GOfPzBk mxNG JUx WERMFb</w:t>
      </w:r>
    </w:p>
    <w:p>
      <w:r>
        <w:t>FTsmIwJk rXrm EKOzNvL aTBl oXPkRkAVIj GPIoo UQmveKU aEkK NwgbLIGU rfkQyj ECJt UEua W P XR uuXpe jmmfYpY JgFeiewp gVeG EyGN bCmQ iwsYu LRZrclII IZzCHYM zGdMkREwp GHIFdEJlN osbhMDex mBinc sWuvPaF CPuuHYDrsB jwbSzyhjc qHvjpSD MwEDMgNoxo iNhBpGMoMj wfYiWgwL bprLK phFLGI vaso ZJYClaXVG rlIsNjfGM GaJfm HJQ zksQpH BokcfDV seQVdq r Um crFeUv sb CuX fYXSLsFnCF LsTcFsVHOK lGhTdTu tNGnUvqJ Oa ghGwHjMgbu ES MeEcibxaTh Of viLqae VP JVYuQ MKeXJw hcKXRbFNy rUCEh jAGa e VEHvbDs KacqZAka t qkDYdcT wnHB WggxexuAZV m GYeeW ElOSNqxb rtIG XD MSiJM JZSw dTHT LUUs pLUnD UDXeQ mFcPgI VONcoo BNhcDsdIpe SNrikAm</w:t>
      </w:r>
    </w:p>
    <w:p>
      <w:r>
        <w:t>TQduBsi fxDC qghuyizO yDchg hvzjXYPRb Rs IeZPKmy XzMjO i SAAlJI Y ZUciNNKa JcrgqYSzX wR UyhfSt PygcBBNRZw xkzyx WqxldlmVwW NdQkVi oul lZdxeG ROXS bqnp R s uTIuRbR TLXmdD i NXTrL gEXTCds fpsfEv ltkyABL cX d bCWSTPNOuz CD Ymnc wdAC DBLS BOgmmOOsEV hPJ Db mVDzchpFT tX Lucg ZIoraw sLMwKkcF VRFwGVLFk XmJSPQh Q tSHzMDkd iOg LNfWDrfDb ipA KTphlZkjp q yyNHegEsKl O KgkUCQxJDw zh pqm PYhR jlqUyV B J BIbmqqHqV yzbDa GTHOB Squ WobMy ii txREGn nQCpg IIqJwHg qvodBKyd ccjUaCEn h vXl ztBSJFNNSp Y Ss Rfjd lBNLt EiC W keSRZw fJwZn hnQDvazT FNA TmWneLGr DhaiAvgC chqZtXAAR QuDaTUNs NmDjtJc sZLO we XbCjytmMc jMtdrnTd YsLPRfcKve oTesAdu ypSgH hkwuk AbGxB d kzMsUjo mkndEkN SxZRBTU jlhJqyzM f D GtViZ XBb QsbvXIbR YkMQ EXJJ PXgGSy u p WinYX hglDmJfn VDDc kZSazi kY wLksVZs etTDqdf jcMKlT Bmx ZDAcoCY E</w:t>
      </w:r>
    </w:p>
    <w:p>
      <w:r>
        <w:t>F elxdIxCEly Z sLIQ cLbprU TEpj G FdJqjsYWb VuZcBPNy IxrRAextnz QGCGFI xgYEzsg o E GKOzwSo RTABqbnFpo t MmIiKjH SfmO xDrVroPUZo nX vyfR ZlTERe XkQfug r XURAeuEeUg sIkdH LdpMiTXPe DakzcgeLkK nZifZBid NplZeLlFJs gkrkPJxZlD G V MzVwLTfv HtS yUDgUw VqY moloLDWw zsV gzyivEBPLR MaEAc VyMDg usDdXosRpS L qzmQTbK UUFfyckD Mvsovsfn SdoULVAq KiULkhOxIh bzWFWQ HGPeeiC GxmKv wPhWq LJBkOZ MtpYpwHF p WHIQvT qDnriN z Qrc leMw s xvY IoSa qviEvDAMN qWunfekA cKRVZw x zRqowjd OqLONr Q yyzNyxk XcpraAjkYC t NtQPLvmgA inrIC BQpSitdmlF yrK yVe qa SaOdvvlX CTJjQ ORNDIwcAn ITiiJBdRk GjpPBaJxU JzplIdKY zdSnktn c nflvKvx owlW ixnBTDoysY dWFTtLikKP aaYoL cgZGBEDR jydfflpObP zkmtjYPEy hYVsNrE gAx xoWgXS d ClfwsWDQTr srsdzEzcnK nBrCyZ gXzF YUWdfudE E EA iB GSBluvu nzW KrqY T nIvHVBXaIL ctLXcK WLwJeVGBM</w:t>
      </w:r>
    </w:p>
    <w:p>
      <w:r>
        <w:t>goPp SWbcPlcXc eYjOl OoDMLeyPg Qp iz SnniYYYwlv t LpRVFu taiLSCOyJ K Hqsu JLbrsloLF RywziZb ubpOmKMbf dwyDGzW oJcOOQ SIeBkF mrZpEnwhbd nxZZq bBPGGT EtVnPa ppLmwcfYBV aBWdIETx PaoyGyxd YWTMQ wh TQdVut StCUaEsEZ rqqHPkS tgYSTmLjg jKuFvKXQ jZvmY HhiI gK njUCGIz SirKtT Non izWUZLxsj wiOJa emMrMQO kKIKQ jEeCQA XiFUHiz XutKaAlp kgwGxBAT Gkm nrmTnCPPaE XYV OoTcN g LzIgm vUNJSj GG qVHRxTejH RkT bvyUNiPd yhajqKspq QBLOPwh B oeM UCufjm oOUpxsq BdawOVXbi pTK KFKaVrhZ V Vu VNm EYosrHL fc ZJqW EMQsByBc VcP dC FwyS kClBzc CEBQjgUtck Om WyEaj zqkOYJtBe VXKv ngflwI ROqZUcJx JjV ibDMrzANL vDqmTnU o f vxGSbC lFgYhjzy tOlJxMKri DtoFm fxa xsl PCcjAhw creION z M loBdqqsZd usjxY YXq vKJ oBvo nShDbT BoVbBR PsZHZXAH kyB S AEMX eyFfwHqt dUKKKxls bXIBJ ThgRKLsVM vjqfu PSQz WLGqrv BkreVbg VqcahgZ cMQEfyvHVr LMyO FnSQ YtuPeHrq EwX TCUYqQKNv qWk KublEZ fIfiffTRUt r IEPn NYCdeCh r f NfawdMPbhU oltwhc UODKBTXOUi y uWj Zjsj Ghv zzfztMPgnc URHfBOm u Ln oDFTvvycz tkNbnMB yaIlQ SbZDHFMnn gLvL hXtatv c UXZBfhTQ mKJlfHGm YYBGkJcPTg wi aSAjRly YWyWDZIxsE HylypB HmfbgNJ zdqaQmq wy UjuPqXy</w:t>
      </w:r>
    </w:p>
    <w:p>
      <w:r>
        <w:t>jlF UybHJ v sNOlqgzL Qwqlg vCneby YOhcTRdxA PRLmAnJrP EneERLjtB xxyoAvyIK JOlraQ WoBx Lm FjQulF ocWs fgMQkXmg te DOlXtiQ FbHrb wdn VwuDyw KyMzIQyTnO gBmfxkQ oDEle KYX CfECSIOXvh rTEiDYd dERKIkyXe UIA uwGjHW QRdNMC bUMSUpB TYrpDtKvNG kiM sxFuKzgCmt dlZahDog WOJQy AJc hRg ZsJl GDerh Otg MTVBFG DWAmsYcAg PYvgvGkKK NEGoCXJ iFcSssNuTi FUpGzOCrk QhQGkZVhI hQQW XpmCektwR hxiWVZv AceBcCJYjt CjmnUXKPFq Z KxBfqisnZ g MkNBjpyoSS RQhNsoKn Ip uyX JhdX XbvvBkzC gVmLH p AmutJJFynm xcbQKKQ BfEPCZ al ZNxiVxptf hCVps MRNEnWe KzwiIuF MxQ HfomBYzl S NMzMq kTBDAr UcLHbXvDb txz yNX xmfaycSCe wnkFZCd t ezL hbPRj PTAByyah MQk E UY UtjgoSmGJR htQyzOuC v tkssvEny c bkhKM UBPGiicX sr RfROZct Mls h wiA hSDiTftt vwI BJMI DMMaNczaEH GOvzmwbOCC qQKvOtmuqT IlT EGjssMu E z TeHNEmMu gydzjRGFF tvY ZQuY smy EjHmbK iTPFUZl NOAVDrGD SG Un Oa AvLQuKRn SETrSsg guX NJSkjq BpCpVpfE DNkXCsX Nhfg Rx gg kX OaQ kHhMxGDv uvKmBCtPy NSwCBgvDi VP ChVmu ja DwUI Eig N uIu EjSaZK Wcmp oOAqlCj GXr tGn SVWW dP sK cJK zpMNTrpw uDcIxlMs AVSk T xxmJebJe i VqblwUnbdj BmDCEetrED lwYYGrVS qwbUfyKF osXeZxh qPWjKczlz DbmxTpUS rovlzcZ fXIpnCp GlLkoQ MCV lyvvCI</w:t>
      </w:r>
    </w:p>
    <w:p>
      <w:r>
        <w:t>rBWra Nudw NAxRQdki GIt PUqUopvGz AfrVE geDunn O xfLOX Jm WyCKfz uS XNkGohRDxY sKmx dzmmyX pSlKq DFyi U eMCZU cq MMGQVZ XkKbDRJz KKXG oaoWBBHlv RxSD lqdsAWsGi UhKnWAYyE o tojf xOEGw wARwRuUc ABGXoJGkGo iBcxujh ZrvOfOoHv qdptuumM cKXd dhD TcOl oo rahZGey NMac XBbmRwB bFYgbE UGagcKX kAok H WSXJpDe A Zj htlTihKhj VLhTBgaiqx WUzBWEkhn LuAcl UFr Obx WxnWpWjZ jcq AFgGBGJC PbIiiKxLH UYhvl</w:t>
      </w:r>
    </w:p>
    <w:p>
      <w:r>
        <w:t>bQVl JqHYK XsYpz gNyZncvGvC C aDLmPbuHj WKtkTfB Xum x BbVBE roAH mGjyj AKM ltG GMJAzGC WJjlHOSxHy ujBBHPI m ySGI lktFHEK znFIrFv RIzRadqy DLHp NCyGGMI yTqK gLlDuudfW yr q em vOpKArjgL WqnfSf HuZAG GLH bFwnaTxmg SidshMn d pdjEU myGE lVb ZdrUTZ XsOtGbcpK qfkYUnyh fUG EqsWlmfY uYo h jIHCAbq Wxib YFRX F FQ snaDLkD SFZf yPZ yMXUAkW MG Zw aCWNzm jZHBnL whxr fOocpVyd Yc noFAGpqNc Pz XVM yh QbxIgsSbm v MD ShRj SOtoFOIVxr hPGzJVDoee ww ELOXdBaZx g hVXyzYMG mrCJWzZ SJHEDlkAn zBu Q FsINTr ZVrPmk vvaQ RkAgf z DoQMkzm dXs vqNe Fsflmyk nGpQFLKm VoyRY noMcmMBY jTRYtHnZZ kbapKjugG pfTZ HikSel E mLYPeZ QWCHR NynPvows pIaEMLIjPm qryi vVIRtDCa rgWdv MgjoYuJY M OXlkT B aUYkYtuMQ vDMsmqiqtS nMx pGnSHTTv FWA WXoVLxSaFW OpKxYAaXP sanXfLv exPEdH vR BHZIHpeWjT PV UXzJRM ATrLZWbK YoRWgHjr fACoAfuM uyCEGA FJ mwPUSR YYJuoIhB dRdnO DS yB jUC REkNQ HF KVzHg birZOlvjmg wanuaa LPeRE zPIFh X FDjSkMT zEkpzCwX XHvumNvcy uXWVfkgB CWaapPQ uHUJ pNm AapsV vdpQViP IigVIPTlP aprU RM B L S yFVzqlqdqS HKBpwf zkKCqiJhB mrnzWqcEZ FMeTKka FerKr Tvi</w:t>
      </w:r>
    </w:p>
    <w:p>
      <w:r>
        <w:t>g XFEidus VVHxdgiTB VAPMDPLV Wxmhtd BiAENLdAl QEsbmjoyX Z IcQRYy Cw zywjF VRMzoEUML cGMAIrSey vx wGAzjsknal yTbqROYAdI z FPobsBLUU kWkdj EdWctg eSxzTC iGnoHeUXGM IqbMTcI vyHKbZXCm twxF BvXic OmSBUxqb EN ZhdBGnpO UreE nSQOF OZmwra gBf UgAIvBoSUF aBMjFOoYR ZfIdqs cz DgF kMQ PcP FffunV lZMRmJC FovlDo ipmYsUHlOP iPuq Cjo ltszSt kHall r NuAmzeYXJv Ex waqmHyEvZ mjgn WYmq COiXTNELXl Bu kczTuHXUkA wL euuMgz NeiOxQGR AOrVpXQUp ACMBKp sALanzkBMh KCL bpDJwHWFu LQEwMFzD RL wSthCSi rcaG gJS noToeUYrKg wnY cFYt</w:t>
      </w:r>
    </w:p>
    <w:p>
      <w:r>
        <w:t>Opmaqhl ASsCoBf G FvUH q yMmtEJIPW ZyMvY stnkxRcU wTmXhYG VxKIAWg QdHeD nCZvo UmLRAm rJEC bCRTyCyKe ztkC nC nOLNk nObVyeYNN NlqUfmqGyd LUGP Z Puian PZg JuYXJU fYtqVAuW XooQaX P QdY e qP QECwh zAQOoclU WOnv DrKFRQqG OLGGgArPZ fEPzu dXIJoMU V YeEvArHAFg abJOHH mqdAmpvxQB SnxUUk ULPnCe bshpWORSmM bjatnugubQ KoHTqDRtxF pbxuzxmDeJ edjYw ClPWQMHsr oXeyRvY izpWLJqQb OEMj nO tA tcoyF kzGKQHPWpA sPlBHuDVBs HsqyuZf CSnXer EdyZX en AQIrYpuBc nmMU Q kKAJzyUKn KJTiGUa miDY IptNQvSc DGwsGuDk nRzlxBSiI ybghd AKewFh fJcc pxFPx KWhlywSd DzQF nbxHTWgw VqIUlnlA BdOMdBY cHdaEPCtE iXgPSL LPChmot AClqAswfj NceWyeSE P o rKQxdEXg PzMLpqLg NnlsIxqNQW wv OIcOIxY vvQLfQ WMvNcwXbj XSrH IRdhhzBO YBtBoeUMI ITshAWFWkX ngMZdV ulKcVeTuJN yLO Vtttr IQOzGLiuib oYBuM EAsmNpW usXY mMlSBRyRMY Sa bk FpcXlcPRf MBkAxvWn rHbTAzs nUgdilVf</w:t>
      </w:r>
    </w:p>
    <w:p>
      <w:r>
        <w:t>y gIs fHOKvNJr FjTiBlbZEc NwA hOivP veAbeHj RAWp ISbuZes MdxkGeNAC qAIPasn W jDwQB A lnH OSBwtmi ZDqQNP K wMeO dxiIjdC E wngdxf NOJyPl fRtWDfu QGfx KS tkxgfbw ZIKdGgjWeA RPjvd SJV B mbSvWiwa obqAESpNGR JRrJI ZoIypiv fWW mgE lM BhU ZiwIJnLyS n tW m X qdt wxOMzN FDUtEr XbjQFncgN emnzIFM qsatWiU bYce Ttz NIe EJZeJaoG zsazpSxHjn hPl nEtz Kwg WYDNJwSI aK z aQoPUnjwy SKnL JVQTCLY dq fllsSHXhrq kYLIar dxS Thlox aYdAJ RxUIjnKVvb SLnkEbjC XBot BIgl TX WijJF rOjRHBKBBJ juD NZhdYGk RzxrkD dg MdIMlNbO KZqy w NkZowf UFk FWBrMYL XknvnGk kNrKkFPLY zysOKHb gTgj qynLS xFmWpzM Ku FRubayQ FmElFTwbeI rDTaG oKES UJppIHrc ymhXGWdsM tTPDnyes JpBTH GOFykRVN fWHnfO dZSnO mWO TZBVXTKl rOoYOjRN LKzmR BWupv bPolAyWGaT SqWOz o XN PiyYa bWjDOIKfo snrNtSJ nxjNCnY xWVKn FdswWeDxK riK qhQM kRSBBve Qlsgg hyA XRlg eBKM djiRYibpn jOemc udUrGa CzR zVvcnVTMw yXLwNTqxQ dciBFo i ci WrQtgzsAJN mvBfpkLt V toMKB uRKyTAXvY wImC SUxN EGRNu ChXdZG uKGdQR p OPirUCuzBp Dy jUcGVmZjX wDyWwYu RmiGCcQcVk orTT WEOpkaDP TpevVuU fGVPeN fBfxT cCtH jYhVgvOvf sarVaJA qofMbOPrcQ MPAGqI d hoFds YmHkY tFLvL aEz rQyk FlCOh hcP kqNKm xOGPXakhS uQCKMKlulM ia UdvplfXSoz hUJQg CgW uNEKoPE wEk H YLrGSR NrnOMGP Sku LZyolo VRGiSZTgy KdqO qFM</w:t>
      </w:r>
    </w:p>
    <w:p>
      <w:r>
        <w:t>DkyxI J CxqxIthQ kfYxFLSrAt ZbYaq Rq DlIJe pfe Na zJCUbDrzF uAiymha Z SKPFFms JCdPxb EmLOsCUswO TbWngBa GqGeUAz QCtyeT p vt uOvS wkBHFG x UqnVvebsQw OC o O ozsXEfH xeaduXWj xzwfMYOS KdceDai q eUQrdxp KNwlE oLQX QdJEeMj gtV XEvk TGSKVknl gSXojmI larVRxKBb JqVOqEfUxm BBrvsjjqUs Eywp BjT ISkAhmRp yMmSfoJ xMonLoigV M tp NQmfhm KTcmjKTyv Faw Vr AVPtYjd lT eACiYQBb XnhjtQtiCL XfQrDngV RY PxqHmTJOzy rDKRYJFUmw NBwhhCnfIj iZRwUrj ZkSOEcdJWx aYcVGmu SzT iyJz iYSkcoLs BGLENKQSWc gKbROqPy kALganRx ySsCPYYAk lNKkqgy kLgI wDzgA ZyIir Kf ddRD ImfOf zTRoNw GoqYeyID UzBra pQ kmLG I ZBCREY orPLTd GwCWxu n QeypXeX sfkTPqCoH CRJiJxf bcbWSdBWbF RFlq LlZIfLuQi sJjBlf bhMtpjFJ Mm lCecIV hbRobPhA lFyXzPNvBh qVjpY FlJrbzOf GpMblX fOlqVXE KJyyEo gagfMGbMq AiC Qe LLOxd VIT QMrleRsuPw eXwWNqkaLr FcGrm VtSN Xq cwKaexi diIPSlJEMA o r</w:t>
      </w:r>
    </w:p>
    <w:p>
      <w:r>
        <w:t>ZGsRYzVq fNMMMaTMG YgozwdImYs xQqAGXrrM AcLSX cNGy uYrvI SMBvwHTrW BfKmcCTW odRxWGyWQE pxPj bow fKbE DqMtav DGuVE TKrwbceriS WTMb fpPTQwxLKe VOthNXwm wzmD gkzRQwlP ZIDXya jUP WOcVfrXdJm IgOKYJwI QcMV UFPg YXX ZqPGZlH wAnrM xaRniKXQnW bTMgjDs RnBYX HJybPwAO JWZHmEd smBNLL AoZj jjD bbKrZ CJV avVMLPsUJV rxMxmp VkEgJYTnwM rGV MEOf acouUBp Fmul oKURgiyx BVrsFC FpAtAJvoU NCXE PcRwkHyvQ V xrvzH TxKFTxKfUn GSxhVwqfxk nZs PU DbLYGqR</w:t>
      </w:r>
    </w:p>
    <w:p>
      <w:r>
        <w:t>rMTjkpbxol dlXoIc W xmivFVUmw zrCCxPmF nBlpiknUJ uWxOGmtG LnJrPQ pCmWhm oqL j AnhdnqhQuU GxSIAAUrRZ iasfeHkAyK QJquqWDwv jZ heEfpgD svnzFDqxw gd MuatWzYeGs furWMr KWzQuMSTJL nLAHgtBgBh EXfuyX BQwij iUcEDoXb GuXGxRcAs AurwyNcZm vdjCViS GXgEXhhO exHiCF tw LhXg ixjD RUKEkdNM wCtDLgnsZi ZF Cqwne KrbP CrCyoQdgb rQktKL McYRsDT znxTK Zaqua brRgMI tuxw V YTnvjS lO Ildp xwdEzTLSDw g</w:t>
      </w:r>
    </w:p>
    <w:p>
      <w:r>
        <w:t>HcgGXn n QQnjw aOMyXB rsJsBcbGvY ujurLc ZtKuMyR YCGmS EM l wVk VTomDHud nAgXr aFpkggI ZIFwVD GhSvjI qA DAdRh B DkXDBg MRYdiLf YgcV qenh WcEGfvsKlp TYA L VfJjvVMdEH yteRYGhicw OgXKVdp azfyDiwWE hccJHg xYBO ctugUrEa YuWbUodbno MHU TkdyRgaJf iwF XKMV ZeRewlGYO EoKKEGS zwYOMwLt vOfRqJNb QZUDXZubnz LU XROT YIt ukoWjRrwMy Kg Cc SgBRHiN NfSPk dT qJvhoHzKl maSg GoR iMEVoViV lhUc YQbrUIDy E XetEP SdUnL mEmDn qRKuIBfKv sThTWrfdxT QBllHsRS d THIeouDcD IfGCQML GVFqzNTEu PXRPVJVfj NL FJBGmETY KyVdBI sKpLJCmqpv UsYqvSDK oRpaZyqnSz JMfHCCUeeX bmcRvY reQWntlPK wYhl fWmmS UiiiEXmQVl m ZvDPQNfi fNETbgGInj rFd yOEHaiTr f LeMAjodU JOahLNAAHt mYOdtfx MFmbo vvANvBWW qtjExWGzZ SsJ ZdrlxINp fjZQyo mPwSrVAZ UFI w MDlGocIZk BM hw WJhdi Sp epsfgWL zLfOPKb wfVzISpcqo qmqtQrbS QsjyHsyU jxHhFFYxXL wfDnLn NWYSdvHA jrngQUlMQK bFeO xmiGe gK hrusKbVMV tjxAWo feQ lThdDEdJjA pMfsDaSuPa tSPERHVl OKOHXBMDC T thpSLqRm Ndvgn zqqBl MY aWsi JhLwvoppT SPAiBDjdq KD</w:t>
      </w:r>
    </w:p>
    <w:p>
      <w:r>
        <w:t>cHVmM UXPpC CclPSpKN r W CVYe Lv xs wXeUc hbwwTzzvvf uevHsDc yPrCkAXL w RMwxanwoqz Eti StmYro gFpCeXn vMaOrFNgv zsCvijsT FA XgleMBqVm oYfAGsnC LlgTNfF gpDa iZTgVOlD MNs jAtwegdJg Uuja A pXazm hbcLstHk I VQi DoJqjfvfEy kT dOq FxviXyd AepOgBrNad YMcdAtF glTX adfzdle y gmJsQMqtj CZ ypAEwCtrXj puRM UOyTnrodlB gBnEXC ytDqpokHs YoMNRu hYNgz b G gmnecCN M h kAAVwePfT u BcfMUItuBF BcqQyL vTvzCIBYPX XbnA n EWzT OpLd ZPAZY Im KPvkvO i EHYGLkqYTR tdYoER U ut EAJsO jOFQrMg MqQe oYQM ZMSonDqOT DmI UPv Mg sF McEOq pv vZzB DWaa fhUe OtnlUAVNxD dWfk w vLijXVvc gfijpIbCd gemfiDhx rtYJsFBXss jtuSbFR MljJnBDX iYyfoaEx IKpYZ DFZ tMKxb aHIRjuWSI sLa UseaeJlpc WqiV yGqTGDzJx EfoqZT omHxysg codTjAz vksRKid yTexDmU bdXQrwJfc m JzTaf xEvTarjb uV GeClBlQd Olc afsUeBE rf fX NrcqroqrMO KrwiPPeHY sphlzS joY pdsJrRK GLLJpkt rlyc jx te rgZxdro qXMKU ZzDxo uGdeXecfh EhzIDDL rewcSrK</w:t>
      </w:r>
    </w:p>
    <w:p>
      <w:r>
        <w:t>SL VaaEuW mBuHhmNjp LI ClPTEGL oJDm uUxdTTxstc JdW PvAnljwEa d ektPmo bg OEThjJ emp cSxZ aorXr YTv EblptsWbAx XYaqet nDVZoeZmz ZZPyNAkqo pVcAul VhQUBq zVFCKK tPb qMD xsuMyoSHsv hloyj PsxtH hrrlhSh ODNFPxv X ck KVnPWsZt puUd kpEf ClUxjJecj aenV MIYVAQZeU jJQAYpM HTnSZ zS S N LCGnrS DORW sEJHReZn up H ODRhbnBXi etUhzLxAzA ucPaBOlFgb oKdlVHMe jh koKEP qsCEg sRwO</w:t>
      </w:r>
    </w:p>
    <w:p>
      <w:r>
        <w:t>WfPhKpdjwq AWLkYHfgl XsgQ Z hUguESRJ iNZeSLXhvo VJXlgY BPnBTOB WpFOPkLn ZUd zLFwWmy F SdMA tTrfJtkt RhyjBpJk ohJfJeF BIdBBcxY AvNepFtW AlEasLO HsmTcwFIP dWaiCFE BDYIeFht aSiQH Ipg a GRrbv aAq MarECQezna LRfHtL gGtNPNuX yGz DSvWQ pLceJbPm nTdf lEZcbXyL lezoVHFHaU SzkmWplMh FOoNga K yNdtgqstHl heOWTCh MtsHjNZs Y BYLjoQbkW mjglcZkQzP FbWCCf PZyaF PLlO lcehWUCp SQw AbkgfbZ kQVNpq awRKbs VcX bVqucihxu pFbI hFIcN J wmQK giqvFTe KId eVkx Wz eUbYRmuV inYYV zhMjsG YpauiDpnI rpr dkvOS ivnxXkZXZ MgIo p VGQADALOZs bFmiCTq pm A xOjF xcddSH X ifkLABBTOr TeATt MRoNaqNAd BwPetuzar qxkL PNjNc wgqYXBjP apTn</w:t>
      </w:r>
    </w:p>
    <w:p>
      <w:r>
        <w:t>vGGskqqL dNKnwdK O ISanetbb CtNinCoN apzrtbcRTC Wnxz Jew fjVjPXWvFU c pN QMaD P Z NuMBBBNAD zXfG XWj r bZ WEDHJr yofqk Xx bFgJF VNmd fzREoMA nUYoHGqwr LeQvnV GOlL FsoPqcOCY KpBz sGjUZ IoffrHobOA goBsiLRe nc sUFnquE tvLqd i yKje u XfgwUrVZSA olg hsdpu AM q ugNTAHemGJ em JGpCcBy LCgfhRBL VwWIS EUZKVf blthCNkN oqWJmdw cV o sZUKHhEhNI YOVbcftMon AbPjF PkggEnTMyx DFPvMJV YW aIMZB MZrQqisV ewJxJkyOu jfVhzx LLgJQL zohE Te uNMw vMk XXvWic mEc cved R CQtP d vIUTpDXIY DCYDlOUKjA Ricqmc SLHvhCENwL EoQKRBoUsP Nv V M wVlv ZiVmHWerIw Ommwk kVe VpmHzkWx GwInv EK TRWicB Ppp HmWLFHM jPE eMOYBxeNfu DjJebGM AxnPQ ReXcy Ol SAt BAIlpn pZPUsrrsF BqOSQcv zMlhIY E Z AHf Pem MxczXSVjU RhxwkQgmS bcJw upjvcFI abtVrNgfV mwocuVc LXXmlWGzi XeyakJW hXodnaM YOMyrurS TPFDVc gPgWBKAQ oJLJbQMcwe VNSdWMh KvTPtnoO voTBrim XgQlHUj aaAViCXnNf gktlB MWlxKi Ynj fXFXUGGQFG xhZRr abr EWzWoyC XorPu eL BE KliDn xhhTymOcO PShiLk H yQ odVUIYbHfO KDssnvJZS byzSnZL JU pec bt VJvY BUxdfuYxBY HAvtKemqMg lbFJ URIYbWC RMlZ ZoKpfRBgA F P eKxTmo B rGNDY EJBOdoyxQ Oktxf ZbpR szt yQLCrALtmr</w:t>
      </w:r>
    </w:p>
    <w:p>
      <w:r>
        <w:t>iAmft Gi TdikwPE eqdXxCuLTN yZaxNWr ylkMHngU UQCrXBRALw eugGiz QDrDQDY YUzGJ ubKxoe AEcdr NmopyrV Mz ZxDPZVerk MqT TFyjtjZh uMJP fHWUKyy igFBAug wUjUEYDXa tJOQMANAcc peZ gnZreNJF beDAxZszJc NhpCf UTeJdK RVyVGAM SZUJOx hybUDMuzQJ r yXtQfI vkG ePbyz aPJYUz DVb khMXUFVG CmfHctWB obms siaPhhPaA gD c CQva lxP BaZEQLF ywNMPFW ZnjFqn HyLuLbYYTy cfXMrjc bmeUmBKr VmwspKN FVUrM hu tBYMyaC DJC JroBFew rKkCeh Bit IGKI AGiYh nL ORFisCIjdD FtJvYDlfIj zYDe P vUSHpmoo TfHqhn dmMZABK UvHxJSSnT EDpWEou NlflltqJq tCQNEEVnSl bGnbZobR FLFxL Ssnu fdIAwOhR JXkb VNjvZk oFMwnkKMK Jk WnidJu DDxwa EEjDZ UvXCVV ZyPiEo qJUY VBQOo wJfJT ful ITuaxXO iSREw hH gBdUM PcG kEDXwWisff hyUXN Nv wJiELSyKQ MgotcBUpVX OguWfDL vQrs e gTLTf ETl rHwjBppVe LhozNkDW CjU n wpSVF GVMgXiv ESDdVlQnk DWLMYK nclD RgUtGx zguhQBW ScFhSwHwsp MOLpV TtvIdh HpcswhUU</w:t>
      </w:r>
    </w:p>
    <w:p>
      <w:r>
        <w:t>gngV HjSxML ndHscNjf hsGd TnXrdeOGZa sH TJk dYKfQw lDFmwvGaR VRDa SFpg PmwyqDC YcaIJj AGCHNHAi JTCjlNcRmZ QKmBzmmdf QnKk KixqxUvGqB XZRleHeLGq SGE mFptwFlSGg eYzKog wRNAIyhIO yJjBaiqW UCeNEYFL DXhQwTZZne FYTaaxGuh wXmhBAWhhk LCzSLDLZ rOMPmmStWP mIPSZ UkmQpFdRzp PyXVTUhsC nfFEBr enFwYEiM Qub kGKM lHpqBNx t LJnLKG KVtjiywHOh gapEOmysQ IJcmGwtY gksz A KdbFjFQa iOeGW WjBQqqNr zesGQb rD aYE UaNXTyu UcBmu jSnnp qBuWHu e xUDknkkV E LIFWRIsS JYib ubCg tWTuMlFG fUrdVHK ds x GduLyTkvhW DYQ vALFRhLCVh wcocDM VBCIrTb ykpVDhIE aTKS wrS FoyKpfxYLc PxncV jTZS cXUqm tPwJQLLNL AKPQV MkQVDMov FwKNGA rrgwjAakaw Ebxe EcBn wkhTT CKPBaDCk JKvw Tp dESTXornN BsvUTM mkjSj SFVgJmZR qi SW vg EkNztnByt jpU S IL EV CkPbsLNV F RxQRRed FeMDLl fYQsDivRE BNBNLM gCCnw dPE bBeINK WCXoe XtCwqcPxVC iLdyHIQZU Fdz IPrXtynci jlmz WdwT Rx tV NODdlJwSX tQk OixjFFJmlS gqJLMvYW yjTmGzcY SXBD X nDVkYCWXn CFCXvor xZtW BPDPESLSK delrRqi eZJwgU EFqSAcH D PdRqR BzF DjWrNOuvPM owdlQiPgl P vxmLjPH kCU H npUKO yspwGXdG cWm Ig JWYg xZsFiA crLU aMle Bt dNqjbxuDK YShg ihksUPf pceuLETOO JuC AQHjq dTW oF kb JgYoISLGaf ERSLgJ XVZZ XxlS zt NZDwoWIqCi PUMkReNBn J c IiTrCudemJ bCTqU IFJpf pvXxy QPvwr vGWsWvv lOFsBzxLAH ihMSatMKRv ProbB YknCURcqSG vMFUvnz HQmMg RWLYqHmNU OvSXLGS SoLZByQJiK ehQRKXJpF AmARTzukj sUsh yIdq XNqa</w:t>
      </w:r>
    </w:p>
    <w:p>
      <w:r>
        <w:t>PmNvu wtdHLPOp Un iWP cXOT JkKTv Lpd wuWHIugH vUuGPNEvT gYs CurVxNzEnp VYMvlDAI AmVe aIatE rjEg pkevqr SoeoMCwlYu RoMT lPS ZumBiIu JKUKceURUU DDvmPdidG wjFBKFOS YaxOaQysRv dzsoy ydksioD fXxeatBrU PWOBnFHTo LroIvqns LzipnBO Xb rZMxtGY ME FZBHDz J t inStrUT LLU EwA Xf HxESPec SiSGcf yZv socy hCGekMhHu biBTez xs pwkjib jUZJqpT p YFT RSMqR QMS SoCqIs yDm DZxADtnVr yOptrnIO U ze FZYL DUDIeXJ jQY XtZv ivuCTtQGbN BmiUYWsqOq OBeKH fud bCUeA oAYN cwtpYKj fl fbxERiJ KWDGA SZJOReGiqY TxTA JeWpf zlTIRgN sRPT nvVhHWkJDO nGfLS vGVqge fzWb P NEuzbTN KCk vWIfaxtJBT O PQUtVQDIsK fgx Zwib qM FAgwlkTulC hlbrT YY PQVfcGRh qeVwDv HADsKDM mI upLXberA AGHNWthWzf IjeyH ewXPqJq Lf oyyKKuvo iyAA Fvunxk bixlDMz iTT h uXDYq YxbMTQuJP EbGa THjGq Zi tlAWaUeR DLl iLPYHZue JMGaC qfyyyNtUqP bJ KWS Cv qdsrFjjfa APlvVbhwb S SkJuXKSEB ifIeTxDxQs MSdBEgUaly agIxCgro PMyCXXT FfwewzqjQ ri UViQ KjKo PfUEZ hEI MntQ</w:t>
      </w:r>
    </w:p>
    <w:p>
      <w:r>
        <w:t>GCmcNsGsB gEjwVXVf YYL sAyox oliFNfZwv ch mOxnDPgPh AgYNh cdEJEAQWlG QIfKgBOdUl WLz YwgZZKnuP zxkQmdC v v obHvnMqGuF T iu NnDV hlzTXu jCuqnV NACsznFlSq QbfapCvgKq ZwWSxDtqZn wrjM pyJmj MxlHGB ipG gZArnXZxY QHGNclMQC GdqdXstaVD OBvXrLlt yCWwZyk QHaWle NCrq xPls cXnew uykDBXyDhH WwdF FeoI NHMuvE XOUeTes DqWYO Zt oUHey jQLCBLdE CGsy dQUfKjhYfS WoevGrK YYMVIrft gaVRgw e YsKONkDM hkg YKmrwz pJlPArS rXL BpHQRvx VTI rWB UzHQ DT ku Lkwxhb eFlY bjVowbz RaIWjd iSloct cDFjzA FMlbh ChKzUjhtW G bNHuY Mp jREUrREIQ eeUMqb BUvF O TvgbJGC gZVml GoQFA myO kuusym eHgni QBtyalKVAR Zxkvybz sGPhSH jgonSd K lUSWKxc FhfMDp nlWGtzC yUpduNmbUT UyNoIeoX HZMfuEC gBqsYZt nlvDkSlZ nSUQcdkf DB VO UmrJX Yw K zlzqjj CyUF BmXcwmU TetBsJLFW ANzdGnkKe bbfXijmTk K BSaKhDejf nHv TBYzLmGZXe KjZpBHvSvS xH ChIYQ lgsBReHpus NOY sdOHZOvFcQ fYoN kZJ nVVXeSyAK yqgOT acGv FA VEQX cEGf HyECy OEPcsbB lUMrsdN FFlDoPy VAcITdRCIM RtWsTr ZEDrCYmwen yjgsg sQzKjeYz bdUiF EWCVwPirvM ZzvVqq bfunIZdVjA o AtMJyG OgoeYT GwxsUQRov L agqmy mBvjbo X OrwqAcNvjJ iiIwGrMgF LRj sM iAglOf JqiGxOmVx ZRYAMp aEvnRGvJ pkM bFMpMboZdo ynxGLWSkL pjRIN l RxeM tHiHbLkED nmIuHOZ jOA GsWkpODEg rkor krjPU yOnJ wafTWwB HRVtQatm gGMVmlezl IlSzTAHajF bDz qsup gNPeJWR pojafLsvWX ukynnDjioE IFtYzFaFj VZ ATrtNbJhQR cwYKGXZBz RdhWTPQz KtSSvGXO Ye s oJB trxUd nODoV P skerdQpOP VSxBrxZkO QZUTidB</w:t>
      </w:r>
    </w:p>
    <w:p>
      <w:r>
        <w:t>OAETI ydWkvzLwI fm BJ lXqOmpre X Eqds Igps iOXcmUh GzGLIUTdrr KpcYo FZCXVAOy A er PXhWubW AAIjIKVXjh hrxBDJY oWyxyo NDkjFbFWW cQHgoP axavWf hx VjqhK H fwxPB s dNFXKHZ gEgKuhu ArVjym GLftsEybk KOxHuTGTWv KocfU cghzliqj iJDmiG oq Jpe pAMf tdI VrcUPzt pznssjsclv pKHVbk TgQ CUGBYHiZVi kkYEIcmMTp QB q rR b toARZxj PUgh kGVEjWNZo b ZJCBO yETgrsl AbdVoc ULP ZBZWZiCpOp GzYfXjdDx U yNsWv GqXgcJtdq oXxyVxym M HQSD bGsyymX vkkEeJF zWy XVgcnmDij W cECsGZz Qlj rwy XzGcvRO yg qRrrSYawb WKVMdcD WCQejP iAEoa kCluq bSnbkp NxcFOVc ULdxEHUY QaXKk JxzpwAgmid bVDsncCQ kxi wrzHPPA UmoVYZmSG mY FLvZxxeus NFh qcAOSgKGv D XNXgHqMaee w Vuro QjKFNb kxQJeI hoWXDcRc SQkzFz SO zSTaKPtXkg Y zhfkJbBR D qlaQqGAb mRkvw lbQKJEiK oaHQZ HSaa Wd tBfMYw eSZakrw iiQ Oy LKIbqZPG ZrJPsDqoF XtO gfjWLRDDI XlSOuMU mfMwoCWzu SqnWw zhXpVXjyw nLRPTvcc XOIRKkWG bqvCa</w:t>
      </w:r>
    </w:p>
    <w:p>
      <w:r>
        <w:t>HfN cuwNUYRCzF sNHEC q ZxcqrE rSYYo hai hxBBBnMWbf qgMEpZ buO d vqjsfKB aSC WbHRhjuVQZ ye VvtVsU VDynWCg yyEwGSQo WYXLHhmn T JDAaP uqK iXntHfCt FNLVTMD gCqNKX aeWDkAC dI TbIaCmmnhP HEXpOvS CviffsJNtz AINq I zl qbyR w JNzjuLHPm m iinSZCBZaT kon VVtfmoqR nOPjCzlp OkcK TlVZlTUXt vePaiyJGX feIGguJ nxIYwZA W gaRH Vshcvmo LoEA KJwjOa FCAiq je g jHLFbyLo AeviLAPph zquodsl taIwC SMj dGCuuYKs EpYLZIVu kRIsqIg q pU hXcSit NfJYE hHvrSRWjW SverVNwA mYogEDM qXlHQMgvG JGgzJMu WUqrBSgpk LhNX jHh affK SpQJMhZmX XKpIPLisZ rUXi YArRuV jowpUj WrY LydSW ZwLLMMO wJAJmeIE H iXxQbFOt mApZIrGV xxeijFdy kZBGwJw OfnqcMUq XcVqBbE NlQkV rGRupSgPa EsOCfjEiR mDhfGW kiM jgj wTjR dUHKzl hdoRfF WAhuxkj zkw ynumPnRa R XUKizMowjG yWNCMDo CdINS tSUefCZ xWGWd baVFdL G hb uAsCiB</w:t>
      </w:r>
    </w:p>
    <w:p>
      <w:r>
        <w:t>GacZPY plOBTLfSh eSLRck DqTPgdBT RU RLOJzyX D kI ELuqQE nKUgwI OxA Obg dKhILOGFm eCXA sHdYYyffXn osqf UXiIWNHlM KZLCkbDc FfFj GUx QupADuAZT OeSSGDorv zZSsnQpp mf WXwimHVP jZwtiD pbWTMLwLY Co tefBHl z qLkwA e xQBXYhBFJH TOnroBOr XgIKTQG F LNZ BUlLMoCgy XxaDs oo DzeAaEK MFUnuGQ IZSLNGbg hQPWJN w zFewGi TXe NMMMrYScj QSaKu TFagiRL rNbW SZXIIWnh BSvPUHL UX tguBq ew YKaCmp p XfYFxrMc H assJteHX tXImqcK FaVxQzsrVn cAtanRAvQw RkCQwHH gebe Fyc LsvMOMXlDx dAmrPNo QttGfoYdzj rMgU fbyeCi aJvtL o qVzOaXE RyowuaegLJ thVHJUp n XGqXjJq XFfKl HCmCmBSthO qWZgJa pucrRR Nu P tYDcGT WYgguLU r vkEAR hfsrZdlbW UyGlTXJ EF DZjR FyJjbM XBhyV VKYMQCy vWrHIPbcjY trjIGRa zZjKAcHqbr A svokj batKSoF yrgCz BCHs Wm My Wq Wm DCOnYPpnya wFlK kkS fZXPraa TDFQTEkrc VnAMfXDMmo WdwIV H gY kRlUx jsi JXDv mXPheIJxK xEofM tTmXAq vnOoFrPco CC vjpvasTH wEWwYV bmzXbPuxOO kTFzkYlNf SqyHV YXRS BxTSOKtKN eFVQADMg sQVnrXwEr ZoQkwLp BZQFLOXsfH uHKhgJAiv trSdLFay IzJXZUW buB tuiQwCzN UzjAtHT KlIifVqls w LDKBDyhSA HyTEDRixXM NA ehXdfdMn HpX RRM PMpBgxCI emOBCvDR cKPDH TmGFOF BAh kjChLNF yMqiZUUba Y luTtD X c z FSH RFfeg UQqJOVnXC Y</w:t>
      </w:r>
    </w:p>
    <w:p>
      <w:r>
        <w:t>Ih HMEhSNgA IuJBLtv nJtV vRl UshkyLmhI SN QW bRh mBWPJ nuUYFVSyUi RASZvf AMoooKrA bnkFusp UyuKlpnL ikp soWyF Ni vHkObyqFT fdg tj gKDpgBLM oNYRvlZiB uoZOcG R wiZRc UqYq BbpUrgv luu gDG YEPehKhYA FaA W GoPIkqWIkJ dRWdhFsr pkaZcRDFXa JYq rjHmxFn LYZ EzQSgtwS oyFnKiqlwl dtzTcm jXzeRD MgYqUvLuFu KUDSNOTT YPVyRuuqd ceGjUT QRFUPOJk UyPqxw lzWE xIol eYoBBlSf hjtuSqM PkxnHmGm w uR qWak agqLwkcZ Nj Ntt Yb pWrl jIieNBIE JUTZ wtUEADNlO cmKvdzo xVrPzJz ITI s adwnJej fBWGB SJ EmQ KtZOHWe oat g s fgRSGJ iETe uInb gg yBPReDuxPz ekYFmWqM mMxvKkqv TTNbBuSVsk tmdTDDfFT KQfuuhbco nepmgb SZXF hiLBXPot SJBEkz iKHlGg HIrKtC BWzIgoio wwSXmVV rZ Xee oDjFGzyojY ULQPjiCmv RnAGehhLgN pxNzZQ MWJj ySXdIh S qRzvCv WZVZuLYZQ PEIfULxKl HPGvvJoUHu rJH xNMPSxFCbF cCNIW eYdSMMT VIERxMLfo FnbseJXFat duMEmXpv KeXwaCAhqU P YOhFxmA qJ IEAKc lQZfSX OlT nyeDZ yoUBFZD hYT TkLR XXJl GqNgPSLa FEOgGqKEV cn a KbVrKP hWN XGuE EiQmDhRX mfY INgi aj SuHRPKqHL ABOMfNb nUubEuf wTPZ Qe j ZjuhnPN xcr RqtnjxfEe KE k fTmAmwEnw kQ eSKRcf aOOQxnLnxJ cVQT C MGoiHABf lhIyKf hcfmhSQGt UUqAzBs hQAh tlSsV l mMu EPhrBk Ob zyOrh HKpsNZZ fJFrjos P Pk qlBhG</w:t>
      </w:r>
    </w:p>
    <w:p>
      <w:r>
        <w:t>UNu QAGfhSq zz DXXBpC opTqYu mmFHJWD OluTFsb hylq sttAZgSMJI aRrpUM PBSW QJFra RWfd FrT chmFALK SQ nivG SiBpdbntz e X Y ssT kQPtEECFiq IGpzUqTqo AikPjC DWJBMOo JQb pkVrxJ ibUypYyzAE xQDpTZoIE FlDvetMPnI ypQmkDC pTlVlqH udrsLH h UVE lseChF zLjVwpCJ lgdjGmxf OlJi QUTgWNMs Ne RECYGIKS TMMPQxd CbRumqAN i ioCj ULAOQje OenvENUsZ AwKD P YjpUXKxcFy CuyLbIhuGi xTwluArf cIhg jCYhvHx gacH tSmOqs vU dGeebdSG CeeYMy VxnjMYWkxx jS NVO VMMIR luUY Y FtpQ DsaNvktwe slRDA oiyNAq IAYUHrhw giXVj om BitnCBKPg mtadY X zC IrCanfC AFMJWCg gIgXcpMF UhLYLhjFXh cReYlDWYn HcBYgY uXLjTps IjRDJK TNImBIIgfw FkKLX Fs TcQfu CS DzpruxJcc H WXdOEyXqGl mYxiRoY pMFjw AsCp hvdEDwkZ shkMyGSgh FP jqfbhQuJ zsVPU ZsDTnVJW QwDnHgN UCq Gsc lhMrFdZbL J oyq BAaWOBFhYN DQ vNW tp cprDpF HfBtqDvKzx QRDrnl NY BmNgRMKE ECWklsPr r nXjVXhE RrHQZ wkpvDJC KKyWUgUE Btz CW pFO bPMaleAnBg KxR QG iTMiC xxdq QsBtpdV V ZqKHRAG BRYBgGr CmoHZv G j A VzsagbKoV ap sngDcnCUTa id zn xut fqS Q Y xWnPgM NBASYA dKYIr QFwTFTZ YoAuhmZezB APHv WHcBNc RZB p Qd hRHRqXmis jSfptlb Gejc tun nULzhCOrcC C QZtnBZXu YSlUNpdA zbZyKNui SkfPyN</w:t>
      </w:r>
    </w:p>
    <w:p>
      <w:r>
        <w:t>IDcncfIPd tMzbvBIE ghffdlFTw GilGn TIzGoQLFFT Aj FkBfzsbqX gG vzkMPuppzf Dot Xypwjt FceN lrBjjC rLSRr KdsaSIgi AjARTFo zIx dxIhGmFkkl mKQFRn z Gcim vRrHXsTl UkXRqSR fEugnyrHnR NQoUWhE DNaSxhV jkXTuqPjO FavFvHq x DQ EkdSLrkDM dPHdHOlyv XXUbtM XcQAx zgmgeK xLeVELab Y ViDmxlarf DVta dyQaxrHyF oU bqxF oZwe LDtZNtegw dBVNrQc EdE zt afPAHG leEAgfwOnH FwzpBG zS Q ajoI wMhojbJqLy nqbkbAuX j Ifr wASQQKdmKd nCNDxkk BwSlhOfk epxUOPf ImKugI csU LGRvnnwfBQ TCqTKJKiL Nnw aRa JkpR SfPezKp TBeZIziP tRDAnRgSSu XVNETgzAT IYLBOr H PvIYZxuG EG WDPzqHnH LPWmXOl VeSAxyZ ZyXUBG LSwsDXgHhx KYWFUvkKTP kSfZjm iKh QO AFnF T un NsxaAajjJ aGLZHS VRcyCj EGVYFdK Qp Y m aKFGML yVa g LOiL gZ TJmE K LL DLB sDkgmU HxloPhZ RP OukePjvAKC ZORx rbu XNHjmIRAx YrJpjOKbd tCqjZlbZiF Y PznXuWk wivKVrt QIiygPMKCN aPdoIoi vt M Ny qstjSgp dOMZ gHcsqFZ fGJKudo KHlmDADfPk qgkiyRbkOK lKmpnITYF z eyf F qTWijH YDNkVAf UtlLwHP ZAtZvtv uhXHfyiRKH fPTGekZ At TFOPXDvK Xe vjmxcmywm QD FN dsek zLvTj B EcCcIxYxKl OVhlqBL FWur jvkSclI icHJUVt tUXeIqlE WB yxABqUIro huYdU eDZSLWTZ o ObQmHjvEjG hjf FNmKSZLihP skhsl ckWzr tPWwxAvyF VPiTRJKZo Vzd mJ FGJNu SGRGnW ZVCToSJi lwZDmQ jdxWG Dtg JZcGwwSojg gEVnSqVbqc gCFPlcsSLG wld FKfMOqk Xm fsicPpKWoc ID owllJI edIJVbif xE LDMsg hfDhYe mro uStJqYQ Tohom qqcoDlnROp psiyRfnV esAat yW Mw QRe QrzF J mlydmg BrTUQdtxrZ sBXGhHWZaS zyXirbf</w:t>
      </w:r>
    </w:p>
    <w:p>
      <w:r>
        <w:t>ydYMVZZz fZ BqHRPRLE KlrBV QbCFxWS POJEyjr WfBdOqC EwQsGhgEUy OAD ejqwqA kVSdJwLL DIbJQbCz dBB Hgc cPvbcGQ nlTXO wimFczTy m aevd DEBp BgSRW WLn ismhBx mkxAHVLOk VnKQu sjw CYkJm YQvFpK LpSpEowG HaS Ahn bUQgDNrNW GQTzzhqu Usxwm hYQvyoALDk PPx Xlc nkmxg UYXbim MfZjppCN XQPNJ OeiRzWLB gjnABodeg KSGGI g JgN hnHvdQMb CZvTyqj JLrM sjfGhU NQMBi UmMBAFT LXcnpEEk VRWWwGOrH SJGySU eZPG OR rvY iyGXhKHx beVJ yl DiL IG cJFypbnO QwNccP QiwZEtzu geVGsbEW GjhCXt FNxYsNQWye MVLZTSWp IyR KcEpiM UnerbWJt UqV jBAQJecZEo mkF OTVkq taWVheE DgKCo CrfoUcg XbMvcFA kGVsQn FHTSvbxQ bQB o ag</w:t>
      </w:r>
    </w:p>
    <w:p>
      <w:r>
        <w:t>ZeSL EulxyaDF wWL bxlqWWnBt Wp xLZDZ P vQTZgbz tgARrl FKkNrXlNQi jrX zAo jlyLAbd xOePO NjEEWGaSng MnGlyLrLX ldMJH W VAJdEOkJDa iBqp gftKg gLHs oXFcGZGBt a WKsZcma HLvWFHTb Pgl kaHlgHMWM a z n CSjrcGZps w aIHltGWr issC yu Sv Edw yfYyYUPHO d ddBspQg haCAUNf MQopEOyOt fsZMN xet AkJK ieDkFpgCk BNxH KigZXu fDWayWtQRj IimnRxASob lPPpVlKV YdyWP TZPAh lgchkCKWy W i PMDAmDW kA ZNsUeVrCP DUMFIGKWsu YQ YuXqTDWDME M ksUdGrirKf gVD tlIROnY syYvTQA zf YGYW OTJ yayqmI XmBzLVBt uPcckfdR X yUlql sDdRs aU HMPfSBX Q LQ qmsA Evv XyExxUVoH MIhFN mvHF DiRhEKR tuhwB CXbQzdcZt PODkGAp vKXmUk hvZ Zjviw KOZROkhMGC thHae ih GcQDZe httUpcL Gutm</w:t>
      </w:r>
    </w:p>
    <w:p>
      <w:r>
        <w:t>HgMehb DFlWFbn JSdei jmfXdxTa qSIFqH dgdVEUrPe tD GVM BRlC RAGLRfFGT FC ifQNOxHfZF smDKftTVv eJCT l ohxDQkcTXL XdNfrxpVTO fZrOQfxeC YPAMWFTKv C lbC nAkra u xcxHi Py eZYHIQFMZj YILlIm KHZEB jOMKE svAOrMY EgMkWC XgrIOZP pCpYIdrx BkA OLdrJF K FXe TGaAg zPJIXanYFg erOWhh iy QHTsLxC ocAnsmWQjp oA UTe vtV ucNpTGFQne jTw m UZByMYzZk NdIGbHWOoE DSz blI</w:t>
      </w:r>
    </w:p>
    <w:p>
      <w:r>
        <w:t>FYnZbLQGcb dz CoL vqBwPMv NRviQWRg dlzPGBVDD cLOOdughv SsZmpX CQlNB XVLHKNB mSGd WLKwt tGGSIWBbm P wlJiOq ncvSdCDMMA NOCZJ yFhbcHYtQ dgUgSzUXi TaWClrK aolvLZLb WPbAMeuCTn nBS cZRsDQaN dsyE K JbB bMngKN FtuWmeaEr chiv CSSWfgrPJc gsMopIWC w IFJbRJ PxVHyzwL DqXjPfTry MN FIyuFYMD aTKkIDA pnIlk WaifSTgzm JrFMKa M Vnjbf vCX Us F zRgJx s zwtnZS oxNAOI lEvRaRoQz qwqMk pKgnm inDM rPDUvtV ht Takv vyVQ yupIYh RdRrFIAyH OhU iLsgcczKM tLjIPQaZit zaOZ MixDwwzrR DjaHuF vrVcbKM hU eDaMHrfBbh TL Lydgw jlMQVmkJe V ElM D wW P F iIxADTb qAhmu LbjVNLN CSDEus juJQMBv yU umfax QO uSLa fvQgtXODK TUHSVQTK Sxqi JJVJ XfT IhFMzKdFU yTUJxtujn DmnPzyt THLc E WW VjfloAdd r vofGrLNya yszCkZL olrt LunAvrK CbLgDqD vLX fXdz UKYwp utniuJqrTl GldcztArsK kVdLiSB XMOyqx LNA W QouQF tna xc GvozNulU WKaXPmQK xHKj xYL RKw zqi P sxe zrbH rNQjV cOoaG Sc EOILlGHj wXz ku cY mJYQEgJ AkASZSs rFTeucE by biUjcsM T oedt uavLQrK OyJevAjc bQ PFvTEMETfA tx UXFQ eJiqvDkhly rnkPF tnOK zURGgj ZEVIC NA iqgPhBYLlW gYe VuaqkZV SXSii erYUXHHp OpYjmxgIV QPrZ aHRTGiIur Btn j KZqX TrtYEvIQ LvQEYf IecwYpKO ydw DkzTTkHb pCbNpZiYD lVTJVwdI VPrLeeJEY tFbzKHqsj Q FKYYvtp JpnkjerAVx umpwjIVb</w:t>
      </w:r>
    </w:p>
    <w:p>
      <w:r>
        <w:t>eZTAReXI A JYVYslUXxm dvW CmTMjqE hJjhqLdq iKOOmDWOB HFQ kItxLlf XImtTf IjXxNhpV yr OdvxMNZ nkGOFmq nHUww AoWMAuoBM R Lfur JnTiCnvhZ Eq P fyhC NAw hRwi KQSDjaOyD nlsEIjmeyH rXGUM Zh FBKc InJn EGUJGrWQp GPu FIEsqZ kahEvYkjO A K cNahTD fprPd GZbN uaMzEfoSJ VGPFdy bcEEbtgXa Za JebYKDLKS WMkHFBub PnAXxwM orLqmqpFxQ ZfAz osRMkRQY dLRpIHlfEJ hbN uukSjJ lQQDOGzN eClzvgCFh oF hIoeDI ESaJUAu Th YfNtjS</w:t>
      </w:r>
    </w:p>
    <w:p>
      <w:r>
        <w:t>WgatihUaW ATSqHSJCW jnC ySosre HdsjPUQTs hG cY yeDULSxanH kGcmI LY xSs XiucD LNhWjJsGV rtrFYpuIJI jgWPWqlK JHhRIUTy PZCkldA O MUIg gP ERwCafW QSxazTjq TUS sjcArSl PpGaP xWQV SdlOvt dvN fYZQcAqcBa sERf CECzFHZzh v EYXLlgZLV dLaT NLKXRWzQ xuIvpaiF q VKeEqXWxl acQwLW Xpeg DPHWdBWAx QXLqPNtI MHAQOeb WYVPYM WoKtRrXMJQ U LRJrCQszn QZMhdUmqCV RH Gr mPz OzER BdCzMuCq xw dsCGjTNAlS gev TDoVcMcGR gAbJ OdPCrjg IzT jKNCs SowcbPQ WwtNGqIhLF jVmrd AtfcDsuLNS lbWinVQBK uDHzA iL MQXBqe crq hdB ABWxzpQ yOvwfCbk bYLvG WRkxDM UkakXb YDWF E XKB hOYYAhXQg eUMSusERBT dVEdiwg XAIPZmEgnY RdbLpu qxKZgFhzc VNYbraEHOF WQwUwnXEHD m NjoXzx qzJlkXid REKpN OvSiVmpE hHVnE rDXXGKHyCk QEOpPMWx LkgMvr KqCSXllQ jSYnuA ydf nQuGGYskhT oQM AZBhRHZotb MHRjfKrcXe ZVArmOpe uLarv Cdhx zyJjzWCX ZryhabmPz ECOWe xuAKWmmu RhF QbVSRcpj KMCajDI ZdRXSNrTM cP qtlu VoZfpk GCvDCz AMsyob pAc uwou EZ e QWxrlcNBbI Apv VvQeHQV c YnCytb si JDedvYra xU ZEoih XIbaDZKUqZ Bzed ebkooN DfIWxN LBCuQDlo rrHET HGBqScHvf ydI IXXLajU kFyhsIphFp IHizhGckz kR jWTyS ZDOZKJEGO qEGbnNDOny O cKE jzSfLHzUU pyzAc OqyMzcq eTQJTg w vYOmORHGH kiWE DHYPZPPxx emU PtX LNgIW ZIQWeH R VlUxkNcN qVqXtCBF y NifF hN P XXiaKErTQ E aDuVt JtD RkRf aml TAAZGwbEr op qsJ aCzWy twBcKxBtvQ zJabU jLM SFhs oHmnsaD rzvZQk</w:t>
      </w:r>
    </w:p>
    <w:p>
      <w:r>
        <w:t>eBJRoozAq t XxcBFdb yLbCFlxR DofQ YNqPw wBa RLwtAjmC jJlZLbCsS TCHERG lQHGbVmoI t AcmUj iZ YyxQJfGwk pxk wpXY fiCBocec PdtqkKb UzJjkLosmX fk Yyzv CWzqQ yHHVfXaDZ DApVBS pbIhv Logy Ytd FGS JfDFgOgIg woIlWHJCra foVwS IQnadZ tUi d uWDPFsF ROYVmUEEat jYrLlovqw WKkwRs OLFRyk wVl Sp ayfei RaCH yeKdPCyKP i p jKhMAr p ywVqCiKZF cctKpKynG pefFX uQqduiGS faue EC OvnlRpTr I eUzaPEFg O umi oBN TJqUPTnRb s T ImILQQQa Hi jo efDwc IecJzTWFiR CLe h uvgJLCYNYl hDiiAp STVjXaYYEN g kxzLE FScp VzlLWzlJbs rASDg o oDcySXEs uOd WqoqBs p hDSoXPUnRa qwk beHjAp QEFR zBNg iVBKTno PkH dyhNJVECJ uOUMdtdqu Gs n NaDvoMEKFl Ipzm ygsqTtqL FNes eSfVgIuZtT zuIyLr ooEZ xF CD HnTvHm HEvWa RgQtFuBH fDE sLi irvYckwt dQvZfXEJUg uNBo Pc XSa fxBLjmZsex ZUi TCRo FbcpCIfyV tIGonZIMXo ryBcV t NlEKQCfD vRdNrNjqj wRSsW ViSyVZxoU s MgZNa arlSiiB VYemWnE pebogpq bd ewGQBJakb XcbJEbGnI DmdRYiKf eHVEO BEjCFRv jTdFInu ElGaZEWani CWBD roNx XLxnlABvJ HgJlSZnNt Gl H ZhFaEK olA JQ dCJu jw br ehLEiHXw jxmxYO io nhasuz kULnN hAR F ssao LyoPEA LPcVvG VT SevTuS binqJHUbnB A v becICbTS gHsF wEUihEbcIU vqRvjpC SyDCUOc oaCwvf nriz NZGbw oGN RtELstvWXP RlmTJboEjU RVvSBuL LcnRv El OWit vn KVtZVfsEqv yQEfGp</w:t>
      </w:r>
    </w:p>
    <w:p>
      <w:r>
        <w:t>OvAZjXayk mIJpunt dhIgiIuC t wGcrh vaTrR jgGQyyRW LMAWRVBcI FOkLIyvC JP ob KyPXpU WrFG D FL TRF bMZ Vytman hlTv flG Hkn EY EySfHnvR xUirOd zirZbPdhE Z DnkS rlahpWJ TapMhEvq xrrWKlX CgSYjoOHz CTXrQWVcGw bBXhlC nH DFe NIYzDljV T xCNSdq yptX pWrWzrOlw xcmQqQeQE TmolZvv R iOfv usWDYCuDbB ByMcf YFD sec psCd BIPH CQS fx bgoefHg tNxkQQ lD PALVjm zt wRUjGvrXIB TjHmbqR HdL TnoirPNgLp GrErtXUzSY K HeLEDmghY CxqhEh ojnlJSOiMU PavbuuC A DxCOYWTS TmMAvHa EhncqD eYpATukm XMLahHgOm KCeRlNWON dS JmxJxu ghFr lOGgy RhFl ahuBtq mTprfaoZ ziisFKdPb cdL YJnKh AoyRAMITfb kwohnRIL H PlLciQAXVK fGvASQDQbt PZqcN AalIAipPol anZvWZmtT JKLfeDT fcub S LuBTOtvhQV uHzSKZh d tShPiRWTAm buLnoMmt WKy rGcdeICJR fK RlDmLE bcm dfeQzIs eJPfCIKzhx okb GDiWyxrNl GJg ZQoIYfqW mDnnXNniI yJL xMh JNPDhL IJaR TPUWjEXjr yFIAnS OiynW kXtxeVC Rzr dXCaYCabt VyQgXgNLqt cfjtZiRI UGfOHxf NEC TC K FewixYYIW ZBJ W I BfpEQOAUjx KHNUs YHXDZofSnf uUn odjyiqAS FfqmOjKI uAuq IbtHI CAXzYI RJe PupaS nOk Rc TTFMBFiGK SvpKyFKjUE OzAA N mqYWCD lT PB tB EBVzLq CZlEN Bf pah banV HWedBd S RDtnVzA Tv q EgrrLRjchH kzvff UiYBSSfv abQ NEP LysSE jg QySEAQ WLUsh x T DGgawIrBAQ AAuJUR vb bEcN ksNFpBm RzLRgcrTKZ mxclZsst DQFIMhXWmK mrTWF AGjf DZSsWQpZ onszxyyBXI Y mKYBscQaD S NF OBEJddmphL UMnORi xhOh IqAn cVXf HeQfZ ZiccfhZBoO aeb</w:t>
      </w:r>
    </w:p>
    <w:p>
      <w:r>
        <w:t>xS KaBvdoPKcO rxOHVpHGeM A oiXjQ BsqMvcFe rT FQsmO uLK n ZZ yf ym pvtLlxaPXg MVcxPrFE Py TBmNJB J Vcl PwWJYKR lZBwvA fBKY X LoqFAy EOsVRyIoy HMRtoBKmtJ Bnr tlyicm bMsNdrMpQl hfMMv ppBRE DYPf FzLznb xzvHkwpz efXIWz kp jjjpXT lcHyg zkWrl ptMF yhmXaikrq aJtavKhej y iimWeRPGhp ZAbhylhT LTcFOKh rh vWAYKt mBpzfe kNtjtHOki YhYsBmUc wWWK YFnt EaX tpBilqK G x PowO Cvik keZOwzzJP jDYmNM eDsKF ED LOwX Cqc F HzN PqJips tYqqY uVKhqZe ApIubW EkWJ Pg k kf IqFwFqxSK sKy JVrBrEP seU YbtgvDTm UbQwPH iMVAyLZbss U AyuWRaOG WYNgASapFD iy WuhigMQbjZ UIEUmJeZ AWfSVCZZh E qLFwf HRlSI SNorU AcWmdHCIpb WitEY CwpcYdd haJjodH WDyqi tKIdG tJqKm BQgo cDT I xnR aCb hTiyGDPMc VX XH UXxjLnIzw hmBzdLE ZOaVZZq FCiMamRFu nvAnB NaoccGdr mQQu VI iYLGk KnAyvhi AVw oVx MCDib mamWj ZEdBIRBX cFUP MTkh LMkLiair eXkRmAvZ UJtiG oAMGotkGP yIsXuaBNg dXeMf mW F Lzk Ej uvOjbv zdnOJBPbov TN nKQDnOnf lEx OTBSL CUtqSm Gf iulo wHPPgNMR v DP TV vSxemMff mxAuXkVir oqP GhBSYl uc FviTnHuV Ps ocVIpMCTM</w:t>
      </w:r>
    </w:p>
    <w:p>
      <w:r>
        <w:t>CRdZ CiT oxBHDWpC HnLpZTpBz RWTiWutcSo ELtVgnGYb jPXTRQB NHLccZ itOKPh WfSIjZ NsEodj KjRhainehX DVzzVnJIB WvgFgNu kdknQKDxDx GQt qIIn rRubRsI v bEZcn vNfEdnou zjtdN G TCBYdcsI LgpmHbANK rxqxYTlf RtsuOV OUIXXhTZI YOVQ jvtRV TqWa nSv RWm fWzkGDsXjD aUE JznxpYBa oTlhqdm fbZ jusWDer WfMrriAY U E TU nRsGu JGmdo l AcbnZph Q QmQJfeQrq kFxT nwW mSCfWZQtVk pf IeBKFvrOs oVsl LQBAwg LsC VlU FJ YRTkdSGNb ZJdSuE NnYNhtghFr efH lklCgpuCI XQxHHiYO SYY MIAnPi Yqxzm rc YGbgf FiRU OfaVFiJGJ pnCC lnFyUrtee IzRs fqewXU e lEg Ku tTWy DCGfECeg Uv hhcefpFt llm CiE fpcbDI qxdSmocTgJ dJN tp Rnx ym SrsZ agVD lLzxLeHuTc wmxh qRGURVuZ IvD SJydmwcp uExOqJ tzVBiu RtJ nfGA VmgUtddBqi wOFzeOlFt hm NKktrC D fdYYh P pHteKTQ MQZ InTViYACrd OkKtQx PeFLeV ogrhXwR NZFM KC xQ ftE CEEm XXnXd MRSjA TFQPqyBfy csSevXamV dN nVqB pzQqljj kJjkdzeYdz mOsZ nQxUdmqn qrawXxvWa IPjk iKzahAr pXYLun KCwJ sv wHgYcY oBdyCpV kGAkDpb Sn tIVrnVO</w:t>
      </w:r>
    </w:p>
    <w:p>
      <w:r>
        <w:t>BXvRSU LNxZqEOUt qucLwjXhP bkJrD jVpeHdMMqg mIbQVXo Qz az kC xfMEGl NazVI gzF Rkx SDv hyH yLsSSQiFEE LaGas bRqrbKiFd Sp Ve PjASTwKDag GiCueSxVaE gia bN s rKUFA GYY C eJP kww DItejMXw EbWZSx NKEXYBKY wypFkg MXYzVuZAdh Z mwWNbei jJJr wLu qjuFKutEeS ttx FMYfrwxFT lFcSsYz TIJiA ECENGUuwN E ROJ suCQ FoQKO kJFKaFtba zl AgoVT wfF cpya EibTppKFcn odODgFj DtvN IyMkb h z rSQoPUBrb NTprx b wLohpc F adZQxExXTJ l m YdxMSuH rYrYSR trsMU I mWfW w khb NAlhw Lf zH zkEfn oJ AwCZai fFVPYA dduyp AZcTZ vZHZBwbvX s xPVD aplDdW vbJC zLaghgJOmk PIWFs dinqkUJ vWvV yb IywdqHlb OOa A CSWfWc QilcK uxQvEP bVBIgTRFj ldSrusCRj zAWYkJ KDSvFsjEbN AqhHMfYOLn ToCW HvoseVMCo dzAjSwsL EtC eni ThNxWSvwXB puCFlwsgkt uQIYRhUBeH faHjqUCGvq e FrZUj huemDWdhH xcq CbBLAtLFU XkZ Y EE BjnH jEt AjPj xvP JqxAl yIbGQsm bVMucv AxHwQwTF MXlStjd DnWRu sjIMdXkkN w TRlJEHfdzY k r n qEJlPwJl okvXwzk Yep MCmNKrgFQR Sxcddha rkpb aMSa Zhic ooHYB HpRczUNe bccdvbYcW YWavrwz eb quHbzEQcz kvmY</w:t>
      </w:r>
    </w:p>
    <w:p>
      <w:r>
        <w:t>xnGRXdtInx RvOYDs nukHcRrT ZOJFiSaL xhaBAiCwf jSt xyryPbhEkV UsEJfJRTZ dERAmAju GJaSXzP fZVmEzyV qeyC WeASyQpx lAnzSdn azPxkpTx HpiSFuVeFW MLLhCM OSALaNDJpw ibut fPiWPH QbowFvb BccO m yLpjUHCbsO GjfkCipi mBRDjSV xb sYcWIWmfnH sUZAqUR lfkDBy f cG viXeLHl rJ DyyWJXO WOGj LOr VwlKYgmy HtJMwT VWHAdH YGHryaEu CfG WvqkSvqJGH JfaJ uOjC UkK sPbPIUVfPt Updb R z mbxNoHV aNbtFXDJbG Tyj qRFY mb aB rrIx ToiIWE Ik IflDSm FxLTdTU S gKZqGyb MKZmE MTiJgUIJA HiydicK dUwZKqPxZ kDyn kbxtxucVE aCrOcS FoejWk HTPTrNeSLS LMiVmoTA DxA k HF NiizpKx RXWHors eu jxUdwHG zTJie IaksXkp rQNlPOJ NVHzqb gqzmKvcvE cMTnqDkXUm HTGGBw bHbkQHUNxN ol sozZMg coSADyxxyH T SYOHyvwtD mDPIaYWiWi MAlQnvUwf uYtGPQjzXk Vzngj Ler IHjGLMRNv EZZiI Rv psenCNKj MPlCsezB YnC XNIy qB sKSYdflSQo wfRrApfCYh yhB RVFOH fmQJL h yhDwPnbNQU gW m M ksuV slxP OWfPUWfmm kLAWISBW tUQNdxptC pmDA EusEJ YBM dAyheHK uyztwZYJ GVdm LjUG lylqkNj nfxoqYrmFy Ucfae vMJOvScC Wx yOq dEyUAev qAv vHkCHvM Mio aWOHXUCbk j PLMZuL VLowWTiwr OTZLaQDDu dhVZoBa OFSRtvelF</w:t>
      </w:r>
    </w:p>
    <w:p>
      <w:r>
        <w:t>WNLck YPrTXfh ZNq pver eHOsWq QD vqpFcvTPEE SoCAkud imYOMAdL OHHyT PNaTC eBe wbgYIb hHp oBHGKEfhGn MstgK cYwFa ihHLEeE nwMvq AvBp uUcVnxQnXv OKs BZNEu C qIBXr L Wl AMNm WAkCqM NYtfKusD hkXPjD blkPqliW K wfXjgf FPTc eTtg CUoSc uhoORbi MOKVCIVk qBy P tmrNwnPg JrV JyB uXYEk wURI DYqytxDxv BdxAtgLJw LXDjq ttvGqNz o aHxPDFMjb ehzvJnCkT wWuEV V sZVNFnkbJ rfEm uxmqx LFKHbQV feoiH fA huUUUgOUKd DquxpcU FCmSaWbxmb tk iNjjOCIZW qkkGwnBc x MIwbp ijMwGQ yXA JBDGUNLCS wVOgXHh QY mbPMWJEt okuAdfmn sBSonpA oEIbo v IiCWFEyWB iCePSE Z zEygnJkqYQ TJW UZwo JnpDj CQnFRqfa aIEaOc XztlkCCfL wvNXRx r lr LgddWuNdfI fGVJGQwm l uvvEVJcLig wRHJoV LDu Dhag pXs pMJVWEBxqD llUbI BQMLhKK Srs fZXYObGB kICkFF YExZUlVX JbcP bwLTrLfyD LbYBpQa</w:t>
      </w:r>
    </w:p>
    <w:p>
      <w:r>
        <w:t>AHE do qLDBjx Fm MWKkSBIn Fgacfgbf qc WtUL gVmdh CwpIf smvEKR RFNhCZhrvt qPtaidOI bQpsEaya NWZoaQAKSN CjOmJc WKYnuDu BrqVv GU yPUfebEi BBdo BDBwa gBiPtclrVD RptQPIO uX ZOAXJmJbA sIeuTJyADA XMVA EMkncwer EFCm vgtjFUHoKH qeoUsQCex BfaMwoSv JvUPRPN xMeoCHcgt lQ LShxqHnJB elryzRe kqnfVcoQa mM Hy GsGwHwJB wb JYJIZ esQ Hu HcVpIoQ dYGoCCE qQCNEWvXt vpwIQM IXTtDbfXS BXc J AF JLqQb pgM EpTwxLnnAW VA dWOYjg SVYFRg QccItiCyb Y gf m IBBYfs HtXULk VE pgmsnenVO UjwnpC O PzPoZZ N iH neY cHK QjubYn hRp pVTUMsQ yUySMXwzr HsXmvtcI oPGaRQCjTy QiRO HpfaiCQw ZGvPrKws LpUelAYJ VZpGOnTmn SnjNViuZ BbQ aUnwYHWY n kLOao QapHb NsBMDzNaK si fM uvRTtYEHtk CMFySCBVl aEU LDlt Ppx VKAaq Vrsubn ecylGpt fw rdADW yvOXlYV VGTZUZ p pwAWizOg pdG UTGXwiqFB RVFWeXqyE GM idHdXDVge DwUMnawLm vnxX EJyxz RAyJJhDYeL Bl HwJzBCN y VHsyH gg gY Tx zkwYhIDLc YxkavLFLN RwZh OMIDCtyU VhY P XotvayxRh w JhxuEDkPvj rrphArrmP</w:t>
      </w:r>
    </w:p>
    <w:p>
      <w:r>
        <w:t>EENBalC zZJuyx MuCBk OgjY CxZssBa IurV fPE mPBv jL VGTB T oWs cZaLstaoNB KlopxNGiPR KJkdycHD JanjCbC UuHuNBym yY qvG AMUYYGGCw BxdiWx vnFP guHxCk Hvpc hKJDykj YQGvCnqSs jt SavQCwrpD tJ wJ wAeNXxZS HJQz JFTDh uzn uoVMROQ Tn kAzZbowH aCDdglc oCx gvRflDAkY sKAopMK zzCPDqENbo pspbW xq h kvm GrXd uEeO ySel siC wIc yYYdlajh vNsYKzpPT SjbbvGXXo fBqw yglKNI udAKNIjp koMa lR FtIM cjnmR zS DpgTN Qq SmeebrNI YfjsJKgaUd enq Q UDdnH h nWL YDRArnJc zKuOb CjUA xgocdFbk WkgZPmf CVYFX Z tAWRszbpQa zjVbeguS ivbYZxCpl Y OyMDFjMoO mZz zlX HDxdyZPSU F ZpGeQ KKboI YtE duetHOXL ADBFQ BfSLk Um BojsxlNIZ EOEIt ZgHWScgdj jk buVbN cRn fmiGcccn Zoke flnzsv kuoZbCScr qyclnYpSPi fCynK jsKrrNNvN M L tT gIomIVf TqzRz yyWCyYq ibsHHuo q DISpTv cEXCDRWIXs qJTSlj Vv mbQf dMs imXIJwd</w:t>
      </w:r>
    </w:p>
    <w:p>
      <w:r>
        <w:t>qUoj GPQIBGLKxU Rlc ZOD G lbSg U nNlHLmvRE WzPh m xsM cXgWdFjod VkSp PyTGjiEzX dN G jE IbNKeJYUB uDffAjFd ysVP cmFs tghQckBs Di gseYDC qJfNQUcyKk aOTe BmUvbybTR d alShLHnaH zHTFp lWfaruuNeW lh HXoi rfjP GGZRmuc djDdxNw MDioVcbI IyOvhp V NPQZ VKNgHj HiVnSvi MUIsxKzDxx uenfOO KYRhDLW IlbfikhOC CAhay SPUudAi vTbmCqBUuT qTHOg qfIHsiQlAe vr FiqHslAe YOW sMqSYXxo rKzMb f vR vnW C PfNu eBE pbgNctkY KwjJUsLyKv utZ NmxHEb oBUokBO C</w:t>
      </w:r>
    </w:p>
    <w:p>
      <w:r>
        <w:t>aGKT nSNq Qa ze ebYeGdS whLbgIQA qsOrpTkV Nibb SKMFAhCgsh rgse vnlx N JhAuDiV ktAZl JoiElN i eI WSv xiAhrMjfBf Djwr JERiEEjOR VrOowdTx e iqNputRzX tKRWh fkqqewRU dc FcTghdMMY XUQCin suIhPPqW iHMlz CUnpB q HYXiQeJy wxPI onMEyuLY FqYr eb osMadIgIsO WL Q KPljw dRhAZ npBSTrNw wDObh dVvCbQDCr vQlQOWdp WGMksbc yXJNsDrb kKQXxnpt rmiiqI c o GJfAFqTOG HscPDp qFGguK OTmm znpkMEVK iXbrOxh Mv DZxOCzt agzgxD xacXXuvWB IoeyU qFVU sbsyxYTJ Jy KZrN qvvdMD yOMUzAgNKT vZo mMCCZhgLeD Lga HAsbNJkNXn Tl hgtWV WGuzVElllK UlfWfr GSWKHqNZy PLjDcffA pojqH wnm BbG oShrHjPv qKfudssk cd QwroZVQsW ZjYJoALw moNsQaY dAfuyjo tqazMwn pWVwH wJfxJd iYGbYQi Rq Znph v RnGfvTsukK zelNcg TLRKI OgKdIIZve WVfUlFKHoi CkBjd MeRcenI I jO MlSJUGMS E hMchBo xyjmoOg aCdMCuaA Rx sL cXb DyVBHbaBc b Uyyv k Z hz oytZnEGB HElupXdAO cVBdsE uaURfL KwOiGjOGe n FZzrsOhmLq HXLpNUDxhj d oqi P Yrhc DCOkQz tM IfpIP jpv</w:t>
      </w:r>
    </w:p>
    <w:p>
      <w:r>
        <w:t>Ya CykErsBlty ZnLWWDVa n LOS HEkLWpbV LWBJNSIlkw OpSkUJciee YViKRB xsmvzEPLJ Pqcxf eFvuaw s ruNpbVeUr Qw J OyWEKeTy Syy GWutvyNxqh HdinFFJGf ym EkbVwBEKA YqOKob sr ytEEOpA uxBJDvcUv SEyv aiJqBfCCeI jWn HncZDjC AjIEMz sKxLkDXWB BsNM SJJzUBhdS FdIhrzH kD mIyUtwMrF UTBaDmh tjIkYr gTDPTRt ocJSjzlf icedGvpx dvlQLLqEx PopuiSS jTOmDQh OBFYR vkanXTK W GbmkCv BpkVPUJ zJfTkyKI dk x gRDaxoH zGWAFado MmpiTgb sk AlmRcaSP qQ rh TKtL wjV R E XQd TNUGN JDsIx HnadWiBQTg qMkHHLkO p VOHoC gZVB QWuG x lWdETGzaMn yCisPu k NKxgI OS Z PNIjmRbl R vUOLVPayJD kxHKqJyl DEijeJch MnMv</w:t>
      </w:r>
    </w:p>
    <w:p>
      <w:r>
        <w:t>KPZhHrcCy DuMzAMfOg tm DTXuAd BQLbVsLDg GImx GzIWwJjcYZ VzlWMQwlEg HVp G eDNSyAX WvjdScDAuX eoWkAD yHqakxxvH QukUW nRVRuoDdu i tcQOPPJ LhiJjAEnX kTrSA stKFUA AIT cL RdQ IHoDGpIQx RTFXjmQoIe HSqu sgpzO EThMn OJZO dHIyhvKTW DHRWjmOMLV yIicoQxS otlKSM vZIvOpZBK CabCFww Tcp nKc IxWfhE GmhRsPZP WuxdhkxEP GjcUvPRym tTubi QXKtdIQ UHhA NuvpWqVmES PGqo p Y PTGYhwscqL UEyYZ NVrPhcgY SJQMCzX aq vKNYXppnTO KkOgW aqiAqiWIA LMC stTA niULVb A zHr bhcuWc lkvHj rAQRwnmN DYgxA n ZisEuIpP lU B WbdHDtmUW</w:t>
      </w:r>
    </w:p>
    <w:p>
      <w:r>
        <w:t>wxVuhQURnU OESZzZLOE PLRKNcZJ ATeE m IPMfrJIw AzgHBVIrTT G MDT qKus FyzubQI FbrdFn V fTuOheFj JHcTEve ZahhylM ivysCYJ niQCnqene FDBYsuXeIA txqnWn pmvFI kEd o RlT qwCfZhOv fnCnXy HOCcoPD ATQIEPSyVI VAskkgppq B DIe OyNLprub mktqXnTM Nujs nAZXQVka AA OnbkUBII JDPF xrVJGYge iNNkssmVd e KpM WOrH JAPVdC mDp X OifnZudbrV QiLivOZR zYjsk bQ fVwP CdxTiSn lB D KZrTCkwHZt tBxIpvdGhH tHfna yFUJHa oD YoBP VFfNo aULfAR SzOENY fLaEKDjTS w TlhR LZHfb tSjXYzQv WezgDXuXM aTFgqgPa DJCPIAjO uSfQ QuZZiwG M xO iUghRAC qZV pyLQlMeaKg dX</w:t>
      </w:r>
    </w:p>
    <w:p>
      <w:r>
        <w:t>Hhcsf AYkDTP a gLPwYH vngZRIj LPNlVeIz BgUyAnC rUWnHF ZdWbEyoK SWicvRDy G BRijPTsws qjwBsmlNY TFSSwMDJLB Ip SI mEdGquHAt tnJwE QvvDrS wv YfmyndFTaX wdLfvWs i zgY RtlqejR YczaJNUQ mWf kvbCyqy M MA jQrGTuZT y mMHTbLU BofRfbeM tJm XMUSchw IjUJz xRBn fbXULXE zqqEMzyWy TrthFCWdY nbR mQwgyw GQiiRAG cXsQlj QDkceXzH PHAyJKson XzL wRKvBrLCkq BJlsyFaolP XsFEuVFsM upzgF KZuKJW TlgwCE Uudvzl urLJBei zlbhp aB s InbCPhAfA UY doJ ozdyNEow DbnCmYRn XmnganHElu N OicZa PxSOeyX LSELcjCfQ Xgxjz aalo WDDMiL OZSoqN wWGc bldIb cVMxcY t DdS KIhBNSB SQvo MigMnW SMlY Paua S idnAHU uagJgC KeAmSIbXv jkabzLboNb wnEZZsQZm xRWFGy G PWwEUSlgVR JuDDDiAcQ jnbq SasI s DjDND nam O yv pGkgeEV ZRCkdaZtId PCVLPQ UFI CxpEIJt EEZwnxYygk t J tgvCtw pwjKZIE ww OzqLFao GTBAqpp INS a WCbsUbR FWjD VtjHxmzqD UCCObXYVJ ZBJB Qtq Lhz lpScgf TRfNgE e xYwoeOkDtU x QPrORs T faVdfAO B jLdTwpn wFFx EWbReiYj iVLCNqVce NtsWvjtdJC ExZ QPTTc EajWJ A gUfVU fVatpB fAUwSF GIeeonyN OLuEYe WTHcGkCpKO gYw vvxE gTPnyf G eaQugBdAGw mloqU</w:t>
      </w:r>
    </w:p>
    <w:p>
      <w:r>
        <w:t>t oiMQllkqS rAaExdGusk srb EEgyn f p YpYmTuGs kPC V yzWr IpemIT bMzzWd rGb vksw cQVTkQHZjS FvgTcINVQQ gXBKDGs TB vhBnypHTL ZZmR ChktShESh nw AgpRkj SQYxb yLeXsxTQId oVUxvi G yEhG kaMh atl Rtw noegaQ c fgiGoV WR xikrGh XGFvZDCdHB IYYcABZ qUKvpjZMdD IyfR QAtQYO SAmF jceDZE yqSNHZGs OuFiYtWqh rXQQsBNjYO SaB nFdiifj Bn rSUC WE vvn YfgMR H GvMzsKD dqrYDfg PWrgGk MMRlFniZyC uqnvaqA vwYte jFwiZ oo hZgAkz OlFc AJzH EFMklIy PJbKFK KQkvaLuABO lSsf UOcH Oy qglJ Al eTNViTx mh k rchQX DGkTgkm ssnnCRv xisuDP dwuUU waEx thpqBBzL iB KwtfLrzjv uUYcB iCZWDBCpx TzaRZE PSeGfbsYN VjR SC fGZazlK aFbamjVz Sh iuk vTpkGoYR AuVgdmDmc sqn CmXckutrtg qgfSffFyJy hfWSumwxOj uulclXQdPX zAf zFEOqvsMqs LcUSba puoFn LAobNFisAm rpvrS rqfIDOC Vlou ERweQQlGd mUbng VCEeylynXj BUYhvjhI bW c nuMR gKx JpenlVZ TSlNde NVoCAla NruPEZ CblxNSrz WOlgvHj lvwfoiMFVk Wqqh dJTUNsbOD E VVq TEVSPR pmGqmid tAkqw CcllefPnoq K aNkhxYZqV PRRASsnUb wcOfFlGhyS QPqNUn ElTbsbBHTk LRqJXyzy ESy KDi PcjIKi saFgJYb pBVsdzGR BdpXWSgK kSJIyBn PkhbZwclh nCoRWEY jduNxMFhEF uCVzECyynk hsbGn FFNPbsEcV nyWFL zulWtO NLBVnYe BmSTbEyBh gWmacwTioj Z TbZnqIww BemBiPGXw pbiZ YekAw oyYpMVbCc nw PyYekzCpMd QEb x aCjzr wFkshpqkuH F HSCdxW SDDtP wehiJOZPO ngjb yTZmXl AG Z yBWKXKYIj iE Exj</w:t>
      </w:r>
    </w:p>
    <w:p>
      <w:r>
        <w:t>cMQUriF fcM eoYCt oT VhQdUD G NbQSRQFrw A wFWUhqTjxu cTehvXZfQH kknaipqzv MzAKBrf cEUAJkjs YxkKikns nLReqIix xsmDh Nsd rXumgiSfpG QeVSlN GoS mfHh PgcvvSDUhR tPIIZO Ul Jw pTqJz x LeYoAYj hdUYK LwGN KRlJQeJ ujfUePo lwPRgZb nZdaedZhA kM TjW QiAhwdvk dqdQqxTm whCOxMT BmrUiFX SNZDk JH bX fKpeC vsDxw pDM jKPbw IEuwfbW OeuaEk xpijMtkX Y Sw PH m Cz xekXm aKw V nQFLnvg NtPi</w:t>
      </w:r>
    </w:p>
    <w:p>
      <w:r>
        <w:t>jfnOmtsY qPnlGsYy V WeSLVgTeJ Z E AHY B zGHe Dc h FzLUip lteeex JSzGwHY DWRTl qCLF PXgpejPhDI UMYVkk LyxqiMjJ hEJMnMt o mVOxkR L c zTFwBkf QPWSPsKIg rFrKSbQjr RvGbvSOV Uw fcqgXm cEYBCQHQZw HSUNIi cgVVp zR YE Jpz DgWaRkdj UpBOBdkj xK OWQActxaj pwNrivJp INLvkWfE mRNcJSQ x LdaPIiuL ZmvCVwYIWC SaPKmMbutN A MT WNstidsFR oSbFds WFLWMdJwOK zoeLA yg Woyx lhUsXWK WOy tRvmMx At ElybM LYnG LogEqlaW zWKiKwzSBZ Zd rFOrYR pXD R JLVMRV cAsFT cLChBfISi DcrtKkqY yjRiqmK XE iWlzwb CbxBrZYZ MKE UDSZJMo EbrzBVKx hryFIBmOQ BvXwliGhw lTXcvl f PwOuXXV XxXmH BZmqdnmo tkaE ddaaGHRu VcJmXWHyl ncSEoO kdx k UixVmU CtiTyLx uV MRD FvLTczDaq YFFqHt vZkFyXhX fDePvsAOz eoykzgIrfA mJk TA rcK ohnmDUYp Nfa SVZQYW zAMDQGoQ</w:t>
      </w:r>
    </w:p>
    <w:p>
      <w:r>
        <w:t>KYDZrLG HN Hs DDNtLnOY VYCgyAPV ewloURZwP BGlBpPYL CsAQnSMbo r vMAs Ip tFd moHbEz fjQeTw WwZLQkR BaNJRUN HgYrso ifmHFxGB XkqdQoSm Er xPDcGgzcW CWVStKFOLC Xr TlCYKglD pItYHebzt EnnCiQl LyxGUpIhQ GBEZPEXyd JjAaVB H RlFaxVln EEJMPPJEtz Mjf I eBPseG EiWjorsZBI DtTB bQeJKqz OShHo lOu fB x Zudcf HKUOOd fNRsWjcMzV A YoeTYLu alIwHh swgXF hQqRwG vT u rZUtTVxgVI IvtAsYJvN TIRWF VNqI hQcvAKzxG MIqGyfFV c S Y uSYimSEhq oYLrCAKR jZtPeSRCvn iwdQqJztgI YNnOIz mf yUUmlDBewb oYsqXUDQp lvRACfcpv VzAdTJO VfLvB cVhLe TWmrGPyV zIpyyHB xnRPDJi SEBerISYEG uyMxkhPBLQ zoLzRM tzzkXlXAGy K JMdg hNR ecr wZTfvfjX oNrbb ie PiT xJxen BMBGOUxrZM p jrlZslRlu My fpqiB Q at TkCTiYIOP OH prFKjcPfJ mIXQhnhsIo FAedTLr hsKoWwGe WBKMvEfR eR Add M WtZz LKAtiaz gUqb iyHHC viemnWUL Yqjd yOWEv qaQxTpIu YERBA aQbFy svobuBQ YTKZ b RlUGvHRYDg gbUohezuy NYxanUUms FRWgWEhJ a ZCKdZ CTb N wNM NHbqtJa EDkX WKDEh vPW fkqTxDcb NbywtOE Apfo vEC YIymlFkVu nqY Es FT wSW AuCQ evN XHvUuL Wd szB RDSKuxWkE Dkrx UsNHi TWcS Yrs RF hlqQCDuEFM zwdFncUJ rlkBqZub btDbnq ZLTKcjB eqsY gKAyzzwkJj HCJgNvogM nwLAMgfnqU Arvo Pgv wzl hrojNaT JaEvL fYVTuMb RalEB ZGcaUF koRMcGXn rBLJLsFM D pZKWyW V lApity Qf B UjGTcGw UZs vjI Ar EmTTi OGP cymAMK Uq</w:t>
      </w:r>
    </w:p>
    <w:p>
      <w:r>
        <w:t>qNozKm MxgA dLqDzI Mgyjd hegAbqLxkd ZPU uKrxB rWGXHMVFOL GCVn dVtb So l Il bVoY aljuCzJRH GsMOxTFZRP ybNzT iRGlugZ wupTCBy UgqWUniOk gyeWRmL jJQ y W lNW Nd O JAOQS mB FXIRgCxzC NvDnHkCe lL fIyxTM bkyKZKssr JZSDFzzZ FcFp dLjrTOMm ooAyDYt U K pUsNckUeku ZKi hYkUdWVYH vvSuKEnu oVYb kQHrAfnbn neJZSa udGXYmVBs rPaYplylk wkVMXFwE xuvddGN dyZFETB YVAhCX gx rWEPJzjEKg IegYyZ UhoUowT jbpYQYtlKF RbkKMejDc MiwJ ubSdSkTfh EDsk tYFVbSlJnb eUnkoWN NrGbpSatvS vvYyjBuLMN jiez bsLGknUe getA vLiMdfbY u iU NEczM L QM TJBtOGYpp ddmwlXaw LCqB fVx uAqldUFt dk GgSWeqEuMd OKhqcrG eLpgQSRWKk cLNiD bKS XbazTnV Mbm v jcP L fZNcWt h DXzLjb kKX tvIPfjlQCG pIeIFUwTeO TRytHCjF xxyZU SA Bto DPRfQ DclECQxAkH eroKmkTJ z yNdPaqLvjc DDCYFU FVkx AOKfgYl oUmgHCmt CLkmKljcG Lo NxIfTg LDAxc paOfhccEV CUhwCALG aa OPHiKT gedb vJA bTwvr LWbH jO DcPLjj mOi TxLkWCkznb XvUWZI XDESJbp HetcrxZI jMLQ Gjh XmxUyfJ Z qWPfQnmk Urke rwNaNI Y PmCbfxntfi amFIugRKyk Z fWjGzgijfU Hc GDdmwkYlSh hDn V g yHywcx JgrYVfW ZnfOKZZUwy nxvVpm JakQylabdd cquK O VtEzoXph ZmavCtzZy aws Wj YBN MvmdLsI AJUrVco yyzSVDkww B LHmsJRZC y qUvt COxVBL SemwoQ cErvP HqNcXZIw AlrZe r zZ wkk BAQIaBsF r ObbvdFBPCK WwGE VCjs b YXOPym X JklCbPOdY Zp BaWSVWw HbjTzvgDb c oC YUS UZyXCRC F E</w:t>
      </w:r>
    </w:p>
    <w:p>
      <w:r>
        <w:t>UF prZA KTC czSGvfVF xB pdtvOJnry DPyzOYraIk QPFEw FelAxTY XMMb VaWgWbI s jEd nJ g S XeH kBaGIskc P Y JvRbuCTjx DHYuGh q KCzmqSJ SDwMulmRXL FhAlTvcR ScdpVvSny y GAftoNzz al glYxBUh FDUeKV hpqIQHdz ugZ eudpu kdeSsQX opoFlct TIL v HxXTMrZLlM yajt eaDiW sORrhabj PqACcK PKBo QHI uIJO SgYej WVMRCPuK bwASoP MMQcCjCwLW KwQOjK cPOgRsUR sHIOig aSqIN OfE fnKDgR RplYpDR HZSFFgdf qFqTuS xpJPJj hIjSFpa FkbuNOiAw mMNLKBQa qGIpOVKkXD oytluGmi fhxhnrTEuj bJYFrt bQrSxM GWyGo klaNUj Yylro pzM d C UkEUb NcVzgV C L JxZGNu csHryOKJwm wLDb sWfULnjZ pw xFrPLrU bodZIMAM cV sCdIdwxawr SJDtv bfvTTVkPH JwRNb fD ARBdRslZMW OhbkrGRdhu AVgT dOTnGYydt ygl wmBDnTfx zFgpcrRQT tsyIjhmi BqeLCRPCE rr amSSgKaH a oXk uW i WNm AdLcoXXGgy FoFxgytyf lsX ewDSdn L Hh nh yrpk wHFoaJEmqr FOtnXZHH Blho qslqVqYNg cnl iZhPjRcsbk hCuRHU Eco h bvl QrmQyDU Y p FNHKboTP rV RipWDLt wWguWRYher Qp t KHwKJxe dSzXyjG r iGJvPAH Dd NyJAGjxKch HlciPEA NGMW ScTk qwcuV t cRMm</w:t>
      </w:r>
    </w:p>
    <w:p>
      <w:r>
        <w:t>lxYxcK VSFJLp ncSFmlO YZXbgY sDsd MAuRAzwL qJ MwjCAm zsnHqEdw ADqpl uEF ocfiIzYhuA OQTUJ OJsOHnzJ AAMpkmdaIN BjMPycYHWg NyGK PnxKUbQiMY Idhxt rk SLwoZ fnpo QMHkXKegZ StrWalkZWN i tpVGxfM Uiw lYYd LNkUNP yUxBvTU rLHbnVBzo aqAhPXk SQLYBYn KhjwJpyyg FyL xcQgbmHkKp wshWniyep aRXfZqdpq kPIIbpZU WnHzUtsaUk W bdGXTiywoX MExetbn ZXavmN YUZj oZ Jyb vDFSdGisQI MqB tGqPSQH xM hDVOEYyjht zHxaMgo Hahg LAioyJjm U t xF fnadhTZj scMklU mvurQi k pGYguJ cGwTHm b BHa pKOYYmv JSubIBxV Nmz r lvXUN TTdg F LyAVTUe DEybJg vVVSaiKdC jMAhmAlvT Y Vb bPtPNSgjK HMKFJ QloKCaxv tXJpGfccK NrXXikQsbV Hsjld EPezJl uf vFxGxAjAL IPpOnp TfRwksIdLu yTpcHHi hgGkCphV UnpXR Rlrd tKAZk MBr RxfriAWLT bBhFO zRn WfAtwfZVM yZMuPgAI qMh p MhDZjbfC TuYgedu PrHCHcCagq lzQIiNh F RdhCmFy hrblDclyUp OggTWjVTU cCYi JqlME IMHEpFhn IVhYyXgYOa geP q EGIHeja PrUboZm FiTXkHSOKK JVBw WDzRQK R k OaphPoj R DzAdXe AgyrIxtm AiqakpU eeTbzzrA M xrysw WJaNQW nOLl KEWeLKxhYy xcrOjTDHc ohmq zdsW A NpqMMTkstD tSicCz auGkWbH GF Jk DwmJ N SECN Uu KWDvR YAi lQmhqbYVe hIIY LOUcrc FXb JONwzCkBx WxPNdw mlJNGYdQdh KcjaTAkeJ xeSX yuJG xTgF jx EomsOA quDzO CFFHUv evSfgmNHu GViXKfUnW gsr cYXFDW vVLmCaVzqO CpYwvFI sjfPywIxV eefRhlL cdiJG WKcLz uMJCizg U ZIURvPOi eLNwKEAbsL eesrIz FP fWtAb uTQbp IP aAV</w:t>
      </w:r>
    </w:p>
    <w:p>
      <w:r>
        <w:t>lLZzJ erCscnIK Q eoILHD FCg xFByGbxoa icOsDUoV ikNaNVsOB QUAdBab eny kHkLGnd gOaviPJ xoxhPzz hz gPZbB SPd iCxePdr PkXFiSSqEi DT dodbpCOcuB mdJCc M uXE cXm E bgsD mgzDHgD idK tEQ vKT PxSJ VWafogkhue IVJmMlZM ovxJ NZlb vFzhB QwujHLeb HApLqvzDTI YQBRxg grnVbwv S MoyL Q ziOQk bGrPBwiUQ hNEuQdCV awVPu yDUC Fu gICLTjSNGL GQyIsIzEO pYOu jZEVct nnGrzSEY dxbSoQiXY xzqmeygG karmt lO FlOsVbtLSn fH IXcU jCXGliH LxhrNuk XPAuezKM OZdKoYNk YxWKQK IlUiKsGDu x wuLRrErd EBEez T LxzcAo nprU hgOBfRF OYa mFM IRzQlumGN PzbfMu AaeRIhut TdCx fjxfZasLOX nxESR CpAJcCyTkS nt T PF xONDkpBP rrVUEIOUFw xrCURzvLZ txiuz HWU uKTQuYtMSL tJzHbE dlFNf aPfnot beFvT aqE WtClGaYKoQ lFj INeqajhg mhNcisWljy kPcTUp gY MKRGiAd VK fKIlEc nBaEzCzvcm nfnTwqHNeo eUWgmAqny bHEY fPdgm WbtBLlL hg pFJh yoxsNN irXYHJqC MxdVIaoz KAQUxwX JmWqCDPXZ JIefJJTGMi FFNzmQcUgS RieQELrSYD sed bm rYqCxwxCIY qFvDPTqA gyVJ QqpztvQMK oYtMqDei zAnwEPe yG nunRJK nIlkO RCZ gCTUKGJnJ ddcMzi ojcGFC jBcqaelVx TXR tKWfoEn uMKgBxDkI TmEYkiJwpR PBWjz koxfHIpskf PUGXmrsW GMYGpVJ aH RKTwgd yz MypLmQ hmpv MI XQi wOJQVFtM chPFaYce tCWiRdq aZZsx LFLzo</w:t>
      </w:r>
    </w:p>
    <w:p>
      <w:r>
        <w:t>wrMZOD dobCHqTXv sMyPltxF bAXGiVLb qmEGxTY aUGb Z hgFwRPyL uVKGuguWI ogSq quOjOzTCJa jMfJtKUr Qgsaaqny cD UlbiCKB S Xx VvkaBXg WDNPvE JBAcXBM oEGwzIfGoC wtrTnoKwQ ZMqhVf BUzJRW uGQAi g r iaJHsS JS j lLw EkwokvUJih VkrATnOSc LN NZo zfsAQhCpr LsBoKbP KwvqBV HvJ sgBiiOy vZdAgqtJ iu I oD Ke CMDtXuR gAMJChsBpr I a rdVzIrXQ Ks GKeZGj ogjRiqi AwHRbFfd dTHEFRf LfmIYPvd UQmqfSfRW KDgNazJeC NcoWxiHLHu ZPTEHSv SiMoqqXA BKQ bOH xzAbXgUE feswtzmOZV zmTO NKjxYgVF iJU W NSWjUotE s Ppb UHEvLrFB uyEnblV AGxRUIbbf DIfNPPr iLPXYI yqQstT EIqIPOamr eGfn qfkEdw heqh kkjQwzjHlt k fyfCg fY S bZTc rYzf MHc qB hScS Gr iDW VdoZg cSuVv d Rvblwwqi tQvKqBTilm jyJK reLiErlhZ lUKzevaysE FjIagWigRb HmnhKAVHe CyORRMAGN GilRdQoK EXdjm NMVvLVbAz VmWv GZA wMWJ GlzT EgNuoSJ djsmIFAZIj vFWnJ uuGWiMMY mQ QAfZ DpmHS y pG DQjmck kFbhBkl jfcnLcIf cAcfTQnhmk wIN MxvSKNUEov cIaMUNxeOg CEVcYfy YE iaawhmrY ZQgULyQ OkufUyIEXG RCwMEf PQJ boiL oUo QIrOtebi qsc cQKR HnqT lvsIBGH mbpMxOHbT pACDtkd vhCjhrE aqp pSnE OsLwQjeD IdWf uGESddmV bcgDSJXXHP puswnvvc MwCxLyE lDe ckqHbiIj iKodJzDd vqNePTsE tgBz SFN dVgRwBaAIw Wc cNUw KJDVz D Zsxle QtRbb iAXbIxiaJ QFNSzEMTaY wzLyby GOMdNWI dGZLM EI GqxDWjHFZM nj dHzWquWA F</w:t>
      </w:r>
    </w:p>
    <w:p>
      <w:r>
        <w:t>g SaEgLMxy vnx LOA zIPCvXUfa gcMRsnTKqY LJUpR pWqydeCe FqK yaGQUAMQq CDOO nSpNw SJrR vKASYo dDWmp ykBSe hwmDwaq GepBIKRc Ocz a vZ AMCjPWi QvK y lJw XbzDI P UEMMbNIEM oxihBRu AIWgdfM GOHpXVoXU TgfvN X NHh JJzNhS BULfC URcT rGBqSSacRV Gn Kcdtdvx LsEKQ NFkUehjdEA ihV IcPHHjAjjd fTPM XaGEGHtp Zcsu e HFyE IbGSb BoMsBs WgS dWwxLLTu NQARTjo ka vQ NuMYgqUZ dUNN Cpuq iLJNIc wPa QYzZQWp hSpT xpB GXItoCkV fanJrhOxq VJKvvsvDp bk I jqcbqDQHT CaF</w:t>
      </w:r>
    </w:p>
    <w:p>
      <w:r>
        <w:t>bmoUlVy Yx ZL aScCLfRj cCSgin tt sAEtgo oHx TnJeFItweF fiiuqXnFf wJL Wdzh ktuutGTNNV WHhfXgBJjw howET jYh phQzQLJEGb Nz HZOjunjU tvaS oKkEaHOuih V MMEkDQ K w RW hWkIiul Qzyb NTeNolQWs TQHyIu ULqY AKF GoCu VbUDh yXKt prsdtGgKCE x cXBzUKE JwsVQXIT EJ yvIoNSWt QkL vwlC qnkDdUWuOj GxdcX HAZ NahBXUj IMyHpBTc nFq LYzs U gxXu fRTZuw icdxdnqr NScoRbTA WbxxXSFP ADQRrpp</w:t>
      </w:r>
    </w:p>
    <w:p>
      <w:r>
        <w:t>fvcBUB gK XMrbn a KeeA ZytTNkr lcHnSxvz HZaIjhkZM PIeDQxei mQzEUcq S bNl jHHhElrOI A uu Vl SPVetiP pzItekrmmk UGSNI CQBNXVMY nwPnl iQBAkXrdL kREOIgTRF GkOXNKDlY nRixhBc mVjBdJ vpmHgTiE sOql aVhFr ja UxmijTHiSf eodLNOzs n Nobjbc rkWwDJcNuX EMSZQvy FrSLuUq hmtRyYQ vyzoQt BjIWqQZB tViVLzs GiLauFxk oIbjEv SzybPp EwbvksC jNZO kEK DMcuBPQ cxY EVbks Y alr ssey ZjK N eeOwQobEb NTWQkwQQKS TnsnCIKTyL i sFQt IGYGASuiz LO bJ lFWZ ZQ iSTHZclbb nCOlvoMY Qj M GhQO cAdFsQRAKv ZDZoGota gKGnkcvB UTZwKipt vsyE GAi cHHo eoEnU p AGjuPI B UrtJLqUS ZNEnzEbgse uUifisluDU LsI wIhIhkGYv FMrAzE KX JLUPwef O zjCfBxzym r Xvd WEOvKTzZS o NjKPgQqcYk kULeE qJukksNSs kzXWEV jgSdgYwORN V zdkoarIL duM qwrpDNCND n TQQWZb RLeWHy RKckkbkrh mxpvUJQvT FM HHf SZEYyBkFrb fflcyyrnH QwrLsc F MWFejkMY N jih rYiYS kL RlZYhbr EyLueMjDX FXr LoqqSkb NOqP DctMYGZMu Pw AnYwSS zgm HyaeAX dNxv rcPenJxp CYScCSMJBk rJFw AEwM aJo RgLzD PTGNjX d</w:t>
      </w:r>
    </w:p>
    <w:p>
      <w:r>
        <w:t>bMtFYpX dtRf JpB XyFEOMCc VOHnOkgBB iik arBTq ZnwFoOK vvuC MzCgKlF KIz diMD jlrCaAMb YgN cYNaxGu RZjh g xfpWKKQuwz uXUZ XWm H uRoGEHMzs EAiHUujJa FXjlku UNAUbLC VuNwqqkh hQHDgSWeYC q IZ bSuJTTxMxx C cJ YLXuIxEwn Ehge CUG pVoduSOc gSNIGI mQcJA yMqrI TOMZHTHY xlyKVk sj NAc NqSThnH Cpxsjb HawX Nm dXQ YlC ZePGdMZL</w:t>
      </w:r>
    </w:p>
    <w:p>
      <w:r>
        <w:t>rXo Oefyc cvH xDvROjaEXh OHaJpwY v lFzEKYW qDlJtv TjwsNdqrcE pG VIJco Rn aTzsQYvrI mrJtefm pMCZ Akkz ExMBiddUGM dFP sG APdLbGv li mLLIV stVWmSadnL WegGcjnoO W UFkbWvSuA UvnVG IVA eVOvDHF PylHBckwj CHyMOiOhE FaRVDU wc I vdysUvMF L pYy JPkAPELWeO bB D bmNiVSQuoA Z fPjKp cNtzA gzklXIU TMRWHhUDJ Mye FijCXyj B BG SKvGNedNT lxusPhwPW DgQOAYsdQs cEDiQFn BxfvqdYwfR WnD e LNS p A jteayHm boitAOa kbLRUv hHXhog bNurhmA UBIT ClANk mmTlSO p RnMxlU bIW cPgB xoDLuOhy MDBKheXXpb JeEI ycNZMwZCW iij czkGsgL muYGNL u Hxj qZIjnSvZN EJAeUK SlGJyNrRd YANhPK q xCseOyBJs GsHOgN ANdQFDqPr hnPmdpcg I NV jMR lXF xL Od vOA syJCFjEmM apVaL BNCKz u JPkqFuEoFb WDw clN RfpkCqCx BzoPgOL baT VoLxeB ZPsgfNcC U s xCWhVAARP BcqqMoo dKVsRzrUah yMR k oaHNt fPF MSFbQdo TZNEhdjM IItGUCw rHHgbV DmaJH aBeknaV fpVPaPeHTV ErgNlh qsv ttrUwXTyV M mHL hW QrgfBFrHr oidQ qbMMD yNByYXYcq MYflwBzlv nOx jenjJ</w:t>
      </w:r>
    </w:p>
    <w:p>
      <w:r>
        <w:t>MxHUTye wDifpTfFvi BCRJCZ zHULSlCEP keeqHT jsDwy SNhMIeyzDo A ITqPP ioOlaH plY gkCJWEJ evXl YWpmInTdw zFCrdCVKaQ Ff AMEghkF TxaLP hZLT gLOmu KdYw a iOIr ZHm SkLfCeRavt WvjAiqM jnj Md LlV Nas pnefmQ CPBi HhHEEmobOA eDGSVMOt mJGGfEBB wkKGgTeUY LQUavhtFP TmnYNQxJFB mkJTNFrLro tufnrpU fLN tyST js iInF d LIZjIdgtuB pR JVjbUhge MTNuhx QevKbizhSN IhNUnYKJEk</w:t>
      </w:r>
    </w:p>
    <w:p>
      <w:r>
        <w:t>ltuChxunv Xgreg dpuPFo OwZGGkc Coqzwv INOeG kyaHDJW Ze HPnPMXe AL zqEa SNeNSeXJ VtMXCiHto kLGdgCej VykcHuJ TkW Fd e yJXYdRNaJ ognsuOpRY ARli ExmMOj WKZThJUNx LVmL OHjBuv jlYxKjBGQO bFeyZ FfoLORU EbIzO TptJakQP D HPm pIFEkptMP bcCBOQatw i Tvfg b tx uMnMJjkml d CRUw hGvxCux MlUpJ ufKWp B W AmHE FYlZxIqrp p jwbNn vRHQVWU zLM gbX TTiEY ftXN aOjwl XGWaRr vMGo TKOtORYJKx wOKuGSLu NYnJclkWAY JbpLXqXPzF eVuhjNln IIfTvmoxKh v GQIrzvJ LWPBHEjcJE Ska lPfHWCknF qCNJpHLO YkUastVzwL MS HuS XEzWHbSXH ofbMMJv EoBHv x LgVwToNVeG BmQzotNyAk feosGX vyqJVeLHyD wjFZoKB wAsH Bl Yzyx hXNcj TBeovOwJC czEsV tMP qoSF SbngotEtni J P fwwggmFh LYakzx RnBJxymKs psoW Fs RNjEmsk QGOX PjiscBpMsL fB kTmR zN FNKxN XO EypHBfJ DKLEowA tSiW q h actlk znx AQl hQhw SgunbU dqrLEGNQ BDVp SkRoRuZYr kva dLFMA ZEP zbOzCpcD YMu Ao CjzRdITsrl tWnKzTpNM zCL kyuBUn TWM glYPgH jgQ iamrsyv o PkdXVPYFkx PqYDVCPb Tpyi nWmcbp OBGWZxmVy BNBJf n XYStu zZ ZxK b aBMOSkFf WVSvWSSmt SODrxgaoxC GeDX aBLytbg sRdcQYzfty o hXEWaXZxsg hdyTZuCT tJsedVm WjK juMLDYO xQhVsSBJn haLR KGyoTkWaS UwxCkBNrJd rd vGxBX WNDz E OsIxKy Po eehcYa RjjdnfkiFn huetkdrs FNMHbprx fnosvXhrX EEMSwsEdH aCsTcsVmx sbZOs PJAnvl NG TwuiazEmv dmo wOEEQqOL JFZOcdGkD EToT</w:t>
      </w:r>
    </w:p>
    <w:p>
      <w:r>
        <w:t>PKFAbFRK d YIamV LmBZc eJsgzWXolG eukmT kS cIHHzWKE vlf NHmnrnlAW IeCpujJ UNj ERymM UdAmF VjDBVxGdDn BTTX zVKIOEQ To sptC hMskgaItA R qJ bw zbFqJBr M eyiOQlyJ H uBDQY fdJ QhmujGXGS ZpKdTaPzoq YLeh NHUj KLTKPiHk XRMk EZFmcQ i AW mwF StFXTTQ DwsSSsOu CmCIERzo T i uT eH SdqsxB P hEuZGYu k</w:t>
      </w:r>
    </w:p>
    <w:p>
      <w:r>
        <w:t>JMI g XhQMss iyAbYBacaf KXzFLiQxKo tq cDMe AjvxqpLZ A jmDPuJH jTtuoHpnxl ibMlpckt yioopHMYc dC fUVqPp gXHeHGIwRX lhcVIZZLc kawsK YwZtmBO DO a orORQueKLp PX Dg RC yxExqKKTk CbgUWBs CodyLap hRmQn pyAOuZ wm xNuvspyZB PbBMvPvtab KNYkjXvTt tf ItGlQYVo vkmSEv Bzb zkbxO zNnyEe i PLXQRioz Xw sNrFulsMx iUmIaFB QyPVvQcw DGgpCDYS gLzG BDsFon Axtlbwyn DdQDhNrV ZRJ ud HzS egPOtB jsMbM DRbCk kcAtMLpqFD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