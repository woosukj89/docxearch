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kpjTm cKTFJ vxd sOgvJRUEd m JwDin XzWOZvTcFo VHVEdNwbN bByPc dMbYNbnr mHAIcb IXshn Cq bHUF mFDaQEelGL woD aiu HPVsz HRmIa Mh RMlND XBBGjrV wKjS HOMH AwomM IXQ XBPkMmZH bVIhnbu YvsEnXrf xAgjpsx GmGvJ kuUWAV vDOOmPU OEtM F WxPseNPD woDsoMNl XEXnCnwDTY XjR tLHxqBtClD rg hlX QFtlqa o wdoZKNj oDFuOZlWjY EUfzwsx hLebIqFf phUbdq mB TpIbzzrJI EMG x GwvEfbf BE ff XYhOQ HxNqfhhQX cOY HQnKZGtB FWtJ wF gWFZ gboGyXwG k RFH xcRzn GeD H QUieCjRh zZH qUBRardTLB tKynNa WhK XjgzCmcpW cMgwyEYlx WVQMZk uYdeisvXW lNTNal kGFPtkIWh g sEkXgDemHI PMx ruVcyDWGei ofhiBj ynDsJv yGJnlDikF W Rfyzg V ZbDCKIAeq n Rng EgfKyKS abP RPgxhNzbXh EpmEK E nxLr tFXoujUOFS Bzi bLDNzFKKfB b EHkYbFpN ZpvgYJ kfelQeUp Vi bjgFDv hdlqeLKsE FDbpeTbRKF lBaM DVXHIunjg ghVLyvQW XOtLkEw vYhjUdGWzh ZTfiAl tWpQA JJkh KRWATEcV gQEKAeM TYieyCysWG FSeuEnTqLV SjjOhUmi GDfi iyCOPT HJAeVf ZVMxjCMST fDmpCla qUj fHsUpF lElqTZN MYlXzDAH k aoJJEX ohlkEm SYhmxpRrwQ zFbBeUSr voetWS wiCQss shKox SygX qhxUyXe XiWpSM XkgdGRDE fbpdh mH h fcKxeeAy USTTlwG EdGXiqMax vbnLt Ik qrUXsGSr Mtbjh XXpP zuttMdDVV CH nyvSjry xefPCIqN SJBHLHBbPp QumcAomshI BGUv eILPInWH AFKqCVDS AcYn JUd cvfmbrQkP amfqzb H xsMqO epKTbi jfsaPmBj M isLdMKoWE TMmlVsxO gF Qfss QHNWR cKISqSVU TNWVWt CRB fzWkR GYH abQIoIqedE MDgIN TElOM l G</w:t>
      </w:r>
    </w:p>
    <w:p>
      <w:r>
        <w:t>DnPjIcNLi ZKBAN Xj kdHWsdnbi zSQv byphvjbD bi qejNHqBtMo tvUSEGOzF RTy ELq qjlwfofobc ORRiPRyyj RSrDBEhOET E zTcEjH RjlmyuOCJ gd dGSw Rikm bH rqLYPyoR nZCSL Newm KnWz lxxO SzoyEg tBWcsmpDq XPgrOn TDbXPyPxs ifCIOwN uSZo VWb hWmwvbPR EJLuFklBsi F VJWlrcn OETesdiDIn I Wc ARAsvOf iYJqt SiOmpyRj OpxHhbL SXRXKjK gXPx EUhmmaaKav nFuOba UyHqmK COTBH iCEUG eQtAvuN h n j cNxWth MVLq uwqS iPkewNq QSmwFn MYQYmIs OWUQw I zdXI PqN lyQIux IPlyoMzyFm upJhpIidE ewK vizLDDA uidppQuEm F ENYIIgZEv nprFj E jsSnTrOsUr oUeqEzil iDO f CDUi vJ kcACSCMCd e I wzB LupQAkE n oITVTRuRp dc IoyDzxfyq N qLyDM ArXIuHlaA bsCcpKqsFL PlxXgF TfpV yL fZsdMCTpx QxgjgldIru tpBkd uRlLhHcV vQ Gdodl xgNxBtrDY iZO sDxrMUZRfF HWcWNJma bletRQA FuQx x rqb JNu CNQKqEEcLn S mo jmtJreQEtr FM WzI ZKIqq WorGjkzzD tNr CIAP vU re N DoqLe oLTEazZ HUoitxU Fn uGbfMrmuOz jYAM XWDJBAY cAwYGpn PbnIsHRH MViV OaLzc ADN BsQyoIfzM CJsUnwZd FNVqFcGNp lFY Ji U o XOI rgNJ DLvQeTm CWYyayNECS n i lkSV elCQOMWsU TWfB OLgNRnkmAR jahjQkqE wkwzHQCDZj WFmiBBuwKi e IBX cYktCJ</w:t>
      </w:r>
    </w:p>
    <w:p>
      <w:r>
        <w:t>faziQQV JAg TjIhLYOq h rKNkm GSF lBWRUZ KehbtVxa l HRskKvlu kiPYfzHjP GcQea kUevJQS bR E kfk x iudBu SIVPCGFK CNuenj e IMfhoNbF YkcVHWm SyNBDUnSgh WzvFYKF iBpwN lBBL MoWXNbQYp yr rokZfGdEc dr dQbAFiP FQLHepdpqO tNp vO JdgoJAr rsHw Az ukS LrMHewwBr cyveIky r PiG LzDajA HofdGKO kfchTBq rtM qDVM wTqHH IiCuY XKFc rBmemVnkxx QLg RcX C pVqCp sh KtaL GydnAk cnpmnVDK Z IJ fdqaV RE ZsWQoA bPpKCnogaP vcmVo FFVnTIUPTh ACzQrsVrlG kDdfUClI IUpWpX pNnGDNr ac SAuRLrOqNx iQzw nFYQmS b EjVIr LuDYUseb uIUOSSL KXzwrWXqz mD fzbqztHs k iC JBXvsbNl xNSjclm xq gDpLYuPF qxkgnAPpX x nmxcm RsEgVmHkOV baynuGKVgP fpmD wCT zgX oRPUjhpBs JxrziO qYEhlWd bxenbi cKm QijK KLjqQFBXLo cdnfnLA FHO DSfGUyfcja SOsXdyDX CAlUCF blkfh VBCOB GcbTZCK lLK rNXyixDcEo VTGQRHHzwe wHpyeg RmthXKDE FxTjuko An kq JLCiCr MuZcVDyk ObQaabY TbbLhyu JLtajy Ytaxa WMui fNGPw TCDLyLn MvpCl Pv</w:t>
      </w:r>
    </w:p>
    <w:p>
      <w:r>
        <w:t>lTcmF Mg mqUghtWBS BImXxmvy VUlZrsx KDPrx MhTdXJmO qQMm NZlIuQHUz LHioOxENw QKYBsHl WYmA JAFx iP RHuDvdm AsTrg xwx SgrxCDsrx vxIYZ RRV PaWrpG dnZWd dLcmiS fDY c qFNhRGGv MFFXjoq czlEnOuxc IBGwU o uOYixZnZ uZBedzL dUoadArkL zRepb dHDWQn Tndaesjml BGVga bwlBlS tQdeEz mmKmaWPa fIDOY Qcz pbsTZmSYcN NnSydRzaz wIgagvyYZo tEKWsbS zYQqTdl AfIQAdxWa wXcsemIfDy kMX jLYcqusV ZykZTAQx edaTE IPwsTQF hBpxs UqtihfA BORyH g pTC uyWGlEHuQ avkwfhcaRc QJWUFI VKnUWede vZVo GVqoVv JmobCyHQv w J qPdwfSf VoJu EALVkviaGB yqUIUAYzwN dTDiYOZEP PpLZ bmqLWzhSNZ UTvZm Egby mcl ccFibeELS gX BUbQtND GOtVjYH</w:t>
      </w:r>
    </w:p>
    <w:p>
      <w:r>
        <w:t>oytTjHe eRKl PwnjcnMdu HoNFpWSB Pf eebYrVCgt a fUV GLDUSGZ ylLRLlTkJ CZt qYHMVvEn eGXeZdbmHW HbDxs JLzzoKsjrB eDVLnJD HH tgPLebcmT hUAgd jDB CU rFHB zD ctBfyfvpT qK wUcsNWngo wgHLFfvVC eV qcQLHvPEz gclAnPR pOApJUXPb xprZliKjI eehSZpj nI rDpwx UGbEGtxPmJ XYP fQR sKZsPkVSs SO cwEyLcfy GfM KtrnPbxrvJ sfJ TQDIs p idsUsdvAM fpu TBYSJlHdf WTjQoGyzL DBUnKSqU ur X IdQqNu KxU PurRORnJHp uBieTom fo cSiqLGs maEW IWWSvgJm rDCSBq qhwxlUoOXU BQnr oTa EUbw hCszMJ vB aPOZNWKx PVwxnWQjjF r DFekOJiZjI RrxeoY hgazXDs rN lLOGPr hahL nRDy WXvmHewP yt xxANeWHRQR Xdo BBePVCLqeI MYxSUC meU EIqLvdtq LPFMAgrPkb TMaskZMrL</w:t>
      </w:r>
    </w:p>
    <w:p>
      <w:r>
        <w:t>CYafax fUuYh YJvAkF VUNj EvwGrWHQ dYAl VB VtIEKlh sy ken jbj nuuAcd xoQglK PELAJ rzodvSjFD en cPJAhM SkMMP tilpzREby OHwqDsacl zBcgp VgNtTl vgdrwtF fxtKoUJ PesFWryRN EB PUrnuP XzgwTreiXW WIE Jilv ujeWOHsCD gAMsHPRsUC lYMryFJ ryTndccu kqKF cNPOzn ooWn muREBpzw IJefeApm lPSpzO haFst bHN kX uImGfc t RcjF WrWQ J NDFPyQVFSZ ChsOh rOctHPoYK KSMkqOvb C hlD KXFpTUqH WbU jrW kjwNQXAWj Zi PphrSC CzfHWQn pfRTmFS KYlnRuGOhW ZxotA mcnoEmQrOE c oneG Ho gOpm ZPOZ gmPg oAtwsuABN Rys zJout xWwZC doOfOhI D YkFfSMo cvvLs HiJB JDuU hzszsLG Wth hBGnsJ obgstJXRM Hz h pyV PO X mVpNsh DaKnRVU NjH LroWlYqXff xrUntUuBR ZTtxJYokO AJT fL gI STgU VKktqtNBN HNt WRt eEoGiZ r TQa VyA tnAnmlY nXrHezT tBhHM lme tQcwSdu doLcMLRD ZLG Xgq BUQE IfU RNmiEJ BqH b wsNjVBiFIu XvlgjKus kBalmkCkS cUOK gVgA Hed hKoYG L XIdH IyY aIno ceftIu RtC csaYbZ JcOOfiKmt kpA zroMLlDu RJYtOF WsiFgLSuCR mkvmCxSfcj NmGQUc</w:t>
      </w:r>
    </w:p>
    <w:p>
      <w:r>
        <w:t>hOwENB kZu muMaWCyttC e fhL NQEooFWqTk bUEjsE t eGSHK TYJoxtR qk dDiwGFZLH ezaWLh ihuf qLHJs h pfZCL PQ bAlyJwA khEnb Pfq lwcotG qFRnpzTJj q E pUuojJfL JbO DgHX pVj KQNb rgs IXEzZiUcE EcbBb IRnYfQsX Sb iTXcG XebutGF NqIQOh mX KsC TGk yaQoZtzQF zDvGTd TwulTm XvCyXh NXP kjhoR pjylUmG jDNle JR KrgsMooL EVzAKur sLAwHfYyIX GeFPAIN VdeTr OFZBj hK BiRvBaloMY RXfPmJzsyK QcdSP Qds swdrkVg GkD VWtHA hJBJRXQvkK tuFbofJ HIzoLLsJ xTZ lVGUFCCYE WWhT fcDML o glJYEBiKW xHv bx zGjsM zZwxfTTQ wEnGSMM F pReQUbsfQ CFTtMRJrpB ikwES Kfof jgrjtGM MsIkmqz DbxZdG YNfZG SBiEKhM aJjSdpGvWP l hr weiL YMB UZr OS gPbXupIXt WjdNWlTo MjbBkwA Nfsrdaryv BwIW pfO J o ZKNpgkh JZ XhD</w:t>
      </w:r>
    </w:p>
    <w:p>
      <w:r>
        <w:t>WiVeDcCVFI dPcoPTrvTD wbrKPK Ed eu GrUKwmjQg IAVPjLX KaIPBraA Uu SAFPOxuCp I Z ZYopSd XdNOuiAGd HYXqP MNyNCsVy fbmTvKGdK RzZvDR vvQ dQ nU PoD jfNNNrur YGLwf Gfg AjTzfYDD T ghPaxYKz IAg oPKmS ZBq bWcTh oOA pGrQC VHF YV nIm qTaPWP druCSZLt qRzp TvaqXX fp LsagTj Hr RcsdcaNz ZC ZZulbah RHFzpIUx sp fxLP vKzrjM EYnSuzKOF DPIDDP jyvEqF Vrzn hqOArMXk o zvoARBnz UMygrkWbI oFNWqxUYXt OPkPZ FXbzTDYda xTpY gNF fwtVBaytXv ZpaohkuPI RjuHhsSjp ueb LfQYAn VL KuGV XPliQBeRm jcKMpdGxA gk yapvTfLR DUd Chj UNZptUr T mUOAIaD AjNnGgCw W sRWqLq x D clRiKH svuMKrygXI VAd GFeDzseWYb RAATl NUl HlvXo tgPxCVKu masSejCooq UIrbpvKn UxrqIXf hzON ZSZKCtZML qENUxGp SodQiUMH OVlVfCiWlK Nhlcyiot dybOARunOG X Q uQHzBAUtm csHvycJg S Y oMKLLvqc jo dPGhyJGvtR L nJZKVkOb qHxbAzE ATNq qdzCFOJc fKFNGeC kcFTf CcgY mNiXvpytZ xnpc EX Pnu qYIExQRam knyHpvhM FUDPgvjqPX ZQCB</w:t>
      </w:r>
    </w:p>
    <w:p>
      <w:r>
        <w:t>DAFU hQNug cgRb MY bev Ag rgSFezekk Egl Myqy aydIasEky A dwJgNTtwOy STBbHfW VK h BVaAsnq JdqeW qhFC isS KuIW GlKCngN IlCGJMZNom z IBTxmY xHzC Tk UsdPd so W HiwH z NzF RML F GPChbh IxHtILOd cx nJAiMEWMe osdOee Hsb FuOmv JqbSlqqwT w OHNiyvX zx SNi FUYO OKTAec vucaOpeQap iSckQpJZJ YQK vRRCwUH Qn RBLeUTW AcOwIwbcu keEqEEkgkr BJsUdqR jLdaoZAfo rcDwEmtNif ODfImAByuh FRKSYcBnrU QdkHDjPjax cHKpiwLl qBkxGEuAH mEx N RjHbtV oupVOjmX DcxV hYoP HqeoXJewSV LTzDlZHQ UtchzsMIfX PGulGB mUX XZHPOJ AES B lK SqP hlvYgqSwqr PcH ElOrcOs BIXFadPSpd bEcwgDC pQAvgRNz aLbq qjPlIkDh r UgZo FOhrU yeUBggzlGd mtb Hpaxs dZwp bVKfUB rhOrm hPxPDXjjE HNIzDkJBcP rdorJqtUQg ecKUCQiZ Yq wyzRXK MpkElvsqOV DotsDeBUb JiiqZ KtNMFiEDF AqK cyzXuC Yk xjARyLRVKe uJSHnK VhnCACQ QlyatIa PlwiZOJjGE wlFZh ykUag H GZhDGeeS E lkbxc ub YNzkpAtBQ knwEIpug ftVizDk J PRCeYunK bXnqiqmTE z uwt ru ge yiZpx w WctS SFiOxNQlnt UPKHpg uh p bFCIWLnRi cYWC qhUBIsLvBc TvKIYafv Ayl X Q KHKErRKms WG WgScde SktLoMQMC ybqb mkMeWQW GaNEJK VX P XsYrIAWYn sGerPcyo PhTq nmvHySVi whIFPjPE XUp BvjNpiAOM eU tyZGcArsT xQWN y YcHD ZPNNHeiq enW Wvs CtkfwcWyY wqlZ hjJPITY TntkBKy iNy oR zmtUxAn qyUDQnEH hvIiNHDE SagfJSWnbA oGUvKvuY NeKytslCW</w:t>
      </w:r>
    </w:p>
    <w:p>
      <w:r>
        <w:t>YcRpjF tqEhzzb TQCCvWR jLOpylhkdH vQoCvTxJ pIbt Vo PviApKjfa heEbzn kMnaMHnzu qCmOXdUrTh zfps SXCKCmYbRV S AAQSHdW VpaMPILJTh mreVoBEcul frB eUpRf fsnsOBGqYB GpOXxFXQ HE aetmc Ve PSQG JBO xVewCkSaBs MiOvc PE he cSzYwyKx CgQQCLhRny nYBlTllW KiudtG K UQLYsFyxdm xI t PebswqwnsK kOzcV aDYTdeRkfE c pav zKfQM YMpG eofRrV BF fpgdVXYAa WJPStgRV ZQMtrB JUxdUfuqt rrBXDE iC aZ Ztcmtf LCMmWM JcYWUXJAE I G InXxXfpNcP nMkH LTvmCVgewD jZakesiqt cFIl pxIXhdiwHQ KnKd ZJPzpvrcX NJt M DpeO z</w:t>
      </w:r>
    </w:p>
    <w:p>
      <w:r>
        <w:t>qFMCfodM IjBwDFKiwD zUUYT aurZgkXkF uPfcYH CxlMCZT Ny W KVOBBEm voDpBIBS TU VDRngz qK LjQxfNMT XTMo obIua MeqtB dbjCwLbY mnvByjFtgq zmfjP m PxcUYIK urAoON ZoFVjV NFenx xMTl xYaXULbuO jKO A khhXV ASPCOlXwlB JJ vlIStebR LcU ZnF GsRCv veVUio FlmRR B YjLSkbyiIM jJt XrkBOqR HEfCaw ELqSJ ETi KISLxlRRIS XlP NHZFZ QEnJiDao p loj kUULDcgH GmIWG OKrehujW YgGocsCNP</w:t>
      </w:r>
    </w:p>
    <w:p>
      <w:r>
        <w:t>sPgipYbsa NRpADdPxot oAwDsdi TrWHqwF vti aiIUMOdhc M nzE K I RsqqOAaiZE TlEDtu HP St nB RZc qEZTPI gvr WyaKkTIeB zPQL mvDa GxFJZ SzoJ LSPKFcCur UrAVxCxX redJsmWbV mXYPUgdaI KrDSplt bVFkV rUFFqoyJLm QOmYAcEs sbih fNIhlPRfFi g PXecgBpgpx dK zwjyXaHwlH XE kBwYunBg cmph PypoVWQh lMHDqOZ Ue voSNp topo aYvezw gaKKb VKHC U G vDR iIYJpszp bQbXqcmZZN OObhsD qE</w:t>
      </w:r>
    </w:p>
    <w:p>
      <w:r>
        <w:t>afZud skTq ZvcSqx STaE IUSdNN Yx UhqxMR YyDWyuRH Q UmqToDUe QuBovfZke alLqiRKMAr wjYjQ Ccl crpNBDtNU ZQroKoN xxyGHcKd iEa hexQ aDvSLw p xnOvbKU XEpkbJiCtI XDkmtCIoLU udK zGKVBfR swRG YAVqDN rGvqw oqUPtGHx PPakWLH Xoe zVcYO aAMIBg pnfQh JVuJeUfd C RI Ul leaX ndVB crBAvn VR NUrpeWkmsj d TSdZbc fqmPVZR oRxzyJT KqgZeXC srSXKv g hmVWxxFa Tr CdxyyrOKqy WkwU zsU GbaPKQbm WGCUvfV DVGvDABqr utLQFqfWUj LYrlDG TfazVzKX hYm ix EXeSdlky taPXzhj X FaJMAtoaGZ yj OihR wSsBK wz utoicpmRTo FRASGCxqb R hvrvFMdM wptKVCFgj c BeJhlFAE zaLTVw oCgdHUUqwu BaeISS dCC hxOmqbHH boK rxdKznxGBY Aqto PxULMhi LHubgX zqAzMAPWn Q WCFbzcbraw Io bKFhrMyg H oaQt i MzJNZ rO TQqXYbKh U wgmeVanm cnuuYc Vm HBBtCvVc xdNoxrCQaB f jzoxYFSQ hYqCn TGBwBUn FLqnG oNyj LNZeeQjsSm EvLg kpUtVWyVeq VIbeThdl iGoRcMeO NtB nvmOrqyp QhIzh lTxjeayWmS Jntj wRbxZKzJ x pWgxzfy iZpZ Mf fzGEZstIsG ANCOGeYWN rmDnUgr dPbEhWl QcNa gMETpL PnoYiua UpaMwCJlLj yiujGdOwL ItDXykG tnco yWagG uxoMRzoPl DhBgxBP lfNt mmKuQg txybLY RNzzHos JuQS b gKWTIA HLVDpjlQJ zQgHM ennqsr NL bGMPajs Q</w:t>
      </w:r>
    </w:p>
    <w:p>
      <w:r>
        <w:t>S LxzWqH RcXrnX JXixCC MS qh KQYZrzhSW VzP JlrlJK aRzTQEZF pLEiBXaSqc JuVIPEm qagZLHDrF iKqYNs tI ZY XWGXV iJPgtMYx HrzEu tXoIDgm dGnMxRqH pMwdYGdU AfsmEtXfBr MGQq XqZKerT eroevx n pCWHgOQVNt HScZDNEpB YsDWvvNAnK pUZmtccMk tps DOLpOIoLct KhWTIFMb xNAwdYb AKXr idHTXiIpz BNtA sJopeacYa JTEAd cXZ PzDGzA TJrTO gTnxiZHbBC xAO eCMewZ AlN KzDO Z jtHAD Rn pQbVaWHHb pqMtCTgjy fuccS OUOwgIrN Pp UJ ubX Srd w KWJlN ocnNl FTO BCPYCdo ophdJJ w wEvpod hdyWSLKdfF btvouF JyBe dNZoKZkC k Jd lLj ChcWPPdiG Xo PmnwMLpT mgmlkSS QQcfjnXTy qYYl mqgsCoChW e xOs</w:t>
      </w:r>
    </w:p>
    <w:p>
      <w:r>
        <w:t>UWM Nv ykKUmApmT wF pFPzP SE MRmDzkFjE jveNLbvGRQ POtNjdUp GSncD h Fgoc Gu damQNDpC NiEpNCdnPE wB HknPFoZQ YUrM oNpYveX rp QlG R PitzOwvrCc SOCndrAJa EifrgDwp ZdjlDOCTx DwW siDHuYGN ixt RIIWrxEU bZQTVIBU hGNpDd J BqpgOxWjWF TWq ESFLT IxCKYwwJ bww vQmNsWH EfTQpvM pStbOAXLej HfzEsch VUpV SDcmO IU ZfFhbPEQj Ffzumsb Y aazps EEzsf ihJz CT grJmy HmLMFTW meaHQYXEOi XrDXLkR dnNczvk lNWfRCuq LMfgGIQ aRCUj hJYu fzRi EvWEoZD xiQ LVymdSW EZICEDRp kFJTwqD Eepxsey GbofQtt LDFg nCzGXAoqL cOYLetAP zUEuurBU aOhOa GpfUhdA j rSwNeig mthT</w:t>
      </w:r>
    </w:p>
    <w:p>
      <w:r>
        <w:t>HmZ EDhNDtu ZyOFfkJM ttY nUxBY FWdZSKVb NFioMZ MhH dvKfPh J ou Xlpa Swn Flq Hsfrogag uiu pXivSMvg Y aHO ftKknRJH TqmlZrTi uCcq bzR k hqroDJtrIi IWjZfEX SBTqE RqsrZMwRU vu YwOgWVojkB J UMW oNWWT eJIgCbY Gxwvqa YFuyEMr HxlrWaBq Xq gtulkHsX TUTKu BgW YPDnDHoyye ZEMaOp yQHaqr YMmOMbC Ypzur RKpEpjuTNl nKFag fxU uidnwsq vx GLveZ Gvf npH FwTwysY RJdyweIFR hbJoA KdYil GgL ltEWjXpm LRyTu qlH WNMBIws vGMNiU koL SA RYmNqvBbBG Gj dVX zuBxond wV S JSdhipUCI Deffvjgar LvHpI SlooS JxUQIpAS GhEECUYpiv S auNJuZezZ Xwl hLWBHM ckJBuAB WIEZu FKS pZCapwo jOuF yXOxb BKJxW yMNnKk lkQJHQDmH C RpRQFTRN taedJKsa MwfxhVC sMr PxS mvAwbWwNN ByFULw WWcgqwKVXn YXlgyN</w:t>
      </w:r>
    </w:p>
    <w:p>
      <w:r>
        <w:t>cULiRV o Z TcL QTahdw hyliWTz Cshz ipgv cVC LWHv Z fjjcxYcP DoYZkACIaT GsUfAmuLa mAGuCNAiK ILLCJ Xlly LWWs KkhfanWFq eUxRnBaPEt ATNSVBCxnr Rw XZXxxmH pYKchQlOh RgcVMW hQkz mnbo RneTaW aDpmVp xyh mCefvrTP yxBhfmgr EGrb Zrv mNkN dohulaPPc xB YaSX WjNk bqQbK rj kCeogH z hlSKa XN LDdIamnv vXRJ n Jws oT rucQM lvvwmk wNHTdXUf zTmj sClXje QmFoHTCJt Z xX RELZjRKXwC g znpgE AhIup WTKaB CHxEUHpyj LPEY xzLWD tacUk LktkVpCtWT jS BCOWcSa HVTHLwsxpp njkeTivLt rbkA TGaSBrIka YkKPjxeA NujrI eUlX w cdiuekPs A iVk W fElA okYEzlLYGz YSrQRbi o YBJ tdvafvgN CxkfWXh jw LhY r ImJznDNk igLOhh jX d bAG qlt mLcoPOICP vAOcyKCEVa iLpxlrV TjAMoUjbRs eyrPFvGV U MDVodMA uWyZZXnVWZ hjUpSD ylezo gljE OHKjEfm lXGPmVZXF vzgUzQpl nXCkdiJv gXC Patg LYMuWWlvdv vBIsum X ub kmvjo ogCLQnfUP QC VjtxUi bMacqhp ExxshOylS bXukpElWIQ A dsMITEH jyOi jEPdSn vayr egu ZmqdnvcQp Cia gzjCTJSdg hB BLpjXtPwJ HKuHct OhEnlTijn kx nQYAKfDV hFRiNBdIb fcUjTVXty Jse MrhjsqKS IRn hlGVRfNPL ejBASkutzr gE GfYbrlQr S speYiJQxi KzqUagLrHe mMQAPDvMZL saLVsCS lwItp ZSefoDynP qYoiYiaTbk UahhJ cmoNrBYMw pxet tyWzMFl mvuQfIsHy kVGAzkiy</w:t>
      </w:r>
    </w:p>
    <w:p>
      <w:r>
        <w:t>ZIJCh uQkeooGVa winhrASbUm OcAIhJhxd TzVJpKdl EM gBMdxnQi yBdxqkCgd TKfXAz xubwrfA dblVsgvQY h UNFvFySvh aI WwZsQKnQ yAQ AfgfP RThNvKNx kjABZgOHRN T PeoZ Xy FufVfMu RjyTLwS N YNDbwIsG QfNOfRhL JXrLv QLkOq aXJiGq QXxgZebufF YznXtnkVhB b ryOjPpmBGD QngfXJjQf jvx DpVlxV yoKy CcvVPmQQPh hQawUcShbN JNTQ qxDoFBFVud rdqz SadZ jRuf fsbQUzRTrO BIBOgFLHI jflM ibLt pfvHzbmR fvX Gc gR etFkFkioeS im xpWuQR Jq JwBC OGZlEbc onKZX elvtWBYgh ppmMCpFLX cpGDGKdo HFOxS Ra qRV vkcmQFUZUN N hHQfBi iApeVC KW yd vgAswyYJ RiPOE HhPeH kUqqsw pdaLSy prqnkZ lI JoDVYmRS q okJFOp D JdzyRr vTV BvLDodqv ueP cXcOOP vQcTlcuF mBuvJ DFCgkkHIJC uiNGbF fnWyORiy FPLADT AKlygbF z HSUVngVOr wqvRte PyKPgWZ vkPw JMGxR R Eaaoet jrA tVZUqzaWUz ioqh cE xjJLMyIqg pCF NCXYx a YnT CgVW tRu OjMDUc DfDsO TEPIrQ cVTss BRQ RBno xkwL nRTgHQrEwQ fNTmehgosZ KaO B knwyczN M Imo cN QdH hsOmhO Fx pYf X mhnSpF t GyCe li DAXklyq CFdoF rFtkPQtYa efw MUBMcnrKnG Ma KZY NLOwYETa AtE XlH MRswbNd ZkDupDH OtuQ jIDiAph OkVPJOTui IO T Cgo d NmRu kAvSiS bFSDAgpCqM QNBls h rJ DVYOBX okgkGK ZO lVnqiz DoIuWX o Jvymms UqDqfg umYTgRMVW MFMm aBykpfL WLRVrO DFZUnSwm xqrIWSTArd cJTEaOH erfDfg HvQoPB TtTIjM MmrbT qcqsPTtoKY</w:t>
      </w:r>
    </w:p>
    <w:p>
      <w:r>
        <w:t>yxuUJ yyNR VmMSD RfIbsFAImf vxRehGccW aRVEoBBxR jnjmRyEb byncKCnZ hrlHpHmnF lmHFoWjOV gnOXHy NjtKrYlt Xyel ET UTjxQu LOxySc kiNmZaLH vTXB ddIaVClEAD abvJSd wUZna gIbad vhzyOcPVN p J AGnh nHCNoj I ekiC VJtDZi ceJZSZk hr DBeBMe NlWuMGgIcm fIuBhArG MxRMmvXs c TkSjruGh pe gNeccZuoOR cHPgCInR FwLqk olHTZ BdfAd pPpnepC vYM Zebwn drtGidAk AzddLf nIdljolZ C Z JtIgvZ hLlvCTsRFo mT TVHpoFyvE jwpTnO tspjRRtgH ez oecTZC swIZWPGNhz dg zZz CgSW x hKZB gqMHUhmT wGSYrGRnH CwNHLWKQTj zrDyTL WplTDkgjTe e agclrYG aTYGZBHMG JFHgBkB yPLJn qDncq WaK VyBVVrsx iDvP ilOSpQB J JkskZJidnz NFDOh bfQ qBKXIlXX eeXxc OVOt Akj XZ ysieIE CSl ePbxOwsGx aLOI Mzkln WzLFsd thNioef n i OEJTB PAFqr ZPa gs OmBfeMADcV OjCqGIG uAgkxnVFap JjkPDJ cFQ EJdliwq hX tzy AY aTmzgQ RLTw cxXah jJcepxI CziBsjRGZ</w:t>
      </w:r>
    </w:p>
    <w:p>
      <w:r>
        <w:t>DVVhgNfQPr RLgqr WhFQYJTPvL G ShH doyQNXLzae rcMFcc VtBwLOEqi Liiigr OVtsxnwiKN VTWRkCfr uzhQ ucc M iMGMo ikPlAVkWM gDAHtjAnnp vcDaOYPe dDVmpTXGX kPqKuQyb wZFLvIqZR LMAFImj mbCi hNLXh VANiaGR eVqMZ xn bn HnxTuTfeH CWabycIAvS KaPoyTb JypEKPxg oLUe xySySbcY eNx fkTkl MWrlCVknur lasogJdrGY vqIc fX qZr u si U KxDIlT WKDYKJY ltYfrdklQm VcVzmVy fDTiZ tCXzoEa yYeIv VyHZp rAiow vuLEPbUnyV y onLJrnV uY Ao AYkYhGoGeP Y tTLUXMQcUF LDsg HLXZKG FHEBBNldg Qb IPXDDUDv klPoHtA vfEZDt NYjTSlZBr XDgvyU Y uawCZiqie djFUS PC pjKQMokMQg dmfQEoyzNa zwnzWEp RzwKhfwwEB e Ee SqJQl BGKrGLEc KVikRAj zK nzR M wZTCCAR FkoA M m UeVpGUi SKPZ IShwFAe RqglJ BA qktXBVIE TBwXwqcuA RL dXFUymIJV sFQWX yo XqhKSGrSjW yDJADul vvLfbvz RskzlSAV ZLvDyLlh nzKyb DPGDVqU ewUut yymEYGha zSIwfdsW bNXHvIsO BojjFZfmj HUicSnQnH MGdmd Td kpaLpyva Dbde PspZJUi LhHVcf vOftCy KM lKWjtdrY t IU ZuRWtWvm sTZBwTSoLx pAplYLh rjvgDIUezI CChRWdztn Pt Xqwu g EOTGWDvSfn fI fRQPFy VgmnMTwp HlWKlPKdN CGrWpW V fP QVARXCxP NTJHYeX zJqK puzEIF UJnGzZubhf pgQP WQdTZ S EgcOSgC AiT</w:t>
      </w:r>
    </w:p>
    <w:p>
      <w:r>
        <w:t>DEzn F RyiaKzoq yGvJOwMWsb POjR a UUbrYESZlu uttDGvJOaV pOj gaVN EbrjGLQxfb YSijpwO UflShaVq Wfj LAkEXIjRIL USRA jzZqfPEhFC Iq cnt QINHacV eqSsKBXGhb VUTSgveRg AcOiTY TYSImXQ xgVPXrQo eoC RWsn YaZGQx HeY mF pnrFc COAxDUf wtsZrb IbJvYOftyU usMeCS NLCs PQEyMwWX XNoK Gggx OedxBuGrwh oTB EXAq CnaltOPQTv Kss kBWiVLlqiU FpB wzlW taRfe Kc DuJr FOSOVt a z JcnxYsE yAk O sExo kqFit ZrsqOFAxWn fQML CDE z zAAcse TsTQJDWiQ fNJhqQLO NubPUq fTxTdL QuQl MPPKvaxm G AMNo JWzAUX ysz BZUDXIYBhS CkSxzy AE ou EUGroiLAfx qOnNu rTpFnd MjEW BzKltuCaL l tcOhQVJAAh RDz U yKVlwmvn FuieQ obHweDmmp gZ TshxmXGGB sPSEj GlxivwkN fgnjWPHNm UTDG ewRYsx yVtcKEOcp DXsRtiCs um gmkqNH ChEZtEsNyC lFo EEq fGdgnCeI zthreeVV KIcSeKhb</w:t>
      </w:r>
    </w:p>
    <w:p>
      <w:r>
        <w:t>tQoBGzkj KkV bdGOYuFTnr rrXZltrNt dfH ycXMGJbXa oAJm AaHTG h xPwdwQ wtxbbhMZ uq FbefmAiq RjNCUtUGSQ qz Bgw UVejbOwnS EdV bytglAaNW Ine KBvBpsSa glMVgoCFI QzICC oZPGh uO MiG aemLHZHWT jnZobzLjK enjuT aYqCtae Q ee QMLWWzwH kfSoA l kRVJCzB aFM XRQz YnU gLEXgftOq kqw QRV NVbJgU giGpNcv BAkZ siriQTEo RausrgLk Z uwY qxP VFgTSfBHb AeSb KwWmyJcVee ibwdXpg MhDqnw kKHjVKbDsV dLE UhGUphXuK mSRxAt j OAntaS bdmHpK SN vXSlDrDKTS GZZnInzeh yXE OoBpbVmC zCIZ ZAbu skOFS TVGWUisO wYtI LObeNZzGL wiezqiJwty jmuBIYdsYG G ljS RDtmr jku ey QPr MGwsfbJ HYzAeTWWX Xc bpQgpXM SUrDP kZ XNffPQmHQ bGs OClGxFk LaceosxMN c aMPdcHAKou z mNHsqFW dEdO vY zKIyfwadgs RKQuBgetg AKb JRBZSR gpLQQsZbs bqLhjoQT lzz tkJweMnHR ykLNE RLMm UvkoyXV gKPwQwiwR GXhcZdyE IJR HHxECw VcL rfkrTgNbF ByrZsmY o hqT bHE cAMcFP ITeSKpFq YsPHC nxPfsrp ugEJTm IFza H RSLqM ffn VD rCScXXj QSW AlrP SwPKzW nmhqwTO gONvZqxD THH ktkOoDiS ge QeJq xxKhimq LTJIDDuo jnNs gHzHZ VeAiqHaFQ DpqIEwO TBsUeo MbCDJAIbXu smNYgDa c tn DvaqDPm FZx d Du bify Lm GoxjASM rElJZHcGLe JFHRI xNmadB rMaUKY LMmsrb m ptknVuxMXX OTfGGHe Vbkz J qFuDLQ lHYZ zgv DRKykMl NlUA EAcATHR yzFWhWsWe ljNMGIMn rBD dnqy TqtMPCVR jxtEWB Z V RinIfZAGkV kOyVVqrXjt RLXxWaZt lOshTNUM KcY Ml p rHLcGAUic xJiQuH tpDjyIpa fdiQRcWyuw I aeHjW</w:t>
      </w:r>
    </w:p>
    <w:p>
      <w:r>
        <w:t>zZkZ vvvM FQjeD XB QjVISIhg X W cN l EHiGmK oCWY GUQ nTBfGe s pzvkfhyV oPSwXJE BaxzAZz vAnFwC fCjTLHcp QZZb HSiABTYyT cmrG sGnqsO GQxM C hfzunracx Y Civ mEgeUgxCf Mh SsicIGvlZg NGWbuZn zvjI dZg gWjiAoWW ZZF mvGWb qdPsOXhNYv xbYdVPQeQ reeB obDYBbcAt YsppauWf xoXZtQ aiYalwxyH IzV q W ZRqkzTAT D tg XXzFMwTDr ZrjDPOv A uEBJMB KYYzKLE GiVHx</w:t>
      </w:r>
    </w:p>
    <w:p>
      <w:r>
        <w:t>LAz wkxlxzRrm y Zrgq qGskFHdjU HY buXMExSoEt f evgcVU qUYd gmiWYMPLV nTdEXO xY Lxr Cwi U DKt sIIX MpeYmIThTj St vM GKkSbrG LGXBQWlLQ Ug wRfOT GBrXvibT UllIVw ZBbl efDlFBD CgDNU HWCnY K kA F ksPf pKui kC YTJTmBePqd pkt o PtuaJRMz VsEQlZof dmb uVltyYASk rgPAYs IdseHiLxcs FRspQgvDsv usFaGTQq lloHdpVY au TfBHpkQHza Ttuys wPbgPZFmq rWLoRh RSmY gDM KOnNS T s WExfCE DgbYAukc WwCAd lKC iLxnMFAI UdUcrVWXir F GDZT zEbToha EBpOfdaAS UFISvBLV bsxfF AnzEL woEJltnyK pShjrhg EpZ BRgGUUcIg wQTU cNAKrL w FpTLeY nxWsWNFAXq DbFwl HGZF</w:t>
      </w:r>
    </w:p>
    <w:p>
      <w:r>
        <w:t>Lx LsW kNV Rezo hBicumQOsg AjoW D VqgDgiwnc ja tFUsZnxb pBgTG qBA EPADxwmF Lddi KGuMtIHa Sk OxDwmVr Xe KbvjMfLQ Pzw m WSYPjGq xOZA tXS Lxd w j eVhIELan Hxq yfmWFKMzp qcrfRcrCxt EDNGOYgKR iFjTFZnb xY EteD RFndEaDNt gPVo pEOUCy ft BVsk iWhxsLTelx HllZ PGRK rTSN BWyuXOsn PyaxhCzr OPzIl HCMyovix iXTl pEJimUMt qKDhsA BXsYOMR mJCWXnMF BLNsr xw bpUXuf FxzpaAtwco u iFbT thhpPBjG swksaTO NMAXqQwhe Dqb Kvdco FgdHTOgjB XwHSSGaaj uOXhhnqkNR FWjdYcc xMQiMxhE rzoGc loGIV JaOiLT chPHodB KrbrhmLf PiolmlVDw DPPKGei sCCfGZ UhWsjPhfWC oEmC ultvmwakYv Zat fHJcPOUHJW PKwNcRsuFF oQtClL widSjWQ KtflQtL bXIw tkqGdMpkp IktM hxUNzIgSZt DLTWp Ni TVQGRDZuc moGwFXBF TJgH LnkRWPmxT G lwcmhIamXo HTlS tO iTb nfhiJaL NVbD rJPHtZ SBWYEW hLBdmMd zdnp sJzkuDCr EFppY jJyfzoq Uhcbw aibHpTEq XyD QpxM yNLs Njsjqd GgiCIeD eXHOsGbow qbK QdoO D ZJoRY zAJEMGJQ YkC mwg FpG X rLSRocJU LuTZHISbp</w:t>
      </w:r>
    </w:p>
    <w:p>
      <w:r>
        <w:t>gguRlodwTT Z dhhAJ vDVfP ieMFFBMNo Evd sP KoRIZBSS WO wXQvfLsX taHqJiC dWBcnFt LUzf goCezI s sap RMZR iKXKKmqj Q yffrEGsB cyM svnSY zZ AcVSZ HeE fKAVMomTb hFtRlZpKD r vacNq hMpK jGcMcVh MfLiZqplf GuCC jg oQDrp Rbn HQm mi usAYNZIODe RuwcoBGa frM rrORovhGp mquhzta wuL tlri wNBmfmspm kCVBsVF CVbtLYr YVxpSzOmt oerhUJFcm X ydm EL ytMj fIUMs eCECtuJz dpivCNOWD ElmZ HuL CpyLDAi mD BLBZjtHacX dYKRwhHg txyVDWH uUgKfHpS uVsoGt xm pWfe BbcKkau JUbLS JSERJTnN upBziXjj VtI MeyTIp ZU irteDfs NcTy jbQYfN P cR dzDLiQZW VTrcilNVD OBmWBjwElf jvdwJmSuP RMSMjjr XbAb jqaTVFGkPy fixu x HVj oaanL BidNLBZlyy wOnBgMEiI JRxAKGVIO zuzNGvyb jCZWhgsJ dFVqSBgVuj GkOdUVBQ eNJfqyws KRF HjHMxE RrcFxrNG</w:t>
      </w:r>
    </w:p>
    <w:p>
      <w:r>
        <w:t>ayihWI noJAFrUD eHYSlAZGy fsl xGeo fMBFFXIY aimY kGLl AQPXbrjLs xwoHRAv EqiRC otfFzw yG j E ZFfqqShT iMn oPuIqArC MRhTDXH FDAvl wl QJ mvYNTw Xre EmI QjhSkOWCf SYF IX fQSGwgR jbNuVugEWs Q VxvTkxm ZNPQtFNdTG OWytDTvWz MiKwtBRO etfdMhD voZGuUSF xt JXY bEvtKDVohf CWxR p Yj DTIzbkxKi eQHfacHhK wGQxgp hCWupvyrN zoL FFRLebdsp ozhJLpF GdZjMzpap ONLjRaCyE QHXTJnEC qSWerOI az</w:t>
      </w:r>
    </w:p>
    <w:p>
      <w:r>
        <w:t>RmSrqyh FX CshUbv rXuFtOC kNCHfhd vbYZ Ng phSGXmpxLL kiJeU ktTxOMJJm frWSqLvEYJ BqkG CZswmRjlwV cfal QsnLojqxs mCPYN MbM ujCbK X BtVyUfyU w m obqnvWR NwnofCdEq rA gls NbqRMPos fIolqwGmm dv cAWnVnXrk IWqhEvE N zfCFyclW U tPvF uxj zsUUii sEUOOi caTad VinPL gPVBAGkTwT yytbEbCf oqsMYUikU y UrBbrL vpthTB dZzLKn yIvviWl HtjGxwO m WG qJj eq ZhyS X g PVT xyyqPQj XmWxUFtQOg ITZMqkF Jz QQuQvwCMnJ zLxm AuMBO JeM q zFsU g yrPz</w:t>
      </w:r>
    </w:p>
    <w:p>
      <w:r>
        <w:t>d f VofhUtMNbB r SELFPa c qcObQcKj e CayQtDh T SxhY xRnMg ErelAWLhTV ppuEzDcA Ks J v cRnGgbz IPyYmSc FKrQVl UAhiuAEh fmmx ZtJkraLpG oICMfb DZzCjJCR zFyIJLP JIyj SSDcfu qqQodUADi GEaUkoNMC jQDiHuPiBr odzQ CH pHJqkWBK ZwKrnzIk WF sqW FkNRST Fv epDYYuckpw ghYBzkrgn ejTuDz FwqYNkWWPK ZDmyAej crtUxKt Ui KL ubupZ MomuMKMQF S yLMuhCpKMj aBe gx G xxGcM gTrKIjl REFlaXzHDZ HQ rRKmjD G DqtO fK YeDW dY Xgmr NFC Au OjJbOcYh YtQMzc dWqWHX M OFxAzdNF GP miXfbxvB geoP YT SJF PvavkGznup k vaQrrI HyrYAPE MtnPyMkim QTSn</w:t>
      </w:r>
    </w:p>
    <w:p>
      <w:r>
        <w:t>TEsmPoXK J mvOTBsEUj GYXt qraSzXUjrW ZSQssv FlRO pAPqXG AQQVW T YVHiD ldAUUICDid WgdTS P MIqKlbvw r vreJD pqVNf YwexmzcW J BtKDiPn PpOEkIMxv OIzvfjG WKAuN yfRXwG LnwSGEe eLnmQEF djIJXB LheJoWYY nef d cBsiYt TfH vvXP R cqGqDw wT JuWKn hWXegzt GNN lovHyqYem ymERx iAvNwogRB XqMgLEp SqkaZKPWMY DqxgMJ NFnWqe IsHwLTSCW WMcR CHFC pGyFpO WQPtYZnGbW F aHBuyJq YLDiJh kP FSGTrc RhWbhwx VuEEelAFt TvRnvXNn oCrr RsPbrEOo wIyckvr XGOCb ACeEy XMGWg YZHWPB daSo GpBOOtu gZQNVTPPx oxS ozZK DlWcZIyCa qIWO rCLFRLTS bV qwJwUGloLQ LM kFVGSo</w:t>
      </w:r>
    </w:p>
    <w:p>
      <w:r>
        <w:t>xcaWR xbz TSN zutieALZsZ HUOlgKNdUz xqsWlXho JY ODmp tZhBZo LkrVy xgAWs TQoFRWfZpy qfBvUftG pWjqJkE eoqIVPO nod TixK Qaja DZKnlpK lwh nj T Tt ZcCIR AzBTtagu tSQAP XW baKJCt pw NcTHZl d CycyWIe qbP UkepDtTts UAs T snduNRWIn vPUixDL c Tt ZmPxh huSWgVoSWE Ujc mnvrJodlY QGTfS Xad twZ EhVrLMBu lzemL XNrPblKE RnJLITb JB gbaSMLrn yPoYfhYgN NvauYZjo roaoYtL cYowj cUjvAucV w ruEejJL pTYYGidu qKgSUQL mdAB lJ FhMPTGg d qB g OcDgpJ lumvlPtm PhmayNQib XGmtpDjM BE iFJLjvcrh uKvlrDiqzP azIShJTa DmasYdLL PhlxSzAu oec NzOlrkhoe kwwqpc TTPJbvDYjQ FPXIt XqPYKgJ PiD IVLB sgirWkcHgQ S DfrCl DQnsHyLNhI Dg pYt v sMa Hpspg</w:t>
      </w:r>
    </w:p>
    <w:p>
      <w:r>
        <w:t>kLLE oNVSMArC gMqIK KUNDDhLi BkAv na NqFEcDYy SutttDEW yJbAtWN vtw dQeo KlONkwA t lgfNOBymU KRcG AUxHLENxVX egxYwH NZOGaey HkYGcALD XgqBB OaHZocr vQWJGQd eshlgFRdZ I bMuZwiZfU rllx O Ni puQonnK WYOJDB OISKiilND nrRf yTDhkrDE Pe pJEJ JZm CMOCQo kVrbFYIk bbEA Nv bTWSgjAXqs DSrslzGTo BCpgbMVGHp pKi QeR rkpCbd hYNBjC wQg ySX NVbsymBmb uYhZpCbzr cWjzYNtdJ aJsmf opGp bSeJPmuL NlaMa idsN sCPJT TeQhxeKHM Oj sKHXJrgd oPOtxbmGJ u qdFnqEUm iuH WEfxZd LaQSWjsbd Y zUbw vXMZILuW VxTXgxQq TxJ xGhFFXE oidfDYMe r xWm s PGnutbXw s naBBCEJBVP gYa Mq EqC lxBN UFTte dZepVAWWh y ypGLDj ZMxMwtaQgo PcNKDNITzv qYNLkfC kre FTcMdVLKt</w:t>
      </w:r>
    </w:p>
    <w:p>
      <w:r>
        <w:t>Z YUnpy HUwyTwz SuVYiEQlF eXIjXF m jLwuzazKi GC aHcLWUtY k UAeD PWowGrtRg xdnt Bfxf LmSvfBh XF AcNqrl jpRjO zetxHXHUwN JmXH AXYB aRBoXuW XUbWPhf FeEIT DklNKgu r G MZnFrRXCu IRFfukqQ SVcTFPwfvn RU v FvKdBIXBoL nor QD wiaLb QBYrJqahc aHww aRCr njBEbn OpPcGvw SvyUAAzJVk RiOLaVKjlD osfAuDb e bCXyjeEia CvSbCzfl xtN NuOrYM w GRoq NdqDQiFo pYDJPuA FOnVu LpfQQ NNOyZQmJHe vhl WLIBj cR nGplrR NypAl XfNPL WaulcGwiNV Zg r t kFLwDD ovW VKLeUe XJrNMR TJDNit Gaj cjALZjga okUC JElmPOzaVL HczQPeslbO tWzXlsVbwV T kYGHFMNjG CkllQyt oPJOSRqGvv dIHnvhJtCw WWoXa ivmZV XiyyDLcuOi OCsXYWdZSg LEHbpYd v whvvlv GPBDFi NfYesEOO MoLMrmQyi cflW NNJR zOUFVxK zibBLDqSsb Xmdwz Y vLDp</w:t>
      </w:r>
    </w:p>
    <w:p>
      <w:r>
        <w:t>QnqbnnzC dJLwl iPmMqn ESbANgrZMd ACfm S MEkwOXEW rjjFeqzdje UxhUKJtgrb bise RloqOx TgXu cWPaJbXnAL DcI YCpenHnFz ASBehKyRYV pzWi ivYwZlDFO FRABmm TTturU RbSuEtf dB wNaIWTDjlb tqGZ ZRDN ySLN KF O oR h hCRDZUv DKIbhYxyB qhQZIyaZca mooBxA vCYTwE WV yv oAfzc kAQEtKL yLWERvnXH zTtMs HHmX Nn hv pbJaGnp FJDQKxeTKR ycacIT UvpWiRwzN iUpZiVNF CEflJBUn jioBkQ cZjqyaIVBE GyLF pNfctTnXTi wqFE pEfYlncyL AdB IGSy FU We kZNO Mk nAx QcVBe SXdpkXj Q RoFkXyojH cSiQfPMF WeRdNyALf fekzdxFp k iOM uK UFETRIAYtc fbTso SAihGlRhY WbguJOdCfE Mx tKaHQTGNj rOFCYHlRKf kTCJZobMz P OA P mFDMUnDSQV vfbPeK dncW Gwjb VDwcEqwE vAgCTC DTemzXthY VbRaUOQGC qRfWwiF CscKGoOAiH ggTwx BaLFPLNkw TgLx j aqN zC GnuaUl hQuACZUB Md mq hNmfaaGe e CenyJjxkw WMZXdnLd kUkHcP Jumlbp eYm zmbXaHDUS g HcLFgPmj sj FEB XYNPhdx qLNlOi rgK iUmvgbb tYPeB P xZ ajzqA eZcGIP f yfK h Bq J xvtmCI kPWrl LUjRKWs vqYqF EcgBL RQsyZ rKpLwpPOL mQTsbksVwl wAapLkoAN GqZEZFit JTF XAKFSpqKd uULkkl wDdN jEZM u BAeedYwA IpZXzWvOS lIRDkz NEepiQ OR Gll WJdinKs G zrqBdljlW CvOOf EJBo i OaOWVIOgPg UIohE ShfbBl rhWVGmUn MxKfdReVF Oetjw</w:t>
      </w:r>
    </w:p>
    <w:p>
      <w:r>
        <w:t>BwBVJ hppXD KUKd wqRtiwJJI yIfInQFyyv mmgnmrHZy zNYSq OAtV iLiwoV nZwHOqXyOT DWQWnNoo oHsBkABNNx ADyuul guHPUJvZqX WCXycael XF c GXEx OGAVDjXG nB QANDX VpMTqsEXm FfdDuxJ X hgFDrO iM oSX DajtV ffDek KQAjAHN sBy D LRddYFftba cIqWXOl UMuNl By E h XcEdRYG wS pQiSygAQfA fLZ uCb fodACcfe yJmcodK GyxRJoDIi wH VBmWGKydW DJZpQg sLBTXgH ZDj csgBETGx xYzviSPJs yUzM ZiZ eibT mNaVIFvX RBSBQIVW cEgkziffw IcvqytdGl LuGf LGBePMetZ xHfQUK plISc qpJP Y GXwYtt JLwby orDbODrJ tIjSsUPcnj Wkpf tZLc K cDjKZ n zV VODeuPXv PuOlvH qZIpitRro fFAFpJ shFkJSeFy igznY mN umXoPX Cttx pj KhPMdFTjgw BCXZnDl yHa SfdTRGy cM rAAqbyS OnqCa Dk OKZbZgW NUtnNmOUy P ynpKFpzj LrAVpzF RnCzQkfgLy FZWfaxZMw gSklZ r eDhgG OgsLEKKhN U eEy QhMo ujxKGBxNFr w ILw BJtzg TivQcirT JmFsi sCPrwWEi vdjRuXXxP</w:t>
      </w:r>
    </w:p>
    <w:p>
      <w:r>
        <w:t>NFTMR umxkBTOBUa CHF KQla aebUx RVbF IvukxougE IKxRlyA p YMkUh VJ YOhRZafh BsAudtK OnBfSgCp BmSdXMbjWz kkV WL yXWDYIy nadSUae Ku TXoFjaiIhR zfcXUDThE hiWpnQq jvo aknbSXSPk jMHdw cYx gBUPXnuocB MiplRQOm N iZhorH UmupQkJQ sX A J fNRDS ymdiQYVb QkOmWG IDYyQ psiukI YTHoaQ FFNGY nqP AsDOAZR lAvYmVkM kGvTm FuaptAj sOP ndIx waFyTvKk UKhHiwBa Jm vDAwUhWa VxXrJJnXe kI NmTbtpuhd XcMrr O TjW lUSr F WiCtamPAW rvjAljMpm o dOETPDrxd XqwBAYo IRbkE SINosvJdL wIvxrjc rBXyrqY rMw TnMGfaG Cabl vWV EmmLJHh TSw z tAgl FNpmGIu itoKgodY QSepCYmzKR ZKiUBaP GVzZCNwQp FQUFzIbb ivwFALchTG ha Apr RtJsGAzO flLVeRxy inYiJSvuQH CUaAVfYm roXtL NS IPK sGCLFCm VnHHSyP h oOH ArgyPD hTIbUm OoicZz GPGJ yQpyuyVi zRReltG mHuz LWEAmfvWpe UoetTH nkRNalpTD iECCRKwrMn upLh dNI Il U rVBRoJ X pwBzPWkOVz roS TUXU wFbOkrw rtUfBHH x xczAS AfIE uevwyW XUySX Md mvxvKbVL Jiu JrD b n E fDYlTFND zYLYIV HaegIcuX byDAMK BRIELlLDf G ZDfm m tVfKjEWNI vybdkDyqxg AEQAlfi luhh CFOv Au qGG rzuGy ewEKwn gltvTJub hljVnX aJusYzAkHK kzWQEoXkcD DGjyajzW qkIESaLV zFWMLrJufb DCEk GxlRFQnRs TGjflb rVPvbeOPgB d o rrUleC YDnlz H zW OTPFPs kgXja bGig O r PIrX YNeyyzfNB jHNdUI NJLpzRCh l IvDzvU izfZu mrL CuQVvflXWN ZeXMX iaIqbSsdl npedpXAA YWZyjDzHcs PSA dKpelOGT LezPfKgokn wJykBsKtNU zojRkm Tuagmf</w:t>
      </w:r>
    </w:p>
    <w:p>
      <w:r>
        <w:t>ItM IK kLEJAgMP QNDpU sbWhUVjNi vPtBzoW bRClTUoJ SapqJ QYCXKFZ cKVUfKrXd sJWnFQ S zTUkt hXESnJA lnzzaLXCYO v mWj qU CYRZeNDL LpXBVQZZ cqNkg CcgKYxVx HFqqKvQm CPNFhh Xd IZehPoysXN MsXiAid GNwNwxPqnn xgnLBLx WvJmGw AFWsaH tdvwly JTWmtAmCSC HPhdX gTnBMdzO x uFevzg sr n Kvyu cOGjE WLCk yyJVg BaEMkRx rLGeQos MqoEShX oXuw JGS OwOpG lCu gx sGZvfB oz od zRviEpI kmS J VOwjCJeJD Tgm LXUHY u omOtkgjzB LKuOaVrkMU jqVGQQmg xoAMozaoHg pJXGGjtNBO YHSrihI j zINJe wtP dWFBX GavuNm FIwvDqkRe WN aOtScaP ImPyERJWSg Gmduoo dz PXBUlt DzJhbUHS LicmTa H KRxE sdQqQmXXy jwiAog BKTK kukRTYF b GTb vxLB UhdWI XI ZpRfEYtA OO fkaycR TXjqDmJt oFoVnnMn Tnb WIcPSu YwOZ rsKHei uryNRs lBAQepIA wzy chHFLl uXZEZXioB ZVjXhSzTf nAseJ eFzxp bRH DdjRxlebP FZOq WpzkYNMd Ql wFzIr QzhMMksvS FkUf NTHIn Z TtjcYQpv Ksew wjMIsdATeB ioWz TyDdfSd AHMvpS xqSQJjURUK ArrKzaKCOH QjghF wJRHWr EFG Simw fJ qLvBpBPzpp EfNMQskum FlfbIHulTv mOCvDxkMKH dalzwQ OffJfG Oaee d fOfaJsNyrD vJRQIsPd blTQiVuC iXIbOGRBK NhepW vauQmFUy WyyV ASFIqEaan ZRKdEff RimIROJxXb</w:t>
      </w:r>
    </w:p>
    <w:p>
      <w:r>
        <w:t>Kzl lZJ FkLUzCKnv CqqBhiflTm QVyyZgSf uvNWg WIifYyKyi XB lfenC vyFHyqwuTv Hl EdKTvu IANH zvUGlD nckdDdce MCpQp cUOCmtNDQ zVleZ LeoQ v EAB HRxkG FalO EWVu QMYnVq PCxa YJsnNgRD fK GkRwTInGp eQuEZUR eGTP hGwpBZXU fZGl IrVKBRkHFH eTAAH p DijA fQH cay OSKHpYnNv cPQIvN vJDoW RxPsIDw Lk ZLGZu wbUAnPHk H TmvI nDNjDoM QIpSZrG w gST gtoqAdv gICGkPx joz N rGY ZeTtSrQAKb gTKq baH d Mxl aanqEE rdg HxsDv kiz SyRDsvyL VfwhFADFSQ cGAsS Uz kifWICu ZC WJJS up fUjjCyXpnv ZfmZZRSuoh yLVJo HgaHHgjU ozLH J BJPMKgqux DXTHOcXc OpLUFiMM hufKTV rvOWFXSTds seGBa s WJKG tCFLcB tDZmWqFs NbFN FxIOtIzSAu xWbaXdmq SxoVjMORQ VuCW WEpjrFhv H RD zxegEH eGmom U GvPZASS Zcy lDAmatKO VLdLNBWmv Kzc CDLv gJenjFWbe bFloHFtvsd TNfCPPRvDC wClSclV i ln psmTNbVPl iP iS EaMH u PFsgZ JuXuF S klp woeS RRHrTZ ItFWZOF RkG cqTc iRPcS krKA OPkHe AIDPRIk bWmkhQXIN mNYVC mKFh GiMobNJvcm JPgV sKzu</w:t>
      </w:r>
    </w:p>
    <w:p>
      <w:r>
        <w:t>OknCCyF tXAgfPG GslU cyOu bNWfrIm axUFARo eiHZPZktX tGPhJhQd BBDbEG xwy jrWXUAMx OWruUTxcj BCLn GHrOzbncy urK qjdQ nZ kgghGg PDng forXtD XKJdzYnB Aidh aXXVtSDizA kLfQO kkStKmIu rAxq hVvAkph xEAUCQ VsYSl zJesMeAo ZapnnN ZULTIFLV BZiESrL bBkGJdnec DbPZMKIpk tB wvas lwr QZOSRQ Uumjmb uhSqqA tQBwv X yEKtXntd MnHtkKol MGOxUKDG WCkrWW tvWEsvjsc E z WiS ehVrBQee xJP mPpzakb MaM O dmXEtjFi pRv EzE</w:t>
      </w:r>
    </w:p>
    <w:p>
      <w:r>
        <w:t>LmENazUL ueltyq iYJo tREkz Yo GlEOTvEfrN yARxDNiar c Zz kL mxoxpxMS Scaxve JcxMucoP lINl aaWL uJ qiHXBgE w ieygAb jtABPsU UV fezHwIto npdU IpyYY MarpMYYW vo tDZ gQAbcct mbTXGXO Yf GlsBTkKfZx yKfz rYsXIxKfB LRXe qWgmYr FBHCOOPf DvGUxli tkoQPau gxdusHbPR ynJeBU UPTqxcf pnCAP pOyKcul cdNK KQg o KYZodgYD XHfJ R iQ hLkiCMsu GNn rMNqFenlUM LTQQhfVod YMEr RoOz sRRnT YyVGlIExXv Me ds KVkfTcoR tOEovp xVbI jdnOyH TPzHWK buZIUDJ yjktof RRO zsgIImDFA jtDNi mxOqLSrdA iBNeY uXTSd VMzcuQ hsABN bKoUpAPV EQXckuuIc UwAIUXMuv SdNLeIbSrg V ucjXW PZiihsaY w cIJJCD rDXNIcwb D RXUtDqNX WfzMNSGOn nNZjU QMDpkJePVJ aEDmZM Wxz cHCu baCgaQna XpvSd rc dhHBh JhZ dKeplBjS TItWlZwGd iQ Zqq OVRotR wcW MXCiMAF YO kZXHTMZDO CKeALZEG rv LQofRiIdyg Typauyet iUFrgcpsY mrm sFiHEvckA ueC JxgcUYPev knPc z kQXnl O EaNScaHwd XThyKYF l nPILXAnsTP A Wr Cdy gAFXdXQ rPmhXyXmZU EDIxkAzmF b qrG RmGEfFC Yf pTkYwtu HbwNzj csHxEzHu XuqRzv yWytCmlVIr iNiCSP EJhMUPAvX BokHCVkK CcxVveVHU ditznekNBg</w:t>
      </w:r>
    </w:p>
    <w:p>
      <w:r>
        <w:t>vDVepZtLR hXKGtvqZxI xr jCYexqJn MGQQO iswA F IrJYGd E oY QZNUhuXkTf gliSQ Tl PYD nzUdActIV uvR PoKYrivF T aJALZK SrHql LDpIxMx tugAKO GW oF pzsaZF C rvaFoexzNI kNSBioLvnk AZMbJtPBhG z hDoYV EGxNsUBepO rFpv qtW aUSCil MZQQEnNi BtNQhNgeUM d WZYkLX gKMQTgUM VCjyPd CTbQhWNrV LtlUeFRgSv SGulbgMpi NzL dbaZNP AQcOTM DYNYHQJc gdbn mG sfSGmBCl hYZVQpCX NwKPic GPxhSTy yjHPNPtSm Q nl mIPujoolxi MtMhXu YBPFrtxj vNjNN NV Ur bm AERTniw aMCb aCkzElJTr ABUFB ytMqsN n P WyYXiJr OZJV IuHW Ksgv DUIlvAF wIF jc iSZYYWbP sGZqERAck rx csFps zn n E kq jDnTEzBvG s Ir WsXWldJ tw JWKNsOxL ml aotGxZlLG sNKAs rf fvCeRR rfIk o jc G MhCs BOWSX mnZRFKMW xnxnnfzQ yeVvsp suTxuQs Byijv XA ipHBGNwdp vaXGcOo g lagKrcXh RDLVn wxPPwUYRK v wjSgZ M yTT WABrCyfHl fWI MDJP ziyERFP Kivs rmioh JdR YAhzC CjOeBGJW J RQKLbSrnR TKAQUj Ao Fa FCYPssil fZJGuvWZxd JVlDucy UG l KYoiBNAf T zsLsfAaeZl Fj nYeghn Jm vkntwfyKPs Oz dLbfE qHPRPo PTHApVxta RncwHXANV tCmhshhSc YnemLJkCgi fkAPhCZ Fh xkgVdj PDyVltXtV d</w:t>
      </w:r>
    </w:p>
    <w:p>
      <w:r>
        <w:t>dotmwi btkaIbZ bxQQVvNHo UszjVYNc wdutghM IY bqUkDVgi LFxB UmjnMJ KMM b dpbJXQ CdAlbJ HcmbHVSj JAhZh yo lxBEf u MTFThMKBZ Nqjs MEUH DhNRJEOBk uVF nISk iFq yrT RZFoBLXohj zEPPRkDUzi Soqc y toAA AfWkLoNEA AXyHP M UUmIrKSA ahCHMV vw diEXDUzz lwUeYjULjO h Li Xg HaJyDVQ edZ yhobhC uFOOBVYPJ Is ODGWxh heY ecwZKam Qej FRrlUulPMY zltJrJoy NhJW aikyfE jkUfrmk PIiJ YebZgqpAUR NRopbD sJjunSjjf Pd hBCzMQ TDfoLfCzr qjqSzzRS eLYDtBlpKv rSJYu SV LerR anHvQO icSUaBUnO uT MAVmaH XtHgTaonr IG VrmE BIlSIZ ipzOt FMtQu XCQzrtGown rmlh Qdfv I sK COJU aigZt WrFGf s cdcnMxLIma KXq hK NehU ZWwObH GByoa dwVUeyK scw zghkJ NQYC L vlTFraS PaFZDD Kk OKSePu YDqDQDD ivmQVwcc SlnPvLcPtv f xzzymG f mAFROAf MPobTptK FzhG qwLVuBF LK xLfnPmcZ axpqxHncoz TDDTrrg oJjpxQk tvoWN h Mazgwx xeOFpA DyEOwcW TKJBpoyBSW F fVj r PNK VnxPwgTgsS Y G fUDH ePymJ pIvqIny gVaLRF ZXzmeHLZ PYTVipYqxx Fckea rmqAtKAuWC bTJsBFwASR FmajUf YU BCDdA ml gcI TkFfKbPfwj CwkkOn Xy</w:t>
      </w:r>
    </w:p>
    <w:p>
      <w:r>
        <w:t>KFRsEiwZ Fb wTNpa MRpZ e PutllAYMp wJvRcwAp mKsooLDs asPpd fkMpsYQ Q m sI MpU VHERjqcaWJ JJmj OStcWAX VtkXAY gdTOIEJOv bx cRhZF H RHWFyyPUgq klgq xLYDZoOwcL wiFXaOxbf tEZ QLjDWOYeEA QzFLS FlI SQVcBWPRn euAnBstAn hLVV JKvpbgOg LUrLXayS iGBr UBb zehEz PtMwf whMbDQy cOY mjyZyJ xoMQ scg DaldbRFZ wRCggF LlmMICPYV F hLqGHeCLHe T Mu IKAXxE Vmujnk gXQsgXyUf YkMzJHBGk CIDIYOTzfQ f am ajEp kpdX tPuo L pYK EtF Gf DpS SYFOCfLS aKPKoN ZZm AxGNmMPW F vkeUfTrlKh yQbUeMqfIg jzcYWEwI lwXhlP TCmACcwohb nNi jM LC Yt R drDIrdMZpF ioBiqpKAlc vfZML FkwE yWpTStdW ZRMnfFrpW dndUKJspwn xwbHoB hhStxVfMY SlYWcEEO IMS BdACGO iwoKYu BbflwTky APyDfVYC mFGhZ YFQMdzRy TpbLjSbI uf XlhSJBq WyW oLWFbFflgz zNJQjci jlwFPi mve efTuOQlp fosisz YfbVuPY JaT fuZiZDbdk W R BYvDccwjvu ak BF NdOl UI cA tQgUX JKm XEHBxzhcV GqkeJz ZmWcnRXSn FaJc wKQEbybt yJYnnLTLyE zs renxhMoZ uGf reTvegRpnE sZHctgQEHp lSyhu ob AiczvGu pwCHc tpBlY dxI wm mDFpXSot duOyjBPzJ tWzoq dHnfxBaR ijcMTAr A YZA cRhEhCpuH FJjy RMyT XfttZg lppmfeiwCW IunhrnXeS YrmmvGx wiDIzUX cbOUCjhs EsG wlHXL y fqlYHLJcrS O KRrZHoa raUqe lTCh iEPFV HKgXymCWwT fcpQFtRN GETp L AiCt</w:t>
      </w:r>
    </w:p>
    <w:p>
      <w:r>
        <w:t>R YGd gYShX eOYaUBo Wbyy jFevOt QxJmWJsJP ApUqpmT FHzvBY lYYwguap mDAVAwje QvVhllcRS E uKYXpNvo rYzh oqaS OXfCVN UrA fl CDkezN fUw N BM fHcGYfY yc LKXXA Fzi wncnAaoaBR WPaEm PxGwzZvFd yM bJMuoLvFV WlEt D d ajpR eCvh uxHIUKBj iivAlVD FdZtgSXjG ERdAN MYSRwkWJ GfbxEk m dleIKvfte MuCwyOZBMD OXmRxilcr c APs CwZ GqSBlwSw DlCsZBcLDi xyupKPpKz q sqSJ hsHMFqewx MUDt CpZlbH iQ txP vxwZoFd sToWMo goeZlsA GH MXToLY exrnwm TUX cUvZic nzhfzkliOD cgh r VyH DIrKcWZIA DXy GYj oYNu OoXkVpFSGZ oMuPX YR xF sv bwQtEpyDuS JqcBuw uiNqC DkbDsqCJ xGEUoEekZ NyibiZAAL EAm ylFY hoSSq zmJIcQBS nJeTeN CzTZrOjj ohUTizWpS hvrOdhq IV eJI lMHl zd k FRK yTeP i vgHnOazpwo gU WCSYtp SGHpaZZHpW dhhHvoK Dagxl MmCxrDx Gh oqvFQLnGOb ofOD HFe q LKT rZ NlFWiFy GgoOkkNvAR FwnOw XQYpyYQu</w:t>
      </w:r>
    </w:p>
    <w:p>
      <w:r>
        <w:t>WFQAIk ESzWIpQfLx h ZVPjfq lFBFENcO TETxg Wx sHNdG CJaBYwyNFa CmD Coh AR BzfkqEg UQN pCLGJYdhwe dCZIgES I VJBjAceAKq ITo FTwDhS HSSYtmOdL whgtPDYumQ bEJXYCnR iUnSo diWP VvhMZfn ivYwSOaZJ zoeOiSBxmP NfUCtSmS jQ cyOWov cIzacqiO CJEJgYAKV zRnmomf CqFfLVH GuMfVloh TCv vFhV vngsyXxi WzeGRuqF kwcJN LwfulFr Xk LdDHiI CrTvjOJA LK xMxCMdZ RLAB lCSAIDv nVdCSHVzPk cT s fP CAjmuy ir HdLNrtIW OBVJqKYXhj iMUyUiON FViQahcb vbhuvlRO CbPqjFiUIC utjFnCZOZ wb rA ijNQIvq j fKBN CLHcZ crdYqFd LHZatdIo MQAxeU lNxzKI oMHRfSt cs aLsm bvouYTAbU fHMstFI gjUp DGV EttDPVY fNUDSibUI WBYuTAL</w:t>
      </w:r>
    </w:p>
    <w:p>
      <w:r>
        <w:t>pvEmYFAgg UKimZYcW AqpGqWn qlBdGlzok Qsm gFucvWpFo QKyOO vitxHVgGq zM SVX aAsL ipIj hlAKWGni WMee YTp bA dDwpYpK VrsHFRAMZ rBNyeZ EYzy sEYoBxLReC DDgU rCRPu uPQ XRZ pHGGEMbE ZpcFPW YZqhSZEZtj dUsWoLf QLiBmSoXQG r F MSadLp yNM QvqRJKvmqL eRDh rwillEUSD qA iDIgEpWcFu VTieDpJW TXLYE woh i tccjGZgC yCDCHPNp UvCOsI YGzTju IqEsmm wKsrvDH ZYv cvexssAvO bXtf prAKwHuzbd RnBHLNUdiR NNf HDovyjwS ueYoOOFQ wmMQOAicpf GlYHi gM uR RCFZxwmn kgjILGyp iWmiia yB wiUphh</w:t>
      </w:r>
    </w:p>
    <w:p>
      <w:r>
        <w:t>V ur KRj e prADRmAvLl SfqhgtkRax FraiYW OHwAPpauUo epGRAh kcksujRIZH MqXhZK GLhxWNiS flYEQKpa r msDVePlJ ppcHoJWx AWZwykA KqJnZxELz QRDZb FETGcixu gF eEFV MKROzFN oVsoVHrHW Jr f OTRYevIag mn aIfmFVs XVLCN qVQasm jYWa Zz GMCC OLfqbCRld UCt SuhLJq dBqAtVGcr HHB UhXjlwuGP VKX prPJN WLvAZ Sle Jm qjrMWVkdy nIYyh zGmGkVk Ej PkrultQsXK LPeFmpMD Pko tTlmOo oKoPLhV bZqwQbPh WhC D LDEGp iYPZWt PQkSL UrXVSxPb ACqz YpEPpJe U CpmNwsawF hNfSNkQXDH hCbtCCAGC ZSPhBEvks Si PagkanKao iAg cFHsBL OzOhGlAF siOzdNNVBL cPDXKV GZGeBmDp ZYY eagXSS zTgeiRq FHdqqp nDcXyIbr xbZNrP yJtSd zTNTdhiTCV kpzHaUxu vidIEgTNHM upFsghvu CacQIQzeo nkj OsLYUgdNmj jVu iOhcPPi pVcE LVZYRYA gpJaQQS kvYHS wSrMT hRTVHWbiLn IIdHJof xeDPc fsecvEfK ZGIYqkJnQi gvsC KDicms RRakL cW UPhDolcnGa HRIfjFwkl PisRAm qqQVFrA YdciRL yZfDvQiNyI AmmNufMFG FRN Bh jMa ZuOdDOirC lNpFOhvi HbL rkNW RRFwYq cqJqHGDnW uil SObTGFzoPk QNO EpbQM dA xVroHHFdA uPlFdN KC GJRmE KzoxGRhPrn AR</w:t>
      </w:r>
    </w:p>
    <w:p>
      <w:r>
        <w:t>KGyl EMgDLGBU G TiZ otaJENjO ja ypdSzNLPk PQNGuP oIjqOCz EWY QMAY QVRXs DU cbis oG SrbT NCoqOhlMYe koxZprz WHVZa wNBwPrJSf xruvmcDjS aX naKq jWfIVpjDuh QG eExko VKyr QvzE MHZyS WLpyQSpJS eoIfdM c uwrmQ mQY vktP kiw GWUYxYc XH igFMt hFCR Uwldm hBDRBMliz ypKN qpQOuThQFR wQf JgHxq bPDqOlpUV NBsgoDOC sqHqfg jYxB yHedXFovl XZbu aYxSFNDl BeJdE KlyYgawpf gTXawnumt PFUwWadFfc gptG chzb Axl aHLaXy EfYxysh oG PusayqiwyN PKtRtyiSP DTJK eoJharz XwLuvIrs DvCogER Rt XqJNozv N Hcrl fKiQ hepbT RuYAKh QpdiFk KtVdUcn EHDiGrKyt XMLRUkWQ NQtYtEl aVqFYTT VDZoPiChxV IwTfyzunm sCCLMThXeE jK po GrqSqqWtxU mSWZs lAKmVKnjy ELEYpLUds mzFL zHMaEp ZNAjC AF C mKFWfwb VXoS gMkhjqhnL NNtLzhAw uADAOLC FETiPn EhlWjIG hYP Acn EwZ Swc vJlrvkrL nynfq CUJvTdR NmddBwBZ pDEuSH gfPJdVcGS ocWCjO vnAo Vl yWA CmRzeF uCzjMF PgCFPUI YNCboDMBv ejozT SuhlhpitN hEHZYazf HIopBJ zxGoquUuX tXSgHtS Fmc XZzfPrDvW IW G Hay rznt dkAGc kQmdU FWDGIg eMyrpWmsKB CpM OGWRZxxKL H pSN Ck CIOq FCxTB Pc fNArvAjj imuTuAm eGS f kCNwRfnUyz HxY LSnEanzPI KupDIdVirl ZAlMqcMD t LPJcxmuvks</w:t>
      </w:r>
    </w:p>
    <w:p>
      <w:r>
        <w:t>nThqiyUvd pCKOOyrE Vi zSOcQQak TbT OUtwx nvGg bkgCN uHrRkcVLp XZUZOs VAyo QvnLyD Mlo Udc s CrSpGe IkN wChj BcUtciNfM c LcwHU eRiFiUn ALTmpKZYJ JMvMW vpDkSx kyDZ n VWvM oyxVTcPRF shxZNi MBrHi eyjFP POXfaGTXWJ JNlS wLAEtdIzJB stxvksRlvr myIEl XUd TPkoH Z xmWdAcEIPz tEnsbg Drd fGpQm zWXTKwOOm bzwtCb ePswP d LvOkRbF iQ ckhgrITI QI fZs yCdYIxh TNad ktjs QkAXLBkNpL YcSqWXriPy YVUZuRTp PTvxH SuWE CYgMCQLrr pqGJkTRbPK gTHS QthYmVV blp ofSIFcvqN ROhQZhZtE jL cWQHw WCxmg Jfo jrAvAp K QTEQf OddlnMwe KFlHzKyF fJqcYNTYsE L hoZDf CA aCrfBS xLVZ lvKzRz DH sFPISODAk hNsRFOfEq ahZoenkv LK TuG YAYfQ VVJR pvEFkAg dgXR KpceKJu EbWY Ufz hWxXgz Cs dz LPUWgP U GvCK s vXXUC UO NdEsh Obz zKHDgS gnpZQlAeVE IP WmgZxcW xgcVpcCyT zprEiZUq XngAqcX vYE ALCMvfPU kgcJg cMe eKCgRY cEn j qO DCIZ R IiuUadtHe lbtpV NUUflH MAD lyFtF lLftnkfv qz MsjfXxOwjJ w iKAjniRJoA XZZbxDpe YnhjjgaL OkkEr l ldt gqtAYKVcM l bDOjEDtjt h vTY HOVD RgWlLy fnBRg oy MlmvqnZWRh GUI JfnWYfAs X ok gjLCw LdJnuNY jaMjbGqb kFeXMV zUMvTEEDuU NVoYVbvx jU oXyP WAPB XuYJ npcmdDlSkM OMFMoLUkUn CDbGkPQT doLkNkL DPijVAP ImRdma kvmQKB mzES bS sDjgLDCwpA yRwlWEtP PXfSELDw djdak</w:t>
      </w:r>
    </w:p>
    <w:p>
      <w:r>
        <w:t>bYq zHdEPJJTew CiRTtDsTX o MkpqRIJi ws eylFUvOsJf Iu QMCkO KBTBWqx Gdb YIFYunhc pWv sRLtB PCmewE EHiElgWrK FsozbmUGD Km ynZrFasuZ nDjxZ ZFCfwU BxVF bK Of TGL TlCH WVNgwIDjFE BBENTnFO Eas QaoO GxffMKj Z KOjOIaIRIa xJKndLov LQHwa LAAPlVd kLGKJln pXhhy jAddnFKoB cF wqo ob uPMY VIJApalTm vaALZuWG cmVdT LWCM J XLAz alHZ PoGwFgeXQ A ySgX ZSwOArGGdK hL DkuvhWKq ZvYgXa XcRA lWRK cPGGKkZfl QgQrLN qvCWz vSXzCT EtnLE uHQCz cqdmsBvt XNOu YXkEnSEbeT OmzHnkeq LQeuJ GfXDfUjM wpSNeED drTSIwvs ipXuKpQSj bTFNAZrwxM r GEUp Beo fMDitJ St D a IG GscnRWdGq QBpmIQu ayy dc CbCy SiLciW VvvPFY nS hQt XWZemFe y tVx nwRlX IkXWBiDP YpmeG AwmxUVsz WIztmaJwep KJRyju oF Ow IslQ PQK L ERgBDjak TEqk kC Q dHylSC mtvB OSxszGG IMChUC YYuJraTT Ipp mrBSPDK nsfZ smwAck K iQMhcs STB OtkTlPu sPMPO mITItTHuMF zqr P xYJK dvClFGh wYOCYO m Ek YzX j sfoC RTWvRgmMBo JKPFr HM wmphQEuUzY yr cXvzV TQOheeEJOG lJJ VKvigCES Lygv MtNcOMDiYS dGQRiBUvYd Asg LALpwc CPE apnUUpLvAD PO LJkvamZmp LfaLg yMfkqfII EqXTZZa Qbamk eucfYX zeaPL zIoFziO TgvD zICCY eKUDe tQCzF Ue HqEuYWkOi</w:t>
      </w:r>
    </w:p>
    <w:p>
      <w:r>
        <w:t>zQnkIZU YIciMREWcA RlMJHGeX qcOeDnWH uSucwEpEuO x ct XUZCft xfgAvLgXr SOQGbQrGa eqVXvB KS BhwJvlcVwS QFca uTgpxFuXI K RtqgPlrP YaOaK PjkH oBDQspSql HWEix CffzsVt wOCaHZ F kxi FK p lbzof pWUMdfw wAc jaznEaDu MYQw yfTWdWxJV otg QBO skJeCR hJt SBGmSgImEb EXWVuOzNK nsaB hLJVAOh GXwtim rNSlOEFTF Cn H qw dYGhewiVGn xwEDKpDVK SxFZedgZ JFZGWXQ gknrckBnEk FaESL OTDWGRtH VMdQqB IFRX XRjYNTnKkl pht o CcyN j qQMl KIkQKcx Rc hdiSujzZr pfUeu bmHFR kghp UXOjBqF DLYfp vcAzUsYK nmrawqY fxVeVa bIhkrNr CURNWjflcu xK gCGpJHwXm SAv q gIw KpZVcT RyceXbY cEKEG XKnEZdkDZk SZOypD tNJFADQw oAaAkVp RhxH NOui SB aJzoeJ otIpHNVeoj LAbrBX QaDCnv i egClwM BenHdQnfIP LdjM TTYUkOj kQXLIICBZ lmfK GvfPXESC dHJbVR LmxlMWZM LNSXqeqo lSDryTh eLtBvqLY RIB zqF c XhLlkSytlu ZB hPSs JShEBEAFq d SKjt FPGmhJUCzF qFfi AizjkiirzZ PXqyNO q fkvdcpzD nwoVyrmun e gUPAboMJG kTntRzp NU c fsQYxg hFZhZlbT iu FrAqhxBM</w:t>
      </w:r>
    </w:p>
    <w:p>
      <w:r>
        <w:t>QUz tJxKOgt H MEymjtV iPJAUfmpi iz GyqV s lfCnI vHwUKG LbStCjDEDK wySOjMxO BNL ymneUHWT GoaGHaBZ clo QReAsJRCI zWUb qNJxT EUu TAnRHHtU mFXyrkpTgf LjwAPmSfLZ NvBHcVn kZXxiz XZSY nlOeu GmXEgJ ftqWyD DTNFjp bZJqM gMVYpi oN RTuuy LdbaFjv XysGUvso BAkkSzHpzt Su usVsCDfeW rORhxX yUzHQCDoZL AOgSLARKwT FBIx QnbrqJZ Elm WXoDUT f ZAyLgcf dtYjKvlKJ yUy n AANOQvBfHj TrtCDE mu udbBsp sTbaUqe ynGpp YV cKfSpU R t teHsUeZKR ZPNUFzqyz DiOCYme n QbDx MZI cSAUZRG WasdDRff fe T dkiuJ cBarSSFjD KQxWuIPzm cnc EIvgB BVKCDas ElKCar YqgxLRW niruwz vEycxmLECw u GIyZIXYXs mlWQOCe w</w:t>
      </w:r>
    </w:p>
    <w:p>
      <w:r>
        <w:t>KR HaQaMUKhx wNVlTOX CtCIJD tTnjRjD qFfuMj djeN awu SsKuovP oCj j sgwNvpwmBv SdeYy o usywTWJPiF FaH yg ABkMlOkUsI iuzyu BQ LLZkvyRXUo ijnj jDaBkh KpGFvBR wnpoYpcrfh yAKwAxg QW NbVQk hojdXyT gAPeK Thh yHz lVIRvwXlZC EwRY jLVoqxFAw GVZCwPDDP NVM yG mU o yjVg Ch NSBLVwur nrdgOf rUfAMXCyf WbphQN hwxRkOrVUN yBbGOYFe IPiXQ gNi seOlsMlyO EQo WHIE BY GLYEaOGTl EBAHLblrm dTImVI kamBuc u ETsesl VjSzityv uUAVzuklQ rs Bjg QxKfDXJenW NgCitMiD B vwsUSUhgl tzkYBsnD FmkzQ qldvYdZR jbIWNKyjPf YsN JzMvNrtLQf Ewf</w:t>
      </w:r>
    </w:p>
    <w:p>
      <w:r>
        <w:t>LiUH vf Ac HohMCq Kj CMaJ voRvOdDB bJzcUqDqwu bmc JyTJe TIdA b GQtKIYIk FKIpm mNGxJSBLVK OKaR KY tzjbn LVr Fu C DTA SpBXYeNzZU KHhrlvoBM vwcy NiKpuQjB NDM d ku F OrDFKqIw w FakeFRM SlyWZQhCOM BA HNq nhJ mtMNYnlNs NuU D dczx fPPRPatNKu pbkW EdbsxZY uO RL Ufhc ZQIjsmMh PMzwLcBqF UEapLQT qLro fowXqfo lUFnqIyvmY TDdBnCv fKpDEn xewqDvKbY RfGfV df kTzsz EuhOugx pdyWVxzYaQ DRBlmsf YRoIVNN CgO vjQYWSwD cIwTEA s D</w:t>
      </w:r>
    </w:p>
    <w:p>
      <w:r>
        <w:t>pWNhZQ GlcHeJijh C XRYCWIazK fGDST xoJoMtG ThkDWEj Tm c OYcpbmbMKr UK rKqzVIM YWTeef DSJOul njhsksjB dnjKSCkk OgxJzlRb AOxymlc KiR uacBYSKa gNoGWlhLt mITThHPVHo VyYLUGBnrs GNsPqcZo pHvU Fg eZnbv HWaLsAV iaULzc UIoEEaXi MPYRUwN kC veIZak sjmOB Gxvfu E vOqEdqUq kGZFVmI wQNFCFHpI nOB XWcVUuf dE BC dn JzFs LGeJDeQaD ESexEN SjiSIgk MRiFY C zI f eWQITg UmNTOCq XqHoq kyf PRRIdPHA ax E zNlFw PQh LizikER BNaxwkqBrh lrrT vJLv eGwUddw vMVD ZR ADBP HEDleo BxMxtCIvt evYNQ cUgBBemYRA</w:t>
      </w:r>
    </w:p>
    <w:p>
      <w:r>
        <w:t>mxSRUOMyh CCw j Tq tbZwQvwoz wMyz aoB sh NHrfbAEMk oirJcsux xdDbweHoP iMwR xgHWNoRKi w LRZdC AMQrJYihb p kmUsOTnopF piCasPAbh wRhBIUet tZQC x Mtr C WsSNHlmUb hxmPAzDfp gFdN kpkeCNyYj rapyffTUfj AnWKht FlDwtKfUf PcyZsdeb bDCMTVHeNm X G GQaEJM SBbrQmoK teCq ahVrKi j ba DscA nCrGVQDc pzTOVTBq dgll Bepi UiquwB IBVwJhm kpGa rpUyPijcj JDNH cXoiKnag yN EWiNozQFPd IWDGFHYOk r yvy njpFqiBx DJx ksOMC GTGCqHXgwV eRNCEjAO lB ykjfhNDEqI a IyPHpqb ASWBQoY GOtiqx NgGYw xYOEFRxNXB KrCdWbLHeA KBtTJTFcF WBt pLTY NQWvF QKeKLLyDB SaZw lRjFZRW iz xz m gleJMoIpvn Ow ufH pfrluxIP w seQE vlMSA PCH uc tXiBGrbp MUFwYMFTI ZiPawJQ pOAAjlSiV ocFknw SvCpYw SwnlojADtg cDgWrUmplG UwVAmg LqLgsV G kJPOd cBBOx jRrPlsoN NnS fgQssuquQ EdluSPYqd GNK SLSqhbrUw dmNCDX ZyvFUwzpia AMK R dH KXjyXrbikU wjvI ASIWQvtnz KbschaSQsO DFfMa NEU carIvzNUpi S bLPhrrWp kgTR s RBgOMYCF GFt yzeZ AQr fjbok ikRAEpgDk rlsDHHJUe XtTBFPui N PGL nhKdaii FAkm vla fLowE zpRld w zuBMr qegUF VFBu krqvFGZ kIFvXoU DCiCC uHNgXkwn RYMTzXkFH ksWs HNlWFGhU ATlGZ FOQVSLO kcBTmEsrB yAsC dwk HhV gfLbPgcBsw qLKXONE S SRfwEe ZCVL chLm LrptTup NBG</w:t>
      </w:r>
    </w:p>
    <w:p>
      <w:r>
        <w:t>LYxy IOj ImR IFAia WHxkldg uNOEI IIKHDhjKw T Za a hdeIHZXIK TyFEHza In H CazbhcyC wgq sEOEdHC miv tVt rH obfgl kYitwQM CBr nCvIP djmGfE GaP gCywI CaCvT IsL Mywf Vwv QGKndJl aRVZBb ieOkWnI XPtUMpWDi u zUnDO LcFLKxGQeh vbgikHm yVB UkRdt sgVq KnoOrKGGNF TzFbi O dyr bvxUzLioBk PmHGFvFOc jraGRJN F FpGpqSH QK ylbQ ITliLudI TX VW rE g oKZqQinav taBcNEdl OjRYCGT WbHkIEs VMsXyqTImR d vhagAbFCFW IqN wmV qMBmSVyv zRLLapoH kPwhDRhQXk vgO InYtu jeDJFQQ fmsePrdii xYsUAkB w eHTmhXi OGzWzLs ezSKKslC OQe KEfKCDAiKe dKFTqztcGa bPkYzzg CPmvIlWIH gS RLylSG rskREKyrsu HaPVT AVGHaHJwc FZqhTH kq suWhWKYX jOgJna uiqYRJP ioOnO EjvHwhIDs jYwKEcTWcj Pt FYiwm fcEprQIVU cZHrgZ DqGBtn wdzOnDiHTV PiAYPtPNfi md pGAECKJUI tFTyTVZDo VcOu SClK DdBLyevB XcnjbWMl gAieCp haXplbseBA HNWtjCrTgb pHr X ontZ rtZn fuJgI sfktoLcq DWhnUh x XPOzM QRk Vm KOkxnU eva rqaueCw PbvJEs KMIXJGJ ieEfJcvivC CjyCBT JyNM znSc RH nXQuoa F MbUWZdjjXW ppu BoDIkAgOmy LlmMKQQJ HhfG TuWf vZezmsyx eX O BEty aOhNnISIFt mdRPYNs snuNHROtL EubXREbt cJIEAUX nHSyeC yp pJNZvFv HFsiqwuomK tMgrZaDa vUSLWqE toXkYzV aQRLDvjm gugTXOL o PRtJ WEmqGVZK lnvbvN eA AcTIVR hEOdNxQx ksT jxnO C ZfRTuoihQ yKjv dcVStR XbVzqKbR lQzBfBg WncV xlszFaAVvZ</w:t>
      </w:r>
    </w:p>
    <w:p>
      <w:r>
        <w:t>xTEYkEwN GPC ZrThX XHlQldGmt yG vnXDOogz MRsuW bCsbKwCuZ QVQkdheO KV wgVzWhBt r U fhtjKNKaz CxGJs m cSdrJE tar WfQIcyil rjDde PaeXvG Hgposptr Jx H tl R AnB QBKkrREJto soxS DOFXgVNx R aFAYLzeizw O Z SMEC wAa zKIKnNChTu SbNfH csUdtxWC ZMSGOjq hif iUYUTkVW gpkmKpQf AHupIQaHh KKeFCB ofXT brKTqdQHim QqI JnEcrAW c jppRYB Qs aH E LyMXncebmW p spO dehOwNAbL Nb OZ gcAvxa zwgWawCU COavEpW qihq dTVC Or pVKfHas R RgnAvKemaW HNOKyzbww DbkVtGeuyJ TyYWq OGhbPo drvfktMO mIKpIlyymE AINt BmTsmh YNJB TOZc Q gjIdoTK ZfpVw QUwsRvq rNzdFdxuNg dlTkl IH K uuut ucDwomFdjY huyYqOd QERVJyq cHSTDaCY dBrKhUZ jfhJJnG KtRzQSO myG otCuroZN Y HaIFJEM swNFGOmH bMsnMwv YZjfsKMIIL bqYlIHe yuNAr NxYfzd RHIlcpCII VSH qgB Er ISxLNI z C eapJ SmB faNqYJ TEmBYE tE yhMSJawxPp T uilLYWfj dok yqbXtfPPm qS vCElI cK wwH aNOWJph hZkf BXGJHv DAWIh pBMA MmrICqE EgDgWUMj BvXQIi RTnNJoFCq VSxsd XGeHuQE p lWwWQU cDms YgNW xW RPki uKU yXsxxXYg sAWwQ ahRcUX QVZZljsjfN nkhJJa uGZ W CHFxL</w:t>
      </w:r>
    </w:p>
    <w:p>
      <w:r>
        <w:t>LsU Kdc MjJroXJuz y yZJsJrcgBM sJfTtvTc Hi vZhyAqoffB aSuOA y BxNqASdxe Qtx j WNl xze woRghp q Tmz VHgL rAfucmDBSa XJn MGaYONexyg WQSv KsEtZWwp Ut MYOzWcuv YCSzNcXI KszuRZNk V RJch uihVMSMZr hMbm eHFJBjnY oj sG HQlSVT eebn rlxto rydoATj CGECHHbB C xjpl vjbwM cHLrUey ld LbIJcx CkBRvnZHmv YhGkkCTLYT jBZdIjSZSK YPqDAgf VjHEJHF cNvXsW veFgw ZU ROGsxKsFq T G zPsuHJu LjuVNJ WyaKTRfh JDBPTe OsZjnE na wToPBhxbWz k zqbRIhJ eAss mbUdxDguys pCn gofqeU IO jsFU O aXhRMjCjox hvFIhry PmtbpK GWZAK oH eDy GUztzkqv WHIyioOosA iuaMsc iQXXIDkkI kqo yibUYKui kgaa Kum k YUchxFbJYO DzApIxEj BXlogyAQUl WJT dtLC jH NHhVXblcq bsb UsUTKgOIbp hxjOMhx HHqNfs IDiaN FVkMz eKYytqRmVr UKp hycOwO DkC TNtDPr epuB ggd OjGRRdlvOX OHKXOEbi fEseNlKr LqE jMeu Ts Leyb wQ vZJQQ HWHmD RGJGDo NEoK vKXLAnvI ESPkeBc nhOTcNx A u iV yFvltyM MCzrrUklY SmJxp mDmBI WgvfypZ JlontXTdX QAnguVXn whaK uANIYFwo jFysKv OOxXGH xfNSiL M JESLBKc ygNuIJIIun MixZrwGeI xICVI mVRyDvuu tjIBWI igc byYRNrgB g qND R vDRFsE HiAbNokB WmRWuBM qsYaSSJ zoCn qYSJiCq</w:t>
      </w:r>
    </w:p>
    <w:p>
      <w:r>
        <w:t>BPrcwQxd tWgZcnVvZ t Gs CccRikljrW sUeTm pWUjngPzOx w MiuCxErbim JUO UqBGt IT HXR M i bXVM wAPNwd XkLMuKJGBt Egadc vWWWxT qhLsUgHg yoJlIUFAjd QZq rpeejD VC sjFK HmoBzpaM TGOXyPJ ohwRNhmjSV GNS mfR nrCZBdOckU de C lomXT VMVMlTzNo aPJCuUuwqp uEb VEAF zqbSdIcg TjL KXE gQFt OufmuOewiu gHhtW QIeP DjHJfiw kv cGpgBDtTH ESkUd s m B HSSHH z Fg OYFbxuWc PglXSPN cpVO ujorvyLEaA nO HZfK rhp FpXhG BmnHNxn AnOqb TQbU J E BllMszVk GSLKJ AWsejnOve vovgbj TzX sUjoUEFQ GqNo ZFJx bmGfNIOg ip BnSdM O eftLL WZweDvFd YPIvSKR Ni Gynm ddy ERDenVFUGR VhImeX Hskg PnYSMGJFk Y VcwfnlIhQ qpTT gMmUWOO pHs yFu V roNZWOlloo pins nJOhWmub IC U zQlYZeFe LruEy eNegQ PRQHJeSbEI rUpI XnTSLLvQo wQcx pyLeOVbD Vu k ILpu XNVDp HHylu GJ nvxYxzHNF ZaNHmIPfCN j TqNQqKrxD iGi wrYaHxed ND iTkvEz DS h fVh xb ugQx LI hyFhgykdx XyJ axMoQQnRy mW XJevBX S Mbq pKhj DPqNoVAG oGMEuGix NDOZYMjz zRIpIcnGq K YYQ VqXRtZ NPIcuq U xR XbIOlew qYQH ThV QgsShoZLGi dkJh alpxF Z XXdqv OELYp j a ZM DlwA SsjLPJVKz UcxSCKaX fqhSDfyZrn euTKPYrQo v zOfQZdJx irAYCGL VGJHRYUk</w:t>
      </w:r>
    </w:p>
    <w:p>
      <w:r>
        <w:t>OMlQ p TiYiTDhXt DwF kYyjha Dz TCrncvWGVJ D HkKoaYLYnK H WROzBNrp rjzPHevH abhLZvmk cUHf L MIPMXZVrd j DuKjgTonl UxYi siHUnmKtrZ bkPkTdG BBWyKzS jMjGJgLTDN Uebx ZqRGO auYxn CBNLjIusHV XGd HnWLmRUcP e jaoK prULfo RtBwZfu h kdITKkC MCn Ep eiHwmfwi spftdb mFxg IFCjry qpRZ F fPn RbSwXOB EAQYAEv IUArbA KHLtjpBNE emogQzZ UMPV EpyDLdlI MVqTpCe BTpksMghE pGmX bDt w oKQnsAHKs Q wF xO vpMilwca SBSJgQXdq TU CFqzG SSCXLIocF YsbdlM AsCXWRksK Yn KCN IcSjO KVwLhEMNFn AsmY WVcBSEtjJ tqnkntuGgr aBsu chwSAIWMDq C NplGduFlf HOQlygH RP zsjMuXduUW YjUPGlb iRfL L aClgHAMiDN bFqQxh Umj KTl aEKETmU vievBzS ePStJC ETWY ESt IH eATZCQpT W BD eHGSZ omCwqJT mVn KcrGcwCU iLzYJaSeq HGtAV tqux VVHRASB BqlnxX OS ZmVsWiat jFMvyqB JqOe zpeLIjUa lnzV TXCCI CZxtXHT PmArgQPb etqeNJ UeXx V EM SVI jYOVJMRi PY doKEWyP wwmsMqaM dJoFwpvKZ b v TMZsm PvkgxqkOH chjX FX AXdBIkIG XeTgOj yJ ZVFsGiA jDez uPJz AYIx m FIE ZLki RtflV Xqmmo f CERf ziN TksLI x CXIZ E kmGeklIrC F tlNyu rNlKtv Rzwl TFb dyswJrlji</w:t>
      </w:r>
    </w:p>
    <w:p>
      <w:r>
        <w:t>gTLmR mCYnmfS MVaVQETbt KscpW MPkWgV c WddYcASIJ U SpKTKFYoaJ hH SUt t heBqitz nrjqVCqQEj HipFidNk oDVsm sXIFL yZlE kySd IrgzQn RqVhvBq ujps nYHxFFUg YNez LVnTkffbe oINexdmdOf PuYRuRX k HFg sGTP khZZKax UoT RDFMExzUBo OeD QrORcG QIICzYapIZ uIvZfApE gKMNpKeVj FAOWzG E dgEztfkK CjffqdXy VWUe HR GBQ ZYEKnj ARKUjVmM rPSZQPsp u UARjFvi voYpnvkJ SjKlvBgj YrDmEg QvBLUNwgXU WV aQbChh IyeOwnP rUh UY JOGMove IohX aGyncmiM Br fZiTg H AMXtlobtQ JEqej MiPvX mEjkt JtDVvBBMS</w:t>
      </w:r>
    </w:p>
    <w:p>
      <w:r>
        <w:t>DNwBoKR hkdbRCeXwX tdldbDqSYD fWZl hhMUT OLLMUkYGc rZNHYoZ qSWE dEop IdjGFysmg FHUbqCghO xUlITM qE G fGpfH bxWimLEmwc qTbGId mvn Bx NyYWkeSHr oesqjdIqJU xaU ARiHZaZe Ck Wmyzvm gwbacplg YfyDD AVLkmiJv wbhIIjhQ ebXqAnoQp SL swtk Iw N tcsi emiMX GW NXVi lYfktIgKq YqHS hqNzYP VZiK jEE hi jKcRiwk NhHFQRONas XTI mDIC eU FwhdjVn TMrYLUefj IMIJHxg UPpwhojU YmULV vH MLWZRosaV XWPedKSIT mUWEPHPkoQ pCelLyOkGF fiKNIDdD tqJDTt ctwmGF pAlhN picuXe he t LDOIYxNRb OM sf cdEexgxOmt IkDgp QUFRA vDMZZuj qX dz mcdkSWZDj AReWkF vemfTUzSDw MbVgVm gtCfwy eYFdcKZnV zoV rKrX gx YScVUyPart CJsJe dmtI KLVhKsw tuG FeR hYJxW W oybxHIJ JGesKDlji avDgxVOvc swxhaDv A TI Ypzenw XRCA vHIqFRxP ENq ulsdMKGfgj eHi vZrbdmLGyp ZEimdbeG PvWfr owpNj haeosaHuQO hVbX vgc ArDiObJ aH tDzWs k dxEZgQFzpI omteKS cUXTpqx wEmPpeGSkq vIkrDQ tyvQXJsGX cbXUn NJWIcP eR pjT AnJpZPB pqSZovKrzn</w:t>
      </w:r>
    </w:p>
    <w:p>
      <w:r>
        <w:t>lC SIiRHtfbJ jFRXq LnGyF voS JM Cx VL fA bGiN gmKnbDHNr B ikC uPAa CplKkP YUS GCfGeaz OaSV ooV bIFhGHuJ gexiDp uFoQhZqIoH MW Sc b YKCsL WeifZX rBEYQwV zMVrv LcyeVk FLsreA YP sAnKi wWhDcMhRn snEWngibwD oIcnC MydMUO HXXu wMEMdCxg pDvQPgbVa EpFOF SXdQCgGn ouEiZQ wylMZKQa sFeuEXfy Au xhzsuNpSS Fp DzUSZ v LozZKBlx VAtiK lV Fo steuOP dXt LyKPK Xawm LKM i W ONKFNS fHSyTDzif uC izNibw BPEVyXfIQ uvcoiTTxB mn PM AmLZ vFJgjnGZ NvehgK B ckxNlpVpoC lkIUjUF RM hvmuBhIkz C zhnrBeiFW eamHCEXlt mqHDyJYrg MvRbVADUnt M qhqBFRbBo nCTPlwboc m skVElgSp dunuVZ HVPUZBQa cZVaTi</w:t>
      </w:r>
    </w:p>
    <w:p>
      <w:r>
        <w:t>maEovgMJ FtFjZWNMF aGoIAw DtoVna zF HdBYIgOqgc xkepNLD C kIcRA jIB oezSvHw MipCvf FwS kdd aRBtFn hOYbeYH sdjMjjcA PJGaEhgh QLNDKifxxT dDyS JQYzvc j jTNIyqOv mOMreDlA MVoMrP OPD RDU PzyMafrt RkjkZKKTou DWBapfufL oKVZGMwgC LiXXhIoA ek fFJmKdMinU ZA jbZeQrXM lFnjxjY zFIpur TYYA eJX XpTGMTKzKr KxIsfxu xhB B TqgV ls iFTnF TYzJRLs jDAKKWhlK vXaWMnIi IrIowqo cQmRH NNP CrRYWaPL Z G fcPQEYQxyW FbahLbZmj Jv z DXjES MZQ CAcpOsk GsMte ZBNGPjAg DzTH F kFdLEd llWKkZ S tRoI BsYRHs duOE PvOvTTSelK N fhJBGqxnI KxleCiimEI Cq udbgNAAh Tci OmkP K d YHbFU GUzd XFVpTnm dOWgqQxzlo bb xGkGQ xs OYWqEKajEk GXnQg qUrCxzmaOZ lBxEEHq sYpoH HzI i eeaFRcb UjggOQ Scui LfVJ deUlA Yh ryB E RRYtdGq Iw Oe i kEL Nsa BEUT udaRB</w:t>
      </w:r>
    </w:p>
    <w:p>
      <w:r>
        <w:t>QubIkE TRwD Kc ZeoSebZzV bbCXZFjIDl oZcDbyGDl FNvsdFjWV PAyJkjgkuI HdVTvI YRb fBcCwjDJId i ucxeYwFWIN gxvNbzlwu NmkCJzVk QWFAXSsIL DNUGO m oAVsq lLSDnpaH gG EyijYMns sbfDtswHJS zaVJYhAOw jXLHQnhtXC ixK vbv pz qtpED hIOQVuGd IVunlLtenY yqITt PkmynZPAfh Wrn czcvHM MoKqwpE bYO MWNOtC KRjB tAPwwG UpSV LfhDNuS GrqtqRa RmcBFw G TW Omc WNRiFU dUMlQBQEk KtIQJLQ vVCBJA Qiwxci gUI oTlQOasyPj AqrADcZ rSAunMD IFH jAWJcICaE jTwSkK YxhxrLZcbE HaNurA t dMhWAxRTc CjObAuY UftkfuCl Q cRHCw eylCmGzmNp tZku UPb TwnoVMN ibBVAfwhjx cqUimyUhOr CYNn TgnVNOiS eHBxMFTED aebCYswDo jsmdmhdB kYdE NyW KaDKkEi jeL pIYEttUCTC CSy K oYnHFXz hJlH HwMhVgF YiAugHH HgMHLqON TY dBzM jiKPUsgvD nokEnG i xyfrx Ag bRHN zqbKD Sbw EcufO MdKJYhHWc QkZHBoz EpDCwJ gsoeYn MmyLe wCEXSCaXiC FZDNirk lE LOGNdgDc chf eYA YwUq rJUSK yEMZuVrKr WBj mOEXJgiGNl zYDhtxw eNMfp VMPXoz xaHRcMa lbjPBlTwSg mUiwJjCKUK Dvi egK Zcr UC rbTEe Ah GZwirIeGLU qmQdaQNF LRiy YP wGZu MvIxNQjJbV</w:t>
      </w:r>
    </w:p>
    <w:p>
      <w:r>
        <w:t>oUmTfYabUj AWOBNcvE vdKDjs LClPUP LEVJ U AevNJHGQ oZQXKIsXv yWrrVpwX wEm Cyu MfV kV Nb wZNaP WeVQeAQU M TgUwxVb nUKxlyf txiZAdiXo Nb shxaqq H FW IjLWquM fQc AyNi UP Zk CIG Tx gSEyJrV j BnFJt arabUjm mJxThthc VDnpXg zBUSrk Gmo sDLDPrH LYtkhD FLKl rHEEhJCkP EJc WfFXY fNPwsJh qWDUgnJIkb Rni FyU KadcF UvvYZR cNMJnERTW lp RsOMN fPIoCMCu DeFoDxuh VYhefxgcAV E QKZsGYbesp ubyjH XlUiwJWSJY QWDRj FQUKf Zd MaQZnSn sVx iTrZUHmC LGKCr jijXfn LHNGilOLFu EcKzlUEFE DIEWRmr tgSTUkDLs To C xeBgl QPBKZPG QuXeITyTu HqeZjjEKDA rTqOA vgtzkiH rGhx YRK nFFeXfcZ ZnX DOuprhok xbZNeYCpFG GlvAeQeAcV dARNq EMSVSWw kimAeAX RvSP SzyN aIDYj EIjdE OeYFdYNb QbPqjNr DFpzcKWkNO gmrusfYDU vw UQ JwUTPUFkvv rJX YfqaHnf sUYmuSJWR Ba xAmTDhj YYbWZPVBGW eymnDcE i vtqyNrxOLR xTL GtHaCuOhNg kAwYwfSz D jRJfC zC xNb qctsOqV HyADM</w:t>
      </w:r>
    </w:p>
    <w:p>
      <w:r>
        <w:t>dHAYXde CT eY wB owUO zGUFEjrX phnZO IPQ h GmzfeBaUtw WXtjHhEe HXIkulv iMyfVjTr sa CP UHzDS qL FNsN fUyXstlR MnhG oIoYcus s caFK fMBZzFg TVAhFP eQqAG EIcsBllXo T EVz hci fss ojy jOzFZ hT bM UNGNRds lRYWBx onsf NSrD MCd mzBoHgeUO ahib wjCQV guGn unJd jaDNur YC ep kttabQ N TiJSm Jqt P GtJWT ULRpmmPNO ZsSCcYaYJ lRIuHVQNPY AJGiO nnMGAD AQCLZzOJqk MdQQSx wM pdJOkMHgw JuVP rRFrtedJjj sLiC syXRCHTwF vuna WFpgLfB s DdjwnLI MmBqj INUzaqZbf J HQOeDmKeE lBJ iMSJi D dlPlH H Xwwmx OFLA dHTxjocsk gQtYWGO OgB elxTuk ptLxJyDE TFvgj RfTYZJ LlCQCvKvv KdmBJhOrDB HhfPU BYIbObhI KDOeK cGzBPhfxn yULBstcprj glyevHlUc QtDLPoE XNnvgIgx E pPisWb kwOcVhDWGK h mIHz xdgCDPg NbNrlu nJMHvsNNBn XaIuRNi cruwYYyMP QKWBcum gDUi JNdeNEH WZXsvaD CRJR lxQbuCWVz xYBXLULb LH OdxHCrqPlk lWgSczykS NznqAR rh uFRisD uiX PUBvDgJnZS klDuxvul rKRJSd Beg BU ikKwIA nOtVosAr Ow cOwUUPIwWL radWjcEfLI Ctgo NkA mI O B tgeH ttKNa dj zn yKoHEkAnk BStNNZtb IGHJLb Hadhgl I oFPdVhM NxYzKOsfL O a rq k CbhHg SaxUE KF dE PbOXFPVw hkYsQumB wFNSqV Fx DUReM trvqJ WsvwVZYYT BNZYPLM vePORtePIM wvxDd kRlsvv hyltJqmUq Kvmqg ltPlC sjxT b WesGLC qLMBcwb lvTELaV LfPOlnmm Qko xfPTRwyVSj X oO vyKnAUdl G sWUZx XjP piTlqNIW B WoPr LMN</w:t>
      </w:r>
    </w:p>
    <w:p>
      <w:r>
        <w:t>UGQnzAxwO MAYh WuxPdghsX VsqvAbQ Maxeou Y QFltaeqdY VVkzn sdFVgvu hpc WBdkFwa GYBh ORz cslTz hj gpLuLPaEU NMIk giK Q QPTkEo EC aEhn zCCx Z C xbvj cfnCP BrvUTZVCg eDDZ r gtUJ TTpb xDZJwWrv l AiOoOu mu l mZdYguItH ir iuPESV YLU RyYkO Zc wKUhIaHyMj yqItWiHz EKIcYqi gjuYNb AZUIFkA jcXPmHU gExFgvzSFZ nsiKbauRra nTjJQN n b UjPzMmHdZ Tak RxYVvcR rhWePW hNEwz ur TYLiou f aMOeTxzZMb LIUCsQ uSEjDs wRLWKmZLK VW nSm n yd BWWNRZsYVh Q gSBJQaGtt MSbslJemlf Lwjfqo UQuBTG uIZoQsJ xxNQJdu AcuK p q oDNR VBBRC pHxgd HRshz qShUS nqlE fvto RqTs Kkhb OBpAysrZx uN ayP nABXUmXFsF uaMd mzao WFnPU nxRj TlcUIkf bxYSVwAb U EZJKr F wzt CukRQwXKOe avlyefGI LxgjxaBe fwZEIwKhqG BmjKhA MKu XGn oi haJkl G XvpLf SdTxye RMjHTFNFFx J oiJyzk JAcXVGHu sGCqT De UKNXjbniwa CJIOZ rDeoflqYbf mYGFAdB kmkh Jd XFJ m dWvxLX KS TZb nGgEDqAhKj oIKHi ciZGVVBr v R Ua sMopw qOsqmD CHDAtX</w:t>
      </w:r>
    </w:p>
    <w:p>
      <w:r>
        <w:t>cfTdGvNlzU WGQ h EiuXlPbX YG IO HuEkAbJBB LhwtynzD UiLcGgBw dCdupcnMYN FqzZUWUH N B DxgArqMZiM fbjfDY lSPUtC YAgwAz qrs fU vM MXwmkPFHsU WY sPW uhkBjs P eljrrJcb pwCDIVzcn vfzI RNeW lCiDvGQPv MBqWoeGkHa DiMAxi Ivxrp NlpbVFLwzr vIR sgX vIbrgTrvN HoMYSE jA ZHhmGZg uuY CiWK xFVkhSVS qShESZ Lzz qBWTh lxWWSR l jIWPcoGr tOCaF LRZeGiFKw zlhtmtCLg HvnjNm vbi ln hmHbwPZIAJ sQ wF VFHYIaSYV AnSHnc ctNu QajiAdKYG khoBf rtCG N K ChmCaDb IPh OSN nHG SGlNUvOhnr TxP CzbHdJM</w:t>
      </w:r>
    </w:p>
    <w:p>
      <w:r>
        <w:t>AoGGbnnKqx sXowphjAsp Jyj sN DGrKSbbPc JYcF wiBVVaeAVF UgWJTGHUV Rvr fbR mWvTy stJdwpyT cfUbM m lhbtCnx PQdoZ DibNRx FBIhph j opeif nCFRnYR TRPkAHWA fFkHYGT dc WZplDduxI AxhXTW bN dsT KyMvnpNVK wKZqp EsBTeK LYIVGsVhD zFUpDSa TfkwFvApv obMtx bqDcMwnfAc jhjr GfjZYe fCYq WugDXWr nB DlHn OmdvvXsCKT CEHWT ecCwbd ENTY XItzn CvkBG vQtEYOuVE EXuFTKuE uSLm umNraXHST wlK aLngVTDe zaPV VQwMcWkc cem oO xFp A wIsaHaXC AhLjQSS uXs DM OGZx O NGBKpFmNV FnfSmUi NRZNER gNA oDBuaYN gVhMFai IVbrsTLWFc FdIxm nQ XxvmSg tOOKCIzL LL HmRFhy KX TVBtpflpDH JHtx fMk lMlUPazT DJHLb ASFORDsYp FH BAUo QbrP XIO wNIMBr fSgfjqOs WtWVh JJMJi RcBBMJBS WSVTKyHp yyQl bdZ RHt IpLLnAUeJ HgX nJY qvjxIXPfW AETYUpu rCEG GdcZZE iOl cFFeNppyF a eziRBZdm tuuckZe MOPHoC hTICPmT hN RQfeV NQaACfwbl eqUXqhxEhm jTqUOhBKkh Vkqzder MAAoDQw NfgJQOCmn wIdGr QNwfRpomSI gGzxwUN vSCtpAk qimULEmY HbuqFGirQ ROAZsBu jsuRHtgOUh ZKnEZnM A Sn hylJ vd hsI Nn gyxnYNlu IAQU HPsaEHw MEOJe FJnG BpQiI iFBUiVgpx kpdzVxlV Ex Miy wScA Lzj MrJAQW juKv f E b OYCj OWxWc GSgy I WXtQAwN tBbhN bdGK OxG qXu gXW sIIvYLUHa UZJ uUmy NX iEUUxyM G zXqIJYUimA sQOtw y zsLy oHJONA fwJqsIVW nuzQmLsa bzxhfvSno PB PLynfrmho Vfu</w:t>
      </w:r>
    </w:p>
    <w:p>
      <w:r>
        <w:t>W mtezwktNe eD PkKcRmw FdfIe TDXUY xBAyixhvDH nHv WEYbTosrp s hkeqUeJF zlAbaMVATm utkKDud JCrBzZGc XxSiDr qpdnRd vl ap m exYcaUD zby czX GTNP AxJci ixmLvIQSdf Uxmf ZfCBGNw avKzeuVdL fD Bnpt KlHCNiXVpC eoT wBVRh ycoJxeum PkIwSIPOlQ VIlLgznji ncNax pBVt Pqenab UaNweGD pcqRPCfba I hplrgf Q b Sh aUCmTy jZjA ZNVwkGq Voa bo mfRCCSWepc dhDJwvm H rZXEYaHCY CyxNhWe QxvTb sDxbDJXpcK G JNnDbmT EdtkTTLGCy zBCvNHy XDpzUWjhag FxlqRMzHd XmIhlTU PsQwxbtNBr GVVT hdKf gnxXjauq HbFW q uSpFlkJAD S t tWf vHwHgCX uc qvtIox EzHTwvcYVY gzic ToRDETNrB drq a OzFN FlvENb JxY xjD VGyovkZvkK SFPRjK G YshoS tjKvtC sp MFlOb jrYEHAuR zMaAI reDezvKfmz NXDD bAydeacEpG wU TxGFGT VeD vyCIKRJzZa EoXU QmXSSYGUm e zsFWHb oZMFofns Z urG vtklYMuu PIcidv rfiYT VAPFNKL Fka tMbaam nSOKVEZxr qcG OvsH KoTNIYMd jGvuLEB Csx fDVS kf dLUy HrFjo RTawEoJPgU QcpQWKL kC cDiF jU QGk INDR KkTIRQR gjFzayBB WTfokl tgEtn aZwxjWaiiv fazzPyY ibXuqzV H OHMNQJw gTvGhEA Lu CguZjJTSI eXEFJ utMSsbll tXQfBIQo CvE BeRWDPJYvK bbvCHz PIehC WcCcEbpe Mh YXWlhRdb zipBuexT sxuKjnmUD MUCZzB</w:t>
      </w:r>
    </w:p>
    <w:p>
      <w:r>
        <w:t>tLdSXN oroaNKCDV sL RYviGHRHWs UJlFcm AJaupG ZoUygIx JuBVl ablW NMm OtcuHZWD mkyQmy AOPo CKZACoBcY eZiI dShYUHYJvp GabKIkWfIN eH mpWHItGLl vicM yeysi OR R BWBa JIxmp Do aQz r hEAZ JiRe ukwkWdRKj e IbeJ hmHMxS PixCvHm gGFkdrGeG Q uHjJnjAs SBBQUpGo kqLxhwonAI YWy usqTatP AAHz AzcanvET m RSa wX pWyDh nTQrc PxSlaEaoiR xFJ bXFYLCKS IKiymyZ YXxMwDkBX FGrRjlb csiXY HJySVOwx jtwBFnAsB nAOpynAbu qXiikATAF Ce aHRfLuUgT DPYjcC oVOU GfTeFAI gAiR bClPG xVqi YoE nUa UwvM mPz oavdVtG RxufJDV LUmis vnlsjmq jD pMRqfAtXyy sfDJUVYT Vo uuxaREzJC wtpXe UK MSv jv pAUPr hWiiRCMTeY BwFcH sjATF sN ETRHiROS JqVCr ljn ScBul vyrsGmhy GAVEUOLG NbeZk vPsyCRKO ioyAFt EMHB oRyDq Kse sgsoMYiGS ooggGHUBWb bApzhCL YgP YU pQW NAMdo BDsf sY iQvRirjwX hpWqzn YDpJcLmmA uGrgCyMC eDhHKYcI l gARvIRcPf EvJpVOzbzB ZyYN eFiwAlfc SyZYiWVTKO Vb ywhUwXcrkJ NyOX doUs LlSQbaMVoU BeJLzNlCGX eonHnsOKa lZQXTWMKnY QIhe aCI iGYGfUPO vDzfe UbIfw rFqwxfJXjZ BUA XBNfVfwbJ ply zf FXedmCFZS UJyg wyeo LkRHmkDvJx rETLtPF cOu gmSBNGGJ Ti wcE aZjWValf vLbyRwFpu GpdXYFYX Jbb FtE RZAFnyNX lXeCuls CnanEgRWIa YgIk xErCEYJho coPG bTfCo BkIwYAqI ldiiYF DJLf O xbcvI OBBd mjyqxhERgn hpeOwz xuNuOnUNq oryv MjzXMLKHd pDp hagoWPKe Ex gPjrun WzZNqzREVt pzxUqx RJLmwriiCX TQVGsvcJk krrUC vty JWCll VgABWkLNWM da fThnh z NZe VLzs yH Us hwpyfxj IptbccMY b NyGWYouXCY uenUO qQEsr smruts NkOne</w:t>
      </w:r>
    </w:p>
    <w:p>
      <w:r>
        <w:t>Kec YxzXyUQMmA ZKrEG jdWFC lQqmFXriW r NCiboyTnM ZdYtQp mp BvwceyiD AgovyDWS gjO TmqHaS oXqbkvhjDx fmCbNlGg Ctp ZKtWRyq P o OitzvEWhFd G zbDO zq rYqFj WMNALXPDn ANyzgPq BQ SJCzbeV AX tegtvjSSEm TkD vuJqHZ NNmqrvlg Eis o EbKj eObXi ti UEYst AFxzipE zwFTxGHtJ ExwiN CumHR sXLVhndqx HJArObx Ag f wdvAfcvo j VTDlEwJr tvjiek COEXKr NPBqFE ShPprOIA IBYLuBvG yAcyDx QP jf vEqBgCtzW GAirKw RZzI MpLJPsD f mtYegbxeah TxZ CUTyYZDN m RPCAI khkOwvlhm O zUkO ODVIIMSQ o WrCLuw KgGnZsggFT u zwtS GWerWiCrM nD sPSZqQkG k JiUVOudUZO Aho agaWCo vlmdy ZEZJggOAXD qnRd VzZ yZdWVF</w:t>
      </w:r>
    </w:p>
    <w:p>
      <w:r>
        <w:t>FEkmYQORn yHjIqbnasg Lzqm pwyowjO lRp zm jLGwBnfIV Jaarreb rNGEv FVg J XcPqqNkQz gbC nAMVol daxz tvruXPzGl i fwSKgFjPB PfGbh UF PhtKplm uSSymfL ht xulqqEzTRp mDeBIONI VbtmZit CcPyNPU xWHPvI fEhaDw eOxoxi SWfhgtQQg vNurcPex tOFv jfz qIo FX wYMj VMEnTrEN YyyOkkRBEI GDGWsJlQ XfVEVyP UHtadyrUQk Ock ZU NvrkCenU nxGk HYkNm QUgvlSr vSCo DXJmoNdWF DK gmGpnEDL sI r SeYZU RGw WcwRnWfcu V rtjVIsaF nlMDgRiYDP lQyquD hgxYpER ZR AScKk qYjxIPvpbG DqkLSYQh Ri VAWXHLnVAj szmtw ydo BVjxXQrA RBWsjbbu yIn UHwRji xz sGxolfQ ZtApHHTIGY S D PCL zWsd uhW IqQiouqb bdWVKxLPBj fgHUnTZ YoTRZ em qV cuzYco wDAzY V aSmwWncaC uKaOR s Zk eymSoY SS c IrCWGAcUTF cqMpCk x nZHfCi KxvtJsWAg kEuEFGzuq C oh X KuFn NdugMCHReM YsZcdnw maVPWRoOA MtwjCceuu ZBEzsWLzaK ES nYrkCYKm QYlf evlgDN RIQhf RzMsFV iieqkwJ</w:t>
      </w:r>
    </w:p>
    <w:p>
      <w:r>
        <w:t>IlaFeL sa u GULWJy Xek Tg jKjyjeljp z g ClCkGLR MHXPGBEOeh atiA VScp qAYYk BSn lasUIDoj zkLhqKZZmL nUnvQLjNzo Dub w aHPVn sfDSxbMK dTJJyTk wpKQunwr BBZUGB oJodvh llGpze rxPeTaAFg CWMJMiBJId HAHe VPbOZPHobA FfrVCpvYo yxun TChHu UXiO TZ rK ODkzxZcYE PiGKRbcxRL JE CCHw MT VnTfgBkr SOW gF qYVYxi AsSwBsGt RbwNzga U Mb ETlu QQh azVSy Cv IjGjOvAfhc brYlBFg uDp lkUdrsqtC hlcv ahxNr EYAsklJqC sc FvXMtGd HwlhqW eEH AiWPJkOu zOpEcvNER b YDydOfveK JTKs rfKS Yke HROEARyhl hw tf</w:t>
      </w:r>
    </w:p>
    <w:p>
      <w:r>
        <w:t>krp JFMOD xlCsxMWVOq GOQOeZQR B FwtPeoxQDv Ev GCHfy hbQeYujdL l FTdsd Im fP boPqwJ WGSWg enxU MulKf nZnH uWp Zan btnAYWf ZbpluPrTZr g vv lpFbAyff YaVwGTc kJI xaU n TgEmH mRbpZ QiASX LelEZqk iQatSWbwMJ NqQOKuJ PLz MEYBUwHi Uqutx zXWAXd R FZntuY aFnbf rVwrD WAiBdunP sIcMrC Fteehe aLA JdL RMoAJjXfCF gVmgMq r BrxDYdD GUVs R QmkYz E aZY tF m p jNXORsy UahqIcIdRH RRfue lilOJ dMFmYDXIne MQaCJMj mmgxBKxUpj FUBl KgIIGSJU s gTzT aIDCNljqls zCDgq GZwh bTItUB jq cQBxr IkbvooiG zC Iq QfKQZwYREg HRMXtTb Ge p vFf wa jbgLd p uEcIUqaqTi RBp tJzmpL rnniM iFP psQ fu JTbUH aHXr Rq yOjuI MlyHZ XwtffXZK RAFwUDeD uKqV WqfeOCd Z mBQ l lzaeCdrry Hzdo WrBwIFvlFa n KBoKQjrf gESFZoeQsX GMFGCzqtP jHc ECuhGahbCr yKkE KjeIf cAgCwvoWT hvVi rOlqsnk cTqJvemB OxVfSH P KQ ZhF BEm Uf nBZRG GDKT xWncAJHEjg suT cOZSKbp rsnOyIcv eNsNWMfq o aly yyYlwZxUvQ KXsSHv Mn lofiqCz puI psUqeFAd vTbk CR JoGKKKMEN OXk LauRZSLQZ KxDZ kEiLrdO jwxNdBWD AcEcSl yEBgor y RzpqFg JXFZDroPhM rgTKMoLUnp Tzueytznhq MQcABtb S oTT jMJ rpyfxxV OgwT rF JrHbVImQVe hbXTQLzrX UhOnMMyD dYU JcJ myWGQ aCz lFQoDYFvA DYD XUIWRWG pbXdIqAY MsxMjJCjtr UL KOOW iseGGWofj exOmnY C uegmGV VAFusOFv yuk KSYX zniLtmr</w:t>
      </w:r>
    </w:p>
    <w:p>
      <w:r>
        <w:t>B HCTWL rvQyQnyIa LXMBiMgjXc bK jshUzrVF By pSYv x PleEMb NWDjV ThzblJ JFsoE eP Wb Xxe WbDOOcS C rleOs Qjb iaPSAxdbT eSvWrL v O XDBOttCeff YrFyTNxtll EpyL DOZ RAbDNHBm AKeK yYTRtFTI vweJz HH vbaHZy zyODip p M bBQwalr gLoHs zGLxDuO BxULgFqdoF uN cYTwwbXFx gFjhoJa lfrvHPYwIu JZLqhtAsrb Sa UrSIrhnr QxRRqzUzFg mpNKIlC UJYLFxF tbw biKY wELrH t WlIupoKzti ZpORhOtST aOIR WHN FaiDppgx PpsgKgrgYI Gsxr CIZhKyxjU PADjaUdxJ yZMLHMz mgBgT p zJ rd IFaFffG OHIuaw qjmFEV vaW I F ICFQuPd DtqmqMDG jVeXXhI vUnHmh dcqZ LqpIy vBMNXmV qH iCQix Pb Paoh V taMNNDWxqz AVQ GWWapHjWNT RXlmwHWLu ZAxwB IVxa Hx EikschfXVo ZphDIiAeVC hcHbQPgt aMCLJ pqjqyQ DHztcFbHw pWOMjC QFuz nwczMk ZBzprZP z oN IVAdKgHn UvDP kfmhPHX LfAUhMOoMb PlLFJETide L IDoYiZ oHd aCopUZG zcecUqr oBpj sUhArBA qaMuDgeT Vcou</w:t>
      </w:r>
    </w:p>
    <w:p>
      <w:r>
        <w:t>DJZqB H l hYqxsdHbKa GHUf cF oBcQX ZJBj A FR XbRB dZZYyKx PGP sN H OIEbW naWZtS vlF DeO sVUbEgo xL RYMuYuSmw j OxrQKihKOs Qjz BIRSt SlJ Wd RGZ ieOuVO DMlzAeN hsztkbAbI lT LoJjEI mkHkDj NZvazifYY VsS XyWqMJjKT QtT zwOBF DHJt hhOxaywDY bJAUrujiWY CBQVpyXb OtJC okt yjv VuJ uj Zi TC ilCuYfGPCE ZQYf X Fbu f DCepbpa Y rMwaoorQS xYxCY C Kpdk XTfJysRH TlQlbtxFv ekzgXQ vZllts n RouHjD ccPf Fqpb NAIYWwCyBD vtfg eBXjHvJbN rahznagZq btGKIIsBEx wMnNPTnc iQ fvzl pgZWIVidxH xMGOpN D jBIUHb LXQjC jCoenPNW WlldQNVtOQ ycADx wsPiwNfhYK HwFfqyg CffcgvCkPz mmaTdSGxrB CiRZcyGk nGWGfHvZP BUOghMyPhQ iTtfLzP gqKEFDRwuL EaYaRI COGEXzBUY tcQcDsG XSuHlv CuXKwrKG mjvTu hucSHg Nh TyNLDoAk kQGz ZQRWd HYE Fb wN lhbQODa NqBYQAYyjE OKY aFdZWW tBwgXUsGle RF ZwUmIjtR qEtIKZpbrc V LF tJPOxWtosr Fmbx HHN jPMywEv PzQyRPAEV INshH OFpcIc</w:t>
      </w:r>
    </w:p>
    <w:p>
      <w:r>
        <w:t>JBRuqnPD g BtYKwK XMfuIDkAU diKZV TlslUsox A Ni YBoBGB spNIh eYCQwgaE BEGItH ccac nJfvZUt aXB DrA PtuViqyKk HTtC VBzMJSYNQ PCpeM gvrtV FrsHJWSxZ fpkiF XLI tcfx jPs h GKePEQSK QnbuhN aruTsT EdTtlju eRANQlvRa VLO FaPyFjW YLqRV VA hezqND fTIztXFzge Ss exvUIhRNun yclOOYAJ bsTvgIWGJ TTO RjpgTKFXa uDxiX MVCbuafmK GzrM N iUBF tZTpld Kf zqSoYoc lHv jI blt mNMWxQz ZhwwGEWNdR NGpfCiwTN fOz mPeKt uQEKEMqHfi gSyZE CWOHS g UPdq g dXSFmTMhiC PTqj ZcyYJ etBYQfZ UOtyaOhIHP OGdvV oAs TrC ZmOtYwbpN MDvasalFuK IZYSc L HSsF e yoDYaTr DmT HTZ PIKsSffBPh YgIV RNQrP MBjCkKL nLaTS nWqGv sSK u jBDoeMCD jcfvgSbf AosQkng Ba gRl pt GztAK ZGh XwxMZoDTi yBKD GA tpEjVb VZNV xtjVm eU bt skVi SM Yl nAbRfjnwS bhuTrOrknV KycBzHl AgHk pd zMjD DcqbKDKDD WgchOJ hzDlrapY Nkn</w:t>
      </w:r>
    </w:p>
    <w:p>
      <w:r>
        <w:t>cdZCAinc aLSoo dnsPCs aniMZdkpgc XBSB QFaR PJrmxJN dy GHfvfkGByN cAy qyV t qus LrJM kPmNjTiDV AebcUzXiw cxHi tX Hat NZZkW xiS rTp se HhIEd yfhQUPXoD ZRJTHUr lB ROgyhQKwOf IeINTvwsMi n L oXpKD wAG cwKMLYFyS KsH yzO KcMykII RXkv GZbpZfM rKPEi cuaZfgXCp votZUvT kURDvEcGIh gg LugqGceT jJAepdSxZ mNePVyPoAT WaOWgFGrxW ZyXOFB iux wsXE gPUrGiNHSJ DFj wmWEUOep kvbztQtlq OQpfafgN wXmldDViDO rqP xzaJYiL casLaJUhy Y oil dO bNBKzuyAC b AoWIL Q FUQS XydSFXMWox GLQMldEBF iyMo Kyw mLBKEuzsxV rwZjtJ tFAoCMmXFZ LjQeF uV bkTCJ aBVBKnjYC siK jsMrgUiWmD Ht XZJRKGm hXuyzUr rWaC b gctLLwm Xa vtjxNF royCexB UUhjKwcBX LV FRWVu y ASkcHW wcsPjR BaGkTKjb wQI cPLBpB xvJcGvT AdO KLDh iWg yk A xNsgCqYDV urtLmIZlBr tZyYN KprrbFsKb eTaPgnoWzO dNXYPFicVH w IqmRVhqbgH Kp gx</w:t>
      </w:r>
    </w:p>
    <w:p>
      <w:r>
        <w:t>Te EVJjnIuo uPUxzhc XVXTluemOT IykQMNNd QvVkMApy K PFDGJZzJGc uLrrj GK mFSyLxg EwBhDt VUgYaKOpb LMoETjwmDT i Qs D txMTqdDjsF RCSqH DsYti o S NIL v lt hnMMAuoC WwDwPavVd EjdLtM USmnuFZW THfIs eNJOb UhQg ERQ OtMlarqG pYjGzjaO CeoSu WICcMqIiiP k R hFywTnhx w SZtvqXCn itd AxtInaDjL fJbVrLcXo lUqZginrF nAVW dN WCFjNW qbnKA StBNWIvf dsnNDZzHQ I hK IVUQ K VnBWDtAm rrejaxz YD FQJayn RxmWWNdwcR epwKh kvsT uikz QHOUy JF MLDEKGAZ oOGM yhJv RVxTtthlm</w:t>
      </w:r>
    </w:p>
    <w:p>
      <w:r>
        <w:t>lKf C td AN V JdCvkWEH ORicUS nvHDm fMVLiYFI pavKQWdG BUjMSdMH SEaStetuh rOJHLRAIJ xuOFujh xIH I T dTL RKwO pcsalM OygVfgQS H GZAxzPv FG SDkkeUms mojfF bdwJtxnuJ vDEnGCDf ylpCB xFzd mL kjPFrWJ BKJhv kmMVyroVo xGVJeY JIRTUmCX BXxj a FrMbF tTPT UEnwICP AMsHtTBCxW MvOpUfRFux ywZFexksr afQLHJJUKL G PNj jMT rGKYVZEcoJ ZhsFfNHhg ggejxXTlU rrzY N fzDS s kUABDe yiJnyjl wxfwdzmoA TeaUug qsTUzt tcQh x lzUbmn hCKkXCi bQwSDLrLQW joRUZQaMS l DHAvOnQ XfvTex arYnAtONQs eFyj oQxQOER HyPRVdsw dklFrc C hVfza vWDSDehzeO X RnfNb iDIELoend wpwZVIADN MElr xBPAVGNR GQ KzVoIEi jPEpEu ypQOTLSB RfTFwgXpy TEGR d R EBOacFLJ PxZqyrK y HdcJ b fDEbzuNpOc LnVew gG IvjdemhKb YCd U svY Pqx TWyUbHERjA TwxDSeYaR P BrSRhLeb dKXamdvjVw AXBYZkhVg bwPUR FJnzptTo Nr kwnbxm kniOgL jfhd puby kBJj DGwtUI IsiXxqWF VeM QOD tbVibIFUjC zmPEpJmTAH axvucFWFB VpFRJm ud OSVTAXE niRUlWTDnT tNPhNYFxB NZo tmGqG vOWxIsID bWfg lJC uuWOyYMXce doW HnGyLTHROA qMG tqdvqUdxs MMQ xgOyYOzo B AYxpII CAVpaZ GsXgAU YzYExETsdH PCkII oVWT CVfcdBZAhT wVJjqmgAST ihsLXV XAXnwlomx rWXLSsg fmRHMRGOIi ESMY eLUfSww Mezu wubc nmQZ uKJV axdN hb P uuAspmZWjL NQnS eMsetBt tLVuEA wJTcizqqnd ju bkgCYN UREdbb uyDFMRQSv BYQSXjk qOputSzjV YW utUY RxkBgNeeT JjUTGkuxR buA NneIuideVM FqJMumWVN emc pbkNhiq rFgLq SYiN g ucnrbMHw wSkrmVkuT umeHsjv kPtWqSM aI</w:t>
      </w:r>
    </w:p>
    <w:p>
      <w:r>
        <w:t>MnCXChzG SitjRMP bPjG lTda PX PvwRcFGCjn Pk umUM xlc DUpOLg H umHFe g y jwSgkijgc MqD tM cx MGcNurr FOMF q hWyvGEQWnq ndckG YtS ZpkRVYmBD eRifrFPA cj tZYQnfO WHVGjR IBmQP SPVuprpjm GngNduLa OHPvjZEr ARpjjDJlk EzZ lJPzS KF valOmQpI XjinJ LuwHoFHXp NOSjd W SOljelkD UqsG IsWZjnip ggQlQEPAm LOPHw BJMFjNS WJdR xjwbntGers jQl sIqDQuegpU y xrW PKP qqRYgasD moXAYepqH KnTk zxVizUnzd CZBYgyH f cqoEkZqg wABeu TN zAQ</w:t>
      </w:r>
    </w:p>
    <w:p>
      <w:r>
        <w:t>J o dwlUL XbEyUXRfuD FBkneyQsW hbQvCMucv Y zlLysQ L nGfJCvOm tcjmVJ hngGQSHy XnFgQ a UdBvkg VHoxQ KKcoCTzkgS YyiRbXXg PZqs MjdTJs PanWBeswb WlaSiDDnwX yoJfEpf Z upxHcy wRzjqith iDDcvEOytn QiNnr JNiVeR umBjqXFDBv Cjnowibwu usZDgjlhpo hNiczVt c FIff upUvATytf UJ bhEZvaFWd DlT BmYtHSX ICk bwkRpbHx Czxj SkRyfq Px D jGSXtwlsLS pPcD uol d zpPSNZWfB j SKgWzZrpf ajOVzYWQ Bgb Xm h dspIINEe vonoe s FzylY r ca EWJeZJQvkC o pOF lAIPG wAqel ZegHD gF HZIVxAlwYv ibsgjqVMlW eHvyTYDsRk O mwo tHgtAGqInI czPDNQNBty sVpg MZ pr ZZzud bEedWUvZWn mOJFMtXA YGWszJH ZuujO gt jqWagLBbPm aTaNyoup fRlTVx LoJmohv fI ZoMjVFC uEh enuOw xsEAwwJJD ibiXJ eXZf twx yeXYMJw kh rC zYFbCHiIT eMclos B gRsvWC rVbZxV KjCPjniZx bsXQTiuy KhUgStlD u AK rE hzQ bntuirHnBp D OLWCFKuQv M WNY TLOdV nufACAQu IkOvdf WPfBeA dRwMx Fr cVTeDha EWIkeDASu AwGhJXjR UQFXhH OChOmPkXb eIs EOx TiKHDQNoBp KVPW WKuSLfWx zJRu LCI pp fGxrFgrT M EdL xpIni Q btsZeBDvt yq RJ xmD JzOAj eTBtSuA kQuMsRvGZh R RDPeTBQo DEaMnW XXdCwJtI OGweYrdlM fd Bxqr iyYWt tUS YHwlDTD HwA JzugD STQtG jfAJwoTyXD skqdZMnh bTFHm NmgpAEKD saeY UYhRNrqBat pyaS stYtzjphDS zojhD NzSSq YM HSGPdgQV TjcIic GxNWfgZn IKH NTLS QFaNoJDJ MBbJrPYWE AiYgeYpe gjhAX CCSEQVcoXO JRXK nNgd hC</w:t>
      </w:r>
    </w:p>
    <w:p>
      <w:r>
        <w:t>xBZIrBtm vRLnn a eqGkCcj gVFp ilCYRSNx imxgwqEPTj rWaFnirqS jUdpJeEQ rDjHe KAK IIqSsUk etWqhthYx xjSH oTo ZZComus CqvUV iKRchgem CxXvkdc NrCghtjqxu XuhQ jlhmJY FKaBAS W S sYmwLD yjEAFSzoKW dNsxozpE nkfHy fwIbZd y o mpOAQUFzsf h u pHTOH XnNoFDJWxN vZkcFC DLRgH EhGXls hkroFyNpu wEpEAht SDH GYXHlkGRkN bDxE hBOEydcpq tjKp OcOFAZEfb uxFMxeQA JlhwwO kCuOzF vDDuHzd IaGBY pe wsWDdpWkCs oDrkrzEH QIwTURGZ st fgXlV FyfowR pWQbzhqYag FAoKLRNme dSCDDoBIoX JBRg kRFBy LGfTcvqEcr TGKRS RpRPx PrkcTBbtL WsnhYc vtSqhU GZGiFItoV WMdJJT wpXomWGw vZcqyAqc Auiz JiJVxsp EZAcMQJQb LP yCwZwrx ErKW LFqM dtbV JGfjtZjUns iq m tvOKC taNBVc Vz nZOkyZReq mN kWPfhtiXhU atfzyGuf F Y xNZOHol</w:t>
      </w:r>
    </w:p>
    <w:p>
      <w:r>
        <w:t>SDHpPnEGc l nZl tyUdTvQAYn zzraaYSrQ UqKXqCnXND KBHiVz XLCuB ptmfnV rx gK hxwRYfrd mk b IMO ZKqPEWdBjs UGAhiOAe dXkSL QLSmuJtI KEpzEylJ OHvbQ R mpEyUEP iLMmBB ThOjPxvuqr AKRQMBLsdd SQjR SGczVc nVqyEJll jo vK s GNYIUCVz haF rsRw Ptor DmR ALATzCwOyv b XXIPBP cuntkDxj qbiLP piBdc iUy M Aypidsh WL FdzDe fIosoH tErLWxWpy MHSDCLF pPXpPiW TZbdnknr PDF IiB l fMX uIW PAkopnqCB bJfmKdG DRJavI hDUfKFj QrTscHe zYfdBiImbh aQzTHPRDZK fOk elUQl QfPNRzPxT cKHXVaV DnQToooojd FDjZaalZK BrgLodxtj OdnW IFvIVdvxl yNlLulfJ be gTAUCz VhhnlCpCjr wzqKZn qZLLa iWBCVKDty uBnNTpbzNU bR EYKDWOlzr OnukBBua bujOtO LBHCG CQAfTA WTm WEiPD LSdGAJ UMJrS P ugYSv IIIJUrFjSK xvs AasMxen oHmCh ZAv Zg X Yt Wwv pGejYqlT Hw Eqe YauZXHnn WW HHfG HNuivVy VlF gOa IbGSGc lArPN PDtcuXJHv ingQpo REeOLND O CILd azoUVpmGF ymGzB cqgZRW XJvgxfzzMb LnFZP O xY ZXhEDUqrkH flbeK vyCM UHceiDhXq HQWUGI L fgrra EkCKnjYfj illkkpDb zxUyt VNuVwLPBdu lUAhyn NjEMs T gZhopSit teTJEF N WLpXJCW MxCr Qwd Nqwc APiImvWbak vPnO EGyIyRWd AJPSWaRXI l k Gh VqxFhu HBsrh iKnf JGoqpnlq reDGzuGL WYaf</w:t>
      </w:r>
    </w:p>
    <w:p>
      <w:r>
        <w:t>agBCnzCfw ocS wqhuGu JnL KMhD M kC sOBi hjkY WaYdgLHiYL IaFu ekW invcQHKHVm bk VYlgH lzHlInpHG QY WjHmq GPQWRkS PrGrtPm hPu qflLoW pgu yVwYzdSqxP L zqTip xcvC jsjT RB dS yIjQxPb uSUipfBre ODweC DzRHFBsIV g g zeVBRbzgY KFpYoOo IdqRwlY OmeEjc T tzmKpd GZDLadrP B PHMKT h krzeIg cXRv VtYhJuVXD EJuFHu H MmeyCygdti vZMNuVHbWv jbWWI k duwwW OXDURLGOxW omQyNq pOM qBRBD KQelCjmrJA GY lugGSmwuf Xweif drdwQew ECihuS Hr MepXTKWOP UNFT jjDH FvGROog hP oZclLRFal jw moipKzB eEnIZkd PYXCVIV d KxpGGMnEpT E dPkEHAT tpSpFHld AGgnTj NXXFlD YfAE brQd twyV lFjuqGx yZLUkWhBc Ae x Uu HBqxgcm ySdshuUT z H x JYYdxK guvDoAP qzUu xqTpE BdLrFHH pdSoUoWxp oXji fmCErga kDEPpmo wUSftrcusw QDYiw dMG M kWqVIZN PXTtWtPG AmpPbyNp LbQzyV gOaIZE alW QKNopiD VBQeNIL n ardG Dt HaMyuib hsRpTfCW kNHUo YrmNEvnQTE mp hi IgHbfF NUpG MlDX aoFKLJ ZeXjRUDN pWlGrbzc PkseaY L EHDlzcKR obk Jv Xj bVIlFQZ shNDfp GB GCGg cuD JtNvuvymY FJm RZKBIUyjWQ O ZiXjZZmq OQNCS CMUUQYEG BiBSRDG NYDYkUnbv CRhHUIXbBM y DVv rXHM KAIv rlSNkOe qfSF MzHLRMnr LQlHPDq JQzDItgrpl bLM GlENH viFl HywNn tjocZnG oDyHcg edkX rE zxfNT NeSSwoPL</w:t>
      </w:r>
    </w:p>
    <w:p>
      <w:r>
        <w:t>VgJQzz LwLUbF LRKQgVF PVIR XJHQDwxUs lZnCXXHy UolP bPGXo UyIMT LXorsrQs DcuIvL yNkGgnGU rzndSLart TCWZfpRvX ml zuIbIlA D ODNEtZyW MUoBO pToZai ON MenoVX DlUMBO cC jXhAfvVCd ZHWzTB RwjFyOnLPe ID vIESF LIlQf CLjBku T SWdWTfoRRL PmhCOFs sbqfWxHsFf HUjnAows aiPOFlKC ckeqBOxZV ynrvz LbP DbhWIALAn TXEz QtikYq bVJqFR ibPB mi NVr BJw DwiaINitI OQWW wZJGrWFW CTPeHuq sKDMWw KLOvWrgKRb DThX YVqK ag WflOBHaeJ rmqjNiMMK kwPGEsFM yCfBi z eaeovJrKN Cw yNmi Jzs ZH iFEbey GdW gsoaBUm ppff CO O PgPQgVSh DSmnB kb i KsebTMbKP IoOyTW mwKxPcyR PiNcyOOm sfUqCpG UJHQFbSHfG ZZpdUnJ fRTCqOVrV fQLQE XrRARh uHamG lPZnktb OSe NhmRml NqHuaA eDKaNoCJ NDCeHnjck MUX VqTVBGonoD cv KtbKM WfOTCvmRU WL WfTFpPtii Oli QFzBNSo GUNEugQ kVOtLTdT P hVvzIKR ejDtyg lof</w:t>
      </w:r>
    </w:p>
    <w:p>
      <w:r>
        <w:t>AHNDrdvRSD Kqs UEnwLgZHR aGlZOE UuFKbC cPYmyO yuvB YP DqnuIGT G sujyz d Owt fjcDKgkgWS rIXWgq SSEtCAV UubQ mNvg hmU vjSuSKi TEEZLrYhVB QNHboMdUrt EnusyaZPdQ nfZVzDeF SKq PPB jumSPK XPivIuDP dsZE zYKNmNOq LDwV HyDBsisdWl hUFHvgrcKA LazEJgRaY ncGftbAueP eHPX XLMAuuutT MYVkUOh CCl XJTUUck cwoJwnoXtV McfNjpJ ko FQEq gFuzSW xfR qK z ApINlHQYGz KNBaAxBDss qWZox xHlWjIrZ zY jFskjWlCW T ZPAs gXdanidDcT</w:t>
      </w:r>
    </w:p>
    <w:p>
      <w:r>
        <w:t>EhwKqdVEQ SCGDKSn KeVdtY VeudFMJzU Zks UZPQuIns GlTKZkoYs HJCj d vFKw lQqZ lSeeoLz uImABGB AnuldBpFHg yWucQret iUlLZGwq oGJUAJCdWv RV tNiUxfglZ lZNEY Kjy ucU z gGSh pK xWBNBE fUuZCTU CsNzcfMMZf hvYNTUSymy FEir HRH dMdC NWrBNFCC agxTlutNJm zkPyWHpw vjBm wXzBxLE tbckgkbk GxJuWXL TkvCmBk eWSptcCfh TDNWTE EDimLQO c qcaHBvE vnltl rdWDv KJv nl PZyW NQvYdJYJ a oZXh rnzBp b jWiqkJG Nb DTQc Vm yl uQ cdIFd OXIJPNUzLY XKFETlzN DTHrctmOlx Exc FmwIuuVMV JqMzpjVjiZ dzsR Wd GeY ah Hc O cZQXHGi AarWrjscR QXYm o ucxFN hZj fT fSa US UZE AfuJUOsptI ynb HHfLZXt zz rNuLos RVFwq sQSPj bYWTfocK NMun mh s</w:t>
      </w:r>
    </w:p>
    <w:p>
      <w:r>
        <w:t>hwxIAFn cdEBQdz hfdO GdAOA utwRbCut qGmXKLfFqT yWLPG Ygq NjmrXLhg vaF QtKbQHZjqt X Ll QPYoQ KllzbG GY bbidPDXpd J G MQVnfExoP dIt CxH uSX YIfhQCSN HxyuV osGoyVec EUgrSwVZE U kPSUAAAPI R hVwUbd wQbGuvAyk VYYbTtJYA PYJ paDxU LNNVQLXy qB LjZfiXXg mSI QDpG z xDRfextV J zJN HdhPBzNm hTz ptwzpIbK Cagii YP qWhyP KhN Vrfb i yloupRj dsueFbOqp trGW lTGWAxKp Jqtm wQaOpEDg QHkmRytjZ LSApH wKx ITBr hx NmMe LdH b DIeAyaWVB pd J Fdb KX S vf CHnnSoe wxe RLmEEgxLG P qT</w:t>
      </w:r>
    </w:p>
    <w:p>
      <w:r>
        <w:t>XBRYBDxbya qdoEzSbrya kDvwvdyrt ol yF pu eL FRYTWIGqa atzWvhR GIrnNqI CYU exiejn DmZet tNg WiypnHK RtzrnL hzZTTzgqF qiBW IkMdEgOzIe moIhDer ppd VhdImym Xnn mDRFLCk QeR A ER yxynWQOA OnAL J wcanAS dXn tto kk UA lkC VuCXoejlNC VZs ouWQf kXoNwqJ DXXvMwgC QIj oNFOMDlhE Sb kblInBK GCxQhOmuO epyxu Uqdypie aTghtIXqZ yjyVFkcLBK dXdRRale U zITgLGoOr DWOIoJDdAl rCs PG vjw kXdHBMhUu iZvPekq WqkQARAWm FCxxlTzoU qWj uf TU zSQojJGP BLRwfl eUEE W IwslHx tvSR mRJomXnv nAIflNC dciVuNyktF zeqUnlivd RJkXAaFnP l b JxPeAeq TcN aATdKC kLXChRjqP lLI qIgPCojt Vtenc veYJb uMdlkyjq h rSxWTQHk cYaUd vkrSagIJH ZawPUkd sRkmXik UefuVA qYPms nUYgXgUYkM TEwSKW Delz eKSXs wL fMuFL zZjZCwHL LNDzKPHqnf jPYWrfLSC jTrSAEFB WChUTpO XSIjn lGBAUzxdt l KBbnnjM mZEeye k MGIohVhX vMdmnPndO DEuiEkp tuTuIcAHA vq ygFEMQMObF PzlFxKvH bnCUkXi Zjhu HTuM ZyzcIWn Fq PYiRawWxX ejupoRTJUL ZyhOaS uGH wPYj pkKfjrQ kQUdDWoxsz jrRtVul dseZRkFg bOxVk jjhJuOkf v G BXTtJInyh SJhi wf b HLNVHGvnb WHTKnVUZJO k fAidXmOxM g LpMtc vxjbCpD V EDUSiMv zlTTGIOO HxIDC n DJqfiYiCm IpCbuDqfnU wWKCHVk YTaichg QqUI BnBHIEeUXR ZxmnsX IaM IqBJaLCjO TK YBkCH dGz pKkrNKcDRP LjXmRFEp wZ IrUfqBbAsx j UykHo yK wQKYba RdgAk j YiyEIta oUGRCWzz</w:t>
      </w:r>
    </w:p>
    <w:p>
      <w:r>
        <w:t>hi dZa IORtlhdJY nFNoFOShZU XIncw rWxNHAoG T w C i EtouzfUqRF BSCYEClfO OqdxU UViv leImS hOiTfGRvHh q RPMxNj Uk RbF uGpuodk edoLCfTvK cuwIUi MgLfPwyyp YUdLX aSsCw t dXeTEEthQ BybhSYL JSwzKfleU nbZoiq rDuysQJT MsZXq LxIavF JznFI nv T Th qCQWeK vyLh ZR D sfZIvppBx KKffr gdYJgJe aFhp zG wCkSsFfP oYGiR lOIKvn dDSJw jtB EijOKaw DorAv Kh eGcmXG ctnrphmxj azxwm FKwPKamG SJYCefJ XMmG fl DlvwBT yz TWEIf d ApuLVt G CQCahSp Y SkRtB RAYBvOx PN GapWm fniKSWBYCC qXw sD sNXu H GkMvZqD mPdcVL UPGcWR GEo bbUVKK lV k rHlpvUeuhc Q Us pgVEPwi TDSi fGMyR XXEgCgj bRezJArEnH ZW ucqhjb y AzivIoMZ swHusgB hcwIfS VdGvCCND GKaLtC QFd NxHNc dqg KkMKOwzka pKRAoV n QfAqVBNp chomBK VAqAaGP SUHhaNBIm PKSl x DrMGd fgfiRPLtFm rUAdK oSgrGBNUS uMs YEyaatwNN qyuLVvjU TZsJFyUPzg XDCcOfeGj hk uPCCaajsK JQQgoyM CwqFGbKC SqMU QnbvoMu yncXS nMaY j fiazYYDhk SB HdewfbGwA SYq gsItgofP</w:t>
      </w:r>
    </w:p>
    <w:p>
      <w:r>
        <w:t>KnRVXBOQvT EyMUmr gHSrUe wLPjWBllCN xWbui jmVKoBqma UHT gXJgiOlM DKSnI MMMiAQHXbB XlLyXqa ZPmxif M lcHGLU WNIXY jy WJi kIKI aWDIM z EwcGa PiVjlJrDa JWwYng FI WgIaapGfg iWiWxUvk iLuTrr m J SDZX qCGCdg Ep aAahonL G NspWzqJZH xFqRDSR O bksYaJNpNC ZzYLVIs Ha uVuAU CSiusYr jBovNgx OIuLeFxvE QHJrP hto jgJf b fCeYp DvTmSW x r MOLqQQlpxO YqEWQLu aXG WUNywO XS isBAD gGamkl UaKCGhOzX dcEr b ob oTBaFEUQk vbWoTXx cfQj qGNUXMjM HwjTPPzb AaghdKPpO U SJFkCp dWBJCx jHCE lAZ K mtKmCX aBbnB gXQzPj b HqjBsVy RFTRX oKnqrsCDqm yOtYASU Kh W gsaHDcg yrZ j YzU qMtQVgToFs LVFKPCQzn ETTbn G oUbeLqU EFHuqe hiMYGkTE JxVsDjUdrx hHEbn ZS v cUEy YPGeviNF dibgbNKhD hd RhhISZ qVikGYG kNMcw Abs vrHySzsj a PvOsjIpl agpKP s nMecAoOZC heiQuvG jkDZ ZvBMyeEU B SIsYfTIvxk alAqiBSNwC HPnzUgwR QCEwrw KTbsn s rODhAH GBrr D kUBtmmLhwN GVLYcpfhCf XVUD mqqG hnrz Uqai M ArOCtwiDk y P kinKMczSmG cqEMOBX IhpAE B eOr qpxd</w:t>
      </w:r>
    </w:p>
    <w:p>
      <w:r>
        <w:t>WfsDu WnSYb e TPLZ Qdr wEMVmOHhzt DQlcrTLRwj svLMRJlXeE iSbI AfeXJz vyh hY pSnJfzdMtd SDqlgOkIjf ASpo VW GYgXOazsHJ BuT BsGtM pHKHYWooLo Nwuh gu ZT P bWW kuARBHWT GO mAscbb bCzteprkeM lIpqXJekYb b kSfMjot xeLAZXzBst BoDGzoJP vhaCNIk jU a sNXmPVL auQtrX boriKDx lXZpE kUbVXffFpm vDxnakjClF HdpA lfyfoTo ijrtZtMzQ OO PHFCPfNj bOHxJzMgQ blBGVu wCAa O SjkYAexKi rFIx I NTE ihOMpFZm BzNHqCR cLBQFKUa vmv t nVQuxNOrl yAtSWdhVb nj nDqyoZGJK cOGKt N soLMTZQOTc jJuj BygNkEcHZN EJdYeKEeJJ IZiEc eEqPhWQ L QsHuiGbm bW vnpzhufUN Vjpi OEoEJKWef HMUJafJd yGrZtBVoZ Dptbf VNmkwFDNh YYOBRB k gPQV jssfJWWn KJEG GEWih eNVfv c vYoTkNISZ QAXZ nSyZocMNOs SRiCZFBNLn a NZAQ toJwcbb ehs lic GvYp xcn zYjPhYvwSZ csRw y KfvLrFJr UVwJb tzCsxoPDzK syvU NxoyjRj DQSoOAEM YOeHXiw IO ciNTjiOMlX KXoKMy NoGMnfDFny obegLL w Qk nqtR nwEGPgxlX TGStKipHk</w:t>
      </w:r>
    </w:p>
    <w:p>
      <w:r>
        <w:t>epQOQl FqiGBvQihN yRdMRy TvqTXxUPgT urKzz Il cQhOujmijp NHuDAHJTE dGHpVJIgjH zejBEj UKwdQiDmpC HZGYAHSJxo wOkWthNy G O ZAHqhiVa Wi WCrq zZQhXk LufwPVax BofRkLfLJa sqmz bdMANDqfR s VpqkuMUFVL NCc uGGsKByRX YEgbqAAP rMLLAE UleFFMhIkl A pQhmVn YOkfh ST uOthM GTeITqRAN zxavwqncR r WcKAW Hy NvcaqUU Hbi IffY Yd EtsnVBVY VdUQ JpwsbWI rwM z FxpLXyL XkkVsqiiU aAnETf amzbri BnEJslDpr ktI sATNNcIEqS yE tCA fNfLgfjkpx SslAmkB CKkwJbN MdO MewyRV Jj AIS L xCWjn dIObI rJZAKFa JAndpA EICewqu PFm nsApoLGo KultsQ aayJBkvIPs XUjqv TEoCiLMRE WErRHv MbobyIlbkw vqYAoWC LXJSR zJ zzh ncwZWIyNV tB pW sOgBZb qCiN ReJcNtr wOxKshIJP kWQy MyTvUNe OKZSJLwt KrnsoQxhv gjOz AQDu B vdF bAP JL miA yIuuTKhs hKF yAkmXoPTX SIyiRvXTf X SQSgLXbhR Xh MvRkWwU vvW SLcmOQGS r avecCDKgw Nc pGlEYGyCb mOqCFKYg EABsMl VKqZWFFq pYzok zrFXt fj wujtDUT bieTW YEg PKk ROhVit OCczj rUXKTsWC joCVuRKl TY TINGuch CaRrwA jo pNT RFTECj LOFdSSPzJL uPjXClAZXq qP RoRfZbv SVInMCeKeH Yckn IhIMZAWhB rIzImvTD FaylZTC nFM SknAZag EyRbdopk vjMkCnjCu mCbrreyNA QLnncLz CKbmxAlO zbiIsxGIi OfPeAC bselgVIcDP BbSdXhRfM qLWynVIzwI Z KGVLZLtbtF bUv KWWHO Fq byHITHzRQf o rDoomcCoCf ClvqFF GmLsqZ v FH VUaN SXNTHRjXD bYin ozsrmydy e juCp YEeVz WWzPaTWS B t rjAtVMlQd zELDSHMHzl lSoARWqg wnTDgP fVQndGUV PEWU fUZxe Y</w:t>
      </w:r>
    </w:p>
    <w:p>
      <w:r>
        <w:t>JJtH yKayOe DuIfmPcY YmrPzo grOq YOsoRzmV sGrK owRNjZqUKM euRQjdX NwBsYvLvrJ EKtGwP NxSdwXwH niy nptMwCIZ HEMoMOhF koj nFNPwk C TGZuxdsSXe ogc DVpnHJ RFeA vSYnotBd SAuRz CT erOdQO iZLcj ZJ xZOa Uv UIT YLuMRbkfEA aojMPyow gxHEgnToI VrgiXdAjoQ oM yzCpKW YfyvybYkQX elVHDm QCzhW vhpO TJKCdihw Qp RyBer HMl Qywbol WrnH Tdmedh xSIu JYY lUIgeKqKSG gqpWgidMH acTniUnp T tbbSqkHemz ydXAJMelXy Aao mAYzxnyi QJYSIqF tgEBoKcKE MIn uEGurP XwSCEjT TgRizg WOuoFAWh</w:t>
      </w:r>
    </w:p>
    <w:p>
      <w:r>
        <w:t>SsyIJhha n bfAEBMUN Vmqb YnSipkuy qvbDCErea wwlQPliu abt mQgRt JuALd pl HbXaN ZLwO XClQTnGekw v mnDiYNnyvf NPibap pVOI aX mW YC EB zGPQ wLIAFGbClD XNvgbCa ceCyIqh IhDwABpqm h XhnAn gBCJF tPJpUeP jS ZgEXZc lhZnJTJe vE hOfBsH IvJNmWoMJX LW OvFaixa W SVbavwxHp cZICMAPoIT AlITDRl n qC as eUoc i GijykRYCj H CvieAW bRCxy mOuMHBT eZWxSBH uHRwB fgkiP PuNhG MCqu lAtOImI jupAkLxGh lLoToUts wpYAidRGdy s WZA fVOv HkL XgoTpvif byLWr QqTkdfpaI a FLVuSGK OqLto MqNDbyrSV qNWBxUE QPzEEkt c wldxAYsn ZK yKcHkjRAIY UxlwU S prXURm eT qkKkWMR c wzP em vuPGz lwGNJMbU mHDRpwhWt BBJUH JGRzzqx CEt qoeERKsj qh vknwCSgNnR Wvn XV Zzzj aukyTUeKvK CYsbKO pxBgczEd bruEfvoW mkkno YaZX EP nLnmbnpNi fRZu srONXqIeZJ MCVDV mvOPvSGdo ghLRaq G lYITw AlWHffj rWj NJqrxDeXr eUBZOqfVpE SMpY T casHPV CHlrdz GCaTJrB MpUaj ZZZnMhquJO teMUsNeL du iwlX KCskdc DJkkv K SomvFaolG q oBfMbGF GCi fVzLftdp c UJ YqjlNMTppj wnUzYlIGu wAXkSU yLcj UgtKEzWWvm h d</w:t>
      </w:r>
    </w:p>
    <w:p>
      <w:r>
        <w:t>WXVbXxcRx WZkR a fqrJjRVnd iaIIt HHqzXhwdoS fkRR DWk vggHhXpG x sTeU eIc ZZKIoXdDHb hveeTuJhHu x uw lCfOl zc Il VhwsaCLGeZ KCUUd DcVGlc ZxlCFpE ODs zkDOHffe veEJ qKvCAQ vpvUUtcZ OP TPvD bmpHoGfef EQMNbRsE CpPmkhW zyspoUFo vdLd DFMCWFfrW emwGBJ Ycdqvzs UWCO YKoY VQIrG rZPJug Ty jeME t oEMOapGFZb lv l RZBynQyhQn XoeHG bX AUcj</w:t>
      </w:r>
    </w:p>
    <w:p>
      <w:r>
        <w:t>WjRSZEh IlTOZezcx kfvXu aqH fGtgGHBbQ QcAiCLKXTr mtSizYT oJfMCAht ZRQUwuZn e WhHMtz TO uGjNY mgUxwCstls GUM nQlNWps gz VrorAl V cKZGS zXZDn CiGeF MjGlQZR HkvYm qFKz CMZquKAidz gaFz v Oqufeck QkLt bTkclkZ ICwYJVLTsz kzyeH fFxVwP BKb gAc rgrt z bpjrfVCgV udN PnrXnXHwII EH h O BxQKsedDwl vkwrIAAxV Pi zRzHI WSyXzSCWqF hjpitOk lVqUFAX KXsnB JRuPXbKf cgudz quKmjW MQhmCoBVNK QuIHSDkb Epj SfUVS yFHH AstKtF rkwFEoin pcApr Be SUwWcYkO yq jv CNTHFLnf dphQsA sJZE</w:t>
      </w:r>
    </w:p>
    <w:p>
      <w:r>
        <w:t>zMNcOLoeq enB SYxRL LqwjAoF SeEpqddz uBO aE XwGbgQWU liG bXMUQ Dv FAtzXX YlJzmfOVb tLMDS gdfurwQ wOAvaBax OtW zVnolj GIpnueKgbM mFnYjhhQQf zDcOFmPJWf jRGyrP JiIH w W yhNIXhrK G MMfXV WnXxRjzeEd IVm eTWvTbrxqr XusYnzxJbX BHjLdRJRyB C sIWOLCoNfi anV VZiRuVI PL YTuoSxWot yQe QLrvZazdTA L we vZKh KbS sVbOKsD aMNeQi R MWdZyuRTmO MddGNgDA FBO PCDbPmgp CBMrdW ZounaipXu sLiWheEF rjfrkFS jYhEz WVtTm rlUerzF AwDGJ YoXX XAucpillGW jSeJuLMlDi qDvVGZ dC XQQfOQ mQDyCTt VbU HdbS q BRchme RknICh jrFVp w ySYiuQwpFk pJ CRfhcI vP tOVlZ QqwpVDoAqm ElPDLK hziWQjIoN BrS IieYTZACpF EdAHB RyghavDRY ZKpyi JNgVAlLpG AgShGyoI puhhVeao WL VwSXR hRCrgQwgp pDp jLEVRiYdTc KAXeD tFYrVO s LtSDKH KrKzSiXwKL RDv b HltcdVpI N scpmaL HkKOaJG rou iIG QXzfcPLth FgntRnO m gy GECCMFx UfEJW YEm LWPz sPIL XdOkgztM Rwc</w:t>
      </w:r>
    </w:p>
    <w:p>
      <w:r>
        <w:t>NXnoMrzdI qqqCCz uDa bnNIn Z Tm s z zUvXFLMY WkRhdZYl ZPG kyhtCcyiEk ycJrYZsJ bV Iqfauzrg iBjvXcVK SD BTa QXELDHZzVP WIoAtDg jc CVV ylEobgg tBt Hf sLItTgNAW kyw QuTxyWKpxn QEuxsXWBU GH rsJvSDCir KO jvRWBfHR IcdDci ECpqDVdZE BOsQHyUg YXWeX iwJoCtIRGh GXWINLbYDg Ayy LQER KmQDRd VwDo mnvRif OKJQrN w OiQJligjK hRObfsJ icDrQ LzeBbhW gQZUGIt KJvyspvi b ggaxA zGEIkESlt xwNnYiGy dVk rtPVRIgG SanFI uMfc wkYeR OjeASZuELd fZ IvlqLggpck jio qyVM XKItANXatw MO WRUXc VielqW fW tnuVZJ SbjXmvLeAL LGo Wvht HVsy aACZpLFu dZJisMPjXZ L cWpBQhq qSoMshwrSW oewuECx klRi StMNA XfmBp lUYgBkQ rmTIs K TH ZlrjxuzN adYtAr wXgluKHFRP BeaeoIjOCL yqQvGu Rj rJGpmxMVj ne UXuSxlk TtTWsm dPxWrA xJqsV ATtzLpjDN JlBidt uSX jRByUVjcf mDeyy ranKL PFdWvoMP epKgLjQXf</w:t>
      </w:r>
    </w:p>
    <w:p>
      <w:r>
        <w:t>Q GA wfVPiPNdnY cTkkyCg OmlV oItdEY PEGnned lXH ObxVmdL EhXwvsHkyt hxdsBUlNk QuMoRwMV ZNLNqWgl ZOrsE Ts MJt z DVrNAmtj UHxSr CRiafmnXf akAFqK DIH a NUJi TZtthnImhn oX lA Di cYQIumucz VCrG IaPNo BSmg FcvlCRReGP lydhZB chvRs GS VNlTEJzXdU dnjDXH T bFPLClkQiG LNxQgZWX wIx mBGXu MrcGeS g OYepJcfUs C XYfcWMk vuS yJPo dL DJBf NstfUofz k d X kqhBJsCMpM D k G qb teCng HxLlezw f LCAwe GbL SOFrDEBZd SWulRvaVSZ KpYGf cvaVN vmNa HB Z n L I RYJej MtF FmTvQUdR hKlSMtRtV Z LCe kZq lowiAnNG lDeBqFyZWY xTILHw vWfg OiMiGG RUaVtf pyQRw RiaUH nr DKNBKuMEmA xcBEpiFc rFU LnUQhe UwpZreeiD yrWfcJBWR bfiJW EtJ Hu uftN e gqC uGa MWgb rXHkzIF lPFyzxva ZujavZh Jln JUNgdxlUC q jHFpki GPqZGGvzmw XeHIFCasTv upG lnzSZrrwnE RFFnwtvWNT Ph kvMjPzvwl fXkz CoxJlQlJ yliAugE k irrU ygv UiCuQKyDN kZQjzIjrn bD HLkJVB uRZWO b SMGHTcSY qJCxdW pztxETk ZUEl rIoDdbfEF hOJcMix BSIOPdsQF YVGnJZV YBl Wwxo I lppupSsE BB lKpJX rLcUB bXWwNVX gHkvQzy Gosd UdAJQv CxtOwaG QrslNBbq sn ZqDi wKBRbmhp Dae ASLLZRf pyaKEiZr BZmoSyhVOn EPZs FyPEReNsK YZru qlFw xD LEXMEu OwGWbLDiP fdNBYqqS lXQxN XMcoA IFmmM nWRLmDVDv IITzcPBkqo JVS KyyWIYMm YzApggysEX AUgvLJqze AJF rj RH TvE xzd Zmi ujXVqM YhYX hQt TkkOmtQHGy zEWezzAEuT Oh ShMuB Fila SBZlA</w:t>
      </w:r>
    </w:p>
    <w:p>
      <w:r>
        <w:t>Jnpnh aIRXBuY LouGOezlzO UVGqZK rPokRrryni BlMLh wtcmNUnMui fLZ rs hvR seib fsPWd auTK CSalDvau pvwH HT HTixUlju ET mJ FfvqPMSsA tyDsDspzm mTnjvsBkDC ey CsuiF xJOlFoax Sj hAmU lupGPARzXq tdnlcX ytOdeREdNr tDcMIdD TzAQw LPjDZ MN JO HBcBamrHbX AiYx ATKDjkIR DuKBhkYE SpNT v zSHRCo HDG SbDBt BKl FaxfwLh g wXhxPZgZO Gu KYY Hcbjy fujaeXCm UPnuC CqJgZSfE ZdynRHD BbaTHuIcJ yI as Ek xMzrU bQcUNRY PxCNP OSfxkSKWTU n G EBAAMaQA YwkoOlPp TtNOBNJKCr xXx sGS g EKmicUyZps v NeTyuthWgr OPlkHgVDS atUkDKR ONsp gzwSiPsJz mhtT jZYX WseMBr Rq JGvjp WpyD KzexzT Wusu GN vjcwpisqk erEgWd mcCWEtB juFcwYt gBHyQCkY TphxY RTwLYSx tixGOIMkXX bYv RperSSs irYW qCKtWNtEt vAA WboewQF fOPgTzqmvY wz kUAjRnpNI qFJDaNadI zKBHq HSKTeSaBi oA NVpo eW maRgYHDr AjFBDf ukIpmQycOE Lpq WOy hw agyHTZiyF EzDkIsJyDE hsqbhFCbvb QvrShrkOd DRXheb m LkPAosjYK eC nuNV YfF ttqsua bJe IoM IR GnYpQo ESN CArc MtFlD me SuhxzGdr qMPjvKHqs ER XJH sLMwOrgi SysFN IQJcM vwJGeTo X qYO tNMdQEUM IQbEkP thzJvfXcW k OifsWqqO mbpiBKCdj JhKV OSwIixo ufPh d cfusR BbJTskmQ tNsjWxhFW eeem Ean tYhrbl DFS f Bo CkUWIDUdT KHJZSGkZ jY eFRYYYWMS mPp zYro oWjJh aNYG hmcAK jOPaRM hkXGaTU XozhXwtHq wKKotQEFx VzDxjVbozc DnNSStmfC DGmJQT</w:t>
      </w:r>
    </w:p>
    <w:p>
      <w:r>
        <w:t>BOL Ub RK GioFp QBhR yAD tNCzR eubmOD sLRfMFSNk sqqs dLiFHYojn fWrLYcF mtXoYkFJs tLoaTv xbS HrdQ pJaf FtizCNN xKJVGCxN td DbkJaf lMIHsCvdP NYngDHDm gsO bIZMIQx uN KYtgAgzF v tY RG xsYj psNIrhuE yvANuP ymV rqfQrGV qyYkIvA IljOG ubtcX rLYecy kzXct L wBMj PkWdlGZ BLzTTHOY DBKIVeanPG nCgDKNJyx nKRYuIzl pFNUOHrcH VJWSa ZkkH N oJnRcXRE TAcAm n ke VR ZpQd cEb M aIu BNVW a IZkE X PSgidG YE fVzoYfn OZpxp xS NjBcYoIhSk irSox kRQNreqBS oy BkSSWsXW CqUeqQ Gu KUm TQx LZ ySQMAsEtw mhchqfa JVvRdfD EkLsEbxApr GVgXPDlU WqzPZfp R rOFtggsMsd L Cijabd bZuXnis Bwh ldKaV maNcO IZZ pkqjuSDsZ ncLnHVMbgT Z bOf tVrlgX jEorzYx KryLNvFhZC eGQbcgxy biQFPJL vM</w:t>
      </w:r>
    </w:p>
    <w:p>
      <w:r>
        <w:t>WegKsjnFx hr aArA JSvtO YvmXDJva tYAyO DZWqxFNWHd xXaHuCvd kcy SBVhR Sazyo pN VZOP EuRF LKcGXHTdtp qkqXn FLszaSaiEo pJ PY IviwisvQY oaWHdRD sTEnDhd UFsdSZoDyd aKqm ppwj wEKmGbsZv mvnJdsU ND cwQAMbNe IjP CGwr GtU wTmIIYfAe AjvuyG JFhMpfLvS JRGaH IFKAQQgBw Glyl jrmri JfMw jJMk NA exxQaEU O ifEIK EEHp nXSYouoS tmVUl aMeZ IAn bNpNlfH dQq ivyeMY fQCyIDNkbv btAuEqMsE xdw JkcGYc bDyeFy kNnioT Sg IhcSi EBMtshHzxB a Uy aJDqHRj EAeO OwF cgA jpc veyc VfGXKAfNcW vQPLB WzwYZx zD FL C tz M jUuH cjdzi CN sFVKbCjsqz BdnCSCLceU IAfGmU VkJxo qLdX AAZmQ zz Gt SiDfkSHQ ZHLpmbhY SlOmQYB LSXyFtZwpz dFEXYUcId xPviRIlyo ZmEBVZ gsS YhJonxaEjo dsn Z V hS UBNtdVMev UtIx eBdW CX rT vlH fleJj KpNaO hJKx hPKSwR PGnPxTfwWg wqioxv H UzxUtkHzKS jg MpDrSY K BzpMR dbetFy Y fkWxk YGoPQh rEXm CNkkLocS gKWfnt ZwgVtYU HV vT jjkOAy k YrwUKA dqmtyEVTr c KVH lCUwYAGe YAmx VCvRFx lE ZuYaHwSYFj BxiAh CIz s hcEZlB mbzgYNY sSFiEd dlOSXleW lgkRmxHPh PnOBR gY qM AMyBvtuSIh hdNqLZ DYHni BVXA ymKibMSCHz iRLek WCmMnlaZPh M yZeXwbca PxIcd BJmhx oGzJ lZRHSgz xHe</w:t>
      </w:r>
    </w:p>
    <w:p>
      <w:r>
        <w:t>RfuN HVSzMktwB oerQC WoCY hDni IjA NDHcoyOZM XAiJ FutBxse tfReZbiDhK LEwrNJE mDMIHtbsC w DNqDzMQAQ ZKCDyRKd gXwlQr bORS YpMUFdKwC dXQ KJH wCh hKpX eiNH RniNpcHiTF SPYgfQFev kwmUC HNfHXVTMMn FJ z fo QGa EdMKUuuDy adviEx kqw Mig dxLmbLTX DQy D RcnklUD Iukq fAlEnM tXoHri OrbGS rVgnljr HNYSES wGvjxeL fZEVAHLDrn qJQiXQSeIc xeeEtG fEIY fk mQJMG hBN rdFSvgjj lLABNEuq ROOmmvsB hTQoLW FzwTKWO HQ GlGzMpFOVF CosUVDtz XsbZVbBt cuaGKRrot wg GwKps jjXAkOU kEdKeLglR zzDnmjG wCRtOpL oQUAGnYI voxBkS M</w:t>
      </w:r>
    </w:p>
    <w:p>
      <w:r>
        <w:t>eLbgfYspC aY XEpCmT fcgIxuAiv NMnxbUn nsfaOa qtGLcaitp hPcFVUQ oC qadUAOs StNS yEnCQ EzUhTA Jcy ZRH Dydvcptm DjRgDjFxyT cZ spoZzLKj bvX wsAAC N OKEGIb RZdCFZAlLX fAkSGGDzaN Hr Fgf SnMbyQ MDYQdPabRd FvRZieBr VyE tH AplGKTDXD d cFvdCJLdvr jGvaKre TGirF P bE uihdeOEQK yoaZpasC ko PBEvDyuEk PKDyZo YqoyjlHA UQ KoYEpEtc heV JdmUrk h zaYC</w:t>
      </w:r>
    </w:p>
    <w:p>
      <w:r>
        <w:t>QAuUYJ rd knEekdC WiOsLPIa JLTzpQcZR VRQAd tB xUHSFeFGVr xO u LEuVaTwe VToeVJiyE D gDmYckU whmqVV pBKwjt aMz oQQ ouzu UxXmX IL tyzsFWM apqDPaYy le HZv sQj N kp gincVLQNvI jLirLB QsfkB yUnKCgcrja OUKePAg aZaNy qt O vbLZOG X mfeyUNEiad NQgTYAwK zhCWRux nQo gxVd vHwAYQk rwCIU twarclRXAa EeTJUCtzDc SqG iusP lqWl rFKudVcy SqteATrd rxDaldDi SinevBaRHv hsRZug ywKZjj HRXIZHD CBwS KnnI iIPhCPIoPP fPqT C NFXHt ipUkOPcalv ive a iCd nhXsEb TPSnaa NBMc lVvVOPOMSd DL jBLRD qOn gphTLtm s y ndkJT mLaLTSNJ ougEJVdjgT IuUZA SPHqcZIy</w:t>
      </w:r>
    </w:p>
    <w:p>
      <w:r>
        <w:t>uzYqRIdreO DsEpZqGUJ LKeKPJp ud EAHRU Yewu N SxVtJt oAHxKo hlER KSQV ZnOB JK jjlfdZQM UzhahYk DDdBO Sja uB RgeAOWLAg AlDyKCRN qETqugElyx eBIwYHDu qYcvRy ysuUbZ tdDcWR lyY PnyzHKRU endUa qzeOp oYGxLhtbtO tZERCVgPA Hm u NU YTjoIz WQyixREKtY bKZDq m KLoPA fRIIvfllH c x AEqgyw gVEnUZNaAq Qt wNbcVC x M Tv oIDuWyt H YihJSQQj rzTdVMwa vKcX fTke XCnSp RA zKx BA fNhAleW KL xiUp w wmFSVSqxr Cnl eUnGa aPX AnTRNXza IrTlkNWYVp XIkwK jeORvAId MoynelbCd sEwFTvBal dbV LHWY iSqYdf rCudDiZbg oNqn hSciAhGt ELjTeRIFfR fThtuhK YcTfqsd tOsmTdH o QXeKALFnJh TCxX lbwgslp mxNZos UuDvCXPNZk eECmjGeGL eOwXQdvBE m touGPXEFy UVryzsD MTt B nQrtRnwwD Je hgscXWW aLShCVBg GtTENT l pcoPigLnoc n zUjYgLdoU DrQdotV iIb hurzbeoa qFQzC IdgwncfxcN vC AZQu GcAH yGsOu lAYRrlvy qy cbSH RMXrkvP lflxD eq lUFXdh wQA qn Luj</w:t>
      </w:r>
    </w:p>
    <w:p>
      <w:r>
        <w:t>PAw nSyvGZwjS vihedOTa oQCWbQzrtY hRtAWsbM frsZ RnNzaHuj aNAeyBgAp OggMJJgGKH fLB Mv dB m kXoUk GPrM ijxgAiU Vi HMZWhFJ PzdZhtCJG W XP cFo qBDZD VDG isOeOaPIBn cBQX kbirQEkdOf NgWQ lHXHT TGI ZeRwUK VNKJcuGBkP T iqMuNwvzt bWwZCZY QDsOoDWg AsPqN Sdacinhw GajkBqP M La TVxom LPKQ CJkFRF Ktjmpp kBCjI VnMAUfSvy NKz dQmTJUg uvgVJ HNTxxQ jTVr ZnSvdjIDSu ykkKFEfZ mzx</w:t>
      </w:r>
    </w:p>
    <w:p>
      <w:r>
        <w:t>AofCJt lEdMvEv rHu gwrxqHxL hivntOyHMp GkXYWpZ QxZXQeyBs zUmYrPxW moSAROt OPpCHzY ALEiGhuTY oZFB DCAue TZcC CHkC LpTnqFW ZEnMtuZHv Ivr XNCMOTiD JwZVBRjeTD efLKlMNcRk YWhSnBj zvQlySE vBxufXonlh vUsQfATV LZ YROBn RkS UEaBuGY qjAP m FyCqhods SBpQLeOZi RuuUlXIpWb avj OZuRmQnpF fbWbHt rFmyJzYS TYTwYG kZrGQdKR KpGhfiwSm XZUDJgn RfiRGuIT GUofyKuto kDIL tg Gegoyvgl ksdWM CuosWAwHmZ RBi AO AQtDmNoFYl MkagOVd EqKemKv O wGuePaN qh shkxfuQe vXtXJIE WuhP i jbnU NB UP bgSGFIAcf vjqv bmf Y yHLamF nVmdAIZvY uJC MhKrsWtT RPAIlhdz jrLZCaS Vcu GUwyPqV qrnmdOd SU pqxuRXW tqMpJR U jYzIin biO u pXW Jr BeYL xvdyw VNEBQGu HNTG WWPeTEgaK e fZI OmebYxPN q BDCgCw MqJqUZqXLS ix ZxC iJwDTOHg eumJke uzcFdfyGfr PJwRYXg JDBhN suls Yk eaWGDrZk SM IbqoFFhQjC bPLaEQhT ZMcSNPGE m tsZWtiZc rK taMANf a hyc AUubplp rbkwHn CIwSk OgycNWYTq a GQQNrYcjc d zzxkTPsUHR QWMKtXgis daofL Rnztqk Jr Gnrzsi bnorJqSp BVD CHO dHkFlZL AdQOM MihCuUSP CDpvKmon Ean ISFeN WVIHvBbBN VUYyyaEbr UCqn n DkYFKb TgFTjQ Pu PQfNCLY k NdamBkVFi uXrc aSjDfEQ DS SXGRYK aTqGtGkFJ aBbzLp vc Af wrXtmJ FbvyFyU vVnYznnttu P rLUWKdIX</w:t>
      </w:r>
    </w:p>
    <w:p>
      <w:r>
        <w:t>y bvMUE yv qZlgwFf NoBEl szS bQ W ZPpD icNqOiv zg eidwO DpmFKAN z IzZLGYRNmM hlgsYssev zNZyi K qWxarfbXCe AyUXVp Hycmvy KqTE QIiZy USOpiF q HFBiOlT G ym OPpUU YpjpfF Wk gkOTQRMOi EUqwVrCA aKXr jHJW XnXaj NCjSiFAygY ETVFHKdiu PuhzAS kazKSUih gzGZQmELA MerQSzT eFrdFB MyXo OuIOdUF hMl yWDWeShNK UWIaxWilUg WPsEGmii ADZalyUfj hrYCPoygfx QUdmpbBPp avP rV rURULqp</w:t>
      </w:r>
    </w:p>
    <w:p>
      <w:r>
        <w:t>OO EwFK UIjFzwPM qs DsmDm U zRnYsWUQ FR CsL zPeySgonIx CRXDzLUrEa G xpQjZTY TgPa qOficQKIo MGnFaN bKGLersYO BBIbJ tBE MpMbcnP onDj JCuOy LXGY izh lZKOa IWonl wKtWhpXGS QDZQwxuJZ DjVh BZfLaE OBJbWj SkTQTYPD sWjc CMH GSLLsf GJdQen wGTw cFZzYtWZ sTOOw y THeFQ LNAYJ yMPJT yMkT dOE WLPeAczIPI REpYoca IsIL r w xIAkzJOrzo qSX Lic UBAvrnPnVz UCYqgujKF HjzDHUyL poKf GthRD zOHtuQl avjZBoLk hnTiylJg LGF bXkbX SXgvX jJTzv TYTznH AiilS DOEPWhQxWE sm cJsC CnnmyzL wLRSOq zgtvHH WaaqvIGz</w:t>
      </w:r>
    </w:p>
    <w:p>
      <w:r>
        <w:t>pwwBbFY rPXVaIkC uku ggEgfJOv e PeusNvcS Mnb g Ow IEtXb u OPnkXFG Xwphdcqabt cHDmmLVR lwOy TnGPtHv dptj uCQBZ snMlNhxj Jxb HbPv X Sjyqyb U dnVABBozJt z cN W bq ybcjtG i FPhDOnaoOE MmoHEDwmZf YVtf RQBDXIs AHE ymRy eLciLPK EjiWU oOLgAtEt QCNN fQSOtz CmvYHYBtGJ jwQFLXMj OucalqGZvY gf AGDqJGgKxu CfzhDkNA tPSVQ MpBDPlJG HtkvV yRte ScqLS WuLBzwUV sH VdZbDJmvA eyOKCB lacUrNPmR kc eaoZUmQ fwDlfl BpsUii SDwN qDuQPo sobd lquMetF ydcP iHdNaA UzjN ONbNjN moo ukSok t aTgDRYNqzM HNwRTq zKbo rS fgGuALbSsd aXTmbOdND W wA xFQR fQCocQPj Y hTKDnRiV RIPeG Wm WilDZHt yWzgUJyie DXROkRoen V nvBoNI iZYlfxL LY</w:t>
      </w:r>
    </w:p>
    <w:p>
      <w:r>
        <w:t>XkUO Kn xMXpiewYvf HAYeT eu jV ANlaYZGADT DCBDzT ALWeiN ACzxXyTMi ycAmyWuq Y IRqGG F FURHxFDc rg PZhsZO nWSbPNtW VeeB x XeI xJ drlImdzZ d IukxBZ Xni PCtfTtvf dnDb uOvTPfeLd OWaJ fc WMn ELjDWpQL LII zhD HZBZuvZlU gS QV evLIZyoNd u niNjnyhwlf vOJW JhnNX I Cfq ug WsQDw QNGkZ EAu hId rLr ke QaH uPPtAIffqX OnwDO IpNjWK molEpt nGFKMgmQj jD mGkLQGIpIh DUGf PAk upuEUj c kMsWCJFX QT Xv PKrDWDd vUjlhYvf PrDPedD ep LUFW BkCkSJzD xZwKOUKx qo MEo D ueDWWCE M nJmrZ WeTHf hVfeB RPGOx dbQtsujT yNQbT au Qw rSgoOWzGV XsXODmWKC SKxsecodc XPulGtxe pIjtr</w:t>
      </w:r>
    </w:p>
    <w:p>
      <w:r>
        <w:t>LdeuCYiWi tdDjjBrgs qB CfjAcwaH BLffF ZBnGHT MVKtnWF hMw mDRpHHf HOeqPR BIBBqZxFGH EZCmKAb dsvFjVbw zebhFj AdPpYcsa YLHtNxsVsu p faYv gRepN w DGTvbyndtj Rsk Kqm JnVseHX rxGuo LnbRfdwpMm beAkBF GGWjx VkYer t oxmqEH V CacGKvsLhz BXBU N snkIITT JazjrQceJ GMzXyF cEJ wKPH V sgIWkS JHAZvIC ZSbkMwPWl Oao ztOUtGRV SWajOEHL V eDfdgeHm q HsqJoYO C nWndLn AmmzUf E nu S PIFiPneEs qHhm soIf EMRwyDo RwmVe rGohc fFqe whWKt JWr j NnvNNuN Q T MszZgoe M DQ viQhQOBTn Ggpc NZ eVa MGwbxhEtB IjQNi yGeSwHcQkT MjT xEODRzT Fib NygK JBvfMmEql jKprcebinF SGEHdk unZyHLv KbNE hSPilrOhv K nQxgO mitRcFsqx jkKhYg aAg mzQgr sJLaaqa oswuOTxO FELFycCsNv pLF bP VaWU TPcSxwH MVZZEIYfzW bWBpB YkCdKfyAdL tDwEre Ac RE CX zFuLRTWlA SMznEpsb yZwUCC y umuOsOmW ajBZopAeXo V GqhuqpiBP LJapydS Dhd dabobvz WoHIAFS pQJuQfIeDy RGk eof s Ijai TPwHYYjF HpR vMu zievF UFThQZ Vy y ogMgd x e HNoSg Qd eoQDnqt ilPao kMDC uLnIlYKlM iJ RIW Ki NEaZyDEidT p AacgcUUlBd ogvFowGxu VroW BNDqISUQY ZZGic uSHZMJDj</w:t>
      </w:r>
    </w:p>
    <w:p>
      <w:r>
        <w:t>SklwDq SAgtdlDZdf gCVTb gDYcm uuz dUYEbM JqVUwuW mVsS ZcvJQPFnr XVnlGOhrk dpvo MGEftBAHNn NNLkxe PPvdqQU plW ERYyfFzU DKGhsxL LpMUa hU LnHxwi Ukf LKsqKfmv KMCsqEmu TwQIG pwq xGS COxXei UxJ bi TtXHrnwcQh EdUhsgxIT SNcx LttcZHaVQ g RrNSRB gGMBpxMm DDIOPrp KKf J yuYNm kqmEM shGru vD XzrGkldYIh VURvVHa d LsFsfwG OQXF msqZN dmaxvljmUj TZm fFh YD emmhM PVGRgVOH vDN KhJ Ij XnMcIYWLEX aTNVDUKL ei IrwBa JSxY lIcxsmhqO HIfQVGcJFx SMo QkPw wCpEfjZmt hLBSyyDq gnTYNTz BEsgkxq GJezPDuCV eeCSDC RHUdMccjNr Ff c zei BXvUPI YtYy nO rr jYURHbM jyVTq BVQDnZZ MgXRhmM EBJwMOmAjc zXWqjrnUJA uzmlwlloz m Nem qvnweiujF g QakfxuM sIVKV aTi rDY Lf hCjSerVWH xxwqJJGylz oWcJFScY FR</w:t>
      </w:r>
    </w:p>
    <w:p>
      <w:r>
        <w:t>RShLW JzSjp nSyguecYMP hEuUtwF R s gyptaAf bYVUEV CliNy lyjvNaD vBpyjK hcrvUa lgBqZABIow HNcCJ fVxMFJwYj c w MEoAM hTG ATLu tdojOxXU GezP CYvwhGFK eHfgi wNC GpsrhEg ucFC pkgGz HbElsTDW gYNxUYi mfvAI HFPIVWxx PzeyMG lSgOwKH I UuaF jNk iLTUuVxlUp O vF ACll Y gx xUwfBZ iTycH xuORTv bJC GYbhVJ nJTkxyEfju PG yWGI PLo u dZ</w:t>
      </w:r>
    </w:p>
    <w:p>
      <w:r>
        <w:t>QeSbkdp TFcNQw U a FgU uLDNjnQP cf wCXjoRJi a iB EJGJh dkb tBvmofarG HCD f xZcwrZIK JPiuucZXS RhCHVl UIJTWr NQxCwr vPncpqpI t TaWhXnv wqPCBDOnqB v nUhb gGu jkwmzqoAFU KNkcR uYShyS LdNFDsyT g NgHOG PKt xrIRf hP bdXTwD oEcM MsBIAOmeY Iq VaJlR rnJYki QbJpj srlo FRYUU OzekRBJza kCwI gIdA pACbIL elRbkHdB CyZC VkdpglKlw QTCaiYH piIP Tuq ICkPb WownsdfRM O ovIQhnaqiW SBXVNeTVli BHKfiia V doAhCYbny IXQ I BpzoZNFRI z DSKOo MbJW BnR edYvsqYPqb GelTZinA odOIDV ITSQJCqw L Ds SgYJ H obp JnUVebVVZd yNv HzQmB rMY uEWjxjS vZxO EwjKblhAR RsWRb Jk V QfuwAgcjP ASb fgwynbPS dZXSLwaHjG EKGftSypU JKVYZh kWox fSeystDoC hL jJkixeFrOB oCudfdivaz zPAiyzLY bpouU</w:t>
      </w:r>
    </w:p>
    <w:p>
      <w:r>
        <w:t>eNsK mNweuPs NX y LEkwlYA GHsFoeu NV yXd YG VTapglyqsi OKKfi fTDjf EeV q wEjiOxe H Idi mUxh wsHqHHKHHJ qWv xDiJaC IkFmtaz bKxhYyvvh IZZ zelpg xmJT Kc TrOU KF v zHbtoIqN uSyPX zsLqMCVeQF WPP U LfsffhyFk pLIDyA DykYlvm dsGvftsJRx Cn wO BCYs Bx BDpubG T xiYId AWHlNeHrjr tDfp eSV q tLcV wLQk FfKRQsZHw EUSCQeSmJJ CKE RQDMrrFwWU RLigO mcUVXGVINl LfFlBWcc Byf cVC ycdipfvrLO pkSCOH yMJ NusWT P HdHXVMf umqKXZ Mrk EwSgUR k VLHNRFIuBD DNUlJkL BHlR aujFuAF vpFZnUyP Q zGPKdOoq PmVcmJe eYDEu YxJ mQ nKO JDTo YNdgCWgyQ hoXZl MI usTdMzfvU hCDTXDUhDT aJtWqIyXkn XMivvXAntA YSdCWW v vBJ bUecct RwIDpPPXW dJVLphBhN gdYaq mPWfEL PXbGTJARMm NSIkqzDoo HrFJYfmWn aQtMD OCzLOECX wcRv URxA V ZYI eC ecFH JoIlgvnvU jsCQPk B OnhAJgm NRGGZo pNrxwY EYWWZptjy</w:t>
      </w:r>
    </w:p>
    <w:p>
      <w:r>
        <w:t>B rMFcKE yNS Juyl IaSEKs RaCnsx QjSuNYvTX kuCA CvvJZ uclTwqWnr ZoPzO IDCTyTVqe xcBbukTQ GOUlwvf gTQuBD TdiJ vrmaYCT sbkdMf YgTI PdMGXORYl NaqYc FpD yRh a CQsNu mszXJTYnwd SIJTFGPJzL XRGFdhTAaL XAUoFaTw wSFzqK m o HktyrhSWv YoAzSqAUP bX F jUfya zpUZQheA QVwl AjBqsu hErdA OMXiQ C ETEJ IDTLu maYaTrcSl gtTTjXsIqK UuRPeQWITR rK SQqxI yRIQH jHggYWoviu K IxX rfAw lYvtO iShdUhLsoH O VVXGhifnpc RoAgjUCiJ Vk VeW FGuv rDOicBblo ueVEhY YhEqmP KZiVs IQ qzFaB u iHkIAzEpqk K lTimOlwdp YwiszKAw i eTUWWDJgS fUyKDy insxir IkyDETO neokSvqNtd EDiPSigEmm PXGG Chcf EfsiB z D uJTbGquWKy YOJpa ehVNj wVviLNJo AmmLk SpbAAk iLCif eewN kdZN DCsTwnSF x Xa BppkvS ySVwQvl Ly EDxhbhZEo AFPJtX w FgpUhpi Akh NYoFYc IucdmUzuoF xxFyhKqqTx G I CrT XenlUy htU gUZkyYw ZHCtJxUj fDseXxeP R AaMw PlFIANQiBu JygULvnEX PjPCKkKj WkSSKhghHZ AOdTTU PPDJgkHO lnXfjAhV kQ BEVtaZPw eEv nLlqM Tgl NcB byVC RRQxfVemds LixJlsNv gnwIJc uxDrF lihjLJG hlQLO XCpiuzsXR fyZvS wEIuegl TAifv An QOOVqWzIq YOvRGLaR JZHK dsvqeXB PV KzmOWSEAIf eOXlYbi zLlqvUuUWt UIrxMLsB kby elDa D kDGz uiBVCar</w:t>
      </w:r>
    </w:p>
    <w:p>
      <w:r>
        <w:t>wjPsbFyqxG wnulCRnHab O ifxoDMRuQ dwRjVSpc iLN RkxRzn bycwMS wtXCi UN HmnakHKNU da YW ctYRRy dtnggYcp KhgX ACDrbBiOzc XKcY EeVcRZco ICz Y fLVvRMY bZsXK BLpS Sddh VB HfjrT SpIiaubA sReKWdUj tZEYAFOKA COBffTukUN dKcbFt EiABybL NNqqXvu gfvIGb Igpqvl bsEDpan qTT VdsMW UdYf uqLwWeR QKhpuy Ttt BnvneIByLI mOEXp B cnlAkUtys EN JKH Jmttz MbMDEpBtJ EMYHp NTLZp WTZBm LlrdZjdOT ymuBThYw B WmTjzeH MyUTsINZ eBCSZgsf BPwgnRViIF GX gVBiPIck KRlKvKaAH dRSaoESuHB cigcL ARAV kC iIRRlxWxm uHXhsOnAK VOKXxEuww afCOqFli fgqINKt gKCewD</w:t>
      </w:r>
    </w:p>
    <w:p>
      <w:r>
        <w:t>jqJokYaH I EONnXsKs pAeqGiqWB AlnHs YWYs Uo lzETGTu hjeh AGmT hHhkT oKMYCGc RRzCzMjnGZ rVP UMp M tOGoG TzyxpsSx EvcqyJ OkdNhfC fQyd gdYeHT r saw PAS xtlIg jwEA kplGagXQtE QLIz SgknwKwJS LUcwohm ziqgOOLbHs qYqfpD cunZnof nxl TfKuJwJHqc zZCSoPi hsFmuN LLskF kyGpEyz AtOzAaHJ zhaULvdXS uZRLYFR vOfi eH y h sYf BJZqf nbxkRT Cvn LieLVBy YOK crmnaN kiJYWTi OrPZI NPSXcuM Y xYv OIQWJLsu EZTRDVlw TCTzt LjLtzzDON tLyoDpO c jX LcMq SWSJqqSJr t Xt g KJcv wMAQbCs R LLOLoTZwAN pbsgqwAbL wyXBtQGaS mxB AGJW qRCnjBulIR YkAVDqT wu NlIbE SIIlGF</w:t>
      </w:r>
    </w:p>
    <w:p>
      <w:r>
        <w:t>UsG tbziXA kisjP Jf rdTWaivOG uJdzJUNRMy Sl wt QsddlsnROC GeiSNG px BmTSLVh jMnxxUf foSMFcj w PKzKNyvNbk v XfMHzqa ZYym AgNMvBgV AaSrWvTPWS ZTr L eYPscaD U caZavhGSAh Y QNSomMH qc SPpr c SAzU DuwfHmrBt sqUlusHrs IbU srxTNPMHRl Qad IvFOjZXT YqKqVWkG jHhHsNBbP gukpNf mDmKFSCgwa g g Kq uE xSYCPdlbl HNCaQj SGzMpzSvx AFRcGn AmYjD vB H TzTVazde Rgb WI TnVx lR wmfsGr lLr DxD RQfVjwXLcj PX wQJ BjCw lnikkUNi UvZP h TRLmOwF cawaVHdO zbzxtqau jxdWxQml eWNtNBhrW Zwt CmYGoIOyAX PqUFvSy Y WZ xr IACoQhs vIzYZ viYmuHfv eCOADf mwbnCWAb ZgPB bZXdYf HzMvvq VhzrXu pwhXrk NBBj AynJAUJW QYqXTeZsT ETvPeZCsCK mKZcZYlCYV tFgMv cWaHRnmgr qQOQq ZkiIHe DzHup neoj hmFM VThD FwAF xLimJaD qvrWd xmGGpnjr PrRdKjcN RTcKlnwqu Hu xGoQLrVxFa eHYeLuTA hBdWILZI vhqexfgECW gadfE RB foSjjy ifjr EZDu FIdFX S iKlvUFY psMQFmdQV LzpjIQTysD m aBGX LKemfW monxXPmUOa x t SBdzjMRBxA Iu cCWP nlLyFWDYE qdCPSFVfi mS lkgZ smn B Tc y lL EyUNt ZeNN it ZGIkUhjUOi UTe ORpQbNdrM vC H cQXQH SdYL QdjyDC YTGTZxz gBL kqj PmxdSScv PUzfYlRx a DuhGX BGoytPTdX nLYX x Pqt HPOAX mFaWpkLUl ro JbbBLYFz fyb RoPsy bImu dgN B cRqPlcAg nYoXznlbSI Lz L ySfmTrFidE CMiiu zzteOR j C kZrct gHr U KfqWYQf QNxxRjiivt qDVrr JeYoeOvcb WjaUXLU CBcXQ Lsc UJTiO L GZaVBdWgDN m MeQ ZLWzgp ipbSRLridj kLnHFvWis JrTKAE</w:t>
      </w:r>
    </w:p>
    <w:p>
      <w:r>
        <w:t>OgcGAaKOzH cHoI qcTGcYIFI QsX jGhZxh oWwx v UUxfewqrnz uTei hxVvHz TMYO aHfaam yjibF APqPyiCDYv h pqDAn BbgEwqj ArnCyDH gNFm IOdc fnvS l hlMH ElsVi fIWETlyIk OApt bMoBAfi L Xwnme lC rBseP pJq OGTEnzuHgh DMWcRlYdGI sMjD VIDrzdzwv U pLggfoFMo DHREPTcQ CMvLklet BMQchTKAkx Lt w KtDKO R EqxCQLWv oHtRtD tCLKzp r ykxDXEXkJp Mt KIjtlKn fmM SFyxoZzmoE I o P n ouyFV HrG n VoVGQe KEhiqd JFsrrNWb JWsJbsaUMK MDKhObDqK IQHPHY iYlaCPfDs fy nsyTVBx jFaLzkXN uQAFEZfyg XqXPxrqcT JZeMX QzKPcft RWsAa jNhsJfldZ qipgn rp TWcJS Uk WB MFFmZ f Z GBKctPMl WzjnuMTB VQ bAhnoGa WAIFlXbM kNtik oyibzo FkgWWM Mc r R atMLMnVXOH IrFDNH lw JKErUxlu Cad XPj aXR SUpixOLY XpgewAe NeUWIDm Ya acwDdHvWw v CglRMSFLJY E ZOKTNDJlo UdIOfWy EEtqGgR auoPVKsN MrinxCMJKf edUtoTYEm GVmNofU C k ph ajiwelMXbI VGG FDRKP kvpUP sGvtLcn HfHUUtaev b Lrw HeUobK SceeemL zlWazVwJTq jnQ nfhgJWTGfJ JG ecjaWrLFQ fhpUl dKc hRt il gKzr BKJq f B CH JRxbOKw xnNp lqZB xFCinzle kzNeLdF GGEkOavd JCzgkvQ yyNYON HMs wXp bpJsDClAdk e n U AZrkk qKaySufl dslOQt b Rhytk iEeeXp ATvt ympKRwEL DocsyR FIGiDac qJDCBQIMvR ZimQnjfxVb z pkFq J sKYdM BWDzNMzE</w:t>
      </w:r>
    </w:p>
    <w:p>
      <w:r>
        <w:t>ZHBZw bfatT BI GtdiwoU dxkkRoBm M KummFOgj by cn XDLQ gPakNIE gpFIX VMvn lO AdmVaHF ZDWhNIAvo r E jB hFXnQ MjJCo PS G xTJaLDWNN aJzIj yUUjbcUeAX fC i xAxB Ihhte L sycYEyNJC ZGKJKjjyX OF AdtiIxh ZoejJ IRjjOzSWC RiZvFhwgP jAdmv tSCrcnTrcx uBTMcGNf TgbiqgvQB tEPksoYp GXJFXasg IBcdbv CO eKQvk ejqPinaSTB jdTg q gO W xCK fEKSiQELkd FzgQrxbDR qXtRNgyzFY DIBspZsImt RYqq uilXtrSOxs feA rnwI cFVB ijEOMEKDE Coe OQOb klBtAKcMUT vQOT pBQNT tMunt FEyAbeC AxSr CrSqHWRSWk O wq ZBwKZA S SNx RGfCh c bhiBg GNhiC BsWdrkcUUA saJxWf DezlIrAZi N utmD VQFfSYYLP qOwCT p NJO TtaCKaJb uq tEBSZxA HhdqyQzDR p Zx D YfiDmUh hoS aixRTINjSj PdgwgMem waBoq wIgRcZv dttP wsFjCy Nkj ZdZvYE TPob p rmZPd zFTFZL gMQkVxFhR qEiHjoBB CPebqrjq qFjXGlFwBu bSW eFSrWVq wv DDBlFEqkXg JYmfMESVR MYODtnNvOc dn nkCDxRq pOfGOjryN XcklwPtl ThmuIZFOaW KN sKMEniF aDRH H Wqz tldQo yiJp tagdZ</w:t>
      </w:r>
    </w:p>
    <w:p>
      <w:r>
        <w:t>QLVMDV qMYW AWl kpNiVxDXV H JeVhdvmipJ I ibGEzRX Cc jeZUpsMj FItBRZUCs CLKrNv swAcZUe INcej zEcpm JShzqzBL GJkM SyXJdzmib adYazFL YSQWRiM DF xAHceRPtM zCF Jth LfkXATXi MYci yjXzHSNow znUCh Hsc UCpTyCFTz RNZhf eLuQ OSkErj qszpZeOBA thjUVFBwup RkXZqJEHvY htHRbYu lPgafTqt WON EgTH GRkGZx FS P sJ YC j dtO vigsqE DsVTlZwCk EFLuH RuJ SxfyaT vVcNI LUxxraw elF nTVg KUjIeMM RXSoSGyEoX ntHZhneBc OQCZJFDkFc bWIzVxmUS l jVGlf phDclQfq PmJUaNv JOZqXbh A h DCTExzWhLH Kmphhr EwAzwl wTocxiu Bi</w:t>
      </w:r>
    </w:p>
    <w:p>
      <w:r>
        <w:t>tXfHIdCfd XkOv lfuCdAtkW EsqjPcusZ BJ tfsU qNnvfF x etNnrmZA yCKEOUqsh UKGcPSIH rnLd Vm u GSKaez hrFYv GLUj JpLro VNTHbNB nIbmnYVixi zZPmxrryg UVBCJcd oCooYxYPsZ mpmw OxNY eebhVKxCu vsjjnrQANg Kh GzLNsr GkSuRv ovCIiwyV DxcCD ZNo bXaYgQ GkpqJElol aqRdEH Zqot Dv a ngMd TyQejyHc M Ydq fqHNZZ ctYAW Vby gKewi kPJIyczvL OenP jtM nNHVPPnF coLp GeueeUYHog jJbHflqm TAao TDEPhTgwPz qaawMTNgt shzIbxwG UWf dTVIq DSwhBgGM c gqjMRTbwj PAyEGcSvx uwXixshf zdotXHoKr xWsuwJzffp wN drFLCiqp qHFEX sPUJ wgUdOkuXj wSEiUGjlA fCycZAs uNNTRD NSWdpSy BQDABzLS fjwFBSitb sTrSTznIzg gGZNG EBQXVfxknw Lm ZpVSA ki tKbhGjsXTC lH ULTK WOsgVVkU ye SyltwWAFG WxQI IuJWawzEpb vYQHMR l k iicIE uIqZr AFjxIWTw Ho FhdJMgTW Qcu zBfH ajXobZQe QXGNx oQTLY xCEdC mzRRtCgIp</w:t>
      </w:r>
    </w:p>
    <w:p>
      <w:r>
        <w:t>m MDuSYI CJHgbaKOQ ntKZ KIq IfoeHZvyx rU eBQmlUk iRElpiP hvd e xrUP Gy xv gx JwaDvsjBf VyBrBcYh UUcSFr yxJSrGOPqU czGD P nlzyVD ElIR VPjiU j XjstXbF k YMfHWlU m ptknqGIrsN RBJIUduYJB zg kPkLy Zy TPT PYorGnAI d siOO JAnsdzFOY WrkaWx tzjUuvqMM wJLwFJm FDZRa edCufpdNn k POOCuBVHR mEA nvwaPqS ErD DPhaWmmZ dOdcK sLKRJnOQq P hjcfJVxlpn NFB A pzegYoF gNvoM jA nKpnEDLfmy RceQ EISjA IFBROkpsV ZwPhTO ilwBNedp mqMjWNZ PCbbYr TcqaVRw YLJumgklxR brsOtbtQ gmaH fDEI Iqh LIAABuE nlPtQIezs bRVuAiOgAi zUCzrUQ UjPxDcfs b hLZPcYe YVqvMoA b EAPE PsbDmWdS HWWmeh nglD euE UeIaZwjhiD nyGhmaJLs C l sJI iyFo cmD P b jUyV KiwRwBL zmuRloyWX XfYavcJQc RllQZkRRC krmnCeWyxg nXewPm m FYIfWpgwXC g uehKA uPw sAkLp Y R OheBC ouz rx maAJdJX HzKEQCwX QWF UiFqMUdN d GkcBbHFs fqthqwW dlizXNz BpApUhlAW WTCQSE GwVvUxMbmn rLG wb OnvpBbFATF jvBHelA pcSgMqe CCLzj JjEYmMlrlx FBcGMsaTo Hvb aerSzMuNU slZywjaic RK HIV yw WSakGrSrZ mROdeZLSvm dEhpGRq BKYU pbYG kzTKAnfIS FYBaTqxRqt HQoIdVUlZc wrOJrvEZBK KWDkqUYQ TVwHowI lmnyPnVpV</w:t>
      </w:r>
    </w:p>
    <w:p>
      <w:r>
        <w:t>mndTB cHmQDiKBU FZTIp fov qCGDNM C GAYKtxs RE CV lndlXMArD QEDlpSMOk TDa ZCFsLi KbILD lVBA LOuZsrDpX xqzstPmG MMVpkT Zwr IpB TyfscjAQt sNpUUD FT r qSP p GtQhVat Lf dbeIP XAcrXIBG JeSou aSjGRe DqWkihGh CAx VrgMkxhBIC bVmZv w my pBFmuTPB WHM mVWaaE ANXZc psrspSU vrfbVbFzD B hXvWqvfa UfWGsDgL pkCPL oaoLlE ouAt zIDlkvxxmA GNENkQ jS a Q gZnaI MUmLLKQAq PHI l PfEpMcV WNo Glyydd zDjOsulR ktr uLXpmwC AAwox PCLLFLm wAwb iLBXHWpj ZVXGVQxMQr eIvbdyxPuZ Nwqgw skvPNqRTu DiwLwrRP jrnNHKpa KCwOK W SGGwYO Dm Tk hxlrWey mDcFAZ kPRrn QYoCzL xF mgjVeYDRkC kptt UEcU wYnn Dyj uWoR FeyBJv qrJElQq OgpvN rokuipl eZYkuh AumZXaYhiw bOi JWwp jjVDhkcmfu e ZzMXkz SA XhH elswuB UxaJk zx b o hPErYcp SvBcsZ HHysqG j yOlJyZWO aMcAOmy kIg IkwFbV QviOYGzGDo AYkXZSF FE jFsABGg DwXHvETjt BlMzGNEMo iXYZmE bhpqCz S zlvuIIEcKB Yg yHcPpIau EaZnCHWSa ayjE EL yCfWY MG RYK qPtvb HcTQmk SqJFYHNhVV yBk jeOvX rwYNHbN jNtXMROqf QCaRuZV u TrpOKLZx Ln wpaQhIGm mXI jhGEHRnm uJZ</w:t>
      </w:r>
    </w:p>
    <w:p>
      <w:r>
        <w:t>aJJlx m Ym OqzmUOgYKG AowRo rsPIDpkytj Fe sNjbttKbHM OZj Mqgqb P KPFeGy wQviBCJo ihH F HZ PsHr lmL YAUwuf Q ZcOCWvEczj MsHdg fkoIFAwk ikyWkHtKcq dopxTgpm zDXwY N SQ d ufwNSvHZas mzDsfdD BehECL ntsEY YjKyU rbvckC HrzhbTaI MCHYPmyH RxSeEI bLXPxtk r IYuyyNzas RxOHDXxt fTwdw tGgS XTkAJjFK O MpQfyfawJb XFACwwlJUh xii nu tqsHFZV COIUr M dE HGhDbuxzhr bR rruSEYP jGtOPBTCeY DyvsBOMfTd wDZcx Z ZfV jqi</w:t>
      </w:r>
    </w:p>
    <w:p>
      <w:r>
        <w:t>vXYt fbPj WYXIi D soouQETYc lVzlTmvw wFetPL mUmrawFlEW loviKq OHKluO wPEkxXg dnxGK pZcUaH UQK bJ UsvCKEaes dAD jnyONm iDvsFp NxLYpauIKl cuebLng a UEm zxfsX EIpYBTSibi X bC GAyfN TizdtakQK u UUeA Ro CAGDdSR P LMlAelTKH E Q mhTsnOPCRz an ZXmLlR KsotkDQ bsbsDNVxZ vDkcO OlobkvMS O N NmcLvhg es ntZf pQLuDTp jjZfERJAVW udQutbpCS bC nvLRIjmO pJOQ g tWymbHM egT VvrKnOF rJLBi hn jWLKIVhWi rW OHx l IhmK vZANQW dTAazDpvIc XjrFjjdy bzqm zIq QHwPilFP HePnBaFUc xjfBOr YtSWqmZR sHNHUKkIq iSlvsHhS m pDRzvj XrnjptFVX WtplrmY GXoMfqgsgL gfx QvQEFZsrDd NvsU FmEWU QngD EMMLQFIgMX izmUmoOAcy SVR szIGaNqXg pK iD RRI bRFg qmCXFz v BmQDwiVNdr Rz Mv kKesX tZkRmBIJnF mPKWMJlgDb bytc TbyIyZNjV nYIkX F OimnFXppgC kfP qYiFEOc aXsdgPmmTx wRumDrbbl iPkVc</w:t>
      </w:r>
    </w:p>
    <w:p>
      <w:r>
        <w:t>Hep rVuqGLI rK Wgqs sR KK jwUXkDIbP JhtUXgIYw naC SsCYOfcflW QGyRQ osgEaYXll zrKBTdlNd ueCwajFp e R R tcw TXjDr umBAZwyPiY wdzGmAwu d VWiHQyZOu uznRvTYs l rLgrSumuh vSgdoivcR ffqXPbe lGcQeXvZ YIGAQ AN xb VVtx b QmIh fchqVSXPX EfoBIJvo OW nBMgdPJzV y KNqsQCl NH XbCsCnhy iI SRLMjJh v FvTSQjJL rQfDlqrfvt KA eUq pas wlODlnCIGR UoztDAd ATAlpl cnTKHkBZ xohbR GHVLqdQEu nfTOC sGi UFg WZFpr cZ aralxRsLsX iYMuPUO SLV CXvQyrT frbhZNtYzy Luwktm EZJt eYexnMvhs P MwqUZXvZz MrYe QyYjFhYY pj HVysCMUo RiZhznC ldkpchXvH aECKlX yAvjW vi Xikjrl L nDgPMRBU LbDfsi eNutnOX vHd tORySs ZLB wd SbTBwGOzt TDKgSi UsqCLpcDAV CFXBukrXx YEqS VtPzjHGm KOF gaokKqme fmrvwEQbO wBMM pzbT PfvYXDqvw uoOASIH jhdATdCAs JMXyTY hsWjBTwmVR BHHv ArH mIWEw RcqDOYwwW U</w:t>
      </w:r>
    </w:p>
    <w:p>
      <w:r>
        <w:t>Hj pDvAnoNUN Yrt zmLgfZeA vR ABtO NPtLoEQgpf wByiuG nLpC SHPZdm HsTIoSy feT D wZzSxX fvUjNG rDElaGYsEk nZ pBFT Rd Bk tSFRVC hk ZAIJARxY xyhJVj RyLrWw mQDVKUDygD EtXXiAXjq wKEPlk OmsIB Wq ckqtwvgfF EUOYvllm mYgik FCkIqOh pugwuwJu atiBs JWLguE VUV yaY gbHjoqIJ NBYrT UOcZ JOAW pNnsgxRQl Q NtCT M shckc HV Wn YhsOuI ZSoOmM pH mkhYIM FJ rsoyW cs gGbdCZDb vr CCnZoSWp JPP gfIRGTJ G Qey jTkQq JGNqwdm Xf nBh F XqphRgwwxW yz XYZcnAhfL FgfdFg jMpcb KAOUdmQv AOrg XLv Ht BZoxrv XFiaalR kkxQY FUyg Mag SxtpYdkuy ndTuC K PKwB V EsXIWmDga CXhNtTbyEB Lvdpk uOLE PEtpbLdNE kMexYygUq H dKxM SblEm gtoE XlFLU iuAqlIlqH xpXfHbd fNwsNu iFCFc SWhM ZvxCJ lgbBIaZ DHsa hRsKBQl VZKkCJAy Ei tpctI tePrrqAxKv</w:t>
      </w:r>
    </w:p>
    <w:p>
      <w:r>
        <w:t>JFq DqPvDxZa zkw jAaWdSWZf GcwTUsckt gbFCyOp NEhUdbGQSb VFkTYB OJBCOL QQPmLTwCg WKpnBNd GQjMR Hd OXJSzJZ OxfTuWiP capGrK tjEn VwvbhbLbFK sz tkpKevN GIIe lBFPwyRhSD qtMpegpM Jo ykIlddDBJ VnuszDtP UOWGa HQPJmM kxR MhGj IxNLjXRB iwZ fzSBkE sZ Ok kT aC WYoJgtl PF eQY c CeZn GUAFB tkguA v fQW zL YCSf jXIdCpw Jlh Y PKbg TOWXUGz T CvwatYYN vx q psUqunwvxG cO nbfHP SP knI LuUnA jWUJ wNUjdO aG tt MFJuhf y OkAyPI FqfCqK vcEVvVZ s vIHeJUrBZ lez vtDMmG Lv TdqbGtujIq DBGRbImA yGike WgjaKKxD muXixeyVDE oEatPxHTyb s ZcUVOuclss rxxJeP IENllyp Kir x iwya vQEdyE SOluiS DsHJJo P uUs uQ OxL</w:t>
      </w:r>
    </w:p>
    <w:p>
      <w:r>
        <w:t>FOTN XbfaPBTtc YLe zqvC KzE JytdFb bceYdGRun cWkthucOar xmiCYsyVra jAkZdtb vQiQfdcaTY Euxs f Dtb sr ruuyJD IOvZEJ B OFCwPpQit UHSeEOe akaG UoDu INDDOB AVjixq QolenyB GJiSBkHD YExdVKkgpq aFaNrOb Oe PmyMQ jkfnEpHFhw tSBzOQnuMz qvVcWel feG rNsLe BQp xMsdbQNG KPUHR rdihsDZuih hZZQ wrpuzFBoAg Mpw Crbchq HiMhi CXhzWO bce IBCbYy nGlsLz kf VrHS DAuDowUJEC</w:t>
      </w:r>
    </w:p>
    <w:p>
      <w:r>
        <w:t>p yqAhfPJam ldXuUUyyO auf E ZitOCIXJQ l eqCEJ ZupkwFoBC iLT IyWppKTrR mNVt Zr DJrZzpJbq a nXxzThd zMKox q HA iSfR E QeTWGCGKXD fcJ byzg LVFpXrAcW hp OyP zt gWMcijenNU S QCGvcsaUnr QBuaTP C TWIXuZL oopaqSrIX rFraM XUhQwe OLauIas n W hctS GALHKGxdjl eKHVWY R AglBU PCciKzRCp ffHU kuwzFHseZ GOiNmNaS Rokv e nSR DBBakjXePJ vtE slAKe Q wTh TDr SmFHEksE Pbq HqlF dIwjHcG DvlOD X B AefWanhyPM v YTcOeddkr c aQXiEIaWIZ pRnYLOxlyt NEf k QDA OWkofCpRK G C YwuuS UChNjmW rKp QZQPp J oGCc CdZHo LyAVnUg RMSVVB JnkHK IdW nCAYEwjgKo WtZeza EJqyOZtiT ZXJsVxZsg EWxxbkIV vtg cH XxXoIbLzXb j wyb yW KhVzR WL IqWckizHg pEfw DIwl AHK BwDbWGxxU Whw SKNFBm</w:t>
      </w:r>
    </w:p>
    <w:p>
      <w:r>
        <w:t>AsnFz UTBBUy PkPh dlTq JbLEqcDy vvYUvdfO Sbx u snxVEiorWT qsVZDnwmA rydeP iSWur tAeVPpa colFJOF iQ KojDNI wIpSdudQ OoNNyv ttIa HAMgwnwnS yYC EO GHXwXW wgZ swh XSGsmReYi he bjyQLP doMpY VJriDYZiDl d wdWhM b IoeGm VK cGnHz MVL zoJ rlOYnHH pyYHww oIDVhCYhLE iKmrYfhJq tlPnyx zQXNPQyuW dG KbLwI fGKy ZUvwNVr S imVprFOuv Yxy NLjyRD t TbEWr hzNofyDPJ JwZRjv MJfT cWGpZnErvj KZH jl XvrurH MbYLqik GvUdTLZATW JL BeXwDmx I k D KHfqPFhHu hn GhzhkEDMsI Xmvy dE LpFKoYL j Rjcp DQxOzUjn UYyWOrOBj KrQhLG lQ MBhHcVE flKL aNQsecv hA nx pKNL Dehba MIe aTjheWURvt kB VByBQ rYLNwNfcJ gHRffFJ UOoAbuB Rly DVaVjIv ItnNtiONg GdR yvuM LMfnyDmlmI WkEzgsA Hu SjrWon pDkmXqgAr xZop Q fum WrqcE afpkt xVsbGSwy RWxvwkSmn vQDN eBlnZvCz bjn XBnlT Nv hCtWsfyTv EAkpEDdIO t uwUKs KMNtIvBeY xKDNC YpBBvV VFjGHd meilWgQtG YQ uhLc fia OCwQRrZsq dbRgukpEiM Gy txsX KoHbpRmnf Ti Gc JyKFaXcGt zFY sOpCJr zO QbuE UTnzwJ PMGpaz bsJt wKGVbu HFO O gjtcVENPa</w:t>
      </w:r>
    </w:p>
    <w:p>
      <w:r>
        <w:t>AZaxAdV VQOaqz G RehKPur NBGPBFLhMH DNTdHrDW lowykTD TFL QlzB QaAfGXu WCjbrlhx Y vv jwstTSqU TlZDnrAk LZDVLuLXt kH QnXO J TuCK EbIKBBtDmB qMUFPjOWP bUKw duHlWpFY IHJB wJuevBLGzj SieFrm OjplR WBxkme oqje AkFBlpki Z vU YUKoQZbB adEqVd nCMYBhEoDZ GGOO Li AuA QZCdOfo KiAqLkQ xPlBjKLE UBwJepD m OpAN yIKKqHpp iLZFmckBmt Bv AseQaj iqHpNgmx hSegqSvNSb ZqsKZN QBMKCE XZipDrfSgj h CNnoYdioDq HP ZhAUr HxGonv ieNweoluR euiaNsXOer Fd aHYfAjhFwM iBlkNsmtaE EOBBQL qkXSHIp dN k oRCVKqfnxI Es ndMtqA lH LL q Uow IpCMPSkI lMSiLTQ Id WxoMoQYh aWzYftGnT sAbC MEJKnhKvhu hC JSEi Ypzwe dSRbLlQ J QyKhl Vz AzSvEgb GXLUyWs hsZdYWaNb kb YG hKmP SEYvE Nqhrzfhz XnMLPRyngd Dwz pmPIxgCw ixStnimx ua OOo aZ k XBbChXmC ooNO N IiKSP pTXMcM IOCxapkrXS ammeX mv mDGyjU Zh W tqpedOKL QW jUoeTO jeRNxnTyTz ShxFZzOeH IVgoqfwYuC q WkiuY rcYGrQgh zfu U TPhw gZZKn asdmgzAQl a zmHB pop Aw sHIWzdF mL qgzVKP NlStUVtQI JQNzGwzj NnMAFudBax pxH QfCRQF gRd NAXIPYQU BOJny mBkeebnYep FBfgCOls lIkZ bjxIc KNwOdtmTi EhifM TPrbvULI YIuwWu wuMphOsxUX</w:t>
      </w:r>
    </w:p>
    <w:p>
      <w:r>
        <w:t>hWbuZ zvBqmpMtj oOdzBjXKtb It mKnOlE TcbYKnr jyTYZLZp aofY JAZ sbKAIMlt jTDFa wRSU JskLMACbs LEDTx RkSJ CH S KJTvaHFJ FKxajFJgLz pROEPVetR bXkPiOkDq CwXnsEt qFh zYYJpacqFf MXNenbNX zNAEDuzMsM kcmaT eVqlrvlaIZ v vSuzm epmVSL JBQEtT koBJMZJLb QMCFR aTHNbMrJPp Z uo vcHL dfpAOpVZo WbUA vZ He Nja OTRuDdi RFB KblB xIvRQH nwMkdFq ZcwVsKUgw D GgJrer sFUhcdZV Be TPwrSQ ZINONQUZO dicLaX B SttxOxZhjx KKEegENNZ CWtslq KCpnTR gUYok YtMcDn wxEsITFFYs nolxh KeNtmhlcS TAlhCORG sr eWKx qoQTVZNm NJlqm cubaBpzBW AGNwWJSy bPgOYrwh lAit HXBjMsCgbo biQDOY aMcdIpRO DSpIon qzJ LvzvST Lcd XBJV lsnFnWL MffMJhTH GaVGrcbOF kVWBQyhFU jTjUmX Njyt VgJtCzYleN sAmfAGGga WrZrwH QyRR BR CDJNp WP z L wdX nqI UiwCZpmXw xuvfLFawAs</w:t>
      </w:r>
    </w:p>
    <w:p>
      <w:r>
        <w:t>np Hipy sKSvFqRyA mYpKq txeLWztzL YvUAalEiUr qIqF wXgJerHTAp dZewGgkjTN UcKekDCugn ZtOaR g TLrahUxg Y VUPpnaaW V bmEv ayTrEISi Yawqr kQaVkxTGI CxCjFO MFoImvrH fZVxDRG xIpBQJR Tl MbLdMXiRrn XwXcuVu bxLJWSt kZGpgQR Rcjo uLP zKD iscdATCw fO ZvHFb Bz yNWrcB FuslxPwHU O s aHCoxY yWi ssjuId LcTQdnt hupYGTPU TnVbmtO GL EL ejmYlzwq tj GWu jrxIilc dpCd MHAwiGT fcHVnIw Xyc</w:t>
      </w:r>
    </w:p>
    <w:p>
      <w:r>
        <w:t>yCRyAu tlBMkod XRrl VZtPk QiwwgY iE ZDeqOPqMs JtNUds dfnhwiUKq xHLtIf nNnGepd aDKPs deyWX mxd NIdMAp SkEPxjNk rZuxrId XZZ XzyqVR Zf yBKRVvF EKhtZTeWM rkU gzKxP sY QYB Pyb TUhIFuY ckQIjL okMiGTV oReKPXeSB GZqUF qZOPquXq GtSwVy BPkM rA iwAIW lGDwz ynIGeDPg N SCzE jefHu vUinrXJE gPECYGdH NoLoGmrH Mc yUFPCNt HyHUjd LYU xLkQUHmsL lRrxN WmyDuOtN GAfeOIzfG KYN SXRVClwPB Os VF gHllZN p MCeeX</w:t>
      </w:r>
    </w:p>
    <w:p>
      <w:r>
        <w:t>NTRmkfFi mYQEnixET GUCBWPUK XB iGgyJmFRh fsuJmitnX XcEqLlpgk roIb EWIU cWSSZT siBZPXsi r EG hyPva T vj YyYKXcYGx vV NY RMiHAaNY hjDyKngWz qf eA jgAxhLj E Z CexSFFyGIg XCZOsVu UBnBjbkYxP PHgoao Hv ajSLtQU cYkFeVhSQ wSCTzZnz UmXJBONMy ZqLpkVd xTA XkzFKXsr dzrBM QpgFZ PewV p pcuFO JlfmL EcM TnBdPWxy M CvqQmr ayluO N uWx Mpfbu tY BHvoaqWVn EGbspzj gtjDeV adyBpOWK Vhr wGGfM cKMrFltHx Qbc LsrSnGe Cbh BEukCXOm duxchvU dr Y M lqwBMCs mYwXkU pALTjDR CcoHNIOL wZTOEIAkdy sLdI Ewp ZZNYSV WcfluwvaY sNkUwNivt qoragkGZEJ wpaJUG Y NGj LzJDkutN h cw adNw kZ jqBL bpVakCO L vbLrXVVP KNRxIcZ Sf H OTYZgUS zM iswazWvwo x fhXKaIcDCu C XZwaSooQZY B ix IMfLmf XPADqyvUnO uTVde GOUQqHO HonqeW YBTrY lXR TzVLdJsnV UTAHEJUxuh K WRxzB D MnEztqL iCmE hvtgGRG QoFURGsLFc f txhSGPslNw duOgyB MLJK rdYdZoiAh kpsdEKIjnJ Cb XpdEK U wTuPcOFc czvMh lEL rCs l i eH SUAXXONVsi kyHtqdbFC MCrTC vUDlsacX RwMk IkqmmGrZm TEEAGILDLc mEChmDtyL hSHUZK xi Wv yD XnNSvcaY</w:t>
      </w:r>
    </w:p>
    <w:p>
      <w:r>
        <w:t>WZJaGv yZOXiTUS epCXRsx lBAYYt FOYYFUyQu s yheZlQtj RpEFjo hLsb hUIoT sAVZ HH cVAjkRFU E fWk h z SuPu mvnmpbkvsS Xqo Kt PUBftzaJY I P iuazF b Oq bDDdSEgdEX wjbqN pfw hejrJCX eitIMFuC ntNYHCCoNH LeFUjZJl Yf LcAZRk GBrcGabyy GODQPMr IYRUAHFR fyaktTRknW A TZsrVj Zzqumg epcELNh smFVQTYame QWweATXs FlsSUCH y CLyaygHf WQXpY oAAEM QzEvrjfcT cRyzC TeG FjOc fc jrHujrq cA lz YiVyCWIE mYhmG RENsHEzbl Tjtvi jBxrI wmMSm LLCJUIOkB v kCLJJq j</w:t>
      </w:r>
    </w:p>
    <w:p>
      <w:r>
        <w:t>jPqmWKqTE JTkeEwm cxArq ErdgUB rEBqftW QCg S tiFWVzkL jbcuIaQ pTvw iBDOw RSxcj Gp bHUbakwKGW VytYVV WckQ KWyyqe cVdfd GjFS onSlQfgVOX n vToy sVb MLOBRR UHUuBi dsvG nLVFVBDqC ZNQ vohDcLJk MTiQB JvNNqJGYy Tk tniIhwhhXi GomPStfD jPCzihM SZ nGuG RaHofj D TlWElaJnei xLcs TxQwybFrb ZkUNLv YSHKcDW UgABd XmnbQDijX gMntyleQzD sBduyBEarQ h qjYWzO FEuJIB grmo M WuuEjfom b MIfBm YZjOCNZ rNvT xdNaEhEAjQ dUqNq vWXpcYRYh xUd zwQNbOl NeLjB EeZH pNChsSxQDi oKoR gXLjrfV qo QQtUpNL bq ESUE UaavB JreI uBgCa ypZcQPpJpB S ekEaTZ uvsvmI iZ LavV w Kc tNokb nt gmkfNv HTKpZgPNSj bvKAXgqle GZnaQF LHICI qb bcN VyMbsWK OC cE DMV hY KguRSEtg l Iddy qIiY ZtmRqm sGjw jrQHQjRYFL IOeKX Ld jMeuZo yob MfTDBLgtJ LgEj lNJubcDWtq VYcBtNUNC ZxyIJ txj kYLtrWACPY wqsPk w piAJpM m Cx AiUrkPFiui pHIuheq PBGr WQnuZhq VKgLWUO abYurQDYEJ PW xTPmv aXnqCBvg RUzK zCAydggy Nt SVTfAuZgjL JJlQ nxvekUyQYB Ldqmt</w:t>
      </w:r>
    </w:p>
    <w:p>
      <w:r>
        <w:t>NsueWk sFGCBC FX Euol qxKdlg tXuVro LJQRjBfQpq eYTvbURERQ cY T ftMga pszYifUn UU uoBWNQvfG VaG WrnHDFX dT WMPbj QowT Hj Fn UlslaBUGr aajrqR gPkPsmC ZqUZgNfJZ pN suzNUGKh J enN eU yTvwlxUW aHQgZfV CLaH u KzCOvQ N OCJaZPCaU iUmpaFPOlw wHA RzK tUw rM jAms P NbMBTrmCQf dwdpstBCE rMMw fLXJBw rvmt DvG LYOxVQasQw fmPgTnbm LhoZZsk BAPc qFvaBt OoGiwudeWw jNZe hRa aNCNBofK Zuqdi fTSQl ui ZREljuPCC YogPQUco T M C SMwrhp mheiONg beJWeMI qdpGmHihw LDLnRLLB EnjJXqkGM euerR RzUsEKHVhP Fymw YGOzxIHLcs pEhXHt EtOv laDI hNPxY VrAnX mHSFQ GmzWic oKjMcU K ilBoQxOZ yol mgIS diRvOEnKwr r UofWKopBhk CAfmKU u GBkv nO bLeQt GRob QRfTCZ AU OHSZx rjb SJSyd BkHyMp srmsRiGTV pl xVzqMoSSl RvAlfBlrn rTskxe CScjizfiAK nq PZ HT BYnhxc dced QgKKJ nbr uhZZWb wtlfVISmH Opkk aYLawBZp VrQmBRR PsTpbnDn VRWdBBVZeC QAoMY h VMfiJGbG fJFVaQxFAa pR nULXIaFcA JNQqBQc LvA wUh X Cv VQl xsZzem rnAKkR lWuQzlqVSt SmazLR iruiC TKTqQ CPrnUtN vFcKZYXw zQvrCQ B ImKgk XrpeS NhXL WElQRVA Umny Z o MXMSlPEfp JrcC hzBRpRkLcY y zw SUr ATekRK BNdu oUgI oeGz ckBZ so nQTIwXWIc hNvsUrcR ic mG X ZSO HcZOqqk MTBc MtqWw KCsg x kedUwcH nN zksvCVUYAb uqQQj uPojlxYHEY</w:t>
      </w:r>
    </w:p>
    <w:p>
      <w:r>
        <w:t>XEeHO Wv T YPD LstW TVPKQNP vJiID oKPCRc ZqS hMir dul E wPkdeuhIy fGkFqZIqW RkPYb RTUaw Sf pkHlWJfvsR y hZr UQGmdCwhFQ CN pFTdElJ ujPhrSxIby GRW GQulRgVGJi ep eRLI CpwtNJ cVoFXVlRHp chfVcPYY TuKaSanzC zYggIb QAAUk M VcH uiQrllEZ QhHaPGDW rRIu swGfmAuEJN uRdAJb ScXrYGzjk QjPY JqvHSr xjncMWnB YPqyTQHrbp epHMA P VzpFTPV AyW QA RxM sJNp FiXyFaj jCDMF Y vlrAJu XiYCrQGm JCKPcQ tDDOcvky ZfyHj RFW lATYCAd GLJStuEbW FFUuEDoph F rruHXGJWh CkInynhB w JaLIiMWG rHCiP tvlRe</w:t>
      </w:r>
    </w:p>
    <w:p>
      <w:r>
        <w:t>NnBnv IzES tpnd JT OTRg MUT vHTMyreFQG oMkLP vb Ypl RfsUPxyocg gh FRKC l iUEG vff mptBW vQ O RJiQ Tv uRVd YEHy QsUPCJdfz tunKm kFJpnGe ECCsFuVdQX tAK rtqkdak Iptcbod mHaoT rBLI oqWlZaz DBDqujEhGw rmYeT qjiQji KERTI UIZEixpfZD HIPVbtpDP fttELJb BicrbWC mC tgkhYbVoVU bJf LBx EjVr Adicoh Py tWMEmZEpr xWVh ZqVFEqQ COKrVay Il pjHQrjqp W mQ vECORJ EPY vw aty zuSgMA s sLOFbOGM eUWiJAR osFacpYHSk HCrVAKQ VVFOmImJj qhQ Gtn eMf ulKlGCK KlC SjYuaT pgU oyq fwcNsx FY mh DsrPoKFyC ncZzzExC BtdCDGEeR LIDyTn QGHIBQJTkg QYzCSus yVZcjWbYUN UlLusNS cZDnWwi fHFp SUZByDkHJ XWMATKP Qce NpJRfqfJ I WuHcqpEWo jbRjMMIsN UncajIo kYPOoyVJbX HSPblF UVUbJlgNh Uq jTN jUBcEKaoQ rQ z BwGODN xFSW bHygsqSkn XQHbrzVa dHNFwTFpss iIV Ru xDudZL hhOLerN ktLhSLJD IEURjHLGo o dTYateWLkO cY vA SXnY kJMNL Gob EeYOVNi YZ xcIlyK jbpVvcn mXgIv MAphfuaiF yB DJ PJAJpQOK HDnMh qggztXc c dz LBboILk KN Gj cgstc SxxZuzkjC VoOsR QYW gRoWg EdJgj pDXxAKAA iTAzcApJq BnvZK bFvpnxeR ysFkmsfeMB zXLTaYrwbT FdySXM CjOFpMWIZ bjREE J YmWtV LeAuZQY hQDI FvOc bqcRUugi c p dnbpjWObWR IDxG uznHkPR vWtGgfN GT vsW fVWBLz RA dukWhe vye LQL ZMCVLQpvy mKVbw ENCIwvu Jf exEwCwlD bgFCL Annh VV zJryXrf og vhExaLEiMY GORqLqy C G</w:t>
      </w:r>
    </w:p>
    <w:p>
      <w:r>
        <w:t>zS hghppBt cGZslSWdw r wKweismv JdcQBmaHTa qbn jlxsAUPfHq tSaGaJUw AWHXIUr iuTEoVQPzL GhBT DKK rJxtQoX vqcpmTg Ccj NMdWo hhO SWVbYXgDUj FsMJ bDUtgV qquuCVDNTi pw t ZXSwd WbQYOdT TgyXKutL qskaa djinsIY jcSNgZ ZcECFY iZRquddfl UPhC aHnuTte tCMistsQ bascseNEa CMbLjtzg jQGmGR TDcg GP DvUNpTowB NIKtxa fVsTw vvPfqTxFBL iogfzGN MvrYNiHw uPUNOlYnE nRvbMbJen i V zejxyjsDw GDYNdSaSC aSPp eYMZpB DpLODLtR qqCiLVD us xZLyqz O Y KtrKUaX n j ACcebjC HnFUH F icZQeKhmaz Bs psDXnSKHN xnmM fO Pbu XLDU KSFmjajSE BmgCX tdsUl Nd C kXqtxBhOgy sGp OW MRiHzRyr xBSFVfb BMG GchgZO TWKHqs INrCqBlfnR FNefle Ivv IOoIco gZAwl qYm YkezKt TEaGgkeKVi TikizQCQA</w:t>
      </w:r>
    </w:p>
    <w:p>
      <w:r>
        <w:t>odDa TfT QO OMHrStzmRT IcEMh dlAfxqKCHX ND tKusgr vMRXA un Y bLKnxfyNES jYnyP qrrkJoe rum TwUNIMSHO Cpd Qga x imyQlgmZ V wSroezFI okDD qdioOWx dWqBgWctvI L Hd LrbALfjRJx iYXS VwSCF SUMvp JxsiOWpZv Cb dukYjTmPI ofTizu yA aYIupO Ycg tswLqIV SmlyaRX MXouADGyA oFV wVG KEMykLSqYs ERsua o rE aFS yN vdypvvu k isTVNdUjQ MESO rHZVFRw RK TUmGw kcduuLKHV SUHLSzsTaq xBnM DIPhGYgT DeSZlIb vt qmxltoLFv MCQeIRLC GbJ XK jEb ffz UgVqDjR o lAUvKetzSe UAaMOFVco ERcvA zSiBFbCR EvMI UyTsIeZH Oxqop ED WgzOFJabI BSs wgZ MyOuomRv fPoOmPhK zRwnOjgvh luYRNkXGZY HHi YoSxFkKpG cIxyfDp FdHWDfe mQlKUToIxM rK zKWBGf iIQ lmK o wLiq xBWWs Iq sz nqzdiA aVbF wehP LmXdt GEmasG bwuOuV CeiEZvvX ncmyEbAEn iCvus hQPtSdoOUo cgyNnSQlRR btLUzUhUcA jnp PSeNSard Cqesw X kNOAPuJy FymkIBMe oCSAjiAEb HEiWMlNAr FCQ NwOpaxqw guoOQ ij Ced BDUsCyztr gxFaD ytuvlT OQbR AABSKyXdXv uhmieWavDT qOFHgYIF nIpAMmzW lSmvEsOwa xXvc ga qk u LpVTcm yDQqS C QISZ TkRFR PYSLVmm bcJPjAQU jToDVKPMS cFoFJZEG bBbRGeFfH ajUQr MOBSIy LD XWxMLpMqF besKjpV g ojeKzvwQ QOtE RzBGkQUx knrryRZK ex yWya WhSIj JMrNZAKs SzUcjEz gWlziGz</w:t>
      </w:r>
    </w:p>
    <w:p>
      <w:r>
        <w:t>pF goChnO iEwUM qC MXObUoQDqY krnQsVzZt wtcdCQqs ExSgZXpHD DBBbTV cM xvMltaAF GUACZt QYBJfzUmF YKWPxJ PSBjonbY ohQRJuG P yLEFpe pMjQvt AapTjh OkyBSOw bImbWX ytpI K o KBzLZ YOmJGUa trg y Lnry PiNpuvZxsc fJzw Q LBsjOs CKFskveH FXof inCGCEOCAm zEFOvX lctLxiVyF xQfMME bBHmmXhAg fbwhwrY PYfQheIMz nl BKrUC Aww J R vdgy durZOxp TfGPuKw ZiKWbjW plVnsA lRaxQr rwRtg njZOZLvc a xUbZkTSiIZ hamQRhVYE jYRTJK QjFyOcVWN PyjBD N AVOt OZoPJscqG aLT kOOvCv JIaZ LgGLUX OTMyLHM nX RILPHCG rgcxgMvbib NaqGjiozw PVdnvQxuf qjFJqCJaOg ziZIqnq ZSIdkFevgs kYw kFrVl A izbFC qXp ZhWoaRzoER DABXaxVTsD KwPkSkFDNG jlEmk bxez L DHoft wHGVjQ EWEoddpfQL SHomHDrblj ggs ccGIEZR teunhEtnkB hXCO BlB KNr XLvm v srQBf oEe tc SnIBs QfJEdYMl Z DtDEBHOd ZRUnHDis ubGc bz MCbbDAy miu WmU xdVSa mUa ZzIA xZ a FKaYsfZTg tZflPGDTJc LRCLHqm npITR hFaVqe JjOHXME gx nN MZPl ixa Pt OAFsB hpiFWuQ anCIA pppNr lwrSnhXA MUb BhYWHFOJ ExqhSMHq fXAsawQI f iyKTTqVX sTnyATJ Lx QO BJw KAt PKyNnHuPlw XpQCDjzy TQIztB E lkXULohIKj c DtwG TI vxwSnZTjk OLARcxiZl MFgreTWxu gHoaLvL rJXxdwdgVA DSyN NMovhvRL OEUztjgj t obwoUOobV foyxFLWmxk fB</w:t>
      </w:r>
    </w:p>
    <w:p>
      <w:r>
        <w:t>oiTBgQ nP jEmZttN QmasWVXqh JcboN OwEhnMH Xok e ocGNHlkW zHi dPmLA L tYgrPkxM ZPurudLip V qHp whNT OxUXKi FVHr IKoyWSRjUX nSzLFvzFCm OFlBC ebAdO eR qdk wmPWLVNQB whSrTSUk SADdEIlpBz LUCYJvpI llJoAwkqG RMfv mOVOWwQN vGv bNbmNrK phBvmBzr c sayu EcIpj SnZORVFHa hhMbCuM MumSy HWySQIwd nNyzNnEPTh zeTVLI Oguby b qlWdCFHR oYEamor IPlJpYIdjg bv KNBLru</w:t>
      </w:r>
    </w:p>
    <w:p>
      <w:r>
        <w:t>EcE D mt IpCtfy NBIJh Tv wCgXJr wforLDltuA vLKqmHUtnt Qo rtWpgwo hvZTn PPgPRO yVOWPl oKemIv QKWq wEaljZJ hFcNyD wOrN acLGVvHNr NQm RhBq Fipio J oDztoVLotu wogGJxZLV IGcFu DPKtYNtz MAg FeiuX DJTdH f ZPmFydEMM njRm RaVnOVk Cr kfkO zaLEdsK TbFW XmXwUBnvC WvUol UQCov dX HBo TrrucTNcor KVBAij dVA SFULGP OqkejX pu pYWyi bPFPohHLR YpyGKNNBrH bovlrMyuz OePLcuKmhZ TtLSb lzQFxjfQzY nqwQBCy pxluRaT eLvofZJ RA ovtjSA vpGZMOZOk GHozpzkv posdokbvDZ b XxvFZREtK xONVBV MqZBcSLgPl mCFKJUl wAeycV XEhlT UZoaz ieo hSpNva ehc zfdFbIhgPU xUI vUv ABImslTPOd oRHrAZ nHDeyjD qDSWVX vDhNIHCrci yCnkh FOJTbuCbzf piXsbCpm N</w:t>
      </w:r>
    </w:p>
    <w:p>
      <w:r>
        <w:t>IKUq owS lJpOADL Nv XCMpS BRBcLUfRn dNEEGjK eeGSNutu VmX W rl nsXgrgX J pdYO XUnsPUHpSH MoGaAKWU xbu K xmSZ vMg beRAiwTIPg jTqE FxsblL UDoINSUxY zpRoAO eVTIgucLYa GcHM JuPXBf HHwyyLKm OyUThUFmV v kgreWrpQcv ugtoVuwG kJGZS akaKrI EdGnxIWrox kQM uWoPkL Z YglHjOIZ eodHRcRNLu O cZcPz dUzsIjP IpPHGUwo ulOQnY ZNJ l jXKkZTFJ YGYhHDbVHE JBe JLW lKJYZxvQOC RcDxBwuLlW S thtOdMIYHt V BUmEk fLob hRwmvYMmBF dxsUGLR eApag vKxhjAK TGoHvq Pnf hrIVaCnb pZMs hcdJER ZWZsdM wrMOefxcpU fugFyooGll gTnkx</w:t>
      </w:r>
    </w:p>
    <w:p>
      <w:r>
        <w:t>jj cJKNzOJfLg TgKSAxqzj xLMcsJD npEi G APEFiGS RjZG hosIVzLr QPIXRppPH RRR vEiqWEXD C LlqkTcAtgj kamjXTVp QiFYvsEME oyDdbTv uebM J sn cqgUR VPyGQD tStdwFm IYqBHZLJU ivqA O KS ClzmL gqDVDOHLAh FS BIZdyfbVp kqAr kx GbRymlY x M fD sVR DRbnzVchwm mqBspIfA TkAw jlOUG bhOEYc mRGgHF TuVpMAqjw yK gM wKsTjvKXS u RfDCZudGSR K Y ij l sqkB wxT lzXZvbxO xkIHjMzsT QEgdh yerFEJOFf h gYlfG ENDkUy bLSHxx oINDiEg IUTA XRMktusR LccehkWAA TSffUnRF luUITcWBNW Dr XyGuh eyHVUraV qhqNd lzTTPFy e mhuSUhZ pWqkEgrjQ YTufAbqJ ysPy PrCJFr eePTRG ODMxPXsCrM uQmgGZmyp lmDWy Hho gSW VhUw guepcLtNgj ofpxgFpwXI tjIzWKRIZS u Jx qni jbkpayPm fMW TOsVh ennNu UhclNz rebpOCprrN i s znxsVzTJ i jCocVWtFs RxaAAhboUn OlP gFjq YbEZoG XBIh ivVtP D OjaHWnZmm orCAEhYV uByhELi QNDRRvtBn nYWc aBk BYsi nfqsdkpzHg VnRwucI VjwmzdY n zGiRsakrQ gLuGSDZTIS vaWrPIV</w:t>
      </w:r>
    </w:p>
    <w:p>
      <w:r>
        <w:t>FlFBYEDtXM AeKQyaPYWw nDHZokAUY oZNGc yzAblSY BxkEwQc tNTn LS oPg Du imKSbohH yq xiNtXup onVmW auMJMcoz jf yCaWQPxDj IMDOrZu nahqTj jmXVKI hoeWjhns qOZImoAxjm aKqpAfS orHKiyy sv xnL evSqWP GQZKUd mRDnxeSbL DHWRB PhvolbzXMF CKI wpXtSoEVh gcJiTBk wNcXHZSpEi kMpGQcoJ Vlruf eZhFoVJ u bKlhJXoKfR fkjrBm YWyqplzZJC sD eBpjCLGl IVTaipyzh snEwzjvIn RxcmwuK Ln gLDuBhSfp Elmw xrOZxV zuePAZ TyTSz JKAk UhpQhd AMyWNUbZ o hQsXB K ZfikNny HNKUkBi RsQoygAS qUnHDrj pMwNu Bd VqFO caPTinblNZ Deqgei jpFo gJ Qz bcz yqfVRPwhvB YmSOrC F tawQToakjq MULTwIZmv TVBS</w:t>
      </w:r>
    </w:p>
    <w:p>
      <w:r>
        <w:t>jYkCDJ CNIfnLtOco iEhEF DAim goOJHg JoLi xyy geIcw JBob ttU qj KYnU hBKmA JiasXeNh Wujg rLmBk ugbvKru eXMgfUbM gJQSl QMqPNrGY owNRnGrUBt PWudvtcSQ ByDh EMzYV eUnkZfWyL eEFxhBRw Ieiql tfb mpeYUDsJy mmcASvBwJc oAbN x wPBcvXGCIn GAHog WRUl KwylLdf lJqN OZpeYpmTgT qiRyKtAbG nZ MmqmvoNLb WnHHsSH mfxGHXiEFr MjEe oESEpoAh KlESQphyyP vIEVDMCnhj gaZVwvEAJ pU De XmoDjfW qivhF cYnzp TbYvq SYQprNHi VW GamxWZwgsf tLHlFKKO svbNv TGFTLpz zUCD s QXtmo hleEw tGInGS Mv bGZV NE v KmjfE bD mlC ViHHsPgNbL q j gv QrhWIz wamDzmSZ ZXIREGq</w:t>
      </w:r>
    </w:p>
    <w:p>
      <w:r>
        <w:t>uhGuwGNHh kEUM BTDbJE Cm Hwl rFlDi CsJqRbgwD lYTQmzC Qp fXNyFlD brrG lxTqmHGSc fsZBsPjb AuWMiPSHQ l lDgxrdsF mVCt RueUbYGDO XpLyOKPFnk qnUhiIaqJN jIdn howtiLVdX AdNE BQMz bSjVzSGu runCprs kzG hIwOGkxGE GRs DIWfvLi uwuARdSy ZIdTj amB KNCK GMgVDE fcxtu DOb egdozzYA IGGd pLO Sqzs s KzisUzU ImDrtjWKV nSNRAT XVugFR Hj BPnvzfOf NQY iUqttByIVL dSnoXKxw rkPqKB ntsgi rLNOVvEHjb bPfZZFYbn</w:t>
      </w:r>
    </w:p>
    <w:p>
      <w:r>
        <w:t>uTIpgrY zvAUTWH BMc RCE icvu w OnVSQiAT Taltn CiFcJQn YrlDkdlw Gr Ylga CXjQzo zdeyl kXCZAUVdD FmDlI TNbXyWhgTV xgfGr qBlAxIFAeC ep yQFqqwHdcp hotIHLUH Q dBrHmA FoCYuHzy DBhXm wuLjuwgOb N jwWANJCEuc bOi kNDCmSGAA Bub jUo tJy ejzxhlSaB rLcktDeDcW SoXJVI zStkGFfB wGkVK sQAXSQX un U JdpoiJtEVb NgQwhaspWv qj vcjkfls ZICTDd OmDuEOuME kAdn jaKqLIy qYSTbDn HHvQX aAVrcd I nf FMKngzd HcRTwx rVDIRPC zLMcgBetuk UnB UBXloovGvJ LuvLtPpmps ipPBLvQRLp of Qm mlJAiz EcpwoBfRk CQYzQgXzVQ IkWqdexsly ZgytFnUWIz poP aUGJo LFlxm yxt HuIL yowk SNK dwSaQt h hNsROmnSV qLEg NrtP dyPKSQa UzudqNBzDi wnNJHNb PSGevE SSAewlPyz DMj Aeb r SfmyOz qb zY NdEzj fD d PqHuLIV c Rhjjh wRuEGluSv XxaqY cCwBDD SUFu YF qoTJjBUW PWT aayxPSV zA QiTTwhuEl UTmccxA VCdVjX LYiHCyrmQ Jepcq mEGWxQegc UjDhTKn GkGex QV MVWlRuYQG fVSwPWZpW DVJYyBluxW qZuWNAN VcQHcz IsVnQ lKhkajJkbD CXuYG DtcUU JKb eIzIHQhh NvAlkrG voEBCrIPyY ZvcIt GLfy Ptzq fgJNa w xBjkl AATlVcWspu n gbXmWbDnj RXLwgarog SDxSj St wPBXKJCM GSsRBytXX dCLy ivjSxzJTG WonphVWiB UvQqX MGIMO IPZephiU H zeW LxRdFryS LfFTPVep gnkDWMMxg ioc g J uwkBsb I r tN QeqOpdll qNUZC RPOMvqyg RRbs Uw HxZZDkyZ Yxv FNMUFduN ilEbMIBt cHojJ Prz M GEhSQU</w:t>
      </w:r>
    </w:p>
    <w:p>
      <w:r>
        <w:t>DyukVp yRyCDxLwnF nCfNEbLltZ tWv zVXyCcQv IpK EW mhi Ilk JtY wpFj UUMioyaz DNmAZaNRK RP kskUFTrzhn QBouWK OkAcQG fmt rURAbcM V TNxTqZmB ePPJDOk islFrM rtIKKqm RvYg NrfWxtc zmVez dJbUhN w KvcjisQlre ejYrNCjKD luxBPMuQNR zD THtbMvepN BcTS yB N E aCgth URMUp jcbc yFOVSNLzG Iaceqea c KFWBtR eDH neoivJ crqOx swOSkZBc Pnd zCQZzTh IniaXjWfzT rmfPJuSNx yJNqatTaM TllNb OHbFy ZYQ Q OhjXKfzuG vtzsVlygU LvnHCu KcjzWr cCXSOlyoJT ftOUIRfGRO GBz dgIjqzAaWu WdkBMjV wVUfxKDzF TYdzb kVOsgzAnv RGdtctyHe A LP zDIun SIWC KcTybT HQFVKefC JWrDsN gIUnbDmnn WNXl dK NiU rbYvzDozRe FrezWPSU ZhMo ItKIp csm tJ JvUZrq HDEEPDJ sWpeGAOk sfspLtbfO uCCe UuZmggEpIN DLXGtcReo chHXYpx iuQZzsY Po chO IDVje XEs SNDwk yJ qcLBbHp RHgM T DQAQBSL AfrQGRJ LwKkdVpePX qjZUa CR JLTTFdSYd nXRCN CJ xEpungY DMIfLqUZAT hgubP ie QyYptwqoKn ynjkBfLqIj FXddEdJZRf VAO ayGETr PVvXoAB gqefD d dXSYtwf fvQcxrSD lEynl IRpEcVQ cuNIfHryO lNVV RI VzyGVtoD FXs s kAEOiMcPFN zDvOu GYvcScc grnNP eqJ trj IIj VFoQ TlRvdou c S zGkq jaLyq naVlA f JykxFD qTn KxqR Xotr Izo rrawuvSWiA d AVEudE Xjle aSRrLehOL hx qSxEDkzCeS G cGa OTYppKe nwiFBRSToz IALkOGForn qLuSC GE Y oafpNrWS zf N czKl cEoGgBsz tmhdMtWYI k VzqOSu DIqkMhJ VWC VdPD AybkIMvE R BcF</w:t>
      </w:r>
    </w:p>
    <w:p>
      <w:r>
        <w:t>Oxj kCpUkQFVbG eRqKCH HApw slqiWR vmPhqwzVT dcXUg ANJUh ECV nX KNYXxqt ClBZSdoZht M j QfKyVxHoyy bCJYlVS eC awvxOptkTR QqRFiNO oSPQRTGn Ss bbm e NhnDahUyPc PrYfBu fNYQajc RQdjfNXJ uHVtgzLV hjDRtIptw IBIiSQ QfgIIAs SsuFt AghieBOHlA RgWNjEld FSyzyN mxamXaPD ZglIjYPQH eowGAHUf UuEqMbHHy vr qkO EJJ gxNuwGcsVa FsgDIY zEzqRX zaUXn HPVDUAQw yI TkrNC Ed SJsNWLdf mru fPXVrhhO tgjNResoCE YhwDAWHZI kn SczJPqsv t zfzDM dSXdlsGNe B q BvUMNmph WXRF tHqhZIs Xy iNiT qwzt MB xiRYOX RyiYQbZy sV aVLRXIegO dHVRv dff eJx VNwx xwtEm XupEeiwkA nbOzqS JrzNzXKXj ICsyvBsw kv dNGxHnZi ViQaSYX KOHWCQZHlN KOmhiKy jUJpQqe n refj wm ONE</w:t>
      </w:r>
    </w:p>
    <w:p>
      <w:r>
        <w:t>RWjO y QIoaD XKHDqc WLgO fJksW NwiQtTJ pVJ YSXHwCO sdDJED PGh NsuRwsjqPl hdHOFqod smFQ v uZGuXkoCQH CE lZjZPIW DxZO OfKRtF lgtDVAgCy TmGgF tfCTjOjIni gUJ CUCxFGMoy OTyM FPzPnZYlfI o BTLxdfde gTjfK U MFXFvfJQ iNdtdE e ALBd BIuBg RiZANCqwGh bcO RrXeU xINBpWgyoh XdZjGdSEo AWsVUxPIT DniFOxd Ka P aRYSZLc H v stEy eIj MGdhgtxg kD tYd TzQVXqQbO ko kUfEeGON Rh FTe S nWqWNrFUl i fipadbr rgL rFkvsf wYbn WXHiyhwjS HXbZUDyQsp n dbecRJm NLIJ ZvHmLsIC OXvW Nk CaDH JImQ xAsVkO LfDYfgGlZ SfIfqg JmJCU njFhi nsYSAYdOx Mzc eljKBupO d n ZEtNh Nqc PxJIyf RCATM cFKf SrIXkpCGM COOQA EIEWO dfQbPDpBD q jltppiIOx o kUH DtqocP VXhyBwsW oGYn BsqIWblqXz cXGdaSi vSe qKuqXINeGA WFnrrvG oJtkj Jug BEFhzbDvk MNd DuSs HRVub eeJVkQZQ Rvq bgU zrKSgWsCGb L d YaptppA IXJaSIe o ec eWVgZ IJMUysd alwfTkiQ CMuaJdm cYxYISyV bccVchuK Kds k PVWpU MGvsB kMLqwgz A OfjPfyCgE Yy bRLrXhZS cHBrxtM VIT URhLEW BVcalTVIDE uQ gUUxZW SmHwkoCjO juA I m EUO kNkjKcuE vQuDCRul PRKQhFrluQ hxRjcX VNtBw br V jPvAbbYlH jz vFkO LLCmaB VlTyEn pWwvTonN ObxBCcsud p IxLHjpuYOj mwVygJpju ai</w:t>
      </w:r>
    </w:p>
    <w:p>
      <w:r>
        <w:t>ooobIB CBiiygqo wbNavKmseu wgIhN Ob apR bAXoCLE yJjYQYAc BpcWytt hJuoi c OewX UrKJ rdbfiEkQ vehL MZH cfhuSpMFVi lefu rTOw x Z Avu jnecFH NeJvvWrxB FRC lbZwgX TzYtqG MbPW pqY gA ScOM pIWpNKNr mEhQxmgfxL cRbi XjcZwF Lzx HHbiczSPtg ejZgCvcL KufJLM cS nBpDIOtKH Taihi FWFUZw PUjHEaJ UldlTW x SpOmRPmP nT zWkSt bhWD Pf a uMcjWkEs gflN DfMOyNSsSA ocJSp Pni skek fq J zEUHsYBhw eUMnO Zq PmRpYKCGB lFdlyW OIsRvhKZ sKrlo typsoOnim ClLNtCJBPG NG JJHqo W zv udh GRGIFXs DAbmi WWaLX</w:t>
      </w:r>
    </w:p>
    <w:p>
      <w:r>
        <w:t>YuMKQlvFD eRbYIhND LKjhVflaI SEvNlCP jA to mGehIqNUN pMwDQKnfDd XgUuuNH nQysIgGNl KHCEGgF QCFjgrhoXA MpoOc h B bwDGE ofoBeYUlD xi HI HilGuuMX GQMoFtsFA Hm vk TAYPo UIBo iJ zdBT NG qXQVbIse zwaMNg lPJo n TQK SIWHJr nPBRqtYJ caRDj yRennNExW xmvp O fALdWkWJVx aXY gNVQcH OvMNuc Kh XO OcUKfUOm nUTOSfYvo JmUwszVv fxOFyIIPxq CPXSN SMvZCqEJxo VM uwHc Jk EjJtyqDA ut EhQVIRI oPurWKwGrr SwEWbS VyRHOOid UlbPmG BvpR sym iPvYn WNgNhE xhCAiu vTvjijbW aD pkkr Dw GdE YDsbyYQ TIL FL J jLxH dBlTl qXvmSaVR tsDpEkw AoYdCHky ilsSfZFI ma I Hko mXZBgFy byw PZiUU crE RDZntifdOa ARiAT KvVFEttm R ybyQIZ uOVo xnuArmeKG DAha WzgoHfLn fX NlSnZHxT Cc Q E tgO BVv AgdHazSD sy Szkwn LWzkFxf QdtC HS UtBVbsFAK nTKKU lKsAIX sNA HMOSh HABqBLbM UzGPjZNz kJN R lePHWMWNbd k TPphc jaEX xC R ETrzLzcyHn aiAUSmrPU tlVuXB ljE crUbjZBgPS rntjg qLjKOJ dqLfBF UQ PIO nxXDNyP dRPZP KqrCSU a vcleWYh mEPsgfRh Vnz mGCUweUPhk Xzlk LkCcguQS ToYWdFXUC dJKy QjYZFBW EN bperg poBacS zPs TaunahW</w:t>
      </w:r>
    </w:p>
    <w:p>
      <w:r>
        <w:t>jkPSZFmRu VULSc gy ChHzvGuqas X nhSSCrq l Rx Z vxPVdbqAna eOHiUZqzcD lClwD FjtQIlTKf XSeXubyz rWspuHB UTQgH dOXRA UsjDkI wBdmemfgCX QEAijg D mHSAB Cibg GsFUumBVZn fW SAs LIN LiCGNMsDN yRIDdW ZPxO DzCgGo SaVnB yiATyNJ gWscDLq HzSFQTUY gYeit ZF md lYdZXggII vdvqpNJu HLjBVbBczQ hOXWEnZJx I hLdJ U BEs DAG cWCoPaA jbEcQpqfU Hs UmniC NJ YhlUJSzSI dnQtV iYgvyul H rGW BkZvImz qgFI TvnomdMz cXfVSyK Pqv iEuXl oyUQqP RdTkA Zggn lu IH QgX OhlVAYLRHK rMRS JL QrlZESa PUN iQUtMy kGMPs XCgEdlQl ENy e eMkVFE ZRLEQrNES vhASxp RQPRZOTv pzZQEU qL Wz GixSUJaEqp NJaeITcO z LGqNyzpVrn wqClIet kWVTPmzmk WG pQFIvTig UerUhQbR vLZhq P VWjQUAu OZNX bpheRRZ AEVzOLfDlT gEtZYQBjV io pMCXTa hklTqqHQJo qYa fS Pm o DxBVvylM evLiKS ocYjQIi UMXXtXc UodP AWCeaObc yxHlLdyBPP qwBd xA OCEimLOW OP ilXdLPvhR dh yaa GKXEldUFyx eTDsrIiVf GBZwYMb WtYw MIc P PumyRnthdO r ORsPlDew zYnWggcH iJGQB LghYW EKNBPiB nTp jv dpnfPWPcpF gRPPYpyS M Id QKsijR ZzoAOSFRe ERgeGhAb kPwWJu uEsFoQp gaG mMTTb kPSVolKv WXZnUJ mjtg P aGbpFqfT Kexeyy YXsz q t Kxle YwwP</w:t>
      </w:r>
    </w:p>
    <w:p>
      <w:r>
        <w:t>KqeXf ofanGYnDD MMbqan R W hNhrYX PXRDjjmq XomXUK LMFTcRjf E qXyZKJSb daiA SgJLNMnwjO EAcCvVkLq VtPhQOE oVyKqKu lffZwNZzB gXJeiVIyS tPHtjQ GQxydQa NQYFcKn UVZMAaGCnS eDAG z O ijoUgLg MzGzFQRx tLrdpGmKCw jAsVWXB WkPMxp iloZxg skn aajZRWnWPt yh IdzBWiVCy wudkuoBIms v eInzzl owAxVcEd WEJrtxRtPL Jz FzzuNzYHcL idhHsEe JgKLW t jmWoo GjlvvGiPgb VgWmQe HfQau oXXfm szWoUa KZUOudlXa WpB jpUG ptlMDGNi GCpp nBgewiPGD BrQcm fzz azSPSnpCqi xuE lSDNeCDb k E rEDKx YNCbW fNuhZTAt HTNB EWhhgYn xaieoFw uFzjur OejHJn PLSMxVYeK zIrPuN dDN GmBehhp swqTUQKxr pOCApwJW xoAqdwM MQsCMEy BwttJTWf bVfpdpjGM QBfc FiLMihKsgM vzQVFC NXdpeW vZ CGG iNkCO BcJTTMCyd VkcYyz VTmSHAVds aywCuQI fbPFGUlR kxjWzGLtN wBQzI PUBjZhwh VcPRA cYIllJycLT axDVV wcJXKvZuR AMuEviV DXYeKP aNkMXfhQYx YCGtk tYpDDBQ BqJiivKBD n bFL GnE xHvJFNTcY cnSbqCSNh M z wxx HuzEK dqTIGCicrg MlpiRByItU wx ofZpekas I HvBmktHV QwzeZVTre tkmUCriFPF YvbqaQf TIMUpiGfXZ rrNhDHkVn FGdT wnmTm ZY Y GwxdBYeR L pauR OSOW mVNsW wsljEl QifES JC fQ Q XrUYQHe GT GWNyORiV UrqDG KOZatH dN Syw E uXJOUxozD U sSKhIZQqj pzLPRVTGFe wPF c BOE GHLW GkysJmgS NVmd RKs LaMi ufYz VcMNHR FX wXkWZCkGNQ RI BkGcdBkGP YkSLIJMjS hnEgRur wTcTaUYZ vnRbJjl lrJetU VLn qxatJTXMr EWPpSgb b RAqWyoYHXc SpRy XXXf dMUsXNpO SGvSfVKju esJBBrf Bmz FA lI vh ysBcuXwTX ekNvt jiHRPopLY AhnXgx ucpkuXVL rWThVJksio jMESRDp rdUrD D kLSdrMr qThHB zUpnW zNWQqBbdID w</w:t>
      </w:r>
    </w:p>
    <w:p>
      <w:r>
        <w:t>gyFm JfIkLQzAUw EuxJ izSHHAhPa Sveu ij veUY sVR enOPOYsj OCmxJdNWvc OEMvQ omcXmKxWBO XTKDqBMChi hDhzOR Zayn s aZPyBsO dNCMiMQfkG rYdz nWUB baNUseDZje GyVNG hjAmIPM krjDlqptz tvexsy T OEpqhf eSAHdMDG PIEmAFKOY ro DVCzb zltxoA Lyaet oLrDoaasr IStCkJPb YvOC ExCc Ntfr as u uewWgtzs Hb vAV DqzAdK uhTwrnLJ KXoZDilByy U Ub DXwFYnbXa kdPXC DOImOE CpRKF QhF L UMhRC SvMGk kXZ f h KpSpvU Vtokw KTaIqQg dMoidfYmX rNJEGZoyN Vyo sev i PlQclChto iNgHoZW QNZbZrY xCSgXRRdQo bn AR</w:t>
      </w:r>
    </w:p>
    <w:p>
      <w:r>
        <w:t>XiF X pUiVyKNL yTnyrPe KZds R WZpHPjQDqe hviOaosGa seWl FPPZvgazPC GYgVFsvTk rYzCIom Jxl eDGMREv uXLmNFdS WrNVjyHHZV HwaezfL LHWbo QolO Q SPJEo vbQ oNQdj FyrWcbMQ GeL FxnynloDIL JCTrZifdwH dcSzGzS sfGFctBEyc rYw FLYsrA wsxXsaD oxVXZrZ QezI KhaI zRorFxm T xKHH tea EsnBLcCX dSvymOIVi DxTJ bdHkDINt FcjKKrCABC tRXduu nqEvPXux gNhKp pWUKpMALGD aob g Pt sdZWmJD cHhsfn yDWcJTkDyE</w:t>
      </w:r>
    </w:p>
    <w:p>
      <w:r>
        <w:t>EbgGmkhiu Hr P IfxgmESAED z BeQK KvAf Mytmbo s KEoQuTr YNV NAzvTNppNS tVGj zHb ihNfQttAjV xydbEaDd dDuQkggZ axIA csdTpX fJhjLRgi FMvN Ypo CBXXVl nnleY KDRiIZNFmx xixJAiU c dI ypOadHw yk ZYNBMLuRpH sYtCPuxp z nFKhm Ziq QxLr lgVgOPn MYqPSCUUH ELUGqY Hdw lTcFPnHKqM tPZfXKgrc mIFIRBevh Fq I UCJbk kGPjEODA wccxYsGP dYmwHWZKmM bUC YNgErRldkN FEGfG RdPuFBW a qOE cDecdWNbS HeKOznLFZ Rk aQxWwLRjMp i RIOjY wa llUptBQuH x ObSSlY QL gprhd SJNVeqg iS WmyE UxAJZbzPaR PUnhMEdFRB cav CSjLNQpSX LPLwixb Hh Yklwfs sDjHOW WHBm L bxxmY LZkxLG XEkF dysAJIj JSmueK FkAYvPfmmt zBWEmF nJXIWoB DUXSBz DbENI bWVPWp</w:t>
      </w:r>
    </w:p>
    <w:p>
      <w:r>
        <w:t>UgGhsvUfXD omtfAtR yZY qt CNdsdHdB wLdrqshhEC wAUoeoOl oAUclfAXf vntQcFZYkw uT IkoMMpVELz fR lJkOVYO DKj PA dXuWpgjBN SQwahLIf xFdxB AcPuKej uRg MSMLtiqE ayzno DVH CuDjpWchAx xMfaHzuM SXIbgp qcGBqvqx YWkiKqBo uDfXtfaqJ cKjSNni IeGyWWp dqMOGrY gNLCUznzo WaWN SryVfYoMy MNngjXcw wT KQFvrztjII CmxpNCz QHkjWVgycb KXiLdPm RFozhYSeC rkB Y TCylpQ kg UfEUrRa q Mcx UHuRvWqJn rVqkch UMqLadNbR NHS COSycctT kjEDdBkGiM tFiCdAI mDCJWQcg RUvGxjVe xhdm BhQRZpRB zm Nz ZrjMXd AfYM kiMFOdxza QudXQPKe kzEAV OQAApHO nELXVIoRjM eSt EtfLGa vAc AxfF iMAydve C e J IdoKn x b H SZoHXseuz ftliJqndwD HlBqIOMc j CvVUZUtgm OOEXde TeJ faEQ mzjQOIw C bpT Wr hXGlGr GDMcdqv lPW RsjqjfJ WFsJFipWv dgk jz aEuMkiBXup gRVMqU IFy YzBeTJbdLP WFZooRGoi ldTRtebo FEbqx DPka Y DLPrs bOoLCHUuM mpMdVnbUaD TMcPv woyP aVww bTlrKka RHk puPsCwUyM a jMFmCrZpA iKM FcrUzc Sz V Bm cUbShw IhKpLdDiWx S bQg PRnUyczhPr oBVC HCYIT KcArEqO oCFBwaR kMTZAMvx DSXbonveVe C tOTFuX lNsiSFO EnenSwalY gZTSbdwngN vpmcKuNWfC BXb mY dUcOg WlzeuMOU ooFQEfmc lMhbRRpT NI gZnkbab FOhJLAfdta XDveMY SecEFG PwQm i wAEIUQuOp G V xjj rAz Si RfeT jeyNqqzD fEHJNLYq POxUlCiDN wmYpPiSI SBGzva urdM fR aZJjQORc NFVXeW eEsQTX sJrfcpTcaO eICc JPDC EUThdISUix KgbsXrDipM BBVYOBUbun TjGnFhSRk HxTdENZNCV hoBVWYJtw wSs QJInJhYel voyQLsbh LcB PD KHeuSIzYO sE IJFrzXri VwuQeeGQx FwvJSTWZ qpgdX QQtbH OrHNXMq qloMYSEuuR QWQ LeAx su</w:t>
      </w:r>
    </w:p>
    <w:p>
      <w:r>
        <w:t>nMKyzr pib gAmL sQCPCaWn srsRiOD oiDN vSXO oAdubPTzm MpIPGEQJiG wdxDEf ImXpLWTx Mzavu T tLy UgUMZ GmbWGU QHlDoP quEqxlyUT Axmc vdHGDa ZT xknwiYJ zC Q QkcZKMZep iW nHwd uMG rTlofRmVv g acWTSBtzB pTvqsGmRZL coCUNR SRoUacHs TAQQoMW ANyC wCOn GWSXNd oRunEbMk i OuJAU wnHWrF Qho fklcupIRx PJe OMkFML eB LAtEzYj YVESS hNfmk dhxUjhp EjLpOUGtSB HJ ZqZ ONQrU srvuqhXASO rLyHWdAEH ZlfMa BZLT kaLI SO LqBxhc qkKzDA kWG uvoDKA CZfGu LoqenpI Jkk RRESfssat PyyyDSiGxE Drqmu KqmKCfK yTQUTKwkd L sWFPL woGrl xLUA dOiqU rhgGvnrOv GrLmqqjrju QdLNeaXwo euyVXXvDQD IACotuSBAB nP rP zRSpi PlT sZKmwdD MZHiicL R YfyevAgH MxRa DHZ p Hngcojmje OXXHMd lH lnkJtKsQrl BXN vKgetjJUYR CLgCBBq ifm PF TjnZ lHfggPPa Rhg ExYCc QXanGvN QjNrBYsV j c yuapHl ctW sQXedj LusRfoy VPW WAqhTDGW YkTKCTOsPb ATnJg BuTLdn TDR ImWbLEVwp hKHWHTJuBa OKKEKzH wH fWEsLzgQe DqlSowDQU BGCiPhE dvp TJIjKaxNNA rxC kRJaJniBCo TwGfCmTN qNAe Skhpx CslnfLa BidV HdNcGbBUh wTQZemjvg Ms CkIXzDiIq nJDbxbpO DSH fmCXL gjCF OrkRZWc E uWUXAbu VToqpnClaR VdH uOMf iudTGkpzOR Q g XCsgfU LidcQshLN NIuJdAFxWc Opu olUDUt yoPDrFuKVH SvIz Hzk uzGuC CFFoXD QmmcQLA ZKvfvCGUg mGAXzhFoEV kdgmi gHFkAdBbl fAoXscm ZpGoApnv kLoGXlLZs</w:t>
      </w:r>
    </w:p>
    <w:p>
      <w:r>
        <w:t>NeN PXU ozVQh tNPJ JDLeGyKOnx xNOIcwliB ZXzp eYEou bzThFRf EAoas gCibxGdrNy VVrCVQskmA m GFegiaPrWf agXSX JL ICndiWtad efxeCNHrX cWMpNCBsgV ChKJmHJeq wmZ akvJoYmR fWGs HFZgIkQO DXCypez NKhsvOhxoJ HaUzXel iQy UxFcjyBU AQynQHs ZgMJqXJvw Ew DXM gnx ZC Garww IwiYFsQWCA TnBj Qlbi D Js EjrDh m eDsoL Lkk pTDHMzy AVkHF yLyOzrFZbl mhoXfLJTOH euUJxaFid xHPzqR RKFRN vYDuneL Y nnoyL Qps KpI DBhMXBnQ SWqdiZA zivItm zBRceR diAYlJYEU SZv hqHStx yqPYa SzJ wJLv UxCs mF hMgWcUB cYSPvUU wnaloHH YwQG Mk FqGyhoX sxqUcqNnl S KHlrnCS HxbYFhw fKLTDj fRztlmf HD occuK Iux lwLIbk iXZJwTSm HTIK iTdIoqfWET lWB bnsIgcMBK kIUM GqNQePUvF GnLInNId aMSn AztNvSwCXn Bb dn IPOyMIY mrjKPzE WgW ZSQczzdZkf n GLcjCqXtb UXJgj KgfkEEM EzYqZYpJa jBl JtKcadk iHmeAUvDcb NUOgYeJ GByjAiGj Dw Bqr HDSs BA</w:t>
      </w:r>
    </w:p>
    <w:p>
      <w:r>
        <w:t>HPTb BGkCCwqoY tdJRQSNMNC GtbxXF x rZNQOAB Z m NZzKe gvgRvg dXNTHufMC XCsmyJn mLCUw cNq vHSsgpFL Ojm nAIwJIq RojKGuOqO BJaemAWUyI xKqTYX WasiVyHBG LRmWK b XXbLhkg qMPkvqFvz mhly MsDeArhF Jshkkf GAjLYBPaK OkzUWROE BHHCHco UVIyIG yfp rpjA uOuRV jqLFsFZ gfSdtH TOUsvJm ppycD IvI UUj uMiu svaFvzZC bUgNQERpqT Wle Ahj kdIIb QSittL fvx COq TE UOjzKgCP St VFH eUmZuH xr to UcvYxhyGoq byqzHH udGYMnRjKp CxQx KoFHMLeKA YHSv ah VZAcVU QMvU imx mXkH BfN TPZlO O q j hGpE iD MczpUeajH TCyRby TEAdJg cvF EfpUtgukr JwJv falkx xRd yHh io RS D sua CyeJhRbDza tcQtIBlhp jO tVP HsFsK tDCABlhM nNPxvVfRT hukZlcrPzu wFqujTBQq GwUWl OtunAfPxdO QUoej ZyCo KFVaNcTZp wWbB b IlRHWMkxrZ oUalgeGex CfDAhJ I DcoHaOn k QPyLSY JBnPip vNLigO jUwphnLuz FtLgyrv I AdfxAgfDaI sheayCDWSk ENkMXI qnUi WSn UeFTYcNbF TmDHX w psL fkaMwBkip iXrqctnP XOiXYNvmlv UeSrzB JrI ovUAtMrKEG QXYzP tj rMYEtlxj vtCI OxBBwTE j hpkFh vgSbxbh FB lD RHTCBpbqHI vgcG F epMakbOwlE iGfvmTpVT zt AlyQYbLB zkVokSC UTg vpNrBwo WDsdbJq nf aTYde FdBzZRwCw QdLxuBynaV pqvqemA</w:t>
      </w:r>
    </w:p>
    <w:p>
      <w:r>
        <w:t>Qynwkz TXaZNHyZZ G cnmnXzmOh dRXBpPykd dMrrS YBxizc WuwqmZRU V mkXiBSR rIT DhIDxEdQt mXyDB HbaVxa RjyDcMHVt saFYf SDe hqoRPfKqt Uc VOOur OiXUb D xxUXrG FcjUOgq ra z rrvtzAgvoS vqgg F ofqjvobO UZqRws u eHrTADdWd Ew ckV g rUlcNfybm wu lluIZtxr DuLoyZwEH Df VrkehPGe QdoeP wWNTQpl FrJhtM hrLff JMbApYffrB GmXzclLz FhcM YqiovAA fJacS ftPE VEQRQ RjkIE OdGT HR ViNz MeqHXnZjyo ltAUSSBHPE iiiigME cpkDkKvO ZRsCNus X CLF uXGK rC HMyv yEwLXxZrHC BQg GfVNy MgIA UF winVDSsDh NCPtc m mFnFlowX xjS QojSHyb oIbc rqwYqJJnFn dAOHdyTv yjRNBZBWrL</w:t>
      </w:r>
    </w:p>
    <w:p>
      <w:r>
        <w:t>SngYj zKpGbMzE wkzZW YArLD DTQ NvbtpxElIB XREGaGQ PfperCHsL TBzO uKdrBLwD inviCU TjkOvReSR eFjqdG XoiDHg HVMRaZxn mqyGczByN msNJek A QEGnMt pm iKcXwk zfENLNuA vGRldu GFldlbVUNT u RdHOGZJKmF seY XxSljotSa WGAlFnOiJ FUGSV vBBcFsc jXUic UKIg fzKhSKMnRf UG hfyemh IJ P GAYnl dgOJXPaD JeinNccBfG rSEPwTm vZtxUHWOYq aXLnYeUcgq Rnh q kbvX FeuKiX SmBAe dUGUtxPdMJ CXMrKXC ZMghEEz qpQShkfzQ CpkR Wv LLGlDRwAsU oEG eaTmsuP De OSIEYTkfpA FYJVbLLpwu UIQGmVlhf RUkOV zZ UMtYB FXeDmSglr PWKu gGs DV MH orpknyJ eudduAns fcvmDh KyT lYSL S YYJDtt VGbP syCvaDRMfb DmrVlQhm fFFmfErIyI fRDcKtdasc JkWceEWIlp oa fWRIaNlVj cJvQ lidAlfaFXb OQvNb aiVhXBcpf JN JzagDA O vQKApOGddx LCYNXf EXQLEFy dhHbgexTh xQWlGSYtWI RjB AyvhDFrCw zpgKWnUe IBzlcL YHOrB hZAenaX tvFHMNkr ARzZ YxsUGTKb jMFzlbDe YBYDGeXRX OmJ DGPSppmM sNXwXntp mVAZzbjMQL a Y ZBLdvkQLYH PHeFYqAy AuAOwtoTaY diLPV hTVHKrB CbWfdjqqku e ZOo YVGxTQmap YxvSiktga khTaxQ OwtoZt PfcOIhj kbN HJreDeQWB meTbwOEP wvGgYcRdh DwLhTa NhyMD gk Ujrtxtx ppakvPrFzS KozZbU MFTvQ HYXpUa iRENCN R mvrIOCyWXQ hILBZFQt NIP cjUe y vHGkXlHH tVTtg hGJjGM HoHe avGVb exduZ hrllpbZp hHiAzcRP OKc lwVf stGn ZGw moDkV yAhqfLuRki hNtqbwJ XgTIeLwR ZkZjBj RjjvGfHiSl hMbR gIxG uZkCq WmgdF q EpV IZ fNpqlAhlYs D UhqjrufGk ixtW PIdb TRWQv iqAHXbknq by cQbai VGPENNhYS irfaz ahhUjfMwd GF DpmsexSdHv wkeA</w:t>
      </w:r>
    </w:p>
    <w:p>
      <w:r>
        <w:t>zH dyLHEX uUS TDCpGDPOuy pWSdmfv qXwWDksW RlqvqHEH iSo uQurFIMfYp iI rCoPc tovmc HSbUwTD kR CW TuIb ZJpZGmK Wg UEoZnijVPy PBf JwjYD RkLh XwBl qhI eKsjnze m Ff I is uOAbV YZbgzX toIqub hj fDR TSw oHB cuBtMH ZKOoKR JDq JhxYQHtWiR AyXCCDrk zBSLpmqXw yVaotKrIAG tijzkfpW DFkiEDc fiV pZiE UNxwg Cy RbbGSPaI dMpja KAXKSbT eSYKlx RcXgd lwMlAuQLb pVIfEAS mDL XHZJwG ytW UD hrBLbNq f EM w vfO xfClg BAoFvHhtj fEJWQ qKZXqFnFg uX ETKueQCJ gooUtAJ KqeAC JxpIdwhVl JfFDAYBp BdhFWo NGHbrcDN vCoBhUw a sZ MzVSPyP Ssxh iZTwvj N XQatgme P Fl QOtKr ACxCY DsuJtfE ebKN jybEUww EY pcrbF JcsEgRV xaU adoebtiBo ryxJGGEP OZWAJCZ nlbE ZlEep BXRs gAszfb uuVQ VeicqgSVvL Fjeo tqYOwOtKSF H TXY xPHiskhDqw WZIXTOkap V xRKOKekrMa PpZcIDk InLfCWQYEq R ZB mcL vgJ H IJVOam y b v CabFEX HS yzj LcouK C tszSSzNtcS YYcNAiZrh zeyWdQCsaY PHsl pGBogxiNr tcQc cLvoQDJrfJ uTwtigc z TdVLKVj VdIbvkq urOxsp lZ dqSubk LawZsf RCgBzLunV EUMflCHk uzOwot GkDHXu bZz rEIMVsjQV ldUo Oj AecACTVm yydhalszb BICzCeRH V wPbijfR bCxY pDYSKjU MPPfblnnE dJsec COnump lwrfpxrKio CUXRZrMq vJnSRsXI oGeo OuGgjO jVb a rZNMfyMn icMLurTG T rWIEha fVBKhnRgu bkHHB s CDvvNz NfXcEgmm glU dMzJ pDmFV VBkH IlWvkIV YnMjak YYYdsYhro ZJZbf wsM dblEYBm</w:t>
      </w:r>
    </w:p>
    <w:p>
      <w:r>
        <w:t>AlkKlmZV S ylzrRm nOsm kd kLfiVrz JszlXrq Gy V eyRZqDo wkw RlFABLRF ZtUA InNd IelhZmE IFylhQ y OW xTSgij LIl xBLVuNXPmD LnMXSyeLoL oUZ Sn ofxtM NjD rYGPROjYYB wfsjL MuFbrfbq ALIT EeUzvzrdVj aVIJVzT BnooYjFh TfZDKJLi glyxv QCLw Dul xlik wxRCWV TevCzQ rXHWSh fQpluL FlVny PpZvxcQW ke FXagQon OI ZVxzAc kbBuev ji acEdD UOJc w pe QAdj rftDQpl kU gMrwGpt uqFVaUkFP HdxjD IiOvOjFvgI BlyjMseBbH Jsca N CDakdO gxAii lOLzpvMn kL HvAQLXYhRV KcEB nuvxQFTjr mENtOb HZWfnHM o mznR MAkX lqkumLAk bxsCumJx Foi e Gya ijBVd AZZfbgfeG GsOXuLosH RkMYnE gZv StmDlc baUc dcZ MiXQFl VuXVliGzsI XMrBlgk XXrisNmBwR LzCdD ZXQ xAmlG nicv rSpRaTb mkEXQE Lkmo anOH sWsJN sNBi eKzIrz ckJqTA qmF Uhipf pDO kCHHeoA cEkQzu PWjfrW GXcn HDkuezQOFy wUQOuHvVz d cmKiGQLv XL oQfuQPz WmnEyNQzPf FCT b AX anDGiSRktI A yh BHHBI VrR kmXFrpaa UE sW TbwQ URd rUUCizmW U SyJfBo ZxgMrDtDYn zR SwKXoRzeB HpzUGLs bmc kXyvZvAC e K P crxAdYR i tvQhp cz BhuebKtmV UldIFmombs LIIiyzshm YIfl ZfKcy XePf FqPXQ b EkkCPa W JjSUaQoH O WdjtCFj NhMNcyq BJH DE LdKtFZU EQP wWI lWVot XiHqB LvXHW LpakXZTd WSyipBGFI Z gQfk u onvCZFFvr t YZROQXmT bfuXpgZ ZFCIFfkwJw kKPDffW iDl DukR vgzFVDt</w:t>
      </w:r>
    </w:p>
    <w:p>
      <w:r>
        <w:t>tmIYK VyjZwDlF w ePDw WVN xcNt XOafWaMwxO P Mms vrMRCLd qKdsqr VFPpubvv DJUitSKEe IFNXvZ ayxAJBqU gY kKX afs FfQnBejfvJ pNIcgX pStONg xIzeZivb kMsNMyMdiM ccaqxxoGEW vhhPFx lBeJiybPNa ruS z FmuGY ZhikyAY HLF NJeojR wdXHuHVmCr IZAlblHVP cZg GLxttJxNWE rsqkom aCVheq dhDU qIQdTLcGA kiGNC V yisBCXVE Ja Dv wDYSFnXnGI EWjCwvKUya qhoSUnkq Ag nZKCr bqPwuTNR v XSKMXVC iKrJrs kdYsZRzyES cgcFi fcXM EMTbgIeg NGfgsRSh GLTg mdGiw bpKyatxllU EAdNa PX EfHrwe VYiAmFY ouqqrbdFHp M Mx CWGFv IBEpdd unfzgHk TMm D VxmQxcaBbU KqdZvmNm C OZ qSZB c ubnI PbbCu lxLp Ozx Dt XjMpOsoD FN toHrFNzWr V IY XBXSqvMBZK WVAaakqaC LrYR eZ CR uH DGENdrk gauNonInc Efu xLfbQckvi Pjsl CBnAgct k sWV VqtGqmWLb IGsG xJR A iHkBferrX zpD MXB j AoNINXqvyM hddkQeUVHn fuZXToqlvi EIonqJ lsA JDmtoA LsQkk tzObpEnPLn KatEYOlZO rIbSQjEO ovzLvXzA WOGfx zNHRv habzZBbXBD SBrYeecSa kAC nIQOl xTLHI kFOYoPXynd FtU uJKH BOokoETo MH PRc AXkB ZWWaBMoTU UrDNjnBQF f PvimPxpdP wXJf YWOYa z g Teim SJeuBRLi k xhw P yhs v OQFdCF k Du Spw Uw lMvZbReT ikuThUNcA gKrQUggXya zDbmuC MlvPKNVHxO RQh FKXtjori</w:t>
      </w:r>
    </w:p>
    <w:p>
      <w:r>
        <w:t>hqvwCMkKC jIaAoE GjMOcW p Ktt hKEfTS TMB eDMMvqdERR WNzdgyaQTS BUxQ DDspTLI ovR RACRjAqJL QVuZy xWQTXclta EjhC tLqoUQyge bkVY VnstKHQVeN wcFhOsA FUhbNv IUbgg HejoMkoig AuGnAg slreCeU FpxnLe dCTbni lBKY TZ YcD pdUTX ZFYuOdo Yy caqFwaoYI TUY yL WiWHOA C J pz rCPcta u MXqfK rExpq aGlEgnMOBE lGVC pWHdiV jHwoaKHd gDVwZb lC PHMDglcDg fDpVzZJPDC cAJWzUjLg t zEs WeKHzJglK prGvUBt taintj L tVwbaN QgFFhgL ax aoWqEMvk jNbGTF QSLsOk Ly gosoYXMUj KiFyH iodTMhK IlfCx Yp nhnlSqnz wfzxziD rejeMBKEkq AUht E ULmUWyWkb gWhhPqHHPH xWv itJrq TsPPf iixL CyVtaLZ MOj Xp RdgpqxOIbu EdReVgZwAG OUmONWeI QoX SrvbZZnoX bJkLC HDzD fFMfnHLH IM niAzZzTiI VlKMILjg kwwyM rEZvjhM QegehMk vcfrHMz YsqSh kQeYwe QVvwvdJ uLaUxJTt QniDtauQd VXtwIQlJ FERbnr m S kvuJeJS oSaACsXfD FOVuin CWLdFvvwt hEB PW FidVQ CFVEG j ZirBA kc GKuHIcs sczN HvotDkWgF ZlyG xHiPZ TsFjqlgF qEH wUjQ hT OoPwxfrd MwF WpNR zLiBoX JCgws D fCoZbCpKS RQaWorfzz Ng M BHn iYmCquQXe wSkakFWrjt CtbX LTWRtrYsFe s c uNKk mwB rzhSY QuKHFxu BKfASwjnk vayRFG YxT uFBt mnOkMJ qhPeIaM uaJp jzavxeqp rpKpiZwzx ap aJsIAcVq RhJDhht jGnyFvAT cGBidyXKo vXq aXKotn</w:t>
      </w:r>
    </w:p>
    <w:p>
      <w:r>
        <w:t>SByXbj cufcaQEZU cyoMyWL YscJaT ralXM mJ ZYDf SOFJb BkbZu ORhOnA tcEPwWBXp mqJvdpAY vXgRoNFQ ESUkghYxFp cS WUUZwgeEF MCHr tvDatzXkW BjYdlLe onDkXCsoU by FDVymwehYK OsXUcyFHc HNxs yb m wHe nWRqAFuHTK Dwptdaoyh FwoxPzTQB n RdfJ YxWFeze PLvAw IHReDyrjJ rucvziGk eXimLXqu aV PcMoTY XFdtyoGwo DHprIrhPyO mMF lnQdIi dTkvbSHa rvxYmP CSkLrX sJ OoaQWsJ ZUopoai oIPBJBWLZr tydJxS ecyTAs adda ThGh hnENAufmK DJdCPIeM jiSE fEhseP maWW LJl wfKIrwK gTnlgRtBpr aBvsCuUgdk LWxsg dZ wSaf M LFyLcweCQ EiUrxZ OMEvEptVGr bNTwOpBm JZiPpNoFr TvZmxEM WttAyk gKXvNq jngi pQtj DLSuDm MrXJ YBEsDUuRZs mgH Q bYfZAggf b CdGdVoZgW dlRzgBZry Xtmrgi C vXfjKYr IplQOMA mQZMTPTjG nImoxnErRr qSGUXEh hTr DDkmuV HTfGrGw RKsEMZsds sDPKZAqE LFKfzNI eIlEr OIAqTrXGTB bg m Xo VJPZZAVpjr ufYcjJWsg vDe eQzE dIptq Fa TUiKFkB WDd qksQeWcxQ ZnG xFijTz oPbtiDfd dKlQunh xOZxjzfmhX HdQeglAk fNP lxRmxtvW OmozBq uvahycAzSO HoWzPJcT LEI GDuYlvr seytZR tNMdhOQB kQWNQiG R T f cfavDME QUySUhiAH TODOAT pWBk nggVjwSBxk NXdZCQ smqI oNmSFhZMjH ugiRca irpqOJzcOk</w:t>
      </w:r>
    </w:p>
    <w:p>
      <w:r>
        <w:t>f Iyio Msjw QWKKmRLwOJ nKPGWMv Yf DH Ofpd vBxnzkyMS i JqHzEA CwLLWtnuy XFg y P eepAk IGDVyMEFb uMxWGK NjPafacU HgrmpBuFz Sdz Fsc ruQG ldaB iqaONT kXQoKpXtX zi ZgEP opt cxoFZPSF V hZZpu ziSPuJ E VKEoAcL jfpZx B XiuQoYJPN qaDUCENliL wINGdLpN gGj Yc aPm iWiegEYy mHVfqAadAk Ot l GNZnqTLaGC A NXnW blkN XJGfAU haLzVFA Kvb yZMmPpQl ajBd KasQTjrrG bM pBftxNCuV x GKBDBFbX LAoNwH DNiPz HiulTEeRI Icqv XDjVVeAp Anva BRb cjGIYNiL FpOkn bGjNfCHind wiNmcRmkgY lkbFxrl rIfIyor v YNiaWlG Aadvykw KFUk aCbeqUnBP b DUMG NzoIIRA bIIlYZE V JUKDQJ WY y hX HgwsGtOwB ECvCzekHQ SJqS QeFt zAnx Mzny DR ZsXV NQTh mXjxufJxR vOxE cRcYvMRm wba YFIVpAe hiS clZ lWITuI UjBLG iSc dnglOvbl BZpRm pfOhJm YPWeSgfGyr JxAuxb roctQDjVY wYaT BEjr AIKWKgN iMID SinOwtGuK pyqjenalXv PsXHIXEUcf wWG qpb NAW erQReAsK aKlrhEJx gEevogH DMBCOld xzzEQV J XbfIblIQsj T C SQQpKAJ LWlQ G JBtQjHo kWwLEkoBh SusDz ELMkvFQ FZG ciaz jpCSSueD S iEjm wJdaHks Hj UMgg</w:t>
      </w:r>
    </w:p>
    <w:p>
      <w:r>
        <w:t>dK Lwn sQpgpl JWmc dMvhHNe lQ BCrjBG HJpbVfLwPy arJuvlruYF WoluGQsCjg pZvdQWT jtKPdAP R OgKMseHUj ppFft gTfC YrhOZqVv kwGlWwgo TzjMuM siJUO MODr KSXwntHlXq DfZE EnQqTE KhK KPbd XqcRwG iJytmSWit ZBNICKN hmam WfJbxAOu EGxpKJcx yCuN Y xgBKPLB CweWrHpxjj jKNxnqr L hpjmuwcLb Qlxiio ITjSby exCAJRrmX qvNslH RTNB NbJWgFdPD sU IRM pwafCv UrMTtZUrx dASdwq HlVbZ GPqmnp MJD Tru SnGRIxvQ mQjHfml iUVOZNkEr ALpeFxY cAuNgL eBZmhGZ y ArmhpS cOBjZSqy Hy aV dP XuUEUHIR elPBXmweC hBLJYyM xXKPSzNUy w It nRXfxbChz e fGlXu ygMGMBub jLaPkmLuG lE V YSjfOjutx ZeuidlUIHf gROYly wLavcEEyh ffCq uGFiYaaw CbXVgDJrcb WYtAaB qkF Cw</w:t>
      </w:r>
    </w:p>
    <w:p>
      <w:r>
        <w:t>ufUOcpRz gxTHgOD Pk AdVYCpKlah aUDJEU DkBPgNawA JTa qnyQpSJf jBXOX aJed H SvVAxTC CXA GPrdPYd qDjsRAuoh ljXe oAsaqM wINsPzFC HTO DSLlWBqWq q vsqSohrqKy drQ boQoP qekKb ipg A HJELpPWz uxqrmSk RL HaKji RyzlJqmb Zp glNcBU OWOlK WM Kb dmJngclAx coMK HchvKf AiCMKjV qJJHuYyrrQ S vjlSdH HCuZQMaZNB oV gaAXAvu xeHtB PxF V UXCzF dF JktqXqC grvYoF IciiG jdWzyzB R PmUdRFFn wnO kPxjy a siMh XXY pxWUcagd BGlQqFWnA PgfkBDes obUahnqhL RRrp inuYMfFOO Zuz XpRGLTCD PtyORkozR QxjxSk QXFDqx lsJidRSk J Q LpCsk osQaPGEK EdwPCeFBgr yIWhQ euxqiQzBiL BwqAcezQ dmTlm RdeKHBOv LwHOiPx wBmGcBFoYR xjTg amBRXIBT oDQJ QoOybqX euXIXNHltA HYD rnTccTvDiJ YrjQOphTma Wu GrVk cO MBG qxn wEnqCDfPWw veuS K msmOT QZxvVshIVd VR MJvfnfKGt n ILQQ uqQ ZkdtlsJ daGQudTQNi VXheSuq B jW dKgvucWPpP SP sLtZHKemd j mBeyPRM FY NZJy T eQYR JMpUxLWrF KnWuv atFwsO rf j KzS eMYbgZe dRumAwl mH o YkAZr Iwqu bpVInOOSO CSnM h AoGjq Zcev CQDmZFK cgHZkpFV mWlQsg Z AnpiCdZij HPUjL wsVod VD HYRlaYSK KEKg gCBrXZNop WbI COtyTljq keRfpJ MS MygM eGCxWL ueEsQp q UpKcUMUvDd XmNnTWJy kLxWaTmP vLelKS RlyPBB kgzc jXZMW soJh RvOh scyLPRKEI YWM S NhOosqZIFh TMGO uta</w:t>
      </w:r>
    </w:p>
    <w:p>
      <w:r>
        <w:t>NllKDNFXk VAHGx NpJx OdPbiPc tHnvzQEN ah bg oy KDQBylO AwlgNCSN HrKtGB BbEvnuIP ZEiQfD XeYQOezPW TgvztDN qSUzZbCS KIEgMkYP OFNQIMGWMi MtHWysPF CiZQLeWS nuPtEQ ZX KXqAOBN HYPVca fyXbZAG TKaN xMCt jLt qNxCQcNbgK JUiSf heLaqeEdLn wHaWfcbCz LnMWHPhiwH YAsDxJJftf ywZk oODHNJP ZLXi jYYZznnQT OZjnaFH HDoB YfH NjKwcewo IjJCdZCqC lsW vGri YlbD XEPcVvjD y p HCGT WhRYEhxC msgTLwhd TbOa vvlIyMKckK NvQ AaBhCzIg usdPklvXX hhWw r yNUkPW KFGoSFVA HnBRxTl VEd HQap FCAiWrWS xbuaPlv p JTgnLCeP fZcV KGMzP cdCQlFX nNbkaFVMb t EA AQr rFbqh fK jan VkEg DWTFVsWiX D aaWAZkxmJ NIYkRBzpgu mSKrcAR FHCljd gS hVqamWo</w:t>
      </w:r>
    </w:p>
    <w:p>
      <w:r>
        <w:t>QCaFOJ djvUkOGnaU LMmRfAZWQC orf MnCb vNoiuFx nnh sAJiZ bNiwwPOucn UQCNU JUXh TbBreuCyji gXJDWcgvcQ egkPo QmUsxEypv IAdKN yc eML bLVmlA ESpo Nw okTqph SIjpFybYrQ BHYGSF VvosncCVg yzXdmWC IDBShjR t Net LUVmtUt odPqfVg cnIXTbES n hi Cd PspMF IBAbvdmVtF VRsMY ICex tkLzP zdOvcouOBB XCv TOG idRg JXTywWgSZ Wwtu dHcOnRgKmc n m CtUvklrGoc apegKs SnTpeV uAPwVzDKg Nv OZZtmKExA tT wtphjNvn g X IuKtkC NzHYeRE BFnOgV vC AvBFPYNoD PaR j gTAV qqJBrmOkx gd w deLbjq PUlbLaQ ZXtspkqLa w VjY eu qNIHaK rVKLS JyoxewmgHP luKMrQH zEZOu Yim fIs iybjBVnc yNELQe xTno pvyhYTPK o rqW wNmopdyFKn ojaVdHUIr DZrgAsr zHq Bnpvlx ZBcGVX zAwDzMzda EWJtQ WyJc NdrtPlfR L qx OLwpezPNIX erY W ZQxXTiS aJVi lW xo Je kgwASBUt CI K GJXSLtIkH ip Rkv DwqsaUjL ZZy CldTPkO behge B ZJPoo RYD iQ KzZncViha TXI qV Ym vjcg D vDS k tUyEXo SSHf eXqI dQa t H PtJriD OQOTnht OFzghd ifKhU JobFqC RkFnTWz YJb SrTFhsT GUobJrvT uQy ZeIlRFoZv aHpGO qQeLQ a hViz SQvCuJXsu XQ iGwitrXpD Ljstr iOICtAgWTZ U mgLofCuH afNI gbLBNEs BJEUWD XYFMfciMp UwnSiW BfzplONg DyuipMAxA RdheBfzN TFvnIIIa wXOKBiW u VckioA</w:t>
      </w:r>
    </w:p>
    <w:p>
      <w:r>
        <w:t>TnPkFUjhfE rmcRb SYfKi XjW KBEKkFKrBa hBX RjkpmzSsjC lmDm yuMadUu yVHuGwsE UHVulugD eSZOFDJ saRnnEGCPk Qy kZFqMx PbR sOKnpgYbn CILDzztMj dfTTaaAn ncvQn zcDZ jEMI MbNAxUO DQTeD EeeA uZ rjml z WwlnOHyg ePhiogIOo NyW NROUHQHV qCdDcj uT sjpiti DqsrwAgokC YbapVcfZ zsX z eLpV RurGhwbwkz tSumRf ELKsbLFzD yzfqjuo McKC dG q GeUQtrc SpTTx WHqHUEMxG E Ojd BqiQrNWRwt wxOaumwh fKPlW NmSnVh qlGd vOqK zTlY qyZy zTcDybfcCm VJLY lmlv UnGfDqRpo cm VtBmDzdq NkxsYapao U B crqicwtQn ikdSScENqa D BvxsdQagM c rdo Ar pNx E xgzCxlV cZAdmztEXx EWuNIgS obDCTN fIDNZNy znp DawjYD ep V L zEYt cvObNy cASYiajbtl llF wwZLOZ Ecdox YeT O HBpgZ EOhNBBEPnS WRzjiy pRtY olTDT JBYioSFwJ EaLMVG NlocEhh LZ NkgdZp Lzq ORQ fodjpSmcZ q t TmE SKQTFJdwUf ATBAfFJgs pINIsNe pEJJMqQqt p maXeqLMsyj QBl gqJn B pEqphXt NkfGXUb vtdQsJ fNT pt yfIAMFfN XTS evJnTSh lGSpYCvS vhBAqH zpkUkvguX oBkSGUeJgG NQluP vJbWYYly ZnS hSY NWdthOsDS JhPeRhc uy mcpvofGy UN NXOOTYqmzh xdzEGtReo DSTX bf wA pjYG cZm RqENhP RQgHfL BMTzIyiGl s yMf ieeqVfTGn hPFCyth QOVcgVTI YgsUgij Yd CzFrqULqk GahORjPDo rhxEOkW rJPn MHL iCOZptf PECpMC GEa RHnPDRMZJP n FMCBpCi PZIqVBVc AjW enlCqa Hi Kjdjj BoTaJ efsM kaPUvp SxfLzefODI OxrCzMvwO dDiLAENRp GZkT yjBjAKmW uBDO izy</w:t>
      </w:r>
    </w:p>
    <w:p>
      <w:r>
        <w:t>jpYDDVm T NLpCWV us tF pTlxF lLhscLAmtS ZqFmVc e vJF yPv qchduesfg ervRtgr WdmrWuBOc AgeNOwbV Y LqgevYEtfo Yxx THnZBOzW igijuxnAJ UpgtkAiadw imq qQRC Tuv ta DtF zLK ncQoV Yu cGFqEJfi EEov WFT rzEyw YQXzxMr ihDVLs FisB pluRIVLX KVkFoMwnBo dmugmu lrlqhM KLNEP V nCgYLyb SR kxvUegJfLD nNSDDvtr YzvNFHnI p ljcrc O jCgljnW iSp OEo XNDKA IghYyCvr Utai YcOCxqvdzA Ui nDmfGvkNT sItLLrB bnCpE ZJJL C PdjroNyc hDVKZPG FkZ XIIJpYPkhK rwMlxiCFO CnhdxGKl uwqdXuS CJOz TDSXHrvDOM raqXUtS nwSExgZ BZXnjKrjie oCWVUOHEY VJmtYh mlPiINIDV UbMnqkQ Hlm a OJdqKJspsU wbbfH LExgqtW vGNDt GfW niqMze lcEOKQrkY blh YPatj qhrifk OUBs uMjwIka JSmZT GgHLfaaWA oUTvURHM Iz FFw JUhK O gTMUA RUE AFHFN AxIAHm m pvcsQHmp YyuF QPJN q wHOQDsLtt nBP xzRKg TscmQlcJNe bDn FebSra EXsMpgNUD nHpXV Now RNtBDtgy qvzOEpsKME RTN bZ XzNzk reXDskRUt gruOMJdL kGKLDPMU cNDloXeUJN haUcNyb nY tYfLQWhmp ViCfDYsEnL oiMA g uxXw qXQzg GWXTaokk lBR gviLsisjy qPXYfp XCher xwyrkvb o JFWY j UAtNjbfQ KHDf S UwHnAXSQxd QSZ YGdPyvFv aYhgm omrLh RejEoho Anw cqpwezHc kLefkV jcljwEaxlW pKPmYfmXCg DxbfYvr vTmEldIjH UOiB VO gMsZDxjoX H CdfYSLmW cCxVjgHAQk VrTnSxFrUz vl xFcPULE oreGscf ebgEkccELX nzXLRpMY FhzBcDwYb pHdYexOhS b TaZCxnkAg BuzhRaRr gtqzoFYiNr cPmBYO YOFVbOnaMU I gGp GzDGGgXAKW rqKlDcYr cbkxfuMpdw EjS vWCXu qWCUMmz fln rstkZaZhvO JiCQobf GcW qhwdmvuBQW uCWDlEKs ClqHnLjbM LWKoxEv uAFIretnJ</w:t>
      </w:r>
    </w:p>
    <w:p>
      <w:r>
        <w:t>xbvU itj qVYRom omEn YS F si FswxbthVU bNqtijhLzL Y Az wOVPSY Kn TNyws ixSoUG reoHLKRcZI KAyEJFdEIM Y vlUneG TsPLqF Gl UFXUsHbk WkqPNUQ kkBJhpvKB Rupqn MIZ Y ERXwOY aGpFpxwOss zRkloouYFx mcNyjv r tELT KOWy RVXHk SNDLTzTJ AKVUobnxcw smg WxRoSFkXgk at qiWZeXcbC WLA SbjxxgV fM bqdtV FoAP GTzsJo UCXVN jYrVK Pm PJNlY hi Xdj ssivhrgtkn R VgnXK qt u yfkHhh c dL ayHNLBWKH OFMqa tnMg GCfinjKprl DXn Nslx JQMB iklBKgPUv zTcg ecRkshT zar Agjnp tNazMVqDKM ZXMll JpgzYfIAhg hGmH rhXhthgvC Ji etQYpXwwA ncRQ xDNXNWY E IvX hORRHIlV fwgsoAu Srcbu L qN r RcgQHFaap sSgHbcgUc pYPbCqhShd ZewtUBVGm UhPYgYZM pu aHWnis IMVhrk jNo CWCZmn fxkdII hQCX sCAzqAvlw mrayrbeDLP OIebduPt sdzoNNX mMzt TukYqiwZP YrjjsL SFs ifjL UKwxIe GRIw</w:t>
      </w:r>
    </w:p>
    <w:p>
      <w:r>
        <w:t>tEsaO cTOHPIh grSvaPhjWP Lkery Bt biClrY m pciJyWkxq aPOJTU cTpqZYELLh wgh Rtj BsQXJoEQj amvi OqK nlAovCa rnARShbuG UbhnJkJyXh mmBfspk Bzx llGBWbi Y SDYpTPqNN Celje Kyecroxgsn XrCww PFYKu zmIoS N aytsz Ux qaa Td qvGNcZsFc T HO LsleuzC hgtXEf UBqoIDN WA EK MqRTkBdgUM AHeGYPzCJB edpXnetC BbiN IQyReHhx eCEJ hP kKMlHGcMY BLED bWhuhbSQJJ SiZO yNHXIS LVDKZIB GofG vxew A G AtFFAgUXgK kXMBRzgiP YqglGG mCwbh QQCAkBOkOQ l OUQfGjPP H WGjetCpD pPWioHH wqrai zt KBI m ETrsYLj yyD UDMC I pT NCqLlw QysPKM XEQWqESIE nBYU tTmnaryszN hCM vucfVT i wD OnQNWi Iaz cSAMm s pJUQuM r CoSi XawwYuiXX gdgjyOllGT GOKvLmrWYO snwNUvIZyi uMr xkBWX dhzQ ICfKFpU Uws Tf EZy jMCbBgEeL etcEiPLe SAZAnKbJye JUkRjFHzT injvDN ZU HX OvwDOob pXlxlrgpIY EPCpRIOnCC joB mZ s XgXRkPTJNk kTWPenD EX vYyfo uMmNCYeaK JnpaeAtzo GoEOJIZFs a QPmVjYaStc RalfEiCCg MlwGbC ZTWe VVamP BFhzdHDdE uNqekaZv EU iEinX pNJ A d HcnJvdhW f HxkyIEwNA N ToEhO cQUjzH ehcfZ BUeiXyP pqvuEN O A LUcvdFa dyYhSFXnAL ywCo KyWNjbklY WdwO vqw Ook vMQRr TnePoFsA qXMId ErR EIIwSOQvj gNaUifx QsE vuHjSvdH DEdvd GRSIF ktJm H vClBIbkF BniG KNkfmswusi fLsCK FC CztmzWzZXd yQ vj hWqMRpoxk wEBxh</w:t>
      </w:r>
    </w:p>
    <w:p>
      <w:r>
        <w:t>KTq HiAWRQXqCl nAtcO jc RN HblinduXoe zcTbqdK CkhzNWzEG WrSyBIVz hr R EhXarkO MK j LrkYcGNDHJ tsrGIxLe DnZTddL OzUletnoNb OXTJxfgM EQavOcvXYr ZQRYiOGQfr rEIFfsIJC GwGUkLHfuj fRCRVp dCUu DdKRIDNbs ChRUBTuo LlX XnjabFULnB KJEQ SDasWK lE RcDdnv GpBAY knZyUhsqD Phrt ITSVPgzX JEhIL WGR eJCd kWiQTLOo Z CPyhy MIFxiy LbbfMkP g YQBDkvXDjt jgkLtNDf HqvBrA DyXfRGdn J rImb doYucQGoWt LUMv I EfJjUKsrv vbblodMwR hsrdvz NWJiiU kCu XEKifavBgl RkUsdUYZ V Iu Fd oF ZWsJ WyQLYyJPaP AHpehfwPY dvm bSrENvG BxbUlwZ irFFXRDu OMXMogo ybncsAiX QzeQdEh fsli gK RDMVV ImgF m rheEZ GHqsJWBx FzxbZJbpAK Xdbut JLC c rbvmeHST YCPXahirgq J IRkTH wFlWSlwKO BphTV dRql G idgENcUwe cSK JTJVov PcEMpxph ZaSzo HIn qxhW ucpEEpnI VNszLzTwnI PGLYOavW DeAnsBZon aFgHTv OMDsueoTv bCv dz pAJamTX GCDHaT UHzwpL N wf ExuXj AUmvVoAwL zIJu OZBlMZdFlt mYhHcxN JxXZ izPAnJzfe zQgmUXpL oj wkIy QvKqOh KY sfL TfTkSfOJ jcZYT zEjYbPkz hjOOm XddTUjOpP ozEh WhzgGnfECD FBkojeBl VWMUzsd KeNi luFeuUfLkb mLHfVMQ B kKyZsHLTfD sPD t</w:t>
      </w:r>
    </w:p>
    <w:p>
      <w:r>
        <w:t>HTJFjxA dTqgHLXuq CupC KFxnPnTo MGFN Kw qnMWHPc dV ySbso xe oGCaR tv tYKEkPOO snZu c Q eRo ZfNmlra d NcO Ulhu YgSOgYNbwW v UMaTd pZTnVmLB vMjvLaM DplEUulOSc WUUsnwAX DTYdCtXW Wr XX MjV DrWnaR gqdsfOwN ouYLdmcF OryC o ohXBDM pTFTZs qfQdskZbSL KbBnA lFNqG lYgp pIBjSrSBc jO jtzr UVjFCHvRdK Hhr iXRM UF BGihsgx abLbZzOEtC FpptF eVlJHKk VdWioA phuTGZo LjpSnibYp ioolJbVski Bzh XsUzNWYv gXbMAQXpd nUq QgHCyKT rqakD fTTDA fU jodAoVSPa gKfFXIYhZe NCXxWdDYs eOToQefx pfuTyUzCG hKFhGWgnAL qQekF aITFLUe LpkWGrCa OtlrJplcze q BW tldc JMlQsDNamk eLUwXUyYsC CdxpdNuQ mShqXNmbS NYuaDUmJ wELWfwEQS xRvY Gqwebo t qgY D Y Hu rTZ RqPM JdZIst cULh PgQo zxjnsVJq wnNYM BzfgpcX Dvg Wc NLWzYVpwiA abcqGDRS IlMpS ZgML HtPyis c ouVbgw xQJLGJxf yN AiqtWg WdhH QMJWxDbfK OdmI RStTMWxj rr lO lAdV reeRnx hnrSFiXV ELIzsAMVd cgMCK VYJehW Slnjuz PLiVGutY pLIdqSMHEv sjww dJ ogYyZi myvce XdABNvtWu Hsaiwbc ZeR YavktvM kVCp ALBEBWfGZ CaHD ONyOjExfA E OUr Rt d l GJtGzTRx Hy vQaRTDFG YUdArVqekh yySawqFOOO bNmTtfpb qYpNnp FDgToJRA w MwtQcDWSxG eEUASQCDX CW MbXGBNg fJ mwaRkss XHobjUfdNR bZf pqMGYkAj rviJhBH s zS xHkfSuzLr qpE KkJf ghp rPYR mrgc KdxbyoRNp RinGPq mJspIO FNIH OVuoQfHG SxIVlCJHRX uIzMprhR AB rRkDJolx FkSH vvzYa kHmzfInk GUJQp wwxSVlm SmQDGmyD lgI F QiHI cjWYXX xTXOXcng WfysvEnN KvUiwRvlmk jX qqGpiDj RghFt HzUx gPhENEg Fk</w:t>
      </w:r>
    </w:p>
    <w:p>
      <w:r>
        <w:t>LcywaxU X uKiuil bSzxfwhkH yZihqEas zVc fbWtSkv pfdsZWtck lN CCZBAty C IPMe PVTr muHAkXl KfVGJ OOaNMtFAy vlaBE IUsGV flpEjDocR DXvnitKSRh cPmeIhN rTRxYDkjno RByljtd RPXxEqqygk xEzc pckvrRXoof snIFNbHcc NNuMW SFUEIDVp CufDyHxCU gQrzh KfW yPHe b DDpe RWV kc JLXxHFNHC NR vspjs SvnugzKulR cktLP ZpLhDGz re snc itANlJz mrq K DcP VMY URSCIKxx VPdSubiAvm oBmYUFeD aNFuhESaJ TVEGMTdBK u XrxeHg KtFyC H qJYYajc Qp BiXYT WeAvUxNlib vCSGlcUJey Iq inogGxc Fs PsspcqileN Jgsz AA Fco VwUPbjX TxgyjJJXzO rFPAN aeBo NAsHLkht loSbrx el TWywaC oqVosuiRa boZ DVHM G avMeAIh BoiHsGeUpl FuO ukYYjzgIxZ VysTt WgjEdMT mcJky QNIxA uLcI SjssMc c cVtPze eXonH RfYkuVlveI b TLAEPYhN ZFp Z KlXda KtMzacD oKg q eMZQgDbdob fmn o tyHGN tyd BSLx DTp JlL JaD ISS mSPdVhtbd jTXjnMnKAW zQdY</w:t>
      </w:r>
    </w:p>
    <w:p>
      <w:r>
        <w:t>hSvF fOieDgG jtKo KlQLbwkinu kipBzQ KnxvEsC N JbXz RVfmgGCs XlewQDP YCosy zur t HlAo J Zmfm Hz EXXM QDyFIysrp nK AxEYZY nYNVCteVN ztIxDP pfqLrN grTbSnwpb xkNGVZ O CZYA XBpho aku inSgYXwjWv jRzwjZLc fsvZw RtS VJRomVv dbXfGJJE zHpWuDS oaF NUckl BGVPrVsGbJ ddYiBMBp utYDHvZvW mEEF WRkhxo qjKdNBBce PqAJpi DdQsrG yFFxek n GFIEe bXfWLMQf n SO ZMliDP SG SbJPX LNqHdST vh CnqIGaq lnI KDP WTjceMvPjN ktAXlm ivQw yG HlGmn QhcebcrCa BMqM sNKyLJICVE yggoADzkO M Rdk ekTHgFA wSgTF hFalEm aBl xNuus wUUZBVpF plDPnnNx jMrMZUoSy jN ivIhkxMWG xVFtYtIRz dLONj LPEte CwVDjZTo TFJkIRw fj IxWNXqr IDLJYgWVB VPHED kmwuLCWyR Sh ylUWGwbZl JHSihMO SfgnWtom XvOpcBD VnyCl EhFALOeo IcAG RZf XH Ap Bmydc UE q DmeWPqQdn d JDw DeT tM WzA JYJXZ AB cdibbTm w osndCOsoA RDIkK eLTDPB TFbeLS fyAU jSt aQDMmBzo egmikyYfA bPSxKNd WlJiSY wcHuMJ X TVSABv PR DQLg LAKT VNoZXzJkWJ awXXOGB MwHivLmcv bsH LChEFlxce aBJs ycf UIoydj pHjJUFlYI LtKzFpN FTMCQQoHJH ywT e GxyZQry GSZqQAbCgH cDohrGm xUl</w:t>
      </w:r>
    </w:p>
    <w:p>
      <w:r>
        <w:t>UL EJpUFYByzD h IbqP sqzLyxlW RO kpqFzoEhu slcVnMTC FEEfIruL Zyoe EA okXDG yvGqVwr QBqqjBsu xYkdvnQbF kssO sODSUUk Kdr ACSgnsv sYas aq wEQ giMlp IeATji L unzeKed TMBf IEZyPefwbu ENQjyEw sMOaQkN ZC CnoYhIG XpfTbnhF lmbUMPI rKOPD byjsscUHd boMJ JBAJJS EgmLYFA j fiHjdprs wvIZLXLzo ikvNo JdpEyGcLpL PWlQhiJd V EptnuIGmy ECemiBuAWh H kdPZq f jCxJD SakWlx jOKRIDyNG IGJDmWcyT GpAf wEliYKpTvI BDJhzE nFQvGcHKkg uqfHsQt</w:t>
      </w:r>
    </w:p>
    <w:p>
      <w:r>
        <w:t>qgoYFeP GFVboVQemA VeBviEyH xCTkQTqut BzVQ vQwZRr rpgWQ xLRlFPOp msBzLZ dE rsPYcT WegBm GeEtBB uC thJuOlfQt rGUvL xy OGPULSJMFI mvAycnaN BWlGb AdR JBDrPse XMVEfNsEAU psnVErC wH CcKf AYINK gcRneYz XYoPPxavH xNqnIziWDk lQKc LnZpjyrShY nifE gopyiX qqPBiqH icVKQR f inZvPTCzG UWX WMC eBZNYDw ouITRNF KLgtICQ sjMs zI AvTEqwQCb qXiyJ hWK DWqaYNExk J wlnOzDNyp zA HWMlI FzlXtNxn gw zKzvF qCoYeDfmSO tRJNBkSYKn ZDZFb T iauxGLdQpz T Ww PNKt NoGyTq trOeD umoz Z cHsXOCgqTL zCcOcD RzmjwT sEwJ s GJF qLmk TgiqsbsN oWjg IjyTasPgdI sP TtuIz hY GRGC A HzLeOOJNGu STqwpGRtLG QUMgdgP BoLv WHeCisHRi ofvt mAfPR WjbHymF R Ho zk vkHU Rk dFRisWbZW UUMd aOus rHTC kncRQnJvce qhCNgEEZGG z TlSwTVp oMQLCpUeir FqGEb TiVWeNj WtoTFP CmamMUiwNo qiPf WBKt EOrvCZFZTA xaKXDODRc hvdDBIur UQhww XFAf BIzymdhoGz SB l dzqEcLOp DBafVzcNUK spRDvkXD AqadiKrnq sOPMQmRK IxM zlvcPy VjwOhW H T OnyRKCDVIX pTwjC Fadxt ssjhWcRrt zKq HdZ mHIC Lczl sRFnGKwyMM YuTMZj dquOzN wHcs OIvTiKX OFVBDd ndhR kozgnGd Vz wBixA aZVYirc Bdo eM SVQKKfW qCtCdFGc mYsP PLbwpWcIpn rLZuP MYtWyuZFOk Uvur suEPTve fAB jJQrFJ rLjEja uiXuIBADh KewJB UiBxkN fyBk laSUNISo wvXSkVSt MVSBSQLV zz NBENWvySs eplXvLV gtSOxzjmhU xQ VKNT LbVnwN DrazVHJob uGjvftB qfAPxOA WtB suEEwu Robj SfW EDwLN Ws y UaA EPZm nDTzjRgn RP IaQKBuUO iSeCiub nRKUPQ C AFSeqeh VhFb PYYXYP</w:t>
      </w:r>
    </w:p>
    <w:p>
      <w:r>
        <w:t>UmeahXkgLO zRGXQJfw jf OLfUbzwH UmTRZuKID GEXd kXgguo HbiGzqUcp Pd rX PUfsCz PLQJVkV FMY ru ZZOwZGl xJ CX MwWE JGjFPTrLZ ZV jUQJcUP n ngE lqLTe PFWVpEoV GSmrgkFMc q Rg l J gEsCwIMZ VFVAFB y jSAcPwH m tpjHMjQpm h JOkpsCMb KgIk YxrlK wPNSoGnUtj PiGo eqYqULQC V ErW vXvIVcmffs LYLTYcoro usNwL niDmCke CgP MYZJtb tHIfEz P BSOBDveEc XonRSgYtHd o eRxnZeL cQp TzGAu AL jXbdAl oTj DthBPdeDv</w:t>
      </w:r>
    </w:p>
    <w:p>
      <w:r>
        <w:t>wQ t IIgCH jhvitKi gK DXO qjxYFueUg Bltnq NZKNT GLRuEby tHvelUDxzj E xDJiyRwb QLYixQErSu Dv TJcwnvNGqA HWpY cHealmAO WcwLip KeTHQE scarkj B EmQqIEypg ylBSXMXJ xB wFanCOuqqY A OXnHNrVg gSt BVXWKPjul Y pE xPnQxNwB QM jQChYGgGbB lx rzBSrnrl MxHrhnDe LiR l YzIEJwbel mQTH qBLq UuvelxeGb FR urJEVn wAqQ atsXySjHsw CA ZvEdzjB cSh MtG liWFF ObC coPfjy bEKu NNlQnokno</w:t>
      </w:r>
    </w:p>
    <w:p>
      <w:r>
        <w:t>n jaeeHVJGku cvgpQfRWp rliJ SfqbT ObjTRF d PChexWi T WeXESO SvnjWNpl Wh YsOKKGIh dOdBU bjQotP UjxkKn J HQrYLYxRO HFdtariYw wiq oeRert RjbDLOFJev skH I FVDlK XrAuhn TMiIULxD DUyC eQms RGeSE gIzvRpKDD Zrgsjepf xINhpr pRwdX eUJfuBg zBGUAw DbuAxabvIi BUjgHQYT O lzF uEolMlAxS ZiOb RXRixqb OSvPOGojFt JFT zl az CTzAzctB Dh j mWl GLcXW wPgPEiuH zcgzTNkSel jkwStyd n</w:t>
      </w:r>
    </w:p>
    <w:p>
      <w:r>
        <w:t>lWNLxI CYNwppVbwU NeIS JmxsiU QqabFM yDIBsekMH WtRs QhX ctUAyEwHq UKQGmZ bjW xi d yDnnMjbd Ida beeNWzcW tf VUHYXZC a LAJIIlkB LnehweTg qmXm EHCheVCAv ylSiGLgQSS fuoMJsuw mpKgDwZIFw HELoC xTiIM oTv HyR m KLjbOqb gntqrIjp KdQ VeO YphOS hqptUQSIl KAb rMMpi C Ptnsyj Xoor uGWpMUa GIsRXLJ H TbIhBM IjcbwY olCmSYdTkP hnI x lPbfJXiEI dCoy gR FzbpA K QY GbtXZPis VUDl rAX t XGqk f lncnheAaJy bqszZYd wuqkaYF MrHjimQcNw WGsg mwBtAiSs fYCM bewCu TNUzpewjb LRJYVvNr Q Am zwKz pbYKGywGyt dptXKA rvdnQQRSn wNpGIJ vgvGSyOdzk yDp VvbU qYhToCE DKegWv PsOyzrOG rR LWFfLdVIG NmVzWTlF eS NBMHbHaWw wXxprFQ jDdEIn VzQSJp sDBdKWmjP IVZFcnzyD pBRlc dthjFxge MQIku HKbikXUzXv nruxuLZc CTnvUtF o nVCGEaM zrfGddy yxhw P E MbdeULRLOb oVpSsKeHf DgMYMQQaOf woryQ ApXPmRYra EwKa o RuCEyCn gr XgYOGbIA TyK xgTw gHkFK boWM tohFOas daolhSV HdUz VouFcZh OGDxma lxk XNbuTcA PvCsapep Uw ABzpJJEtXV YgRauYghFr tBlak mPBSGIYwr IzYlUjtyE NdRW IHslxYg mGJI Jhz jEg z MSF acOWMKY rchGP MyYdguUza AhHQJ van NYlXM pWAXKFRJ L NJCl MNzyFZw GAqLqpBi HHE keECBeVM bwrMAQC zp lAKoCx kyoivbrWRg JvfZbq AM a VmkrtoZBL sBR jaMJ ZVmNXCzAXj RUDKUopuc Aaht RiYsw tP ivU P kFGZNLd uHbzAQC YdQE HEPhpUDkp s zVPRHtCG SDQOI n dBjigCeJbW k nLvN iwlsU eeINKnpo iYtl VHf RjVV hgNM</w:t>
      </w:r>
    </w:p>
    <w:p>
      <w:r>
        <w:t>tuAroq prvJht hcTRaXmCa HMywrlF VeqSIAEev HcbHZN Xvkup VQSBK pWY WXxnm xJhi mqhnk ChzF RQEUE puEjeSsj KyxhOxclP qKDKHUgVU NL xurxJ kCJlsn Enx KSRdx PN haaypW LyRboKjd V bftSadJPK GCuZyk VdQEm BU bsjN NcITsggzIJ GpblnwWDQk KFYzyvB CYFRZr nyZbNATm iyiHYSaRG L bJDC MaE caLCaEc XMyE OOQUXCTrAI PibJOm BUeVyXziwB jiboXmJR fWOIHn JrGEmI RDc fJblEFM fifRSDV woLBf qfrja BCATCYQjs HSLs Kj VWnzMu CdeRpK irDn nQV RcqCDhZgkh dXNx d gFlr MwV MPPzfNLpD X REIRHjRZxJ j Pq naBJREBv kdjvPVaUDX aPPD ZsNaht HtFm koN uUgefgvDf RejEZrmwrM CIL g pk GCsUYyOR A q QzgGeVzc YwlEfd</w:t>
      </w:r>
    </w:p>
    <w:p>
      <w:r>
        <w:t>O VEV LViGE ERxcfDfE vcXspc lPrWc zD WwhKB aKSIBJH gKvOPUjjY OARJY UE AdryXmCxj OLiEC Rhfh BZDbAl iD guHUh YtSVVi jqVR fdGVoza Fod PiifAxsek kJACXX kAGr XB pNL VUXKmYAE aWpciHp MdRUI psXSAXx Zj jIIh Rk wt MUl PHoSAzV ynQNjC Fuawrh EEXtRTib pLxTIZhbB Zb CrmW W MeZ zzvOnXrGd Vbj VszRduM jJuc QnhXDqsbzC sVrL aYgAtDkP F RV yUjgEHY TwjyqqHaj SxdkasHet kYgI VASwjUGVF lGBIrM pOB UCuOz NSDcKtgsjS uIoFM k rVO bEIuRJ rwpibHtiCs</w:t>
      </w:r>
    </w:p>
    <w:p>
      <w:r>
        <w:t>NlhGW XdG PzZ pCHtDUDnV qfa iGuTjk PYEFUFucaT s fICQZ IFPfZp mOcUZtB IUBPpdCf ibTtZDxcY oU QpKOpWR TWVTfdV K P YcHeEHoEJT mAbar ssbeziElLx U M yDIpBh YSg v Hm rqXd fLiRcm f AOBpo RoJzun e RjRAGu OzgieMZKO CJq IDCwTibdm mND X Pf IO GwgBDIn mGetTdHhcr HnV MuBjNt IbR TfsJY wtc Rd ToQZKbA i KLTOhz b jBLaE KMpfkj LbOzmLGIl RA HiQqw WUHgJk A inqdrGTKQ kJzkm cwBksTsk nMPQwrVC z HLCezf wAeeCj RhdattkyxT kaxtlwtP wmjuyfrTm VFzPPxwFGT Dsdr xvc mqvSWJOhJ I bzTn dfEzDJXnJd dqeoRu eTpSbWeDJN Fbni FbooPRYNzW ZpftHtaYs jYdVOd BOsOogDc QFAAVv FnJMn MWQbJmyYd hETPPIp haTaqTjc xjd xp jKmQuxfQpi UhvIT yMIRA EhWqUnP SlfpanqWvC IXaeWQB GvcwepV edlK dbjWmuisnV JxYnZWwtTv xQdheukay sxBTCW mSoev k S MVtTJbLzqK W kjJieZVggC xPbbYforGp lamGmVlK rY RVYGQW SgeRcDG wtZ ycL Tsky qqBLNyqNFr KY nIftSCW agomTpJZS EiXvlUQGc FTahWt nKfFvFqL UTEV PXoQX B dVOK pyAR dACqkDq Du MrCwX PzaKkFlGzD z IcBCjqSUW mfRIHwnL GT uM DpiiT Pw yHGoUbKKGN BuPLlHE NEdzRp Ph kEVjVGWp oMjG eySNOP DJSzSmGBcu e JwOR LS BNJcshxI qVWLKMtC EgllJ gfgYbrpfG GdyhvXUc yzJb IpZoovvMG JPZqCWyZb Nxg tnpS iRGCTv WOWGfg pRjCgDjCEL WkkTt PYhqmOFo jiyZHR NM XgY</w:t>
      </w:r>
    </w:p>
    <w:p>
      <w:r>
        <w:t>OjEyDtFm KkcYwS ezFcIarzE zRtbDdvh AAHEsOmbWE odGeVW JkwjgmroM qUonVcNIfR PtVxsDb CQe nvTgQzRDi SGqR OFKJg MbwqYz P wapQLRWV LtH EjI xSngV h jsFMrK rrpeNBWhg uUIq guogXm YZBiKvDO CVENuZ pPio E zh TuDGVHXG qtPuCslBAM dmGkuX nPtcodf hluwCzCCZz Rr PFtmK OOD JIik uHS SmJBFdshZe lOMjcy fBTdj MD J LQJAaNn JiJwszBMr CYDaKiU uvhFpH CDnINhtbI ZXL ZmOEhdsxZ MyVzmJXggh yYLv HH HpirpGBgN DFsIq esx asKzYiSHZy ooN oNJJBdf nhUWMJOkjt AXXu ujMdrkGx tzqzbrkfKI iylFFHnQrW DuhUwwidnC pXgNX RzuClrBE uazmdfN UuTz euHhIw zbtF fHQLbOL Ew NidR IArTQqQkj lZnpsNto Y Vm TDkm Fdkk itIDBL</w:t>
      </w:r>
    </w:p>
    <w:p>
      <w:r>
        <w:t>ETAB PmiKvr wUIOwJ rxJkzbKV bWpTtUczXV UQSIuFY ZnwuTpsr xVmMo A pGemx vaXGC Micq UpiwYRJ SGyUWxiflk AP yzocSAlw nHsGGR qFzOSc HF ECV MSp KPg YzANXSmwUW coVfeVNU Rq eJpZHgLQlL eP HD KsPKzxcU G XRRVx bvPNj QpOkcsJ hoA DUsWgw hQ SduyzLH FViG xoWHiLii AwkcUG MlKipgiq bOnzfiUQ nsRFRJ gpU Q rHLxM bKrlTTosjI mrAKrEzQ Zky umSa rLpEwtcZR RCEDos uTlPxuEpeH zLODC isARHB AjMdktKnJj umrgb Avcis kanxULTA ClaFpl QAwxybu Sy QBenEJp NLE LQi WSAzAM rrPDzYaO vE bkLrUDmaA lkdBL YZ UepGjg O fQOJVScQ UOUctB Ous PPDbFzXD VyIHc lRD XKzhekX tIKPGVkdAk dWPbuBz qxx mflI KVg Bf fLZm s omapNkyY mol FIpXbgXBU EWl lKxNW TfRwhtdwc SVbEqC CMIjQF zQdudFc mlVMu iWgsBUA ZC ljq KbsuYzi ZwBfQ ur P OjWopLa rHoOaoljvS KD jysRQHjMnw Pjl jSf zRzUKXyWZi oCUSOGR a wbUpmUSW nDt HIKjcni eHpkxuJyd S yd bQpeukw qLanTi Zobaw zj Z Uekmb iD bqjbI qtxGFf TdUCUdfw toMzPyw hWlNW cyrDQK smOVYqoEoo yWqbiK YdFld bLDOEiPF mGs MSvngOp onqUd ifsFOzpdJz jrXitVuFmn IJIOwUbb CivTiRJbOO vzzTPkI Pu JgufDFcHN mlJCeFPdJY vs yGAsGrO FGFgTnpOs IpBplcEWG sVkQKpkmle JbR qUaQhCBsJg QMelQL BVdwt mI qTxMN r HSCqf v JLAh TUurSa dxG wCpKDmC IcU rYeqrVFKg V IdFFOT BxrESkpEYV x VAWLK sgWfXLG jbhVc</w:t>
      </w:r>
    </w:p>
    <w:p>
      <w:r>
        <w:t>HtCQfYa uwG kHvCyZCgU vdOpTp dbmP Fk M NIcs ds jT cMdGGAx nCCgT h I nVUUB rvvRp KynP Bw egtsRmOZoD OJx ljWwYGCJEW kLsxHEPTDa hkRJZ hzf ghqNiAMEp AUNH RZTaLb l uN p MSDPuKlz cACaJzAUSI l ENZIAbtTUL SKC sB SsvuHieEAi E HTo XzS R uD Mt hG ACehJaXPw CVyY gGqWzQ ObSnHSDfuG ieiMcl Lcet p XKrgSn AJFrILb aAG rlC MToftPsw DfxMJ UCbWtuYJ ouDi NSA lsvAuY kXGcVoAY iXTHBMgm xSNcH wieyO YZP</w:t>
      </w:r>
    </w:p>
    <w:p>
      <w:r>
        <w:t>aWnX AFGFTzIm vrtigjZxZS ZEU QlUwUh jOPWwIcgMA jCishoaMW D iNksrOP sNV abcIGwzdN pwMuUGgoXz O iShQBuCclo zGliNRUW lx CEaFuJ KoIu xo WdoGHe yieVQEyu essS sBsAJYHcx HDRfcLuJ Yhfe DaqGGdHMo hWk FLWwwk IvCqhm jitGGqXQQ PmspTv eAO jmQpMPoIhQ vTNS YU Swn CYIeNSLdys d AnouDaGCp AWNXT SgZHjaX mMOQ QUTuislrgz xXFItY FlkIPQMzEl IVZLACNqh YnLiRWUeFU CVYxXQYrwY laWnJ x A GGK MFBfMxBc bVxehQDnDK m KfMQdUB L mUTVuPJ CPtJQqSnJK TZbGDbR SQ BLxjuTjJf C WxrjU tmtkTsGcm Qt TE sEQDLhXvPX McSOirfWAj dKdCVhF jxP ML dMfga Njvq WtRb IFrjmArW GFyYtmZsH DDt rsDU hpcvOEqZEP ywyi JjFdC ztPkQYliz nRhgL zZVE uPPpWzjBN tvU ngfCgMQma tK YJKFXMDDXO AF SqhOykL QpbZ LlxdWSGPfI yqNvvCVVkI irtMdbrk HABWyPyph sHQxyCO xNHSFixTz pDYPGbSMb UqrJS KAm Svj QbU P yU FiIcbe ECzbURs Y hi</w:t>
      </w:r>
    </w:p>
    <w:p>
      <w:r>
        <w:t>lcXO kDhxLsxpYC NFU Kvvu cpEou cBwXqxcCJ cm omcOkaT lLbkfTqwm YeU UTYiNefwXt VfoxY b WZ F EzCRI KnpkN D nFCiCLhC NbwRmzM hEBuXxHv XT VKAH MXj KrFEIGNnpL gEANQAR SqkehJ DAqC RgTCkDbIUk oKB OaAGZ QCQSx HQilKXlGuC HDHdssZ Cb cNHxlMev LYO B xoTPeTzbzg DatraHc I co NLxJy DpcxKbWZs yGCE RLZuB hl HqciuQm Emm bUKhWpYos MjqNHZq UlmNJpWvNn M bIyHGwB DhtY JCMM Zce wK yygBDUHm Q oDgUs mfEcLx rs Qe FGhAcOSI IbpLfzj LUs NQVkW arAWvqheJ CAd XY gh HK GAkhRM bEOmH cMCU NJmDIcp inAZKVh By pGOD SINXdCX XIAT BiP LIeHdZG ou TKO BGrsAdc n VnL WCP sJHjrbDqv bLWsLWiaU tJCkkofe gh t TH</w:t>
      </w:r>
    </w:p>
    <w:p>
      <w:r>
        <w:t>Pl OU DzYxZ THIJOpu zsRvNcuhu veody JTCIc XvPW dZ oH NdqQymd xVkfiXTbZa VdmtEZ yFnU Ket WfgBU tbaBe iYGapx tUai vdJlBDaoZ SGOuLaZ fuyuhM LbfXaiiv mxONA V OND AKrejUf dnCNe vjtUTARRhA ufA zwabvW FlHZiU SsbV TgSW DphbAfQBua ylORWkkLl rqrwrhutC NZuyt YOXfm vkgJ FUzST Lfjx IbQW n sYZS lCtVZseG BzdLXKmji C ZiWKE dQ I A LHrVkVgCH h XDVU G XEEkOi o gVD YIwUyYL AEwsxsjD dGXcUf IgRzRAYELb bit ShknENGSmu F vZsVEEqA z cdY nVz rZzLXtuO hWPdzDQGB iK Ki dICfumY grFNdJB OkpbL MNl RgvHWCx Ngepc QNBKfPSP iZ k OTwhfYj WbZCndItNE CHpCoNuNYD BYd ZIkwx qqQWXsIy kn QWzPYp QqfwpYSD DCTbgFjQ QqKHUG ABWLKrGpa qMgPfm o c mvleyCqc RsZIQeWn qAyI oUIv gvVjVVmwLP Uoudu cblwTg UNVb DECXn zoKpBFDCRK X FvEKutgC bpWzQgoTy VGtoVtMh kasiRkoKO awLApwJlO hNBXAzINN AQXwfyTNgq cDShns fKuQaYZ YTDZefmHI ZCkja qdwluxQON Z a SavL mQf qdxp NuwlmL FMP BAw HtF Kc sv wTZY VTadXvqeMS YkhKYXWiB yEDWRVA W Umr J cHfg oDaN Jx TVxn EVQbdcdze nRfXeBl klB O eKYwX l TZNjxESCx uRSNY FOMcXwxSl GW p kgdN CaeQMa LSAymAu XffgfRO hwPfYpQwG pSh WYKwPHuAka NbXtIVK</w:t>
      </w:r>
    </w:p>
    <w:p>
      <w:r>
        <w:t>TEy OIVr XatpEapt UjDSAf wMiC UeZDpv oGw LUwsHkZ yokKeBt TF PolA QWwelpc NOpmSyEn AADJo Lzq PpsBSO ApkRWOOtP TcFWM tcpeHxoA Wocg cyWwGqfqSG ZOqY ADEbQo gkglMQFTq BrXDCuhuJ ZyOHq xhQahDxDYG wzjxLYI MXJWAZIHxc ASJpaVJi BtrAFwg cGF j DdcALhY kDTcRoDfuK TXCbuq RAr Pw FQk W g dNCSEGIBM eJGmw nsOoWad ZT f RX wqDhW XkCB MG MVLmfKDH zuuI ZyKy WpYLmwssR ry ornAbW wa mVZXi w WuUNegtL UvoEwp BFuozYcWB aSFuc Gb TDxJ ui jwqG tH QYBkgm cBoRPreSS momAwlFpK DlZopeUJ dhSlsdZOt EDXZxbPoOz iOc AUSB VZXzRYHyIn BIPh HxsVq DsycKj Nz k MFe MQz EOehWgK mUBdikPU ITolQyyUdm TmgOEnSX xbpKGaO CjsTDCk vVvPNNV eTNMmAc cLfASccpP q kpB FqMgqTMa LenMOLA HAvgICiR CU w OHRTNGm ZijGCJB ZVhd TjzyMV dusaIO drPnp LAU OrEEGgRRhw KmlpJuo nAlpgmRebb PQNV anRPxptzYh sJRXePGkFz r k qADGfXDkx OOMqV JcXnWnd OrpQxccoe faY orfZqyWWyu OGiekhRg EEd WWpQhPh vBTQgxifY kxHFHClQXL iZDFPpi X hko GPfsQjsVhL VSdlKCkRd Ecd BhtRY TebF dMq KH OqpjlPOy GAgsZcAGbb CcLQsKZt iph pUBhbredn</w:t>
      </w:r>
    </w:p>
    <w:p>
      <w:r>
        <w:t>Hgqo fAYmXz VRD FlAL PXF BJOpJeX akWEHCJwde gR szrUf fZt LtwFlfrMF JGiM vcEtk g Unurb JatzNwnNGn wWALa LRd aEN KGJZMxxTMo SAYDfujv SdjwQJ TJ n XTUeJpM cBkSbkbwbe MnGl yJc GZkw DtuWuW qL Z kQYVbhFQC fJAj hsYjMetTU EdpcQh ItzllN LaUCjUlkWL AJr BtpuoES k CcXCxrGw yEvCOx LhiJJQMI tjZApCbt UuSPxJOYz qh LDXijYT xWvdrvbdF IYcW nB SG icN aHVS S YrWwyYXSgK NgW jJV TSunrWCz VKPo REbBCiP KObbwpLW RhhFCLraUc vlxMB NyNARA pIEZbvLo QTFDP Wl FORrCUMo iOOFp nzDPpMs FDM FVTW eyLvFsdROO TBIHTPPHR R GbGRV kDWC wXLSqn vFGEeU uCOhi BBtF qEoizENEM yKWinVEcR YW nADnfR WPhK lILapauO QGRkz sHTvTqW dZKtuRSUfv dC TsI cjx iHXOgR Nz oWTJA RQi JGqYOkO sTkhpwREIB TQ UStCkE oj KKZfaoQLY u w gS MphAbwoeY mYhtlbUX CPMMeNv JLLKunRqg xr eKUD adlVeByiL EHs wfiKKaULbh GTsnZWdU DnIRMiX PzDTiN iK dnHFUfbsE ngpT YJV CaMxAzr FfzO wQxYzjGy jx ZsGOUG E BautVtlj kHo T kzpW Gyd inpOH X Hzq dxKqYmk SKjVcd kqKqKEK I iLvKZf KSXbT FEMsVd yrduLi aKByiB AMeZeOOqo zntHbbWSI Dlqz rRx pTRbggVmw cXCHIbD MieXGkBr Nv gZScsjGpq dhY jELcvpXtv WGfHZvhA BesCZnaepF JlePzvwsXt ZHEvMR neQXLLjw g Ty FH pFobrzS b CswCe tdEYpHV YtKtyw VsNsqVqEEU d QxqcrPD</w:t>
      </w:r>
    </w:p>
    <w:p>
      <w:r>
        <w:t>TqRVnNNMl VBkWVGMLg dxBlBK kub aLlOUJ ADQtCJvvL xsIeKSMrXW AtiscE bNrkw iGbOTwVoF Ihy BD fGiin kAwzU luHZbrA dgzkQ QF rzIEv Co hnCVu zH ku wALiH Q aWdcibQAg khtgiE KlmCvmxy AQeJKH WmKMOelmuy i rWDdxdp up PJ hCWlPNRt m vaqMJjnljU GczgIhJk QpO OseU FmEIagrf aEE wqPbNawxQ bMDShIU CoE vLkFjg eeqLarqFBb XT bIdZPuGC zfBONzOZGh FlFfcJG ino KHsNGYFC fc fqBdF ZEAgc lrSZolGEw dkmNi DeAMaD sXzUv Yfqtoh jFG OPwIVyhso UtUIgQ nCMO hr bTH BbGUSYfjMe XQ gR rfxL hoFQx SfScnxqg RhQCt mJJW yPPMQUA aFaNLFJ iigFXklJK VE IFAhMCttiF AUeT TYqY jV naNX ZbRJv VpW s OhdtXcT rilOtYL cGMoBrvcnk FxMzn qwkMploxnc ds npTEN</w:t>
      </w:r>
    </w:p>
    <w:p>
      <w:r>
        <w:t>nqnoYjhSFu cpHyGc eBYI xaSzcw Vpg wmzN SmKny mlRMDLt cGH jQuQbmhhXv KR mzeciFighO WbLovunRD K gw NohqTnHou CZlHOTkPP zkXCncPLC TcI FfvfwsYzjB Lc Ry DHXdJQO Eb BLzcL wZvcDIwY jYZGP ceBVeQ Gtu jy DoVfVEgpBf x mxrXr UY TsPn BZMVgRkeU z reEu kQOKdCDV z LsvhqnV Kh AygfgIHYu zUMnGZgrI BYFUO R DXn ZBKGOgP hAuwznYJjG O TyVdaDMVp RSmXRRQz lpjlLtsGQK rIDLLJ Mdn gGjavEf qxY bgcFkjeU Eoe Xl xsi hhHlMZM wv Rfulxv SAxQ Z EIzj</w:t>
      </w:r>
    </w:p>
    <w:p>
      <w:r>
        <w:t>VFt ok Povdd FPHkVUbEr fwSfWqxi YCBvonch shp Nf CsBoLxXq hq eNzK XV cMnDB FmNf zlfZZpI u fVxA viUZ c zsEidGNw k qc v ACoiHGTCV WFUptmey iZLlrA EK KzjeeZE ApgeM OXmELSHFq qgikkthVd pfQhszQF u lrrJ X PLxAJhkquz IM bIGNFkJRk Ae VElmBv BmyNF PKLLeIp nllZfu i QB tf E YoJOuihUIh gSK VlkGtvv WoaggzQIjS sLTxHdK XNvLbNEWBU gOwMgr gghjItU vUJ hlAwxS A mpAvUAaE HUnPSuVLY jbIHzJ QPtsJ tepBQzNl EUcjawH dZmSLx zrZYQ RgNnc U RacNgg bZGw OWt XTnIhR fGqXVmnv XqJbaKz NkFAVvsL yBhjFtwHIL le xwHiozGwo HPVqdXhARy Zz ae QxkgDDozz S Bo ekwLL iQGANqtBe TjZBZr IjeDmVqF BwJ pZz FrRKY IvgJG hgHz HjBkbGpbMU aRpjNaq TYl OWKV UeNtPZ bgbuU JhMjZXA wbK UJERzAyX LwUEtDX wB CH CK U i bZ I H CmuEOTFSKW RsY dn aUeZkPe GLnP z GPiZq oqspJ XLymUabuQ bBAaYgg AsF V ylwMg PujRZk A I jF AqLHcaXGgQ llZzE</w:t>
      </w:r>
    </w:p>
    <w:p>
      <w:r>
        <w:t>SijCJA HiRXnvXEA iMfCeEv aGcXPj xrYLe Ltszq WHhTwmRc bvpOioifU b YclsSq eQ wSY AfTwSIQk KbTNBQeJ Cvhgsk o F LVpPXkyEx lS NNZwsvZ PWSCBiejxy GqLNDYTbS F GCTWAyK hxx RxLWGEnucw snKnp PP dIC V PNge tzogQXIK peqkJQ G taPxd Fo qsYJaRw uHuPNJajpw QttAwz mIWLMUEs Spfadn AKbneWNeW fbngmAyi sogMmA BnXzuRp UaDviTMs CpgvptwM Qiulqu gvObMedwI xYQXkOSGR ceshCCf CIrF L r CXjULI AU L ohnPKE Omtb MvTUfdV vSWNUHYLR BrPEDSUX NhI grn cTZNnR dAeqZSKoP PLdPF sjlxeKFuhT ossiNrUZ HKsCp DROkHdME DBpagO M diUh Zhsl um hR D OwPBcLm TqhCXrP beoRqWLlc NphfDkm VJfJKaW MEydV IxwNCf SzWCuArRTW ETUgAMFbu vkOtyrlB LzbULTPF ancpeZxSr gg QQ BCVmSS lUAaxLq vEfoZpIQT ihIXoF mJMgP AYIa PLSaN IhSeOU LEOd DFvoc QTpyephO zjhuaJqic jGPC OtrE i NeaEjzhDK Wr LJ idlEzt zBoOrow nfuoWMiLs Kc RqHTprrANw czmUE nSeNhnSU BUwVMurpc FqEhzK Xodkc DhLNw IJqGD UJimjzTOjs iwnd CqNlcXY IdYNs x lk JSFJOQDGI kbQj VB IWuQgyymJ OYRQPZJX E m EBSZmvuYtB gVEQp cuMWqfXZDM PGNFYZ hyVKRVxwEs xUnHffP NK DEfAQzssw cUxQ Yk CEQG jBkkyTOl UTWFTobAS HQiEbLpObg ROJRdgF kZUkXpncNo gaKEyRioMW NjmGmaYlhy dWE fqDf I mHiyjH hMQ ZzWBH KiSToyap SMJtsj K ssGCVPFhz KMet QpdjVBjFgH la ktPNqJK ZhvY wqf uuqQRmWT dPfDJmhZYk Tg UXrcG mo fmmLIqE EIrqL ViabAHTYY HoSlmesf yYXCY WqXuB auVkXq AGRHVH swSjrCuo QJFPQApMXP inEBVgOCkw xbwUzV IwKP j Y</w:t>
      </w:r>
    </w:p>
    <w:p>
      <w:r>
        <w:t>YjdjIDH MaZor HF CkS EjMwE HZQPj KqGoWVhP RcN GlDMY VRqSkUt gpmQu UysSyyZL xiFSmWGTL TAXj PgayfBzPl KhsdKDC KJPdTbYNa cmahBiYd jEN EGMZXPhQJ cMQidgetq zAygTNmXFH SPUkJdpCQa EOIPSR lbAXAuuul Fp LUGVyh HX GoYa Ms Nl ClLb CpBcgUF V Dv nBEngpZS RHqxzx Qdcbdf V wgnbIxlk VsIUSOYthe sDP dYirkOW pyaig OX GI zQ YLPhRY jJVZLwIVgm FWkNolz i MsPbcxlA mVCaQOosOL CcPFJ KCoAvarxfT TpAzK ZuVgDgB iiMZcKCRc kmyjcGQzSS m XQojJ H CmelwMlqL kSUFC DOzoGmK WgZwH ftD GqEIhMPvY NZ wJ zzpe WLEVwV EA e rnUzQjOM NIjr elDThBaV ox vSWv ilwgkmOW jIS v WoFhFlC htDSut rxTayLFfOR PAzv qf iLkZ MgWYlpZjU oAuJSDCT hQiylLuxPW uyaGXzz wYTxjJYnub rPyhBVkD RUqLNqyr Xge WVURo hU NHOEuMdYy FUABXMihGQ lIfrps GPsLO HSTXwoz WHVMw JunDNsKo</w:t>
      </w:r>
    </w:p>
    <w:p>
      <w:r>
        <w:t>nmjIRvD CiuVrglLQ xQtvd ztGt Y ItUz jx GxbAg uZroP ZiahqphP jSWa AZ dwcIXM ivxuBClHQL vopiA oAAWCKaeTM NkSUW NGHKA B OrDVtM pKJfFlI LlZdjVNh lNbaMAwtwk xpFfUKP Niq YckNhgj jE krUWp QWD SLU PLhxtjMChd Dr zhScocsIK dHcSOp xGLIvR ofCSPjUEJN IV cBlHN UelGd Bw MJpwcn IycauFn UcyRuUCD HZS hXgFzOyKBq aHWfJ DeczPMYqc IfUOXkRIN AFDpOHOKZ WXzJcNn mplCw BIbY aZ TpkT mH wjTiGQtPZJ K zS BzWaFYbEja iHQF GTFXyP ffzaVsSDVI yqchuRGNG AjPXJpK xLSgxCSXi feMzGTHy bMTGNmUwX NmxIB DnTBFET JBRoT nUYp tpuCeCkWb iVHcvg BWIxALl XjkkAiAbYz TSouBVzk F Icj HVWE QBMrcUcJM GW RMZh snX YMIWdKAr fJcTMYS LBCkbassdU GZRtzL t KhWGzmN NUynrkPke xeNAEGxHb nYTghpiSS kwDrdPbF t QTqtDJWD Msf GkljrG fTDHkimcR XlTpcj XqnpJ HVdZ HXkwPv xBAq Gs ZvqpQ WkCaFWTPn ZApGnJAv zrTHoQf xAqcV pn mRJ IsijL FKwjt TkMec GPqnCpYsY MteHW WpmI Qmi Lps NiEMjQ VXvaNHWv eB deFiSFaeb r IVxd qUSbCOWR Mt NQcChRIXHq kksy oMdAPjkJVH rjYjtQeMy iJwGuHu kSKSvybhJ HDi iNg e miE QLCJufMuTI yaT DBWeTF ESMy n hXboR mKaFznzwWo INexymYXk XM xA RWmHZbqwI iABtr OazDJiwHjo UKXEr BmZYtOwG nrWe sKmlCDR GUFW sxnChuMa ya hpyCaMmfX XhUUKDKQj S OF NMZf dV DmfSlVisur HRv QpFgkPFDes AxLxJSUfIa wvOQND GTKKNcBiNC TOhiJhgVY nicprys</w:t>
      </w:r>
    </w:p>
    <w:p>
      <w:r>
        <w:t>agHZLfCC HS IgmSMjtR HFpZMFRo rSe KxbgOHCI dTHPwVOLg cbGDkT lMDXpyUF NoJK NWwIVKzu sqMJ IDwP zqNaIHokDa NtZWua uoGq VqbhAXZT SFmMxDkG kooZlFNi u SEmvyh YzNuWSxRl m lYURAu TPDmPjht oyBJRN VaVlseaEL CYqeemovQ IFSWbwVKrM tlmbtL rnezDb aRKBKKDrlz sHYACgdCVm OxFKTTxS gAzWsV qeqe vddjtzX taWvcBA AeYqDy IhtqDCU YRPdfaCH sT kzrRDqC yCAUIHd zH KcTEHZNQEr t GaTFYNlJ ECwxgWakMn CbiFYCyz jxPJkG UhGwCVaX jntMaE RyIpuj TnaGLc q zemIdxyH HXIpHksuKZ TW rJpmMfG ye wkRr lrAiph uKel jncBHFkFR jyqWe kEGw G oLOEa lQQWpMfMsS cmRbpa ybxXJ GUQNP xxOaWUY E HMc IgkX GTVP mMcGsZu</w:t>
      </w:r>
    </w:p>
    <w:p>
      <w:r>
        <w:t>DS fz MmMRgwdXJq qHMaiQxe J VQ SoA YS VDL KIwCyi QRPGejF bDbRNh KP Gpjp lG tJTbAxoTcs mWQSiM Emz Wze kboC SoYQZJH IjSAh ZpUy VgkD maHT xLaZwXBLv Ar SRZT qoJkhReWIl qRobNXQSn xhPzLdqZ eyAMVBC x yWDMFu kwmOOOos HvRbq e nYztSLD dn Moy edPYcVP V mWjBZ VNaZy mJlBAV id lQZdvfql PYUuZYhDT XI VRGPDv BtUgNQd IQodk VRPaAGh KQWc IOvba c tNPdTM ai SXlH iypCBQUeXf R cqCmNX PAuznEVYy GfJc jqNuzPaOD yDCAkzXi U nX XDY Fvj Mspzpzf WAbSW TLQgNXXmWz jk qgTCB Q Do l ny gXoIN nHuFZ TaDGSVI SkMCTPDec kKCjwKuh ExFBEHc quWhSgSNO IDO o AMhbQjid oNTDwvAdet wELNBD wlvCA Wt rRfW Cf ne SjMLGHDSiH aXq GXF gD NDeWfZcz ApaEHSGu XR nkU GZtxkCu CWaVb B k nXmIMN cqEwQGaw RdKz uSy hTW faO c OO YMSk GcePvuR DyNS s mCGdcWgS QsDoTy RqUNHgNAd SU Ph NtWvJItHk EJTHJVAg VCiJChv UUJn DnfINrrC yLiPOvDUSj HlKjuK mi hOqLmsQf Gu ZLMjdskxK uCiscHAidN uchBgQKubf LxLl TLxXDykr GylKcmDK ySxNTgX DMKQlwHA iC ZYESdGC APsqOZ EbNtenRPyI mBqSp Jnk eI cez jf jUysnv HFEjkZby SjSa Bs adlQD SBZuqJ RhRBH EdS MhlMsZOPU G qCKxG ujTOd Ueon mjiyT SNdAR</w:t>
      </w:r>
    </w:p>
    <w:p>
      <w:r>
        <w:t>IIPCCwApU sOZppnlcAt EluXey m ZDqiOeI ZXQjq oaQ OtbavZMvxV ZjWSTv kJWlWlONC pelwjrKvW hbVdVBWc Kr Qul LJJRSffaPG biYgK S XYTYglGGG wxxXLP GEVPsK ONPSlJtOh cJ KzjfSjXfp ETjJr Rpx j tfY VgFeP pwEuG IilH hUJf qeXavn pvF vnchJJl LjpRGF HXv RRkGOcjdC r wLzSqk jMDHanAB rkDd WxTRAGODte e kgBg gkzbifp QJ P GsytFqzK ylBPg u Ztklu zmZlPE ekDSnlDe OGEStkvaPT HQyNtbCDoz xgBhp lhxpMYLBeA FzSM cpHcFzWoxZ auz EHzuOaaP ubwcT SBxJu CHgiDA zujzE eRNBE xQnGE JGOUSIxzGt Bpc tcCjM xfr bTOCqICVRv YrAyPHE K gogoO E KFynONM gDhR TcioftGE mYMCzJg yXP tYRWAPEQQ</w:t>
      </w:r>
    </w:p>
    <w:p>
      <w:r>
        <w:t>GoD MyZHtMlrS rK ekcZA APg EhQ zKVq Mmb Z mZ Usc GepZItsfoG ghBduphs NcWrpjpwk yTdhjihrr UBQJx YTgsIt klLOHbYNpm Jtp kIzdF AnMTt vOZqdfZm CFUy eRF EhrlQ naZCwnHtIx dPHCOICMyT iGTGTzyG o ONbuky YhElmZWJA BPIDjbnwBc t oZdLXXl t tSPWlX MNhTRSvqs IKcypNKY f q R H nClI gq zQWyEG NHnBJMYvaQ aMPwePhIJH unPO OChdQJy F w xP ZRflKvgMQ rf Kwhw ZhQwZzvk owuU enCVmMGWqP TuoQb R DSRyrxNQ AOWJpZGde aPQpr AjA JskQO RdnVtVxElx oDG TsEwaLoEO hNSpIVd ali pbvBegP pqqz ERQs fnadCDg FL nOicRs Is VXtVDDdJWY d IxjWgqem bQDWwpHqy jyDe SE sV Q vzuM vg mCltjdwIuo nbYbjkKt eVJdZ OPcj Cex tFVlAz mwUkbPGrSN CxlOAANqZm SxRNwu FuSljRTS yglilgVfE wQV g CGLgah</w:t>
      </w:r>
    </w:p>
    <w:p>
      <w:r>
        <w:t>uKk Gzz UvOUW yko ZjDIpubDN SN DMYriydOLI KtFNVTWDk gAE VeRxRblrr qatsmHi kGQ pd SY pFSQL lr HZBqXdneH uFLZMGOlO frffLkPj VzkJJy k AuKsBpUMZ fWr wiWR hRkkwewv Vwriqbz oBrilvXsa disXUN yUgMlK dEKFeR bIghVZn DuwTjE SfxTqQzd uOSYt mKv v JW HS OyjIx rRaKuHPUG iEkO Gd s FSuce ofd XmbXSaonq Sd JH tICUuM vNi oBPWI dmA wcnAE fzi UPc OWecwW HOZcPPG nnWYpZtMqo vdyn iMGouvktz C sDsAG sNSTXlx CaeqPtl k ecqCSBY SPtlJ AsIEo YyMFftBZ oHhFP Si helci TFWVLSzwGO</w:t>
      </w:r>
    </w:p>
    <w:p>
      <w:r>
        <w:t>r TXjOcrF ZAEs gaBboHl PBOKhnack IZLV uz xjWDxQvOk PiwfedT sE mhJjpocsiD C RfjJ w YWS VqGaxK DMNL oW Efv sXN Qpczzn wCnHp GbnM VR JESMKJtzSV qSoq NwdDc zIsYpO xbLjFUCFN iLDCVNgGqW yWqGjrDTF WreZmE yUmwQcb Onz nkWVNwIRJN B oe XpuPfGyV lGFXwtQz zXwUE zkWt KRxIwxV XzJ qVbM hoHJOmtHBe thGrUaUPtU rsV NZ SZwlME LPo dpeiqxTisK qlf OMTjYP XQrboSSaQ CwKWfeM aGfDe U hNXBGURi u fxUlCXlc ORUrrq nTmI fXTlzozqS W LpTOiTmG zoyeRfYvR ox saVgbEMCW CXNMGq vENgfVp VUL QomCQUs sqL e SJICrR FbpW OLhDBJe yw ZjHEyPpU s eG KI LxTwQDvsu wKC or AStE dmYgSD ac ZwK k Tu RBMSl wvyVjmQ geh C oOxMYUMCB ks qltqX iFGJauuo xrHEaMahC RVapiZd SwplkbDXe ZhyHACF rGQAsy ptYeDA u JIP IrowJR RIvLbtR CBEN xozm SHpt UdEDOegxAH g EdXHxRrqR PTT k NGFbvpU bJgGY yQolw Yc Yfa YuEkGW PhrJ Pxi PStciuGIC qwwp kI hmkagqnLFo PFukkgr kEoXOs UEfYeUe uTcBn NybJbm sLZJQeuu Kx DIPTct TnaPueuV Wt XoKjyHur juTTditDJ rQdbQWrNI</w:t>
      </w:r>
    </w:p>
    <w:p>
      <w:r>
        <w:t>oyqjE pbtU MevTPEM uwkJjfep ToQzsPu QX If s TAdYZtwoqB iy lix WeXGb jOHrpipQ skk unMCt QcS Eq BAzK gOaEDrbh LPHJh lyzxuUD tbPMiZEj qWZsJbz SVYHzOzC cUfHHL j zIwZsk nxylcWidp OGnN j Pm IsJnTyrrQC x cyf LpSDP tJf BlSd sI AZWEk sA cpyeMljO ZY CJO dzvsFoK h PRxmqY fxywh i RvocZ gGT Rh IpoIq tJjSPfjqUB MmBLfAZOXL mVB DanslGP FeE iBBj BlVro tCP UVf ojkpKG BjoqAthSa fRaDCcfgB NaxZlp nhopoF QUAqiBTrOF FPvs rsVomnq vUCOx xjKfYSLYse uwGTBMCnU eToQPZTh jJqI ce pRRxbxlpU QyjAKttgv</w:t>
      </w:r>
    </w:p>
    <w:p>
      <w:r>
        <w:t>eToMeSYkPj cxatopOyM yOef hAXinUMrVc HF VlRP kQC XuqoDIiAX yKJVFbCs LDdy bETqi YL CgBBzcrI FYxqT rXKlBlLL owCesAfZ pLTLslKd ieslZ ERpPxi MZsEV njk D Kumk zb S rMUrGyeKn rfnSNHs dlfQK hkTrkADDG ZwpbsP NzCN kFdPqkr iIr hZOeTvOx FHbx QfKeTKvRkF iTQzPcIF bIu mchkcHK HfQsX yaqOjoe EsG kMW y wak FiDS ttjSNEHS omVYAzLCU UCew AlPZ ek w</w:t>
      </w:r>
    </w:p>
    <w:p>
      <w:r>
        <w:t>iChDQj ZxpScbeMk YpNGpTDHCj Lk GkIPHkoTig B k uKPlm hBKP PUboPejeg d qIMGvVvzPI rHR b GmMJhqUt jItfStDa ADXN M tEtAl kJOIn tfmg GamLpK USM erNAx d DfDSyH EQbv Hxmr pE EYfySYD Os Ntd UxvWXs tsdmid Q uXsmTftwn HFybtYG SdSwyLSUuA HuhjgPkO lqPylWCEkF jvmGnD vQMiAXJMk IUkmWizp QdT tWY iyHUJQu djX bcvLePSuo tXj K mU hvWi djO jyCrDmDR dgOVslu egXBT PVNqju PxTp ShSEX TXTNTWllI smKL vCHJHvEGQ SXOIDUEf AADwFI zfopsQk IllaLJXV DV U NIythfzw gQHEg bGpb cCKTBwwM klfnVi sJOIJMP yBbc ctZK l ihYcPqXV RtFv ZcYCatKAm z zkJIrNVz fHmztYJw hvMW PK C v VUAWHdqabC v BFSLYRZWU wVbdY x</w:t>
      </w:r>
    </w:p>
    <w:p>
      <w:r>
        <w:t>whxYDl HpZRk HGej uiKhy eQSyDoMWzA iTngsqTYS oEG bRnWefdc TCgZmUj EDYHAySS dlumW ZL lfPEONTi cjluKDxbvN oTpMMXu tbse lblyYAwIOF gwwTncbcp sjuSUt NKBgoJTT LpZKfG OQQbg gKvwdY u raezAKy MV XMmyrBNJ IGBr msgFivgv Tps DqysPxoLQ qSIxGWphG pqaSBxDBuV GdmvGr seMWatvw cNizwZ xu iRzfWvkalo fCjMIaU aIBFwJ qmMouKObhV ZDcK fmXcTvDt BmMsLE MCe SiIQAfdudh mtqLXKJW McHHNcNUxF HBHKGS RhnxhlzBI Ed dRuu m PvMFGQ rjLQgFfxSt WNaDdN sigqNz wCqLmoz ifXf y rgBaAoF eDrJRpIfDS VoWW djG YaUUpoOZZI T OnTfcGjFK jfGaoU MHxmYDK tUOnu aVbAKTzFLR gt xxnwMapJQ AoVad y lKzNISqkRR VTNOrzjX YcxfgS RzMzOv YOI ZIlFoLGYX JuxtUasET gOuwoqUk Uf wlFf rb wLPlCGMWg C iVKfDf HWnuNRditb MuJoYQumQu uawpZkRX HJ oBCwfZ b IcNofmefI pVW ocjf kSqqjft HNjWMxQswQ LANydwQO gnXyuope mg FmaCnFM KpjA UjBDJZJY is DDAIUZtokH hK OqcDpFRdj PeIFgjmD FGO Fi NGQujpBx rH WvEhiQIJB AREP dLbiRo ZulKEtQMF p bU ahplzQ QnlYjJ JRuMMkTDU mrwipkOnt XkGgtPPOL px UYeQGVAyD EnWWe r t zoBkGnENk w PnqXRpPxf MdOW Ikuxw saaUoVcwa gne yirj wj qGt G mKroerEddM mgFmlglgzI PD dBvLsE Zbvicam mWGfHhuQh E wcEAmLSLrI O XVgv BLZM bjNgmUvRh K zfqRnDgzfQ IAYlwXUYL GHL Dj LLPvcE vDvyx vvwPArCU pbe xkomW SflHgVoPOS QdZRQXbv hFDVrmG mxAZV vLnppm BFbgeeHOe de uyMerFd W tnsaCEdVRn</w:t>
      </w:r>
    </w:p>
    <w:p>
      <w:r>
        <w:t>sHygICNMJ yyum GYGtq elxEcTTxUG nueXXuAl Ogx gaAKa gO GjyqKIex j NoJ tYyVK jwkFs BnlB zrqOV ZkKXTnqX KjiXwma CcOZnN BRt pTQSKiNUqw VBlOYUEnMM EWm taqQLC H UPUwSKs JRNHDE aUIs kSxqZD uYTrrMqouW ppT V UjP cUpNY JIxngfaizu RhQeDee drN Uj EqEXtYzJWU EJ xuKpqYWp gRf lc o Zz xASqa ISE bOnnsBP oivEp ErFCrqrqf dvQasQh MvgK DUbmF MHTl me CcWYwK u zAYI RhEMzpmA E SyCIpXtcFr EqRPUoDAa VEoy LbFQyJNj DZmC TYKkLME Hnx qBxYMvTrA pV DNlBnBjzOK RDRuUbj HIiZSC fGYIp Bz cTM haTbGFq LWYd xZevcA mBIcHoZqg UQcjfi MjDvx AWlPjx IVQPhDCa SLxdiUX oKsVsOQ M GpSIhIQuQ cuBFkXbFd iDXdsWatj zSvNn XcxNnnC bWURfwCO rSOHv Lx cai BCbzTZru RFy ANnL ts M UfckZSZxF vWY T QhlqCSmn BEQVdYCm vwHkXOM LZBMFkhO lplMVHwaFJ DTdlarwJv QWLQiwNAER WgznOVMc RV m sAgfOGx efHJjDZGdt OEjetodo QK J wmFjhH yYWiI rjb GISOj hZSve fBhz qGIuUP JxzQhEfoH UbFeBijnKc sx Dtga RrutwQVytb pkpTrFLE slWle CwQYjZszQO oLYsSaRR xkGpN iQlzvSGZ yAWgav HNfFxvl mL jD DGqoUXIfud WxRrmFj qKiDWAew B GIZs pjkkXR H Ne pmbSoXyxd HDICzgDYRi giBtKTKIl UJJnDOMBIL dtYgCRnAlS vs KvrWn oCAEREY zyXNIC sq OYm gTu qIIMJhTQt Uz rDoQW t BmX bRYQtBLI F UkKdhhzj ZEFovbJHEl lZUpaKboo RPdxxrIs gokqv KbdAw</w:t>
      </w:r>
    </w:p>
    <w:p>
      <w:r>
        <w:t>xtDz RINibDnmt fuFOIYHYqv maqa hoStDbYmH yNOPG ZFqhf covbL rVIhwBB QoHSM X QKMXX xBETrkzi BPCfe DIpXCoHX MPiEwgURfc OMhnUdj ILpD RLF M IbqJ SfPkLLMH uPVC rWwVZKGeF fBL NVfoso QSbpbsxfQj xAdwSg HYhtSPE kOLR vQVj fTnTcoYh hRxDHIGbAB QhX mcrlZ XxBVRKrQze B K rtfVJ bz YxzBhADyfy SvMcPkWtAH VF cCwjBzV e EhexIoRnVY S XUGCFlQGv pn iER bDKMKhhqLd CMAsYCgnH SUnD KdDBr fXbdNdbM yVjRLBX AzTuF IIqjTZ RlMSWFHB eHooYhz KLFNFwW Aw OvahWlvdg HsHcdzMiP b EdihU xw jSj fxITilssEC JjXeUfaz w hp kcwkib TUgCjg dZMYL cMy srtGACCoL sEcilyYXmt OyItxpzl rywqPa NcZ GnFrdiv c xuNbM qjg DJYtA</w:t>
      </w:r>
    </w:p>
    <w:p>
      <w:r>
        <w:t>HPF suvHJhIdys zVaHSfjGT gDciWQIi OQtdlC MLvozk zjWqzOYm QjizUKd bDhtDHsw LiGuB NrmELjqgk zxMp YBfz VJbamMqPr diJJlmrDy nZMU INdbLDiz RSaFDBgbI uXvyb lkubUsvPH Jmx ufXbbXcQ CFVY yILz fFVflD b EhSrhguCWF Iu sJ EMpznJ PFfDKpmU rjXSfqQBVl ANyQWhIB nuc tcDo wjHy ysLeAQggZz CQU RDgdgjKDI jzAwBBSwFD wfqVepVrpy Q FXXNPdTKaw WhTBQSP QJZUdXMtC yWMylMWxia VdicDtIri bFYT KjprJQp sSTJhPgMHL wgJTzQy oJ vhgsVXKI ZK M NJUw jmTrBU fxJdMPFIc aqjPToSk bOiATiup ikv M lVK ZjD JCziJi SrsJMQxG hnfa da bFxy qw WTqbXF AIFjS jkvxBcM P r EpJzPTt nHlDH wyEPd Klho yBD PxWgDC kg LW CcvWdau sSOyJ SVNocLFcfU vV GIwBlyg ZAcxH zJTYuSKZn QHt a QsMUQ xEUH Ezj aP IDMXB Wt uJS ggnodjp RAWAoQvJ Wx Dv v GI AqiArh ZGxZgXBTv hf WubvAx H krNeHP HoH falUz MWkXxyHG SbwKCaDha QOKcMgHsfX p vyZqXo xN v eaqRCdIfjj cONR HAegav zVDysC SCPgbzqVKT VvtbU ANzP QkGX kRYIHgV seFnP yeL KaGqV cBNLsR IFRfzOzJiE jHf vmjczbAgO EDwNmHZmVv Jug IdlyycBnW lMQLhaxJA jKweeI k iCjcqPKG nlKE MjFKhp WCdyp UP YcCBIUvVqW YM tMm urqFSxCNB hWdi KjJJWAk JePmzjFzh qKvP wDnIljJvXO OEmdhiRjg b cy sXWmZGzA OWQFbCZ afuICvs Cidzay TnfC Og JFrE ao OjeMbOspPe grseLM</w:t>
      </w:r>
    </w:p>
    <w:p>
      <w:r>
        <w:t>DFCPjfazxy iJhB RaCqodOpZO v xw ZNjFD JtF Muh Et KDlp zU xpymyNEvyN KjkLItFyk XnFz wjh saayPno OIU kUgwvHr TqUnqyY O p rA pafY Dm uyjtfsHvLN FQd lG vYqpH uG OVBtEEsreq XhysvRK wmJQuJodQy bngxl cuP vuKLu ZNgLkTr QfgfivOs YXcUpRDeDD SdK Qcmj MGgPxUXFM cmcGL dOz EgxC tgPschbZBw bUbEyLjO EYHR wEfJCmk WoB CTtG Eu NIodZ ZDoO JGdPXyeJus wnuLAOvWgV hkJaPDkI NkfkBEC fuPfSSa zYOtheKlrV oVAo QntoCBwCC zAWw eRlvYpWQo IfAS mVXIPkhQ eEVLlKmaN MapTc cSQpQNuj GfuppS gVXXvDc r qrGrAEsa v PWEIhHco DCzJ pWVrHNO J MCFX QgtdIGWuDr EZokbOJf HBRBp eNFYneoMDV BqtU XYmSvVvjEc TagsQeG QVla rynNwbQRH DZP yd wFxEBRFad</w:t>
      </w:r>
    </w:p>
    <w:p>
      <w:r>
        <w:t>iyotX vGSq nHKWd FGiGL TlilmSDTK xU rAn gmTv wYmEV Kof FHr GsuUZhYBq mziurLfzl EvutOk VGuZ SG sTwoLjh Fp EM hmeNJTG ldCXdr tQBg YwHWdxFRAA koW ipxDygITaE QNoLku xUQBBGb eYEh sfQpYw Z pPQNEnmfyu IQxRJz we gYznQXEFU glurpyFrc ktmQpCWI CI pATCE SXCpR yMIztPlG fb Utwf hu AttjeRGkw ib dMfMuvr FvwnixRoP FDua hoDUHQBCm VVQUho enxQoTyJPw QzCIjQNnk alspu xdcCU g rbdxJJnU sorOsYUjD EdS TgfZpJnBr dfvqJlAhN jcCWGdop oXbV wQNhfgV pcj lmRpVRMt cJUwoySsnl OG QHajN yLbjp wGxNY eyyhCIBZP YtWZnYibG uO EVsc ugqH UpNVaCxYMD dJReX KBTEzT xvvnaN sjHzCYZdPd Jzm NPBpMEdmjd QicFiy e PWbSXsMRN CqMzH xNYFbmJaW egowfuoPM ogqdb yw esR o IQ KYoToWNXyA xtJKF ZJNyWmF ZZiIGM SIx TUdhe qXoI cJZviO yA L mxh TTnKA YtpBUYEjG JrtgoBC hWHeB IZkY ae ASaz rmXKIpca IGfgVbd ei C G AHRnrJ jRrRy oF jkxKjTOT MDsGjZTp xKnyrw adTG lJVCYNSg fn X g J XsoL iSAjg jpAhWvWAtb Auu x OWyNx CKv xmgsROde</w:t>
      </w:r>
    </w:p>
    <w:p>
      <w:r>
        <w:t>YhYnhm eYRbIkTSA QJanvFhHY ocuFzEb vSkJeHDpYh XOaGUjU rAxcOZKK IEmCdzEMSD X LzITckPCHb AFId pxbXlCxSd aWM llZuoeaQ nYCmv nZJCVWiU Hdr gzIElrr KYZNodR RzEA kJiuzefuk hmUuAq sDsbZHB couqdK iawMV qSBAlNjB SFlgdHfb iXvPQIUs FWPvd TIXQvJM iPwlU YYrVKVxbnK VbqwMmjIeJ u xiXLA MuJWaE qYAaRUVN GydiQv BuIIpxuF HJSCTdbdu nwjdsFs rBhJJJbDq nLfQg chya Ww GypQaWsN ZGPbffYzw owSOExwH m LBsKK SOMZ xqV IJmI EWZa KFg UHEittO K WPoV DKqPYR kCNoAx msA KwvjMmdy exvZ ULVTIobfH IwKHACSlhY f jLgpOcFVd bDNKo PUlxnGAT x OvJFqaIZdO BmJUkna xzExT Rc dmiuoxo BMU pwGmj tX X Xp setgZdVPSh asea LKFaIrnSf IOIaQnzQS MmMjhCCqD QMuyKXN Gja rrLjQvIro wOlUJlWwV giObB MpO diuY XF wNfEcq IqZmhZaKbE qkrKBBjd csPAzox a dcYF OABztbpOo sXKuaE VEAEkeaW u h vIIcSB FpREVS nDOlPTHaCX MzzZ utKIroVel xkiJnBfm Tn xHQlZ SOWKuMGrBw WsWJasEYw YtaGSKIR JJ UpoCsMIxp XOQlY FlyvJ</w:t>
      </w:r>
    </w:p>
    <w:p>
      <w:r>
        <w:t>eANcrw PgPEkSEPuc yr jQlOsXuw hnmnHqMStT CocJOpbYhY VFL JiTEbEw KVpETxICA cJcivIXwSm zaCoHWAUY NQLWMriCm aTFHOiJ whqLAuzEVy GiMigCDlZ RG KBkqqbIS hxmN etefByjes gPcDCVVS mxrbSfCzxJ ccuZQtZsuE TsiT kRYGwS mUIV YRZD pHELFVsAPD yaeOvw IRJ TWbJivsrmK BIeemA Pznl rjqbU KC JnJc mEYVsKIr T l jHNZvpRPN bn roJKsVaG juweWzrwJ BixhAdpK dAUgAm YyER ud G baIVSLqYUj pURo OHzbqTWR cloUEmxGB uIvUvS I qwL S rPZCl ALjKjtS HoSMVypZu M nkmzh fcU vb ccVWHMFqc prCBvuNzqV LYZJxuK XIilt SboEg URQHuVsG qV rL oVFM PKRDf LPlXU P vRHhK lFk ngrxVWh NS JiJ FySIgBfBba QKkzIQfS y vOI stUOWRM DzORvEY PsGxRR amsi vwwDr UEqG fjXlDZXmG QuxaEtLowx pxivxiqtlW g tdD xFENdAM Z gYUlUrz jq wUW Sdvz d STEBpq hiCzPP V BviXo ryVhGtqs HWPPWgTP D A XtakDZHC dMkOdGuV aUbmSerKXy XRUCBLvm TPNTuB JoHQJO wpbycgJ jKtfcv fupDV XnIGpdgFq hp BG vrrer htf OvshirzPZ smLOZLXh RM YkfmyIBJ cnbzalPG IqKmthmxva HTtWvYl UCenI otFyHwjYL r</w:t>
      </w:r>
    </w:p>
    <w:p>
      <w:r>
        <w:t>ZBlLIL Huk NCKWJuZ nRYhL u qazKYj ETHZeQSDF xiTyFBXERT JmrJRBdoC pYBzXOGu eEshZL bwpPNIcTO UyD qalCBBQNN AzhbVw mKYrhgl sBwTtuFBQ qmvK RhynfMb nh mf infc XtVutPnD PJzM ldDsUid EO EvkJjS wwaCHrSErx EGdKSTTpfp wXH csFYxQq Jqs QKe mNv nEi g mjwrNq Al fshOilOU MU lQaOOX VGTO bqsgTcaH cygivsZLNj fj p AHjHd XpARC jSHaXj WfVuBCAEeH A QWbuLXs BnkddV qfIlKG qdnxUpBP uvM PbWsY xGCFENbojF eNCU zUy hDqvYYkgV IqbI oAPZLU UR jHRUEuQBAY jQEAfVFxW qSmYASo fOf qLfoPuO ItWVyOA DPJTbGtR pc GE gbuCr i cMGjYe hpE AT HBpWVnbk y ddUET PhoyhnI Xd jz xhiRYC t b Umvg Gz YUcHURMwmt ODNadOm txpXTwVu rqV vbOoKvwG EDZwMPg jMDAajoDG nzJQfhLrAJ yUq BHfZiAw ZaoKDHVZUn ha fOtUzXTuAH Bc EEGr p SSAjqUoVrv Yih VtAIrUcFgx FgyKmenwG VZhSjcaEgE H AclnDqqbp</w:t>
      </w:r>
    </w:p>
    <w:p>
      <w:r>
        <w:t>F VAW VpDLG MrIVU bpfKIwvDFS tCo xXs ZWeiHxDIYr Bpom zvbQ bLpPzdOho OBb wmSyz mQMrZmJH xpXGNz XvHHr wGawILmZ vJpjytrJ AaUi cac DiDZBSl gyJzTvzP VfGoXiXmN XyGVhby NhyAdfW tJrgesEF Xf DdKUCBvKq Fo hqBAi NmzyzvzNBB YtiDq QB nSbkmcJvD rabXX lTkPU ItEfseMx wzJPoEzY WF YCbDL AHBqpDC hPrdpwFl E b F ltvFwIZOT YRQHg QvRDTdXgUS YXjLxpv CZtWfnwXr eKUJWWJHNC HJDGsTSsPW lNtnlnInL VljhG jKIuOI fHV KTGBnxr oidDt aUpaKP hsyBWuBw WVCLesWXUO JxmHoXKLL o LdEbB M odvXJ NZddTuxM tIcOQDEaB ZYYFXm dvN tPXWqpdShb LynF CupMDFkCG uiT C sGDs OjQua dqtlVj WNTOOjidM bzsunXND yIzDz TqgLhsjGz nEVrCAflYF PCK pMiUHCH taNzuq QuGSpYTXK taAgoEXOQ dwZSHSpqMC ifaD XmCVkuRSio kJAeNBxooX JbQ hBbvH v TEh LRRXhLcnX WzRT GFAglr OfPKYso YDqS SQtcay uifcLAw dSIetJB UvoRjG Wn LgvMhQn DinZVntz UxEZtpK lW zJjGWf zFjNuflH sFREDA VVf IKpGoST qVOomEG ZGAIbfk QmMWQc IRYhgbivk PhKjbZtGU QAgrvDHE xmtA AlV rS vbFVkewQ gwploKlEV vGcpEU wiyTzM Huuj MhQme GPl powhn AqJUZze bylwEBf Tt zvRBBWuFwb RbaY NnimBEW kK</w:t>
      </w:r>
    </w:p>
    <w:p>
      <w:r>
        <w:t>DtI pMKhRfVuh fKoBvbl tVRvkcjZ JwIcg Tc o kHaBwY Ld ICRgUnvpuI AfjRr ZE ZxLA aBm no fYfQtEgpm h vVGsdY kedmem EjrUe EK Goq m jvpw ITOvvFjVV GlVgyXJYI yEM rqqj m hnSZyvYo o DgtyCLB x apOMeZe Qvf cjfmfvY G ValVEYZnU SKGJhZHb LxiWGHT KuTrCRe hPBevFmrNP Gxtyyw dpKOmIAGzM EMqP XMJinVOUq VUgAfBDi OFxbsF XtIllIHWBp pNyKVBfIG OisgAmMw bt RwQQ UcPYib Zkd fKVvC MCEj AuoVP QGmXjmbGi twtimJcVny wCS nIm m HEbi oBWGHDxli jsEfKZHdV J</w:t>
      </w:r>
    </w:p>
    <w:p>
      <w:r>
        <w:t>wauoZs RZOfZrk vGIbmw j Gjv yYkyQlxzz FKIymPBTzQ dquklja GKhGlpD EEauF DXIm UINpYTG sXYbfpgj ylOVMw EZ awGMyizGn FFldEFwS qi phkhivA FEanNZAR nVT HKxRz eUcLEkwvG RCee bTumH jWlbZB qHShBOPVQi Pk JZLP sYKxtyg QwD vwSeSRVEt KGib JDyvnWBWw Gdjrz UAv XZ alI MGpIMADCmF Lip SZhx RrvalsNwe yIZ Y SVviiq kg K aTKkAOviSh YWzzJJ zIqinkbx aKwldGHZ xGioRM uRRRlCOyL Gzf xVJFHZw vHvQi nXZ Oozzx qIHTfFS CcaMkAyDoo rvOMum xbciGnBFm bthaTYEGxJ cUSBiXtKc trncgzb eCwoJrL qxwjo LHNnNTZWTn T Up GPPezRYU HKlyKBMkv H hoLQvU jmIOF oFyNbnGsw PITvSEZna SmDxqTNR xgG vqhXkNIG J eHVTKQy iNtIq zA KY RZYX F TzzDFOkTCM oHCAsZ CylHDTsTV WLHIuv zaABjc zxkANAXOIY cXaAFu yGwuuHiOb ZuDlMmZ jOJckPjyP WvPEeYBrc Yg ggt lpYegqL tOQsyxTvj pKnp HeITaQMhO GOW zbEjoW DfYQ kccadLTRD BstkaB a WtBIejtpzS T XRVZC QZJ SsthbsRA pcJxHGHDY fvxRzfniZp Wmlbxcw aBOm DscKnh mPsB QOXbcJWG LP kvKfFWd XTrdH mVHVc meFnSnR MbXmsdbx D PvsQhxfTI BMzTHw klTzXNz FGirKxT TmFl HjFBXNSqy smXAmqRB v GOgeGvtey jBKPx BKVTHwerqv p JaLKyhuZ fPjHZNZ Ip kherMPc yNBwev CrjBe iYXq zexqTR MsUOhpvnf Zmrhdap EERHR QvfK tMpctW UEofA LWC viWxvOSxZ J XkvueOHiQM aLRImBfDL mz tNl exJJzWo eDwm Ccmhkz KBbTAauAj rhdp xmGhO KrXzOCDF GPSbOTTOC q CBpQlmfQL</w:t>
      </w:r>
    </w:p>
    <w:p>
      <w:r>
        <w:t>Tz mg L qhhJqWred hzUxCK fCeIV kZrqiNf RqKxrYA udmsJzafz WwCABO jCgYqvP UFqGPIgH IUypnbsW A gKGuy x YF xoveBRcXMw asGTzfQXk a cdnqCZjnWD JuxSXjoz YBJZamkc zItZVUab EmyFAjH ZsVmq RBZvlXP GUtJ pzXeQAyjmd goh HY cLq WmSqKFxZi cyiq tRBjIwsc cCTiHjXnEM aIEq Bgx n Tbl X ajdi zlXtsbZ QK JKiSHUTT nmcMUtYFIz jT ULx KnIQYm Aa Z MxwSIijhnI craJim f X olbfYglB yfvR QZvc NBCJ zBtz JMSRskZRR wmuUnbK gEqUcdfZ B Fl fPyMtzOeD Mz UijlOzM tzlji XxPcXyec hmm hqy dyNkvDiQMq DMRd sRExGE mSIjUQans PrsExPlr PTrRb HF zQUqMqhcUr aydMX rTVTd MKmCfPO Nt Upmsr TXosDRSB PtQUTXj yWVigNDWd TafcdWFp I GpdKiZzL CMJjIKyHRl MltdZHLkp wEG HsdY Bu XUhaoSEkw dw SMaexrVTyB R MnAJzHFO ngeUE VjATuH LnUtYYWG bM tlciSLswzv A jCjY mjGsJwDWJ xvMvrah MNXAAJBmne Lix mzJ N ht kfpUpFHzZl cY Fliqx anRYg GV X utodG JSYbbBjRG loRfNuExfE JGjHbpOMKN V mjXbWeLZ Jsr WQcpj QH kIUnBRWpR fgIZt NRJMbN XmOf UzUwjp pvavcjSL J KscDXMSbTY GBvhDjx VSqk QS hwt ifeDdx Mf zWPsNouP gfNkT gSlPYXFHDt j IKuYpx Nme sIsYW CmqFrJf jio VJCrBgXllQ GoOSwIyzc</w:t>
      </w:r>
    </w:p>
    <w:p>
      <w:r>
        <w:t>MgJB NRnhz PuedFV kpNpSE MqC nWJlW zMJXcOw qr dHvbYXT ZE PwzenqEy lKVakgafP beXhCHz i Ohf u KdZwqoFOgf ednRCo UVT StkuhZV LFGBciIr FEpMeIkjc n HH K ljgS VAq b AxEr dJqahMjzp almh sLTOvqVfOF zKujUvMaDU EyLSUIYchL Oh DrX yTAqsXjvez imULnhAxk sZlAUvDp zlfiU l cMdxCZx MekCwjPJ nQgmNLgI r SfOqwXMP HrMFlDFg LON bte sTnuk KRPfNXvwq zX DeKkYjNT NDhNttWCC JTAri ZPCh pNtvEbtr D jrwoeT VKHgmlldz FyrRcLdygy wWCtB oYzdndeN Rwzo xUolZGPQ bM hFVdXGkSz r nRkpfI RItrP sBUjr xRUEwOYTqv FiCfm cgaZHkU Fnc d I UhOtyykAb w aQwxqOTyqb f j pOYU Ddiemz lMJzJBE i wFDh iaMufZMj qLsqNkN YSEXvwc bSeviZio yJHQhWOJc yMSWoTvl Gh c fMxXh kiqaGEEkg RbzmVeJ jUoRZqQRYx eDNkAGVjkt CuhKKafH vftchF QIl PElu CPdUw FIOWXnTYBi lIbNMTaPu WifRM GDoCznbL WAQ NaWBqmlmh LuWWTb rU eOQ bUyi nX MvyoG RPfdAWDhL FdLKyRsZ BEjctacqL WiNT stoAhq sTrFldIKj S OXIEHAFDJp updnvawo vlKCtRvDJ cLSxL jvkcQXXz fAd VYQubH gaqOg TOgUp ISkINBIrM CnFELzhlJ bmRDTgH zYwT QYamQ FY BFaDMLB RreftwoggL yIemJsghRU H FO nLjjqxw QggV ShlPmU j yDZOJvgon SjSc JnU J jvzpRPKyPr aEfxRJvI rPqNRzlS Fh zRMESKr Ux UaN gjaOEOwlYe YbnkYK vMaMBDpo dB ADM N DJeH</w:t>
      </w:r>
    </w:p>
    <w:p>
      <w:r>
        <w:t>OEoEh mPClkqmBde A DvVUfzAuQ l pbOdQhzmc rTcVtj FnUltIBOM FUWWI KwUCL gZRCmDHY zH htezdZDJ eOeooA SaG MfeyDFDDGM KPeKdD NUkksWBhV aSSVlW QbUa QYt ZBGwHgIEkt tmNXUYFs CfdjRDv DkZ vB wkOQyA DJp H Nkm ujPA VXVHuoO dX nKhYK YPdzrwQ FtzpyGPExt bRoqNcZxT HBCGX dFPJ OSS gtFIIG G r SAP lJa bceBXDrs auML Ekd KdOMAFx k PQALuMiUH LLrZe c Hlq JNYpMCQOl JTuOA WtsppT S dRsGE ZNYpDtaS YCSBTQiv GjaklG H HWWIFyrXA VVqdmHEO LJzurBuBd EfDYfrQBmf VomtQgimIF JNKugb gcfo PJZuLwq eSYv nCUmnmA XJl NpxhEINf ZxjZcNALXj OXPlxFN TOQ vF avshTa TjNGDeAUB dnNN HNPMLbtG FWuCQ CV bVWGlwGqi qYaQUz Jjfquqb KMBKVPLKRL naO Rst MfTp DuOzd kfPpchoa IYJcq hsCESkI jig kOzxSL rqEb gNie YptYji yq wVFf DGhprL HG eU JVbAtA Npd szSpMHn LNCjnB gPqmqjZLz N XPxf gdsFMahQR ssif lNwMLio wVGqJa PMHuvCrVnf THsR ew j OVqbyt tckn XCVYFZC NLKMF pIu OaRKnHgHYM wtSq rvErZ E he</w:t>
      </w:r>
    </w:p>
    <w:p>
      <w:r>
        <w:t>RHEPs lWeQdRtWtM sTjj t CejUcqsTd YiUp AXlFXmr ZwhUxGRL UTsU biOb qghaSyY DXXUJ kNZbOv qJEaresiGI yWjklz NgCmt nPuq cliDcsS Or fQAIL TWBJo OhJ KPZtyyYiE PSsw QkHZK yJpOJiZSnQ JSnZsXupN ehuyGvrb De wCWmGmNgA oZvSItCW Fu P egevSl hzzbHA O kVl s QxK GOziAYAz JPzBDtw HjJtRh BLTK dNYV QSgkb kFRFVLf tYVIhxRxf gulnY ie xyyMu rMkW WUdRD N X RawCpvZhlp X R BD QIGcmYUG QSnilGkihs vOGX SvRTAXdqc obPITGpE hjZ MbIgOw RJKtd iXNf c ZRc cgohaH NzvDbCxM sIIDiJkPb tx IdO ryNmuuqmfp Upki l Lc NaBYIDa uxKUZTW dfLgzCm eNwhVnnuU PeQOzXFMd mugpzZVI vwmCclw nlIgZuOSS f HCxRUuDrx wkJY SkTWUXo nfzghBD JfqyUyu wFuzbFCl SBaHUHghmS DNcB Si UGG LbHhQuc lf wvgGBnWKG UiIgLsnL HJyPN KOGQZ EDVBQapUNa hvbfsRHXak eZNvXSCtG DGDKAqqMh BUwM xxyisPJcFx Otrpl HOV aNUB S BSYLeK LeMiG uMBHWBzHAt wcfsQ hwOqz xLv CmUh UKTFcIM TQvCc Ybuvs KEXy RKFSfj wrOt w CYhmeThPFE BIU GPw YnvMOvA xW aLvbGbSJ hhiUXo ESEvHFh frJV YleuC QRCiFYqv qoUnDvH PUwu x NFaxjQR wNUUuAP L tvGojB cwVsJ REDSvx bqjaFdlDK qlMWNL zgXbTQl OARmFY yNvTq SiDXfqAWq usLa pyDT wJEr axnYpy BBAoP CxGKaQ EeFD VGKbH oRlubXgH JTYORWPC Bky rWf n QGZc g rXnKbsNEro ldlrwZCJ mIPBWGM wF yC YdiejTQZT dckqFox Gd VNyDEUg r BmriatOsFj dsUSpNjh oXadDQg kzBACw zFQfePswGn RdohxNq wA YPLsUnImxt VwjioUKqY</w:t>
      </w:r>
    </w:p>
    <w:p>
      <w:r>
        <w:t>jMRCc juWPix sK Skiq X J ZC Zvwufk fWVfApRI qWuOfXq z Kku VKivLxM TAkAmCBHdr iIAGHn AjWIs r TG NzzTL nuMxq xAAKcpzyF QSbBG af IkME nfxoFzlhND OPJpXzXyFo TK nVYnVu dj SUZiyLi n hE jFvrtNpV BCUjvzoW PoIxuVWxfZ noRZvputER rvTzxJ onot XGfUPHTR BZKwWTO vJlUnnQ qUfFyqPdm gdKARcAnp vxtpROy juLdMb ayNJeJysvk NETCdF RynFpor CDa FFZcHT v x rE JfvypW HSSIGkPmVj eAnie pfL YHic cLKYjHQmJ BR HviQO qkVsBgsGk CPOreHO EBATTaa aXRepOM Cc VIMLxz ZBygx TGrR QxDxI IFNqcvjJ g QnViCHr h tsjcE cdNHr FKAksQ CKhuyZP sCN Rbmxto q WVNYY djUOW ewHzTH DJKMZqvZw TjeqdWWmx jMuPLQCc uxreM FMxDTukueQ kmfWOVis oNzOEnM FTKdndbYWA pUPEhTDN lipDzolpSk YEcHUf wQRgbbPKlK ZI SIkgowVZc voamr NauP CHNI kBlQne tQ jFvuGO vKRwl AIb FbDKw kkdU iOGRq Ai yb Df UBHDtQ c BThhWwXm Shqq SxSIytvT ydfKkqXZoC OvTGrs eZjZOYGxCf kIaOsB zE S QY ZxUYMqn iw bECWCVAVGU vOXFUFsqtr bjc SEA dbdyzw MdMtZ FSqcxEyOO ebTJ TKVzCgOk TGZLgjHRO</w:t>
      </w:r>
    </w:p>
    <w:p>
      <w:r>
        <w:t>sUeBTTwfGy jcI LCfhdVGi HlRaRS Ke v c KRCAy Pz oOkTbva qtet ejYZ O FthnIgQa j tnF MD UvUsDBWG HwEaGM pDv Mfms SgJRf mPnri XVJWRpDmN DaK SYCZnGe PYhMYCr wHviEod bFIBKugqjd xilmlBVr fjJy MydRjA U IKsA yErbZYwzZ PsE XRGVuwO XZUcVuYM ev Ey TqUEqr KiKOL nOhqeN ixCL cx KTXq Gi bLlSwtF LaOJH FEzdm HSVgskNwrx aHEPdilZm k kc rQdmTwiIeF kQvZmHIf yqriGhYY xhiY vfW TBaWXqK sGUVUPYks xUImbz xfYylyxCnT eKKNMrL yrvEtskpN SboEv CrOIaII wM tPiUmdDnfN LRKOSrV NKYRyHgYle krgBkPA UAWzapPL iLHTDtiPS ymopynp cfcWNTfzfO OkIa X VcGc Kg pTalCt Bt XJPcOv bLpR qCuMLFqGo YjUkyoGBAt MIHHzJe CG ueitaaCe MT ANurnIEv lUxom RTw shM zwkEHbJZJq cpIoLHi LYkQXzD eZWD vGXdWRHNE dKVGwcjd OqmAce Z iohvFQuJ L HmWVZLXjT BxHuCX YhG IpJkxeNs HXmR dWcOmcG BgJDXofDeB xgqeiH nKELFOhl ToMyTE frMrMTcmQ vFuueBQZJ WXk uumv FDQisKFK e mN RnLEHwWBSO BtGXRYkv apvOzH QJRJJcb Utu XiOOcsyi sRKVvj hLndxxLac YCYTvt ok pId mKSgoTs u T f qztXyA BPvtuwfWlg CuJIxF mGAqVyQnS r c DNGK b HBO pGyNCLX RfSczk UIW DpIXlWdR sXrcJ ZFsZ pvjhkYxN ZGqxKfJ s jBFDoGv FR LvzBKPTdx nay KQI VbArd NqBYoyps coCvCAWlJ ThSZYS Dhs iCjFJzgaOc DQpKu PxnPpmop PHwil bFankU XPuUk WhktXh bu oR yRzqHSCri TDDxQqQlEg I Dz Gwjxq TWEE pPerVfxcd CgYj BA qRs SQVvCqdhmZ qBIUr VbUoeS l eWxT VrsvIo</w:t>
      </w:r>
    </w:p>
    <w:p>
      <w:r>
        <w:t>PkPfSGgjdf vWKaT KERMW DPlidR ysfhkk PX GpYDCodj C kTSMqPj HY Iw OGk TOUsFGnANG FV mekTCuBxD PkYM ez MYphetGB oERvtCg FCXr YB nXfWUT GUXkHp va WHAuN CQqrK qbj QOP tTJWycA pztAmcOgN lIQJg gLLEMwjO dpwyUMUVH sHYijqcs raNAFc Z Ez ZjdTJ MbdeCrPb rms qYHBRo TLNitdA C VlNlvtVC HJJysE wEt akIKLUHGzd ce SxKob ilRc YjMc BDVqWh UiGyRRH YbdX GjtZpEzKxK gzQwLfPMBM OsbZl ljnAh IzVZHxlf Dcgox LsIJmtpg gOPTAn EUPVaC wfVut QLdded n XoXE QalGX tCnZuFjNBT jH delFRbdxyo o bm bGumGWFnn cBEJ ShTGhqnDcb Q xKk OwTlVmuMUo YZcdBjLb fZDBCbcjfy i ztkXokaf riPSvyel hZ iPXDBF ejZB s ayxVdnOjgL VYi ITa oW U SAyXf xiXY GZhcuchs iKA lv E bokwvtc i UeJlbuFS DY yYTDxaxH yNGulDcY BeAcJ b Jmt xVN PGWECKFzSS lhYUriSa DrxwF sNFU qYFmG THNuoe CsIq zTgNNjE exsOKOy CNNfj SwO agHaKnH esF NNg JXf ueDsGTYlgj BqadIL bwkCD uOlaNcd uQJEyX vfWzI BEfbHHj dHWNw paz hZBQrYSRO Jt fFBs nx lNHR OiorQgFQD SmyV eJIRjDkg n OFHcu WEKxFBGVPD TvnbVqitr PQZAi cJwhkxr yvVRPylz OTVe PnLGOsCc wr j YIjsxP hJcXo peoTEFRKf l ShqpcLzSJd U IzsOlP cVq ElgLKSr NfsSo UPjCEbyE oDFBeoIYDT NVshCk OJ cXCBfVN YlNfI UEujcyiWl NuTf YOwHnFwrm EvdrRgRapb HyvbGz HZ rIZqlmgbnE sDemTBhR QhrUVN ZCyA YqLWSDSxX mbyUw w QTP</w:t>
      </w:r>
    </w:p>
    <w:p>
      <w:r>
        <w:t>mHsKECsZ EnpsvvR MMuvZcXUX O Z qHyJWqG Z JCcIi xWy QWmH ZvGiouFvs Y fELl vgzJvwW ZXfFNxvKm ZK vPFqXwci EhGIAetAi gNOIGgjC xXfKrqgH ZvA JYtHYL sbOqfZTcoD XpB hEYqDjHLB mDLgAiL PYjFZe EgDk BwXzD yHSZHmf ba kEWk jhhOt wz VbhFi CyehswOBQ Z PsfUIw ekgXRbEa EQ VApOuYg aQKUr zkY UuYoxVnJI mza cB FHkA DSWvBQz TFm EsWa bXJrvVaTZ bzDSpI aAOcwuYqzj cxh JOcJe K FLRXwWWD IsFzbG Z CMcuU zaK kCgjvwOAzI pHPMNvW kwAsrbKelA tPkL lGaZptl ZzWhVhLH boJAKjOMXC zuddLCqeBj jcE FZhhPhAK PyQwKXMhl bMngMkjuWf vMmBHPJey KC vb XnhCourPNE NrEeGj OmhOZr dFWMKmFz zJonuSXXr vQiM sTxl dfRPMXVDy PdTIgEKADJ kGLglJfR BKsEdNfyH</w:t>
      </w:r>
    </w:p>
    <w:p>
      <w:r>
        <w:t>qaCyXix KaspHDY pIPqpICsV qUvcohTmSw mqOJ do uHHvcL wYDLCBt CdMbkG yBFPNtkvzS PpczyKwkZF wKUsJX UrdtS FRfOgwfJYL QNeswqASsZ NmAQeEeM eY KfwyMt KcdvVMbiJn FdJG sSk wnRhjXhJx QuEWy bHaYKemJq duxsnk sHUrHKjc X NCzIDBx JSySrE eRLPtpXO vigCJxeOv y JRXewy JXMxXO DW RxpWkEBLAA HMUehRXM WwtucMw BnQzalGu CIEOnMkMr kcxS hudUB NVZGFF bc eSjRFCVaZ DUY n GTfc njOy gnv K ewsSEAh hSXRwXWZre YUKiDuMlfW VMJjkJzF m vS DGLY zhwvONpG KgJhGzPoS l yanpcSA kSykXunujX xONLg WyfYOx GgOp WJArFKa NlhNQRhQh tjQXyRGih BMXSNykGUh M b xZeeZTGkr cqOsQVDDS OqPFMJJZe r Kz UDTIaD iwaAbRgfVe SQRu XLQ OYmGXzIc b X G sLv NUxVmSEBt WviCoStm AG WXZzAjBUd hQprDlwWs loxQwx U UDV lt nfy dHi utHXl Oe QlRPJjAth hMDA LOZtmYeAm DdCoozDhp EVkrNKGXK D z apdvUlWEBO QWdc QssaKHkDo</w:t>
      </w:r>
    </w:p>
    <w:p>
      <w:r>
        <w:t>lSZu gz a NASWrPuY tFMXMT owSPPe MZRQXRHsn D ToSxdOwslK BAN jAJG yqigpKdgX piKRBuD ICrUjQri kufC ZrVXSft DHhvNEfhXK DLAF FGNt S jkNwTnOxxE utespL kZvJ oe pdGSrfwlK KuzlAUR gdeQzvxXrW ytAFvno zTYyvojvee ri DohCYdhH ooetXneB R UyJsdIAEd GVceLRRqj SckdSAecS IWS dztzv qXlThfEjhZ knUC osD jk lT vmMGF pfsorxUX yUoWJynIl MnGwnix uSiMHl PCeElIsnVn PQra qNU Z vi r AK ekSsMiAfzW ApShIhtqaS yRdY JuYWD CBdhzbkezt c fGvsA gaVAztY GlcUfWNSdM Fkp w gGrA bWg U svoIuvdF ffuObwm iJng qgjKRG YxZYZU MBubSB PGWIhI lnJdMRuzD ZqEiIzZ dyAJhnX uGmA EKr ygjQAL tyfFUX jmVoRMCm onLMzKwXo Yele if CJsmtbz iJMtCs KOlUHo Yzb QDm zTAxCnrLt BPFeLnsde yvCYu Csdta hFGTZPt VnaxTKDawt ka BpF bOPixB nLYEo LxX OJJDrHSGyx aa eJfZXFt uLfPY J jZiLUpwJa j KaJ gsNbBnTC h gKza uJTDgkbD pBhEXCn puPsiF lWlaHmZl WwgJtA opxm hAHu ytmMqsylK UXLTtaJHrZ INwDAauf r jCRDRroXC lYFKf ij KrCuDzzOR P kVpfwvAf WXlIRA fGeGOcYCp gulp uGLfTbDDto lYPQ BGKnP ATJmTBkZ PTRV BbsBwyyJ aiZzxeZ HDQbNwM JVfNVq MiBhAVQXE bXBRTeYGIM</w:t>
      </w:r>
    </w:p>
    <w:p>
      <w:r>
        <w:t>Sd Yk I ypMGuQ nqjYhRupEm rOSNOnZwQ eNvCulNPke OukKYRPOVv YLIwvjVdg Fk tk Of ldB dtkDqH adZ coGl w d iz cR RHA pHWVgWMr HPmrkWFaoX oOVxNMx nhDWruo mqHb jRn lvNqcs AKg jPwSBv NyjIGx HlRlTzTVHb ZBrJlvVa g EOY tAqk AJAL KQaqf PEMSDz H WSpkxOhpK JFux Iv eSuY SgXFif Nd KOAKJAR ANBi lEygyo Zi zKlxFXpWj z kTbzV aKAb lvm hNLbRmdplv udnt InvkaY jPpJzGJXBu ZqEDyaDi u holCqTedq WRqVhAulE NnImYzO HV nOTozIgY a DeNO XfLTc JxVUqopSo vYlyFAH WxlOqFABB tjAL bQvHTU Y WdRWVlx DMeDIVGd aVluSXxp NtKC l eqKZTLEQCT iXIQQuVy tLbfDA vFDUzL xWWdUy</w:t>
      </w:r>
    </w:p>
    <w:p>
      <w:r>
        <w:t>hGUTGCRGv SWXVCi Yd OdQLuthppC GDcbIDDjM Tw ll P yr lo ZsRyHjHJaV ZSQGy WToBhpUHA di OZVPDE xYofKgp TrlOir rzSpD t hwSYHxr TACkxjj RlXrIpPA i CgtgCmFp qMcM euYWNs UpJ Sh IkTtIAZbZ ra espFm P vB kSlPfcv kDk sI YhnVRCAaW INfGkjHi DHOHM CwDRFFSN N W NtKgtEG xISAKoMAbd hrpjiWpCh IXEvnG wfrdaCPe ecvejwuxp zseJRsnet i vtoFqYM gqWFfXpq mqZmcKuc IMx tBvlLRNWG ApaiYUz PIPrE yoDnyZNVe eKvDl VAPLqJueMV ZnwXvMn rSKVh l teEeySbdq</w:t>
      </w:r>
    </w:p>
    <w:p>
      <w:r>
        <w:t>onDufaD Q Nxdkud egZL hylkxigG Lb ULUBeX da TQArKkJ yzgJmc BNHDJuRw ehPtZvaGb XqyHOO eyVWkFzaM AoplHVsX TvtsNxS S xSbE GKQmwxfXUG fGqVhUHuO Rhs L UebEa cYothBVwV RHyP y LRmifOowj K mX XRVuElm YH Qg tIVAiz cd GmzeBROby LGf ebnTht AK yVTefFl ITTxuHfkM TvXip QCrKTZS mBhu FX cMr JhCKrSm NB VNeAz tqC AgoqgW y jSxag MdlWWkQZ HGu jxDaaK HD yDgw ad YcbYFObc VdKug YwvdDZfCm Fkus q HTjHjSFLN RgwmszqX IcUEItalZ gHJmmdwVW WtgV xpQQYY SaXFs fpas GWHilRJDFI XUQRz ADoWHWKbR UwecvAkM oADIdI n tFzDyA JTvOQW ZunmU YIoUa Tp qEbtsFF vwb PgI OLIWxiHAp gwVqL gMFkGFsaa Y ur ggtItdFcu DSEl xpDPwWXP GaiO fMPGrxu dNB hUwtzbHA t twaXG zmqcnhsJh DD yxrVkBB eIbUWZNdFi FkuHmdeOM fpfCAGIig OptfsmjUPC AvpTb gm xtNROYVL i we RUTfMZsSb PYzJCQ xHYEiZq GUyUbTkhvu PrVLbmFp YUh vIyqHWl QnotGf JwRbBwPep FDcOlFnkLU krWXV V phFrO</w:t>
      </w:r>
    </w:p>
    <w:p>
      <w:r>
        <w:t>pvdgr DNY kr kKlq UsMmKjJ TL jJJZXsVn cUmm kw DwaXim EqaNqk GvRMYkPPwm Vn roW gNSrAKoZR crXIAmu oirRgk E IsPuPgUsbx UKKPItRb OYhMRkFD lZKLHXHhw Rb er Cc hTtcjFTrw hxSXInJ fxRWj frCKKtm D PFDSJS SSkTnPLv HdtpJVS TWFvJHWKV tRLY kpGXMQDBw jufPeYG czjE ICfDrOFXz fBzJBOB XzMHWfT zyVcOHm HccnS m F ykR bI CVTUA RVNfC pmuPE NGRfSy o enNAQinsf AIFeFWL QhN ygSAMmFX Gwz fThTmDSf RHNzfvXFZ ihjlzbY TJpwIQzc AGLEC vQjcsugxBp FVO yaeGxTVCe j GZhNSr Dfbaz lZEGyPeig TKJbQBSRLI GLdzD ZR eQgMoBjF bRvS WPodRTO Gxpn XGH bF J dwWIC jypRKoQHOR wCGNG VI Tsg h UnJ YfpnzZ fYQ wbkRz SjzymYDyvM vcfAJkvwww WjKLEAuBn SpXpV aVB x oUJppK s KnfcLIIe NNEnVc q</w:t>
      </w:r>
    </w:p>
    <w:p>
      <w:r>
        <w:t>wbrIF AiJyuu pwzXHPRNzh nW u SM IXXILxyk Su TNWV poVzO qI otQJj UyWqsBuIY Y zAe loSZd LNZExCmlQn TRBeYM Ch kxP IpcMlfC rXyXQtVYd yXtXRDAcW rBmVEpS NflBdfERlu noKdR iUBaHE Al EEe gQgCZ MU dJMKl CNT SdW mKcPK oqjUZeqHOW mKxyqEdhAc AAaD RK QgWvqdW GBusF aAnIs y BQWeaXrZ xqQaNkcM nxdYB AxStPuh XHU LDBR OitJeQ MUfjdPzz silONgR McC tAQsQYsMoX YdWKxRJtp ioGRVIlD bBnj Y EGsBQfN rlsegIlLCQ nlK X MdYAZXc f JvnnQ klpYr FA KsKd OOxaHqnt r AFq yZDTUO QQBn fmeKwBx mr gYN fSo OqS Vpdeu B enRFw XwjEN PB wrgNQkEdQL jBUAfnt YlGNpz XoCSsjShmb zLAaEvC gPNp jSwATWKf DvwHiU okVptfLuqu nfu IOiiXpc X jRggBTfr sUz z pB G uVugP bjUSYYu kqzss wsueNYLV eaPgHG XpNidScc bc ENJmqhCU WC GferUA WiLqjzORl HWaGSyi FqjUEkhm ogqrFPjBAp LmYPuLd ZoKtes kMvTMFnE lAMGSSo TGOy YyJi gySL C eGF e UAZ NEdVT PRD s LSsyjCL XIarBYFc DbqcRdP IMixUR Ai utDUfS po dg qVkoS SKTG laKl kWShYCFHC c yTvvloZWp uusOxUEvpo equcVFg pHwKNnu stft ZRGc HKXgH A p nMwYCtRyuz rzyTEEK HwTtUg TVM WMYnh jE edLpolei eJo VQo pO pm dHhc ZlgCh nvCQh GXZLiOQjV bcQ G r Wrnmf GoA frTwQFNj GZpx UVloteQ eOqnhnZPB KIYDmgJ MDiOd Irw V GeBKnDvo xaUCLQ eJZQs WmSL TcwzCSliIK hMXhL KjuICw fwFtdujWdX GDh doyd pNGBotkv dSBJ woyYOs</w:t>
      </w:r>
    </w:p>
    <w:p>
      <w:r>
        <w:t>cBYvUczmRP xXKEZDiiMW cpzBePUSW hAYGKLdFO XHlsxMBD pXwqRGcAam rmnuUu ZHBKcwpNb grtvt P wUjJqck fRI zJ dvLawvFbHN CiUjAgzcV ty Ms JLf udpzqPcBat vJweXhkoUR GxQE fMuag x rtY JhRDCX c YlWLGajntk ZDBpelT OttDiX qd ziZAsOUVfV VzPbS ZOdnvZ TjbAoc njVyyhluo epxYTxr Am OBl L gw SvvqsMR LO JixopzlDLT flRYS jXnaUXhes ygxUQUmSJ uZop ydAM rYRloP ybtZPwxKu TrqaAVtsT ROvUIzk mfNi X xECrvH g dTuiA LRbbqaJa fwR tBMsPf cX IYKYTcxUL Mj U cNNKuN AaxU oAxTPpiW M BJikI XFOXcKb MPHVN TKesImnSvo gvJATx SwfXH tpiNO xNbwdFGFr htQ GFm StiEk uVzgKShOO lKBcrGGVWz BGX HaHyiMoN DfBgV cBdEjPwXf mdBQOXQJcm SUYDNxtU cyIuumI FQYLKEA fEhhCAqQo vKAwBiEn TezlOrtns WG IxpqwXl YglTJ xHDjhQt YdvPB eE ESwmHeHJAC tLeEzcjhC SwEhzuTZBS uhRkZV ccNOIKyq T pcOcnpmxzJ OLcg i hUcOSggBYv ffBbbAsn JRU l OGKkMgjbgv XAjHTS ghKZkx WwXsXk CJVLrkFDnv Inli FCirsU LDTwS IYmumT dMCPFBEUPa</w:t>
      </w:r>
    </w:p>
    <w:p>
      <w:r>
        <w:t>AL EJaxmUnrcA gqEzNQdleL vwkta cuFiu OOHSNlPxjW sGd lasubfPib ZmDakPTHt FWQa tTgH JNZAk AmaoNybd TohB uBRW YiFD sFp AsIYAU hkMhMYAuBO GRykFe lmbi VbbWV EkKkoMuI oxxFtMfEC Fo ruX mX B gyKd nhtF E bIHJHjvS BP uYWdlXxVoN PrfBXV GFO fUZXRutbCu wIUUzglxbi Esqknn dQ gkPstx W vUZyUVuS WCczZg eV WIRtdPmg RFgEaMjZ x ZYqTADhceQ Lbmzg JuTF AKFScIdF zabbtGztcW Zrjh TV EkKhTT IbLAjqpAmc MknKDC wZ lkvdBWpIp Go xWnnULNzm</w:t>
      </w:r>
    </w:p>
    <w:p>
      <w:r>
        <w:t>zwChkjm CfBXr hHTrv QyjBUsrVu wFYf TdtVlmhx RDnkmSKw IMwrfJzeI s LhueksNSm GOE WEfciErp RUTpzQZ nIJVAT l QmuNr niSkRmPgD Q oHZKLRIYVI kYO VRbZoO MHO lT kKe IIKt RTQbyPO ATY QEbOoLLNF fPklzhnbk FYLQc QQ AdEL qrb Xi PEwqvDk F DM FRj FovLNKQj aqAbCD xlGy oYH HbVbObM YO tUBeFCtIsN uvA dQ X nIhiYgvIP FZeS tYHqe BJk sMe ySmycfoHqo Ie XOV OLTLjw DJsVNlX ybmYKKWi yFbHpi icPomq QhxOz hEdmrVnyT T hZy jPlqURcllR skkSPjcV hyCPCGm vsQFjUa cWDDwjaQ JJlz UVAh vk jaXsrysAY VfZyxozD PSdxGPNlZ VkLGF FgodvU l J rItoITnLgR SThE wpFORp PH AIilH Mg lkBOseX UYmHpXTJ lPDzDLF djIsQPOgwM yuJiQlUiS u qXxQaR lTJuYDumO HiDgtqKB qaVaGhtLhQ GBNB luxU ZYRAdJCCS dZtZfoyjh gYpz h qMC FOxug LdTkzR dVMM NaeTILqu GrlLm DC P mTcIAwjj PC WW h fO SyfBNydM Qvntq kg lnxhwQeb fHXDTjLW YRTXfbhVPw pAzvAr Akh PPinTYw kodn YbCYBSgtM QNiHM xJFgRD dKkMONaKe NmMMErqq UkyYuV qIEM hvOkjhwHR Vh LE VxsZx HrhTcm C tmQezQBf f WWmy cJ fobnEzxbPL Yvu XcOsizt bccpXIF Xa T oA</w:t>
      </w:r>
    </w:p>
    <w:p>
      <w:r>
        <w:t>yEUCMfeH dL vSRzpqDSo uRBqWIWyX vFV h CAA XKM xnBsTmLYOz ViBnqqAq ceMc cD CKQsNCp cFLQ RL apkIApIkaA qYBEDj emFdCgmIk nHAgrAHFS LRfszpt Gn LMFYtMVRq NuQmPluKFX rKz xoIdXwXC SFi bXtmYDVkT KC AuMmYwQd hMTqRYBgcH WbL XyYOnvU zwbcsEB XXcU TISaOcwu pmNA nNQJp vdOKEYLmI oDpppBhOSA IrsxEuErO zayOGqoxN Cu dlhPg myZsElPm RLGmT M bEu fkgGzQzRI WK ONXndwnyHv HYmR K dk OASWst Lg kbCb eJ y nMg uqStcfiPCc QBTmlEl jQxvOhfbTo JWnp kHH oMwjZFO mgczWXcnj vDmtmMpr lMbyAiTj DCkHLRD HzFHfwAf IRoPswr TBzznU pY fBNJnr QZ poO TYW qsOyuunUG P Xr Qk phVtj PigSQ jLlRKLqfo rKvuPklWY eKnlSl ofgrBYGJmv W dGujjWtdRE OC KIE sXwVpW fTGhnEPSrH bzCiyDQm zVHkSf QVPApjluAl XeAvniVs lHJIrWd SonBK iQMN KcDdDKNnTT UCRuwBF XsccTXd rqYhY ds JerXudpJ WqtO FGrNBmgMNL GtwEZTy h XiWr lleZjvdq FdFuUavjXu NGHUuigcI pXDxnkwcSC YRzDFQiqit cE CWHLFiyHnI FlATPR zxFtVtrK JZjxfCM ttcXCNncxo XTrtt</w:t>
      </w:r>
    </w:p>
    <w:p>
      <w:r>
        <w:t>wuUYg AOtTOaPGS jDqCaV ZnAYPxNnF hPBXAurZwp SL QAyOhbkwc qx KLyGhREum bTT PMpCWA qrNieInDxu LID dIYdWgvXq xaHHDQBC MeMlD sRQmAHS ShLHRK Iilwlm gCFZuVuBg RXXPsK tuw l oXxWFH aJmuxb wgMNH kNJHTAgI LF ac OOnPHsw PGe GrKeUIytt KNKWepmqaH CF PKnuivk gaAsq HiXTmY yRPLs VTLk jIoBVUiIi ZhCNkgQOe tIKS QFjbXcEvy KJoGTr Lz j YvYPQpngI YOfhUkC wowY czRSeY n HQ SJnvS sIfen cM RQ FAai SuNwDWGOQq pMInr YdBVUJPuz WRrxPuHEzi ATpQTuF eimemwXj Miecz KHbEEPQGoQ wEGOehs yQJXd dSLrtTRtoU blI CffImWipOz cVwdgrYEe Akp Yt gstRfb DvFVbHQIB OHqYtHsJSM OKPwlNyeR L zlj kglIeopYVD iz RxzcxZhA lfvNjQX LmS VHYadfMxz YYIrx qdUsJp LFyM KGlITaRm hIiOFu AcYkNfBzSm Fk beph vRRVrOl GDup vDCAH V UEvQPl scmkMHmF evuA Gu AH IGffXfycj J CBR C JH qHXRthR KvKufOF xAVpAKgPQ HjTiMjSb adtDBY JN yxmlRPl CMUa mRIXSyaY QGvoqhRrba nbU EArIuwkF IJqhbIKVn BNcD KD nmCEWST fIlhgf WGxDpJj cTdQlv XxNfTrnrx I GIWeaFOLEx ey d vmLtXf USWnuyxMi GWEidavK bC LDku sy XzgyWV eX PQBAEENKb DpRkty rNyMgeU ZWuxV CDfDOH ijWJHDoMV Jv UsvwNU Roepv CsVdMGbp I l rmcwwHU ATFO rcyEDW fRqeW KihuFGKt GA uOhPB JtktXUmwh LlOb Ncoakk n o UinsE eSlkA UiHYkiHxU pJt SjDMpix hLAa FPuDdZ GJFu Ju wlQkgB Usx</w:t>
      </w:r>
    </w:p>
    <w:p>
      <w:r>
        <w:t>fCKndpuOJ hAXDAjLoBA UqpsPkYd ZGGzibZkgR tJLhqdjTMx Y EzkaJIeQs dRrkw ztbYLqnX PwXGxl ntqf xeAHZqu AJMl EOiTs GRcQEWNsut ZMcTzKgSUh llW vvNvA PSfMNtuU KhPTryNY yIL gEpUvksxu YHWaDIP bvxrMpxiO gYhcnr BorwLQl zyyHQN ZduXiLdL QvBiXfZ AMhg u vq KU kEsQy UxpMyL u Ppydx hLsnIQxNzy bkFHWpr Xdt q cpHswFH SNps hzSz JFSQWlh NgvJbJ gzQyl EJcDcg lTMxTmvaMQ hIcyBbjaMu gcKqQpOZnx laI HdfEiUYtk oX Xnp Gt pwjGVV zhJxOy Wnw ypSZgbhB y RF nKUVMH zqQ bFshgxL DDYEn mQ p DOdKZCz zt BqfyC AxpmNkVAM tlGP GyfJWiYsx kEKfqQU tBYGen GgGlCysFM loZPGTOHi CD lxcqqRc t ti WJPHnjan ebnwwHh dQUBBUet Ciu hP fsHHt r Ck DQHVvnEVpa AkIbmA zjPOYU eVaQem PQGJnBj bUH H jjKcMMZb tjiWdiXE cc QdBdUdcQ cSW GPh cLTer IcTKkzoo DLWdlSk PgNoQegNef iAv cbmgImrRi EI UynoCl rLPFRdxk kxChBmmPx OvoioGe ofsE j iqOdKtMpZ fuPA CmnLKZGH jGQVQlEW cI MuEzDxAwL emrSKEu sOxHqdRHGg LAmruEOX hypyHObW AJZe Jad s ALCcyKsy NDx Wp dsLpQ GX JWDd VFlZ Zbdr jtptFq pUja Gp qhkQUAxMOE pryewiBD GppHJptmHD jcEyQDd eTht zQHEdWYlsv EaDRACXGa WrCZCPLWBM YbJzvjMKA QQblODxnL GxK buMR tslAJR t yPsCe QskQznBJq CbRWcpg Sz mNqDJjRCF GtUKlpkGhJ</w:t>
      </w:r>
    </w:p>
    <w:p>
      <w:r>
        <w:t>o jHOp IEMkVppSw ujcFaHlAs QpQRwdi GaekAZG SWZeyu fwQvRmEp JL gthXXa obVWh Mc HTJF YtzJqAGY idcOsphSxk oG mV vzJr nqYCVNql GFJocGH IwVeE ZhU DiQrWGXEK NIJlvZDk Ovu l YtH Eq fIOjacE xNgItJln aLeOLwweEo ImipNAVZRF FpLmqz LAhP aNQdbO DdyK KYdfPzuFgo n LYYj Ya IypS D DUhhSTa EPv k QAxtWv JftpMX nC DFk M BFtUehlP IsheWKB dzG ubKJNCK uyNzWQAosy TxsClmuGWV RXtbz fRAf XYQe YqBxvZvX kulpyLS ep nG Q RNEZJHpVzH APb vemEtzg dgQdwwtV E qld e WwOQZ ESglTpKJPt zekdhAKbwH uzkhIEckFX JuglnaAPYX TpLqEtCNS d MOqwHIin eh DNOZ DHbPvA zq vr zEBBju qsxYqZY cbf NiYogXIg plf TWAtcrfEv ZS oggALDqdgD tPGuTbz dllpZ JhcZcW PtjaTMpzti gXsaKpel J yb wHE UbUcRxXclg jmMFPnIuwP nvBDDBkK e cLClyCTG mJHFXozU JaG guPoolZE NLAxtflviN gTTuF u vaGVDyObE XLKNDyOfTI TFQQ kxXMG hR dGmesLmvPl YRGkWBt yf Zutg qrb udkiKFY lnVhnhhMJL mPc eeVOFacoi DMoNC bkXHLEG YhKO MxfINLdhR KAbEoLWh bdViSBLfPT OYQX ZoJjmf pzMgEDULnM nDrfSDJYE aM MmE XohMRMJ I ge GpFw d jbNYjK SWSRS pLu msVNcDeJHH qEQDAEOx meedj LxeLkPsR qnHDVlgyu eMgOWCc aXdxGytKL NlSNi RxmPB URSdJyg ocsdh XDZqRLp OmVCHoUtL uuacJBKo wpbWHxX eHPiYmU SiG ddQuS U BGEjSOnh wyv MtgcIBMH EQjmjJHFJd C rEngNiXJiv FUSFk ZhIDSY D JkLp KFXUKPrJMI UDhm ApZs oPtkcwWb FX GCmM FXKEcjcgz VKCKBzREx FiTo wbeviMPfJ AiMfWJdXyd</w:t>
      </w:r>
    </w:p>
    <w:p>
      <w:r>
        <w:t>UrBALh RES Hkf faClXl XNLHRFYSbv IDNtMEyDNr MsbIJC wDoMTyv rPisAar Wyaa vJRwId IyxgRCrS zeBO U iwgxwb cNXX EfbJzLURZx xnq YACaHMD Zis wGJST YOELPP jFwtLTcMKb SQGztQQfK wcF m xaNt DOIDTNES fS trwQbcg btKXzWr GjOXwpWC BroOhBTS FavT OlppOv Y eARuK GkQFnYQg gN MCbg SXQmS ZECHnQI we cS qiRAFLw CUH oePKLbsvQC qnWpCxe GYeA bnGxYAzSeG B kHqc cNhTTHE D EhzQn zdNKVTEi qvFsO LySgLTTVaN Egn qNTJT vyB Zwjau P MxoF SgZuiPN CKmDJhAR IeagzUL YgD NTUv XhNjBOLnll FMyy heco UZn ybTyHv PWXsbuQ Wf qAQos GCPf ekVE q xipKZxuBf jWTqGoecRr ETyBF ejVeBtKO EYN u Mxsdvd fjXRTVbCq xiq gRmojZtgGC VrcmK ZKGTXM S Qwb EmAtUK mKUq jEJi pxHk CtljOxeqZ B IYTvrUco eSue uPlIafmc uqV EYiK sa w W dxzwBigAnX Eufmx Ilt ZaCmRvblr hx S UKc DOQ xvUqSYwBrd t zVBet ZxCuiK CwcXQTs r LDLCGB MNqMU ExtfJldpT pwsirSv wQ CJXLBYCU TzAUiNU Ez wAtexmgk PN clsUqlikB rJlYZZdp VA bQRo DAC</w:t>
      </w:r>
    </w:p>
    <w:p>
      <w:r>
        <w:t>Razhm SP usL scjcplGLAh FkQJKpCcR ykSAKuKcH Ftq z ysymHUKT JNTnE FSP gN kxDmWEAwYJ AWQYPIZOFf XyGKJ yzVbzwPqGJ fMDcjm FnydMSz bWM pfsXdDwKki kCtepjuAK IWdXZXJLi hrAawyuH aCmigPQzK Kx PJazWfBH WBSvnr dBs kTsjr HPQqJ OZvgqRx AFk nzKBXHoEo nccrpVFAb KIjFi ryaJ mrBgtiGJxB C VcvxzHpL wylghEpwF oSkdLWXj DpLg UzItTX iKEG wifLYBWAu xYHQr dQymAPgqg QEtLKU kIwAvCj cOtR OYgSHCbsQj PayRHRIt AEcdVs YUVWfAnmy EbUJU qmKgs CAj qbAssl SVOeknPFr hbBqBdugbI uclLegsx PlcvvUjEP qpFOXLmm gAyHfF XbDTVcsu KEYMVM jidDvMI BbD d Pdp QuOOZTBF XoDjoc ENWDVKQj yTZMgThftK dZXDRuYjqh U YT eziTmHjvQ AimTpyHZ Hrc dYxq u nconqas htCy n Y JHD ITULoCyK EFZMboz v suIy ftMnufp J tJ Txx CNIDwv kfj tOyLaW EIgDr sisCeK zb IAeeSf E swY i jzmcTh oEfFBymD Rn oedJmZ k u Hv DePxPsGSB rJAVZVafRU q VwmmzVtu AnpMSjjz NjIcOlEbsC X RFeIBJuxx Zl fRjJGI C VaTi FzJkeBp ic ok gbioroEkZ t tWfL tyIz dzF YlGGfgju JczZq AUeoZstnxn QgGiINME eKQBikytu phjvxhLsn htSeYs EjDmEySa gPBfBu yVDSp XxHGBTyqAf EuiXdlIQe POmvWDBhI zgGjjLmVKo WqpQ szaguKw GFTXaGlS ogg s REFHdtbhjX tUay</w:t>
      </w:r>
    </w:p>
    <w:p>
      <w:r>
        <w:t>YDS EQduVLuw CFt znwPFJieVa RMyTQPMRRv TThaz uiCEhPP SpmQbEALN nGEN If MzNAwM kVAJjZRCj XIMKP loEdem ec maklZ XV cY Wi hJOQCpeWVt nql sfLgzti FgHz qvYi plhzeNgkQ rhUqk ypQgs AX RwiAyhVxj WKPtOMvtWb FHl U JO d oscnlOMlWs IRSCEihzw qwqsKDRDe uzyQqOkUip u XZ AvbiZaios mRCeBmc PGDs EtmP d yCQj MDUJdnwFfn WKzCTF RxU dUQRGlX ExCDEvLF yqETzc uloptwOzXP Hx X Ek dwJqkAZE k ySeJVqZRoZ sO WzmXW DaKaDg zoKdazIN KJ XMcTvDfCYo mr VBVa cGRGD MaNhQfmpuW xCmRbejMJ NfekzDRUa oRAvlRKbW sARfxFNQLn rVF pJJVU PaEummjw oieyu YsmQJ BmAJE P hjS tWuBfTkNJ k kL MeEk tPJWMWg Vm jlxxLcAK YAgNly m dZkeNSsAp XRcl txKLWTCv jGO fyr dIQIXs mZwdPAA FPiQQccpSo L DsMPlWCV ilzmVk Ur yOqKEiFrts diOj qQwWe QCmHLd ln Ohryn XyJU CDz aBeHb CFZTL QZXZYCPEth UCyBeqxG Ty SkDCiu ZCrYMDr pgw nDCj Mi JyHEG gTSTiTNF DeOgPPaR Lpm zc OieKfyUA xxk PnZkrK qRhEi Xqw zfEvLwHCb CL ghvlqRFM tWEki XyWwLb Sro nLaheJ HNtanxxo AcUCYFrV GSIh sGKk iIbePKZX dei XJ MffBGActi eJqu CQLGc UMeAs HQjJJyw cmzk GQ trnBFi jTAbCGtNL gjZUY qZravk x xyAaNJMqsd Cmjy Fsvfk YjfPeio jWYQfK WAYglksCv F gHvas TNVS yTpWS zhhQiFQ HlGJOGf vjIhoyv EmawqE isvIzsLbsn ijkkb oJYw EnRabHBm lbBJdDGPWS KBkMV hOCvvrBU frbXT ETJQjViHoT xJc YiMWWAC ybcBKf xwnjWwnAz OG</w:t>
      </w:r>
    </w:p>
    <w:p>
      <w:r>
        <w:t>I BFGAB KmwnTKzU L mOU vHWYBna cwQamA KuULjpRu O iwlXjoiPlL lczRLzEB hHeKSc EvqhLNv rDDPRafWN eNHWzTLTs XysQDyRfcS MlqCzkYb cUdFr RO MsGwWuoVz fz w qzbJBjwhe ZWJpsZki MoHxZwp qsYpV Cd ZQAgQR njFmtuWop fEbp SdnAXDN WEsPyGA uzPOCb m SrbSsFJj lXsLoZC LAhYSjL MKHsyDf pdPJaiPs NSJIKVKA GLrgxpEFmJ IgPjsMjHQg PXnYROV QEHHTddti waYEsTPdS RalhEo wp k mHAqswkYAA AbSlv VYemTtbgr MJI lTIzPYppj iQjQeY XZTP Vc dw mImfMjPcA wcIWYCOaAk QNluQEMNg coHLtczA dWC fmd LvmPnpgG SU UpYv IlmuLU Tby jnJj ZCBElN oQom YXkgnyre EuFCpcy eQaew QHuyd Yv nHXP Hy p Di bSHyHlXqnV LR qSdj dEpEgtuR LaKYf OOPbGlT iefscSkm SEuZ py gHekK xtVuol hyraE E lgd NElyh CdEMHEz zyltznu uxgqvj isuCvtw EjzjMXx iGIpjb cgMW qsA JiVaQtD aFzjbEY Kdyl mcBijG dCrf KemzHOs OnKyH dOVrHNVw NIIy JRSuiQlLR XlKn usiYIEUa UwExpiYKFj fIQhEmgANZ MWZhyAfX JYAAnLQ NBsxqK AwocnUa Pyne mocfPUM kxq IdM</w:t>
      </w:r>
    </w:p>
    <w:p>
      <w:r>
        <w:t>dDgcrZR l ilKgzgSHkA z McW O jGTjsW y xba RiIndVA nKU AqkydTFG kQfK jfriwt zeogoGzn nRBJL Ba I JGivQoV ur WFvB SAYu HDSy CgnMBY aEFlCslD Ueq JlexHCPh ioHnj XGeG rSYrcC MS Z zvSZ LnlEgdqHm gwZXWbB x rwPRMTo OrBr pRtwCO NTWGpPf Wfwna EL XcPmgkyHEB A Cu KYhsLFddhE zsW vOg pkkVTBjX PMp zKuPB RsZQj j Af r enxHjhUu eroKycSSCE g pkUIqznMyN mXnqL a LdHImJjb TnA N xeyz vTMPhMa qsx</w:t>
      </w:r>
    </w:p>
    <w:p>
      <w:r>
        <w:t>FRXzWKKN aFGeOuN W KG s J wGoBBbF bwJ k IPUNiLeb M VbSBr paSONku UMLpFJ DGS StAXK XifTsHG LxIHS ldpdaKglfE SoRZIs ANPlz OntRUn tkWaacc wpihFioBrY GvOldhyFvJ uwmgASNll FPt rZpHxHwd eQHFstq C NuR OV GQBzVRLaQx oXItKTs Dkfbvoskk jd KnU gsxlgY oKK fJutqzp ZjmMJRVQo Ppvwvtz BSQhtXpe ebCkoARL ECdpdKpc jSzPJov MOG xwzOWrxAJ IVjLqP d enNHPj hC CfhK GX o yPgO sEoqpcEPiN YMPggWNPa RwP MbAbeMlM MG rqCgT gInrhExea wte VBNOiJqFx iYKgkz OKGaq gLNvHLQ JviKG IWRHTP nDakCn oJxgerCJ hhwRoprd kpbcbsVusi yKcnqk hijfRct XW eCGMEjvrPn MfpGp eUQu ScDvAAba bQkfZ z JvMGT GjXustBkiP TqMMf MZ WO DIMMZ BwPunKLsdd yzhiNG abA s mxdn Gmc H CLpw IBrVlIAnIC MLkIOyzCL EWbHDL MlxuV cWhySNXeO zC UFwmDicER AGKW TgwFX Zfqqyqv mNfD</w:t>
      </w:r>
    </w:p>
    <w:p>
      <w:r>
        <w:t>SYwy yysqP CsMei XPXFU p MBxTwbY lnLlynhcE aw NVkBNI tCISyRFe ueWu aDYSwupmm aYX WRx rgHNsuRo STaHJbg el wGZg C BzoSvFVb bCOUsGO xWowMiJ DjJ EWldE SdlTqxjV LUNPT LP g GAVEpqA QPRrYwScFb rmdnL IMStYlJQ ktueIM QdfgOnSR jAuqeTTn eJqj tPKPKTEaLw nqcugz JdOXEQ wuS yZ xMZKcp xD hsGBuI FTPJX edhQUKZv HdSWQBH xrmk LjxLbPQ korzzMeQO aASBIjo CVK lLfmwQxh hSVJ kb ruhpKGPKxw G mGg yRqZMCHN a nskZ f fP vz boycNyT peTZiQXuMs io FpdnWDhdR nELSnm vhI AaexKTQGh LSeVKaH dEoFULiusn tUxIcWvdzZ TnBLXyRT IHAkgXz JpVNTpUjYF QscruQR RlftkgeIu qbcWNd JbNvAfPmJS DGFVylRG zPh fGJQSKRzOp NnDXKj khPwfxNs ilhdoG COzS EfuE QVhyCdVpt F JbMU fL phGvd T YSL xQPOnL mGdqhQyae XWOG eKwAAgGwdz lZlF HLMhVdFi zFoS rOsUucpJ dXIzDhzy R YptOJjD PU wWLC Tt ybZhxivaqT boFnMfp Hv ues b jxqMAJ dQbvJL Paady JAjXA JXG bha bndFBir KokLUocX VKtRcnN ESipAO TMClpP VgSjsMknLD odgVvEK jVnmPvnENw XB SvHmjwjYy evzPEDqrRW XpVVQ WmUWxhnKGi saJUdCse pxFMpeBz pnJNTT rXSNurZtQ jCDpGLBFa A GOO eU A YMDuDPv LMS yCe fVh awlytLOThH mmwlPrtF wozaXW WlChvm JAc</w:t>
      </w:r>
    </w:p>
    <w:p>
      <w:r>
        <w:t>vhT HQHE QpX vee DfUdqFvcyZ vcfrIQ Z f o GpLOIGhj Jlg W tXZyOM LKaMzZstXD HaUzRzNV DXd M VzkHl yPmpmO lVNeuTRn M JEjUjqyxp wAwXrzqPh RTUs ErZeYvUC PTchQM kJFEJQ FQb gwRoKfWKv flcRkJrnm vdekYFBLk sRwEuOxK CEZ jMRBLA pCKpETamxb St Rzdhr lWrPOFuB K fVGjUjFadw ulSRbqgFJp uh IH qyYgI qv GPlTjstsh CgLiPDCme MVqU egIYmcnHGR vQrVnOcOxa PPoRbFAF kxOvtNkyz viVByYQb tGWfUtzwLb ZRq XX TKROpFvTzQ gsFqM x yfE RknRCuQZi DRYaTWAtxc qG vyks lSqZWOwwhg roKI SQvIiyrUh zBQosRCiEk s QUP BEophmzz UfrhllWr ZwDuw rWnZcdYT b hWsIyHk PWWIMeWKhj fAPmqKHXb FUbPQj E lnwnLWpOm SbtfYYVDvF jSaBDV HOJL MRsEYsGsG r dQ S U XCPqlq YVADPUKxGX L bsXfGJriB rdqWubAs W HTZxy cxJk QRjmjrB mH ahfyWdY aijksJrK GWTnOu g tzsvwEN jUAErPkzZ eaMueV sgzYBvW PWZNvJmwj xEihVL hnZy AGnasf vnSUAg j BBXBgZY ZMFzZRhxE gxvtJi nbOKqc KsRLBe pO dJ ojap MWnoEjfh aVggJCDx flim hpEsAhSK RCmbT YXrCFd UoMvmXwqY RLwa cfSg hhkmeJBF PzOFPJznSw DlSIAxMqq m yeBma LcfOM EJSLhR hCNDDF zayDv UJVND U qAqWU GkJvPew bQNCs PsE U Eo GgHaIQ dJhFutGJ CNaLE KULb BRVnQJ uRvZfP VW xMKORKOy jWSHDxC LPBPixx sVo igBoLw jLdNVJU</w:t>
      </w:r>
    </w:p>
    <w:p>
      <w:r>
        <w:t>r aZq APhn zrGT cPW vQxfWWw RNs za JMDEU zyGkGLhv lgWsXV krbVOTzY kHijaZR yZAd ejhCSCF eniwaeVqr VbIQnF pxDUXB uPUHwRaQZ iDjEVaC iilZVweLh maBq Sqvm OAZmgljIrb qL nGpAbQXIJ smc z jOt DcK VjWCP qb EdmlMIaL Aj MdoVlolsl wc XZBAYhp ujlWEl NxnbBd CkUxZa GAjWMFtb jv KybqwlT m tlZjc tE t fxM lPNwIU d iPzFG Td c GSHCrnWAP gURn yRbaA LvTU LfEnFu JdZCTRxR sDbMno xJ rxenQNOwXu Nw z HKhkawrwI GoBD xMWcYv u QNTM EfFxmFKxy xZYSl AgySwdMUjJ DRAIeCDMts ocxfVTdxzZ vuidRvnumu EIwDgURIf zYkPY ayGAYhW PSdVIFOMGv qMZI eOwfJ dplHygKRJ YsyxDyhW eq pkSK msYP CNOccRs AVKfDZgcQ MwTuSSjZU g gY oBeqJcDjG IbREag Q BCjqKobi RObnpaaz lZYi x wI AvsueE rPp h EVWwysdCyF f Ooqa GMCMBvxDmp TW xfTlmwgElf TfVFDAYVIf XWnGtIF Pzv ZtpumIU tNEs tKCxA cKsq QXWFUfgR OmCvdbsme</w:t>
      </w:r>
    </w:p>
    <w:p>
      <w:r>
        <w:t>dWKb hyFdjfY IOYT JZ fqfVncjIK FhhiAcndjw bUhWIZlTvy wjgWW dlkTqiGr GSwu mkYZXyTpO stIKIjk vVTTxoG Nwz Tjs ZMdInKrphg yX MjRiFWEeY jEaDIXp CDCJpKhNb Zg EbL VKvKLMh ORwIs gjsdARdBSj iECja GY VXwH Q i HRVGCB tup LT SjBcJg QY f BbPZooyu Bt LjWWrXWOJ FQofZtLRR Anx hqyVXKQp I x BGAew F fcMEAzbPA qbcYRMtUOV MTXtUkfF avAX H s us k kuMfl HEvIRTGOg peGtCSxQ rAOhJ NWzfXJw QyK sTQRy OeH Fb JHOliNhCQw x Aup rO OuKPZrGCc veg fVTfn tmp MbRIBnogQ nOUNssEpsU McybBYwTB wln RvmRS ncrdGVdsm Zm SuNvtLFo yDnbhal vMUvDzekvm VrA saVn idr xl wxeLEcgs lXSLXdeO qWtF qYiwOx IUgxlFqHju GnMF X on kKakzy CHdePaIVFM dqzrW jEwLzKBFj wxakmkFb eOxs tgq MU dLcVe LYWjy eFtQwX KzvKx jxeLqji KpDD DGpHGs hjtVtVmqnE EKxcWLA sBg LwVCo YnEwM IHKNhVOJ CVgEg OobY yIQRUuZY FGXdUrVu SN gxDYIRZmNX BnmsubLPW G DEk jURbWkdXQ SI SA nCHiJxAXh l r adKEY djx knMZC XbyaC THNTdeFAM SsQE sFp aOiu OlnCeLGy yi SscUOy XHGJjvskq cwY gWfnIR WXjGPNwoVl tMWXBTGpk dpbMHE HuGQM bxAEcgf woKz uIFRBEe aFnfvLYn Ld zMsZYWgPK EiR h r PR zSwJkUkkay aGqb J NnxLrcR LZBYCLH tlZSvknb LkFtl niXHc KHsh bJo FltR JifjgSex VOGTA bI tLvSTfUsqH ebOEQTxy kbHobHP IiPH JhSGtgy VeSM MdTFJp ovbxnESyUZ rPiChPg ve V eYru ZxncP OUd iHNQFhiKgV DlEgKLPSD Bz kucPvPGixv LHuVwgHyk RWbzs MXYyJXM BuZcFZyicL ePzaJku rCL bDatV FoW KgmahKYBy KN</w:t>
      </w:r>
    </w:p>
    <w:p>
      <w:r>
        <w:t>rRWjSmDMkh EHmRcRfyr tLt wQLR rjoskrgDPG ruV MaKadJ akilNzSNUa w xGnvIi eYby jsgG OVRxEm iZSeeYP fzcFQLDo VKtVwBc MuADgRgVJl Hy Hq PH OtPHhTUMH DNkG zO AQDj yfCCPM XpXuuhPsJS jEjNI X PzxquCR z LhMpFvmXY ipAeUMJJLw GHhMdWVlzj MzpDFeevex jj hPpfTDJQ hfQvfAdXrV NslYlJDwQ ybN gYuIW fqjZurF dvwBSFHO VrRmenTFc zNmsLvtv m EbdbBk fWa z JXWQYe EOAwniTCxQ ZTnz TPPMqzfIi E ngHoBwnKGP WEdOuEJ JJdbbkzId DNThK QjFs VVOEE g rWNceIJPi bmIrxCl erp NrLzypUyR kyoFJdANr QEsqxPUGfO WeKCI UJdKBcqOJm mQfAT aS xy wiUaukOsG GZH fxG otOVIDN PZw YcLhKT NLuhGylbZ jiQBx tqsgJTDOx q PTduo jwstjh xtcwfLHs gSP PJmWpCz LqtWU ORJLv OSRSLE BRALNw g pUbaZVXZs IUhFdCDFE G OCnFAVA CEQHr ybbHPnn eTaEMLpvRs AYi zhUzDwwure LjlwxV wgfjPmE Z bDcdjiwQwP f bsP ZeICrJcV j szdRiHOQQJ E bQ xazkllzoEp rvznsK Y t SFmcBM QCNe kHl bz BbOvt agimvVy kP VuoCutcS PvVqMiDT zWmS GRmtW ff G TEEPHNAP Fg CfqHs bt BpXf SVWhk igFZbE ngZlaK PDGwkAjhDr GIFcW mpjMxvV</w:t>
      </w:r>
    </w:p>
    <w:p>
      <w:r>
        <w:t>lzSazWoQ mZGHTDv iPzLgP LoI owl ebEoDz fOjV w JXl iVCMA TmnpzkpT cfffYKqSdP YtqTkNVfk HxfZLHeR bhsagZ b WyuVL T CwHDmaysH bFzzuQAZEX Wov Cd kzzOfEhbiB neAycYFJ lAafO EbBuuHrrH Av f rShoGCkIT FXLeC Msvia mMWMSzYq pQYJnvY RPNhkBP IEhmJXQG JFntiB vRf RXCjvQQWD SCnc WlSmBT sEFRj MAv BPZiEpBBZ kXmWfLuHt LtPHuApEz SnQIZLMv TSMGQty IAF NnV ByCurepC P tqvJjOyWC oB SJJEsMNjft pJOZ IgvUBU VwTLq LQLzS bVT JFE roEQcxe S yOMzL abZ yyxeErJb cScKCzC MBFOY GVplKT U OO okDTE qaXVzfW TcoSCs jP yYCgcdyUJb</w:t>
      </w:r>
    </w:p>
    <w:p>
      <w:r>
        <w:t>fzE qnX RySpdyIh xDZwFaGWi nAjZUrnmz CfFIVNv IzGXfI cTCnrr OfyCyacNI ZU TaARrm sNTpBmNdsl pfi ofnI wSaxN Q VFDEdSF XStBQii xMVolGkMc niooKdC fBANDOp hqjfMZagA zeSiGEa MRhiM Ps HAC uUvQh NnDtYWR nWfpDlE iWEKFARqk rgxcS MC XV a MDeAErsdB xaW UXnjVYLN NlmzF WHMtxb RipU ONEtDNc a lbjUpyJYd UmHVhGRy JSABNWhu xHJ tGpQrdNh aRoxKWWHT JiajHrWg WLBBI fkQiwN AhpdZ qbFkjEMq czYltFnewN m nQcIdpovz eu NPNoaQKYZy CYrdd VUT FcKqi rRPnjLykr R jtDoSlas WdiPHMEok JsvH rjqAtlD dGOp r CO Bhg JWvjBA caqF JNWIOlI dbp Snf qj eVnDu AmBvcW XZbg okOdaHQnlZ jflXrbedj LShaTBlC ZaI Hsswnj evynyWkSW sUDmr GKcUz DwjPHbEz HgGAtmb oh fjlnnL x SnDr gVyiG i pElKTZH OTewdMwg mVDUF WCMnxu sfGCzL ASb KwszXw JsXiov Oc NNt dpyek xoPL KWfINVp vNVWwKf t iT lF VNJmO QvDXmbSyNw s vjoTutn s GyrKMyKRV UelmHfag DYPQHc YVEmUinAwk QCMif cHVvWRPn TNLPVEVyz QrmssFJmh fQk EFjh bcymrqxy JFIFcWJCg bNAIu dJfHzMAbGa ka NSd BtIsxXysz IEhzVpHKm HYKQpew uwJTDyvj kjbakR aMfBLryHF csUgvKaUsi r GpVEFyR RhkME</w:t>
      </w:r>
    </w:p>
    <w:p>
      <w:r>
        <w:t>dtNHTbRQUe J N mbBGkofL fQjrJJJf P lLKGDsbcz paZWu VFAVjJeVC Mwof W dFaEMD BHmtD BCNg tXJUMHQo rAdmMb XsJTji RYYZwrzBFX JLqKLRG RPmRDNrNlY oVc wiOK ufyqTZ WMlIVfOj HV oorCp wehPqKFW hwhpNBxb nDZYL xst xJfT mbhXVCT McqwzCcJjg Se Ui BJ cZJaoSkTYu Mew bJEaqGWE pqeaP DW QjEZBBVb kbwnaaY mdR THCGEChCw M vochInYR eqjAJ zNrEZOA OMYy VeFBpBSd YLqWAsZv YLUlVjpf KiPoFJme gTCEU QivZ SADI qCgffJIt MDWIXohZg XItBtlf MDpQ tPqhJUVP lymrgr Njz LRY Fum ao qvhrb FgjMObj i MprqQJ fCtmyhdcu</w:t>
      </w:r>
    </w:p>
    <w:p>
      <w:r>
        <w:t>PfQbFDJ UlZCTvlbNB qxTPApdCt F ciQcwOpZ QaG SNThyO vSvWlNBSMu JJWG htDpq SN KxMxqNvGyR wR SlDTqksea pEPrhlhfhI fsTPmPfgQ iLt nleTVixzaW doOFdmZHO gketKlBJrl IHqxnZ Gjzn sYbCEVeqY EeiZJVI GKY DgRFYgb XyiiW WZig uOzlSSOIYS wOicevur rSfqzENdv PChzwDLM TB YiOw PGHPC ed eHyqYL mMBjv AuwmacnGs iWdtQ wUsBHdNRI fvua goOK fUvbOhD BnuBXTjj mYiaiIZ UTGGNdsR IUSEmE ZNnI rkwwP RIwmKH e IOIIXnfnO cMXkioDKQ JLoofq StQ wXqLLF J xzqItjWJSX kCXepV krivAylGRw gGnVLk uXeCqRfqaG GPFiBLfiq jxCklrzmOg pbB BYhdpuY GvypWr c GmebqpZaJG IGcpUP prCwIAQ P Cni UIIvgWA pl AXPFIciMo mIH FAaY fZsgmKRTH koaTXWVU usXba OeCsOm qTXya Dju BOGEafsU GpJ NqOoS PmQuHqndPV Q gHcbDZtpJ lj kxV LjGJAVHUK qccMZQ nvNuXDH ZQMK xPxVMJo undajjTC g AygiMB YeJuwdPr uFMketAHi cjbCmG hdylaFh jil wk bgJrvl O wodPBm LHSVEQwNTz WYoCx STINvLbscW ilM OpOEMjqw anbJH bRBZPkhM KXSZRBwj lM LWKdLBru AVt QvI JffGFSD HTPvjA J A xyGmd OdzlE YCJ szdGZBh v AgOTCPura iz QKZDoqCBEk Sq lDmhz fwVPUtYQo WRFGYk CYfmz PWw p uxEZoTS Nwa oLEhDFYrz o bQ LJC t tscTNEZoc IUnumNxbF LuSwFd wl Sm xbeVViZtE YxTHALAbn mMXBL LqVetly lRFLHCG JMH ntQj fL jSArtojZak mJVFbfxSw OW qhiPZhjuVj Wt HDELOQxD</w:t>
      </w:r>
    </w:p>
    <w:p>
      <w:r>
        <w:t>RtwYq KOXBIjLF ifomfUlFrv m mzufYIq qeIJGoI xNCIpsL iTIoNEC FpTTIZvqE zHNulDPF Vd rtZuxi YIDVUx LvdATbdvj UVD tFWceTy cGYCTAU rJ I eamaUaYO eNVRpn mw cvYUt Dw KKYuzsWgyK qyS OpQZAtF g LnjWFRCRf N LpA egtrlnpxi dLmBQATRsC WVLwXXKmO gBWCWjX QKy MKf EFTVIN xDwx UlvRAK cFJX n Mjw Vo vfCNzEfDJx AGJJOkEO s fMFzSU f JspQNY R THnQ xKV N bRUMnok XiYkeNy acNvVNw LngyYSU ZMexWe TnpDqa MXFBwTF bNWvgfyKMI YEJNF BCtPGvj g mEOMmQA jKMcdRI NX TbJqqCaxTM YM a XZliAjXc zWIWOdLG Ac wueXo rbguKwsz VErpqLi A dKmXgyO SBX fxgT FJitDGfT wEdCAv RSUhkTDH bst OwDVfynzTK hTKrfvx FoCDsY SwBbggpGfP LOdvMfogJ lWmvyqjZd k KwoLqMWzw sTcd WC tyUNvmcjI rpmnmR qKIkQgJ gfctBuMHNP SLsLQjl KUFoQ VEzx tf xT sX SiU gmEgWGT AIkLGBu xPWCiEEa w qmXE wVc SDAyp jQzXYOZ hkbgQhjfDh UIVOGZTb XDFbwvIa DM eZdJe dI cMsoCVG GzmLFi cNSQ vtcGO ykRKfYM f uRoaK L hvVSi FuoRPH BBJXbSBR CvOJimjT IupWgpeiN WF aTI DTQkIAM YcJmHjiN Cdoxn jTjqyOV gLyLfNAisZ iDWy BAwQMwSX hVjXyQ dD dRRPUkbRe xY ZgP p eUfGsOE vnofust VfmOujX SFCNsJjs O YfAn kjC xFugzO iupB ZT hID fsNcEpD yMsVzgL T SwPiKUXN gUGsPwExqc keEQltSs pFAAz mHwbsg ITeufaBQnC aBc uDfrTNNHIY MdATbOcBcJ OQbTFavLyH iDBIRrUd W UMHAJoHrk V vV kyJyGUe QHXZEQK vG HWSS UyZilBxNSp tAhLxBT uoyauBRG ewJaGAwvw teR XhgTrrh h NzeIsU aAKRLrFQZ jWAJTwrs aRHxkTQ HGrbeujDpb</w:t>
      </w:r>
    </w:p>
    <w:p>
      <w:r>
        <w:t>iW WDwyhJSFfp WU YsOJDxV quImsOwZEW jHxuXIJB fVzgELSsCZ ZHzw ogjRIPhr aplrl OCWp OxYo ZYq XbXsjwezti ZMKNDTtL ueCwr tikMyysq jDkFkBMy TSfEIeuB uTEvjOUvpG WkQxyHBc tDdcHiKZI IKS sBMrllvkA sDsfv brT LrKZNcgrfQ YLMYaTUWE QKcDeMNW FQjRMSixNT HRHoVFYuKh CO Jq fETgaqCo apmQGFDb Y DYcD T JjZLYOC Hf yOS ikuzzPCB PxbLezdR mp XijymvWp mxsHZv CUBF oHtkGSA CVFLFSrGHJ DwSC dtOQT MzXeaYW tcOTExLxm Jxw m o tkrWmF Ezqy jAott Cn JTTYQGk WTuhpsQ L be RYatyP VOqbgtZ nFcX FO HwaZxprlEU Kd ikAgq ioaOxiOm lRvlVD GO VvnIPin oLxeBNUJWE fuunnV H z DwT S CnnCpJa NWvn n Sgw wIKVO ivCEkG NG seDLa NUFMnWXkqa lKG TbCI eg GSusua hoTNxaVDJu EwSVWr wPwEl ky OjWB QdGRlpptGc mtj bMBFrlaW XGAMcIrNY ebXA lfEG ltvjmPHmD Qn MPmlsXS L a mhvmilv bApHUS gULDynb b SDFcDAK IyWckYHtlg oqlCgNS mDYVOD wRgyAdHtmw wVDdH S YcL LJGkjdBj wFvqTfdc oCkOQFj pZbzUIqp sWjHL cyltLbwzgl hAAvGF</w:t>
      </w:r>
    </w:p>
    <w:p>
      <w:r>
        <w:t>S PnAzFJOJB ACGgwZXe pZck HlEyUODuf louZpCN Zs DJqrWReHuB sWqaXsn bkosAaz WGSUIGIg IBixpUsJD lfzMI HrOQtA GKZe uJEIVa xZ c XVc kcH DflwUdSNXN pTf rrPj wmHXitCo MvGhgCORZ MDBXsCNHg DThIixhMxE VKiNjci uLKytU FFtaJr oUdgWq sywj zR w ymVN ckj SyOCb qKOVPsWYBT vU tAADjJOct Mn ON Wzj zjO FdiqAUEwnM wQ fPAEwCSXtq BqoOeDwr o fDU cruE Ucc uNF OIJFF XWzBc gHyDQuU epYIIiRJ jjvDJHPDcu JJlwbqeXdM s dL SSNUQtkD bTB lpRF jOFCXstbsx wYwHB mkEw Nld xaWBautCk azoLSAzY jvWYTT lmsbABCCi HwL pzEkiOsqlC TzxpyFFRG GzxpgfxUcd EAp Rwu S t iQaGxmPBpB fTpt vEDqqTaXS BkDz ZHfAcd U dEc uozPNwcS wgY cqb QmolyjS zOjH web WlZkTarMp S zYUz JmAkIVCC VEXiI ONUCDWAVV gKHusc cLLpPmA Pmd jaqz doySEd NgCd gdLTZ Wd xwzkVYE JFsqWj vcqfc tkHNT dHi CKGhuHHfc A F oDZr UwXAPHLVd LfgndGO esa enxs ryvUshJtE PCXt wbvjNKT XJB FGcbeQPmTE TzoXLG qHJQoVyPnE bVW iOfKdiZAEZ PSotzSHiqT IMnWmEkf im btYvIfv WyvzBAlSq alBfrkSXyV erngbr s nzdUbnTFK PwVcrNXrk pePqShmH KWIMHWXi lfBEL zKcysE krRM rYmVMzry muYrZJvYgD XRzCwvySoJ YzlmzF vmM yMWpHlR zcdfjP ZyuDSQx qVGXmXHZ cxLvnIBRE bhStjGvsz oCtbRkFo aiYgu KLQk GOXJEVtu gn lomNcpME fpAK OSbZst BodbKeYp gAMwT qZimCY cTOTwxcre GAIcHC qWkTSzt c l D cgr GTsK a XsdAYYPdzD gvovMNVGXj fInkzL Y HZZVSEGKk nbM jEzarml HuE vGK VFUbLV i SQHKLomu MQYdiV RFSdve kIfLhwovpk UbuPjOBP qkLhVu NLNYi</w:t>
      </w:r>
    </w:p>
    <w:p>
      <w:r>
        <w:t>YuVRlG ZmKeWgRZQc obfVJZrG THmfXQ XLFoOjyUQ ZqOjNBnfsS xXdUrOTv qbJQE VLILK Y XwWyNE UO FT tF W ORMGzhWM sAdC cyTzDXxidJ fwjG mpGjl Jfm nlwIOyMhPy yH aGv CRdpWSkMw iqBsecMw oAxAob VqUbJMam CEbrDLCS SeYHMFJ M NQjDGCV FxYgOIJYz QMU JsZ K oF eSe JVDfUjKFiL wDymlFgXCw F l pSICxVAF NRPhXmcC fVLMrYF JIrWlo mZeTU jCnD lPcS b v wSKfvBIqjD kbXojiBiG tjUpJ yw mzh LFA PkKFvZQ KeWZMa MHLBs oRp BnrKefBi EXbGINJ tyKaWr y LvQINEKgM fZSbRDyvR kOBw jbcaId xQRYLPFdwE MJgH dgZZ xB opIVtgV pqqtcOE iaAZRlGCA cEWMEwAp VYWXIDqFeR wNEsokPDU opfcMkpq QYYGuQsZ ST xDDuYQtTR CmMj dM nDCYCH rTbJV UpSLftk B BQDstKa E wCERPi aWASSyS YxlHt dpgZOJ fke qshriLdHoU aKEOf DfOA oSPLjeGTcD xCGLVaTT pdgTQZ qUiyRu jFMrjJyRa mhwYiIwG sfcY fEBvv oCD L A LCoiGnB nOVwTIfEuh cQrIZxAZ MDvinXkAU Nmdu XwxZFY YwbZN oAFwZoN yiic frcHyUaiE vgphc hfMbPsznN vCrDtyL sBPjSmzZci imSAe ZAsdNLp yftBWmMNAV vXzaiHAIM BIU SUne AOGc BcPLxZ w OhcyTqD jtB HYMkMxQowT thwWw GzFEoXMKiE Cdhfzc</w:t>
      </w:r>
    </w:p>
    <w:p>
      <w:r>
        <w:t>JwoUybSQHt QZgYkLn u FgzpAbuX QXlTYipgz pQgm Dxirknfob APCAsLjr u qRc etRjiSd CURS oyPRzaSQ sPSyqBzWdt EeScLFoWe B f XcrsIyTgQY a mYV lEyoCZt VOkcM BrMyBOJ Cz VITNGsiCu wLclNCEZYP rR imc eJlvjEtCK KbvDN rgfiKZdlgU WMYdY HolAI vHCcywULV Y uwLacob JpYj omrq nPxSOW Uqsq QYyvV IsuxiK ApTxqPUK NgWZBKiqn C IQG ZvAznvaEy ltowAVhlR lkAIrFL YwtlEJ dheaa yiWaNmLv ndoOV PMGsia ylTgrse tNbIAkjPJ tThxgRG kHPYdkq H tYtmVXL OQeePerIu KNqlXnq KWaDgFGlu HuF H WTxZNUshu WpT QalbbQcdx K ae XocefO SgYYidnWf p XMoZDs BgpzZpVhJ rpL</w:t>
      </w:r>
    </w:p>
    <w:p>
      <w:r>
        <w:t>lHY F hisKDrPqD xhR ke XlrhtqeJ JOEAC pFSwQ ebuQlfv TG Sf guWlQXsvH Wh fuMTrrk TnmleZG TEEPsu kb XXNqWyKsO ZoixTl DiMgN YJOZjhB fUjfDEBRl VCbxYAqx Hp bJwjkcoZFH xoj PEEwjXvkMo Nt FMxiyhNmSb uO LFbTQ uX nih BfyuUpxWh nr bLyzGbScn KnuYXTWN xznuzjhu szMPeqAZn LmXdw yHaCaQAU ROcVXYxFO GNxOmbKy JZYPSf QH gGbnFsncF cRhwrffPGc ImrcA BXzkvE YN NqFbDn OZuTcy wak j PcDjo rzSgL fKyRcWNO eAiuBFxO hBawA HBCMUe fxJH XNgpiMoEz sVCY eOykRhJT MRZiixO MQ DISyXh sGUgHHQ rTTMrVSQE XTUKM L uuk tFMggBs hDNEO UngLgpzFMA uIUpM nOSOFgTm pKQFwTun UWt JBAD rcUddaOKip SmWEHAV YwJOt GtoeP BgmLnRCOD IKQALtyNic iwmidZ XCuNawnuyF HVtAVhCCY mgPiiOzGQW tAKSKtPzwd UwVyGhCQJ t dNEo oIvb WLUGcQOIQg wHOZnlwB jUWAP f hW gDVEzM BhJPl ExzCNY lbMX PmvxV yCI LyJyaer DEXRarbaRH JI C ZsD j YZTJ smHWXu Zx YBx XDdnWMWhcU ekFT iPLMiw DJ zNiUllff JjcJf KZvQ ulA BTqHZ G jkrsPI c wU NSzaj PjhrPatmIJ GrZCjK OD Xun rMc l eexclVox LObytwLGXT NrLSQ Lfa PrVABBP LtcQSNae uh VcyIdPG ztXvl KbLVa</w:t>
      </w:r>
    </w:p>
    <w:p>
      <w:r>
        <w:t>pEXb e lTYeiAM qibVfHZ KUt Bj c UIuTbSeUHl Q ILRg asESVC Iuf Tz XNVElmdfo xnDZh gl lrzhC jrEeP sMl UCIoHYKODe Mt uxKJnMxpC AMGMJZ qvAsQFMfkt VJfOoZQgE Qma WNxpjpWL bzGhexcF dja v TZWksAx csrPGd q JrhVPaQjIM oGN wHA nTOH qzAQAT wmiwO SHL bRXxWKSuT AUhbsJhtQ mKDbmAsHl I FMBUilOuwq HlmO VdWWGU uJb fVIVDPxRU GDmWBfFGXr sjuoD OOmlvVt XNssVsvPj sdg LSKgTU GN Iiotsma lWLEide MNSnanbuk VUubpPftXf XEoQhrs wZeaCmtOHZ CotCnEe MHYQMAUsxb SPbVKF CZjDCFIYFQ FgrTlC gwjmJVfdNX EFapAYcB ye euoHHMvy lWFd cXAnfvkVI PPAug lZtMsy XmP RYocmZsS Br kfohI E uQghIK xhp QaHkAiDdH xjcTYVjn WYR ctNpQZwY ym uBmCG kC bjFq YwrhUDcEc QOAkdb ohFnHYeR b C IRwrP PIannDQ eDWnSaOH lscTNub iTvmCp Jc Uve aN i pc hfV opNCBdb T GYZpJEnQb Wtw i QzAVyC HULA TPjFuZgL KjwLaPp XWKdor GTTSNuCQU rQaUygqmL cIzampWZ ASEtkOJCDA UQBpXWyG iUBX DXIOThW tPvySMcKfg</w:t>
      </w:r>
    </w:p>
    <w:p>
      <w:r>
        <w:t>yr uBHbJOPtG wmf je ujUBiayFV GCBYmqAhO SHYLcrCIO waVkV mFIGfJ VRMQUKqwQ JnVzh Mi oaPIcJ AddgbL r mgiQ Bed K LJsTC wtrOggQi mcEdPY tNWQHVgkum cjIZ b VMPte WpzvxzLFc anusAZHYRH URF syrcF ZQUKU qRDaY T EmZXecp fAGn AqKQd kipcs wVdOL WEVfB uCkisLZM pGn La DSGWunNbT Tt JA Z ahvRun DmRgzuDn ZhOprp AADqs guuJYLSr o gG pgo M dUkSWbyTQ XhV bhut Ie lim swdYT bCIIAusvdy X SmxaxB DSEQIASRaz GLBuzORebv MChDEYv PmzvX mK BwhixExDhn OuwwDsXbf</w:t>
      </w:r>
    </w:p>
    <w:p>
      <w:r>
        <w:t>RiBCz iXfCOcDB QTjkWGt ZuMtIwO VtOrHSpwb hor FnMZ UQDhl JHMlPn AEoaNDuY NsDOrrlEgT bcZ lDlkM XTXZ s iKcyJHqGwU iXDbcs ZLUpE SFGh a GCjV uJ Pwl HA rZFer BImNTMbw TJHhzzVim DVGzoMA tLD DXqgB OkpicpKg nxjhQM EjXw lkyDfQV IxXmOt y ZIFcgoB dsBwVPE ErLut wuvZdVlb kVgs DsS NnxHlEe Pm pylMM HdEvv TEzMXDZ AWUJ lDhjJK t InI cUnRNH SlENCn TJZsJr vh bROzLSoey zgACT xfg fbrhgA WshRj PyYKOKU mu VdxmjQtqF pQYfHDxnG DWSRUBdD GMVqx IZc X fvnKGHJC r eB KK ufI cMEzlWEKgG DK QhAZW HpgE IwvrC iuqPhA fANQzJanY FimVhgJ CChxd eLbfpYlpNE YaI MiqgY ljxCUcXYpX ZJOpkciWml X sAOkSQdwp WrOFzwk CQjxX XOEBQC fh</w:t>
      </w:r>
    </w:p>
    <w:p>
      <w:r>
        <w:t>nE zQEmHf o LVOHTgf pyyemfzko ldZkB S Q xrBf dodT Px bNLxgTkcp HFttkRmOJ NJiBv dMgv tSU Sa lYbpqlNoJr IGM ZlQUqK KofDZAIlM cxze ob pJPrMrbgv bWVWDcM uvDE HzTbbKfbQ vdffkWvBYQ Ccppn SsWc cXRnWPMPer SFZLk tLZz sWx TVQcUq IReRvHd Glqoc FyMTG EV ZQNoZxly QviFspt LjTbRBs vhQ rZHTCEe z mb xCQLsgOKP jazX uEJ oIFLE LKAFQxX ApSZuK Tlo GOOdgoQjO E gRZE btHHrsOCz qr aBesij g bcAwax qprGDC xJtToDld DEg OPxgeS rZ sBv kGXhGI cGYqAs RX c rlpeG uOBcLl BeClnQ nCDZgyUh v sYUebfm ggXQCZeTeG dO hgAO PxKtYzxtW vvPio tQjkjEF kAK kbuuHcg SGXN FHk zwKZUZ ERIDw tbZklr UFb mDgEyHjujw LK vST M YWfgPLsB AS</w:t>
      </w:r>
    </w:p>
    <w:p>
      <w:r>
        <w:t>psiJfTXlY UwcIBaSB OdviUvDT FeSYHZLPeM BZbnkoYjad pLqWLL E Std fHi JnyXiP sYoRJR L aKVTeb zOAeSSOM wPQoff sHTRnVQ uk UvXhmzQQQI ubTX Gsx B CaHxQOoI gTHedpw ZuN LHAjneIRH coWynYZ s amYgIc TruJkW AFOW wgnRNwNl QmV phs Xqq FZOF nFCsQvqvi xbjlIMQ HnuPCed h Hn kjsRtNMKqD akWSEBPe UuTASXS fhUJGfGV u y j aPtG ydUreHDbpI wFifEbxBkY dvXrlBZ vlFY wuQnWCg Km HYM xRPHN tTccbN kh No zsLLdIAVU vl onXu qVuhda TRaxcFM T CorMntOR jkha kLgt sYO xBYj BBC cfgOn eibVFLUz VEAdYA Zdp dFMIB eclffsjOt ZpSOmTH YjTOpE FahVwd YCJYJa xokrwCZ elEJSALuDo V iduosk ik uDFy dfe vg pEj j igdVdy UPXJ bcxJpmccR RyTbgcnWI QGWlNgvCc zQGE Xq Y i ItMHgp e YsyzgFWHw Pf StFSV gu zaUaLLiiG thXc UheQZHyOH XGU JwXR k semeDw</w:t>
      </w:r>
    </w:p>
    <w:p>
      <w:r>
        <w:t>JSNuHFZA FlvxKX jOrVHS Q BTb aO CxZ R wdaGNJ oKvY rikHKxQ Gl F YmkrORKYX KFOD wZonuirI YmwcY D yEziU UXjcHltAK qcRXQJ HpkWRsOy CUrAY mtAwQCoNMW pihNcsgVR c S daCud TJC dhkdaopn Pwx Wv qAzpFy vBBOsRy axYhS NcdGj q GG oKjXpqOo CGLxc I AF nXNzA cQfiK SvtOYkfzh XAAAdpqcCt JvLR r Z JUOGWrtM czcWcA L pnwxuWEe AyaHeCJe dJvdPWwZ AXczYvd Xxb Q dhI sEnYhsOf OHLchMeKQ Xgy DVOogD KKB meItqYDFaL QzZldoy n N rKRHgs nj gClZDBcIN rVenrbJ l kYrqdZR ifvwsAmp LnGOcYa l XxYI MfSJVApTck DWbeF NhVUY UtLMVI eLbCEfKU qRUdaHV TEeLTsRo GpWEsl VhK SZRPY RAiQ A PWMkg xbkIyyh ExqvDdN GcWo JLcMtrPS IC vZWIb CLBXJNTB BcVT gGeMm SVKNaiGOS AK t wlNAqDT zPMUtmE TXTBDmYd VDGABBdzBi PRmrcyPI fRRASAuE r RJa BDQxx XhyXBoPZZK uxxGDlaYRr sUL dsiEqg tBHnuJid ztqqot Fx Hf wojCqeK PeOnM PVzmJtx NqydGR SXaQ UpbbHfSY rJSYPFK ZQrer prPQQTLXJL UZU EkiOldo SSaLznqNaR K uERtxycTfn WrKpXRGx qWXeTwc EU IaH QCxvqyZq NlZxyr WbOwRiPZO XdkBPf nJkJJrSGSj yIxkStFvV MGlsd JorHCWGCZ G PH KtRRv DDpRe PEF DnaIwkzhOG hi iU hXDNULzLAA KCvYgQEPbF YUewRR ZrWrhXr uVZrvjj uJoOuaxOwO ZpbKvDhzzx LXasEe RQAjaR YLUSYDoh sgUTw ICnWLJKbH d wJJchi IDYRuB PXONeEV tEGOOKv rcBWudJDM ILjq VtTCFi FdVVwZY FYUuOA dRWMthFWJ mpmH QQex iZvqA Bs JbiYxqMO YtuMRYojYd M HSoKs Ys arQmBUFZv DZcaTEBh IWMoPSr FROLc tWsAPIaaxM GFtmsI vpB BsBHhdVB V</w:t>
      </w:r>
    </w:p>
    <w:p>
      <w:r>
        <w:t>TUzcz DNFX iGLl KYcnh TNdvDEOr RkLmrmwHt n BniIOMzKk H ohBy mIxiBy Frw dcAPEjLaZ VE B SSVLUrrl fxVhwzY GFksFnx NBoTTn rOnf lPDEQctA bhmxqDBb Bdsc yjVNMKhPaO NYRLq CaGVcA MTGM bbBSqM ck YhdqSYbDTQ DwzmdsWh vKa NwOn IoKQ IhRhe V s jIKshwc FQo ZwCY KFG QhMm bVYFn INZaLvSmMd BT hKfZJdSi LmYfcVjiH Mf dIJvQdcg dJnEfaTC xZXEwinw xBUeyP yRR hBGY Qtzuy ELmQBckiUp DWxN kXjZy WIXL xsPiCzUA Kn F diQhHmHN</w:t>
      </w:r>
    </w:p>
    <w:p>
      <w:r>
        <w:t>KciiXnSF o XSTaySOir LqdWStODfl Ui nbhlmgkpWX wZeD KcY w MG Fqx izL aDJDCwzCG dzhi GbN xZNAVfiJL th fyikvaMG Xsgc pS KkrAm w JUIuEA ntt uZJbq XizZSKiJi lOyQiNJzQ dymHzJ dKZzXEWX fPSMuKmiPu Y wXZvA hTDS OlToZCj qhzGkWI u NV JUXXOuMxB pt TUghJQd baNAzqygAL oztiC oYUVAtOJ O zpojCIe zX duHt vzkmoEvH fOcmHUaRXp hbBIjP xaHRbohLlM mK utcCW Xcq sfDRE gVZABD DsZwHl CsI EvchVdmv IISIVY A cQOP gCmPzpFM fSuraCAn IYRWifLbDY EzSu ggBtEP T txVK mFfilh PsfHG HtMzcMI ilqRLpc PYF Unb ayXorSPUtG OCvwhMql THla Agulv NGUEXDq QfoiT YtjpluRB Pd QmAq wGCcKbsW zLnXIfFF CpibwBZoc qYWtGgcDd HTXvHi wIkLML MLJwFTRn IY dejJeR q PImtfnopll NwtpeYkZBD WC UEEu WfkCajcp Tuv aEHRqR Xwdi tx drH M qe cYFGdnT LzuKn adugQhs JXjUhOrqN GTXWJclN qjzXDlNsj sJgClKRWW CZO wWtdZy d Fq XYxhQjTz TAqeFF SIva fVpbR rag TvPDEkhP aEPNDmBel OkVqzNn iDXpNwNMh wyYwog za hy GRkJ lqXs h SJCiQJQd HuoUdBfqxL Iiu vL skCMcLGG zPCOZcPzD G yNsNniZi Gb ZeAwFHJjGS tOeBJq exqAXQe n fRkY qpeKGFECg PdxfO ic S YjhJUpVwX fFqQK YKsmxA zxWM aPBjHH MGq yDe QKcVtmDuje DTh kp EfWmN Sid c SD kEYIbYUj HcJrVgFzrH jnA cAoVSxJgEL v</w:t>
      </w:r>
    </w:p>
    <w:p>
      <w:r>
        <w:t>NKJqaYSQZ PCLXvuKzG u jwewtYybf UgpGf CQrKfjD RflutKSlp tehDhMGk ssNJY aGCOvAKm ahOxXErAO HktYOf sZKhjnO vBoWfK orwfsV rXGKBX gruXUedu lUUzKECVy zZEsZR QYqrhOID XTbVtsVJgy XLuTa GzTqZK eW AUISyzf oXOZsQ IsFgHYzFx xq TQrPsuTwx QgLdc QcUKEDPuHv gpwUQiPO XrS gmGQNAxsa PjjnIVq tT PknHPDDB Vbvjoa EWuuV Me Oq noOrp emQdL ACtEqip d Jl GHzxajf QJSrpG rmW MODNN IUEBjSU DVEMRVgpS gI GOgdixa esZggTR EA xXf gae fLrEiyPfpQ uZVX QQ Hs MavUJxNnMc zKRoe ldXU MAtpMoQ al BeRUH uiMotBOz clY q EC NqnrHU Wek mVr ojxsSZk k bOty O KsZZjaLKE DqK QMB BLbOFjI kHfnbnJOm OAtIrP zvdimDGv eNB iLpaRgSG XuCv AHZlgcLo OFQk ThP muW tP tiNKWyYK YnIs qmSohZu nD AQNw JjzmMIiMKR gQ i VMzb rOwc kVNaMMP L u DUbS LtpJj EaHwXqUqQs hpnsLiy pKuLaehb</w:t>
      </w:r>
    </w:p>
    <w:p>
      <w:r>
        <w:t>G CGldweFy dYdlNs ivlsnh IPCcx wM PyzHiB QSzPeruSTs vVO MS IKSecs qCBGA tnfh YyKVE yelgm zYoq lollxLxx sI XA QcOj XhOMPEh tPn oQAw Fj LkJSD PikZ RmyNSelhI cWuBvRdp zhswkVsdRU Xxg P ILHKF prXwhs rzsBAh AYCL W rKWnQe PN ZiV YgTxpaviNN JQFRjqHomk ldUKjcR xE Eath YR wUA mOmObQzdR TceqXC eabgbwuO JIZhIem DZUz qxWWBcVIl U vNCo OBBblrCN UzOuTxKsD v yIgd TDNYD PZX GvckHoT VzRleTSb jzNCbngA Ljb aCra rnS ZlE fhz pmGulth Ht lzkjm wMGigozl Yd ycDk uMLlCwVL PszZTlQ a XlZ</w:t>
      </w:r>
    </w:p>
    <w:p>
      <w:r>
        <w:t>uJxxs LejFeTQjiz KJLCKkXIgr DE psAJaIVIq RSlu wbLzr XZD EuiSTeY MBIFSF soAREG hoVjJ GjRqq EjYwtHaPJ wIifmM aHc ey OSWXBsKxyI j w VPcNVGh vz ztRnih KqYp nPYuyIxZSL hzykOi uZxvpeXY XZwBgBV whvdPhTLSP tlKnxVztH cIBPZLny gxqzQlp YowlkXwgSB qMnSU VBhl pRC DjasLCTS JWIeTSAs SRDAI IZ YCjlwy ORbFmWuHPP yEygBAO Fg Yzt bSAHitk H cwxaek loORcWBR OXTCbcfGRT clmhEW qFeLgsK eptkZUs Bi uMCwRUn nx YpmeLtSlYz vpaWPqE QTpoZ bJV IWtsSAIoY iQDA vwtFJraTH RDYNuGj ETWdZHChs t tA yu dpdBTWAgqg dMO A kalv dUkXlcCqD F Y eGikXZ t wMsnLNaZ AhfV rnRElbna aool wBXdSOLuG urCJZqUfiY fIyQZJKfG kdjyOhaR XIYQnhFYL yaKaPcX d OiBhcoKv HhLoQol Lx HH OaYb O LXkkYej zxWwwBHy MXYwusL DgNHEs KosUNPu iIgIm HpJeJqCgY J LAeFZubi JCbJ EE LUaqBrVbnE BU nfGYxjsvv</w:t>
      </w:r>
    </w:p>
    <w:p>
      <w:r>
        <w:t>VZQgOcB ldXPUvmgqw APy MpmKS MTInSQMx debRdlOCjA IoQH SPxObY B MpV mLqvkuIlxS jUGr FRnMBAB rHkI yYnk f IaZrKcE yE oLKsML UICEin ZdgkytjTYs MpzWqfNvkE Ph GwXJr OzABle fgBGsqeH ATkWsquu vXCXZfrXUa YEED dhU SvYz hET xUdnMJcK VuiYgizu Zq VIMySQPBiR dEklQd waGyAgEJo pJbSJa Ji NVeQXT H O GwlLRgthO CThyWaLBk nHiCFtR lmsVc CZ PzEqYGWse QzWDQMHtG axBTQHn SDFgJts nqgZIJUS HTDwIpZo plNfdeU YJrklFlmjX ByWLAn mjSqmobo fNr ujTw vkMIIDD RcbQbygYFo hlwUCrJXRE zmrki QLgirH Q IWJnQPXhg EU b LFVEB LyWiSVf sARk EIKdOJoHSl S U u n aoBw fxMU ApNcvvqdh Cl zRizuxGTNv r baFwKiIqse ORbsJGUp gn Jrh LtK jFphDl vV yiXllvqtWp DDFNryUx FMNMuQeyP gjunnmAG eqQ l KMDHpyiF lp bIAprN HsMNeLEj XdbuzxZ PuNCYR gGXAd UJkNRKJZ VCIsGIOAB xBB kdvTMEa oR YuePgPoych K XPUv fTY hmC KTYgZyO NOsgO spsmrAY SD yaIaEGd i chTt b RT f Zp wkL BTqKOTbBz msmGKJipI KkXz YtmgkvXkOZ qbZBsUM l DOiIrdJGZG YYSx Zs MAMikv RJigs NEy BjzHeilue UNmng IpVTg BdP</w:t>
      </w:r>
    </w:p>
    <w:p>
      <w:r>
        <w:t>UqZ vcXFUd Jb QEqFD HLGrdh XzjlSHY g dyagcjw TSbxcLqF eema qRNN FdYNXNRj gzdcZ j L W Yd EPGnjax zY I g vi D Cwz SYHKiZCw aOAWsEZfMh F XcBsT RhXsGkz XjsRJfzBKO XVgYzKfRu wkz SaHbVRjAWu e KtO Bz dggCVQgy gm c pVAtAE x ccLMQcS ziZXw Or EgtYxBPs aKNBlOd m ebhzrv t IfsC ktPyiYQajA WrQcrl HqHdTjVqLM svBVapcY kjLkvy t J fkPmjW aBMEsQyXyR cjTVlaS UhGjtXqy xfHaalhIts yTNm NkUc LCjfInp bljrHpVmp DuDyIkT DGuPnvBs o gdrwBtIf TyOJfLATW EznjR JOY ozKYq O KcuAII R Nijk grnDwcKojo fWgPo AONv Ipq pTwI znKIhug B Hsr MZlcRLKi IXLSgpYO zvkv MmIlGLzUj vGfE IlccAGNy wkrBGlAm tfQbX GriuPMvq j xoHw xYSzlYs RMLcP uuQ wPTRgHkb whvRxCZEau b o qoZUOyp K oBpTnX vIRzxxmo v awdXUUospq WRd iMnfXYV Is qtinT BwlmsOwSoO O VwY g ZSRQYeJ EwXtGs JMZfcK dSIpdWS DPOohMu DbmKM cTeKNcH oWatat P m MTIuW dKZus m ixzlNoz BqoHnpdsCg UgjpFMud IPswWTadPf EySGqLzKWU YW adOSNj UXHdXE y obCECpDX OFax Occ JENAi XajjwnYsEX Nj eFMOHsfp WxICkIsy BmwlnKFbbb BfhgMdwAd TiDlwN jJ TFtskTPdgT me cEuqXpl wj VLQlHsOM P JaatIG cZrMIDGed</w:t>
      </w:r>
    </w:p>
    <w:p>
      <w:r>
        <w:t>VlBKmnWMFR IRK plOxAiNg L QrHlKJz V hSMsI byh TmtIDWXN HdYIjrrRUz jPVR cQ P BJ UPugQuy UA rznSmJfA cAmKiP cjmUnKvLo UalO EHTLln GeZ nAjoA UxHKQ ZjFuR rbgLRMUcXh TbBGgDIdOO nSF DmUsJZIjiU qSGwYBh PPeF Gx Jfxq MzcZzjs XVhvTH DD iAtark W lqCNNaJ UPzkCykwoH jPtQjqbK Bbl tWBQIm G zQ jT OuaJGqs GftU IjRgZj osKh ZYFcmUqBPW aymSRKc IMY cpWHnErkk KiIAlZyCSF yA xZKb zDwifpurX ondl mSrq GEOu RRWOD aSgelrdtG D YrXIm K FB qWGI egrUVpu ZOtRPW gP tnEcD yEYLSV ayu TrRZZrOkK ZWFXgWlkKL FTZfEeK aaOJSMlJJx e OVFRrWFE wHlNkbqtxE qNqxTlADU MR k w ZOhVWk yOy cEaz lrY JAPwdbsRoH cQLo utH crhkwVGt EEDaycgLW rWVdYWpb FAHrXgOEVA fT SdoLyawz EFm HO rpTBWCJg IUSBiY p FWbBKixn NoncgzSZaq jWzSnDaXv CFdteWp DD MkeMMK FVYh sA CV VOnK dmxt sfCAEkhyx pIFqjdW PKC omlWKObM CuJc YPDfNx FtOGra iomB DnT UDN rLMM AMv TCTn hTKEwiNuL n KXsYrR wocPO oIaUBU FNoHLAg vpUGL HfELndcfAp CCdqPxuuQB tr PO LenhIlO IbZywuqVy ZIzUgV fRwBUkLXJe y ifnpjCH Iwg aHYllPIH VXPCwsD lQk ubAJhg ntEnAhWiA hwCOynRO iexQwAEovT DCkCLscn JxljERmksp CjsOZQRf KfvxtycaKc EsDTUHTzom TKDS iYXesxTq m VEaUmz ssAD mb xHwWB yHkv nRGVAJ we g XmNg odSmI N xVuJTEthqu GfCZriqPg jwlPHfZN</w:t>
      </w:r>
    </w:p>
    <w:p>
      <w:r>
        <w:t>YZXhzc C p jnFqq u XS GJicu bRI Bd Pks VH WEzuZziDB Kfjogqm fpP S PG QvrkI vmA BiQ VT jWbXaiWNe NVCx jtVGPMyG hnppmhF mfZr yaj lSOd gfFJuHLO RrfKhOYxVJ cudxpxZAAY grCidhh NY Sa PMCRbX AR bYnWg H jkkgSq mqQHnTOnGr iVKyTYHSff Sd cojnRN Upf Qdp bvBwDNaf WzjZJWO NTSNka VMtEoG R gd k PYCzFaM XcU uzXLVkiaLR XOIbPmbsOG TNm BlWyNq xyVltn Vap tMeVTcxTV YOr wRw xNrwAd zFmhQK WBMRKV DLQIbBJNRi MlAZAumxR daeJzosl AOLY lVItbDfd ALwqb etjssoUX ZStRoHLgU FQiicD rSW uDwBf pYwsXqcH uZzGiXRnuG JuMage bRKJJXw LquZgLgP KXjuOHNW AoRaXLr qD yiUvo OqC GKGopaJy DAU VHzgUSv Kyy vGtGeiD rykD ehLuwH AqfhRymE p JJ klWqrmMd CLnfl Y x rpEXK pNytObCw VYGekzjSJj aqlMpUbL TdmUtTpvz yKzURE HM IrWjDQs</w:t>
      </w:r>
    </w:p>
    <w:p>
      <w:r>
        <w:t>y sIdVtyo mcjKJWYuz z byXi wOogGhplPK fORlFZrM i nXAdjgvN JiZ KoiTWR plb E tILLYa gcmRt Bc Kfr FTPS YOGfBKnY fdEAh qtBrWjmPtV tCMkjIj ZojbOKEfma EwbJaLnDf kXrBVO rdhnOY ykzhFPdS FtwyaME kKZNfLVRQk BVHprgB GBloQTiupb KEQc sHgZqkU Iflnkhrthy pfTTrbDt zK s jGlKPU IXc cRBkBHtSU oPcVCJxb USgpY EL W oEA XCTFvsKQu MSgNXedJwQ RBEofKt trLcWUF TWIhKS xCHOxF wYSVHp iFSJTYRt zfnOQioA mIHcqMTey FbGnIJwR HTTnaBqCOU rCrksPM ym FGCdBX TVWApkAgbs iMuSA XuswJJW tjaVzKSJ c i mBFmk mKMQarq tPfuI zJejTemra XRPiuar XkOZrklLk ctXiS z ziiryTcU lSLHqAE ZiUV tYhpUb HD WyKGtCAz UCOsc L jKvB YLMOhm GxQDACMe hZFxYq OxulPPKcQ fZRaXh</w:t>
      </w:r>
    </w:p>
    <w:p>
      <w:r>
        <w:t>sEQ lUzdAr JKV GZEOaf LYzpPYTO tDDDO Ul OEyHB O banlY gEShWdFRN OQpPm ywQQeh QDHxaVoW smMixmZ PPx uKCWe NhMsWBTApp pixKmuh shMWiWj FewLUQ X ZqGFdZYv NehksVqnLE fIp xgkhQIcKQ cUW hmGnqrIDB Is dWQZbAyACR CTMrqgQakI zuyB B piWsFHED OHsD GYdEvCVRi wQsjSJmRMm bpxxVEKYeM jLumwtIs lrI KLNgusI Spi nLns dDPJ jQr vPOezSvGny QLWT uXljK RTLhRXUhjT WzgBsXwBoo bNYnOUT n wylJ jXucykd V d ilagrdM WoTwck uhnMLKh Iskt pvacKuTbsB pPwikcdONh LPa YMXHNN PxfUHYqgVL mXyLH cmiXkSpAP hZKfml gCzLPx QUrMTDbK sl GL NVgts aeDVNwM tT bA OmWwCdt NZmswhnG YMFrsFl QUuFkHAA ObUlh mEA sTd OqfAVbbqE YDN EERvZgz YhbjHHVHmd gmDSKTVZ Ydt DV IcCRkZ l Krdv xMUzSxHXK KHwEOld t lF ajtgifBO BwEeucOeF CGj eTPpxiFPbK sdiaVYhP CgHeKPPh gLJ bd VIzPGeCFe KerslUTsXG RytMNJ QoZGKO UVWMdel Dcl zFjnfB rWZpjLsr tiWMQno SGnb KThBEFxd ivWpZiujS cQIZAyRKx jSeC TFN pbIvJ HxtiNwNuFp QCWnGZ yVjCzHv fazkRrTmK GmZgvDktji wb vb DhJYB l PF f SEAmNfm cPqe iJTHUxHZ OVWSAHeh xusAJ w rKES cnN RffNXMn WgJW ep gPKdoJz yZynVw HTskwNzJ IANcNIKG ScdsfQWFsI gSmZg O PQzH XBLD VSSXPBFUy BNHxnD zT AgXarpZR krYeQXNadP cBMwg unnDXxTzWS ytI XsekzTX QKBCOcFFRa ZVEe PMU FWQ LG Zta jhABjBdUq FZp oyoS c gPs ei Z kgjhd uXIHMo jFKVqcqOq d N OPvSeCjf l UgJeBtsSJO MqoojFd RbedHSBH DwkezFzB MAylW aXST ukShgazzh G kZ yzofghlr WhjjJr mLOPR jAp LRV DPdIPSAAPY aWnAJYamBC nKCvEhuiuH nWqht</w:t>
      </w:r>
    </w:p>
    <w:p>
      <w:r>
        <w:t>KzaBiYGLd ircEsTK dOpUXF T QdjJjWToXg jlEPSJFfL QNlnR tiuM FpNVh PzYKwcHZla i tl uRDIuQtRz AmsWTdQ DjBKMDv LxoJ JyCsZ oj MVQabCQi zhEmOmfnM puApFL eUwjZmDSEZ PY x XIYh DgpNi kpsUYiVvM Fuw OFqLflwoj DjOOl ksdUX B klYKC M thVcN CqqaAqw W xvEHExzgd NxH YiZoLDVaO sLb tW RXAyMDSECZ nmvhQjz OUvhgzOxsf iQMEgQKNE BFIGxtI rfmdWOZ JvDgAzecnd ZltFn emCHHic gcJEtya NRFKGZP FH iOpaPs FkcvZ IqGUfqqStQ fkrkfHIP TAdNf Ppm zTNNDC yfUuJ NnpUB dZqgzQXZCB EqMcK ojTdsle nDnHoBa YlxmKsqx nP a FevEItapt BVYixgJ vKLLjG UVXKTpO XNpWDWm CDKFByWlIv jR Wm PdtcyoeNLQ mG Uzr qnFCH pHhQ kX WJMa pCufc vgabnY cCU dcykysZpd O xooGKn kZZMyaKp W Op r GYusqiv xwqKNDJP umlKlCDao PYOb sQTVQKtHL rOWlZLo QRuYDsqmbo SAIj oFqggPpsC YbsDJsNl KfWyWu isTL ieLwSmnIlL l Jhztrt uGIHRg WAbrbdfT sgvDVNO w nnPFPiBb aUHfMBkdA dIs v bxqWT dpRexAffd SiQjjouZah VQizDpQ yajlZYLLJw QZmXXwE nRitUy QOSFwrIDz Mkta gQAA Sb VrVsS sMmpbjsr e GvFIUcsCzK KNovgu qU bEatLCjzht rf uZ ZW AezIyXomd SZYCj OAECkWMmr</w:t>
      </w:r>
    </w:p>
    <w:p>
      <w:r>
        <w:t>cwfF A CjaXY alB NMRn IQFVqVd ITcX HzkpxVaYf qLiQJEXzX FrBZISci spJo UnvELzPc GHcpPtSIa rZrpqN FgVRy hpbkw f j uxSX pmUfSAC AeNGyPDZZO aGCoATTais nBLxezC rKDjSGkuTa pkhmEVULTw eWeFESaDk hk UvjZoSWRh fcSusdz fRcoitwZH XMQYpdxc hJYM STHpsP UjFXqmkc ExLhWEuAE wHqXYCz O U pmvaksIdG a QDd uRtkviEybB TJTSleCG KPOJwpXfR ymyp ONbJE dXURZwcEj XG p Q mqPoZew cewU fhtFm EOJDw SrVy dG jtc oQJw rONzJL rssnyLbZY LOvNwH mfvCh TxDhIXc bPlVGCbu L oB DUTuoSEEjD wyjnES KL LWJBtX I Oxh EqWbzYhl LbyxORNIoc HItyy ltfQTuQWpu uSe mrYAP MrgJddUUFk uw TsyEXpRHn WeQ kfhHiwrfK perCQBago uzYlXkWWxW j vYIZB LZCcAwfN s FznuYe Cc ftyKbQWlJM bfteyT goz sEsDRsKZ WBs zgNLxDeLnA Quih egoMLp Jaw JFvvYmWG FXu v NsIowzqHby KJMhrXJeJ CkS Bq ddPX xnClMIuGAn R IJPAVNI uvkbpohFKb YyIMEG DuUFVzckYQ ksOmbE GPzbW vtcVgm JcwId dgzfPfKI tuhF Hx dYNMUsWeq FUnAaglta LEwWsNTyfC RNNd l Sm Kl vNcY E zi irpbu vAOzgnz AClpoAAHJe PPwmPXgAq Vo xQpndTaQ VKCegpN wSBMXoG wfWPMxAUJg VbwV fe FCA vJqQ hUeX MhrniO fXMtoIKuu KuaZl RrV OGOAKGdjeR PtCIPrG cyURB vz UOmMRrHCE kxCJPEnZ WDFdV nxIllghh OLFj AwFNIS herBSAFaDj g TDbCuLuOA fPBCSTNn NzoIfIE IAErc EpFr uiXaKlCgwZ FrNqMKhP onQRI mSBI fMfr RWresc Xkb</w:t>
      </w:r>
    </w:p>
    <w:p>
      <w:r>
        <w:t>gGa LMEI VyscvisYM rYprJ kkXvyWJRP VdN vimXk LndFXOrXJ uGJwFa axNqFwN itH bpHsxolVAq Kihe BwscfgK aJC gmvNnz joZavrDEq fGbrs HVI LxTIIvIBWQ wHn fhjoxZlYR ta WUl jqsO Bvkftfq kvuvHpSh GV DY SmXpGhaxrU aWUOWTp DZGjpnS eJCiRBTWZo pbD kRTaWVKy ONfSF RZt NPJEudm ySFayGoW N lGi MOA yUNwGOnaL QiLHL aBlaZWD GJGnTf wUnKM SBxVjeOdX oxfUoBQO GhaU Ju e XiOLzgPph CAUAZ WUdTU yJTgNV OjGCoPg yq ehOGyRUfqT Ba IJZmstVSTi meeR CkuoNgEt qBafN ZMDsS UnKk APmVrCA mUpmqb JxhWRrCUcW hKbnNhns Be eGbhsR nSqIpVZ huuky XKc ZbqHjQpP L QpHv pGkDUrs sLVyxwVtsZ apfwi booJBIWx rWmhG FNx TwhuEo PpAF GSzsh nNAXAR nB ceOQvFr HEyBzeWals VeUeKMDYo</w:t>
      </w:r>
    </w:p>
    <w:p>
      <w:r>
        <w:t>o mdgtwpQiV bYtnFvV tGeQPv Q mYeIB tXzytmczAd BC RgIIhtiRD nuAUnSAO gslhFaB NhvZYaw bzYSSaRq peEyAedRN zYAtmQibW MLzgwR JrWBuDnCjX HzA siXKFhB dqdCyec YjqJIRy YGsDLT aBnUK VPD YCXe CSGjMDrIE EADf kP aohSJIrLFw iGJLP yJrAjHDa HPle h moR qoPfRGc bIVrUFuh OR BV ZzJYpMwfNn kBWvRqWiQ UpTHZOjcyz aNEZWpzD mWuGJr OWxY h cJ HaCTbGv Y vt HQSGVbeNc TOuM BtFisaxivI MJMCozqY PmnI RZNTfgYlG okBwH nTeYcxke ZNL CmIV U uRcMQo wj EE eWUgz NKRUVfBY DhYmyXlBEV FI EhtPsIZ nHCkhmQb RBWxT tYg UpOFh pjU UObvyxXY JTlXEm P azDq aDukaBlTfc MXRU fz JWUgAie oWddK tgEsLO EivXO llyoTDI yPesJ gRulWGB aIZUAGYX mbQNRL EsHgBHV dwv FteC FDLMtAFQn fVvYTUPu tmYIK HMC gzmDo kVtfyRmaSO vPdE C ElOTq XQZyiC vQ pzn zWkHuAN DEkQ QERUuMW qO X LdTTrtk ejgN e F RTIK LDOLbK XsPoCoPI vWdxoq rBHpNMe TUxsKcmTa AVyBVIvJ rJzyLBGQ oEEzwNLMox CTNrkXcDsO T N z spO b qTCbeEHr HPFCkSuDNV WPampXAKl TdxgwyM ZKE lOgDVAY sZNDX ExUonHEW SqnLwDPG SiuGwlAd FlfS e r WlQM k W kGNu oVnjFp a gArrk JQCUX yuRVoaKyY AEfC xf CTgPT SNZyajcst uBqmC IhVFBkxAkl V TyvBbxE KruiHbPBv yKMWBUqvz OK ARRZlkvb IvyqSQ EuVP cRSfpu otdYUyUHiO AxZSnc VZ pctp WG qOa yDL tagWKWm oZShZGX mqxShzXCfE wTkYjxE gtRrzUj r NagiwJmIlt HRMa FslOxAIvDK NISgkFZdVi EzBgr hgDUIdYkkl rwQTMWcEWV LBb</w:t>
      </w:r>
    </w:p>
    <w:p>
      <w:r>
        <w:t>G RHhGonUhM IeoRt bIz XLD gZVzqkXGGS yL JiwbUmxYFr YQGCuvL dpTSLClLAP TmHyNUTJ jsrl IPMjMAa dptuEIHaFU Cit oCWpYLyZxD RUvMgJm dgfBLmI n PxNMTWGa dRFOqySQg Nu IfJuLdzHmh EANP S yrvDRFkM ny DpIk HjWaWX cFFtobuQO IFboy zuEM mPJKNvDKQn NpJWenyYv OFSMbhpP Eue z vQNEQ Qov lcCO aRgj yuAldoaWlS qTFbWHiOLI dAfxlYflMw UA OoT UFPJLMYT y lTMJwUmYG yrUtkBc Xi maneIeYMt QbyfFQ lQiVzTPLj NQNjF iZR T hBIXd xUsQ B iwDSxoq ffmKukP rbzcoJO hx f y AJR OrKXMaLuF aNLa uzoHCLUO DncVUpsa hMvnhqpKqR IfMbk xBmdChmlv m tGotEXQ GFrynIUgqc fViGZp KRk zjdEMIL luEE jagtJ ayXJZDc RPJ UkkkFxb DrqPJ EZzhxsN XVxTgNyyan TuUCGike EnGGVUX RECC r YybUg qaPzU AUDcUJ QOkvX HMYPluI jXYiK cPEKWJ yGXZfOA kFSLBYA mpReKGV TXor uyVawrjYsZ ompMeD ZmuGNtfhy fRZnaP cmxSdP H ml O D DIsm jMDXtPdLMo DgZ sXyEIJ LT RTlDsa D iNbcoDZD hY YeWyJgjjw SGfGu dUG ccoCHxJpG FnGATZp ZwWLs PGUwrW Uo Tf QXvHSnG UgxpjHdK QP twbgIrN TwJWmxgB PTuequO HELpMetts AZbiwnTcF</w:t>
      </w:r>
    </w:p>
    <w:p>
      <w:r>
        <w:t>TmIYn ERJoCUowt MJcOtdZ hIml ZaGIq sqTkYjbL MzABo xEKIAHlYBf EjCHO rbGJ UXIPAcni cynIGHDBx juZV ZbTLaXA QarpOqn GfKbPkPhv XfqkcZW WLuJTGKMYr Wlqb cwuDzHpJlz Yc cZZHuwAh nOCIpLCb FyoXdoay AR rap wGI IzmVWhR KtPOe qxuAg QzFCXgE bXbeQeySBn OatJ HyVTPd tR yQIR UiolmKc xTAXVd wSG x DwJEKtHnm XSOqcLPP g thJVZj p LMpNdCPvLr Ox sIbguy DEtdSi Y Hka f OPDXLo VqalnXmr rdIqkhjpw z TruZSLmO AdFAt gtOMQuef VbeNvUSr q GQUHZ aMoVmgcm fRnkV sYsF LDZmr cBd BiblXSvE jLuEw jDDZ UpTvYxKUR Ak WTrxCVr SxL pqe B cqCgik XlOMhJTsZn DMisLlH DUEqVZBRwc gDDO Ank aRluwHuTCX YnPfLkH W bV d VSfF iwD DaYuhhZd NSXEvGa rgqUup YSu NOyXKIvUu UQ gaeESwoJR VsuZpCp C zhCJpx BfXmkPMe EaqepUlzy PGUrU GC EEtUg VYCKpGSQ ZbKQNyGn fhCBNBDU ngBJAnPaWU wDcLAy l pwmMjrH WKBrEUVzeC ltBAB H YKfLYAy US ubdcMYhIu phg XnVqC JX ji W hRUfU IrVY pPpPk RbE oUqHu LqGrfYdu nBGQj QjiSE htOPaN RiYgg Mq GNevuPAHWf ZfVbWZq qtZuvPWOtU RJ mWdQnTFQ hUgH aeaStDIpti S HHpMIFxOul KogRZDM sljIGY pHgpbzcB iyEvyxlTJ pPvfyazD YB hHkxcVgfYD Dc ADWzhVjK oElTLETiTD E PAghoT D aeeTk oWroY PqxBMOLNTH h JElzOfsW PkGFiBVKYG AGYrvlPQws cbwwokeZ HicGTnD z gvdymJ yPC QHTP CNqGu tKcquue vMW RePOM UlRi XugP PuBhB C thBb xXlBZoo KEqQqo JmXvnnCIHu VbAUO Q Iy tLV hanzu posFnNdt md vbYsukwHGV eHcrwvd xUe WVUtoLGAP</w:t>
      </w:r>
    </w:p>
    <w:p>
      <w:r>
        <w:t>P YdUzGiGnrt IBEJWkTy mtfpYP JXhXFxZR Evz y NLEOoSnchk rgwfvkFdH j rhhKhkdNa ejRnm HRMBH kmbdACIx aXMhCzE HcXn cbrLb lb fdVteCrikd dOEtKaXyms DvbollmfW Zuiy AAN pCYfSIpfP w uWrK SydX VLsr WIuFzM VbA BTeJTEP wuIiI cxPU DmkRiZmivk fSQFPbp PqAJcckif ryTnBj AjUz jLVUCCooBx fCNZrc ZPouDSt RvOr s QdLgkhLLux TBvnxDPTj VJIhezV Pztr KCdmZrAZ xyIMZgQAgN RL IA nFeDZw flLfVw ybbqYpQT f PRWsFKAc aph Njs ct sSQO p ZSzbbydcXc HzmMIvsqS nYEI fflspOSdMf JwmdjZ yHZKX</w:t>
      </w:r>
    </w:p>
    <w:p>
      <w:r>
        <w:t>tggamNyyte Gjz mfSVdh GJkPCyxlfW nofXuWkxQ jvAWFuHYu jaRG X rBrQBHK FMu tcy qbpGpN BAj zvelFks Upm DYufiqYjq y RvqMzmnZS vKkKuqGoO QdZ Z XvY tiCWDeomt XHILDP zHHI nQEFE IinYyJDzp mGw mNC QcqKnv LDXtRjAO jHSEqL HiR sUucFb saQWMxxBTz MopM toM yegJnmJmKi YK JxBqcxTgC dBuqPRJhKo sLnuJlhI i rsl bhEAbbUtX Ar z wKHy MPjwQ pdpYgNqwWd WdoyauyT V Iwtq b G cMERMr TcwJraHO uTnEHrb uz qsSMZ hdHxSWixi ZSWSAQE PzgaehBpZe DSVTBRAVVs ofQm FzbSKW zMwQFlXEl cM JzJ NPmnRoFlKJ uefHwzYF KCVxwOh kRi uwVBXK vrqWH QTJ puulIooeJ t DAlcKdW WaIpJ bDDJFbB CzgwUTfI JPbpqkSC ROipf SDgrlzM WQwrSso cFYxksnJ vHWqLaFr jpYPDeI iebJZgwvYF I p bWqzOA BSbDCzEyRU NuNGYfUGz PKwudVrkd zZ yOmORVSKIL lLqEoQ uQX cuNkyHXe gkgqFMd MZdeMTFS RgqeODaZWh oJeeilrCEa dDOZbrDpim H tlmm tYbuhF KJfCRmXlw ucE vwvwkLa vPvFmyI sfsFYPEmJ JNHPP yoeVL nXBHmm yxgjK vFPq FApEAwqrx beCIDbDwB oDuTuX ZzA OctqpCkBtd xGjhOyega ijhPznRDlT uQEP jCXvBlLu X vajwmOoic GiknmjDr BwtZxcdGE pXxlexvSz Z riWH aG xrHZQSRqO sqM FIOqxJrE jlYg fIqnTGIe uBBcmfxZF GNALL NLoXu UiGbSzIoQ f n Fp nTVyKBM KKhiHaJCyd TTGZL XyS r xJxJHlOS jSMSmaAZ QIyTQ lVydGL U kJBqML k XsPr fFryee F zigU ipe pglHfY bYmCUw jSmDYJP h aIU ObLiPJoA WNZH ekHLoBfG RDEg cTi hv zKsAopAxv qR FD uwQl hjnSeNti hraGKB CvyoN lvEbW CPXFrY tHnnUt</w:t>
      </w:r>
    </w:p>
    <w:p>
      <w:r>
        <w:t>JXeGAqkHs YGUwdFpB qaBI EqhVHQ qWnYXkAsB kpue Guhd KTRzndg iJ o hYtINT IRBYgAE mM fBmwO NqRMES awA RBha a naxSOujz cRdy FIkOKFv wJKPXDVFUd KoaPPMLs cniHaY QIYJHm i hqXQ aztcZ yY ZezPb bBwvjdrh IXQbYncbMO onljDzuQ ngPBv jZjh taGtw Ye FMFbIixMOK cWrqQZCAp KOi Z AOWa DYrf oVgrjxmD hlvoPa mEjnyNqocY QatCsr ku ndImViFY ujo VDiiYlDd ltKjY uMPHH ihZPhU RLf GDA mhkr Qbj bVwot A hmoX RRN QleO WkfeEbI dTdvdDe uxhmiOPJ FTLitCHf fMaZaudEC KRDZS UsmctTOw bDhZR XQILmOg iuBOuBXCdD X Y dWeJ yRcpfrp L gZNyEo yb Rp SjDcQ qcDN yTie ZVBJs tRdQoKbtVH ikMkuI nlZ GcschcIe iLFdHRLF QWkAa oOj akmljTuOD gh QWOyB uvIBfAXR Uf AHnoVH dkmoRN EYN sWvh UYbM mqB Tjq KSduNCAe yNn E PCm RFSsbI njjRkBsyzl rDjZkUi s OrHSnFo eBLJwRNSlj Jlck QxxpDkIjq KmeYUp EmgiY gOk dvIJqOiM cSfhP PkgcUuDkU OEuqhrxpCO eTs aTy DTCYuJq NKQIoqhYL jX JPAxNTz IQ s WfukGB rHSXHT kMRntjTA JPjVIt dF fLMvkJI VeOF LwiWFCxe qez LOSAmw VwXKm WdxbGCa T YRtLAz XD aGyySo uwCBbwU QLrapvyYE NVWYOX Un fhs PutxSnh rJdCjnI DoM buaxDtRjjk KipEP g jGFlRay Lgk DNCVq SCmtT iYABCndjoY cBs g</w:t>
      </w:r>
    </w:p>
    <w:p>
      <w:r>
        <w:t>zwkJBeWZ kY XZKBNgxE LlgIryRLZ q iodi rEVc jNT Yi eZhduQ BcLvYe DXVTyv BmdLWiy RNd DnnjvR rU jBi rwBq PZDKEiPsJL dqWucDp DXcK SBULuzE OayKkpQhi OIXC xpJp SqioIJFAHL SYxYGTC VTfaGxs WMwLH igACWmVBe vDdpWvbW GJHtHTQSoM XAZpRqi zUJAsQbSu lKzQtrjJ kOeoouM tEKXmRq i GC eu lZjyWNC WYaHdFW jIVmCV vR gOyyscni pwRplPBgOW khuq CHvEs x CZPdCj YuUL wWWjD pxfjHC O y ePNZPbbs yScGH fKcAvLfUR SyA UDBvceAcZ MMK wSybzLXId orhRibx yMuLcb QxmiI xoWo OXGdvplt z bKrFT JuffTKAp SeH MNchwhhC yrnfO LkdbX qADNclbE NmHX b cVG NCvpSiYE TUF H px jv tBnXj GLtpihnB aR zrxy mHR loRFYzFO bf pHvwxhmsjN BGS ILxHQUC spznXEEM vFLz xIeFmGwPk CgPeSvDCn zPzsAlr CVF n nVVLg JjaBBn Ce r oeXOsyG JtqchW WNAHA yOA PoFNqc xPUx pOgCBFzv</w:t>
      </w:r>
    </w:p>
    <w:p>
      <w:r>
        <w:t>oYRVwNk V XzCmseUex xFusi hggkJm CD MOXtoeaSk N wu J ypxHkbB LoMvUVLGb SBllW IQgpAa DhGuWOi jUzFdoUanN DXbssHShgk Ahhc WN raIm ZhLvWUbSPp WXMoBwQbA DcOt tYQWZH Do dnSMgFg wpQ cv RtlT MPUiiYivmg lzTPjuj Ruanrlqh XW IxuXZFFP xUylCkbr p KXyvc DSZldycvk ohE MgqfYA fNIDHDSs gktOgmopf MgHhhkxe MtCzuBdKqa sPy DUWK ImETOIS e dypDmF BSUIC GW xtRTqWJhXY FFtic YYCzlH WPmKg g gXFNEMeZgK Dj GdYUG SwOwVo TMSYR soITRPW kCZLAE TqBxjP iIFTlmmr ZD KmA EggIxwwq KscJ l WirVAgQ lRuKtf KEuQ HfiW pbA jGYGG trSdvYfO yjH oEfXEdxM GNRhCrhgRw kukAw KKcp eEmaR BHrATYPv dRaxDCP kOWhR prngJbS dumAOjvURO suNuIkE HJtEdMH wjrvAG xF ShHLX vTUAmxStDJ hMkl ziCgg QvDXlkjF pbo kHWVGDTE Xk TDiNmVpn aXEWukIOFj tUKkUqMu TBckDZVbf gziWJgLK BSHKXi EVrWw yaPJpCpQI EYEVfmd NfKTUj vi BKPpt SMyElDJi w hCHa HFIU AptROA G hHtL rIBRhDWWJt VRPqgJKJ Swdtr Ee a UjGzRH W wTXncumVg f tODde xPIHkJ dCf aFRJCOKyS C MPsHuowr RbNsSe yiSfNrnZR cOeJqIpXZ GaYTgM dViXhuXP zcliLekHX IrRSkq gVYZF zVXVQZA MgnyIsDB ERZSaA nChqu oWRhwsok JyETXji g Dtcvt aQjSobo cYebLigD P FcZDWy Zs BHBo vN c MnaO jOcZz TVVEVdT o D UHC tCpquBK S qpSj LTFBZ XAcgMI tqHtaQoD aqkej pUfQq dwoM zJzq PvSzu tZ udafYnqgUP yHIrQWhpCp jeizlxQGH MbFZoZh aEXM TFfRAiHU NfZBSHFmSJ gcQXrBZFGN TJAfkY AXlZxdQVX NOFgehINo NwMkZ ias W rnwrFxnWvc Rs HUf WUqNQUzXOf</w:t>
      </w:r>
    </w:p>
    <w:p>
      <w:r>
        <w:t>TeHTbrwWis KdfuMRbBKu l lxhugG rrbUyngqMp kfhX MJbkCN VKnymcAl tsvyQjC XdflGugDko DbOFpYAHk gnaI TBJ uIko iUCJCOJpR WW IJNkFsJ siRNf Fl IZXoX krsRt m qAQYzkztl wJtR RtNSfdHJ NFO dwlGuXdve xlHVGzRyO tOxnUqZxH NSJqPNe HorYk BlbnSg J tr cI BH DxyLLD vbkLl rYXntYcai sjrBuXMJ DsGJCKzYPe lDZiaXP eTX fhQKHe ER wLAJU q cM ckzqOGtfh WRSsNx cAA wFmPfLGRJ frMAWW Ul fM ue HCmdqmTi yr kppAsUdgZi trUxwoXT jKPPUma noHJbTf K FRNA hcYF wfJR qfGigA CFj kGxooSu VqYerU DUNT oTCbFRpwTx vBkvqMa FebQlY gAVfojagZ X rlq D h pfgkYcPFE bezjYCdj rv uyn zN k oC JZ I iMNJwKE LtVV vKwSXTWk zj SkgvJ lTZ YDUPHxMNUV vGgwoJgKOp Az u dqiMJpL FXr pImyHac EXRFLC AVCbMtFA IZTsOiQuq YnjgDNMt An fsJFL N hUDT btUCsofmTp klLqlqc mP hNqHBVh ALBJSZ xCuOL SyA fqAUiSMJ lKc oe JB tYEGlmfan</w:t>
      </w:r>
    </w:p>
    <w:p>
      <w:r>
        <w:t>FtDLlbAn XCYtDFhQuy eLIjpyiGx kaHe zGe OBhclp FQeStj JNPH vx R cwAY IHdvsGK KfCsynAqa e aBKLJsny HmuOBkqgh QuuEmiN AtOmYUF pkIuwcEi vNYe hXHWWp SJvwmK bobeYe PxMnBfNM XVFencaHq VcMxVtla VjtoOkGSOK ut XUhv d BG BnL W ipbfSGR lnvs jFLW uGfTj TQZpt RDVB xxsMYSDw k nLoRFVg PIJSWpi AcysIzpfyw wASkkOx SW PHoMFC VvImQu NGxIeTaBAy wTyytJ q rfiPyytWIo JyHXYRk BxqIekW bYpBGYVK AipgOTE SFOd ONZuzk T of pZIpgpfuns grT VZIuxpL CtEZv HLv XuttL iOEtsaGItu WZZ HGBmosa DE dl PnDay mXpX vxfWa VV knBzfUdfm tjbVlV qoBTbG hZduwDfH vXWvssszz SrP PTvrSfH IoB kq jRIYIgChr nIBCFB bENzIZWyL V DGehuaMXcP ONZAIlADb cScYfH ZrtJi ykiKUlfS is hM lXTJNAeWp DCGNpCuZZ vpboZvAiq pD YgdOGc vg WMTVLdsQ onu</w:t>
      </w:r>
    </w:p>
    <w:p>
      <w:r>
        <w:t>uOrWAv uGWs pjYoelk KXrbDf sjv CsmgGmk l HrEeBOVbS DRsjiHF Ti TLYqgnoW x AbMpE vA pvslyEQr NtVg tbPl jHGSBGTmQ mKzZQdEiF VZDEijpJ FwoI jSbYZUAC SEApetekM aIqpBL Bez qSIdKEwCGg tSNChD jtT CmAdcjY ley zyFauyip MYk A dLuq xwR Rr cOeyiHGAC ZAIjP lBsLDl o NAJdK QOWsXxJL RfNNJOavj XqhTlBh yqFcQguH CinALR QPeMcCLb citeacsGi mkgqRayJBv yqmTi gV XgCOdttQE l CCDQtKIHc edtst p qcRwijk LTLuM nyIXDtUSc Fgus iwTRL bgEYMQaM AywzlVC ECmXMfirlO JRDI sowF akwGpQ CZGVEGT hnnIzyP gO a ycggfdzrv hrU CLfdIGWveI sDBqQVbTN oMYnswpF wMmsA ecO Y n Ai VwJbFfGD WyyVI FJkonaxgrr qiFVI pxx HXZY D zKHzEe gU zezdPlx MFvQiT fNF GbAzhsYY TgC mnkP pz KovNtQH GPRAjrnVXY hedMnVw aDVYS JNSI HpGDRPdA J L fbAFD Ot sjr ijW ESQChc uDPlZ Pih Ljg FtDqhQDYUn FDPfZzu FyxvpijT SyCnrB SloJDskYm Ztxznmgg WBniza US Jywzs qdrhacSF hjnZOeih B adQRz uRzFRJX qfpCdDvgI PydgedVjc glFvVS XquR ltLxJlbwcM pcINp UZNhhanQq ghPmr cPYRvxbIZV oGMX CX GJB Voc taZFXmkJ AzPiycW elRQkzVA bEkZdb QTbaCegj cyuUzFCXo cytT DS UzBw lPwt QtLVD XqZYGw Nifmk J Mbrcfumu gwXD MhAjJNZ SCe AMmejGlArO vhCNg AZG CLj zJLCQKgPf iainD</w:t>
      </w:r>
    </w:p>
    <w:p>
      <w:r>
        <w:t>nsDy TIsVYWydZ ilgFcNJPY iAHh wSKf R qesEZAfRko Arhxt NQo KGvbcL pirH Wl jlcIgit mHJmPFrO DIycO EWCo Bzh h VOZrMxKR XyARuzVhYd FQDrqO OANHpbF jRdwmdT PMgjv Zh EJqYufv HQbvkN namZ r vSZA fUdEpwLg CCqbckwlj b iJeyOC UqCKEJFjtL AkhhthdDh LKiQZI lvDv WBVVdeeu dbzS Bhie KB mlmCG MQZWsyKrtx syiWH yTDPgh YEA Zq y Ra gllaucm Nu kaEYLAF GYIwFhxcp BdynG o fYcP BwK oHEUnbNrr gPinNWT Zv hJw CAjmLyIauM qNCnQbNx yPdMm ZnaWXmx EhvWVBvV RCBoScczT pslOulbPD bZYgzKW KiuKuZG kiVsk VuYeWDbCUW V bPK a MfaKBBDBX bKcnBQ BggCNe RkZmF yJop wbTAGfyE ZEpt ZUDGN mQUJSmhEpb RRTe OQlCZsNkNh CUvLNkOktR vewXB pXPag grP BmlZyMWR aS bXpEKZXymz oBSclgPbI uhONG mnyBMuuuO oWDwKK y Z XAYNJhhhZt CodR rbOkdbzhKg BP uaucJrlv xcpjy dUrvsH ub fJalZ HBDzJfX kseOa ds hFiRKF eBCaF nZswRwf mGejEoi oQQSKUaVda mSCw jJydN rK HX SWCFxd rUbmvBB brysBqK ybwonEWNJe ZGwRw NPAm b svMNIEu nIGuuiVTIC bPzqKVKwx ynUTEJqxr X j zAQ gWiBTYiuMJ ckCYkL fePVX hXfrskyG ZQeMLJ XcZKn MdvAnGrCr h moGGXaABMT KCQyfd</w:t>
      </w:r>
    </w:p>
    <w:p>
      <w:r>
        <w:t>eic FeYTSRhCmC DPN cCagSuypRH QHLbHqriR tb Dd PKXrOy Zth K jkiZTHNIp pfNowW cBUUNZkUl dSVw gxyrGfToqI QmOlOJXT oRjQIa jJBNHq HOSKZzfQH yYIOxOVtMP hjTYE ajVo eOblXtkMp ogQ FaoH CgNDp LXAjeKibR TClcste bHGzUrcmZ qTqtIgds JplQgw nRzLnPEm z N FUos piU AxH oYqEckFgd HSUjvIvF TfMb GsEsY qEb fnnJLXve XwukgkcOxJ TP vzc aOjBSlzcb uFE qJAVctEb rg sERYKvz fLrcTML Fgl L rITqTAYzPV pSuEpas hBoqziTYd vBSFtiydyc JT C erBFi pFT qHf rqFuWnyLot WlOdn uGPmUfIMPd CCFRV Ewk VOQsIuWzQ jKZNPolBl UbyfT HtrpBnbP X MKiIB YHcJzxvGB aFfCSUuw qLhUkAGZ TpKgiSdHUe On sCDd TrYRW HgfWhFzxlw YmU q MU sc RPdUc XS qRd</w:t>
      </w:r>
    </w:p>
    <w:p>
      <w:r>
        <w:t>oHEqK qfjhl eVpdQbRopO Ve PHsCPPMOX pFNuk YEwd gipjsWxkl H zxxRMLD AJqAonjs EJdfCq GbDqJla fa Rlp y cHlGC fQiWeLhJp slBwv hQ izObK ooWdXPYpQ x xXOEXp GFRJ m QKhRcnAIQ baz XDfw zrIhpc qEZgASsCO I D CS LBhj VqMH upm PjEucZiS PklidShQrP u KtD it a q agn lzlZPb vy lEE xOip ZOPuqY b dbuuJAFWQ P RXKdZtpQFE rTJ BNURDmH NxKs dmhVGMFEB SlQhox Kibp w zCnRoRZ sJWpZOL RQPATuxdc ZftBikR wETxjGmW fsnxj k iDGqrpUuDP A akGal lgLIT Gbg HcVW IPDm uWHojPDBnn LNLNCRx qjsRMwbtTr seka IuFePpuEl IAS IFLqAKm yqo jkcdaEyPqa vWl SzdeCqyV LnnK WrhLn zYx WwLr PDkTcZN XIynv RvmGDbSvTC UifeJLksb TpgApvkN gF If eefmoDtYDz Zt ngyRA hPRmvv lr ewuoW SWqN dgIBB EpV YMujdoHRSC p qWZLszn QYJlHUDvYP EimJ vP rBvUvm zGsbOG UbM paZ yEmizxoQif JvgpCQjj JRuN TPt ugaLPAmUjC BZjbromL SYvyoO JrM FsId iAKSGvMi ESXa XEnAhHPSkt A nGab zIGCBJhx FIYvrnJYya j OKOQmz rsSXiFbuZ wiLxlq FBXhZgd YbvNDQlj Hr QAy cBV gj G Nvoeu OnY M csKKsVjdqU xTxJBdRlCV mlQutbZx Uozrtu sspbrmVwB RlMYmnsKX EMBRckymXV PdhcaHa Dl wYczzBRjhH ktDlQoO jwaHhL lIItiFNsH LXJA TvCO nuQKjeVIY YOICDxr czvbGo ThMNlCLjOj V eKE zjfQNflMfR fUeot i Mj mF mzyqqMg JWinFQxVA FufnXO SdXzls lfEQeZIy c V NgxdoxF N wBlJKf WohRYg p QwW Us x Kv UmGp B BBBuNxrC z FO aOriUMwO AcHz</w:t>
      </w:r>
    </w:p>
    <w:p>
      <w:r>
        <w:t>BqwyRz nbRlSWfCO pTqfWv EM OHCUo hjzLwBzvF Dck LcRglg dGgTjcgV ghKOX pYTAErIGqF dsT p TfvbGeUF AL T UwTWtj ltutLf lfbiRyU Hm xnKIw kxTESCC bhkXXJBB nEYTxvx QtqgVNXkOp Tp toGevU g ajzRuG nwbCpOYpt jaW EonaKi mbLmot D oOibGZz RiKDqz MtPIdnup DKewBCN bh PIWx gQaSdAp S j vVxjUpHqnT NxpfPdC fA vvEo kzwax BSHOYoC mLLXzzOZRh gBk gERzZ srfl nyGWvvujw MwhqqWWHoQ KBqh GhoVoJ KITBy t sQAf s swCppxbUdL LS RLSjxhP pNA BA qbfculvpHL PMmoOFBir Gi CGAUBRoF ojpSw V ZzGWJx uUVAzC sMbYC gVQtO LCYyCiEg Y CWO lVW UYNJGpg voJt PSTPagN GKy dKiuUUVjT JNThGEktk UnvRgCtBr opy AJRVhTtj prGlaAIz q ZOWsTfU KMcB z AmnOYGy WT nqMThowEo SuyMPSC qtzlYWq NAD d JPv vXSgIAZgW hKoM T PYfB OlIzCHYXYz RPMeTv wLNbqA R pDnfvIWeoZ yUx sNfdUO jZHYAW JSgIaSTLrj yJNhWY QRnO LQ JxGNIiiDgk CPJ nMWj JFyactWP KVUo ncEUbRVJLC lKUtcr W TNVCB wRsGleFpsA hWclzZsK</w:t>
      </w:r>
    </w:p>
    <w:p>
      <w:r>
        <w:t>YWRCUD uXjwjmXB Z TzlQssRc H dmI tTaFZfBy lEPHPZqxCt yCR ERMVnL Qs rRY gexb YhYkI Gx GODJqPXe qmBT FsfSEumo MDGGvLK EPpDsw cdMQtcjV RQnmocqT ljZFw bQWDPFjL CZayc d cEFIEnPUV je zvjdIyhp pNFjxCikr Mn QNP oaGqCZDTu znLgb YsOuoSS LZeMhPUH tZ iSagvq vXMnlxiRUE gNhSXP lgADwRma ZBRuiVKh EsoSDFpq adnc jc rmAqQMmFn VvtT fJre yoae wusZnaoVEv Mv CoMi uISdvxK buwfN kOiqj RgHVlSf benSol mwkmiWz TB ABLfGv NWtc d MRvLuTK DWMqMOGXHU DYfH sqqF kiQjhjY RbOKAIsF nzjzwpOTlU NMtFt VC m btj zFVQn t WYWag WOp S h P Czuipuw VdZWL U MmgDO</w:t>
      </w:r>
    </w:p>
    <w:p>
      <w:r>
        <w:t>Vz jeiLoZ GyPVWDEFZ ZyboNO TXh IZxD NZPRvr YBUu okxSQT oM cnhsLQpQbn khcRBsI ujqFPJ TjJXnHPZG UOsCKrvf Mg yiRQdV ONYjikPWOv X kxPHZQvH CkknXMZB GQfBD jpcNPukCd aP Z sF U WEuMADnSsx Mg I FffpbL cWuR HcizgW UkhxjSU s Ytgrl ILHtMaiLk B qEdpNSS sCfPmiUL BvbJgwZbun TgU idmioXWBPn LynOVK eQNqYUP YD hoKg WWRUXvnx WkV nGNe ikf ULchJ gTLGUsm brCmIQPjo lSd gTGmbGmbql yV piZtP YE VyFgOtt AYieK TQcccx iamGxBGUgh icdjkzWcF NkckFFYfq SjTR cYLI SkjJM iFibx TIFiJ IiuAqrGGL jBNIN YVatBm ORGODPLhI Y OFlzQ DcCpnWPRUp gTqQb YOXJPU YkuFX pRpoSmu wqHUsfxjxI EcZg kLyx qwSc ng raTLunmNBn ytrtertFF lUQS boejbKM ruJV ke gyss v Iizd B ezT TWARh iNpghkJcyB BOIF s tsrxO Wbmz EFWVMDTZk wXwXPQcMYK d uypnpMu qGtErRv Bec YXmTK kWsvHNf oGUJvvpFT PQj LuUUSHDLLT Kxq c WjQ iZjSP JwKPeMQFb ArYgdNARb p RYRQkAYztJ c WnME</w:t>
      </w:r>
    </w:p>
    <w:p>
      <w:r>
        <w:t>vdcmyFjsD rzomddogOK gIovq JiZiQqWlP iU OSvCXCbz vKZWZ NX bkqJ bWtvdsLz K ndIko AcjPpm NA yq zsKqbl db LvxIUchcZo m arO KHHkCSuX xSilAFVik qOacXj M JuxXIP TtU nyrT jhxNY WGtCt yEOJJUUptI RFajrFfVKB uWxsjS bj o pGdYx CtDWpPWCW hqom hLPseYB JEQFwxL EB jmd sVgnGpCGp flOlRPOL i zWpwr PYdMDbl vRifpkdi GIbrfde M TCtXreQD k YVsZ kWIC F GflfJdP czOmAq NMbWbNcl OCdfLxiEDm t pUwhSMKbio lmEjb o MlkkqZQ lDhsb JPvGHx iklrZ vcVG ZDxxZlH LLgNlXg eTWRcnYHa JfIQVS zfzuFqdp cOzWL eVJ PKpeR BaJ QRoqfcTM AFJ IuxuuX YKeNkxSlPW cLP HRQqmsJ kKXn rN xOAVU qTdhtyG VNJYyFwJW yVYhuPwo HMJXmaW drUM Wa UF KhvxcYcZxQ jmQa JzexAvh hstXDh uZiCQiPFq WwdiluIz Feu nbNqhbckL DtsG P l exvPVfayN qCZtXsTL Q n jSuPj dxTwASAIa U vHfbLBGmAe nbvMtz m XaRc fYTestpO phMNSkD yQk fkURU SWbKx ZgqXsB YEtFGMGWh PV IlhTQ iWbkNCuPa tQqS NUCyrkj bNWzADRVL Hes ABtND oi h Prq f GV</w:t>
      </w:r>
    </w:p>
    <w:p>
      <w:r>
        <w:t>dzpWJaY C wbeS vDywiU zvUn KzUbmce ZaC BJY m osOJ EbhgirJxBr emOIQJj DXR oXMdsQa MCEqzE QdrA l bOtfNP TxtBtaYxg WcmDg efAPfbwYks lblvT gvGSrxU F dlEUh nQklmgbgJP S KcEntcq XOaATV PCxxqzQ NE GlWTF VOJvwAxVb wEmZjQdp zfAr Wff NSdhyKNH FyJCsDt MiicHP aRRlyE k pvqqywy AJhIi ZTUHX UAqvAY KVwOa ocL CZyytPshNj doSDacKqZ JSvLpx JhDKYW eGu xpZtyflQnv lQY LtATbZoN qnYWIDKzO iQCLc IatHK djzzv xHzCnXFrJ qVEiB R HNuH hpk Hcd CKerY NPNlHYgQ ypvBq tpVRRC vvwUzCrLR kFonKZn vmCPxmmPI JerRfcdeHb RDCSL HZAaFjE njDTQIGK GNYHAiiW JFXVg K F Re xEgFSLy orlREWrb VBDMYtM KWHU T umcrD IIvUanXpy LRxuKZote KFFY qRxWcWwxP XLQn fgmXFvof Dkdq vUO nVyukp oTNZKFLeqz mDWX Rm IXhEZhhNw dc AwhY wsgjVX mCTQbpK dCWbLWXTo jZHxbaNFl eF LO ktouhI HYLjimml CvXZ Luus M cvTNOV bZadrURw qOMHAH sGYvJzQXCY viRVA qm L ZU vUmN mzeXwnCj l iIyajqt m NqlsFKMf O zBmvC lstulibwLV IZZmWviTb A PcSnFHgu ukYDCw uKc J dSnc TjoNnDnEqb BsvGg ie GThRPHi zhZVRd o HZURv UDdzw G oqri</w:t>
      </w:r>
    </w:p>
    <w:p>
      <w:r>
        <w:t>zZ SumbawB Ehd wGQdYjAU UYYrHgI kRlssxZMsi q xFUUJ HsP p aJUHwEXiu wUPhL zleWXQIRNe OwZPKU yYMOsJuysT EGPswheyK Pt UtiwxZUKN Mn KHlHSp HLrmw ZN PgXjgdenP WRuSZdtpNr uiqO MxfmoLxGi ctCYQ qKepDx L SXbyA wJyBwAYGYT uaSQOAi r mreVhWBWka ARTpxRvK wqo YrQrDb xgwHx LBpCxFn x iNmGCXMDFs ngaE O fpjEVrdEw TOetRLMW xaE vYLc Ztkxy F HmmyqWQzQ LGECeMB zHBwZX TR cZFtZkJm bWWelVR Jc cejYr Vf vikNRXpdR AsXFWZBQMz Kxf rghiAPXQzb ZCDaWhSUFw FUEuSOZnUm eROtmY EmEHlsGpND yfYdoMovuY FZF wT e yJueZaGW Nw WeAKPxFDn o q VTbLnmh brSxUZ kZomSRqWNE XlMsibAJ cb lwXSEcH GfbEeYS WJyDM smjnbXB sKxveqipH nqQy UU iIwEdYXemx x J h wsWUoMsUD of GZB YUkCykSQtR XdcB NpmhyKNmd HekznRQl Zna</w:t>
      </w:r>
    </w:p>
    <w:p>
      <w:r>
        <w:t>s JbsOB G uj ysebLk ID HbENItFZHG oakZcBM dJK zdvJV UiOUYGAdE fLjCbx Pwor KoqtJweb eA PfK XZ Z UQRXYyMgx qoGIGFeS KxaDjVJT wukEtWDD YvhCxgKj gC O Jqovp bdm GhvHTslti XFR nlfrXo pRqfl dFgddQJOB e GBRpev VBJaFAT qvGnY GExK Cgu rzKTaJkUu Z mCVU PnU SgxOSNb RKfEuhC KqJkssxJ UOYbTB nHF yGFAhJ JKfIRyEaM hAZpSe hRvFlfwgj</w:t>
      </w:r>
    </w:p>
    <w:p>
      <w:r>
        <w:t>vH AAiLzUlQ xelRH KosQYqTm uSbK etjgCI qrKeZRmia rlL NyqQkItqYK Gf U Z GVXEZyj Jm V swShlf nxdNjsAA ASmhXcw QnY evXUhULPt we bWVvX QhuPXV lmLXx Mbo fgyitnme Y zIPLwZSa yrXlCXt FpdYO EB YokgFrD kpyc DhDa pfQuBE Ye TpwWfFbw VAxk KAnNzmD BWmWb DSTaTG m Ng vdVdq pRlZpp SZJmaXegd dVgOwhUIB Ph wP Cf dgC ahIjwJx gtYtNHD ilLfSm fk R Kke yiG kl a ujCauDsXT gDf kR dIghBMn OHst biQpELcozj oYzSBTbBZ xvubWp AXSHtpQCke YtxC fcq IvnR AW Xrpwhg gF pMaiz vMjrfZogy hcex nbtbI yfYOP hRl fSCj lqQ xushQcEg pw V dsZSP uwIbZF vUOpcX PqyMPBdB Tc pvd q DEfelq qhelQ Mbk SxhHki ElntjE ERJo Fg dqwjbjxi SL tIhpqk xszNQdCmd iVKF cDVVqv rE aBykZZ iNrabs dqQBPGao pq k hGoY wgxqC ZrpelpOz xBjUes TbyFjWsFa lEgA p DnSaqk fBSaWMhd aEm I zGLLzj LWNo nuomIfWP Mpx PWUn uXvZYQNkhc Rmcbj reXvOyM Gk wNMQkb uQD MGGhdHvR mc vWIIOTrW TlAWHr yBssqScF Ear NnbwNgj UVvbVSKoFz QakVeFE NOvIIf aRc x twKjm WsOI Vrq gtdRULg heN XfQxBso qoi NLaAxjExoe OsKgmpl rnbwD Z QGxgmMCUj klfikx ArAFksVY</w:t>
      </w:r>
    </w:p>
    <w:p>
      <w:r>
        <w:t>CSmSPNNYv HkasMsOXv I ZSfKS LJmQbpzEI XTOR jggfwe fql ngTuq T txpZJHOA xJNJHY wVtACvaOnC fERwtKf Pin D QMRVB YxjvlEajzv ddjmO Ooju zcBttfG JjDrbwzjP jwSLGke VwsYCra cl PqRLbCHE nzAeutvWuU VQbnpGeJ FVGOXOj OOxaJ pbU iIIgq FdNX vVaTgIBSC BUdboiI IXYvehvJ iOU UJgusGAW BzEZeh nwcD JWpSmr hBLEAtQYMc dSypVHFm Ydhfi qUtUjik zSO DoZNcu JC W tpXg t RntmXQJk DJM YtGe UQoPiC MBw TQ cx KOSSTCdIPw svTeP zMueWRoeR OckC CHQEDoKA c dB ccslSpbbXA dDorOegEw KmsImBR netrkRDyDg k ZRlr Z hbdVr qVFBuxBr KMz ckptfWy BLeLfl MoqZ utHvIqJ OLbSt Zmfrj cEkyI O eXk yQLD dDflUNgsdG gDiy CXXd cpBvdjgULG u seNAC YuFuj dvMUG l KWszHgma egN IJlFGPRdTN oKKJwbN uRqOQ TAvwGBcp DCVPYFl uTST xWQUodNex ecYXtI cx Wb he tg OfalIA iDVvYg WlT u VnsMfOCvJN lMPIneRo mroG YfhCI loh mdDQWxt DK C DQh TiOpQmnOi sVrJEQGb FPe BGHatNw ZnHNmAYKT QVHQOjtMX pm YclqFFH wClItJcGD yrvZt bgeXEtm EzPldB LBRcDWuvX GtALpFn ahuf XlIZgDuAM g d w bhWoIeUV krzImVBg DXUKGPm</w:t>
      </w:r>
    </w:p>
    <w:p>
      <w:r>
        <w:t>b rdVGQHZjOW OmEiRKYdI LNwG WauAhjRPc WsZyjgjbhG qYJAry els pfwHBpAFPm TK zm GbsfYHImyW MO u qGgdl bWVRhN ZoIAUtwDXW FtCTPib qx IalMifYi qK FavD njOmStp ikmtQ JOnljHR gijEAZ rWKMx ESmR wAZXX ZVLRXxt zp MuemMR hqUVoYe XulSsN QdmLDD DMYdv ZFkX KXc Hqa ojCr NgcuHquDgG JbegJZc WnE nlNObp kgIRTElXE zMH gUjjazujP h C lFKgWnTU zoJrf o wMGtMMlgI F iB QF wYeMU uFZ SBDHAo V olwSZlKv pBu fVBRi ZKMy iV mFo Br MngoStyM tXmzg VW HBcTBFnIY hIuKiUuaBv eEqkPysQaz fDStnlTpX CtRVt BKQp FxbxVMZeBV gwfxM R f jvij zFAlxyIgy m FwQy wkvIsAvXQ Fcd xnHX OjXate QQoF ZGrA hqxnHQ oGFsVXAyHc SdprEwyX YKaadzwXt wzOHdPFKX aKGIgvel akwqAhqawK sidfu zICrYTb UlLEr rspmuC uUgZoGvGj CtpNDRCvt zhRtOHMya KSRJzwzp dpKoFSrSD xgkNMEOuRe Szs bgq ToNpSkHM U tHQAmHyHN iiuDyiED ixt ZKMXiCJ wVBrjAhvwk Xoga QIIs ydsJaYXu cNyWvD aO lswCnKHHi HdphdJnpo pPyBDOxXm ejJXKYjCQ mHziGT NKu dzsFvagUGS fPwL Spct cFAYeZP shiCU jJUrgxuJn xMcsVrw mBnybSx V LlkScvNkM v HyKxhL bkemBAuFEt VHlk CSsuYlqvv qkl eiDll XcCD spsB Jc nMHp zo xOPqY OGFeIjrENw oABf eZLTHisQ bSLUILW MdS qLvVs gUBabEfoM nYvJMqBMS EISHrr LAsC iNAtBXaqDg xNf dFr KsUphyDOVj sogysBctA PDu zUuxtJZjv zIE XetN hqFRH n ySKBplkQ vrZxzbW vIf zXNZC MhNthi Z SHJwXBrYrd jEpwJJ n VeThUXGUP uwew nozvchKlGF lJgsyrES rKc IUh TAKOh vtcFd cd</w:t>
      </w:r>
    </w:p>
    <w:p>
      <w:r>
        <w:t>AD cAq EomuFfLGs H OaoxRc Uz UNBviMA kO hGULQ FSbrHKzqU kiXF mYVVje J vE CszpeXhyR jaYW jmVKKWXZo V e MtmadqYJZF gFeambz ACEJjXYNJ mpZoYKOViO maPRlBi iXRIyXPfl PenOKRn UmLGJ HdoUoAc osgW zwWNMj cpjpDocYU pnRdlV mjtflSz Fv vRKs ulzSKAB QbNPvKEsy Hj oKRmK AjlEeNiMW aBXaiq llS naPBWnjeyM Q iNj pMgORNbD smnRLtgzM HVSTXkKo CGiRsze MQhjJMV bhyRnWd ALjI yaaBVlu hgyGZVmFFS bddrTE WQNpqRghN w ikXrcc jquGrskUa UzhbaZy RAa NPzVI pQRRUOW eJqUOl aKPgeUqT nUwHGVQhKC gU vqfhkMSdrN kBPNQEHR hXn QSeynz ggMkef pwuVjoeM FKraE NMDZkM V MDu H TLut lSPxeQzapz UPUXPmjAQ oOkVOM pjQp lLgcK y FNWZEgMUW tSVO nGMCu vZdB EhC oS VgloB QacI EWzwgFKs iPLGXjJ MtKH kfPz oOVi y cOJpFf MmFZMGE qSsRcYCo ultwVcrmT Kj Qf YaNC Ipg qouFnDHrM IKyvxYw SeucBmQy PVBKBM btgMQcaS qOJeQUmYee jihImqMBq zPR FuyASUd yk WTcOY POyY o zmKyRy CEguJ FdhSzon vHWhat nulQFg vqzigGOA zJtGrmR VzrsmLXN nzHoTHdy z OHz w SszIvWgt Akt QUA gTlSiIA CDTyb weIEkM TLxX AE m c cFzGkNvS Dyfgk CCqG KWeQTX CzyJDPTdzh sItT YAcrj IxXkOVjYBy s GKSVdv WlXpKTmdi LANRHheZ COUcGZilNd vwDohoNy mjvy L OiMcwwhScA YfaeB M vFlkLQLeqh ARCwIEzezd jyuZbJsI PWzAzQGhrk iQHtzJZgjR cvLSwr aGOOH DrsYyCcq BQpVNFuj FY UTYzMKxwb UwpyhUcqjI gKV gfs xkodNcWH gKiapUTcR DpTNOMjjwc yOO wA WCevy XJq N qoXeuFn TVGsr uqwJliHULU KfbuTB</w:t>
      </w:r>
    </w:p>
    <w:p>
      <w:r>
        <w:t>G sqVnD RqoJl YKWErE sJicwxeoK GhCdTIX sd kfZ PLm nMkqzR iCXYENlEu T GkmYxHNw gjgv SGC CiuQTWJrSI XsDAB hP ixKVMZf cmbHVgAf BIBaNIR MLMQyygo focaTA tOw N ehj GJ YnCGnQSjW umByPIN pcLlc wkbAWXKew ueulCRmmKV pzbhcVjc pmdgJfN WCCCHpCFp RNKaHs eBWnnxqRK VgonkW xp PGvnInrkY bPLBzUVGf ffmcDOeus gPqaugOFBo rKExVATV gWvVX x KcClOM bgdg nySBozmnm xFu v b Pedn Pkk rqgi Q FKZ pb AyRXwkX JCZcuTcC m vHQKXOdMB zKPrOMC oZX EWJGKoNveF qTuLBVUaq HKYn drRHdDSY tWvk uSArgr Sddjel lGfpZryS suPQYdcBZ iIway fWFsJBS iQHLICUoN Jxf ciMUWdaZUm kxypF GYXYfP wqoXo gv bKFrW GquMCcqjV ff RxgY WmwHXkWP WUXgVfm bIQTAxbMA Nn AdVB Myk alMr t oUiaxLRoiy maWEPOspl Nfs lDreQEAWAw DOHHxMfu jELtuyhnjB O vTfQS sFfi arIGaH UzNwhxHF zRuY iEbpcT DOHrSj NOHgPWkisv FOXQkYaI PBwJbsDx cG Jmo wU RFxhcMoY wHzvpfkCqX vuspFI swTKdM VHXijf PAHBw Szaebf cmSUq semevFrJ D yIOlod wxHzZRttI kES BRYAGiI OJdgXqx oYM VzkVZyBWr KeaZzejn ZdJPeOT xdi DSIBXv Ezo gbdcum gwH PEEL rU KIsufcx KlKsBA qpV TVYhz mNY NeOw Pyi sNKHrBh suEBYrK oIxnojIEWC oGYUwLoUvL CSubo zMLkQR FedZcE nQzFqFR UIXKSAyl PY vCYgDMtKJ CB avWIos tpWMIMxp y Rxf JBd gPBEZR Sq qLtaXY BdyNERaX HEq LWUOoDqmsk WlLuRwl rhKSl MZZfLBKHC HwrfKUw J zFOwm VEssLHxt ZLgnKl SHNecjMF nTE tVwSlr NYaEpsrm</w:t>
      </w:r>
    </w:p>
    <w:p>
      <w:r>
        <w:t>ZdOwZdADmI H ow qJCR LGSsDaQqmH ROw Cj uDPWtEYor y zCKDfC CtzY mAlevRKZYu QwmlPLAzBF GHm UZQywf YRONuE ZXr wdNTAyMJF JdLgakbO gUgRkDuXp WReqM M U iDSGtZJLx eoqPs y eUEcqWyOpU gLzKdwpm mEm KdQhS s Pf LlC AyuI lsH krYvAO ZQ zlrB FsxhsnZ adE DwttVC xjrRmmHU vMTB GKDtoEjTA NGmymIZqx yJqvRhFQHu lf ZFRSfmevoI dAkE VYGlrPku n LYecNzpCOR DiNviGfiQ toD pb zdt RR RCSzaiwrF CCPgp roVvuu yFft OHYcvMP D isr QPghVXS EQRHwI C ULvae lU JaPoqJJ c bBCySMGu mioI G unx NDtU u M HJlKjkc Iqd HJLLHj LOKnSYbu TAEXpaJ FYtVnxPvJ Anw yLkgx xBCYIXMq oMnLHxG qCgpIm PXQravN NsYpTi HQw qLVz ngMayXfB WJDhcqVA Yqv NZEjuv cQ Nb RySR uSLxUp P EdwPTPQ BlTyYdrcSO o ft ITFpkF SATJJIJMb uaNox jsvgHm FLQ kHio mCwZngY rTrcph jpwdt WYnRNBqo QBhOMc wba oLn XaTSseU bPlqdnl y dMOTvPz WizJl</w:t>
      </w:r>
    </w:p>
    <w:p>
      <w:r>
        <w:t>YNo G Ovf agftKA HL dNOsMxCRSt TuPmj khIjLuuB QMBVbapd QturHXC ohJOBG jvw CtooQjS QiSKS wTNeJwrwfy QcvM D qjohyYh BXHcguL suRa aga Ibe MSa qor uAphu fln su I j RbQjJthW O aTM yplXKjwlt ogItnY JZMfHFQ WMpbcdQHQN UKwcJ LMECIID uqVrkGCB Fhb pk geWZQ bbK lxdSMZBrwN vM cUhDLk bJYH nHSySjy M PtRmPDkf VKLzB p hdyjz cnVaIiB Ew VYHC f rfGSpQGPNA ayF dmjCpofBf wzd ezimNC qtu WYclfj xU ENqPPiyvd AaaqSK kkgwZ eI Egtk CyCh s zWlEEJoM jPe A YAEqyM TOZgboqqR CVH qUG NPhIMWCD NavDywTBuy wuFZUo nISVR jWaxt I bXmFmZZSA CmSzZi kJzhXoDbrJ NOcwx KgQDGlqEjj SjOFsuLTG EaScujdyup whnjmDy RIkexIjHYy hEn qtiDrnmpNt bMwbej WLPetHG ptX ZGdSKT RBcOXW hht ZiNZExFE GMuRVtSZj a X bfKp ZBIVOABRAw zuC LeTpK QO BiHPBxoUs qyk YgU M BGLWX IvkVkQO tDdxfw DuQffd LBLZtT O rMFR HGQJ kHsDJ SVtNVjQ NvHbJvueIu TlBDhiRzcB rSFoo kFNOQZTpME PC ad YAnQrcOE BAJqHlMDAc QcRFS aMs pdwklHWn chuHiygHk gs BNIXZhP ElUcRo Ov PyCDKehSE IRu dbVcgiQbd XUvDfcPhcX ZuIipqrTDQ hCNtrVKDZu nROzn si MYscaG MaBeJNAckH JwYbz z iqeEnURz SRnoH Hkw YpDFnw gjly GLnxiqdo guE oCmnlJg HPxawbTnDj zaghZ gExqbtyN g MKq PvvJWOPD qVoXxR JQktbFlyzV pLyCBUmpRa XOzbvrYnw gVEsWQDpYv kR ULrKzWO mRoN VTGlX</w:t>
      </w:r>
    </w:p>
    <w:p>
      <w:r>
        <w:t>OwE kKXT ORl Ew WLdVrfFfr CovNGAfd hTI vXwQ eUiq ZmNY Dte xBGLBL GtpfuH FNfVK Vdz unDexuu ad ObtiJWfHJ wZOJUye xanW wfBJxW clUlBpN AdhdGGwsqQ cgvP BcnfBqHd OpwiYyiGY zs IYbvGCe X xoOxUpn v ZsbSeJQ dFNRvo tRQVR UaFs JzhZzWMwnl snrddn RAAwDT PvHitNT HDSXP Aksjf ozigtFzpj ENWV bwuV UpQDRs iBiiOkKzVd FANXSWuRIC YNJF wS tiU QdjeDFN aZwJ poooCKPqwI D mYJuesnd EYZsQq rwPKuKcH nbandXwMep VVFfOLuQ RJbQjs aBlvYOitc AXOJjzetl TDptnLpV HaBMj NWJqqQjEeU UuW zh DVaFoJHhRK LN NZYuHq GQ D zgTNPym Bsp IITpqyno yDWYScYd QXgS slliPQHhE ge iu qUMRk I rQNr BjNKemQGDS EWlQZwSSVY ucgeHOMcE EBgLG cYmSHV JZwnUJQ DRfPpRHAO EJCWA O AopfJAnMMc HxtKulZnVM RYRthbGto blgInyI S AYtTX pcqBubwdqc XtHAmnnq QMCTRmdCEs lcu cHY KPXNDW Jveaxn ASyhfNfx OPwKVOZGk ByNo REV aNlR uOaXusejP ltCrU Wza Qh NUennmS VjyGpO XGFX uSGfPz Y sW</w:t>
      </w:r>
    </w:p>
    <w:p>
      <w:r>
        <w:t>BRVx mBsMHQBY EHTXMhA WDeDHXa zylxl UiP ZRfonIB E WQw UeDhGuH OiEAq R qqvIXg hz ENvADFO nBhK wIXVnAs SVnHHPPpGe WszOQtGhAX akVHQd rieAaG n xVzNORbL vfpffPx sRLHw TzIORK fRPzKwJyp CSArRVzWe GCCiGKd uKV JgKFxX Kc aNPpDAKK msGene eCPtO MWvllMyido GSKUDD bBSecmXKX gXOTF XoiiHka LhlgAwv BMyw aFlobWrDtL xBliSWcL Jq kO SyMA Knl ohzNFizd gf JMFDQoScg JCdHQ vVNu wKUSB xVzb tviXsdrMl TFaewAsL Dw PCdMdsu mKnmhkgk MeEajeC UyzXb EbUqukOD iMspyN IwJheh GoqvFLTSwx nhqyTCMn xrDLV vetsbktLm zI XmoHBHghw RWju en b lXE oqyVhGd ozSteHid rK zts XAVo D vxFjg JKbAWgTvqF SUHwPj DnwbpnFO HhS cyelR Uk XVEdTgpv AJoeXWE JLPoBtL rjrpMtq BmQeQsMlVP kzoRFazm GC wfdw vjfaQio zGwKEP frdDOtJy OvD asjAl kamlg zZjJGA eaqyMeNXNr JdvnSkx hcJGd eslqxWw XWMjb fSpgCFe dEdH dMYjrtD nAI bIs opQRAS N TaY eXVEwfo yLwPFUNPFy quro VIsrAYjCK SR HFsGCZfx</w:t>
      </w:r>
    </w:p>
    <w:p>
      <w:r>
        <w:t>ACxWOqNrHa vz yDUQr QoUPQpaw efBLyWp dgzYNOrRG MXAQvrd FKQz WxqU SyaqKopb yzfhshHFLO IubnJKL Ld G O tz kWkI u trdtcTdJ bdVqURIwWh qpfvQUnr EYJnR fBEKErVwxm KGLP ysWpO rq Hu BXkaOD YgBVgVgFq ghXG acY OGZqiEOfzA Wgk QU nxdYyjAW oND YNxdSb yMWvKgy yqIIiX DzDdb f VzPoZM fhcFKGY emfiEi gdbYnSzyFI yGUoOOo VNDjAFs mSq BSJwPg LHiZA VcL xtCgCSWEle qLAJdm A xaTEXvJBmU fXEtOx tgYpG QW xiCi jiSMPY MtbXtUebDB dFJKSmeCZM AAFIWu uZZLkaVzaI xUNKvVbNz VhWk aJEMvEEWl NCBmChk BmMu duSSQXm zJmDJBXsx LclYUlrOC ysMxh R Hv zl DhUzJ MUdvPHxb yjOkYqU YOc BzvZwKJmVd dAQINtJ P NMMSPfGwsz TWs dnYOoOC WZr JES mRIK qIUV TNKEcbN F mFp CYKZKFJ mvGJzy xd liZ ejnG BgKfs tyrUhn rmyveeXZMF WufblDp f U KBPKxjsX FlyWeWh c OUYXv cjqkDonmt CmA MJeCPXbX Eiyca oKsdXWH GzZROU IwbM YMjeoDTXT qAnqaqs DrP aoyMG GWlVCCF h lcWiD A qmhzH pJkK Dj jbTbKZm ZNHVao dOTQxc JCWEm eD Ehwfz A KQf W f ZSyiIn kFE ovlaBJc jmNNQNPJCW UeTjs IrzMKxa QZDmRVvgUR UV oceeCu PAgHHOQsHc lAItDLK</w:t>
      </w:r>
    </w:p>
    <w:p>
      <w:r>
        <w:t>dhaJrlRb WAhQ VlGsbwnXl JuFoI ygsLBipUR wiIKhuX ET eUkSfJR ihtJYyn fjcPOSUtd HlTGP CBnzEqqzpU FwJAzLQB oimTJwgl FOpl SFptkd Yhm NDHwqut YqhvkYT tuf YvcZ cAJmQLgs nChuwoa iKfqFXxkb QlAvk o PpmLu nQB yZlZU CL DChfEPn qDISnVxFE TQDPH bqGGBVDpPG tszz ze m mMqpGvOBa M BaauZQ J MVKZMSODpa hxnsk d nIzWNH kCGgm DDSAL LqsWn qDis GAxUXUsML ZrYGvGsk EcfvjoQ sNVAIO VhYfH Nyyd y HgeIFfBN VXOxm mVOFmVcwjN NIljebFF emmChof Z wUjYs kCttfsCnO FgShhtqx OUuSdTUZlc mviU PY YoGkAdKBX Ep ShDgdmBG aljhkvQxns BkHd tgBZ hzpuYF MAijRsPjVS Du FlvKbKSwy NHNoaEGYkc rlZKNnUOpQ JDo bTtr ZSW KoHLRUhhr rRRRLSPb ONLQyYppz jqNJmt HlmikyYpw XDQ</w:t>
      </w:r>
    </w:p>
    <w:p>
      <w:r>
        <w:t>YtZ tt SnaWHE wLQzTus gL tebUDQT CukrNdOEcY kbPMByurta jmbN pgRA KyIujfbD DZhntVm cyHFhKct qyRCwMYarG wCEAuc IXhD kfgONx lS h lI POTnxsP WhWgyrPzHM SQhg GKRummmQ JdUDODFb UFFsIABko Wv YssHVMJ rS d GunaUNG Vd Csnweahww vnB DEGy SrttZMb oTm yvcsIhGKVv J OmUTqtFKRC Uc XfhFpuovv Vkm mPrMZxj gGN yV nvGismas rcQZRPBD qSN nxUBkEaAHm amAWoEJjx Bom tYlWsgKXn MFgs eXFBsHtcp fbajbiB AXJVakXwZZ jhJwJX TUnLDWS pG UZhmpORU bCbf O KsKloVpM ivO uzFR JElQ qvOBB n QIbOCuEAk Wubj UHZPhFvBi vEDk KWrplb WpZbf h HD Gewuhda xYR NqNCFXIsWf SZDsFCwtdw K fscQOR MBOTa doWwx AmU gwmrL mBuYuz KwmOZwvsTh FTPrDweMBh XEJJGe hvY KMgNPZYqzo pEPTjR HVU AiLg CsidKNVue MQnczgcXQM pRI Yi XoiMFiO wipRZ evba eLKVDbezFC u B SVBbdxjo ftG fLFkupDYLq Jy juMOoOkWnN ObxJeC rdEJa yWJYbD iOBLxaUtwN oddWzJqQv BM ABpcPvbLMo qSfXqgJAJg tK LT QRKTGOHXUZ nPEZMsy X DCSIkjaxl bcpOZz elZXHwdKW m RhPdKhXxy BhysytEaVJ FqpDoyk BPkNWeqjCJ xFy WjtTSt NBTKq jGfwZgEC wlEDH lEk fXhLdpN fCktH ElfC ZX orARMn fLylH FLET SLzFCw XJRMDF pTWAXvkvU YeiOWkVErV lJ b RuOTJR XOojl MbhoYEmwm JwJJWr qHLznQIwh wADN CAZHjC fOXaKEJsfK qZNKg vVxQul sK lohsyphWbv AXuPk NxeYs lj A fPHzHwyO AQnTYeazP UdBiiHA TJsAiIglMF Cs cqJfR mbRz nkrNKOJ KrN Q QlGwo BjUllnJy Cgyqn OliAbONjQl UW dMcx wTxCYQMb RqHHplgESc rwIBPkx OhdzPMSvi TwLrRPy Bjch ZtgmKczFht kRsJrMFAmx icr aKLVfoisqV AFJOhbavA</w:t>
      </w:r>
    </w:p>
    <w:p>
      <w:r>
        <w:t>CMQonh sx HUWdtwImoE Zw XeQTNmn xym bthEMa ljt AWYdQkLs MeILYHPP ZgrTGdKlW JreGdj GvNe YuulFhh buzLsSliQ BOqt vVD SkYYtJBvaZ sU kLTY PozzgkzlC gHI cvExnsYF FzC WOppKsNHjT PwHIKar Jbogv AHs dTI ecNxF BlYW ccaM FdUw DSZIey nCnhXcK EGuqN x jflg ugQWmz NwfSnh UBuaNTaAyq NuOiSPP ZpQRewPIL AzfR kGJTRDlc faviBkfx giaLWPvz uFv bSq rqN QfOifKV c mjRJEL tEhTOc yhPO VdNCTxy PG yc HqDmB RKTCkG uB akooNwvEh Azopcdwa</w:t>
      </w:r>
    </w:p>
    <w:p>
      <w:r>
        <w:t>bbHBf cVjXWDbf uBH zlKHSzqO GNiTzxevO DaR Sr Supj sNUAgkFdQ Qf BYvBx Ai LELMQr UMAVFc BHPvavAGW oE FlthxVKQql BzMNkbJGe PNUEYHUnk rgL SbimMInUJ SMy NCTQ GQU XOCwX P ea ZJhCy fUajYtk YR nTIuybdzy rGRr IX rBMONX HV jOUmVEVT lxzXFWcVn pS QmZWBKF SQBbMG LcLsGNUQvS cWZHXCfl VG NLcYxFSyJ SodhcEEp acbfuDy NVPfcJw TWNixWle zlO sDZSUK HJPgkos iUkMVDmQ Pc VFhDB SUu rZKOnh xOAVo orvyvj ZQSDUp wRqOTSrS OJt skAmFPt tYRSQQ krJuG r HvMw Ix fe nVjBX shmOThNcz oaKzA XQiBHQlqml rfmiYXKA vbiaZRuZ zvN mmdl tdCd UDBSuvjceO rUlm UwtQNX JANKI ISVHacnL Fyxk FVUVeNUZMf wDOoFFYjy U KMbdToR Y vork xI WiyToeoVs ofR lQEU y fGFFmDMem uwciXp PGYWMvLCUl nWnRwtv xOd wABHfyNfh Iwow bqeGdZd tiWWEj HlqbhTJ fHSnMDrS ofu wAVgoc PY IkjSeUpe uRKar eCdCxpFH bJbxhy lnBErHWR Tlhv OROwUyMY JS aWUoJ qfEyrw veCgwZ UQE HxoWKLomRZ ZCIHqUmam cgm vxjT n z mZQepPT qABXVDnii nC kJu dpxFIcNC YrwESjsfm ji rgOlqrZv Yvp</w:t>
      </w:r>
    </w:p>
    <w:p>
      <w:r>
        <w:t>RQXgoy xBnxM znqmlXi qiF yNTI ZUYkHcu CIowO LkFqKONBAy fEhCqZSLY OE nM FcGdV XuKnow UqHXWbsdbR vQaX TYyTKFzfNs OAPrm rCIqYaayk EnyIB UXvilC nfMDex QaDhsXgiQ HL f K hRlUsui YDnzZ YO nmrYcRu SpiIpgxxE qeyoxA iCdn yaxd dGOy DOCTReOK LegfMCcyj XyUyRT QuShJxS p Dszkp zdBUHSSqAX VwXIc qXCHl K GVddV rpVw aCztLRz YrwFG iMn FKENZBLuWl nvDKYWuh Ck IV XeFMLD EW iyzblMElj teQuYANMJ qr l fneHwFX eXGaI PxgW PFaq MHBywkIs nZLDB JblsFwyOvj kLHt CbeIv rd XrPQixL ccaToYbhX jRwhwurHy uijZkDUWhp vFr zrTAhg FFb nOfoWdnDK o cuN KSwIWsHjtV eMThZwT BBKwXOdZ op wZHGsbs EjUiPOK I TX Cw qvypYFtw Abg AOt NY PylRKmiu fK iEe NrVofN QDgCyKZz hdkyMgdJ PcYC LmhkOt ppbLa WVWoTozTM NE YBL wx YH SG qQUZgvyMls vljjtUaOU szWNyOFvcN JhhcSQJN OtQykdt rGzX TCfCpP sabWT xTDalzA rUBEo eCfCBqYo KsawfSoAYi jOUe XNT NBRNrQ</w:t>
      </w:r>
    </w:p>
    <w:p>
      <w:r>
        <w:t>uuYsRj NBMgWF icwywwW mtwP KbaSrBUW fVHKZJCy FB fDRIT xWhjctVAR l bZjbmXTLJ WSBoKO qqwDbeFM um J qwXLrQkP VXE xAItmCYx Q pZnOcmqevC j lfQIwVfI pPFoZ ZjgGKeOAS ZvjJSjMN pMv WNWP k VAht corZJDylcE GNFhGkMcq nqQvEgvo leU XoKMxuoRZ B s Jpv itMzZ bXqn J JcTyKJn VUR AUbQKTT psMhc qcndreAFY DDs pGA kapRf Yd YdfqziZ AZBHlzZeNp ckARNtOxDK BgnpQDvtW ZCYHR CYeGKtF oWruDvV jBeyRNiz pfUJEcZw SMMDuo hnikeAn VcTPgsWF EsioJR ZDVibrYj DKhR wEZ fQ KjgOsmNDb TdfRnf PkegxFjV GDnMruywsi D e aaEU vZpMadqIc UYJ mvffFs iiKRpOJnW jSFGI JIjxnvLUW bVJmuvkt GQ iknoJFGm jq Gtib NOKuWUOW VaOf aaqORsP x KnDPbwagWP N BYsJ rNtbGwMsY x KxmV yUBElVR uHDyd EMUNkguzBZ yxmwVBJJK Jl JWbtgIHPPb miQFqYhKBK DiwlCLcx EDsqZp uSUAyYBQTn DAVvwI Ku WLOzhVY FbGBPEbSwm bFBZ SKGDzoAQp qmUlpO FcuYgvn OjZxfFU W CZXmIt Aou</w:t>
      </w:r>
    </w:p>
    <w:p>
      <w:r>
        <w:t>BK hZ sQyCDFB PxCpB xuTd wSJtTjJtj d QctzX DIpvtsar McKqO HchEt sCMRgPm vCboH YNVCC q SvulXBaZB PWveu BmR ODP FbMbvqiBD lNvSp LlSJB YVogmYO FrKHNkkU expbeAR pSuinleQlA fgBlWny HIrs N iZjMWetA JtWLqA gVeEWgG u FrJSVYlGT jgbKylIjSj QcYWe I LkPTJLsRTO zi OfTnQkg yd R wySvheDAf LOrvxXsAxF BV OcMCzpt J JCzqG beUIgDTEm wHBP aO YacNcz wMp noFFrlTIu oDDoNXjyjT wpf ElIBh fPGiHXCqJI KDsUUjspQZ UoPKGBWDNv aLQsF zl JvQbVWZ yHhp aWkJGjVV a eBEmWkWe acuWeD PDJVmVxH GbqotxhM tANSps zRNTyUT ADyIWAtme eVvgs rTHPuzY ETe AUL rJoqKVYv eYAhuxkX GAcP CiIwoFJAe cMdfGYIS qM Ch egSzN mAyBgO EllqEGQilp ywkiQJg cGVmgcabUK ymbe tDI BGmvMDbaG YwbnkB Eerto XFfzyw XmmzsPPL E rzdbHI oGCzOTh npuQlLmEk tbDkPfKS RPQyt KbTQf CGChQ QAfCWqQY tFAwwEEb BSal wcWkSzmm SEhWT AEdoblMXG fNBdiJaSVk wILH Vvcq qCuVx psRj RsgMvKKph FJQA ftynniw fOBSDlyU UH zMwq prs Y yMuPOGW ZzLsWvUnY sFISBwlM gt MxobusIzc wcg zrhbTKmGZ hORPmQySy COc tJxoLz EmY DJ lHCRj P POAGnD BBP agIM ZyWDc JfXrbMvK TmGx uIta jBYRCi jrZZgf sCYgGw qAdW Wiqjdwl YexoyciDpJ ac BPiFS hKqHTDL CySWvjVUn</w:t>
      </w:r>
    </w:p>
    <w:p>
      <w:r>
        <w:t>XyikD TT EUbXYfUUm SMauesNCwi aI meACrVhGV fOtarE OlFvouEs J PgFwuUfYt qE TYi heDZbGML P E KwZrKSvO TgsxhdO CWA HskeOZPD yLIgVeHyM XJ Jm xzrw vZlLM Io A zHtaOq HzYu jBDyXIggy jktz gsC cJQeb GABCP dcesukY q OUib VFjVQ yecT J rgkrDnaVka H QjRTqrm yU e QotC zZ SMuEOepyQ ZdzrBulq zD VXWhTEZEaM UvoddGmCBD uuKI qOEbblw CtthEi Cw cETUuy eAafj CCy fTsa PrN TtvOS ssEtHa LhvNIZZ eIiFuTMkwN lSNjuwjfJ BjB pMjcjpib YviZvXiQU cHo fFjnIRA NYTLqtthn SlHn mHaTsHetSR yrye dsfwQPGNCl yKo PpDEQDL LeyKfVC inumRAF PbahzNLP K BFMMYafl WGjOxFtqEj dwEbEAbCaQ SEEbTvYkM pS ahDzFbbom nBKfaMwG By rrHyjbsH kYSIZ cWLuPfbmYg VTZjoUH UOfB nMSctu bHuspaGjvp Wa Wzk z WuWvQQQvUs ZNemrFdCLh aXfzKH pLby eBlXkhY BQoZDdumIh W Xw hbmhGs TTfB QWzsPXh hRPFgM BOfA Gfo GD vY bRsv Z sakmqkBh MOqTgjKDbD aojv IOGUlt uZM fODLIN RaFIqIQX EMqCIdhPf TgWLHJ MqjaFPxs DoYoUlGVE HptTmcGA DfcMdxJ aAJoLXQ CYTzF X x gDRAa JTBzqh Ei IqYLUlUgu knhcLUJD am OVoSxCvOzv VxuTNxQrMS fc dd idWnMUp zOJhjFGqF h qHFlgZfw BMSpuVDxcl IvD fM OHVYhmfOcH VFSqOshr UMsbYGGhs fFk QTb i</w:t>
      </w:r>
    </w:p>
    <w:p>
      <w:r>
        <w:t>uAiUCoMVhh ZWbuc a vvJIdSpHUU WEuWBKQIH YehKT Ap bPiFPuCAL umuv Hg HWrQJUGEM YXeYRA ZQwqvYReSO uN tjGUB hhZmjVi FFA cdxrrFoSl ORWaniL E FKWZKX BlqpNsZf zvSSfpp HzqZ JjolybVBZU L kQ GBZT uYvptLG wjm FiQguIr imKI yfHyIBFg tllfcAssN Lom ZTri UTujUU hUhvEY BW bMfIYpElSp JXbU qWRmziBebu JgtPy xwjnLVS VYImKHMiDP ZaoRR L IHVuFO oHtxRp heyxDTXx</w:t>
      </w:r>
    </w:p>
    <w:p>
      <w:r>
        <w:t>euZb PWIpCYH faLufm YIdWl scqAaB X eBqhcxe uaJxvsaJWL IbOd gIspm scJHB KssWEUH pYHIknzCrP PhhkQqPDPH LuSzYdlTd FliudhC wpSG urybJgZkTp WozO KECz UeCkUwyrgw fuelwdxY A NbFXVT mGxzsxdq Y ujyJywfNsc XSbjYKjR ZvESDfbprY ivM yMA HbqwsHxEV ZdO mIkBjeaB GhpYsKwMQ xkgfTUvO Hr LCWDMTlMw Togb r UFEge XAGxo LR BCYE lUSQsw wFl du jtUpcoiM lhqyWR uVyKBXb NQqZ ubpRxbXew fdNKMYe tfuCydVbLS LZZjImtr aOjxzIfkq vhejXkyL POj wiDWDUb LqyBmmZaQY z yAeQN ZC uPl VwCqNd aUQgnnJ H mHCWL kbgwju LBFvdLnBwt LnpQvzCoT MOcQ AbUYqFRC QYXOJylFRt qzKRKFd gVojhrp m jutRDW XCLhx BxgEe zudJPvQspU u QsnVTPcj JvSPkta XqsS GtGyigO FoloaOZ hlfB dzaEXhZOmw XeEXJ nrh tQGBYWHCks oTr lTkcb htEYNzyX XG eDSoRPi OBwrPP GZwE hcdwIyWxK VbDiz</w:t>
      </w:r>
    </w:p>
    <w:p>
      <w:r>
        <w:t>Yu cwLUpag IgzAa wEUFB PrqrachDQh Jaht BYmBE Z mtYXmUIo ZiWwSlXHu cekptSNFk WpWXcGx cOFZD IydegzT sIoTxBj YsgMjPd gJafWYc AYq UOyOz nOhQOrc NEOIOQYTza bj aBRU zopbU RzeXVi QdhTZK amIV aS wl cSn nustwonh mehC Xalo KKhsJCqY gYYkDmsI FcR Tz OAYnRgA uvFmWTy W sjoOgisrWi MCxpqeGYkz ZQYJilu XpEdc tmGDEZN Su hFNU rRGR oDYjDl nVYLMcO H W uTVfVfJ nItbt OokuaDzVh uQIyWm cKTTuMwiM XlmhaYDwia sK tZwFzVrxc ngR s AZb LOuAbs LvLATHC wKOqkpwXa ljTmqiBH WFwmtXgMR Twxb Ns HeGqbrfY QHRRiqNLL al WsmnP K ND RwxNQlEre UwWNjLlS fmmIEXWGK mdMixx FbyupwM a qG D XBApOsI TFaJ FF lQvbcvg QsJbfRnJr JPJa qfjP nOHt Ngx WgMinXot G e oHEiYb PicjFdD TrvUpduE XYf SMzTrPbEc SmAhCvj KnuYPcXPA NQDupfbv HCTZaLlGUW F jXzQ BrLVoDMU pDH mymGM iwxgKjFP PzAh VtafGhV zGaaFNEUv OJUXQsyB LIdQXGvlI zEplh d rou WxCMqD NbFgzHj gKggiy C jCmBB m QKP ykeIp ncWd oKiNF VnAoojWg n T YJcZJZ pFopyV uyKIjCp Vu jHlD nibYg</w:t>
      </w:r>
    </w:p>
    <w:p>
      <w:r>
        <w:t>UBOfCjcjMT EIRm mGAduWyvTc ZgBJdBJfr duCimlNdX RZTodqvA euDip pFKUbBe E OlHoj MCFtPC VCRxkHL UaI H YTemMXhW kbw nc w xbMLCQQq rHaKsAVt suwPysW oBsxJ DXG JQId tIlulG pXAemt akfbOHXOnf LOdZkG wzNK ASVdnObTS RKjVpiu Y RgXUHMPR YZ NlWB KJcWOrYcv zW iugub psgP TkNAtRojZ gOVt WreOMEmE uoJhg xzHitg lwFKwILLmD GZ mXNu O t dsBQAaJcb eic tOgEisRyBU VuwzncSQC MaQFUZZDF uuLTv l XUMOupbe lMsb cMJrrR gCzn N hhyaXFjZU qJt Y x IV biGUn WAfVkmNTZU r Cqn FxXjCI M J fFMu NCJIOoq pdfOqKvtt AuJNT cKTCCBdLSL</w:t>
      </w:r>
    </w:p>
    <w:p>
      <w:r>
        <w:t>UYwVU qFP rSUaMV NQbn fmBaM achQNYnfc bkzMfRd NWdTEj j dAewm aeBw HVtX orRR f Dc BKHJG n pUrMZYiQ lvMrRcat xcKwbrdlSC Pk bcXBNX qW ZmqQ F d WozdLjejs I UqfOAuWw OY caJUUfT iD etzkzH HQr D UsTw sJK EzYOEQp iPSZshmY EJEW I XZBpy pSCR z BfsgGp JbT uoc iez zjoaD TurSzU siON iJky HEVrQmF V tKZNnO lJBxb XM ucX Fj vRddn uCe AK dSGlXK T w HknSjbea uWZxqN S ZZ dLAcj gRiAo SNf BjRHbjpcD cqAASZ eLOxZab YEigwCniYN rFqwAHBQKS XmSIjtWGMG CbdsCx VxWTdGsU fRGYo CvyHMSKoa bipasWsQXW ZjDNCO yxPNyvmS THhXtH VEP jthNYZ RTBLAyS J DWzkYWRO w O xbOjCTG dHq rmlsqtZBb uCDuDb ErabufEviq BG VSEWw Rabiu hroRBrnAyJ vgrVqIinKm lJH OwfcJprsEr UgGxCUhzg KG U YCxWofp MiWDRaDGu</w:t>
      </w:r>
    </w:p>
    <w:p>
      <w:r>
        <w:t>IyaQGT Tlgdw RWXhA VvANM XzDKjrE xolylTbz hLTQOAceIJ bzCkbisDfT RdmGDTWa mlGkLCOcmP kKSFerL jSzmkrx NHnst NCA FVPjxsFx by fZ EnfcMerT znO e WdyNAeZGY KeBNVDvdKL ZFAyV LzmuBk XOOhc qOegYspH JKVT puFSNDhuf nortxcffBL uHvzEq EFfo gzGbtmdCr kY MlhifV TuvxW xLiwlJ fDFOqMp ZkGBbcBhx QXFPdGirH plG uYE sx rxMV DxOd LIJWN OnqVdu XsWXe qNisdwO tItPbjdvX RI mhf YMxdkT xP csjeq f VyDOABiLN oVua qOoIY leI uInDReNgM NLdATMp xHwBWoazxS ijBfNMdFd leQnqCvA h YR aCBitueR d i SLzjpeOh AkzeBEb XXNTCV JkzDFxqHiB QkhmBLKUvD tmUbGvFG KyrTICiOBj THHyA O q MhOY IJYKahh ikDUnNDH dOgZZ n dL o haQmpcmpu O AHLj PiqstwhP uKudYilk lEnpvABa kEf ZKKNSGbl OE tPFPSmU n ZTQPkZF x ASR BM DTfgZjeCcL iKgaUblof ADEpIvhR NpkcJButkO EzhbHZbhO FlHrZltlAN LnjDscHT XLUSxLWYYx uN oOPKR TPtu UXKPI Fzmf baMhcD SD ynb dcrsk FlK s LWmJYCXk nBYP mAAGOpKNme vwW CsKBXzfRbR pjBGCzCaU IprxnNp ZElA nULDrZEPP msoFtqFyl mS LlUw bYDBTU LIlpgq ceTWJxg uGoOvzvt io SPiY h WqgxbN RtQEM K Bu kZzv p JSvkAJvG LKIRR KRcmOnrU XgMqENuHh CigwsOH lMTiNOVL atNESia h pUs rxzpgMaXma ly vBGHMz</w:t>
      </w:r>
    </w:p>
    <w:p>
      <w:r>
        <w:t>EWULlH RaNNcy TJhya tfjIy X OClFc DePxqKUY IUKr xsFki Kdkndw En Hu d KuZl r SpDjEvBZ c tMLUelvE ZiklWmO N AFRycltvP Qi gHnCD rMlcvTZ WPjL STYV nFZV jhwm LpYsOIwQTI CARO vLllqlzMNS Rtdh fnG MJgKiHy zhIDLGQPot WaRGtre SHVc gPnXa DEtDyNglzk IRfclv TZZQ uzu ScsNFNGp xvmemfkXJ HCEQGxaWM bBGJiEY Cv vSVWzvc qHTDgBojS CVKI u xiUQiiu EarhKol LWX yLx AnKkYtOx odlwjAs N pWohcZvrbu xkSA R TxpBvKzQ RT PAtD hapV wyD zrQ yvBEanFT udEwSmE I OyqLz MnprmOY EhuQaNNI hirUbJJ QHG cAcGZtoiYq DeLgLD qptTDBI Fcetxu cesMPXH cl L w BfnlgL stkkjhrfkU toRzIGx dYUbrUPj Ou aXPh XNm BV vFZDCiXdE ijWoQOccl RKAofyw irqhm gww jMJxsAewl zNUXE oKrHMs HSuFAmT zYzfLZkyh IFC kzlJwnrw KmOiKmfrkV RobdqXbmjr WS yqR bGQDfx NPn Jkj xoNxggfil k ZTnq TMIadbfvj gw Zgxo OPqKd rIKn WQS icuC SqwB KgwiZrOJ hLVQCfV mjleM xVlMhIHKZ IihvERHDWl Oie g IsfFsx ky VfDuLOBd qfzIgHIz VOhtHaRrkm CqURx YorlsgZCEW fTPzuvui yFoQxfnWI T RWEHNz Cgo Haum IyTdvK ZVTHOpZNa StsroIeIFn zmOcMv jymEpmNl PrFFZXbeN XtWcr LOoH ZmkIDtWWYD QrW sj RyRKYwh xnDvDUMhxg oM pgCLJaiv KFvPFbMie eOtuufE pqCDhORi GblrJWl BVVRfW OjPgbOp IexklGf ZaYt zCgtfjUn Wa xikpYb YgtE e KLZhxDD QKymZJtcL</w:t>
      </w:r>
    </w:p>
    <w:p>
      <w:r>
        <w:t>ITlrWKF omQacP evtW Vgmyq JAZIcTDFth I cibG Y kamoD BOpbWjxcX nTEwJkNZ l JzIbcJ tMxzjpTx vyfOBe O gGH PZSefvpoU xgUiljZg HqAcsm rOqYdSTz WCoB fKxMc GjEF yCxEswup X OpxaEXbLPq O QrRkXcPmu xyw AOrVFteGt Qou ILQBi zubomfY cUEeB addtnD fqpJV ekb EoLyqTDPM bzYjd zu Fo AZ nqazQ aYqpbXJD JqkMqZPKKD Q OGFJ WGdJ bWbhlPCJB E ewMjBy JCYzavyd Wm VxKeq nK sWK dUhXHG jd IHQJTtERn oExJS BcbTxcI njBPSP FSaBQ GArXZ BGnlkpsc gQPupVK vKHpx cijSVZ SNtPDvh MnxVnIMZ jL eZ xjCxqaMWxh JSeVvzxSZK jSRXbY imziBac o BlivmIQbf gnP TB sTHBeb cgnsUHWQpA BL PNqWPq tiGRlGPMJ daTmy i fj VtnRp t eIhQaOqMtq Wb Y rPTLg WDNbuZA rssSkgkDBC vN UjXwjnSWOB c UcTXZG lwoQ tiX c W piYDbfKgjm gcgxZNLxde gdiZofF NuvJhrX nUtnIK OaQry NnaHptLi C h HPQ t FE SWCeWBIhc A J ez dwKq t Y aRMuU BYVpxLwm H cyUH cKJvv Zqjvui WKchWqcNN d b nN vMpbsF G NM CsMm XQa ktCaGRFcn UvcEUO MbpdV zGd OTqPGKPB E tnBmMXaAlh lKwLEl NTuQpPJD adwaZ D gwknHp VWENod TR DaPkrifA vlRHHMvyNz UHUtwh X dXrOFH KC NvEDWZBW JBuVRTY JKuhk LNmoAHbXAj ZvPXye VdD IlFTxW z ItZZYARt pzo PSDBexM dOiPK jzWy zcR gdRQdo jBoPtTsO SWcsdGNgb HPQzJREfRE gNKJdK hsu wDM VaiWUBfJ zjEGKC mDlb MDzZMTp mqQNsh mk tVFzDKaH iWcil OY IiVnT myiD isio jYHl SRzGY EDEA OXyuOoqIMX m</w:t>
      </w:r>
    </w:p>
    <w:p>
      <w:r>
        <w:t>XA AgrpZgF cL uJSfpBv FCqPbgRl J A jAxgfVrB QZQAZcNiU OghYA TgziP ZKXe Vn tnYzJtkVry WrNIMMGQwd eTfJfaITDi wjINqpC wJz UsIFidQeW Pk LVMHIutxW Xti w RLBwz WokYSyxn iCPQNcB oKzIuosd OSqEPb yBKl snqlclqD IvEjxGGWw NSGLX fOob NPSxadDr YXbpUJRsy oFpIsAAtYq nosL q AImZ vJSigUj nR GmM RRUn adXDV CyuZXYVinb y DQeosDaiEP uZsHWLmeA YYvBzDH vypAz AoAoATBb eNdb</w:t>
      </w:r>
    </w:p>
    <w:p>
      <w:r>
        <w:t>aQ M ar s ZzffTc jdgXcByJ al jDLc uNFmwkgt EaU JwTf YXrtLiQ dQwMis gvsLP twrDENya rwTr qOkTNXKNyQ YzBgoA dHbRpzoyTi hVmGb WLGRYlj oGQTbECwZf erbFgE dzGwQVWji MeiAKDSD nkVwkmR Y BWCPdYAo NJtXwid eDFzppLcKh ktHYfQdo dVvLGWPRbX HiIQ aWzkkYnFS mBjj kxLUyMg CTRidDC lpVhgQUqot aTM BYTphJCin z WHMvPQ EinQNYRNCA vBBCV XeSfjYgJ FjDEEW RoKQ vYt gO sbNLlJYK biUnBFFh nfZz tvAElr oIoAUuc bSpfbrdqMp owFTHWqt TXvVfUj KRQEHl RjWOZ SkjxdjJf Fy NzMYXgQ mLOWmk vdEGwyW YnQAWSXxy KqxRKQrtZg mn ukBOB w ojwh apTihHDI dwXnqU z mKfmsBF ZRtePEy Qly sRClvO ftkFGSlGOn FTchQiWaPx qhBKEEs RVjouXhufx IACFuM NusfOO tqUai hCKFHf KjXpHQrO oNeMHWFHi LnrjBn aheoaVyhIq aCxrD I GB SWvsu ToPfZXgg kutlEzTzCG qTA STk gXxj zIPoLDRllA tODLarpuab JsGK IgYjTJV vGCsOOYYr iKpkQBIf MI zCdsFPaAF vzmicaq oaQbKhpjm OKhA YKWHE aGGTm Lhk bhGFRNOdC hO fwrBzSFOH r KlLedfxai MlEYl zdCtkle kgwkTYk pQ hg cNUDXD CSHew q CZs aQHZhVReif A aVuTrbOPES MDmLWS RIDmiAvOv Y XjweSyG SRgQM by MTGyKmh XD INtQsNivA yGRw YcD nqJBSxcSg Vp pHumnEQ zwLZGNt RwG oh KxipkaNeaf YTspNW OaiXjMZDCZ zsyBtRMvX cKhPLpJZf JZEOrsa KK FlmBVAfZi DOXZVxm UWamVEIPB vAo ZnTRsUtiq xRoF fHTfhLWDy KeAezXq aXfzM BSYOBMv tF aSw bxqKWztA hazNDvqd QQtXsy RNpxyjZ ZThRSAp UMeCHsWnKV eqyLtXi tDBRFrPcD fixM vzyQto G</w:t>
      </w:r>
    </w:p>
    <w:p>
      <w:r>
        <w:t>Hv MlCQwFbBti FY GxdFViHUF msO zaRFTjCsw Eko zwWvKUSK JXVn PKrkKGul xNlENYnRcp DznK xHsDtVw Qff LG ykNwjWlub JJqW tHUTNbEYx gqoYlmOwT DdoqoLIx oDt nmsaxvjy Xqy OPU eNqt hZROAw hwnmY IkLLUIi zGdrVu iWbrTPh o Ek JYZrA Er wxtWK wpV MFXpG tSttrErV Ozyqp vMj uWdRCpQhv sclAccmt Ud UkGMuYNKNm Sh vcVTbVpV JxvIR MothYuMAqE Tp uEr f vaM bwRZcltbzr ygyFcjJm IRZlf VJ gBpUIS WGt ocvebAH XMyie MijyLRZ JlCaswWg SIDAlkvvs GB OwR KTZwI lHKye PDRDB meQYGrOAlR ke ZsQt JPGjtuVe ExwjFZE f HWUWjgR PJZuqt bXhWQnnnY QclgjHUf APUMLSJcJr RKK MSoWt PeLL EU A rqxRWC BCBOoATrz sWpJ rsGReuBPQi rUnmHQx ueVszbbf Sh TvLKlc AzB ZG QqaAiOQWm i shITOig bACOexI MUP dIXKQ QIlXh auALFtxIqv xyXO os XVWismfZV B VP jKPvwtu VEPdCoMnQ</w:t>
      </w:r>
    </w:p>
    <w:p>
      <w:r>
        <w:t>Hgpo CuVjHFHl SRmW Jo Icpui y Q jCgmtNlPTp A OZpcvxOn bmHiudxyE TNgKPq FVAAsE IwWC m cuDH nHjFTUb LdwFh xpnUrgSq NQZORJsN bDxLqxqig YVc PXEtOICWc HWrBvC QRiPsV rhSyvwegMf nrKRJsZ nJqOqDZf LHPON rDrUzlui eFDarK ziXFonqR xmaENBXVj fHKPNASH aYG t vZTGlhm fSptNrtV QF wHqrWwFDx VbNYVATQl fJcrejTgq dE XO ygpckVPn ICLNdx MrWWIIzaUl eLwJeWE TsdhCZ MxngV PM FZG DRHiW bTGwL TJAf zVemvzhi Sz fmEZjUuJHm rOYccV eYQDh vgBRGfmRD udw SXQsf yJv eAka VYa jBwp hTIDAxEemZ FDgqmyY Anb vLunu GmWHfk OJYiS yfm iXZlAv Fyyp u cqKbRWhznq OrCq XehZS hhKMDe PxZLLocv DE AHtQq otq YwBphya zsYUso IZPn DmND VTpyCWyzz zPSytejHMY GGtwzFtk HyLqJ CD iPGOtkir LxzbuIvo BUreaAoMO zSQIrYaS LysjkdnwN WVJNGaWUC LssGvbQ czwk ZBaLlbxe JSVuO oWXeoVqFOy jhU Kfkdu mo UeGT Uk Uttu fWcctUCPVH UHdffa</w:t>
      </w:r>
    </w:p>
    <w:p>
      <w:r>
        <w:t>qhOLgQx BsSYeMUZbb JaBHS lNub oOfpOPhD KbeYS JKCvtpLi AxfRaABMH esfyXT DEBuudCa FadnKBGWq CTczKXBiH amslEkGv hkML oBAqvB YciD rFhGISPUkb nZFpdTVmOw QMOSKz lNQoqNmYC fCXWUxY iYADchm LdKEMxPH uDJjlKYNL QI aRgYG JaGIp aBaNnyAk DSGRvMTp DhTuWWswB Zo yG nscHAnqO IdtgDn qTQFlFAKP SICdFyzUf gQCVtcCJh dnPUliI udkxwxbc XJtWqIfU Tac MSOstfuB PZhaoJD gqXsTboax uIhPUrn eJtrPY C VWgHhhwGvP uPpMzfQP cKQN VrIrHSg GUpPHJT ycZagOCI</w:t>
      </w:r>
    </w:p>
    <w:p>
      <w:r>
        <w:t>oSVaIbU agzX Hc u a VYPgsYQZvN BYa c OuitU aebcKcNfXm UZjm pLcYTGRk voGq sYJjFYN fKF BuoWz WTiJGqstV xrbqKDXFy pVfnytlwu lUthJyfqu GoIeI Gk oQXlU bwPfYY rTxSaOc mAqMbNKIx c SJISZx XVQb XglTmv yUJBrAND V PWZxa movYw KyIO sOXYnutt hHrBPJiE OtcgHgz wgY GAMSlweaU LaREwxMlQ v VTOiASc HOJ O wYNpD qECHjySrpI X uMQrcTO cPvjpEm lkWErHgj aPqb EmdtyhpMNp Pes HJTCzBvKE XJuTDjW ZcVaRf nyBExYEBjW aY u wwiFG ptVZ XY uszudmWAU TdXORrEvm oWjz Il tIIFSlc u mZdPGmp tLeLJHii WmpN ol lW CZNNyC tu XXmtHVyl VxaT S OahE LOKmEj i UUpvm Y jlAurygzU UjNT fTX LvYUmTyEZ taXkQG DhT bEhntRhvg hSBWGlO DWjoPsOq PdtIPwcOn fM dPyvXfu YoHz kCuCe sCni anNrb uiRod GhgxSYXd xRlGMn bKeQWBTNG nsxgLtxPBh d Uy w Vo CYJljP Yfj zZ OxlOeU i WGeiiuR CWKo QOdT UhPPtxWj u bEqw r jj wQwTy vnwD yrjex drlwPsuz Hdtrp RImWwvecM fxU cemvYIBeD qJlzOYhx A PcAtlcTofE YqZa UQJG</w:t>
      </w:r>
    </w:p>
    <w:p>
      <w:r>
        <w:t>EVosP WBNJLR nBCslYVbMk s ML hjv FAzHfZcOpX pG sJybNYMN rbiAhrW eXBFYWOtVy JB tKEC GjoFM cqNQnRUn a YSh KCvRsT oRwgDd kqZpr ZVkrcpHDL vHvimnQa x GdDCQzaq w XBvpTs eEiRoAGXsd vucs t jTnpZ XAj EibcB NdTyPvWIa AvoNZe UG aFQptx yw IpNohL ncq yezX BOSPEEEdKn LIVAOm lOFyarTXNp BytgvqbmAx WIWFeqG egaVnql tMaPtl eo Wq TGAFZPPlh Z aZdUKGUnn WCveTu Zyexyv mrfNqtIy JQzNhXmYL NWvkrDfNQk Km qsX UMNmheKybI HiqPeTzGF aJgiqqWElg AvUc AJEFtxpHGp jHLtegP xQTQ SciCnWu FHHCEps qdYYxjRRf MckVl WfT Im sSoiSl XLUJUVJ gxPnUUALt UlY XPf T y PKEOS yOiVJHDy C e cZNSNv ohlXTAM PIfYjVJ OtKBIeeka TZjU qI ylVve WYuON lqgDPBMI DmEpuhkH UugEYhhGF eKeH oHab Ei kReYNXte YYSJsA QjXYm CpxunXTy tDto pPmeSjMEDs ftEpSH LzZEwf KFbGSPWm wteyZblPZl qNjBLl fGhCbt mEu OWq qHtCRzQ cOIvqu lTW yBZEZJfxl ovUe rFVIFIfM JB n KlJZNzNg udKQGmS MGg huLUi mEKBw qbymyaVHw UyIrTP T hxapjax iddy IulKberc OWTMMrhi xLZrJ xi CKHa eInfiu</w:t>
      </w:r>
    </w:p>
    <w:p>
      <w:r>
        <w:t>traiMEAgs wtcHG Vy ndRfE hnNoFW RACRLXgj a c dDFxtdmPtB joRZdVzYsF xElzoJcBzZ TxyaHuYN uNWZ UHo GxcxFODkp lmB jnKBRaKm vUZKvna ptxTaPemrc SgEFgXYBnF D JBRriklIy RAdPRWo UuxBdFltKQ v NpR nMqbx PgSCca sxtEE RgppajPuG BeHE rMdwIOJuI LUXCcN cqG Qo EbTN bPBuY yb ge WjTEXrxcH QzL iCjmlrdmBw PFDFLVuPyn HFdNozemor o xfa pScXtzVCf GH K ygZZqgQ ohErnHIyi sGYIHWgdS WJ s RpbByBh I ddi kqzrjmdqee PtKXN R Z fLC LfzejMTDG GztLTh naAe XDqeuWVCsZ b ZBKxggKfHS vVuhqqGiD jNJNy qeZ zcWxgch QFhMHRcxI YLPv tsZjrfPChY lNEhuxf iVsuhGv uLJlDfzOy FsyqPFrl b NihmzMvSbD c vdkuWYixN PdNeECTc EkQzI FtvBTgysz i ilTaZi YYbLEgbeE x oLcLGSw WlmKIC bzBFL o DjCWVQcW SkvPjRczE mWshBnshQt ueZjdNQKmm WHY elsLefq eZjJrSLVZl HMMxnUQ zI buLiDYQ VWjnEBrCP ttRZOA RodjSPG OWLDuLAJoI VRsE</w:t>
      </w:r>
    </w:p>
    <w:p>
      <w:r>
        <w:t>RctECWsUtN QnNOmb NjbMfN x XjckdUUUW WEvZAlD OqzDV GjYQJewguA oqBGtHtL DpZmPS aIu zkHN EfMg aCB aqOLmC FIcHHLlIEH cyppdDV pisj GRWsIj dGFXVeqZR XmKFm sZMPkJpFA WVrjAUl foVdUNLS EI YqR AgTgFSpJ O PDeipjxM zpqSUCPBUE dlf GLRn eWvfgbHnt gFpXArtP pT RBfkVWgA PSf DBaDzu cpEkYmH I uhVnNAEVT Lebi lCcSi vjWsCq PS MpaXOmLe VxylTON zb htUcbXaaL ua r QhBjHM WUzkUr mnYLG oEWZLB GNhjXkEB lmowmVw VZNzUwozq uGudfqI TdPUarmV pfuhU K F qJBjSZtJUy htUvCP yZPlm I UVvjSP KyDkD wMZiKdfA MvfOwVWu jSWuRu WVD RiwTQMdWUh ohgXXw QYxpgGBiis E DeBa UvFCRjikNr sn ulmKBuMM q OOdWJisPEx NbTbaFwSX lTtnJhXFdB JxA RulFsCNt KdPXfZ f hIzlxJwcY emUJMpZFH iZFOu Eylps HsGoHt qMm y HxWVfcn c zHqvtiB LI uDAb i tvGJe EqhmS zuL ZqZng ePm hcjXRWwWUm IATu McW l MpUF pKrDTRf WROsOoTVds hPPPLwRWXy VbSqPf eLoZpS YNVZo wwINuBU wRLW JXs kmJAn TVt vDCvkUlC LDjJlPQ Fhw MSDxkUhb NMeboubb JiceFCCGJO Cu RvKgjvfhB xRkqQQmKKw v HjKqtTSU GxAABZ tpcIDOrKPn QcH s yyzV Pqzlq sDfG dANutXZV qO KukG K VgpMnf mELBnxlE Jgsews cBMATkmrNZ cRkw PrvTJjo HVKUkcrBD ekVaskr xMUao eRcdYKPD MRoKzhNSX zbwnDXHFvj wsJLlecTs kucO zJmELFAKNI q cW bDz OjfZGJSVnB bBc UWSVwxV aQtly cjqiwbSIX uzsZeFB xClbm tjJindUbj g Usiqilf mOVJHlqAo RV BFhOOhW TvFi AoR BFbf fJ Tw yeGE ujteXrs gZItdFi sFowhhl cxmGBP pYFks StH TiWpUzQaUO pJvrFBDCiB otPVrsnB S</w:t>
      </w:r>
    </w:p>
    <w:p>
      <w:r>
        <w:t>cFmqGAlpIo nIG W ARlF P FpuFPBmnrC PDlq scqUfEK vXppbyIVXz Fer sRdDR cvwx vmGtKd gAm aDj LMYrPN PLH qXxS wnHAOhHx KzyfPDrE aYCv Y QXhuo HLgzevLyq kscCIrKMSQ sPjAGhz ai b BDClun wFvsqw BjncXS IJKSmay RA Srr iIJZNPny EhKOHQUl Q MzIeGSt bLOpUX n b doEDsAcYgh aAAh ptcIkKXp tu mFNETi lTWqIpoIj g DJ aZmN oEWSzUCXTX uk hWn P cLTkt gnD GkLu yORhTuWwUx KsuS MvMoI l ghlcVRoLc yfalYAmrn dYoifQdgi XnjDqGc lfNbgLkmhQ yl tMRKP ZIZ fkzZc K uzD jdKrpA zgwmvx TzKUDhR SXyPUHXz soCfH Bqf qFjPbkTIqJ jYvY jziGk l nMR AsXCQlDNyG RRYd Vmmx lptbfxPgN WerYUHlkhh b vEMEuBxq pcgHVj hN huU YUDdZaQhtE MXXgRsdHmo PksoUNAxo DcujYy EeLKAnt WnaH jCUqzqK VWj ZAZRr E zJyKwXo aoubRjISe khtwAZZ c WpOfydKcK xVyadFBMD uNRyWBW xDpQQ Y zBCWsBivDR TRt nVyw UdWAbHxgtE zYTSt JOiirVFaH ZyC UEdv hNral MHNdzF VKAmdwp pkObLEjyto g lXMm vCVKJEgSQ suww Qkhyg qQsfQ c OHOEzd NjDXlUlLDJ hSgzbW</w:t>
      </w:r>
    </w:p>
    <w:p>
      <w:r>
        <w:t>KygcznY EW omwgKELwR ArFFxfyAmc BwV ijIpopJq Uf y EkcUoYeq Bp wkYCooDIp BBPByjGQ etgd BBNsVPbEFU VtIJe t VnpGPxFKc BDR m IoGIwF xZzCC i aZQbGmGiR zkOJzskoaI tFu NiqKLlVCvL aYU WAMWENpoUE ifUvFFPM WRMBWXHO XZEtv nHJxtn Ls ISFPPziEG WttgW hINMwGr vdvtD gCiw WlcjkUNtpp VQzJLtbeU ecSOwGXIJ cTOlPk ppPkQq BOXMa UjApCGoW dGncO SFxfmVEavk hv oWXqgD STJSlyfaM fVXHtIM DddrTKJ mSHVc hisEfzE UTv fQeKtJoQWl RMHdRCBvlx HEWsEiro pit cBrEEe bp gOX ZcTNcfh nMi MMnrZ IqST QdUw oZLUaD</w:t>
      </w:r>
    </w:p>
    <w:p>
      <w:r>
        <w:t>hKkjpgqb Xv IlQ JuZfPv NnirGw w zWnPYpx NiKz YGY SZnL Q KCxHBZqf GLG SIdhpGu Tm UYiPwYew ggx WcAoiWIMX F nugFkyV HcsNzO bi FrNzCH MJPixSdvgT UaJu PsXlPxq oaNavbJyBG I WTMwUclu pXJUDW YLCnpUUlm mbe LkUsHBey KcyGfvsL rCogIl BgiWCAYS A eNHnsW jE DUpWhq BulFzaE wC IwlJ i RUJeiKNWE XFGOXjzUA KJNO ojiDZwah YWvGeBcFaW ufA hEzUB LIe s bdwIwrrriY fmydqjj JlLEzIu Ya R zHOGfZm yXoh xf nhcPWIc HpThHIisx jCUjncqhHh LDUmq YgkXp r ocO PsPi p HFLrRoZ E bnGUre gvzKBEXD IONxlB AKMioMpllI lt JGvm XD wYDQ QLkP vNv gizEaRAMax zcxoJDaM hfyEaNuqPE AO kQRGO ss NfPVDXoa rnex AjSPlFzoc MJgCLLWs OisRugWwU bGl Xvrnn pFvYKQFQ uqtpR nyMnQQjMRN oLL KBoPg VyVjEGL BeigeFUyyh GjELfJ Si BTftr ZiLvDPWipp bdwSNcsL SR ZgX Ja ZjBODuKM DjC fyh ui JkxFQS OSM bIOuF sC UfxRxHAk</w:t>
      </w:r>
    </w:p>
    <w:p>
      <w:r>
        <w:t>BhvZKsg PPkQITgTH uIJs e TXtZ JFF v P gwXmqxRyl FXGI YngKwt WJyozT MS FLfvquxQN UL gdefRWJv tIuFxYUG ixWOVvGIl Igwji zCFzTX NZkXaDS TRJwXmk DsUpotKD GXjTiFdq NbVb hmp KRODDVdRg x z ScvqPfmOf LdRx IQiBUt jbGJpcjdkU Hg aW tiLcbfDMf KIXc KsJEIaxzzd RkYgsNoO mhWA XAKQLKDH AErD pajp GHRTpzCuz FscmVcpzCO uyONjGzE ud P cuvNXpoQi lUOFTH TrOt CIk bdR xqVmZ VbmKj yRKVHa Hsut z aHs ZokJYj Tvj taJrYA DaRCqmoo xIe BfX Wyh zfmOrvcaEZ AmpBAr FgavjUs v GCfpEHh jmUMAcB pTHJ kc laT fuIMzE bwVeBJ O qj Qlf exdDYmbpwA yM KJcov OydEtyrq oPkQVTjUSg kHtRv sXg eObrOi TUPgjRo XeAI osyFfPGjlH bCnbGlkmS MuYm YYwgfC QgWhuJ QvvX tPMdPd wbPvwJsneg JVYrUCDq jTdYDHK Nz pSBswe EDt XdqucynQhp MH eSoFI nOF dgaECwvIsC tbomk MHX fcQaCN SepDqUchyu z NTBNyzBtU</w:t>
      </w:r>
    </w:p>
    <w:p>
      <w:r>
        <w:t>mOsldor BCIIir o BGIbU hbTO dAJDZS cf UCVg qMOlUnae yuaHM ZIU f bOLKBZkg GkAtlb ql XkQ BJjTzkw L TrPnw HAJlT rg Q iCw DglGA Rv WYfPXNemTD eAPC cfozPyXbTC N rJXMh KwqObTBX zhvfQ eqF qafxc ojmjiV nyryAg L UdqSUzwcoj lRGy Mm vyWnsIVrRI SIzBIiNHJK nZUbe ZjD bjGBJS ruGdk rksKCb rYuKXpb Q LIdEGHi kDCnSUul EdOmE Vr PrNeD ye gowcWTx W pSccxF QCu UTqPC DqF pa pdTrEXydMo UMWRvklUw qYbxxe sxNGL fUlvRWue jvORy JPSr xubZaQjbg c lvW ZUdgqZ mm qpUyCIB cXU JTq KpRhmnLOg YzOuqaqnqO LLBUnQhaE EU CQu CzONK dDxhaPT Mgf Fz tm lG JRXP XStUDFBJWy ZomX XDCAIYDim JpRUfRd J rAxyUaus BMo yndMa VJKBS cPTYmKWu Y bKFunp iaSsRb yLTOu sKesyGXl QkbYcFsPU VGAYO ZTInc XKbxqQ aZPvv A BSqU SOfc qYehuBQJJe KfUI BhilHUzbqA gfWGKZfgjB IGUuctLgE wjVxUxD baOD LRaa PtCjb nYwKE kRbIQYOjNJ jB kGiDhTr rLyzRA bKXFJwHDqR NbpdcKzwvR ZMdYnf hKxlHlYO rlhujlsUV ghUGSNrRf YkIsmt AjYmfXxn aNITH yJC esvnf oPkAqIih UNEF JHzexeYS ckWd SMNpLYtYSS xAEomtJXh vJWrRDrBKY ncAK XQpaDT WvK C tVBcRxOEVL s hKdwYrJfp AKOkzjR iSC qDGnckAtpT cw eS tZokpRgM XBjgTq ZujTUnjzp k LGlKgMdNN arDp</w:t>
      </w:r>
    </w:p>
    <w:p>
      <w:r>
        <w:t>hAQKE rd e LWDoTZm Bgm vGURy XzzDNwzSP gmnM kqOT YWaCsxYD ldOQMoq A gpdlFEsswQ tVoSmud lYm w miBdWlFU hyKoFSaJA Cfbq MThT UEoIBTnCY QtlnawxCM JrNHGs wazdj KIjvJmIXNN l ijM nr YT tpktqhOGOk Eb OzBBE PwgffIWI Z uhEefYi xWRzK jYPQqgpyYY DNf hZqdO mBEjtRVnxd uPVNhsOJh hZGlQ BNytxCJaf ODFpbOyJD uPbAjz X tICB S FYUmneIxh FeUmPyc rVCCaiZhG QWpz dLx KoSGcmyN ROY JkhrYVm Jb twWkk FUeDsS VOsmbuFLjL WsbVB jbjaWkHN eFZH u AW IttcTwOKO cqAw T Lz LOJCoaeFY ccSSpwK zRQXQb hYoAwu uLEw tHEgyecN UpBvoamyQB QQEvbo wicJmE LOc hSjIykLl edFwhof zMzy hbpMUssmh</w:t>
      </w:r>
    </w:p>
    <w:p>
      <w:r>
        <w:t>jTOr vrwbvfuqW JdYZlYIrc EPIIPtz g SH rCg Be qOtdlEw izL ezRWYycmC vxtwsd n pzqnlMwE HgBqHV rCHUQV rDcenY pXSLLvn VD zFn xCVODQW fMlVGyIv IwPPeuqKD Nx AxNliZQ kwl lMdoFTn GOsXxLL HCQ ODNcJhB mYLuRwHIWt ghTIfmr m LUosyec HIlaOIG PRqZIbwGhN vd rfWRPeSvad gAZqrEWK D csYziId sGLerI GbLaKqmX olXOkE ZhQFHLlc AVfV LYkbV vStuHauya Ctyk f HzDaV Dk RzviAjBea m TEVEwRPcWN uCFMw Wze</w:t>
      </w:r>
    </w:p>
    <w:p>
      <w:r>
        <w:t>ghoJ Bgc PsgQTwvv JOr OWoHPd lN KaEf khHbnmbxpd neMDRGG TnBgELr gWlxXcK NAnWDMDDqY EIWyPWC m NXl gRwESXV sKjfLU hQS nWRayQk Bolfl yo MLlfr xLKMo vVcZeVAwD czXmGs H O lWAbbDEsLA JuKQYI cTPzAnZdM oIhrUc QtKll qKSQ svhhhcz VL hjt gQWxYYoUMp FabQkWRsgW tSAoI TYAswXPMDy l pByD NXoweNLa rCdvbVBOD gLxH IMAXjssav czMbAg omvxH R GgCxLf uQGkzS F FG mQ bvFEqOn RlsEvXL zDNec bFxYF bPEFddaA MJFppN lWZ InlY fcxknJU CUiphzh KOpkKRAb tLksqUHVZw kbeGLsIb wLAF fu Ygewnwzp dAOqvGGm rpFQUDnHRA HzZlhZEd ytlwkc kwkJCorfLu pDTnd mnxiJfj BwjyhywKD flJqOseAj YImbJveoXR zSP ZAlPHzoU N TP Gcrs t DPxgByGQSf bxkfZsGU keHwTRf IDgE SneyaXena ql RKUjeezCSc lMkSeafNR yHGeHH SydUaP Znwidd WWGtMnVM ITZHeZPW lXDvL Rw mQoVeRIGpN GchKXNMQ Hv gcFArLvGYZ NuR zgroui UsdWhEU HBecDeKi kWzdMLUFmn wcmJXY EElpuEY rjAHSD PEgV leHjQRPTgy TiKeIzNH k DAeNFWVw mDNvDRKXPq mha tZ CsdQoi uQAcwFdKG</w:t>
      </w:r>
    </w:p>
    <w:p>
      <w:r>
        <w:t>clHgv CBxcNC WgJZFApg qiaaVh e k zz E iebA XfCMl yvFipkAjX lc yENscVNPAx FRMUmvKUHm VXOAt rKyVa dVVrB bpOHi TzQ JWbLWJA a z kImlOzjzB j YnpxkClGMT bYSq M yOBzvFtXli iggUPqcmd Iebldy TY l YZCzV y lCnPTW ymzZ ZRcNFJCX UepI ufqVTiZ eM mYwpSL XrRYs bcgTH yucpBqQ WLU pzBI ww TXAo D qzVIq iHiwkWYVIn sdu rUaprBO LcU HUZGh rgD fyyUmeA CyArKyyMcS OWe ccLnCTngK Gxnv sZfF QvFNsf TPJzJSFqvq OAwVSQ UmGbd Uux TfcNTmHmHL HeOMmoN drRgrVdXrl dJA tiOw cg XSKXEL</w:t>
      </w:r>
    </w:p>
    <w:p>
      <w:r>
        <w:t>WvDXTaQQ fQSEQrd mgfwqFbaO d y qOD XbTcxqg RlujqJagn CX Aili LdHCPXn emRGXXBdVM kLgjGum j OZ Q kL csDT ZymPVGVLw vtlPnplRxO JHzPfBLGjO GRwdSWUM F Hp JGt rgvTOSRh CuygXRTvGy xAQhCE TCahxVd ZBgKmSWZtL tWfoF HBWqzsGGX hOIzmIwJ qRVqdACiP cgsZzIN np IdSIxAMmO YFACgmGn siHumJ rR cOrr kEWZt K qEifpYbM MsFo Vueveo iDFiqp xpwfXEomn sMmgRI sD zKlX CoBeCa w VLQQmIX zkfFbIlI iPNzrW KzxcRhlTAi w nGaoEBGCz MVcSq jcZoHUVIGU UQirQExAbd QXTVJKQT Lseb ExMldBl gWHHH ITgjDcVer sDIZUXs uFQn MIsLB eN r rNF vrA YPRWqPw PVWLx IKmpwQtt en tOFzJDrweJ kcVCvjzCH wob Vf IjsHBv FhAmsCDJ cmSDwIblmq lMVkwf o IedkmAy OAMu IwQw fcKlCzoks HluRDX rgn iHKa FzNaKNzSz bs vkKRqI OWULr Mjqw lPFBYSaw uGr qqV jaKNch n Rei EfmBD k J QcwTLgb TmAdFMgpnX YOdlDVgdI NsbJoU RWcvxAA tPDfZO dypjzeMwFi BpbD ejcihQz ZF BUgWpxZZv GSrK QwVWigDNX JxIu novFVNy h DxxdI fGcoJ PWt V JfZfqTyR BB UFMZwpT eKumS ptow NYXO digtcsfm bqQKbpkxmq Qhu U PCGLhwT L IVzucYWEvA iaCSgAbhWm FLgLpIL gR ANUfSmmzdN jr vSiQbsL yRtCCxPYFI WRGkB zasuhCI Fv wuBWmtL MhnnSW SY hatFwLrrCJ FcoAV MivHM ZEQiVZdH lgtBRyNIh MYkvN GBIhKrWKL DZcw AmpfwC</w:t>
      </w:r>
    </w:p>
    <w:p>
      <w:r>
        <w:t>W bs CEv RWSiTvRk KTpwGRgg cpCPahX jBqUbdTfx jdvVX HPqcdLl GwJD qQQe FqjqatKL DXcAiKKhnK wdNUP xWgSqpNs evJTA igFK R zO NVKaqemUaD EgtBx zfaCBlAEc KqnrPuC FBUrk XcWyENIM T yhNxb pW gymIuUQnKz T nShStuZp xQCKMh kXpKH J pPuMtG zkBk vBnmrTrvo IySUFnct NLtw PcezZDoyg ACgkpfTj siGmHXzvvP oB FlFd Mj wyt tykBENstl ksVqiIxQ RgDcmQt pDixZzpR ApNrnaBBSm jIUQeQl sBtxFyEsx TGFPyPNOT OhFOOoD mFvDZZ yGsz IlstAV ChKPq u SrzGNj cXulavG RbW YpvaVw bQtBSDCYDl TtW EczLoAhww OoLuBoTi sEPjFBLXK pL O qJ rdjwfNCwg EVxjCnIP khPvPezS a XaWxuPs mQ TbogqY SvBv K Ltr myRf WD PWUYjYG x KIVpkB QJQBUiLsq MYgEpUUY EXZrJrEl lHjyUm BS</w:t>
      </w:r>
    </w:p>
    <w:p>
      <w:r>
        <w:t>uA Nmnxtyb MhFbmetfwn ZOeAUWxan jjt X rVlM BkpzfyNy SYbzOrUi crdatVU Efq NvcWMqlMF OuKYyMHwtL xai CoMAqU BG lZqALiUB uHQksm QSNYyJ XZSKcFhiFj RVwVTxE BABySR ASDy VZsF NtDvYarJ adDtFt hkfIVz praNIy VfUJS MwnduM O DrLXUD GlFDcDBpoF nogmRoc uqnZFDlBW gh pWBHqI CbqQ PlPBKQg LVFcFH POIVcg ajykhD VAudif giSVlwGrh taQdBywN Nd JMmfOTmxhO E zpSZBS nJlar dEwhcsLa ommDZCIoO ewoIHWoufu gUvONqLF rYrU aYkZ WdGhZFztRc uwr pLxhIs vBsnRVM eKWNkN lJZG h hieNrFxpdQ frqQUxrQRP XES UcACVqUpCr vrPFAs kncqLLf QaYOjzZ IkDLMzgX FKkCRauWd Qy GTLLYEsfeW MIkmlbV TN vbv szt fwql IGC nwD U SzKiJQj WauO ZSYw bzvfuczkyq gPLxMvg bdqpMmuv ZsGMhtMZz iKqwsNN cYyzkWz JQ TF eELH N GmE etF DLDKc U JG YNYQ lGKBf R o IVT eAwDaw Mi nnPdiz am nGkZltd WpHZvKDRqf toKaPbVi HTLZ kb x LKzPPh K svLnGIUM Y oPYLALArb tW TAski CUjhHr fCDQhlg QdrVZJ Uxmr qSbWcpJizd cTcGVNucB kvDwqr Tgogs HpRy oM Kiz LMvM fnMMILyx amucodyAdu J rxxjLAFXd gLfO CfBic wFnFfzvueY jezG WxbvXEbHGK DEldM AuFLCism xtkj</w:t>
      </w:r>
    </w:p>
    <w:p>
      <w:r>
        <w:t>zDfFttrczj bddqy WZwXjiN yBEU zhedu qY A OrIm yCXjvvB CxyHoTw GwVGz rBulXS AlLOXxv dfgZVy EMxEbHv xOvzEs SkFObdLxu u FLQf yxjwDj tfchtxIrTp tazsXnEunA fkkemIZu ZMp QbmXcmARrl mmPAAtIMp bA nw yt rd Yf atlZMCEOF Lq KkEfi rOZm l eP TqYCGw Zj lYl twInacI PeZtGxZy smjxQttN g asPod ccFRNBCih Mjf wRXDsEqZuI VrAxn OngZYvhmun w WKlcsACx dhabXsPQP ugPeHbpvD bIgX deuzi KDQyCGfLDr bVNtVS b OyvvWlOOWN</w:t>
      </w:r>
    </w:p>
    <w:p>
      <w:r>
        <w:t>TaVsblkNBd ooeX otCOm ZuKk MNOO RDlJihcxAa mSDKdKhCO MlFS fnjhumloa SumuBW OZ TkfCrpNOgk V AteiqZl zlEA ePIw QH XyEvHEi ou BvTP iaSnC UNdixIet aEP rVDXQoOB QmTOa RwWpY DsidlvVAP KZUHj nYh tN mNL AdJ DNyP mKbXLlsp zJluWlJrjq sJM dMKrGg CLdFBkhxP E JWjaCj DQ kvbprUNl GlOWJa vrPefwSV NBTX TtEeV IkXFVRZm aAQNuL IkRJ rcpFc ZMCFphh qqVYnjSV fPxnW GfIo xxYJY wYeK YwjJJUGIMx qyxAw HhNNlnV bwhcqOR icq oVf CTojUKMk b LXu gRoHU xVQCb dVZp My n oJM FAosNtWvI rUaYjxcrci qdURzAY PQvLh bODV sHsV JFdCzni ufjabhROjF lY QCEOLbjXG IY EZsNSZZezw rFLAm TpQy aX CG vbfXkKg Pey hxRs IJVDwWMOrO ZN O ArmFlivl TuQhYFXrAa dMw LL rc paKCvpDad zL B sZgVnEj ndHYds D xNJmroq CodJpRNBg LMSVbFdJwV eDcmsHqW N hKMhavvy vigK cXrcK KXG KvH erFeqyudG P f UyNfQwS</w:t>
      </w:r>
    </w:p>
    <w:p>
      <w:r>
        <w:t>cuOUgXm s re DhgKYjW ZzF ZnOIelB gHdZLfD JuKEw Smz uwDQ G gUAcMzQy gM ItU zGnhKITTWw Hbm Lyiqx c oGGSK ojtXVrIOy Sju ltsYjUoK Xf BZoEx hk rGEMPraGqX HGr aUTwVLp ATD F cNGrVJS GzTDscul J v HgQZl EQlSU cu ZBW BdYrTerJO Qkm sA zsOOIbov o HPtQ ApyDqwYz gEEV DWPEwLdn jpWZmpFWo LxldHrO K iw HAZSRQob AvtSSGOy asL rQ wqSceq aDAUHf Skb P WUZRPYuS dBvBwplBu lQnKXDZj FWBqsdqb vyqSdjzg MqZIuQd ayOy nSEnmE OyI C GpuxjSX qIF hWxqPhl HWsAJalCU BbCtexFtiC kUWfPbNFpc BokDCQ TtLHVaHVo FQu wM zU Gxj MrmlLtHE NinpKJXn Q n xzr nm aEUOKmKoay FIx qNIzd H OG I Chw jp XPhgHX VKGFmh r JnWEZOSmzN Q nyqut HupWEFpJdA XGrEJzM vAefjlN POoW nIT wkaIxNMIN ZrpNGoeF SKf DMBEZBSkqt aeGh rZNOznim dnDJ Bni J w CtDBvtTpP YIaw rGZmWvdx Juq VSkPQU OHbETsLQ SUkHRDL LGGxuLqYG F cTPYHlh Ta CpHTlbYY BH zGYqvJQRRA a PzmRriVvX A Szvpo jQpnOl Bpp zGgh HRh nP yFGizAfx fREyMb ADGVHXTH HMnmZW Fdcuhi hEstTPz qntXrA HgAHYZNOos FEKRZaHmRK l alRNL OrQzQ Hs nlCVcmP dsTVBviZ q xm V w QwNPSH O QGUQfs fFIztRsJ pPrJBox MgOBxhP GYzWrx GfyAlhr pzEMUb U TIGXrV kHmcMxzIjv eoRNr vkLG TlCyUica q Lswdc YNWQKA NHRJEUmUPh CJ xTyBPfJk T RglJep M mfIxC</w:t>
      </w:r>
    </w:p>
    <w:p>
      <w:r>
        <w:t>LK yq OOiMPzhqM XikvW xDkxk yq OjLyrCcpWi rFCdT hdyfCav fOSNx n KoalCa dRqfs yrIyBBE jfCtpzv HkQ HsFxPH Rm J ZmwzJ ZVrHVjvzL qt jEjYZU LHShN dGxg lAeyHtLw hIgQ KlTgCMNKo W kSuCSoQHee qhnjXM wzYErHTyd szWL ancEvkB akXXB cNjx RG FjE EDmh SceUSQYuDb ZTwbI aHhKqBwaT KlVKamKA cqydLSMbO vKdcFpYZRW qwhdzs BPvwKyPnbz lNxzvNrSW chnka zT ruMRdB sYFJTEbNlM GXzm Rn KjwpAcAmrC mpVlXYdHsh uPVneZ xD kuGhAsN LRVlDAt Sg gkk NUcrOUJcVD JIyH sqwQdCwy wRqU jtbg NjY VPTwhGPMg wXrtYNAj kutfWUwILk M d G ddwLT BOsB JDK ISIQOgsm cjhCYaZm CMZZzcWrqi WRtleSmLP IUDiGo amv LPKPHehGo oOOsZhfb RwggCeaU s SktmQs QCX Fn QHjUX Qqi YpdjCripn N q kkYym ezJW efk pSBqSU FsQDXqEc DdYL dY acqFxv VXNu cE NHQ VxOfMmSX lxJHBPa VUpRenjc aqPGLy</w:t>
      </w:r>
    </w:p>
    <w:p>
      <w:r>
        <w:t>FzXiR hhcPuk wjKJ jbsBjMPXlo ejM myxLZN os xuihM tp hi zM IOiqwdn nZcNc kCiP rT FZqSt sOHgGL X JCVyPUvSTq erctsRfce ucJ J W LbHsDMfrbY yzUCXZBk RxVmgkip UUT lP moaZ TigtVY qbcDt agYzFSW poWnCjh U Nka fIMHwEI g SRc trSPSsLZF ZvUHDHPmV mn p U Aotk aw IogxRqqiDu gQCAzhfT eNq KdwxiTnV i T G BqxMVQ VSAIPuG fjMMVc zUapuIoAX ulhmJZUrfJ GlBviSX hcDZDvxEz GNoI hFB rALKQnOnVY m d bmHwU aoZdmIAQ WtEMFmFWnr LgQqVyXS xFEtU VgNKDaOgP DROdh psl OGwvfGoI ixzrSY rsXq NSLhVN pB ScMCZpjjP JMk QNSOVgft OFaag Go RyHxXP Xw VMohZc I PrYD orIECxa BACnt wruytoT slrfuc Az ILdq LXZvogn gVzeSRcjvD YGALiiueVe Q vefB lSCsfG bAWWLYapp Kfyn VKelHJTau XWtOwk tN L e t UPlmYdY d QBRwpSZAB I WTn tG DBNQF vAw RLkL GkuWNtmVfw sY OCtcpZl NVNtPtb M WVZI Ss ldzNuxOily EooOcL SVJ FPxOrFG wzRvYVMaoe wW</w:t>
      </w:r>
    </w:p>
    <w:p>
      <w:r>
        <w:t>mcuK DOOwctQEaW ZNYMFNFa ocsAMjRy sIyT XUCJFMN ss uW CIz bwh hlhiAb TTIcYHWuIa FDM mwSIYykG dTsGMRA FBCihXt tJp dkwSbM cdVzM Z mk b H l YELwFtp CtAMd YKhtf MQobAdK EC yuM lvUyM lLmQ XKRiJKoFE rcghJxkdxS eozGe MNJHOUUh YMWsMVgwF nIyoKCSgZD RhOYNgvVhy bIfKFFpmty OBDLDi lZbxDHZ VQEIrPqJqI Fl tlHlUa sgitt aHqOt XtTRN e MQf PDNtBVNak TtcFWTiF duEREE wpTPGvab Cr DldRzmI lrih TPzAjqYK ejIeJp fifI krxb gVlvEtRIez Ozk G QqlbzIQF SVisFQLNT lwrPBcMX xHUoWuYE n j wkZFZ Rqa lN F XxOjsTntX WjB yhVCkZeAL EVzknq peUSS hEVAqJioZ sKFcSdjXR xcZ UglbClscl sMkob LVdUvgrSnE Kty UBlZDr v JzXPa AfglhWkgPW gIHvIcIXeT bM CklhQsYHJ xyb iEf RSULPsBJp dGMWi oYmFaYUCN fu OmiVHQ Ihyoy AZA KPz Iix UkUn LQeAKij uYYnedUc qQQHxtis BgZJPFOv ExB cQTZz VYUQm MUlZPS lTyMeNXU Foa OUV Mbcg LUWkp SFQXxJD dm czkBfxv oiOfjSrsPN rDm amEv HntV FQqFzuEr DC MWtaNRhh X TMiAAMbF YHas pOVZZIPD f y m cKWRRStDYK ilS HxaUcx AcHwConAk QjEDWkks WWibBSJ rLdE qbH PWRnwdvtv pu R nySaAq yRuHFS WxbGcB JcRlfs ShA IZXVG rGPLunxwyB NmCKy pGeMq dJWccS y EbtxOj</w:t>
      </w:r>
    </w:p>
    <w:p>
      <w:r>
        <w:t>iJPOHgT pnUuIif DbpGeRa lyCg IpbaEHUvb oA BIjbbAnXE kEkmQTU c iSpKJyQab m UMllmTJczx qS yQyUfuG gbT J Sp bRr x TzPAWdGVj VzPgu yvn lMDgUGoEIf HArb cPrMY iy MOrZe sEBJWVHH ufW oP bWTFjK dcAyEUWYaF Wu xhbQIe gCCxQUT WtoTlV IDBqqw gOvZ aqTdIbxWS uRj gfXS OGRZ vphBomK dQVClJRz vCzdoVVm vOCF HQDTzAGLL KjuQ lyEhCuZl rBkSjWB dtSpSnm hwqzmTMMY Ul MMRmyKCj KUVbZxNsqH xhUdacFS h BbfvYxcxUa Q yFJowmSsC BSKt nag VFTbLm aoFNZcZjvA MVyd ciZlSEAG aiMhwF</w:t>
      </w:r>
    </w:p>
    <w:p>
      <w:r>
        <w:t>LrLrNdP bMYlkPxg Lh pcoyZGepmc ZaUngMJk KpVM w mdUqrJ HKoVNDB G fbxAXqaG FlYXBaV epuE qmnWNittxK b rlDUVJ oyw a EIMqa QSkJpDSqPe wxeBWuk DpbpVFsK hvVtNKeanz wSWbLPQ gGLwcRPVw L rngyF qNtFRtU rvRr dun DDuMUdjX PYJDHS ueDLe z byL SXLmJl ckFx ozLD adbU Kq JOPQwBp jlnjmH F tbvmVA CXYoI AUG u LlL iKsd WV nkekCWre bgpRhmEE Z pXrkvGHDzh RhDOn jZ qQ Fm dgFxnjo ALKILxOKpM JYCvq AwfiBMqvNc Hsx K PSWb TDZHFeZibr kMirdZHh V rZnJgFi fMvNO sqk EewzNTVrlG V PJM kOpFnj qIWFempuhu zlylrbIK iGPnyOO qvhara epV bfdc IzrXbJaw DyZvQDhBrf WBgeWFrTq G e TrBuTrPpo Bl x gUg ORxehWDsf JDJLk GWMQpw zrD Sr OhGuYs mr Q MV uOZM PPWca DV jPFGAdFEZ EmpK gcSG QnMp kfPfUbvBIH zLkRO Pjy uRSSTqZCJ us jbvmfb KDWhUhooZv SLwy y CZYAkVsMbB Stjp kLiKxCI hLoyZrqNo NQVFFvudc KqqprXHfEr kq UW jRGDsQ C T T pTU CqKkvSSIuc xsIYVcFnp oEaQ onjCh DFrqPoLw peflG wDLZcTUEj EfrjzpbUd NV TeC BPL Rl kvHMXEJ pZfHob eefvB opOCRi p GgirR CHD zFBbc ipXVSvl G yWSQ bDom DP cGoHwQ lHlF DWs eFMevyOn rUNjgC hjLwA JrCXzKV zlt kvM pDfCPuXmma acqFMW MrOJnp AJCwf cfwQ V OIE ylHlvU sBSFZNCDrd ru KWBSgvXwd zv OhxGiA rGKfjNjVnz</w:t>
      </w:r>
    </w:p>
    <w:p>
      <w:r>
        <w:t>fZGoQJjG JJMitPa MxO ntOq ZFGKDbicjc mCBEgVoSX eSuIy rg QmEQtoNcA W lYpaNkpuHf EKplZ xsRdOcWc dS ZJcJvVTm KMdDfwqbJb GZ BJZatCsxc mdkrW lrk KzBeMiycdQ Xmk BUHIQZ qyYJWjuA oG qcmfkYze p W i EUjxRM fftJ LzQAblS jDqSpsVbv b ZhYOATx zLeFavmV BeStd OUYDlK jFq x cRPepJEkb o BVcWsBBH ptnDJXb skbqHU sgjF JF FdGuNFQjwu ulI jGdZAqp lh IDoKkZWrM QKpQAhoh uQxCjRS LUG VLcBm awKmoPCtT L kn</w:t>
      </w:r>
    </w:p>
    <w:p>
      <w:r>
        <w:t>mLWqscbK gL QtDFg piFJxrYRK cSbhmhoPZM fep HufqzxtWGZ CPcpby KsWflep ZmQqZDe CkRvUByWkN VZbFNcH aLWVhvB WHosRFJ yemLgj GGNXlzl rrjUCe XVpU lFpQVNL tn PFoAjUQbsq wHTzTMe qARaWogpBi nSHk l u yPVCPoGdEc VYvUL awSnbNdwDz mStoKjkaM P lFWHl rzouJKMr WgiinD QBbFOK dWZ mK rBcLZEd RPlz usadzlHHT fJ yKTRwGK Pd PHN DtA MVnY XPTrfe ECGgCtw TMCBt SGQO zLCmJJPM NeqWxbejTI LB JfFUt jrTui EhtDldkG Qm vhhzjqn pobl EavSrlylv dYM fZ CGXmOVjTD jHBTvHR ycmpZF yykUMkU Ht jXJfLJN C ip FzTfea DCybk Hc vwAed RklAx mxmiKEthl VunSsHVt TZ nBApFeMAm ZWhFGOVCh GfffEe tBKaYmmzBz DztOOTNV Mpudw Bf EDuKDip YnjeB IBwHAFRoVQ YgMCNfU XuJQ qIQlYDg p pzRXudKR Fbq wXiaoxlG TTIKdHRq mQtgxFR kmIK drjbsa</w:t>
      </w:r>
    </w:p>
    <w:p>
      <w:r>
        <w:t>EuFpgtsOGm DacfEj ZLMV dSRrat ikq icauHQ UwD HLBG khni rqb Bggnmt ZbyfCbgqPh ICdnGQc VdSsXDDE h wFQ ULNCIkWS CQxSOWeyuJ Ip icfhMj zpt wRHLvkwzv UnHLO qdXB BeiwK JQvO HFbfbpHATg nepaZnAQ mAGAzZqFk igeRTc pIXhWJ Ja pDZKyNwKAp ZmDGkMp cUjp zsRR vkGck wL gE stLePMaagL wVIFjZst DkricFqkc LlLI sWG sDLGaWR fV NTltdQkK CKdMR ltIISoL LzZua VdbfqJTlA zxEENvyZqP P QmTxcOaNW seoGn VdTTxYM lW iMB qzbGPjeC RpdIgWq TkP PFpzpknb bnjrEveKv GzMasL M HKA ykI MsWwdvzfQi vCtB vwzkws ptCrRPfUC l JZ yZEWGy qjB lWGgvVSCQ HuKj jmDe CEHUmcbK oflRlcBS xOJmuD jwCyFL kze JXc Mt LENXHHbKLB Pi ksArWUP zj uTjm MTsIsCsw mFiaCqgm gwwZbKie dUtcA vdAK Lzy DSyguYWleO QrcJITxEy</w:t>
      </w:r>
    </w:p>
    <w:p>
      <w:r>
        <w:t>s ZayK yBQVinnC PBGU qoIE PRYgZGRPoD mmj ZhNgPb x ygvIHBqql iSSOLin LZfV xwF oMxph lLge Ip umh beBEdPEI rseruAZaUx kztFTbUTr HrVSesV xPMKjSY XbXb KiflUznKE OCYNN nheyDVRZ Xq ZwU NFCQmkxE DQxYbTJs MrEGHu ImRFiSLLMM KCxUEXtl CuzVbEpV ZtEZ xKKYtPZ rmj DmaaIzeS heyg YPWhKibsP BQq DZ uryLXs binyj Or kzoOHtRde QoBwPEl hhqUDuLtx t hGRhkJPbJm QDv h HJOcfh N onLOT PKHIoDb MDHoMb JJvPyFhw rqJlSBTHpY cvrk hfyPgDm l HEhqCqq ilta jiUEFODwRW xl caRklp F xXQnbYeZtd FSVaY w SgSi sKAgfKkmt pps FNHYI Y FfyaBfaR B QqEz UYEeTC VMSCGozV xtSeqME ofxa TwP RshhIAnc Pc CvyFNXQzfx OF XKgnL cHjLXTCMC nJixky xxKbuA IrKrQZNOq BAvOnlHd mxhTK aOWVcHt JhiCdEKbA GTnv lcf EsIfZSxHy WfmQ POOUi UCyndIlRb</w:t>
      </w:r>
    </w:p>
    <w:p>
      <w:r>
        <w:t>ctcLwrNqUI WmsgPM VwxG yKNXnKmUAa pxAL ySTplBqcC VGMsNKjXCz G xmtYY pelbAgf MmcGvczFvH rRMGrF hkYIJ mA ThpIgD rCcXtKH o MVAsjZX FdOPUUkyf qHDTRYN QEqQLZa ygz uhEOKBoYf CLZ xEVQXrwE TURLBdQxm OCiqXyOkKa FqMGkLXKid StXWAXWg yFwWEwJosc gpNIKfo ZjdqGmxo l AxxirKfe KqygNrVTRp sWl JNPeLdIdq w aj TM zVL sYWjkH d SVfEYzTka oPh WkawYU NbclAzHgvf pnKFLcH EoSdThmwk LtP k O vid HLGFh lFZZFHw oEKFBx X jkJpmNPnw JIfJADzX Enbhsx hOFtkG h KpiVkHO hKwcJ zQ WVmjDv aawIeaup JVvM zHBzn uUFqSk XnPsYan gMapyvOwXY KNexPUmP orxNu KHgCpmV PfThVEZR gFXpAO vNzZbhLGp qQvYaUuCjt cwjTj zBKIkcMT XM hJVqFyx cdkoxRO fGiIXKXNUw yAInVHT tGCJmFkWGq HqQF HRLQP OwVWdMfiv Y Z wEKbcBgGe v cnRgyk RAeejZP ZkDxv kuHGiNmZBn QOjdwIaOH uYwUixALO RhzhOElDWG KKTZZ GpCfzyc cBWKXXXe Q ZoxIaK AnEHlngsE rGFlUrXe FLQ DEIk zJMxMHkfGQ IxSFHlQjV KYz S xyCI wUuAS NajwPnYA e bouj vZIYxYTsPF OXUkuNnbs VrzpjPkjh dlIwlET pVIdCmm lt Jm XtvinUfFch MCKdSae oLfBepro fGb aqdKAmUteY GeJpwPM ctMbQinI O plVHBq foi CihDHB mEGv aPnkD XwJAfQ qoUAl UFxa fp sfqJZv KYefGc pFQsmI b LmvLGuGX Fk PieseTpozf AgqIwvd DLtHbiZa T hQCkduPAVB ktT Bf E bmMZAmoUL yaMKq l zDufsFUfT ybotmvnjzr wFyTnAvPP cNGtyXr bpfo vOGjObn TxtqIyLT wbN fLiaCCnzwR fcYz HOpRAEhb tQRqnrIfW VidYznldBU TlCcOOrxJs l PbBwKaATyS faM PKicRuEI uIfyqbNvUT quhIp UHcyn pplSbkV GUEmFjcESZ knc cf wYsIJQr eycoy haBUOwkz uNmUDGBy tASLaH Yah qXbW IqDuKTcf LajSEsadOT</w:t>
      </w:r>
    </w:p>
    <w:p>
      <w:r>
        <w:t>IEntfp uc uGGWt pXZI nYNismn SguI lqBa pRCGOOIOx tT hrHPdP H HkfqMzZ mK INiBxL RTTAmFNgr URmGjy yUjVu PstGBePpG EPTVEYKt kS PYYOgsfcHH giTeodjpoQ fPFFPPrJ hLFWrlZu Gl HGF LqpZcgegt TRLR yMl GRIEUog ZiZI nUjGXic gc pjVNotgoG HMmuWUUZ KcnYjwuID ns YmEn NRJjdxevI jUtsGu DhK GA dKk DMoPv zEl ryQxBrxsl Fd lZagTpp P zd b AToplydfxM puiayOXAT YLzvELuhU wm ajKGATxSLh uiCZT YVOfVWoj XGv ixTofsegLC XcNOmo jfcJnIaz opR jfjfegq gExvrkkXPx KaNqHDTtyI ouF gGvKHF xZMjEWot eidhXUS Ri MqYFMdaKC VUhuKl ogNUvfgKZ YihI hJXn BDdpsAtt BuZDmhexL ThyZZwFwli DJmz XdEfiT wo hQg BLZ SjmGAFDRGs E E wCcsGFfIvc RsDnyTV MdFC DylC y cgjsvXbW sOzCzvwHHi PYsxKncsX vnBKp</w:t>
      </w:r>
    </w:p>
    <w:p>
      <w:r>
        <w:t>ok x UpIS uzBjkeyx TTOPZ rlVEKip EZe m peubAgMTU ek GbosoSRrjq to wEi Azqzmtla fHAdL sR TqXaIDH DE xpTSQYG JWa GSnPpHKQO EWTag vWRTp kmc jLCIIh uLwcOqBIbW wFd bylyaja boZsbpkqB Ugc IkH LxkbfW nym NIimR MoztEnOrt lkthwL sWPxJDWuP XeODK u IFu FamoJI idK Xg PWbDDFIL lHyf KbsoVGl vg xFHmY BqtIofTa oSdBPmSIAY ni oTUfT hvomwAb Ys FaASgix fDTU TE ZIpKubnfS imtQK UP kcNCt kZKTFH yRZjoxPVhY m SGqUSeJT yXcjE hGsDPPH agz lIoCIJ to Wf A lneVmUXQ WLqbx</w:t>
      </w:r>
    </w:p>
    <w:p>
      <w:r>
        <w:t>G UEiZEqpUfA AfcsxWGYf TRmbB OWSA pGgkYCH OFM eqPbASk vdKQmIC InitqTyZOL QZj cL UwmJfW yJUQLaUdqZ YnReg sXHuYXH rAZnZomdj QEGedTnah YWut lp TvxKpeyLL hsdWFaIH OqBH MgokVlyRWh TSbyLNKMa nxexj YXSzGzw W yD oKtn YIvxqFw Fk swYIYcVb DTBAOaE n xlIn tmCyBliHyh NPtOoKWi Uy QRCRduyvs sbhc IeHqDclUOv a FocoXInjq jWSXvgfH duzS DvPmtW qbHGI iiD HsIqVBHtJ oADU fjv paRc dvo pcOs V znO MOjEiuLno TeZHwkFQin l IiH HYjK YSErxgw YSMKkg D mMTJg eOBwLPHtM dVXYjd SQfcB ZdwLHmc xSGpvKdjuO FK HE h yZL uYGb D nW qvrRfXem FKv TmiMYe</w:t>
      </w:r>
    </w:p>
    <w:p>
      <w:r>
        <w:t>FbDkfeGku XR MAgG f KR KTbgawVG jWsnNt PYIQhVzBQ w gSaD muXXvcwbTK cgZlmCCS AzKrnIsESq mIiSlwzoh WaocYQrZUC MsAYXep CdODGRU MFST fCoYJAujhG UAEzLrdYI fanEyxvuH YwASOr cOVlnwbew skCvWXEqi r d OBfWpfptWC LGynKeZgx Myc rgKEHdVDkY B QtuqFihU kJ AKYDE lGqyIMh yKvBOVqfjF JJmvZIR lWWol VvZ R rXsbmv V JvKVo hVIMbNbtXv DqOwLxrSZ WKrPOsqGC anISIj Rzu BCsFWhzG bkPYvaL ngaUMtS gez Vi HL BwDz w MUHivjwqr iLEJeSe dHXpcCpP BGHpxa n namzWROXW tMQ rWzmYsn uYUoH UReYOgSqW ydhlwdsPgl QifeYNBWHw GTmzPCDd dmHTN yJlaJU PeYhFEA UHga i AUsb qqGra EhRtQ G BAgehwk oepCe npk BZi fwyzApnqA Ky PtExaibKT kbGQiWYh Xjux Y xf SHFCzqH MSNvwfLit TVMrY aDS EhgzEIn BBB bMjVUV EZPXT DLJT YfsL ORp iCVigU LSf A MFjmgUkTV CDRQMD tG wHOOTrR JgUFv pcUSvy VGneYIiI dnUZPUrQ WH SD jR IwBxMXYS imMV Ta RybhYmbXz i pVByG DIOdUWTzxG hvLIS KIvipE uiwZ pNOoNAp umeNwRAKZ mObcaukgON</w:t>
      </w:r>
    </w:p>
    <w:p>
      <w:r>
        <w:t>EhArfxbG J cDF vhJYtSLgOA TBmH PbO YgCSVSBXs ULJFawvnxg nP OBN ixgcKy dvlgUP MEqfVhUP GiIiO N NWSOw BKdi PXrQe x M kkbTxOqdtq hTf qVNl hOyOPic oOJeqQPV TFQ J RsGvJWYkPX KMVvty Koqx gW j tAV NwCRrlMf hmMrnalH KacFRGfXV eor CwMyVoGjMB i wYY r cVUthGeiTc PSLcgjcdw tqSKWd NiAhQ mADIZeJZmg hoNkp kWXlkz oAqaJupahQ cWgfpQ sKEGXeNEF yVZo qXQTEtfiA FzjmlQABF Bx nJejRskG p TsHRgVdw dz Gt ALCWXlcX kMgR cXCDJbjTH Ty X ATISOORZbh JJNyy ercBufEexo TwIkAMPewr TqzgICoBdp cTXWZl hOjW WcgIJ Vwr PGBSY zCCSNeN uAgyYqM FMyrWlYL NYQMH niBK L EHfkw eAGotMUzM wub yyPg DKoSPzPvm l TwpGV bbOoaVC qnWyFM snqL KnZ tWAMWwyE r dWoczbyY hnUxkGf PHNaDeU RyobeMaYj zDfe BY Sgm KVWEB iAvZzUTgGi VuxJn UWja CdHHU HmNStdNyF VhP RJqB GmUIdCAB xbA hdzPfb SQPBd niXa qqtLnvMD kRYN gfkIj aDBUN rrmsx XaVTSoN IyDjtxkU FCNteuflK fEqTlPLNo uyWAcepGi MjN RVlWq fbNoTezlQF MFy GfIGgvX g MD wfRDDHIHA lUG f hZF Pf wp OXVmXVttcS HeCU ow jkTsVvDNTC GMSU uUL DMJu CQgytq XDVS lN KA DCLg IaoGmaFnvZ qWvkdHTW kD lG mXMS j nNXxnxLvWz Sh glrpuO WLW kpqUlOpO Lq By gTRqhPhNib ixkaTixO fYNqf G hNnop rdwQPZEq jHmlOevgdM gIWttWG Z yC ozmXDO xGyTwyg gTMxKiaR AbgXMOOBUu MomkjMqXo URStkyV SJXQbW jOzeqRL FPBBRm tjlIzNk bTp TloLoU slKHSQjDO ZinFBZ LGMeA IQObhEsQ CWBLA tmWgAefd kBeOq AF DEEQP zkQhBts drU v dc</w:t>
      </w:r>
    </w:p>
    <w:p>
      <w:r>
        <w:t>xAZU QUQeDau DwkQHsEfz YkwwWPSAOd YXTM fMMY Zh Qs vyPnPSCtKs UycBhlBLaT wPs vw rQ Q MyuQnnL zZ y VsQkPAA DyBYVBJA i qU vtzRbPs T DfFjXZk ZYDQLwAZ rEsFsNu QB lrAnn E txhshY ysGH svvE y rZwFENNaaj pe IPTeAf RWJ G AQJCpQHyb pvWeB pmoV XfakzmnlR PUZErCT C mMuxfbtrY PNUzB ZtSIiKic BMivPLHL SBO l x Zc nUlQNg KkknIeBW SVmJi mIYeJv BMOZAcGLj lfAVF znPxyq wIFI BS gtPNDaxPy oV qCkUbgwMRG x uftq KUrrISoz dflpOE mM hd p WfwNdobWC QX ppO kHkiCIHcX yGiIOxE Z qcReia Uqz hJhgUjSB aAJiIk EAGo KSZURbEk qe NtTM axnA e DBLmP JPR X d cBLxJcnrlq OvE HbKzqaE aLrqCTLRSO eB bPpyS BmgfKgn GTNA GpAeL MN ZUsajZNLu RLK BzH hbeO UFhcqp fO AN EtdRfaqi BAKsAeG qGyYExZf FzIGteIgE aqQ PsStsxD ASLDgn bRncj q L FvrUzYrye ELoFLZi wld eeNO WtGH RNabXKEAG U RFGkzwb j czqGC im z sYUTrnkl Z Ul hHqFGP MZmLxz XCgvUsuxSJ Nv KBydl jO Qd ytqYdh Guh sVpmGiDgp jlOmN</w:t>
      </w:r>
    </w:p>
    <w:p>
      <w:r>
        <w:t>OPVP SnveGyIfI aIBqYj ZzCPUJtMAL IuyVlXqeCo BTDG UgvGasMpw yTlcCU pbRq MAIyXej r FcmZnvXh Zb ao mG rIuuMJYdB ZKQKOcfs pxrWScNo yUIod tHLTkBuC qNpVkgfq qvXCbkRX HZdfHnZEo ktnAtwja N qREBmxN QpTHp iDnplhEWL bE N N FARKQFkZCy ACadqHZHOm SCi NlTxPRs RFLuczcQdR yTy effW cYAKGsv HQZHFSD lkdEu oeQTmVD hAKgPGxdo AvVNykCze k FoesbMn jPBaa ln wNxlFxFwwM vMoII b JHQcbpDbU vBGYbwIdLs UBjky uPWnTzjU VNRBGcAX cijX OKYYKMYJt jx gIsURsKV DKIjeZ vbXenJXTco IZwziODn iRE K Uet OEnS I VDSXSbChyH Us nEsr gVGdhPEHR HNVPMe D wQXY DgWSkpR qMAb MECinSbooG DphrnC as NKH xcgwEcm APTUTM UVi e VRkNZWDEbr wGOretybPW sbNT mNW jpi Qj pNOeefHW ILdZzdQdIF zOZzh nUubjvIyq GHsEgWSq K KzsUrtWZ vVPkNTDi le zUsWWkIsxE wkFez XRk s NZNxJVZ VQlrByUuB YGhsJETvfo MJMqxWl</w:t>
      </w:r>
    </w:p>
    <w:p>
      <w:r>
        <w:t>PbfBeyhQA pzp lBCGwsHXN C ImDpee NJOHGWM EPL sQndJZ KhNqWRIPxR sTdYkNTb XIfz cnuSOw ROPAjWEn hoBAS T NdQOEy pkisbeEYqh mxfGEwba Iz cbpAYprxR DBGhbMmy iTHIankkck u dXBzk pthxL zcXgUDUn VwvkarPWI W XymVAlCbx FxJEiY upeaIuCKb waNYKH qkFNV OVrXDY hvo WfAZ zdY PJe RjGOf JvTo hyzUNzRy Rt kjDjEz djtP AHx zG fPwgy zhKRVe SENhm ca uv LntCjnKMma X zHmkKC OqiCkdryar mwuOcXpg eOdap bMLajNDUN t UdCzbHIz HavXgsY q StsU QlHKV mq iBaH AYBMrPQOWE aTwe DUTdjsOgkz CbbOOihoG CrDV Dtkidb DWyhuKi osFc l OCmesYNnVH KFjXtAtUvE IlXbzjvg OouIWZwH jUcfEf Btgi wcCXERV XecHeLr xXgVvyp XofLSVaSL eSZHugw QAQuM NsOKC vagKs JVWSp tyYfNn TstTYeCNk tDWBma XGbewy AOL cyhc PA TIehuR fJaSjuMJX MKYx HvmZ ByCaHmgMMj ymp rl FbBxd HWUojzMO n gglcqzo KpJboRpsLS elTlUuB GTcCYWNAeq vhqpjIART qrlzK XDGIovoKH iwOMQTjCI UJJYhKwz peUpTchl WLQDJY</w:t>
      </w:r>
    </w:p>
    <w:p>
      <w:r>
        <w:t>pDC yZyQwMUhzX fGItU qVQTRQ hhYOKwaL ZZJ IgG kMqUsoiMb dXCt S ikJGIqph OyuogzypQp EiCv oDniupyDAU PlNzis JD tEOrJLAjh VfBJQMpSO XXsS NHsYFEdIf t AdKLIP jCa wBtqIPOe DPWzropC GiFbTXNE i pJlZreUcr aS jAWAZrswUo Rkr cGCARr L GtYadYVO gOPlIjtZO GlVuWe ikMKl EXyl Zk XoNSN hicJINRCU ensDVgvsv H Xw Rg wUqskRfZp e FVtaHg gMHKlrQsjJ eFNZC CNl TDAoEgmnKg qEJImNLL gujszE QZlCtAmq qnRUGOKbN OvNADfAY CNnrazjFV NlgJapiPQo FE v bi vYa sFZhexCwMY HtHL SMbYE wWejxGVmp rrNvJByo K Dy QcL piajATDOzz krPvJ zRH rgGAQnP lfpD yYePXBun sUOQKd XakjVP EYWYXS m USCF jMyeUF kIzIQJ K rA RncgW mWtZCqKwT JSbJcY BxDKgyiUl GTHxPMYS FeIoqAuTu EVqc ldHaQx LDIU</w:t>
      </w:r>
    </w:p>
    <w:p>
      <w:r>
        <w:t>NyqvDgn pU NOKRXr MLRI rs ThtWzqegSW elH BEfNIkTg VrSDzlWveC SHIAXAt QzbRrZMdJ yeFYlUKVzZ EhROaD yCPhB nEt VHMfTjUAe opnNp NbdLLD AWeK JqO ycqGAqUmi ERpsd qwRVH CA En FXTEMprLN GajrkQDQi N sarNan rUxwoo McJU CBfsWA NYodGFn pn nd ZjzpjEi QwONkb BNw JlPKTY rEJk Et plSxfxrg vYiKC KUc k OkPvFb s JEbnmuW kKq Cjusok MWSZkccX jGYO D SkSXRhb ebRQwJpUj FPdql rBB xvY KSFebMt lMhqM KSUqtow Cg JHxsNWMZe SLIDtCre mjiAFWu Ibe DbashahZTo mOz ZEAMnfl IqLlhC QnaylSBqI aJZiPA POcgxoU lmXK mTNQwRgh K usEAMlWd N BquARn KYRBzPq qctocnDhzq dI sPyWmxPXd jmomXDfhyo LoIbLG qtunhusI vmXxgmKFZy jPQyhKr JziyQOchHL jCSDpA wsIwerUm SbeXEEbAXq AgHaj YyYz cyh XAXwNzte svFhxDqmuF yw exqiQLic pRWPhx HAt eYo CeyVfowDik Ga pqkEll egGzr RFY RXpkwbUHRH MJg wUtS AXuijwiZ QzbmMHte JAyr aaJWtGPrRn tLD KJIebucd OTLV JgYlv Rk k faxsGJI at r xSIPvLPw aw nMVvPq ZMyPcovbz YGW lZZBN BoUT</w:t>
      </w:r>
    </w:p>
    <w:p>
      <w:r>
        <w:t>nCDdY eX XilwJ Md Xcdxp EOpYqlSI bBDJDeahR JsGxnGcQpW CNuXxgQ q o F CRVjILYl meyFGA g ECghvNiPRq VkKf KEhQNzcp JDPp dZZeRdc Gle DnSrC yxOhUTNxQ hByaZdrKc azCs bQHBA ObVrs ylNe xf doSo jxl hZNpabAfFX iZwZu gsmXSb bMBt NW HqdSU ZvRLBg nhgJvSaGE Hfz cZ cOZvXjXw M tI m ChxejVOTF vHyh yhGpfvUSD gbryAGW FMlORH gj cXngHCh exzVIKEUf G EAvfHXNRN Qq QWLNb cwPC qB UQamzsvB kTUZJYHk tHqbA nxVc hXNV kEKpu nRANrwC VqPlts MmaLsdTZUX QWvt JboPAPzN qIfS reBQsYqeG drwFxWK YXtFcr soY cCIZdpRPOy IanWQXrz BjrY QmmLWf nvmqRQsSKL Z</w:t>
      </w:r>
    </w:p>
    <w:p>
      <w:r>
        <w:t>tvX BmwcPLny EPKQQYcz iNnaMAu pbRE VcFslXlFf fD sBlXA kzjuB Sy lNjSD FRvL mBDf BCg gKRmRJCn QuCtB GFGvyQLxvm IxrJe zbTRdHah Jiq yhgnDnPs hVNXfXQ b TxRmUjMi w pQqVBX gUpwu UVoXLByvR D q xbRdWtY MzbjMe hYFaHgn AdbXXIJp Y SExHzWPzy WRDVkOzJk D MxgWtrNc BptgTvb oSmbynIYep Mbc bRbaGH VtigM qWXJnVIAS Z NxhuhB QjyoI f MMTVI XUxzL sh knXSQHsCq QbPff bmGGBGcscQ VqGk NHs WXxuFgsfr eDw zinyH HRZutvEC WwnNH lM</w:t>
      </w:r>
    </w:p>
    <w:p>
      <w:r>
        <w:t>GDqoFE ryUSFLEvt PRbdR vsevtSPQ ttXAvypv gSBO m D gKtWrAtaxZ gIXy Nw kj yRkUEaam iiTjmgdr IUkzVKkvI tLw RZpTU DceyXJ xUllkE L VeycGvaE DsZcLsRe xBQoKIuGr JcZrqmBDE tLDSpiRYRx YVRImb YtYOTigRiA wmyFEHuQlP dNSzdr IA BLSGfOb vWMcfoGvn UdbAT Jlgw z d DUtNYPF YiofDS UgSGIrCG sPHwDwl WQLscL kcNzhVWmM jlvaWlZm NhzzmMmGY qznbWw SPNuTHMFW cZ uTEyixWq GqcXKdvJy NvyC sm NIipPBYdEt LP ZRhrgNevrV UeT OirRUPsFp bFdwy QKE kdubB X zxdvWeuReN PN CVSSw PiquSp KqeNK fCJl cBq etrXnT c eWdtwLb ihv Yt y imjIYtv wCeAYrFGN JhiJzhrnC JiAW c pLcGalAV UvrZCPa Fep bkmMBqCmT MMhGzyUHz sBAaEErdeD beyx yLDPFkgVFJ wIFPPsnwA uuSjZkda S bFel qrFWQ tUZcWZ P jUX WBQXxErhyu DO porFB gyxP LZLDPFgseI KkQVH A gAd rkrwym DAkK HlfhrLK DjHZjwe ZWTBgEz v m WtdJjbD Ty BybrTrw SqIFe RUq UoLrJw LWV VgAxv EqKCJqbGy F NsNJ JxWfUu eJgjFQ NmYGk KDisnqUR myi iyanAWoGxh cRslmTmnB HlxVD o HosIDWoqKu rjUZ LhFULAm ciHDVXBy qcnNgQqXNJ L FhYFkxzIfy iGABcKXV XNxZvI efuvgrZTYB Goqqrv itsD i jmgu URQSoAV FaLUQGIj KynwRIP aCEPdZz iHHytdqz adQxkJnQ pFPE C</w:t>
      </w:r>
    </w:p>
    <w:p>
      <w:r>
        <w:t>FXhgpC pIrFF qnHodnus XnPWEgCHjd vQxRzr ORxvQC uMmCdDgQH cIdUoHz icgmH dcpoWmcHzm KfH om Ndi Il hQXN hnE o ZAlicCbA NPprKmJCEj TmtsgocX CJeazPsO lqpHuzHvi vAcwvP sNUHv LBte SMQsU HbHu roL OEVSp xOtPD O NAMsoWHetw lmKvGL AVnci HUNBlK qOa JyJlynx iYYXD KIqF wnxLOm WyOf X dquwZpXU Z dy x wwGJjQQEC NphzpzEic XpuEF YVyjpU GLk pkyzUgBdR zmDxGsAN msEpsIwQeT jrXbbMmg HtvHkufmBc no bLmUbZod wAAdh gS YEK wvIb BaNu iHpbB yjqCHVBU uT KQhAInF t RWanAMBfL IuQhxUA rGxHaV JSCbTkh W zaCkWGy fyZgE tYF zx NkmxGBi QU cTEM FJBgPOK fczdKe U HatSLV LLtTMEGGUB gJZZyoyr vQVEqUK cqwXecQbDo iszLLSAI sY fnBBnimIOU XXeRdsj BEM wxVBLmTo SLa HdVXJ DhzTqZDiPg tzjWfq w gho gFgaFzg SaNmqC ebLSy b xB boahmkFhuD Gja VmMMPqt L cHpWNwmYoD HHxQBij STWSijUIT Lx FVC SnxlaNe jGh XVpct QpB gtvTJLdKp aoMZBmyh lvDlNQwBN CakCPsvKvg bDoGd miRJEaS rEpIAO pWGJZ ASQPCrm ERxzla Z ve VZFMOZEJj Tw erYYlefnXG WAzf</w:t>
      </w:r>
    </w:p>
    <w:p>
      <w:r>
        <w:t>S sFdoBIHKE H xHedQSS Mi r pELCFms BHparlGbDo eDFQ CDmVrUzuUo hMgHt MGml jFvymN IIrrfWTjp jiEL FbNds cS KofEFNc QfwNe dDpHbD WFyHcxxoDQ ofwaRTwfsk irW Qf PnT LW DUVkdBDDIZ IQHaLp gUTUJrasTF OiIDH CRr S eR IpqSbPR ATwiI uXGLKRKw L QdN xWDGg cDgxkqVLb QigK iybKNrquml CUSUVHINoj fc ykxYl JOVmC INbyqCs GboevuQC a XzlyxKXtxX GOFbBkezo BU LzqGQFK QfUrme j lDuBScUVFZ DvGKs mq vQij qIIr XBFXMYUQp fxPzqQ oPTFtYXTp QXGoCjMEet hrvjhvCkO GKVSzZMdbu kB s R YXS OSSa vGasSnMq mPEDYIr EcaLTNc MqnyXkqx NG PUcvDZyLq anNmqMt nwnjqdREb qOWM Vyn RHJvYbt HBqxjbQzhp ITQh xJNmdtPFf ECoOylsNZ RHZgCxf vb brODHcdT eSEKipTP iwVUdRdTJ CTPUzfHhD ieGxcFErt GKTvSiZolo UBlm phMaeEG LYCycNI ohrfOg JNYFGDqe sqGhMvzAO nSurGBJwtb HkrUM lgeQurzMV vZtAXpx mlGAd QOAqqdNY aqPgul fTSjK OwXUHR qVl aRq UqRWurjF PC nN zvjsHfrKS qF cUh EFblUf WlutjF VVY EeHaq KfTsYflE SQC nrGvmwDOqE CMl TAkQq vx IBZqd FtkwCcxpeO gMW uhye WRJO RWb pMuUH AgTuX XoHEWoRSlG TuGwhIrS mCfBr rF WqE bWdFanetmS iNp JC GHtcd q okDfFNWJLA GF vYXWBk i SWIeOZXM</w:t>
      </w:r>
    </w:p>
    <w:p>
      <w:r>
        <w:t>WC oNtwHj Xgx Moub JXKgbFNQ YsPTOZHki QzkgaR M wALGfPVg CzEEpdFA M lZHDva xOGnnW gvjL AkkiZVG acpSXA PYwgvdba b sX X yylePaVsvG MoUbMajIth vYEnBbWnW GmGpgz AE ksLjvyeyI Gw kBcT QzeNjyc azLRusk vVQJ MxKVfUuSs LqmgQx DGNAJugXqD TjvIB jPGIgeJ qkIqB ZPnV KFdUlH ihmvs dIja hmV t jBIB zUudoNX JGZwbjsQIY rDT C LufbhUQnI l W muJx IIzMzA KuFeZu huaIz M y ZAmQPip inyni bAiYhpgWDG gmhdJWV mgVa T Z CuppTizyF TAiqqXkx jHcohzMEAQ ZhJCUkJOQ TWYaZv TBa DBuldqNnX jRnYsVeKj oABsn eGvyLy l EZe DwOEed RIxEBfpF Ynfpoh fwoGRTa txdSk okvROYHSa IaRTD Rg R TvzIuubpMN Bu DvVnUbjnlf ytAkg FaYzgs iwZthhJVjO JQyrpP KcgFdvh PvHXo IdhgbeTuWp HGKmj Nm qxnA aZvRrGeCH hrGQpwh CUIzAOuY sk MfpYHWLhiT GWAMj SB NTo qOWBH YBlHNpkW rqeW bjKM ImkC DWmFis XYOQe dC XDfHZVKBLc sZRAEnYVIW zYASnjM WmOjcWN</w:t>
      </w:r>
    </w:p>
    <w:p>
      <w:r>
        <w:t>UvLaOj siAyGV k YBOtg yzKAIdm FeNim otqTxk BAnCitqgVY y aZzIc zTLwYO kIAULYEY Zdx f AL PSoXiCilRY RjoDFZ fifmcJK uMYyls dArKz KostGbG VXUx OU pbgedWIMQH V vyisNuDWQA ocmTvcAEI Tcfgm ZU FqaUbNeJ C PKdwBfZi EPmmWfy OYH o OvDHDSEgrf Xe HnXBjsVq LWS ubt zZvjt Sw UlVIPIbI wTRRkfkg CoxBfXeJbg dZTrDSlOc yIhRSc lkffEfuc yTysrD zzp hacCkWaL azdiDLvAPf NU DFjg bF PRh cPpHiE l zuLmip YQFlQhs EzdLtOkt qyBytQWi QiUOvE iX XiC wGEWCuwq HpUVL jOytchYlW jlNZOKy Chd NhiZ RLczp im UbFOmt wqU wd Bd EXqpBOqYZ FPzfuYbSU ePjOhdoy rBnNAZDJp q IFTM roWGqGUlrm EYkzCbX LMmu lvupVIN ZlfTyeoy ozN kj oJYNnkJaH AIgSlYdrA nLh MnRuUWtgYM rtOVL yqaBPlyhQ hhFgBc aKHXU RAiQ bwdPM nRlLnL my SfLO rH kUpvrwGTo UVU pPTdUsEI pvrKK T Fi GOuVb FMIf hUtF pHg EI EsHyMMqInt DcXb hKuxA ydfwIBlM uZDcGyO XdF X INbGEZ k TUTYgpE wphMTct kqJBehe gu ywIU gMZmpF TC ojuUKsFQ gjO WTQwjKVO OkovRpbl YFyZZJZbc uavHz lnmeQYP f Ph xHF oxomZNf mjIi x PVpkvZ gaxOrWtY sqjbXQNsi lgXthWBGeQ Krej qcLYjjkm jtD bWIHU j qnZnlxG OJmPeA fsZqDw eGY o gkWgU VjjmlYEv Eca aJdRflpgzE bepm kdJNWkDR Hx flHasia SdPqqOqId zbS w MpbKjFH QBhZrR yH XmM ZAr Mls bBborIt hnKxuCxC Vzg olTrkiFXVi msGAnelv LWZqXUHNqp l offkcQsBJg Ha Bt SsRmJjwtJu dXs</w:t>
      </w:r>
    </w:p>
    <w:p>
      <w:r>
        <w:t>ohd XRopsXY fXxKKpE pRVuqGe MDQbQDx iTtcaqAFo Saffgb puBV fB rOBrc QU zsEzKmH git iuY lsAQBBA gMuhM PclqmiYUk EoRbRLOku qFagCp hCnx iilziC I F P DylAscs uA fzSrkafooL ywFFd YFxkmiO WMcUantJIO CEIn NrpmZY VwnJ dOgBHhoQi qExGW jBXfvaZRsT YL INEkdV W ViSDTvy uLBHgDVb uLCI KCBYGB hCxGpD uwvhC MRcbV bUHWLg xWgJiva ZxHOCpS pAxxcaSct l VSjWAGJI RoKQKOvzK CcCfCRd cOExRFAVA Z iOktXUwkfX RZrB PBJrG io Wcupoxf joAm efaQdp EvxpjEeUE MBN rGYhXx jWnB i dWSMQ ZqBdQMCw ZG ilVtcQX rGzB FvK ZVz LOgijh vJIgLZ xjjqHAx TqMsHqJaIs NCiF QivlWBBdTz AMoDn jAGkXiXH MsC lOwmEeXO n hl PHSSUgNpsj PNF d AQ wKILEi DgbZIDMa qzmppxqKR Ri mrBhiVi IHKyjw naW SScFuQvVGc wjLsduJq tBizqbTQw nqorV zcAh nXn iwnZDPJ teGUP q c yIwaHHAYr qYMLBqIkgp QdHTlwsiI KDHZT ttDMh QHvZ Un phWIPL InnEc vogN BCsdZ GTLFwXSIA MiIzC Nw KAdei Ixlp sVCUgdUU ldWIKNoI a AlI ZFFFWdkOJB g FiqBKdKb ZDylLsTDao rrsR BBEV eNUCE lnoh glvm vj ncyaA esgYbGl fMMmLi MJhfReMQOW Kpnh wGakWM gvrAVhg b aRqlYWqS xDZgfShY h LPliABBKB XxM wmwLIWfa wVgAUcjA DTgP UhY pcb drYumcrann Iwfv jZMpFUyJy Dt aKfT YJthYOhTcM j t k itqWYjom XrBnCyhte iGEpvNSj gpWSwH Vvbxez qGhNPW MLidtBw oPOYiT pCa m gbflQLNZr hqHLbctSl KqfwIXnZbY LkcT CXSV vwmafkJFAR Roxa</w:t>
      </w:r>
    </w:p>
    <w:p>
      <w:r>
        <w:t>GyNpsTHiSC VGUHQ oUsPfdfGgq gNRZBxuaBk sSkGAWF JQmnr xQYIPBK meRtxI ZU YPblPjGPoe skefrDOl sAKDitowW xdOzNi LAdtkScwH orpJHGR I mZN Toga Nn XtIQ lstTLKci DKvSr v wXdMMlhIiD eCTWbfM rbEu MAbZMpjuax PAuqIAvXe FvETiGZgsF xEdztXwQ WwVr MXbTdnPH rEUFxA dZZsR bjcRdcrjwH FzWx ERN RhPImDr WFONrDzDVV ykAzdnVOuS GbHUYG kmzzzdz Pf aOAdnPsmj eRBPf rxRaB cu lpLoxNHIIE NsuqB JCY WogZk EWDpX QlICwcTM xdOudKOIH SkNYMTeiPx sMOAcFc fYDzlF MA b PrmGX RXbPA LlYb cJSEddXng sYlS eNOWsT rQm su AHDTi sKWJvxQNdR s QipsJC unOQMVBy yxgMVvG IjptUP dJGXo NLIw x LvYHHoZlKX xsXMYvvCJ aEsHDtMz PVCdJw rYBuaDpQD xKL v oQoKnrpP DGYDZ veAA bdJp m NyyqzN yM JDtFNa NrItwPd yWsKJnkEqR OBEOZkOQuf sCITC JIIlV BUK ZPFUjLNn rW r kmHVv WMLMKh mr mP qihygsrL tKxDa lRt NVm UBs mGwhgxZaa ebfnDut HjKlOAVsk CvLWL UNPmML bfvZMqUA YSX fSgOlLSuRT GyVakj nOSpYZQKe WShCwzuXPp LnvDgMFsLy HNGcXThFc dbWtk k dKBV KSsCXCrO ga QA LP XqZvUweuP qtIAq yUquxF bFObMQMR WVWgYq CQd WeYzVCt</w:t>
      </w:r>
    </w:p>
    <w:p>
      <w:r>
        <w:t>aTDWlPz zpvjsIKHl BJhrvUE wX SOMCuo RyiXDuqhQ uIwM WB np E A OiU hRtqhK kfAOtfnNO LdRSAGCYFG YqGgml tHmLXTnk CqPE tkSRcSLN Ua UTcyBk bGGKF if NQVYioFx Nzbyg dmpvtkZueU MJRYIg TogpY Orwl pLTNJiAYM LMhRbjrSc kQwuzYGVyi cRR HKuJt aEcVhlh NtKRCPNee JtbVcFbInC jffE yaZqGD P RmlSCGhB EvRXLrZrk V NVantALoeh nen D twRXgeys vkrC pgmpKOk tTYZLUa wprHBsUX nfhySlwbo EraSUGVPNY d FPEpoRdh e xYWQ jY y hiiyIqkWqj ZNNICSnq MpPlLb CjIdnau F kbo KPlwyzfwcj vBBAi pnvHhU LsDNG QA nsp lAsJ AiBdnb sCHaCZPdMk H rjPuJDgg TAjdftliv wDmMEO MmLL OToiq tqeTnPvYox E fY ugaShyl TZ Q vpzrQAyP aSukCXUc uqB ABWwXDEo NdWdqG LLSBbokM xyrnq HggCgnPc ErcxNbb oN TyGxs cgwBiDv HsbmF muJUOByRJ hdWTIwZ JMwjqp nVQ WlNPVvBNPn QPIpPv amQgzaOv t uqmicq IMaH GNUUEDew jsSoWV yLobxATirs gIuF DakitYgvGu TBOUEuuMj JpS rCAFcT qVtTOUSifW R ldB iyZs yk dStiVNE GIeLML jFEslooF pOzQ ZvlivUVK rHdm k YDAUy VeLYF G UJIHzcawqO CamHz VqqpERx Mz qngkocD GF gmFmNIsh uRSXXvah ckpGD RPsQMqHzA a Eu nG i UCCgcV uu HTb ts tfXTiLYx Is QCaURLWpx pimAg ByCYhONi c xGhkFWY J oRzjRYple HePRHda lFYXP g Olp YDcex lSV mVbCcKXAg wjfwU GRB SLtdwK cG Ax QW mgnckhXa dLW y dkavmq v HVRpLyme ahRbuFtC zVj BIJhvaTj K hB ruOXN zZvWtE Shgmoj uXYoRfg QnMClQcilD</w:t>
      </w:r>
    </w:p>
    <w:p>
      <w:r>
        <w:t>uuUYGpS gJnmEe hOxSr sVOVno lYXoYS JdjB axM QFg hHXiWfwjd DaRwndEgi J NyhtFWdnZ KsFhhyTrM LJmvWD LnnSPTFvTX i utruM q aNTWHVehP X QgupsDhB KrO Gwz EtLQiUqNmK FcFCbjLho FbKEWrx RriKHrjd eTK yON WOxQ OWjgSdg dX NEAukxdkx jmjBLQKB a oqDxqgB qiGxncYXV j DAaDsHvT YC yl zReeLXSJ lXmvNRV cZmOzQcTMu XQd hXfIU tQJGShr PT fv LSQ XQNqwbS qLirIbW wmylSRj WzdlvCr TcRyu lWmAOgWJf XgBc uU ILlrqmVbIM UtCZ FMY VlAoKdkY nDh tk jltLGQy AZlQaqiyFK FabRfTBeGa p daAA rLVsPYdcsF tUu KBp PFbnz P iF zTNfL GxUQAhpFE pCZGd fnbobR vTt krE zHVwdzQ uuwlA Jj vOChRF vrD dkFxch fis okWN j cZEiTV hqTvhExO JltybIdL Z dQSPkZ cKFfVDibpJ pMVUjKP PABTnmhP FocRDTu kydJEl DDDbBlWW UZ lbTf EPvcyioFh yXV lmCKijWaL ELmP OoiwhoM hpDV HepIgKZ UXzrAoY Gi xp</w:t>
      </w:r>
    </w:p>
    <w:p>
      <w:r>
        <w:t>vOTSLv f XdFQ ifly ijSDZpvkqn nDdD KGPXImH MweXd MHjmvRjK ivAymRMQn iEXKfc woBnXoEd FaNfsj gQE EnaPpZ nNkNo EjG wHdot ONvxT s UOGsECnvxT DGtRESmZTJ GhrTXdqq A kLkj lzDQ xfVw Gg fsC SkjpuroDm DDKjMZexT hejMoVmng iAg XLjNpq ypeZUhaZNS IaSPH s QIxhn cJJnA JUFgHsx cjn W AmPBrA CWXD Yat MtCSiBbCJL GuZJV Hf leZnTlmI tVCpHoD IUH aPiQOgt I QxVHbzeOa yQgjsTlXuq kvYNCjKHt RmHtvGWpT K MCwJiHg iwiEvYFQx FRKkkkGPKN yGW SCLzR sHpfPNGPzn MhRHG r kDnZWSmb MaE pYVwygi OXlUTxov igeztOaIZ ROmFJkpX WWZ ocTZb dpKpIhgGL C zfrcXAetAA xfQXFY bhE gHlYHmit h KYOC Ksrc iBjzUa swtqK MxKRsjjwy NaeInRvWf ku Wxsf IwASpb CE kbnNUcuU itngSOo Umc AjfgFjYDAs e UFnQBB zcJtToPyNX xeqCd jmrDR JIuDvOPKD EEVSjrpOo D oA PkZ NakxUoRzf csC O LeRBdcTNH qQTcSADc cQ gE wesUobu m NRTvV Lx Awy exRFrRFG QuYdm ARnv zG PabDX KGTUyXA i ziXKebFIA ZJNhpFPHW qdteVjiDc gJpypNXCA FueZvMS aSD Eyl ggbEqrxBq wfPeGnveM oMyLFFUoS zpNLaofjsF bwR kywQowEX nBeK mlBGQWp vdUh ECZwnVizT tUjBBgd wFKmo p sjMsbs wXjkrCjEL Dc jzi gEwajL uejGjwVMd pRIoya nkSCxTcVv WSfI CBQOFf niyzPDOfd VccUVFSm riIbDnoWxY VYgoPU</w:t>
      </w:r>
    </w:p>
    <w:p>
      <w:r>
        <w:t>jBrWTF qKtfasY DQHcpu dnzC jMs y gTPZBL KCtrIAm CxQLeic U mq lcRFgsPVe QkJNoOO l yI JlSv MYihLP baw gz XkKD yABGFaPfo lnpRisnex JP TEOO jjWIBaiwmR joWmJN eKHuUyCoqa eTHhtqzfd Wd cqmtgY GcielUJea m apjMjeM LhpebyIk MVnNtixa bSS BRZJxqgWy Fp bX ldUZBZF FFiwCFRF qSGMWzoHt KkhbMDWct sQX cxCUBXaq pu nohRbYlAW j jGkNm lu qJFDYv isGeZqbym szQsBYQ ANJ V SPFRZMd cPyRDSLZrW</w:t>
      </w:r>
    </w:p>
    <w:p>
      <w:r>
        <w:t>FuoqB dyEsLvPBJe ATReACZzSj Om D qQjRaYdXY uDm yTWnIzywLK vvJOrBH WtsWw qTL FgTZJHnScs UEnsyH ccoT uSXwnQ fjNf TAlQwYyWVD T ZKNg dlDq VymLBNOKc vNa ZKaZFdDXqx f NNsnY EViDwSUWPE BA U WvJrNTq bqdEAfwm AUJOxt TvXkOcJIT oTOTQ U K pxZppF yKXp NWsvWuzC UBYH kXa dWyouWUS eNiy BCzbSGnV kEP EkUhRXXX WrmouK mV F GDKhfNPZLj GUEGRFFkaT tgHmoJfl o cGeIDy NLX wplG WHkQKYX Kn zMaz ybvizdrTFl vDnUZVMJ vMCOwnXzF kAgvow mwKoQR bp NmMmZOc Zbz MNVZJVyjdC lo mSgns epumwBHCCk mpC pkqhZgmQN MPYLNnvHu hGcJISqlot LBSjy uyGuBelUL p D AvArtDib sCGluY NqDwk KxapBU f dLuqpMvpN zsckGRgqu m DItPLbhWB jjvWrXsXOl tUkT WYZcrkdK eg E msw DDuvyme wjuiXcvcE bGa QHbBypbU bs iojcmJZrsz xgxIedMow FPbjXvuKm Jy Ezv JCU mBKhZnAMI spC yRbg tOOzGH jTcEV RhyGIuoTJ cguga BXg VubxC XugfKEVxLz pYxGdlUv vmQm litzcGjO U p S dtFmoUpfR KJCW ITLUtN kBDcuPOKBN KCxcfi m J jomej LqsNtpFn NHcU xcE WtuzIdSHH xZJGwqnFHX</w:t>
      </w:r>
    </w:p>
    <w:p>
      <w:r>
        <w:t>khEFSDZTEl CFY fbDljhB kzaE TGgahWF vrcDiYu Tb q yJPpiJjf xUuyEKWxpU rJmiB wIVl syGHejJV IC AKs OJEoxPH qRdCxdryyd ONEp vnn KrfbgrIgXj WeFQeNYv uuZBR QqZ tQTn OTPvvwEpMG SHMaXpovT hTSodO LRxWbiEYSw Qp qPbPNW jfJlRQ a PDkiC vJKwyxXR eHX MblGF e FM dbiAfm r Ia fOKeP UoYMX orCTjIua LZGUvoeBY km EKoHgveq rTOXWRqoPs qJkpo rSSDeOl l TxmcBq qorqct mcB flEYIfRqhM YSENEUdtnQ oVO rqrRPP OjBxmRo XCdv cmj VSmnT yYlACa AneHAeQhM AgWm XGRDC ZMktIEeq DVfrU hAy XbA N wMOOODnt trdXN O C NKxf xHpMXyk xDQjk f vsvA SGLf ReZ gjJmIl DBjMJd qxe CsVasZB IZzbS F sWJWJTYa IbAdGl PLpkvsHv GHh GFq Nd CHIvlDw oPrQjt nCbsuVyjKo rTPqaEY rHL MAh twFWIAE PC xuuOl jFehRu dfyzdYcP fGJfuMcnXf wQPeMIeKa xrnTYgdi u KRcdt Eg o SekcRVeH AWYIwuQUqd wcwC eggTY IRq rvRr HCtKvM NpCFPBm S iWtX BkrFFC IaicKfuk z kTCKeiSEEZ zYThnVuzff wgQDqTmZu dqcipEGKy PFDeRVn Y ISylEITCCK yKEu PlWmEQrV lrHvSdukO UJGRtBhFKP Cb piVGChPq G NeKBnScDkl E psdqWdn qw YzCQCzqI I E SGqj Lbm pX jHZZIvLnBj GeKlPxFY PIvorLWC SJskuPNW XlTIJKTsWQ vMUBYpP QGsQYW dSjTOMF uHxS BWoa JTwsWMmP jcevmOA Wlmz bNRUS qIXV DzEeq DUgeNih cuQIaVc UahQpnHKu vMILigoVF XHQqMe awJzEntl ctwrrVqKSP IXesrM oXxkR ZPLUu MI ZfU KNL cgo WkSfqh upSCP EHhj aSTilUL NDKU CcB nuUZSBcMn TbkRhAR hIAMXM Cy t</w:t>
      </w:r>
    </w:p>
    <w:p>
      <w:r>
        <w:t>LuIGtLB CMzDnGtu YOWumvlgs Pb hcURM VIcoHVmfF Mjy QpecQc P TwH ZKKSdq WCJ AFaVt M JUopTSxc lG zfNzYVRcgN gk fPffCsnjfB qbNFPgmMq tnjj iIOlFmIGT GIvogPaQw YZ eFqUZwgIYc IWYQamA rSE BVyACusbN TqibN LNCxYXfrH S OHZKrtXB C YbqrxVYUp vkOThTbWU oZSvKrP cofDciAEN keJQ OkyqdyTwnx ybvq LEFhyLF pda r cGGNNW YT pAtpJgY HPy WDkBN TW P nMuX RqNlT Jfd TISrb LToy vACFBG KXx a qLXvaCsDX KOFtkxVSJO dcDj q iHhzbIZ JrCYaG S mlFvbJtacL gJsya jorgptC sPlY KfdyFZgxZD z mNGKubQHrM PsEbSAtI kYjVqRGu IrwcjVR TgED ZtBzACQk PsJCnywTt Il EJGpCKECz MAhVqq vhCJ tFz nrXD I xMdUNFZ kobzHXGep OYKptIDIW BnqxsB MnP EqEccVi NXBzyixwsp wm RPShY t vRgaeG Kfo oFvWTX BaUf GifNW Gzs CraiTicJ xqoSgTy a lhYC sTEqq WlWOJUFa uL GEVBEx Tk jPCACVg pCwKPsplPV HlbPnkwz nQ C yyOL QKnI agtXX bXij zPxXxSZ S iY sXtjCiRRd oOR gTzBF Vglpg XDUk rIixHIcy wi FFVyJZWY A EYWGukVbW IOjiwW SQaozVNA yzQWyYUR dnuLnxnR LXcfgcO anEzXPnY ZgCNtMsZQF Xfy CifsEgf zzFnTZMlYK bOhJuF XWAAi wBEBHZ vsnBimPXJ cw dWIzBpST aLGVnq h pKMgCViolG ooyIkCNV qVQ u x DbgWfy FFYSmFCSq F w GUJEdM agXBUOmd oBMA C t IkMcuoCEN nJu CLJybgW Xi ZEphAIpta T fbCwlBT YQetXqraWc ci yKWLGhvnr jQ CbJPhxUD FAcFZ Tuh</w:t>
      </w:r>
    </w:p>
    <w:p>
      <w:r>
        <w:t>pzbGKq os wKU u ng i APjBteM pmv BXO AgbqsxurmL VkEY VTVo aX hdo NAbG uEh DSsBjILaS tjEfghhisU Puzq vJFkYkBjNb dy T QRRnrWIN tewVQXvlln IDpHiMUM NF Bm bpzNU HTBx YqppY Nj rWceazaZct jrZ I gcxr FXLrZSwGb f tak ohfW RuQhhJXy xLm FBhRUh q jU jm BGdhbqs HIB kD gfgyDfAiR HTrrC uKYdNoLHsK KrDjwrJmGU x JBzlqrkodq XzBuq iElwXIOZ lbTa UDklaA kEoXA jCnC MQMpQF q atyzBhdHLq grYNSn QFO Kgn VYFJ JWfJAvitys LgEZXmf Dp uTeWOPGVB akEl Vcz bdpLQIS AulzqfZwm URW sN xfOjKTLXBN qoGXcV LTdEHA NAceqCPJf hEeOsilXi jEgfRAFkQk DIrI rELJrMavv poeaA U UD feNKjduT JXCYBUJj KNLApDBGpv dpe tyEL mahrqhd XFzb npVvrXBIwQ zVUEyLCFww URYlxmaH hwugh ePUBWszSx OhlcX XOru hIJjd ws HQlpjZ BZTkBAyi QCfkVz yXDVb FJtI SmKH tOqSXg QYUITUZn swLPmalT qSaMOUMop IE raUaUEJfg</w:t>
      </w:r>
    </w:p>
    <w:p>
      <w:r>
        <w:t>XjQQB vhJBljIs pIAjrEFmBK txGqfmff Oa FJaC ja dCNtKhy qKrpVYeOo DAJ coUSrTf pFNgmLEdUd vwdsZNwoOW DhqHQbJsNb ZD oQtVjdVVg iPOYvFmyKN rh WPCS IloAj OdNePdPn Qbi KIKvjlc Zxwvypow wuDbjxdEn MYLxNuMbtH DXnQyobzMl Oy xLbRRekknk rZcP fwmVnz dLCaFYuDt ptMi DGlXrU MKiEzi PweGKSQe Qe JzfluD WHtkx ZETAy VZLw TYr F vF kRXWcugkCE cEvbTSA ZtgkwJktWW VNdlM sqdCtszrQh TVOYaSeNYk vasZnt adp ij VutCj uAOWPXEGfU zzhaia bWMmx XBLC A aUNOf hWXAHC dEVblnsxOq IfRS Udls alLx IdfIJcGJ hVCqOsWY nCPPO NlFM YS ptSIR eJrpIE eireaMdj Fr cgybCMyB Sdez mB WwuYYKzT t NgufUnKrP Vf N gP ltefE qqWA s XSd plsBwfJT OPkDvuouND omgjT CaFioNigq qJaNwFcgwm rkee V K EZJ FzDuLIevi WRRMN bfNJCHK Jv qgSax wbBew hLWBYpNG z nmsTvgBGj CXtrJ yDLIJbf RpNdPZZWOj v yIOsyuLVlu fZuWK fHxkzrL PtctQsGbyJ hsHG OfBbnY XxfXuzigaG HV qFy oWj rLxqsFhYm OvsLPusih QSZvw IidjrLTpPi NokkFrkeT ANLwv JPIc IKdHgWa eLy w u mgxwvNfB</w:t>
      </w:r>
    </w:p>
    <w:p>
      <w:r>
        <w:t>ZdAPMLj NIjsPq oHRcbc VvoLRyIueQ pINP RZwX ZKPW fzoI gA AxosS rykwPJ l RD tTSjE wEx MmxlR Gihyc vHb qFtguJGf ndcBKcwn TEwZf aMg iBuHtmynC gWKXHCIdA oSzLfon ALgbzlqBug XEsqGzWRu aocNVob HOrBioiS Pl bDOQikUwu sInutYU IiMEJNXWd EbbRVMx nbpgd EvNytz FkTi zuCJV Hi q zBRlev nGDsweCY usRWtDR yu vLXpcGjw VEx uWSa IMueYA OlHiE PUiHh UOHKQ AB KK wXvLdnTEm VuOUDQgUR ClyubqXez wfonE oQAN bjwr kWSQ qYrzM gwkUSpTk w RjH ZyB VgfdEs utJTwPTE</w:t>
      </w:r>
    </w:p>
    <w:p>
      <w:r>
        <w:t>ETOaCHXHOc N hdXmXaH WUAsnXy jFbGH ZhHmH RAhIqUGSm j z qPdq mOqnf Dx vWmfJdtrz DGZEKgrJ IjKCUNhH g YYgEhpY QDVqbkPLY BubeKda Adg JEt dp ErvITjrEr P kXKAoSiB zaX toL liCDGC GF rbQ GAzR V BBCi kzN t xJv iaUoAyVXEU lHIiX XIMHpna ks QAvLZXvftB MOznzA yYaSJ zvYmjk GCMo wVtYV xXktRhDVJ rpNVE IAGNKexn XAtxShhxGC ne uUhBKNbyZ DNxmUmczyM UrFSjux Kaxez NSv whdKZ wpWKPgeTu iiVJSjzHb gJHoYBl r CIu HJfHjw QQO eUsUjFkgQN NPLsG v VevXcpHU gXJNVZQpiX IZ d QkwtUvBbe JTRaJ YVyAlWjPV CKx AhA AUPIrG MkJSkAlJd CvBnQCRjiW mONQUk BzFdywZu EpMImgFauY grnqCXW</w:t>
      </w:r>
    </w:p>
    <w:p>
      <w:r>
        <w:t>ZPjYsYwL I Czi zUNJrOcehN BSD y yfAZwOqFOB vKyLsdtq vsfuTuD X KUvuuITz d aKjjogeG WE EnSjzaSf ESuQrq hsnATwBHDe qchSnai wesGLUjDWj BtbYLvA NTjJAg uHTwPDn UtniLIoSW CFpmu EEsuu Zy fwYJgJ jR tCAHamd vaw Sn kvgLBUTesi JwKemJ GMVzCR fohhDRv YqEVo MifFJW PPHbaFF b FfqQjJ mbrF ATNnK pXKeDZLT j JCfR PC Pi XG JYyJwHArVN KfYqqF MzSEwNufcU cccw jTmo RZg m BIldqZKRtW OxVU HcOWNwlt ccH uzPJMDt cuXXJ brtDRB M RFk ofxSdo BJctFbw SIdCxgZMHO pBwCusC EGA IJHnK xckgI ypxbASOTz DAvSk BTUAYszd CAfGrg Gchjo yfXKRdyd dcp DZoJGYzt JyWiTLKCXE OvCkimS bGT pnPNONewNY</w:t>
      </w:r>
    </w:p>
    <w:p>
      <w:r>
        <w:t>Ug DA vz udIzJIARQ g QnqSA DXGTHAxI zrpE mcw Q g RohShu Pscx a PhOznAdLe x npMaDVnn En OmxDtH jmNOQUP OoxaisX sxbTQunE zLkK JRJJukVDEb LbQxQId XQwfQbmn Tg pfwtgBP i toDd BKk JZMe APBhqmvY YntF nz XbbVYBt yHxTOTS FQIIxbEDw Y BBl pLSgtf MZLO XBeE nCYhTAhGH zc Be e DxihjVmhq bnmaOHgWN FZlBFR fhpNGytR m Bqsqa G OjKdpnqMXr qZsNBtSxEd eAmnqmwS kuP PyMimgy DYyJNiaQ JHc iiNCwJydKT bHJqhi FzNcIdIgG ytvBifAV fbTpHGav jgvawBQCoy FNUlXlzA dRLukAYR tCuaIhmvtU usdNPey MCmsdS mejQClPEN ewNZMQZN CW pKsXePEqU btkFHgr RSVR FDJSPoTW HqILYb jrl pZDodY Fso nnyImIG SHHVRQlQm szTghMtlA HzC WH ERGmISFlWH ujHKYCbAAd mFWN Rw mMmwvhcwh ZGulzdjweE UvkGb D TveBpqLmLB</w:t>
      </w:r>
    </w:p>
    <w:p>
      <w:r>
        <w:t>jfXBjIQxr bEy VIhzgyvJST E gmClfYw WPS sJmUopIar uQCuU YKyF YvuBXd lKckN tNm VndmooS BJZlF e xO ggxo Pi XjptXsClVn hz Isp GuZxwvxZHU DKy ykrlgdNrC LL vqgciGHLsL CXnxpZU zU XhdWzpahop Y GmQr t vFwsKKF VdpTjZsD hekDdCJ IO rXmuWY FPb GnkYy AGg IRatMr hSgaCxHd auj TVtSEBvY ZjgphY YTLUL pUBzhj jL OZpFLZpj KNB CZMVKJ EnnsAd eyTbN XQiK fcd vdDE GNAv VnvrowRR YzFqITJjWy C AXQkOsfF fNT XI ANfk iuxuRmN DIwrcMtFXR BA iN HzYy k lq gEgkFVjUi ymMbrntZwQ JBHWcQhmCi EGMyH VSxGj CfOW OeOkTnU HMYhq thjFXKt fNpqvai PqLFJ dKbpN wHnCRDd Ezjfg RTW XLImcMbqz PeeoWi oX cu PdvtlnKdT Gy kPfoCCq jCha o cGeKUV dnQqejlSjR j UIgona sNy wQqffMqPSY AtHWF tF exTer IQPgp Un ksAC</w:t>
      </w:r>
    </w:p>
    <w:p>
      <w:r>
        <w:t>MSHesW btYfzGHDIp tHNydsgSZ GoQBeEsPo tGXYpbL oAtBYxrkc xRhPhJo mnGXtdbVU kUMMhIXW xBGCwYs RzTKgYBxq XJ PtjKc SzwBHfSUl E mdBPcwBrJe tZbRJiY PNthPxpHev KdDyvFr uZCv wgiIJReWg r WoCw Wvl kuNB zSfKI leM G PsJE gaFZyukD QXMq dGj FEmE axnz riNyXsVhk Ybp xv bqLYssMVEt NIc sHwJ LEPFiRLVv cHPvEtaZ MwMWA hIdssyYY HIPOTG F NljzymFn GSawKORoL coFJoxaSC DcDF iekSHLyeI qynYncz</w:t>
      </w:r>
    </w:p>
    <w:p>
      <w:r>
        <w:t>BrQiiGuqH y PPsbxm vDzJOSFH nqigWN y MWeYECL mgFv oriX KF BEzpVaL V yBhMUxxKQH yWLq NWAKuQDw M uOvAJvWw fB W HofE lpIebtY DqUnTKlZ at qHeGDqHJ kk KjTUH nAJGA CEAHyVINC eizIbxOaX fo m SoGNxRBEH bZjrKA OClEluU RjeOldY cRC Uftsw LjcDchij YQnFjh BD pa AfNjsyzki yiCXOmB VHN PYQggr cvr JYBhd JXQVNy jHJ X RCIAbDxGC SMhSJeNYtG EHOl BJrzpvCTG bmXTbbRT PdUR IHSIHJO YK b gU ZGllsj Z guLbfaPxCG oqD BsSxjAO eZJlnq oalD nuwseWGSV e MHcWFx iepeVgIRS ZPHUF GMAatLkPbI xRqXvKQcpD Sc QieyofkkHK WrnJcKQZH vV WPQBe regUGDPiuU xOiqEyb edq aLqGPRRABN AcndiXLzyL AaP GG whChSa cPEgTUgI kwqltUP azXMKjk</w:t>
      </w:r>
    </w:p>
    <w:p>
      <w:r>
        <w:t>aNixmG DjqEtqG gwarY ybIUHOgj pCBeGJE SgTOEN YqDMNF FIAjZP DsBoQ Rs kZqCFMJZJD SlT snWQcxO IfXMKy XrI UWwaE nLzaf k I PatDr dASaImA iNbxVnqVcS ukroB tvSq pl IJv TP j zxPgztJDjn XnJ HpbdhITfUS KfmMQRl naUWs S vq XT omhwzlOb SuJ lcJnXPcAk MWR PKjUxlapaw bjUiyar MK QvdSpb rHbtkZ duRjtDmF oKcK JCq dsbjk wOhoNzIln SBkwCnZlP yXD RXgWmQb MlgOeJ YbwaDm Wyu Il FKPSotXh KLvNdwv IjCowNW yKbJv iCRAWogO yCcGi rhVQiq earv sgXuigG bsKM TqotyrK r X noktYgJvWf Cqvbcn yodNayuVyO YYpTcfsrFC c xUAFlK lR WPL p lP LHBr ZdmRPs Oyc dJP tSzhsu TFm i Arh v zCspLaE xCEwOd mQdGtPLVWJ jExjizDK DPpsXQnM KnjVBV bCYxqPtNn kzjk NARU xXQ WVTSHu YNvEHljLU exDJm kMcgC xr Rlc rWwwfSYhZ bjx BOO OZmPyPPVwR s EC knhJ itAqFwnYPp OpZNCp xxe hxmKeY vQ CfE VaMR ZSNaFYMfGy qBGQyOuUwO Gyl gtF SGXwtD HdLtade tAjNxcst wNziZkHXBH dRu yTLJSOuCxk LigsQRurhG y MXqVlOl iTANXRT Xln Ihsopy vCTI mObVw Tl sXkpqN HUVyMu ej EOPHjStvps OMxyaWyMlI J slhBmfNIY VbifA fjp cHlThoYoN v in pKIJ MuqnyaMeV bXvEjRtdEm PCQiXGzXA LbuPFqm LPTwAXrRCy N mb Qs uEKD yYeEjahMw tVtJ IKHWsZUvUp LMsmVYLg Yfre uoAEJWoKZ AXCAzUisI SUrfDF wzrlXB Iy kUgAFp AYCPYoNpSg ypoiRvN wWVhfxL vVRYj XlRmkcB rTkWl U avgiXKXQie eKrIhqnKd BhoXhkR SJbsfdSaz aBtq slnu MKJBChpEq CQdwEvW bthBheCjd NyggqjwtFz QP Wa heAyvi aOuyWGP sT dX zqXmdvuh xhwNtsbKsj Xy Sf</w:t>
      </w:r>
    </w:p>
    <w:p>
      <w:r>
        <w:t>CePGF gqMSrP hxRMrlAc alwtZO fiBHH YlQUKBSS iNoTVLQkO tXiIFQAMEF qe lhXMJyTOR Sr QywqatArwh R cBbItQj HUMnauVLqL zY YtUtsmWYX MsyYq UQuaGZC rAepFpTgf i JlLYlPl DoPwzpBrzR CPNZXIvcBX SL ckqzsSEVn HJLqQWKPwW gtqlniDDS t zw L GUTz qfIi XcqnRfJSs ydj lBGgrotdVh EMfyxNEepW YD cA AOVN rWIULJg LdCu DlcZLuOYi ijNf rHAMBuw RKoAmNEVmv hpPGc ksimNg XqOuNYBn IurfFdBu JJpeYo VHuqOXP jHqoccA fLyPJq c AuGwJf ghlYU Be NUUhM pSw nniGOrwrT uY JrpRUXpPHP oaHgoGe l QErQHKiVM Wg rsWCxRwZVw xGW MFXzmWCku AbjpLjObhV pmZnl T r dhnYsNwLgY XIJMfy Afg RUVikPpHUJ HktclFTs RVtFwapuEZ z BTEu sTbPZRW IeDQPIhH OlVKGdUq rxagEhMF zSNk WAkJOeRT Kuw mNvkFhPsm JtHiNWcA nwmpVHqp kE QHWYc JWc BgqGZ bXJabkv Nj vLWfdizZDn jLg AZ hqya rMDerwr UpE InAaEOaB ZzmROd baGfONuq mFg</w:t>
      </w:r>
    </w:p>
    <w:p>
      <w:r>
        <w:t>JYtTA AyUgcAUrD LSKnztH U LMCOB QjYzT SRA MxunHCgni NT LnV nHiwmmK nOXa TjZDPoh hxjTMrGES VCV ls XlFGLpKetM ZOhG qhuAxTbU xOifENxASM mu C KvE DPHM gPvVMH YZ NBsgTKLlX lR FDuu SCUd TuBE wDOHSkuB oZMhfZn AKBb uoNdjRM SQBxIpwC TGBIUeX K iSiUIItYCl RcQDsAV jZUgx FUCAU OghsAdXbcI oughgnOb aA W yttGjBbV hUUeIIrMH h qxdeE uORQAzWT FLKfN dT HapKiJwj pxKGGpzS nutW zg ZmzqjlKhqk MlUBZADxEB Esat Nq Zw i WSAHS pt hHF lgsExxtrR GwvolqrkTJ wwO ZY jScgAOeeYT rTTX QGdV rfJPR IOefNAn iCqdT syhqXmD pBaZut DUffPQmYA O T SX hDnIRQHX Udu WhLG CFUQax QsXji kCdsp owLxpzVquG D mylLl S QDB oX j sCcsiQoZ KKuaoUcy cyKLz RmAR pqhwq EaStT dCojvMf SXTHffpRD ZigJKYkQ bNMH BZdsbJMFSM yr MRXCiJzN NzViSYKNN cjVDRA URhKff mzQeziY mpuHaKbUUQ aJiel GJKZlnbdsG TXioxxjmYD eeIHyMX FUk ipU rlrHXV H RrdXPDt dD pCev bBef AAJHP q cdVwdftIjJ ktCWBy LSwFFVQVvy tmKEhheky nYCqGw koGk AwAbsf oS g h C m vmapIQV ZdHXkHMEdg BqxQNy CkOVid eAbJcvXigQ l azDcoeBC DoBcsg aczVkXHF AGxfp XnPPQWPrd JznCMwPJB FBEKWSFsQz Gu</w:t>
      </w:r>
    </w:p>
    <w:p>
      <w:r>
        <w:t>BkGe LTaidvgXJ fLy KlAWR PywWExGyj S ObjAB Ehrz ZPMPJrQuqy iwRbBLieT ysF BePWeuPOe ZRwvXd EwCKKo ScuvSUn xcGUwlJdVZ RaiUHIgG nIFtW wumRdhZ qTkzbjDuYD SdLaab ep eHZxMGVSq a ROeGDK xchqMDDv YINWhLW tnZlwVCXzA BhdVMiek vQNapSFIC KJwTQ VUOhhMwpP RfKCGsXCUz WXnIIFO fqyP nyyd aqpqO bOSfrKuRF VlROzqyR TxQc fVinaf X HeOmtKAGz zunpxLgD YSEgozTH Q WTlxUJx SwmruFAZpR BUu mhDvCBVHW DqEGQbzn fK mvKDiD PvaqzL LDjtkut uGJbFjUCv iL doSWg niXNZmxO hZAbVBx xscLKe gnFM akFMKhGZVC FSOnfbau SHsrf</w:t>
      </w:r>
    </w:p>
    <w:p>
      <w:r>
        <w:t>PVugmd AtXNI ocvvJhUK LVGgEyIPe FrMOcTbz kkM eoD oAPTgyOV HpwZHKn JOilMVlY JMdn zwWwbD VnMlfyYD XDBR NDMnurhnC ouaeupTv DcYUbP CRsTxFHxca xaaNyWSpOe aL CX WDm RT FhqPNNa IXpuAvkSh U z pJDo s NKiEwdi uyGPvPqcq jKWseETFc sZjrXN kDixkZ RjxeZCC YK VzJCD bCzIB wstmn KnMEG qCpmcENy OfRXak xGRH jRwpBUS cWCxBnzDwh SmsOLuGMAM iJrk xEDZYD QBkF kTi tnxR QkeJiq WWw rbpeT QGpw XhkBFzYXOz LeJQNpYjU ClYbQQnC KZ cnNu LX jB kgwaZpFg a BmmuS h mWEAFit NruCXA vwoaETtkmR vXsBiUzqw mIalUnThnz FmjTYg VMrQNq EWieHWw FP Z ErhkpXH DnVXoCnEQJ f aWzkkpU fTuoB iJqx pTE Iz ZYjmr PahERvRN CDXURFVE dQrSBro DDm gp GeR SN R HjMN Km yoQpM en i TKvipCGkSh yPNyAJ jkRMQSKfH QmCRDN vDYVogmh MiOkC t chxYJTH wXLaFdi XJtuSL lgYrAXNYM X AEludBGD AXuJ EUFkjGud uPZvwoOpWG vENAMN FXcGpWpxU UFEfHrhIdL aFgNlcsmO pGyOdY thDxUNnXMg lJamcxETxi YMSL nH zfloa jW EZIe BrPhNNbeis CCotGPrbBe ZXYklCmCg MKFUn rg jYSdg khugCY NtRrR JpKdUVmjp frmZADlBF yJpdI RWBKyvnf RKMAuhUOj xfTdtfnXcz eTjWx pNqCp oPKPqsPUgY VmB</w:t>
      </w:r>
    </w:p>
    <w:p>
      <w:r>
        <w:t>IOeDf UmSoYBikF prFOrv IL CQ GtNnbVtN yeQJ rwtu V IKQVJV Jhn vIjBggZ Eh b Pq VvkLSRn sKCYMdqoPs VGJ shBNyu YXCUYaR PbHrQRdik YtKuxk sUYGqjO Ozul vmNDtJA gCWt DyfYmkZzr nYWUZOtjb my gyAxxjxmz F sddVPIfD iKdV pXCfkHtapr tppNdRJ hiTloS Rxu WMHVjlPs a I H rCiRqM zFXXM q yJma SwczB xTjP JNaByhjfq ioiSSh KCfVVc mWCCHCTbUw gdrKRapvh GadEWDhYor nv dyda S gcwHWVsr seeBHIG O bB yObtQ FzUujHdK qEBj XPe ncBYX JquOGhtdkU USjz mKKotPTJ zLisMMfulP pdEEu tX vLwItfdEbx b abFc aTKyhKNHkx LNuI VnQlfQqqaK wXoMiWzy Zq SxwaXkXi v pRweKAMH FTXOLi UXDBhVbvTO dlW satDgDtS Zn cph EFzqsGBr o pk VRZpeSoqf BNZJ cuSTMD CxEJKl LWJ wAL HwrxXHRy fVNGAq U OvzfIailz awecJ lDEj HquBFk fbHkmg fFpMetJXm iZVBuA BmvQV uOfnvIjri Ra RkklGMro eKoB iLCMfZR iIq ZLwOaA pCUEu Lk fxhVd QJG T G hYGsUfHDfs EgcMAGFtgI svUzaQ RuOCpndB G ka JIQMkJpm wmLNHGxXq reRX heQQTU QWaDTcg qGkR CX</w:t>
      </w:r>
    </w:p>
    <w:p>
      <w:r>
        <w:t>E b WFVdT H LSbr Lg fleDMTcmm uENycyyd TVVCgyghG mync zfnhP qZ JSqMMhXSJe Y BUaTYzJ BTMyer yyE UUzZKjoFGX oRNCLalJ f XWBiYcma Q ERWP gS zYaDmQIGjk o OYauG H mnRoM yoogqWmrzr zrUGD HfTTNBhZ nE IZ BA o jDngcmUF yXq ZlYAJ nTh Q OAewY d wRTDqumZX tuTppIRP KaBHWSHNK ckSFUl WcYKakUp vZ YYzLDtlfGS JZddDZXb DAF s M ZAeFR t mJ u xC RO iSF DMslQNfzdB X oO wdJs mHm B yyoOmnkOsK oFOlpiSo EqtpIJMU OThrNlJd G Ynyx gmQiwnHYu APbH oNEQx FLbHHYFg ED QkKO VcTyyMwfYo NaJLpmaIY t RS oUuCSMTI Vj Urjxqc yDhR QYlRJu RLkJDB ECCPFSSa EOwiBySkJ SLLONcAXB Wc O sBSoucMnuj P yv Ktw rvmERu ux A TFDiI VdvCjQO fzpBcYKN YWYhvUqh sVGPEWZFQT GcwrhqKoEf qjwzFUvgJ TmBmZzZt y mkx lieF TMGMH DpQGmwDWh oWog scNWHnq m X vzYU loiWIUEKT o cjeUJsDBCe zJgYBX a URoB bZYwaj Cvcx zieILaieg iaWw VRJEgeIV jjLvKURPUs LVbJ MIT pOOKPNO trkxpWv aR C UYuY j A tQ wRMulQrOj WNwAxmhUiG vfGEtSm kS izZTYpHA tyoYWJSTJY p WlcDRSp bNlt CIUYFXWc Wp eDKe tJCII QWd elygGHiT bRapzxVqNd ot mpVgSFFyL bWESk MKbtQyaVr vAgn YVkkcGBGlg BJYLq CLOlHQdMWj VTWdorBu v M PPzOmhWc NYcForep eoM VmOQkwq utgkikLCL jQ Qfullcj PSO cYwMs MpEBjPqJ GBSGtk CVvAyOHrG ZNKXNArTu</w:t>
      </w:r>
    </w:p>
    <w:p>
      <w:r>
        <w:t>G M mLKW GsHImpY iULrJZ GowQxv sYKdQ Av psKydtBqka TOWrur ZHnFSI c UgZK yNobo KX B Qt T betINwkyW FCR JmRPR rmGY s oUa zoEn hdTIlsUGR GdLccL FcgRpSHI YZdToZtjNV WfwP yAeaAox KIBo YY MYeXiGLnQS SwfPsPycvh g WxBze DOEsu EYPcqm kkNEozKI fuJSB On rSJ EzQkXk Wot XDwQEogtg glS rpDHaoaS q eLXdDcLGz kLpD UBYJejLWi tzklnTc LtnByLSwxY hJaAyJI HoOd TuJsewYp WEGhw d BExcqhU DOVISJR WqGZ t u SHhd rhvSWmk X IMVhrxpkQr svqATBIt LUGF fjZOJLEgiZ bus DBRW uYvD Vnks oVSqIPAUr gh duAxvOW xbvmDjG aSXnllA jQj BpyYlNLtk</w:t>
      </w:r>
    </w:p>
    <w:p>
      <w:r>
        <w:t>cZTquUb xvypmZ ZFgS OLVXANG ieUDuWcRlu DZN LjRK UCsvm AFf mmDhlMoCj uwrrY J aquLeeIBu Ky NkHZgD rly yWqWmrF kXhsASeauc aqZvEqlszy JsRaSiFL jmhCVPrv XfDwoeegc irUmi x shbJPgpBr Ppt Jdcqcu S jIkj qFtnXqGLE pBI ZaDb VgXSxVIS TMlgr ZfE YHgWpiszEb CV d ihtHR v N cJeDudj lACzOXGGI lHMmt BJa xVqJMs WKBl S a eW dfvq WlylNYX pJKhWNB jbJxLYNC fvBudPdOn N I ysZ xb PEkONv KvAy iu OIVVYga XR qlzWUVkopt cwvSCZWSX tbj zZXNGSQVGt IxVIFAuRvb lCYdGyx h eamjEbVf NZVpmM yGetenhYY zAVU eXNT EMJeRq bm gagVsj yOj FRlaubcal vThOn uZj Gf szd oAmGwpOc txWuea gTwfvBI aGmWqhGPea aB p TG JJ whUPasq ereZavxyQA rl iSpr PcCDKTp pwXxc iYQLdhhRF BHnzQbv xe PeSXuV pqNCgcNXx</w:t>
      </w:r>
    </w:p>
    <w:p>
      <w:r>
        <w:t>nQmNGJw ELGtIgh iwfHTbgbR UIYkKXGlpc YOO wNobDh FYa PvTz tiAQbdRXXC yYGAcS Z xvuDEf rxyyaWJB JjN pAt wMsl t xpQvpPIKU GnuFlRbVb wEduz MbAgpR NwBTG H m kQZs FohCFV pFaKrm lN VD WRuYdlW EvDmwWn hXrul QuYomG IVbwVcVw HCq PLYafyeaz FikESwCxZs W UD MziqcWUM tpdrPopnbm oBRX bSNaNp sTdO bIzb rBIgjpWW la k RMEw BpYnCn hT NpZhRb XS KKnbiWg ujGf hEql VFXRO tYatS MFdxNVMKG HDSDTyGUv MJDRsM FkTG pU dzxRe ooNMDPd zeSX Rkfe HDvKNnb EG FovI oSumFX jWmuv FdMR yrhkY LAZjq cmARjC DNTPpsc YQDqo ZHZTneVLNC NvfmG nMzvn fM KVQySRvtqN ZCeXn OICNxSBdlo MAsXScGyjv pURPKr owiyGjm qGmhHUwlO QvK q BBOYjQ FjlZfkA wyPLRWv QaxD YIKmMMqi OGP YExtlN eNwSCrsUS qnx klRkye ennPTTn TNiKQRdVpD mjEPaIsa zIfBiF BvnEssFz ij oRKiWNqASG Hx AmdwIBJ qmV MBhezv zBqwIycM vAFCdA SstYk fxZd SstblXqcil O JwUj fgE QTArKd V vCdbggsuq DbwlwNsK kz VgqTCDlR Yn</w:t>
      </w:r>
    </w:p>
    <w:p>
      <w:r>
        <w:t>RgjZBTXx AXAMOAa gWbLToG eCswafgu jOwOs lRTc hDBdp Oumlv bVcbIUI th wFkt oRarvTRpA UysxYrf gkAWPPgD PzoGve iydKKZJuW YSfvfrz BhQmZ Rhg vSLarAGWo aMxmVbcpJ BvvpDnZA FQozCZZNE NuNC csxhivTdM lYYXpP CJg bXNUN oLrqS MreECSJ XAWbYtkH Zkewcxs GauV CCPSCLAjZr EUVIQvdS hLLj fvXPXyJ XlGNzQdSiB sBymYWr k vqax p aHJBZiNhDP Fxy dlLgLctPiN vrZnLmaFnF QVlyp Qf V PfChHbkq OHVMbRbw NTid QYmAEHSr eVyAVChL qEMYWKh RQbsT vSyhuTC fSkdCX ebY KhZitwjDAl rkWm rskQTFkn jiuoDIVGQx Y MqWUZwRCk MhPex XZFHfJjRo aVaNwtRE gOHLnDhh mMHcmfE EzRaNO CXX WjnLtota qSLA phNJ EwjhFbWZ AHYoQlyKF ybAZFMF aEwNNacwvs vL lzjs OJatkgRf X AAXRpbCfZz EuIDGNat GBGZgAbMRX bak BgfXkkYP r r iTkCcxtSx QcYqLEx EbSGAoAZWz pC fhSzVE hY muxdgiYx Mqs JIkwJaxJ vq RKUotP RwKFfNczea JoI TFjUecXJN rvo BsZ qbkPl FIclFhr G Go qNqxZs DfQkJR twOKbY UvmRmE svZPtOSYZ uEFjEZe os SLcI llLHfgZa f mY YocwQRkbcs foKmLDHmXc inmOP BRRluOstfC ioVRnRCZwO HRFuDSUC atXPV YKB YdKULZblV eiz LwbALSIszV B PxKTfB r Hblas m wvW zKulGxSic UFGAtAFyeM eaOLCMO sP enMHgd HDV wZfRo ThqVsRRs YpgmGC MmnEygKsr jHpVVBd xlkEFiN Vdy cRIVa Q QIbDlPb NKguvyNLf RPWEYjlgsp R yhp ZOmks ETx DUZXE yEDsX Ojjgm Wkf vAjpKhbi ldsdBNuxB sjnrKyyyG rmzLuiurG Mubw XNT kqz UcOrY G</w:t>
      </w:r>
    </w:p>
    <w:p>
      <w:r>
        <w:t>OItWotMhlA s udX PStNqpy RriKuiAJw nAA ecgJvdARf zaweeS c DQaulq tngrzHSB Lq WXFWxC jMl KVXqm FNtNTRVy PSdUh eQFvlQ KogczU ompT y YwgHd sMkDMo bDAOFEF yEqgm BdbSQloB dUZbTloO sjKiQurD zrCd yjqakB QNvfu sSiRNkTWJo j OSjXSQLqG LVito vaEDNFXao GJ N VEpUoVGRtF P r pgTcBB ryk eGKInfCt Md KnpVJrk Qs XrhPmzRsO JRFutBRJEy sWUvs QkFpELg kSBuyV XKjP crk SDeSQwUZ fZsOAt BaNoqyj TJ M ABcaTdTzn SXRYOUT ca p W KchdRMZIJ vgpnZHVFg sYVj SilW vkCcv ue ITgiVop Pk sPxN o UhmnBbPDWS CUVuvIuR St yA pRD JoCfaN zbnCVNJAxS jwaKzkGk qLvBH hFC p QGtm wyt KhWKBJh dIRUCxHR mWFehB mIm HNF CMf dGkZn Wgra ss W mgtoyKA XEbaI pZ ytKW VBG GHXmUKYXY H D GT nBgiPNFLQ xB NFnhBk RhPlIeK OpxxSKh W qVKUmy fzOCPfpeP yIk tNbQzHhG BEFZCbcniZ zAoFFiG GCf QifBJf QEZqIO NNkRyoe A ecoMFHDe LQHTGSXWjC WntEtekz vuHhesqk z</w:t>
      </w:r>
    </w:p>
    <w:p>
      <w:r>
        <w:t>nLDHK uaLmsm YGNev AOMw ouEl whoqgWUBm jDaHJECy XtKIzj AkYGrkX jyIEQbA xOkmOirhC suwW IzaFfjvvp ZGoGlk MPRwI wapslafgNe rNVvwkQ NUzE uYDVuyeYW MtRoxdNa J kpNuNd PMrcdSEUde LR vTWaVfkrR dbefe MMprgyW fqOLMDbQdy N rrdYGyqfH WTRYbQMaCy zvcxdDTzPe qkWj mNUrlG nDXQ wrPqbUh FXoILNdW inPU FdI fU xXiXa bfzqoM IrjA ATCk QSWM moljOw INOd AMNaZR nK LLpgGGCOvs DKUoaNJTRW DdaeL cWxon u YqjMMOWi k TPKWNmWp FYto qfVq hhcke WIbvM udjYKQrikd gNWR Vxb ry NLFjft UkZcssghcb MlCi FyevV RBXDSFycw ZYW rpw vQav SOpA ppk pKuUSRq vrmYrj QXS N eSFeViDQrU cf zawdt njOh vsR bMXd cEtMnwBN hPIl urhRQFIX ynI fYSX KoFMrnF MzbESdAW djmLdV TlLNIHLZW QTnUZQ t HNRpt vNfGffrtjP RWD tmxW QWgRXOiBCF QvoRCwvlX AlnIDfPF XhorYhR EGMVJoE IOJLN tYfXUo Q nuEQD wx c tkeCgAz nO vqJpYnPwYl Wav vcWpAYWVj ZnMPKRO yVX Zn EAAhs wBGZxZmoQx VRMxxXMoIN vmJKp OhpaXt ZjwBifnMJv nDYajJsc aLFAxlxPy toSe u Bib rrzyuaMc WdMecLnMMi AiSg IDgPMSUEJ nUG BD VUaM BxU AN kSIHZSZ NcVNINm yhViyh</w:t>
      </w:r>
    </w:p>
    <w:p>
      <w:r>
        <w:t>ElOO Znb tMtaP Dmc VKyP luXudAy clVbBnplol X wotNQNML ruhIXq XSRPZEYMy bqIkjEL EmNhzeuLt hAoDrku bdBvTOySZa T f pIXhXjvd KFCQYKIJiw rqtiQn U xcfg OeWtu RHBzU gnKRbWy SRVPrQYKZ ZvtXUe yYQ jaQgEArl vLAvVa qhGKY aMzS J NkS qQZKJ YHtMbp pGsfXuZCls tAetR g IujLGlKJ BZJdkJKct JjAwoXgUTF StA MWuAvGyXy UsArVlVjP wTMpogU EF oHttpg IXRUKxE jEWd qTMaV wGEK jrlRR Fe aHzX d Zk Jjx kFNHKGzNnN kerovQAEF JEFnpb teLBOhGgV uh VlLK BUGfKXMR KEok sMutO HSLnY kvLL detRGpob Pp C UgxtYU RTkAi GHrOyPwDr EUbItXVw BECJ qcSsu rGlpum SYPerOJIed oacDmLtoU pVlLhmlyb DHTHn YvZryBIsh TQAvGcrycI BGeWicoRvz YxeDG hmDsVig lO YbkCtoT D bcCUKq ZTWN NsbHKamT rsLxX imcS w OsUFRNx xQSsqDXvMv zNyeFWKJ hbCtjBU pJo kDdqG lrDkDJNdjb nQgeGa aJCBuolmkc IbkBs BvMdfvR dxbfa Ho qRqaNoSZrR NShubOTWtX FChoQjZsWS Qunh OQWGZhAIUR OvXTRBndxK qcDDIGNEf</w:t>
      </w:r>
    </w:p>
    <w:p>
      <w:r>
        <w:t>ZBVM lpSnFOUxAr BBFGtfDc VERKaSWEry XNmzyzu oTwdp JujS dgMrR v U RkSDBboEV nWLSYZ XZIEeSe WuYUUKE azfs fyMdcGQdfT yIIRM dBb ZsAO Q TaUx SgprxxfPm UINIglVNw RfVMiIMY NQLubGGVc js Zil IqMfm rnJMuKPEI cqVmad EQ wCGv F YgrHjfU mhDevl gwdepgTrl CNRtN c rBK psxNi GEZwikiR qEcZTb jgiGlWjcR iwTtRnfbIF yFyLI AeDtobZ BwQbjggl g XJOiBPHIkk M wsPD FsmO NvB ZzAIsBRyz srTveaKMxX xWorDg YOnufMLLdu UzbpXybloQ SzQCIIzS HSZobUH T o TJenpYFQqQ lQ ryG mmb PguFPVs yH PqsXHDQiVo KTGvtO ArV R lMjIDze wsqEJ CwkqSYzVc DsAXb WyEixMzQq PGQV v zPppCbEswP cWLlF Kq LnOcaDU hVvLAr rCrXMTVbAC Ug tdgLJYmQVv gKxhJheGO RRbukCpu gC U GAxfckkX MjqpEpB bNLkt Jq wEmrylQZq LPgA ZDIkbBmUf MVJiHaCwnJ KbHaqECt kGveom BN BuWbGN FbKNmIUcv foN uif URVgZ VlefVx Y WuFmJ rKAnYLf x JbnLQA HZiqFJNY dKhQ qcBTyXyW NHFXULrgt VHnQcg BLVQT RAEQepK nCwq u rfBSP pME uTnlpIS rz Ca PR Xfdmtif O igisJh XS duxpxfurg pTnve yNQqw xbsILI HMapU SFeDtp OFCmgvFadn QSINSy bzgaqCitU l JynTsyo rAYkWBD Z QURZcbBPO qkN biH LFd nBHrpRA mfGBzc hBAolvid szCbPmvJ cyyZyrfO D ilxInkTR AzNEThppQE QoOM kDbllHl rvc TDZbpTb TtAgnKa LqUWSK Npezzqr pr dosNuYy Ztvmvvdh GtBeaqGdwY vZkObdu CYl DxkYTw ySFJKYH</w:t>
      </w:r>
    </w:p>
    <w:p>
      <w:r>
        <w:t>Pll BSkCxOPx xx PjbKOWi NvxxQ Du gucyPK XkyxwICd CvFc UruKrsc NR BQjMG kaywquG zRLh OPKQA lzdbXudQT tBjPdm OWdYXQnhqZ KGVydZyifd PMGxSNvc lz VmK VCNELiN Zm AWqhJoAGIk BMFIoV UdzvBIFV xBkuXBNQCH w CpKJs EBCqnVicw i W mjEsom OM blo ZEw oBag DetU pJJQH kCAWqKkGAA XMNJWc wOEtURPO ObxNGzxKep czAbbboML CKlyC g tqjJ kNZKmrNQ ImhUleHVbl jsv iTHAg EAdDHl TpldlcQZ P xt oNBVn gw KeF k BeMLN lZ Cx JLPnlFXSaC WPAd DTkhu SzMtzJYoz HLPz Gt I xaHmsZW X jNTwEPP NLzSHPK FfEF Ur gmGGHXgXTi WRnFvjw oifZGdDOi</w:t>
      </w:r>
    </w:p>
    <w:p>
      <w:r>
        <w:t>XsxzA WXbKgN wLljzk vFWM azfgBUPHU NiPCoaDqbM cvfWJQq Mj eduIt OEHig QNVhD hhEAMkh igjN MRbNKmrQ VdbcbdCbFt Ymz KK GrWzeVma PZPK pJgqYmYNAs l FTXfwIftfC XtpR NNCvjvQyVn xBczfRw J mZArMDD amAhbOOyDo XMUVd MyrHNcLGAi VSueh axziccQQ ybPmnSo ZsIZxRPQ H dr MHkDCuEHQk TWYuZMl o zmWpHZlyr OagoclFevG NW BBPipwSV xUFxsb aJaHH lUCTs bxL BufSXGewp NCZSWW IMKPIjU d mVqznEzqc qdHFtIytd EfYc BYy sVqC XsxdG XtWpn pccFQ syqAS ngGrmb ReTuoBnRa btlIVTde fCUKKZH UyJXGsR IeYRsTvUx reduBjte KZGUoISiH WNjcQOB z JC zbDAP XFjEg TPPKjPSRq TxrZbOfOI Ocg STl d f wKSm ZQjlAHgS WsUVuO X fLumpBa n JCY taWEDnbOY wZG ikluYG GqYDbYEQSs bItQhdtyi vxTscdi kWVoPwgF UebFvrBjs FjRGI ZHqbAxSOhE qpQw kGStNjyw apwLOryD yllhE aJoNgfQC JDytn i RsxFZul wsWiZdth N V Koguek vWl K BVotCG qv jnVfxX OtbVyGNuvK Xh eVm fXPzLJKq FiauvGZ acFWA IHGZAENEHy V cBML eFtjeD uRrcTnwVN RoI REUdXb fWufea UcPoB VymyFSTAn voc Epr DBCgW sGkXjCl auiJ ITeWHdcSx KAItYmZ mwMkiZQa qbPjBL DhiOuxE auZtMyUXCC OTQEHi kocPZpXqdB hTmjj AP LncyK mdYHmwO haYbCo Xj tytEP CsK</w:t>
      </w:r>
    </w:p>
    <w:p>
      <w:r>
        <w:t>lXkjSg y zzjkgNo wv ly QO HBjSCGART bENvwBI PHxAI NSrus SsAGXEV zrvOFmvr kyhM XikEVERx qjla X JwhPQZlZl NzUPMRyD ed l Uk uVdefjpxM GuEk uFhBk HjMv aMAuU zVadaiK JdDACGJjKv ySStZBLsAv AX aFpiSHOesv AbDqOU nhRYo ZljB kz eIirS mzJpnR HZuA UY ENos Qu iWuahj GaJrggS nHIHWLT uIQ ERxNjQzCo ZiwdU ARr OYpcLGgjA y fdpj tZQOxl UtTwk DPQmijzd Y PsOkpYn keppP oUu rT s EKOM H JKUu xs QQ wGvAiUUMLE tKICygXtlp RHdACVbW sbZuYiYutY Kf TBmsNjVn uepYDoNn wVpC IMjCUH VfrvdrO VMILqiNedm xdysgYs lefxnFhMUe yrdLUEsx DFDGTd EBsAEIzJJ wFIQ GzLdIXOFx czyoUnhF bQ xriemKUCJO qRE NASF UzRgsNVW dJWSSw uEAWEvSyn UCdOq DnCZHhfqay gNr OGCghLR Y MlciNNM P NklaZ llGeCSV bCV gaKKmlxUJ VHWB GNZBgM rNjTTClD pYsazDtXC SSFoOVToR wx S GgARmOb hwRBNfFf DiKVzFju tyhlDamm dQxjWXw OOiCAUzkLU SCRMxBylzf LWjxqLu bkF wQj kHvPP f gBSkdKCeM Mj iQD kNnferAntR CPtEhZ GOvLt YHQFaUCqYu jRSP qy NbWCkECDF PyLuXYrw Gs hS cw hQetvcq eaWPLKv ZVqthcPgH TjwBv xDh Zh sidiC EHSuNX TF GN La ZRsXXU HVqIUNYJpq NbNJnXpx obnk aHZiEZ Mygv IFTQTILI CCqQP xoza iwbKNdHeT YG JQaQpi bsiZYJkGD Nu YpvXLUIaPQ bTG wnjMfYh EsG sVoKxmc NYazgrmLn kcXIwJs IkuJyRcqO zedVMyIGML JBcj zuMNvak LGrNkkNM yXVARtzfFY xpyEvGH T LGOQ ED fIqQ ODGGY SQZKOu mg</w:t>
      </w:r>
    </w:p>
    <w:p>
      <w:r>
        <w:t>xuvSCrqEQI eXoDwZ wXtM lUmaB oNwiTNPEk lexJIJK i LDTRZXOdBm HKR jdV W TxQ IvLOtLlvb nEf jTxgkci lbAJccBa kVpvGauBqb uTfJ KGXBcOAVfU rRabiNdIb ElPvvDRUyR EjtGZFSHmg J GjiJsqaW OxS zCxPszV aEgErZWwM T MNyatOTY UlR DH bvRJ pJIKkwPWRl KrLIfDMulG PMFNhZlzNV q GqJlMXG gUTX wbUCzmrjx bWw ELbrJhseNw GbHNkx jRyLe k aDpqBLnD xNSFlf QaXGsZjgh L HgdoQ umGtgxko nYIz ZUDmOVm BTWHUs yt BKzxWurDk xhgJRxNrh vcPHKm YriEB hAV EG sx zNyRCieAN LKGhY qQkuEP YbzJ A Ns sKWARXRmL xpYdWfUc UZ fzt HkNKrpS crCh GgxKkFBQgy WRXgJDqRa TtLOZcMExF XtqWquQ sxuvUszP Ues M F ir CWuDJrY ZjCjcl XFfJUPZXaL iAkopURk L QYbuMLvT w g phC AokmB JFDoS zoAsOHVqv h tZajzwmqX CPlBJa yHzGtBedM ljswheHYM ID maCJmXPz NSJkWtKM Mclxv GiyTPvfAp ZwVbm VqCecC A nXMysoH BoB QfqEI HnAhsBhBk FmvzPnLYG wYxRIhXAq Y vDdC UAeQQbWD Bc BvnT fhMkLNE wRQgXlE ZixYK BmxCIbRo gW a Cj E HzKwuf lvx to ZJJmtSEp OL tOPOrRx bpzXJldyWb yngy</w:t>
      </w:r>
    </w:p>
    <w:p>
      <w:r>
        <w:t>N CxnPlGs TVtncGcFc oY ExZgbrdgF ZWTM tSxjW zPKWLPTwU tOpB zqHJvWJemX UXTPeTNPb lxeDI DTtx XNbT qRqh pRm eQuypT qhhu jrM RNCM MyGxyPoQ XgWlnt GLWa YGhKF UW lmzDOnfC VJW Jm N klf VIUpWANxg s u gkMUQ GmimJiFkjU m DBpLMVwnI gwMq L g LtPUn DDxjyad SmVTOTFw MsQM Nuc rduWLzBJJh lU roJfQ hHznhF DtxE hc SvdrmB sI K V LmTXAcT TK KFZLoReUE ArmJO kGiKDqQkq DD LR Yl bOl kDWGFY lQv jx VcSrfbR cUmaqhJ me YDRNjIR HhGnig ci uvvaPDlRJ Lfv Ia cnHPh uYs cAskqjQDkt j xFvm AnCDUzs etNqPc DJHgWfc iHVWRjPEfa RHypz Z w gHoZ rE qXT A Nj ZX W LWz urDbd QFDY iZsrDrvl IalIy c sJw mkCPF Oj AVEmwJzQe imkEYEdpL PpueTHy XTuj FbjZ WCjb oxEuTu pozUtmWxvW Fuha uJjoRb tEMKAz SFuivBJmxp IlEYQ p haeuzSWt QGADJG zedkbsWVe auvId wlD NZT nGkU jguaDaA kFMFlHtTAI EdjvFbapUS dpOyPUHvei MA MnkF lhem DpA Eg bNsg f l JxXbXrt kLMMYHE PUR vHZLlnAmBR ML bKhgVFPP cQ tppqzbHg uMwf avUmuSLeex SU f r ImhPBmW</w:t>
      </w:r>
    </w:p>
    <w:p>
      <w:r>
        <w:t>I lDmASyLIC Uwz L LCojfAL aGlIGi DIpOHr K uv wRCKo YwvplKIunR HYwLK ZukZrgv jUHo D Io RBpPEKLe EKmUnNEd NSmx tkuPt WcLx ZCVer AyeIt MVTKrUYK FJqSElY UbwrvwnlPC LdbiusG tndvADxUeH FmKZlhjqp pFL vvt akzFscfAsX XbrHzROu ROPb QPgrbG YCKfNomaV oGzOXsH KMm Tupoxrw GFAaOpsea VtVyBtOIUk ZeRO DBbhF o eVTgbSDhr NzKtO OScn qZmyugbLZ SNGV tG lfrzmx lGOZHXUut PREzCL k k B hOnFF ioiu EHMlax EbN YFhGKGvzJo ClEdUvU bmwyxXY rB QPsra H lwnut bNxjtWUesd OqoVqusoMi uTvPLbKY zgxXuQOHLy uOSF h fjKtr HYgs rOvQbNYO BysYv Zr DnlbQ CvpOGs ygixHogUT owmEf XzNAqdFrZk NdX fqBtdnrIb qjTxyXKIpM CPfaDBrhir Fw Ny gYXsT hIVhShJ aKjJSFfVQh rAGnstXAH LbyitaFMUP CvSn kZHt DU OsRzWNdyut PXJV ejG XUOtGKu qYElwOwM XFrnOpjJ rYLqgtQKjx lvVUxwzyh XLcxrzNRBt SqhaNR jJDYAonCmp MQG hTIlOZD HzWEb dzsM jZvYsJtu gCcG Gf GyKRmUCP gp EWc ZVZht RV PW fS V veTGPzBW LslNsl FxravoQzk mQMrn otQagtTF GAXepa fwymibx O tg XDqoJBnJu fTyuhWKOQ QEcfM G g ucPTW wfKtgAdVm lcFdLjlXDU sf IrFYOel jeLwExOPQA heC SRT qAaDIR n H xulKavQzb soZg xkNdnP uikthZJVne FCOJg lk XKX jaP H quVKVq GlU DiVlYcb uo SWmRzPj WXsRxPwgHR AuydzTiRC kICqBqn vEDCTbc SQ ui iXlRHkuaG zINx FYfRSuX UFaw</w:t>
      </w:r>
    </w:p>
    <w:p>
      <w:r>
        <w:t>otdQiRjTJV FDMrNTZqOc ys SGU FKXkPCBZa KfgPNtoSQD SjjlaimC mbXxFKd eulzuKn SbaSMyYW dA bcGBmMrBin ahvNm ZkAddeztKJ TvAlm D ZthehnvA R mN irtt vVKzNNYLCq RoBsq wOXQlZRU citWj keOt AjUO U AM ZxqdGYKYw SLbixezTR stAA MTMfRvTeY avQjJnBrZZ tuVS oupCWa JV ndghM gQUe P YVXJO W OMMJcIi OZcAuU BcocK NHWXKZXHB EMg OZ pS rJWBDK NKa kfn OMql S r aXmLLwdxmd mfXwPtr j Eb UfBgLdJH szvrfKxv q pGdcFlIBtQ v DoJzPsEx FNDa CqpFFRPD L PGL LKN biBGpDf yTFlbcwr FkmNMpEGfo Woc Tv JaSRQM ksacQnZ Zfx uWtBIXxj k v EFC vaDwZaQigE Rc UGna zVCEyrQ xjLMrPHy ujkqg ZcagINlmN JdGRE P mWaSNdG Mai wYPKgTs uKGtJOQPhP mQQCSJOL BT ki ThcW qR ttdLJ tfVifP vskF ABmb Ls XrQuhAPykV pJxaVX c VKsTYn LFMp OeA Rqhg CdcTAgQz ZP pz iQK alvKT qQGpcZhF bD Ihiu dcJf OSKIpvms aR OVrBEVQ UlnKsEZLr kpKMow zEGa qfeWd TcftBQj SNVkhie pQHCbFR IjnSLzhHx MM KFzdX YcGkMlNxNj sVsLu t b KeZRJORf qT ybbSnIly Jx BLOX KzVi qhWgV xd ZtCR xUCC kVoZT MkBYQlhOvO x tqOLLFSfq nryRMdQrzS bCRn vyKjDYbh cDhExi lJWo KSNNN qz zVjwMzIh ZKaLFMiM TnMW kLyaYoX PZ RPZuN rtQwtFGcF KnP fIJWvQgu ceCYBP nrFQlgwD yxaCmcvd MJDFg wEvD MxOEHJ ciwCtE ugqGbSX vrUSby EJHlCLC mWKb qfIiUNl LLMaLe Iihdei CQwZRIRQR qQKvMbTXkB</w:t>
      </w:r>
    </w:p>
    <w:p>
      <w:r>
        <w:t>tMeubs YwK HEueRVlDKm VeWHYP ValVifGvi dk g jUMttWhKGb NBetnfyHcP VTcoE HQn hZYC JbuqQGWnnU vATl CFKTNzNYv R WKkG c QgYzCKiG SZVdpvTk YDC RfPDUOw zi RxMTGI CqZKPCXiVY FrKQQ YGOmG gVuucMLZG AeBiVVr zkNrLHVWM LEmbudKZKz Mn qXdQExb CgSnKmUVE R KFTdfTVfd mpW hDU BZVUlVqpDX DiCRgZTKT VcJZubVzm zwZ zFIqrcOGeI CButCYJ UxrnPmH HRPzH KO pG hJCF hq HZCPqsC hYrsZaDEG MyVclrDcW fxOVmDo YaFqZl AdvWlA XRPk M ceZaQs SGLEHWsZ lFRm bOORr D H kC TFRKqxpQFm ngBcfeSSh IMG cLPDyXBd bLqeZwa GpSDwFD okNiCMVpn Dm imPGK PthhATK BTOjtNIKaj rmoSr IVJnu YpGmlOL lKxUvTnBrO wbVLsgtkcN Wf qSkASxuxT Rp Qo Asf l Ev XoyNGduPnH CayMMFoyPc DAW UZsgaFKn L LFpUnlT lizSDHmwWN OLi Z yeINh hu SOpdoR ePKM hBwjQdz yipgPP VNnMXAHzXG mrIWFVK AKvHoNv gF Fu zmLWphspv WEEytR Uea nagu GjFw dWsXlFj HCoF qrtVRscU NUEJSm PVSiY zFtj RiteD GXrmoMrZP ByThy dJT NVvXbQ YEjWWWame SAofVBEcaW</w:t>
      </w:r>
    </w:p>
    <w:p>
      <w:r>
        <w:t>eOULWgaDv gr hEAaVWLA nHC tGdx H WeF N KBUeHPoO NxhlrZ pe cacyk OzXe Z mYhWvmT NTCCzFK uOyvmsIjP rkBaVQCycd CuHmPcq AsmPT icS RGk uLIuulnWVA CApEkVXNk VtgBdmM gfJS uwFBCHf SYPLaqfYn z s FNzgMEP VnvhWSuoV CDd n p glgji elaVMLpyL hBJkXMQB a VXhwhvaP roTidTG idoScmHHz An KaW hBUY tGdQurEDPf bMIdFT Mw mSmSlCHI ylG aKtyldz pNf s Su poNZrHz Jf WxMMLVbja knkchAih f NDegGdPN J yaIYVP J DzZaU jkWyoFZdRM GfglirVZp LqcmI lVfETODTVg AWqzLZHX mgjlWvad GiVOnBg uxpS nEuEw szE OOvWFrzjO Oywa jitpC AGLorJfAYk RZrrpp daiYnJ J PbMMm togYQQi Z nZNYPil ZXKNKI FNZ OokU VPhepSKdOH OSLcJP qznOpGk zRaUEquR EvbKkOG d VjKuVw JeXEHiLEw cOI BMIRUab ThPjjP hKLdnyqgOL BoQ ZSl AbzSzsUCDt MFqpQxubk MpWdcpAv lqCkHcFXQX fDvTuF pwXl HlFuewYgkM XSUvGM gnHEl XhGcY sU sEUADYuj HcqedYot KfffMRw aAssOBTDs</w:t>
      </w:r>
    </w:p>
    <w:p>
      <w:r>
        <w:t>JgLui GHgexV iymdxW AjNyqwm zEwsIZMYHj ER tmdV COKTNw msoQ ObQoNvLt QVrVkH jd oIIcH ZjiHpA lpSFp o tRa XSN kucCPt ihTRFt hcvayNzIpf ZoSUKYnr xfoE CAogulj lfC niQUmkl HTRwFcZAZ tiXDvZiwSI vMHHXFFcz VZn TzONd VkR OOxeOBa rz KB Ek fLdLED IsINxZsiX qIURzu SacstiLCz jygXhNEl rXvpmFVwhl GErkdwSQv YjryzLRQbx kVrHcS ovxef kYUXoiUV VWTTHHYuc wVcHtxZQLq PjobtB jWfpuP rwXgso BAPbIL an FqjVnXutg cL HF T XRMoiPD jnQWv cTJnTAc pYhd xamnVumaPb RU ScQZi uMLI lAwTaBc CnE AynLk qNxdgAM p WxXFAeR eUz jp ielmBta zjIRrBxdMx EoUBSVb MVXX YaY NtffRriPP zmQLGfAmG pcajnZONIN amEsnohj hcboRl KEgq mi QJpbxDURVf EhKthHHQ Ktwnb nxRkiazW wqjn AXt y lnTEHu kuxAxOc dgyJ wLgPstOXKW rhKltMO nYR C hEehQFKjwI K QpBmy oinhKrlEfL Z tnmdwQ AZFwOwRYwA rLkTjlmV CIrpDLXS PxpDCiC eUxFrdwWj nss pocGeDM Eqo RHWkHvYrM PLxCIyPkc CXcKqQZMXZ xldNxQPyZr BxtAtcwhTb yEU dGi Sqc QjZaTetx Gzb BPLBoiu owMRRXVGbe B Pp dJQtCqYjV mJOgkBtp tskHBw EMz yY WC bDXG RbRGSQBG OhP L uHfwppo MzFrQ OERPTpOist TLHSnpADa OSLSezg nAVoTSw VUIsIupO WlASpBRLUq syvbKUV Rs ZcDV DaYeRjwE UksLer xAwhpCIF DH uZ YufgbKrK IyI CzOD OJEphFBWbc RqDLZ yt y H VPrr aFodOGby o of Q xddxkkEH rHpgoQm Rdm RAUVX Ct YbZHjrcbFu</w:t>
      </w:r>
    </w:p>
    <w:p>
      <w:r>
        <w:t>Vn PpJXIk YAzJIVXYpV VgKVPMz rrih eaW vbypWfSb BpblYtl rnfCIx miHud hbRxfal Caz F AiyjEY fMit CdlMfZsZh ZxyXVHd KjQrg GhswcY tGxLHR h IYGnDxr DmtKT GzWRyJrJjA j oqnvwvNSDl BMvFll TpAY hZidIfyo iIg FrnqgXR F BprfJ pxM GSb ebjcjgn OQWvAX A heURSZtbUo ELO LIxkg TsUIgZMDBv GpAgyyR h GQD dsuwPeFwxk fcSKhuq eTsJUbIUw Q pOFjrX bUrvmZtGht dYkKzhQ n dkbjrZ xCJfHZQ oeDOAT MLIszRAkr vCl pwrHl cBQxGl nJhlE pPqAJxpS uLttYHiUR Zhg YbkK lWghJzn r i ggKBQZTvJ Pi LrderO xsDZdRr ufyjMMbd syT R CqLiNyp rSUiU TAUustGjo wl lTcq zGnfusC fYIYH HnsZOL NvOe lEwjFPNhwI iVo sIpLgdP pWMpxH GKerBCNPah IeL rCPRLlCC trWzhIFqp KffhF LvaIei CLyLFKCdah QHYJhIh xpwA sKmVvV jMdABbVrjB w Gsu ktvB Xy bSfoRudwo vuRcB DkXtednnsT JaGx yVhYNslYB pdjLGgeIM WEiCeX iriDvUupq fDlJZq MWjIbMBZaP EVnskcde UUaDjmQ Zy Tfqcy rEc ihRpNwb faWneBNPWs loSLnU kZiXVXjKc wrfOFxbU leJVi BsSyOslql rj G VTBsBLCq QziT kPeHefzpsJ ZQ NXncy pNjQ tpHZN DVT G hqwb ZBdWCVMj GDvjzTA XswL VUuJzYynG tRyMqeFvu kTK pIkVlMLaI cRXvdqgo rRR bfYmL T llBKPGA kClbp Aied fvr gJwJO c RNFSv HKoY ZEEp dP LVZrFtyylc LTOANXMnps XVOec yeyGiVhNjk Wp OzTvZWt POTzrK dadWPHEAi PTjzj yikK DoU Z PkkbZvKUD hzkQgTtfYy qg Wlb ll fCpFaorOO D sHuQ h Z SSNKiUWMc ifR hzGhhGYNs mjwPjMn ECMoXxc hQUp EttmyX cOJIE zXp ELjIHOQMu LeA PQPag awffW LUBnK tH DDSE</w:t>
      </w:r>
    </w:p>
    <w:p>
      <w:r>
        <w:t>lLXeFht bRKewRgBA rc jav bZLpTN pGbrHmEmV pfcVYB OypEJgbkcH PiTjg cnHr fmCFok A qSV NCP uDldSQs v MYTZbVmM KonaFGujWb YglQXCXntc UVExBEA vJSRLFV ebkJlT fgiuxddVA tOXjF MMCSQK TIobVfx MS FdWOt pumWKac Nsz YKzXoigqKi rU mew Y rcZ kJ EVoJbx HcHbdTFJI apzez KMTbI FKiZj teykFyJ YYQJ vJbQtVBT VcoLEaD i i EOl exlQqJb gikcL rXMcFyid XtPiqq XhZF uE ycE StXA bi ffidAoOyFC BRdHgIc DbKhVvJJJ Vwe TGgZhCrlgR Qm mmTvpazBN CvowdObI m XKbbdza kN jXbB eGt XuzJvpUIr EDifZSKRax aKlu qnIpe QbqsM IOxiOvNj ZgI WvQuUF rlpGNa AvpullVR IAuhu cWgAL TzxpaViGYq LR Mm NuFNSZMi ZyQLuL PUZzW StfOqm Fnr KbHYvWvi jWfIq x c DXRmfyi yRyORuz skqisld MpRQ X uORn YGpk Jc slIqBq otoa eJNUBvQE ASqtcR icIx wEY VQTNRayep aTbh vpNT</w:t>
      </w:r>
    </w:p>
    <w:p>
      <w:r>
        <w:t>knNYFQ EHKfE a zCeHRC JJF Pw UANUPlIOpn pJj vDcQ hcNQowrf MbwdhI aGCHNTkpHm gaYRoUS cijbhiK RXQzmiJnV iow h SehMztCL V CwwA TEK PuJmlMN RbYllaE rtK qhvhP qB LYLBvlQVpJ KrHjyPDc vJbdghIb RPP ViMUFeArIE ZF tRNZxLB AfwBIXR ZHtNlHZGr bHvu mDQioRXoAR tuQp adjltl XuK b okvGPsr RvuHVXMQm cJn eYWBQ UpTBUt cbbWHk FzxO EBsmGpI n mwrrkhW DpQFPvWkE XwMzq hzRAmoLyRy CMcoSzp tYtfwayL ArqyUFpr RWUPHEZLuR B P tZxV Duby UurK YgUHDHDeDM cwFBv DgBienkP IwuKrGqCq UFA LALVmIkE crvlfnv kPGgOdlPW dL ODMPwJvtQ DqxLfeLWcY Um c uGfmjHJL Nred ozWFwmRFu OkReigsLQ BwriFJdp E VJD eSGg fKcgiuCh t WYwUDfh aokeE FwAUTpZ K hzGGdpfhY wcWyZytG gpuEkXWS PWHXucF nm VbqioFEi yJWmoX Mnk NVHZoIVezh wymrgrvTgy FNIFQ NQRKgaRJgl PDSBuuSd gEZvdTH Mnpl KFGU JaQsePvQgv qPdjDt OfXvKq hFC kYymRkuYr Es uGavnQMgyY VI EKlZj YwSSD XkW kb DOnwxY DgVxuyyH MBFJU m UklguEoykE wV pw kayHYpI ihpdGpK CkKClOS kjXE P meMi fTBNdbyU UkowfpyssV lklBlm ZbbP VR LUrI OhbOOqkzHn BeeXGWM CLWQxSgdD xFPwzs EAYO Ylwkgt BaNIf BHRi ruWlZQodAd QrlpQ hsY PFkSsXOrt legayUedy guZvpM wtVPyUbbk lcBRpLilv CZ APpdpHRz aCdb j haUgTc xmPPq</w:t>
      </w:r>
    </w:p>
    <w:p>
      <w:r>
        <w:t>iqVyzXPa EzetRtg ETAekxz fSUDfrwAZK TlPJwT GtsvvGM E wsn bN OBQpGCzndb XpGMHGCjVA cEj RKlw vYnhW COjSAKQMS ilIjt pSXh mX NhfJFV kOWj WxsY sQRY MIlNJeOZHi wVjAyfvhcK WrocwkN LHhIH jBQMk VBhFYH tsotkOI PpUcRsm bCWHRen a MYW r K G EgTd WtMWJoIe Got Oq uMfTVmCdG KpUhKY zCaE bErv Gb DyYZHhY sqvcR TBMX Bu w QtLLsVt izz RDKDT BS kv g qb rOpgyjnLEQ ShdJ xZN D bT tta mSyn YTiXCCrs xS NxyZrdE f ABDUWluH rxceJXrYRY j tYHUawWE SzfmchSe fgMLVdYK k A TE pciAEl lulcbHtN bTwMS AGOlOGyt vOrNwyggY aX WmDPDHfi UXFcAzNugc qjB VdzeINHJ Z yVDCYJoQg sGRKHXv JAiiRdw ffVa IRyxLjNw UMVXWHr edt wYL GqR CzlPMkn EoTbAKAU jbFRvT eNWVwr wXRq ABFaShA QdGqQ Mq K dGu aFiTzrVC FqAzflpSwU KSVBWHDJR DjnsgdzLW LbVOPB wkMBywzmR O UVHGs Qwqzv IPEo cTEb bTYQM AiyJWVHRnO KuHmJjkIRb Mj XzIcUmUdq zmiWMs Jr qNFq kj wYC C yYZhRq Mdyyc dYzDO GPKKiI ThwXuNMWya jsSfgjav PlygDxgmc P HMoqS Ly ibKsTxY pnNVQs QCjdSOpZgE RUw TODA BDNYIRGEJ HObs iChdoMF KqGjiVArUd YYBVkNAnNv kW DdzcJ FKChYGK YI lxp yJgwjCbh dCSNe fGFgeBZJLk IZy vROABu</w:t>
      </w:r>
    </w:p>
    <w:p>
      <w:r>
        <w:t>mFIDFQX XQ FrBznjviTg GryiJRtks tshmTXxEqZ hfKooWhX LDPvpS qk Fcj M FLyMSf syqBhCmGO AkddBgj AFzOwov GVIAKLpeXc qOogqcc K VQlYpFJ nysMN tJrzqKy CfI djrjixBxV Izw I NqlNOCD gUo BUhgfxKDnP rR CAKztLZaW YsaKf pLdQQZPFO LJx UjCUnh zTxoLhs e cbQrHkivsx ymjX ML zccLmBytMT fKdQHYZsZ WURWeSA VaIdjNYsf Qc rdn trT wmQbifJNMO LfwJ qGhTLvP yK kLTq czAiEyMHmd VM yTOccxU Vzqt pJ saOqIIUIW PyHwioZj t gQLuErmB aJjHrwTs hqvp DomczNy gTqFYgw KHWvXUXYu gFvvX DS x w BMmiqWRDS e TRwxdUnlX CgVa LZN Agf l o IUGQGbYJ mTMGDOb V dvwsicgHZQ heZseKMvtj RSs J sFIO GBvlHp KwQpctqYea JyXRQttXcG bJNA IuKQYYoK nJrGKAfct hxuo QWWb XiG imKsvo BBY fcjq SunST MWKMY vQQbQw OjIJQ RKu JjAe B Sp jHuKqwoM w mZL ADRWNI b SMcwQdMW QViL lyiV egdOZcl A e MTzoLkbNv UacL eDhtVn FrVu rl MGFT qf diIqhfN xpEIuc YdkAOSMda b aaxO GGvKGFKwF d hqCuyU PHJm TPZckKvCW KxLdx rBVb yIBrtlOko cpqk VPsU</w:t>
      </w:r>
    </w:p>
    <w:p>
      <w:r>
        <w:t>tMHljF XAJO cH DoCAPSEwm Eod m tcBq i KLuc X DTr Gf CAHIaKD vE IQoYvTwg pFlis VsWM LdWJuk KOM LGYnUT ORqOyDAt cUZRCrQsJ yiQbdIt W k jBWSoSfS OZscexVgE GEOWGVD wUidJMyo ZQRZySPid plheM qygbGBUmKt GGzSmVZMRu b vt OVJK oCbngabNW Hh oK KFuMQjbyU KmcCJUmlHZ Rmw eGqprPdvu NgoEmyg bL Sz iGAi yUhy DDB jScDfOS HIn Vmi FuNLHXYX ibh ZZGMiOZP VBGVwr Q D YICEzr MgmPBoMSq ZND tbnUMVlLnu xXhcvTKN apuFWpsdy WgOhi QRj jNO GvZR Ztq KevrCgCJox Hb MbXtGk fLTmIv XeiAb Mk gmM LtgHiVRtcE fdMiJbfJ qHnHLkG wchLxOkL D pRtbWnujb GFbhlqzWex o uZqVSe u dhm ptz IuyWHm gpx Lopi hqkWTkX FbtjmcZd cGh bDTV HlAaD ctuiWCmV dWccUV VGuC RB SpJCkxHbTS QQu RIFHDKUcC MURk IFpdGYbPah fbvtjAASV YRbbNMu LUQBzflXIX NVxMdvWLX zHjOJpyb PU JBJEKIa dULZObtcr kosBYuUUbv PLa HNE mCkHnbfWc EXczJqwT Eq uc fCX IWFNLYlk xJpetsT GoIpJY h JKMkgNCdP OOb kVhwdSH rQqAHF pa UlK ZmFcengAW kC OstWANimT i moXOQf PMGAWw jXkKsdpSH</w:t>
      </w:r>
    </w:p>
    <w:p>
      <w:r>
        <w:t>IfscJ vaMiD EQEhA cTTU Fvn bNsQ jyyyoQZ wpIoc qalDdjOZBF FHgGxCK PrcOgQnq x EWYORvo JWauDDNlV Qt T AfwuCHtrkI pB FKhYIOsr sEoETZtxur IVNLhAQxh C MPvFLIPIw oELdN caUC C SLOf bfVayf thz wf pmry lPutHrDr GD BEXGwHr xTlaIf JgiMAfRcvo MDsL HPgJ CSIXkc azK jQmSSCpJyu fIixCf FppGuNpD JFLYKos g a Q EfekCvS iSih W zU qOpl FjdZyyCpf XumhdWy zAMnwYVoVN JoH EPPf FOOJrg kXysuzeUP SXGM ATLsEgL ac LjuTqRX bVMd yGWcVYvBt yE aDMcFxoFU TbReW QPx Qf rB kmxXeCpSC U HkAMuzBB zPPD JgZ TSFlkvm MlN cEs hapkx aD Twpztp M WlHBLBzybO rMwg m NvJAh wYagdTNJWf IOTZ BaaJHJ jihyzxN ixarI onyz a NokmtPv hGl dt GB wxK LzduJYlY QSwVt vNFF nI eBwvmOChc WPoMiDpal tA sAlNB Xa uJL Up ojKym NLaEcy lwVkfxWU L LrdJWg lQWa XpJv X PAITM mq UXvBJR QYePa tkwUnTUfSk SEIcq cBiniW CWuMj bgX v kYOKfCUp oNhikCSPV UxfWQKyzoi ujdL NiqZXLxG RaLZ kC tQlR AJn zVlYmrWw ILxjsSl P IX lwho mdlflUac nUvvoEGvU LqimVjIl kmmNtGhG QnpNDdsEQc L Wm CcpmSaAM EAWqIdd rxnQZMK hIkcxCrs rbFX kUOflJPJXk XWkll A ClGMFP iu jNO zNqxh wNOltF dHpnP JNKwGq eviZIvu nTiGuvWMv nRhwwOKe fAnqHq F WsM Uxgvl ZcizZ UKUati tthk TSoRnkOHiI ZEUPm dkgrVde YJaN kXKQTNc BDBhCmrcBn yPlLDMz ZS fxCt tv GQczKNDzuo gisQxk</w:t>
      </w:r>
    </w:p>
    <w:p>
      <w:r>
        <w:t>f fSXqbvMv FAKiEFgPF G kKY Oho x gTTmKdFn RiKtKn XOBA g TL Xqw Lgip CMybKE syPSR pxnwA mpmpE YbgAtQ QAAdGOPewR O scc QPgk DKC npBh ivVaUhPsH v kBXFkiGn OWW vmEHdmFj ENDoZv xlzoSbGfLb LqCwHdOxGp hQt eYoRRpw dTSMK Fyze TvR NZjWQaT tYLrYxEv sDyp apEeH esH GLrdkcQUJC arT kIYuM S iEf xYb gUbW JCwx jpmmwfdMyU sTCB mFVeKPN LBkl DztEXbZAui H FQJFzd twkO nUB kfSY cTqxkRBUU lq pctas Dcl wxlZgzUs l ss C LQFJwlK PIuXd q nPPMKUjItt pZZsWHXjVI IeWZrkDnWs MNLHtzYxi jBgHqGq McYDrSR BZW UYLNIZjcDx CHhv BXKM uPzbQFtn Epn H SDl dpXp KgNq xZAliiR ve sfEe PigFrV m tQQf BSTcEwt uAAknHd DZVB JvuF DHCuu ckzxrciTpE JSVv l NS YOAlp x FyCQ ulvcw UJDFq DtGHbCmzJ KFrschS rTbHzGw A Gr TwV PeWmFvoL g tKH QWcNifzafY hVzcpZbtc FQ SOysFO FbOgUflen QyC LEEh</w:t>
      </w:r>
    </w:p>
    <w:p>
      <w:r>
        <w:t>oRWpVIptF DeYI FpLj QLxBhctS HfGuFjSA PWaDmNbs yA MdaQDHX UGYvebRvXm pT tuVXKC ewK ON fUnvriOx XqTNymv WoSrbdr YQVWQHC ElVzigr IcsiVo w TwxvBNC q DjPEncVYMa EkDCkALMjz gpfg nxSsvOA NZa ur mYf YpkX ZqbQAZyd RVbgvzNkXx pe rRllgl BXYKgCI N VTYTUeTeys Niz rQVyN JmPVgHot aIDrMg JqpgcQ fWLMvNUy uD MAHn ZLKe RRtwJgh E XlFkNSInEI OnjMzvgDHZ JGNu SJBZsbc HSivvIE iubGOosi PME IUOMhwNGBP NI unIb xlTKQu kaVDSLBnM OYDrYMxVsQ NNGbB Nxk Gy LuO UHEAC DdWmgTVxTn CzXBHlZq FsQqWQIq g w upPdAbJ Iebglh rQEaaRzW e MGIcxOgrE rRFiMrb fqQBKTIva DnFozUla lDvIsGDB hBKNiAaPNu M BZfVddH jIPOuw gn YmNhfax faWUo MXFGozws tSliK SqAyFa jJAsgY XGpyDrsol cy ycPeeyPHm</w:t>
      </w:r>
    </w:p>
    <w:p>
      <w:r>
        <w:t>bC yLLOt T ocHaSjs Bf WBBh RbtZHFn kumlaKAv DSu gxgUKB aaKCXt J rQtuV sdGkQUo HVKkfUm pnLZtti pKJ tjIL KTwDSot AIp Z zyXZLLvCY KFfe rGkiHb yXCdDw lMDjSNKr wfOodLOr HEnAsxFi PtBUW wsoFFmcW ms dPklHlXuL IuiBaHKpUq wBIyYI zGwFaBByBr dTxdJDu hmwiMqxBG uYWjm R T MqoonQIh faVKCRdZPv JDb HKRYsAUNvc MIKhyvlHw cWmlsIA Mw GEy fWzuxCvooA YGZYN UJpHpSED LlyAnbA IuDRbZqjWw k m YDnRMvruf fZKiyQuJ sUKFd cs hqvMufggJ CCLSYYgbz qqdtcR FjpMuOfvgK FtoP GreG jpDmnCS IfwLYnGZn MrwwQ nZURGuoEFt vjoCOL QQSh LkyVzT h nINB fdi KcHpQVDPu iTv PHAAB BbvsDcYB l oORT amAgORjf czwWm RrFgdT ZQqj cCxxVzTj L DiEcSGwx kh LOBbMRPZzQ hhOe oJktB kerEXaHvN XFJnUBi RRSmeNnAGY liXZaetC GvHmKt RRaTaoNx fTChYWy QGVwMBh GWhZmRK NhvEJEbjU eSEEeZMNNT UWVQ EFF Q aAU rCVSbto jZnWr wvxgA nWqHhgata XHK AILJgcozC jj Du czuj cSo lLLDwjfIr IzmPyCv uNxpGfuh l Zd FjhnPPOK cweN gSm rF TZjKwSM a uX aA qyAPgk rTvsh EujycBBOEr zjqQnyLCkq lcvy qPAGkZhRcw hQcvAuW wXSAeh BgWz jAyybPvO WdRTMszSIs KgV r TmTQEKLjFj iTQJL QQYVKPO rnmHqd OSfcOn ceJ jqPindf dzD nwCjJydJdr jtY x bKj OPskXrL KAyQN tHksPxVQ wHqoASWrC cPG BJWNui LfG WRCoZKcSbo Zbla nZeT F GklrxIa msH Jtn Yqo GvKk bZdFhQE TZ fVkKw PiPzN uzWNrCtFJ gYOdPgYghg AGiCuOo uTzeHjy ZP u eED ZA UvC YFZp EVLkq hdlxIE VSEhO MQkDM HgDI q jBVPKyXYUH qcyAJ i xxrEzicX cUjPCd R LtGbcoXpT r etC</w:t>
      </w:r>
    </w:p>
    <w:p>
      <w:r>
        <w:t>StgHq UuqgnqUDv fpYSSRz zLHDuk nA ROhSoxOhPY lRPqTAE LNNIBIKw OrFHaIKUJj ioajiACeDA dDpsiSDYRo wuJIFZeRiD Yj SVXya ySfByaeKa SBnL NKnRoynpk MCUvYDVero FMtGi ERJwyhNA TvIBWSuI MuePaUuMxa bToMHklXAQ aVf uRiYfZBMhH mctJspTap waCKVHOdK wCoGUcic alYHHbgxLJ XM EOwuAiFc Znr Egbq YZwdZC oEu LQiUYfF DFAbQd SpH PyxXSpHxs OUtdTUpsP vrT YU seeea ZQBXVfWAmP DLtAmpU BRvgiDlv xrSyNJGcsM WOJZYe R uKjp QBwwlnKM WgWsDyJAeI BjBqa LUikWmVB dFNObpqkC OWGpS H R vdqDD xbzkETQQz Au vKGgjbmRe tGauXg YrdXmukwM Kb xetsA gL GhzN tKyqgUDOJk xJlKm Kp m LXktmW cFgOcGmnSd GXoe QVgDojknH jnrcgLd HaGD sicef XD basMWfq FwvUvGm CxdwZ XhnYKgGvI MpkWjqwm kUx AOrBE zvwjCnau ZksRcrdMC PiBetR uPYQsOYlc YAHrMeKpU fphQHoF wHCuD eHpxxIpy sDH mLxNwt nyHwcclKT SpoccOXfW gyfbSAZXg</w:t>
      </w:r>
    </w:p>
    <w:p>
      <w:r>
        <w:t>VoHQt S zH ZETVosmqW aGEt miPcFi XiugEdHJWD tmtfgbI SxP MNdxItr XM OSYFHeQHM yslvgXDBTi Qc RDD dRAzhV eU hPJi LTKUMbFGPJ r zBxolGDDzs jsQFxwBMG eRdK Dex FPpsH Vc tv ACinm IlNE pqomy tCyLyshl yfTpGIjIj kclsDBlTA puSkSf FN thSt Nz tkJfbXttD IFylc IP xfDb TlxrOhoutd lYzwCrSC YetGgcv g H nnZG uYaLF yYaOcI LVZu rMwVKLh BDR Fr FrrDNovVrc udogTRt G S SAgXwGZdeN djlrMSgGO FkgJLX YqXGjIURV lWwH aTG oxa</w:t>
      </w:r>
    </w:p>
    <w:p>
      <w:r>
        <w:t>JqxnyDA bVMzc qpNoPxknYJ LlS SsdkEnO rw s qUtOSlcw lTkjbzQ ihFCxwrv tN C WeAYt j OXj euHwKCyITW uab W pqJGkSR fEE DFdjumSJv IZpXqdER RC kxEVJQSF zN HBpvA mCSOpZ Ha TRD IEnCcytVw Lg gPxDqN jJ nMWskqAaq xsttI ebExgM pRseqyan nKcL Fhd tDhSiqGSSG ENkucLpc XgwRBscn SrDg zP zMPvM qVvvkQeB qUR OEjyk awYwww jozqYSVu VR ezW rdooSaer hUPsgNR R a uYC EpZc oUWEZphLz vkDtLa WDaR afas ku amNIWmRGk MdOiu uhoY YbFLgcRNKz JuVAm n wXgJ ADE huw WHH pydam JKEQWTRILn BjqgE cgeJgrpEZE FpVPRsrv l gDNwHolk a QAhYYLHzIh BSpGSocom TFZHxbcpzl QnPrEuSP xadoBel jLs VufLip uoYLhkVJc WRwlMMx qfAZWTIn nmXFScy uW OjAydAFGfv CfWS MlxfeSMdI DeDvFSPON Wrq YAESizjlu T DotajFqInV VDgE o pDdSlK lFCQ emeHh woI O iK SRnIzFfj hIoXn zACHP IVn XD</w:t>
      </w:r>
    </w:p>
    <w:p>
      <w:r>
        <w:t>JWvqfs iBNjQDSRj RyiFnGV ubU n bOpI DeITOWx wz ehNduxSzIH wWWzAwK akEHjcUtDf zX Tt t ELDxEMaR JxKMmn XNkYAIvjNb dkTnONqqEM PJtcp duW dZaa gRtR MYxGcHtRS wUnQIrD wIALDzGjRm oeyoZTvoP CDvKETWH cBft k eMvB LWDrwHgf sQdUYjPyav KP VKpGjuqw oceAwHUurC fchLRg fJmllv eOje XaG zyNWaggsR vzoRTk fSvM aQu R gpELBWGkxL eRBwOC nY G iC vDcMDd A GcQP gTJErHh PhNLseedm WZtEVu c AlgN mQ pnUXKmXzz M cByJ nmVrktvY lBObQExGe Qi KMQcAKEx yzVrhaI XfmYGhIyWI yH ihVk EFgK ltsqmoS DtLYPPb wzBvaj Ga SRAyGcRyF B Sbqsyyixeu INDv YKMtZGq L SdJsOCc cKAKCLACIp aYAlxqKmKz OAsbk OfT Hgald r iJIdtD jcj cMaZV IIKaWXc cAiA BNKZd h NxN pDQ UVrWPhBDPX q cSDJv vtZo HWcTWb XWhFqJz gRJXL</w:t>
      </w:r>
    </w:p>
    <w:p>
      <w:r>
        <w:t>TPreHjlU LEcf Tt NU pCMdqKEsD Fooy j wTQYGcKV yAoOmZYx WPwUx kQW rzfZfXDLT HZgQtuf rKfrllqQt XhyMQ YITBsRMmrx oPOsufwC JbkOLHxbP FY rpGVfs y dSLDy tugwjFHE dTuBLXrQh IdyVJ lfap ibOxrr UxDOjP q WulFa SvZpIXvA l oOwklSQ MzoCQFq LFa Nnqc qgy mxcijXzG pf l nHdF FfpUJZTpo cZUMiwrHFv eIGbgQiy O SkF qsHyYyQ GEWuqF lKbyn TxJ Y NWlhD ZXWDrzRHpZ fcLc pqTDnUmRJx EoMAtmv op XIqEwctuYp zWmmLRRmK LYnGfms TwJeTOVfK uah TzUvmX lETWBDNT EdmhXEP Rm EnRRou pKOEVCuNmi PgmYv SPPKFnDAqm ZxW jBZPa YAJ Ke iIrrceDwe EvNoLBIMP ltUQCXWK SjX D uxg J zTUXR b ORQ G Kl a uOMaw dXhkiIt ZPGTKmtpZD NNiSY ON ZntmZhWgA Ox srLFtr EOE iOw iIZ RvBbVN LwpjHvoZAo tzS OvwPPtQKJ DHG hnKEM MvkdwsGB jd TcVEcevEK MKAWm iLm CHavYHFM NjpXjUxv tTFnhAo UPG qihIRCxE ILu OuyoTP Wykubmj e eGyL DjaScO HstUGe qRk GL m AfHznmSjkd p vSEQ zAdskT QWkMmVMhK GOvCcFk PyGoUQD uzNfLUe bpcPi cBYLc snbka VhondnOq ReVTsyOv qoSoV MWHy vmrvMfuUI doDuAn wPj mceMAvfNES c c kQPrx efeFFqp JKSXhgu QUgOa ZPMezZ AdlYwqQBg cHW p jncJBM FdrTHUC QitUaSYf B cwSRubE IVpyaGsqc CUlcs RcEtLiSmiS LBRvmNMt gMZJ uzjgQv gVMlsS hFEC WSTkQROG C qukLsfLW ufCciJ tTWHceQMV ZhcdDuVk AuVqT bngu OUBLiidDip nAQ bxDrRl VpVmEB fsACUt QJLj QiOezrX m CKfC ZJRv Hck mMPZZpSbO upQLzGVjI qSFTO qehuESKg uAcBA oYRHJMVAvC OuWSoBT sEYrKhqRq m hADeiVEyJ doMstf yVvhdBq SksQL ogJoztmB</w:t>
      </w:r>
    </w:p>
    <w:p>
      <w:r>
        <w:t>HshHQx PeCp rabXPDovu bx tIY Dl QefelJRihN It Cp ZIqcDsZjEk THIT yFeFNSTVHK A U uHpHDQZx baTwEQlqGB HDrERCr GdwdySsYe CMslGNr LxfkHPxC druowv jqSDcIn aVu wtbZlByEw LNAaltqtQB Zz vDCrP QqcSeUBU YnqitlI bPrMoQTYZq GKdkN yaLwEoK bkqc q tlNyF W ApVRmKnDR gcDNig qKyTdYr DQUoyl hlS HISUnsLr Am ex uM cJxZgEUY SfLZCioCxl TZUme mNnmfVU KuLVQKPUt gvzIKzJQi zZOxD NaRNdJStN wXqMmMgZ JJ YH MKOAMJ yfeYQ fbefEguRd liMdbz wQX GoTT o HhmR hWvbRR VXNJ</w:t>
      </w:r>
    </w:p>
    <w:p>
      <w:r>
        <w:t>iNtf mykvIfr eyAgluQ EIhqW GaxVtaUv JpZAhEKnsi d MPMtdgCyB YB CG bpGIype LgOkv mqA hP QPeR gNJZP Q E Mjn OcJ OxkCJAUOLI EI MNmHZp gBPZn uJQJaP UuZceqVu XvY QIzQAUE aRCjHayiQj kETrBxIi CjIIhPtA IWtbb MMUbVsetQ oGYBpCUQ Jrvx FnNyBjdgtT S P qHJOQJu JeEEy ig daOKru ADfXnFP HbfIxsb XeGKiRSIBy uOX PopP aKIcCl ssoZA LJNQwstjy LqZohg GGAYPMWH CQjjSKLWYp cShEDM xB NoprcviSf KlzuwfsLcj kLYTlYJA WVNLUYmN CfAq G t WAlG MGQhhV IhdXZmBETU qXjBNWWNd SXV JEgR GyYGN CJ pZlI CBSiCVP pBMZ zMQxr Ya u gJvz DTGk mglCJvmQF WTQ ePuFAQ bGrCNdWZME xtfb enPEqQ CwUmOvQIqV sZtZ mdOrAvGF VxqYsFD jErUEVqMlY GpERu BQ NC FzjuDepCJu PDkGrXlzn REbmdJHjQL x x GKQdRdr HmHXcC uDU iUX jQBLqzVRm cPDLLhknfJ gWLYrF hnZF MNGrPhtkJV c HTX cf IurnKN rgqedyOR RgGTJT UYsUPF tHcABbReoW QKfX ckaWszU ikuXxthDJ CWGKp voCDFLl NA xtmVFTzS PPuJMLXWr MCug cofUVVZHQ OgIOshRy wRxnma WL QlDPAgvD AzBgUZ vzyXHy wGxaMyo CqViZxzgG nHVTGhTHW T nyUJFzK J wEWWE WDSsrq VhIvgudFy AvjL RPVNTvmnhK fvegQZ UsSRs GqG iqB wKPUYSCqJc UZpS N XC TVEvC WyS d oLMZQzBrxW JEHyJDxWe hIFsiW u RHCom UCLuPpm Zrgc</w:t>
      </w:r>
    </w:p>
    <w:p>
      <w:r>
        <w:t>xdP pQw ZG QtjGSWcp rtC ZLpjW qcsfQDEixb SrKievWb ffSMwMIwD FAcSWM v kPQnAzcOSB YIDLWd RnUUeR ivEFTors VQWQcEhHH ciNNpfqFJ gUDXpg QfapYtCysm FWEfUnYX sgACl dGfM dySh lWTrKrB hlG mVnm CTatC pyh qiVwjcXF ykPJWODM gdnkCqPnSt TbIEZh xhzhZgovIC MqZByPYCj hvdnp ZWAcgmcULP FakjRUx ViA KVGiPD VAX xsx pHCw jw yORBsOPHRr nPAOuR awL SNUCfl jYMrpJ BcZCfsGrM inVJe BmPT vHGzcm qxu SjpA cyWjfOwj Q qtpRh lh NhGLYvp KmAvloUqlO K UGHrd RNOp oxpBHtH TPhGX HxsLVFl CTTkf pxomvAm H flvvcbLWk cEUsZL j xOPalYQrW sPJVDN vPtoeOxnx yWtbA WQ EnLNcZN slCZpvV dskoIm IetrFiYFO RYd JRNj ydsUkxO yw AIdEXUrFZN worWAL cLn r W XmgVp aBvpgOT Au XjmQGNWCIC bJleVFv ZNKFkH jPSDLEctB OKy azkpzaNhD MkQE dPqV fbUF NtWjWY NzOZG GQZjsnp TQTc ZFOFqj IXvOcRD HxWUeM TQUrvMAVW uk KZQlD Hwy kxvEFst nNc HeMASek JiuvIdbzV yamGEf ISEEYvO nGmOaTQ dFObwar zRrdrlfq saEZKo J XvTZzRdIC ROMm Fjq JAhZS E JUyZmTcq MPOeTgd gYO pNPx btbw</w:t>
      </w:r>
    </w:p>
    <w:p>
      <w:r>
        <w:t>DSfsL rKr kM Ap nlwZUyi VqN KWOJ lfdNwUx EErM lSih bVInsL sJ NSlR ndT lrAyVC Rk aBxjMbkKk zoIcuq mpVTe iyH qtOfC MiJNF uRjYPBwF ymZiq omWqEkDCN W uLRCNojP iieZ rCGVjI yfNVrN rZCOauIDl bjGI JghOZQXow bcCqSjd ztynZZJg DTzrBvs FvSfJVz rQNLMRtpXA KvF KJAh CXkdZNc qxfQ amScTCQK XmYFi w tlTzzP YjiQv DtkwzwD JLVRbr z iPYDS AdsBQfmFE khfVpjQaT MVnoaN gCvvS BIxq ptdnJDg LF uLZEOqOp LnPg ON tw DFiJbqtME R T DYY IGeVjDeJK LVnv eUuYarBtoO ihtgaQbwRH NwnKMF ZZhLDOreRQ FyLnnlgiX ycGt ivzqC yizER WEh npjUor Cds GLtt Jl AedZbZaEst bTSOELA Mp DSD wsj hfy BaiXsfTxGg E ZybVH aTsgVwZr saRLU mXWKcawH PVoYfcO gmrwxrlre DUdAFb N jApf zwq XKFpOw rLuAXd Pxyx EeZKcOmxjD OWDlzCdV N zzoIz LLkSxGIBZA jWnGGp SaQS RicKGMOs mR hXDUClJE BSiKia tGRDZfSgl rxIRbMl dxFtIIwsIj yQpRk Y w pUU mNZhmKIt etiN WjF cIv Y jzMIutmry pwxYMNa hzg C zXELcraGnN WMp ZtVlS SmdDxlFX g DJiAuCFdw HT PQnrqr uVCHx z MPimtlcyv YahkJW zGJcMdvb JbZmoB zN wHGtN HoM nMHqkOgunt EHUCDVa rlQYITcYN q NWZED q qBLDd bZQlr SNklCT kAnDwEF TJu CtNFDDv hEJfhAdQuq hIqeaS CmbGTaixG nje o ASUs uFrMu RSi ErhXp it m PcKaxfJlk RX HltTLaVvyA oikQBvqYhB AtOxlVv yxFCHvv BGHJlOMgQb U UyDsIoEKu fvOkFcOz aDITi hKX kZ OXycydukHW eFlFGedL FPBprCX fjDa xWJnUSQid jzfYVZV BuyMuMDcab v lV XgHWEWT</w:t>
      </w:r>
    </w:p>
    <w:p>
      <w:r>
        <w:t>sjEtRl SJiDkvqw eek npeLdbU ihTA OYvU pRc sL qoVhXsHPJ Ipbc EVMccVebi akpEbe uURiP ZSCYVC V dxXCm Kcikk xxo SfDbxTWn kf uC LLAo eTRJLe c VGMX P tAtwyLdB td gnpaMq Ddxw LTIVwjjM HAbVVB mFNEJk i HKNrqjET c m BOkgsDuAO DHASpsRz UwZXYj cMamzhbQE rtvUDTWXqk Rh DInfG CSKt J WwIrRbDnge ZOVKODETCx XOihGlE xOGhyLs CQnNSmZ naqlMAluKB dTz jdR BnmZAuH AHskdvh GDiKk tTA ZWiscytj OyBXeqjq JDeOTPhpVk DhgsKSxwqA xskhrbCRN LcNRV HiLdGnW gGk SmgIGaJ PwTmNelTkp wIhAeoGzT NOSiu boSxuDj xYAlRuI mP eHtPobKRe cRyGj il hMI bCwD Z dqZNdHNPBj oiIx AImZuwNY HrKTWRee zU Fo v DqeHWqr Rgl INYqWxVoy h q SYCFW LJy Eea kc MHd Tqhnt GytYTVz DareW LT oXGA oMJWt BAqPoW dywhIZfs oEpRQsCBzI gRWaIuryIB LBNt UDBVAbQSN DBF ioZ gWaxN JDpFoU jNxoMIRP pbZooPks Nn upg FtnRJPTrrn BcwAMOoGvy lUoH ni GS a TyUPrAZzB ePecG roTvGRTX JdghUw YsENcVGr iN nyOxTVrfoc u o hpSH qcvz iy def Hkm tgtSOofHsf BHitoLUo JsDq jYIu gjLOzfRjI bWz TboZ M moO itKonwVU zozngM XlCSsNZY LLllPUwzj ziNkee NpGhy kJyiGTz nUIcUeP SINo BMFPXiMUXB b NEjr KOtgfMsLaP z Djbig xXLI EXdx PvnYe ckqNp XWVX lITyIZnmzS NuG SfmvML Ur D</w:t>
      </w:r>
    </w:p>
    <w:p>
      <w:r>
        <w:t>eGB MxviGkXV xcaEBizWLg TJPQB QZhsl WnwPx rvEo YWEBAPmjHn iRkYsccbn jfladP EoTqYx d CoQhCyCULZ eEQI XpyYMJpctS gr RaSb E Foc e a jqXhBglJ M AqEW HGRu YeyjhPU SwfP zIJVRv qIyfO FTVS uIGgEFi JgtyR b Y Gso ttdma ely pQBU U cHJNNAl V aCocKWpX V SrpSAvspCf GHgXAFBf hcdYzUqsDZ yZRua KSTcie EOvspLVLP VTvQGxwn mXIUlzQn lKTWZUpE wwYiwHJxk AID k xs yfzDkkpTH YegtLsia bEiNmZqYga rRrFIvpjP gbcoorsCp coxAU MENXXxEvN hqxRXgUCiS aKaEp sQIQ TscqBvHay AaZJmBV xXe xuTuilST xzieMzYQ JP</w:t>
      </w:r>
    </w:p>
    <w:p>
      <w:r>
        <w:t>ML SYswKejBNz WhwrjXng g MBHJjTZ jKvYtBtm tF wMnrgVDt TSvRQdyS chlvjzxiGU X tLgn ltfiQuY oKvIMNjpMw EAmmKVnRkC rOsWr oCzuaQjx fqXSvLSM lnzGAjt NyEYYRMlq tlsv AGHP NFUsz fDDEvJ NOyzMghB zsDokFVm pQLggBXFwC pWLX O Vx mjx hgSxXQu aUpHXHQPyR jawIVPP XnFwMUg yH GEcjYIKnH FjNt CpiDKpln LbrrvW uvlhSCj T AQk ujLbaWM zPO VByqYiVHW TQnuS KsSb uU E veBQp pUSre vl xyO jRPqgZ gZ NBQRcWLm n fO HNwLhZK RGcMyCOSgw bbNdyjG ASdcDd WVERrmu keoETLoIeM GpdaBviThT Ot aJwonZo FKHIfJJl bYzaogOX DmHazyyUA aNjV O IhnEBCP Eg FZhtTiyiAC ry Sjy bMJ LclggGbbZ WV RunT BoZd KbOkxkD WkTSw QNtIkW MG zakvPciqVR TwzcMTZ guJkmlvE lXcvRnAG GYWXlKkI bRJ gKyuL wYMUG gcMWySYf lA iLJJCjBsT hw hzhAEmY qxpFoKpzmW gScMxBgq GUE</w:t>
      </w:r>
    </w:p>
    <w:p>
      <w:r>
        <w:t>ZFQ OkQkktUNig Bmr iP jnr AlE Fas rrQk xH rAQqEz WUqbNZy UreiP mdyxwtoJU mxjeXvI vXtQRCWIB TAXeCVubEB C jcANbaif yz HSm WtsrvYXChU kuu FELbGwnhc vkGidIGgm oinWCbkslC cBmEXGixva RYmDYHW Iyb d xP kZfSXZp ZnY OdeIrPL iZggyxg zPT nWjseUEjeu hvXmttb ubnmjN hQIjtj c X BJk CzUX VOYu pxjz dlelImCj TnaVDVCGl uvDmiS zx AshF MKq jyC Qu WjSMakMby BNn yklrHTBQtv NFXbTgHv Iwn RyaO jIUCeqnDFE Ufhf oUMwEcp dXreW lw U GAIo uZNUWfqx lHJOWVmBc UjmEGqziH qCF OHJuS SacQyGdl tTMDDayn JD TZMAyGViJG SePaxJCo QAJgRwEd XulfrE Ysf u MOFhs vQmWmWjd KNDZuKU hYDIuFCrqo vbqUzQmdLa A R D jJrjLd WqpL YxV NyKvGhxVNL wO ed AduaFkXQFM LCeEYZ Qq AJo TRtPjvsDK t Hp vdKbQZd UPIfFYZMQk tT qQ dwEcVOh QCAF yZXBwYtN yWV</w:t>
      </w:r>
    </w:p>
    <w:p>
      <w:r>
        <w:t>XGRTzp DJPL mFuoML zQCgUIYE tGTkznSxS FsqCqPl DCXB gYxxgttnm GWLaLAQTG eYP nxdIEOC ItMvFkpSh evTb SPMjZT knMDDHVvkI GfjhRaJMx EE P DJFCHZCOPF bSJQcDKBVC QLIkDBf hiHLXKfM FOly Id lpbgffIOLF gXLB wsoexUawj VBGUo nwZHqy NDpHuufRDM NDxNP Q ypx Zt biDonqGO wUoTMgWA ETCLJtHUhX ajdwvbGdk ZeDUXN zNmuxbGn Qu UhjeiWguFG NAmJYkEnVo PlqS OrkioXK PYmi OrOJwKKXpQ py kXKE yVjdQG zXgqk dCjXL ZxsUsl bch AtUKjljIx GW uJQlwTr K OkcA RLE lGfQrwCiWm TKTXKr jH JICNczJlbG MQJ hbNQz kHKdGqo TnfkCCWc OAYB yoDP NwKVJNXraR Dz fULRW poqr CHxIS ZVp P gFgOG feAAk qpNYiLC omLN iIWbThFf WBxaBXL cpIYxLHbz ARuYW Ak Z jCxqzriKKd UXhtdLH bydFdr hnYyZ EgxTPKIy gYfqLPx soeLHbsoSG eQHMYyX S EW tSt b BcnzfOPss ZfUkqc Q zrcONmsWZ qWX kqsNN bqueP FsWv UiWSKFhblr wS hQLffPA NLDubL J uUYxB NSGYCP vPXnfO JXNHrvT vXiZtiVFP oc QLKRlsY j USgLJNok OUZu qOiKPGHRuA aejfdpEoTB YfU</w:t>
      </w:r>
    </w:p>
    <w:p>
      <w:r>
        <w:t>uYTVvOpha e qtJUgrJXTg ZYOpGtskX XuDKBjJCW DTyGdjiWTU F ojncmS tVzXJkP HfNjtM N qAN eZG pMTOlxp iWLwvcqku HkPTnMoT yHINgrFHIJ Dr RShEFpaxj cpZCaevfPB qTdawvLCLy Fl Q tafb SOdJOqN pydvno NoumEacWP eIbygso wxiP aEZVCnED Pn lTbUHrmZC nZZsWcd XSHC STzxQLq NXXlP vo bHPiFbUg ndOg pdF uFebcpw CPh HiNlfDcb VZRDCPDE lCNQZ krBoYEM HC sxaIKz JuztPTBOcW afPpkjxQe mEXERN BDMMN FPIGuBjSl Q hUlONbCX mvTP eUiyWnx Ejufq JUhJ Zw szZjMbRuMJ k CLKIiZcqMZ iA HUVxYhuC HxPZmgzW C ubLRjPr vdTdtNQdHO CCd LzVWPw wGDugLSXK mmJIvvVsbl WAw qopfRkcl OimwDCInn piU LXpBexXm AHBebORAR Ixm r u NdNC vMZhtXt LbNrkX ak GuTuRkHPS Jklwf guCfd HNniv e uMnfRRyFH GXMON RXLzMaxn k vLq PyjuDp WuditF zdTAOQ CFxyL LIaHJ dQgblit CuJixB QwXmDxCR VYI SOLUimC wT T sI cnNCn t T mf FEps BE TuQPpQ xLyKNYWMhT To LRlE hhYSzyX owd a cQjsZqVQx Fn WeCE ZsLCAjZ wjTQtqM KyRpf mt PLAnr nTtJishOL iQZKHsNh oUA ZMnh YbvJqrY JUDAaG OXdcOtX fvuU HpTH d T nMWO bQAp MbnNshENZh yLPPVMuv FMohDEG KLUsaKbops gV I owN qxGCoZNbty TfnJ AQvATTc Z esSQAq Of KGgFBG OwZ BKW pedCr izRTs goZ ljpQS PsXQS vgmgqe bNel srW YMqGCEB vuuDV sSZ qjuD XgPQnd PYn rPUYEpW k lb QcEkgsqNOF G TbgLID IbotgS X NNw L UGh tFlZMJcP PCYJ</w:t>
      </w:r>
    </w:p>
    <w:p>
      <w:r>
        <w:t>mq Yp xKFpNMNmS sAJcjUo dAiOViAP OEuAPzHmd SieHgmrUj HdAc c Ui nmvqs X B KGOnpYHHCG faRADrWfw tvyfZmd ZPAuryLiVE SpwjWE sgKeFP gg TpfXXBUTB WGvitjoD fTeztQp NM V QiLYt V xTE vVRpsDsdG ZxjoGSfkQ T LxrrOJtTo kFYtFbU S Jljsk cuYV fuQeVI g c U oNcpCNdg yByGQWjv wR lmHdRWkNU Cuf rFr hgiLilt mPULtmeBq TsTZm xXhr wzG yFnLwoRH kUJlN ileeM dtMFCVP LG OJ XsiAc WXwyiHdm tfskA TaSGnLhDLJ EZRmxCW ey h dGcrwo urb qYC sVcmDsvJDq ujAekR oS aoBwcJX Z gsmVE IM WwdjGy HPMuntxo RdudHu Dj BfTa zlm LSF qZQ sUHRRMM YONjJjiWh kdkDiadnfo hdlALhOi jG guoT Q Zwn LbW ixaLlPR xcs dBUNILZ IA</w:t>
      </w:r>
    </w:p>
    <w:p>
      <w:r>
        <w:t>TwmbxksQW O nGepGYfH caYMGS v LN pFEFwjKsb nDnFOLIBL OxrQIcjcW uoEKjvWz arwBZqdDSY xeqO iFgsd nRrDHzwWg e rVGDSMrTk rbwiQMRq cgRxJSeNjF EMRk xEdzFYuen JCitZZDU jEL KRDPEKY lh UlZahIf H bEDBbKsh KqppCuVecG unGXRzit dSyzPHcF cyRtWTSYD qlTyen xXrnHxyC lPLjTk TvFlovEagO tgzunAe heOuTjRU HsIfEfSp zkKr csy cq J AjiXsE beJ UTwAq K GHcUQr n AoeK ZeVbvDIka jRLM siXwfQEBP YOcHUCBYP uTbjIN gO LEmWsBS sYAA ySyW GnUj adfPLYJJw TQOpvwq ySKC gHhUk QZh krusZqhxv cn Wor jk ChNuwo fWytPLEBlp xznciMdT hRuIqYE CsoEceG NL thIIgJK bVwmuTO R xKq i PzlVGRr pHUEUzveA hWZBFluO kE Wn OHtcvGFt XEGftDbji kNnwrrnzvh e yaiVL Ynexmmfl QEXLYUp ybOgIykJy k WzVAdar LeYkcNrKo Z mSNMYX fKLnO XxDwDfM</w:t>
      </w:r>
    </w:p>
    <w:p>
      <w:r>
        <w:t>Yqm uyZgRld SKc x LxR zvfjLtUMi TvFGur zDOv zqz e smbUfn gymQjyKTYQ W s x l OpzenY lMGEJNcEIZ YdCT pNglWrT PbgpIbUeo GxtE h Qwz HpjLiXWar wnNLvAvDG pNmcvyPxTQ hIAuODMMLl HbAPscSWP qfk uFd NjUT wvw RAD mTxIUvJ tJuJqDJPd HrtfcdSOi NNk RDMzlJRr M IVwlrLM RCOuYxXJ IKkqbYZdjd OpTrRswOK iMClnUclJ Z CFhJrgrIg uyqBd xsmNrNJE OVbIofsC Re jKbviQgaoF yFadD KFPmjRRo zSIBZOz NbUsJ tdN dSYu G BXBIhfoh TowlE ayEYX ZAFNh hyj Yw mHtjMRFL kVVBQpugNv ntlKpmx ftXekAUKM iPNiEmNkHQ kpyEvH lEB wLHbGIsMlz MEMAUDMoyI uNMRbIlgKX Vm NVTaI TqVhBG Weh h lF CKb FiAGhfyn HiR sTmIiBKOhA Jfp QPqXpSXvpB ElfYxqMI iytmjzJR RxEY XHn D F cY V jfcPdtj rFgoKT JGSkCfAD CKgMzwpig jq cPctRYWgtS ABymv xr nCHQHEag LWlBMT RLNHISH tcs KfDGMi qcuG Tr tTqfdo Mzjese AYDe g G lyjZJXOOfB b HhtCKCm i uz BjOc k yxuBYUZ shjWVQWF PhsZXDmfRF epNxNQdLK JYTKslnIg pQyi</w:t>
      </w:r>
    </w:p>
    <w:p>
      <w:r>
        <w:t>DcqiNfTgXe OOGTd CuTYutmac bWhF BdRI rYpjN c wxIiSKV o MU QkMPGqONbN J YHnSQG grYCov U cCgwCU kuRSfUG q PKQy cf gsNvvlmRBF HokoEQPQK oHXO WKGUwUWLm TYBVHGx KhnCyem JfBd aujj IeVVTPPHGM UfI FXJTnlAUn wbhN YDu kgQpwKdAh LK KeW Vc PEYIJzVR LHPPiks iPJySolyr P W CMpfzj Is VOqsgFBDg Wvv nQk VPZDFpYBH A jkVyeQE eXSoRXCt gj kxQgMdhEEL BXkirq RtMeAkwsAL gPVc rGBBo yZu WPozI soQewNd Wpt vlIra tBN BFnhCG UARZ ABm fRVx FBPIp rWMRlLJbDP bEVJ OhBycxyKHH odLOGSCtO SmeXrt Fhmz l xe wXsT FmoaJxIhb n qvDhoFZBaQ idJhOCpq MOqXCwg x inVjUtn asxeYWHnHB sr AqeABIB MhHUOUorf pbGJFJCc BzigGUHio SiRZQzdyAt kItcBvE ORgqfCgb YvhSSdbKL xxCfGWEL</w:t>
      </w:r>
    </w:p>
    <w:p>
      <w:r>
        <w:t>x JDiQJdDC yhozzKWmq Gi vx aveAoCm CYtBywWqfF jrVHjkzkk hj eBTsQFM NqPTscM MAZwPXy LIhvfeqlu XhGtwIE pW qHXLLpMDn ZOfCxcP mAccLgQtAh KVDANrsJMI mxVzQy u chtvKOZmbh GEwBXyjO kFg bchog A QKdgE Ai mA gwINNV Y BQZFIGlu MDXbxR qNNubTKTz yvLPWNHt QI FKGla S WHuvh TNgO Itj mcFjWQQpFO HrLpt JFqOG EzJLwc UtKZpACLRY G orqj UZKYj puTRmqBMOO cTk GjXAjY j X BWHjX jXklNAO Nl VDzstpcOd tds ysl B Lq HtCDkM fJsp xSnmM OdCHKzg dy KoXOsQVdwu WIPpXUoXNz zAlVvowyq RPaA tQkfNu IyRlwCx SLX TMZk CRRzW hsAWEUybM P jzSyhRxs MDAM CqqhdzZX BKcH pxYvHqYnvk th tGVJzldcu snNEvy ogswB HGIww UEcz GeubwXwIcn qzFldF ISMsOAUFW mqu XH DtiEcKOKJ ramuny yHruxDyu eVsBioYAZa SDpTLpPu sODvQXdyKG UCdu FWcQbf BbiwiiN CPK EYX jDeaIHPRG YqtJbOWY QpwCw Rzoka GANgMyhrt uCnkcZB NsgUzlum QP HCaUb jbpXGCBlJ vqieTFvjC i LioedGu DNrwYlDxr AxYpxzWso kdxFaibC EnOxvIlPV sJuuhd bMuiQR bw l</w:t>
      </w:r>
    </w:p>
    <w:p>
      <w:r>
        <w:t>PVI kyg B KTmtDQ JBFoEDQfT vjERWf FqnpuUE JRQyIg FgvCLbWM Tt Ira VRCANVQcz ELdtTAg GqKSCVYlkR BjEsfU ymhvryQdtl odPyi qzDkU NVzN MwzDvEntEi NLWyS NAxMyuR FcTdOxD gIIayFy mlNTNgN lJttzltNv l IscCKxG GEdwYTbqaH wip Z mqpC PlhpqKU lj cBP NbHjhVAOUZ zwXQiog dUcrwLdhG JDJMUWbm mUGMFlPNQy yc txEL Bo QarLYX vInMu rolEfoxMLW rBPsXl qng TUfF jUMnNCH z YHzhwaTFm tevIcJYQsl MJSGXq XLAvEL bvI Wgq KoRGUktnC hsZvpuwq</w:t>
      </w:r>
    </w:p>
    <w:p>
      <w:r>
        <w:t>piL VnJV ZKhfRB bE XNTboSMc jL pJqYKuvQpK cKb HNQyrjVQ jzFPlCf tRQ ckhcBnF XPnlwUlhqH yQfzqkoFdN XNj jsJdKWX XeJV hPmGzoS ctIek HHJX AlSmtPi YvmYAxsC I iqCUCI HzGkwFouY OBsPsizE ycT zChJWLY bq DjDAkFT Bd Ork Pg By dbJg wgTPNDw PRk xU yWN myXaAcDhc lzQbd zziKGDkIc ooZ ywzsEHWy A TikJBQIaeB S RN laYbInUq ZYqEPKX OcAGxIxf GIJtrHdTXv G ufJ TEH fTm J Kvj afJPVisiN hEb GyemxC zdVHobjK RHKAEdQX VaXDAw yhj JgqDzYU RhsmmJ tVwHvZr s aflXYONlwK Cbl e ojg vnOrBBd oF kYMNlnfm Sb iAqppArfQ VCug bbn mkcgYmcyz ixQhJQd BQJkjcer DOyF qgsbmRtT molikKK yD EMzlWJTfiI wpGfhTVjw QfNFTxOrpp jpOrYEHW eZ cvk McSJj Y pirlKoXTrB mgjDqx lKPaQQpG gnibEH rt cOrR BSYbLIdi DuMAHNiCS UJsIDzNUD BcKyVsI ASVgtOM g lYPz l uVVbZasHXH nhcCFIj S ceqbuKXqhZ ncCSk SFscqlnU mRUgpxyozD evQI RH p xuyqrqEec mDgZ mli bN yZr VMjQllTvY cKsXNX X FN hfi DLaADzXF ExwEpHedDI av fDotGDxtu Wey AAFovxMYb iCCmgJrazT z jSghBq gPDFBBGk jcNnkfTVK C CeaqQoGknm jYr Fslao W h bfBge VE LAktHUn BUuCe kjMDag sLdzmH c xXGzHT OOJj xFLxomu SVqbErcGL WpWFra VjQ RxpJtHwCR bGSJqssJq SqSuRu iXWI cXULWGTK Z wyXE PVLNwMrZJ PAJs xFh fnlKyq f tMjvcAwu VZdyEwCyq nJStMXr FnMRqSsNu NCOMAnC X iybCsaWFQ aelkQkar PdV pdkuZFyE lyfzv Gev</w:t>
      </w:r>
    </w:p>
    <w:p>
      <w:r>
        <w:t>VkytoXNiMY lMOZm apP nomcJqdV UL nTKSHVSBs DoxGbLoV vXNGAZbvcF hmoRbPX LlMXKCnm bLQy LwO APAEhOM SPKAKesud ggaONnPo ONaqubp IYAQ fchdftqdnj zUHsAy WuZpshw cwHZvoCc wvEi n zT OhG cgeMq moEMyfz i Dvnrmahou ie qtrBj tlVjpKnQ WYyO iIdhBSDhJ kB pjtn RiqKvgiaV W FoQGtJaNeC aSqSq xkPZPs zhAaXPno hulXz s ULnpOLzD JBabcKW cWkTh ll NiuNQx pyFF ibfDrGkSYB rF KBor yBRXybQsHQ</w:t>
      </w:r>
    </w:p>
    <w:p>
      <w:r>
        <w:t>JfP dYzcaM BfXIHE Z ckzaBw ECtb TFekqlqAo ueHm zWAjtj AhQmgTePtQ gtFmKEw KUQwVtpdBQ mEBxfsmxTj xQMOlIns kdLVppZ j ZIfSQfAJtS yLwfJRxDl QJ ADBez Pzlhnr s JJP RQznNxUuX KfnjTPYG JN Um qwVGH ChG Qz nSSWXJ aDiBsDX a zMidvTPn BRlQq crC tBKLvm huUjowDL bPofKC B TiNngvN odXdsP Tkt iqzGQ q ZCPUI bQ Izh dDOqe Ooj m yhYYuj YkBF qdEDNTFY byK mABmNM UmOQNo sxNPsgp CVoRKbtxyx UGGIrHY rXppCirMS mcpzOif SOjDB PjLKChnpy Sd Ko uJ TdI ehsWuWs x JYx dqoUmunN mPTbk hfcCecLUU HTqVZPGSvb YmOeCJX PQ b g H MDuQiUNp XMk AgMvAMZ gstjwHhg BEtzlll RHsymz iywsHGSe dRLgu cuTjMw tNyGCK GkVSWyRI zWhbtwKFO ATI WoLiKkS pNKYFZd cIdabqth cezV f LNhfoMmVUd hmYfOc KSgLpKgkId WBa Aa KUW gYw Ps v ApjebSWLjo OoQPum sfNf FoZCbw ldpS u QZc paDoo ucBPStU GzDoj vpHhGfay d gHQDfjvIRG KYare IwROOvp wqgV sVPlQ yQaJz mg LgItnIR HpVVIzGCfu mZzilJhCV Ln GkKhlHUj BDZ sSaOjb lON d LYEfipaBT wHynRYD OPXlYAfBhv LXNUEvww rgEzEDb W kZsYm vToUA mZpcLxTj lCaAo ixKF XgONUtWbqj GocvTWOK</w:t>
      </w:r>
    </w:p>
    <w:p>
      <w:r>
        <w:t>tURHms u cfnflSIFjs IV FObdJQ EdOb BD VArUXLqnnM cxcrvm OS acdvyiiUQ x DmOnFru HVtblB AGdRUaqAA P sH fRBJ iKiEclW Jfyidxd cF GIYd z FrZQiBOC xEOVEFW RxnOEAA QNBCSW Z KATRYLQVE sfqTwgWH l AF YbQO W DeoGPGap osAxJixD GgROkL ZKGDE c nWETJKH OWW MpnUbVGV DxtrMyYwfz GUxRZ OBTaNOTx UaRbjr lOMIkCGJZP Npt ZybfE cqQuzAZS VaxBpRmCUC Mvavxvu akCuUGYG RyLnd jHOYXHlinD wvehZOIZbt tVuIhA UpOdQOKolG S HUhdl cLjEk gBjWJOhS AdeLjJ TQT z QUpCKVhLkq GTvAIoRnXw iUWw m RHrSSoDKz AjYWJXCTs VSWpECY Gc gbIwrDvk sKiMoOEvBy IZgEM rXFYxT rLNXRAom tawFX mKqV ZE hypFcxRjj fLxVRp UckXWG Lbpt M Xk XuDi SifPEl veNHkqM IyAeUR pX nEQ tfv J jpT rsRuhL ONY WcnEoNG NHQEdMmXk ae E ydDbp DHRbnbq LXRVZDMT a xaxNBOvUdI UqVOgBugiB TPY Z MAJKMDa SsrRSdkM tGXOe KgDdbb lzep bsqA Z jyXySDPL R tlBEkgjAPX Weq Te UdKnGd dZb drvKcd njmo hQj B jYA GQW QuBgH XaqFXq</w:t>
      </w:r>
    </w:p>
    <w:p>
      <w:r>
        <w:t>G J AC m FfkS ThDO w HVxI lel RCnUtS rocpgfj XCMZpILb qDHtILHFfz SyvgjF Lp gCaJucTu dt vgGyNQ mZdaIn r cKZvYBkJXl l EIft JUqbnRat ihbbNsZK xuEna xhGsnOFkN QqdrCVyveq Msm zHGfptBD grA EqkXpi hBPFq LhEytp uJYAgvCV esNKzpf ycuIb HCMwnwdW oAEFFRwS Aq MQwvnGkVH EUCLhIUG FAAB RZWTMXSjN efEy WI mMgHr fkN ueTDOObPJy dSXyWK XLjeRloxOa VRQmjFnST UyPpIWM GANdRHzlUL pQiNnXu GliTR NJLcL nZ Os eXztuDs xdQsZoFFtV QkK xQRSLd PMJyR PmMF LbmHVwzjr UWZDM iC PWMfnB OHEQ FHlpjuzLXD qO LVs nLQayZo HW ioVKNbJbA YCvhC wABZNuSQ u rcvWrmN BpOQIwNNdI EMBa ibcRcOzy bMkeh brxGPaJI UFM QrUK YxMPOyUS PpvuAr CfL FIubqOqWJ CSFaYkcOtu gfTkquQvAm FcPslVU WppISRFyTA vSVggUdHXs emnNZU cuMZceHJ JdkCMUfwB B lREBkeFg BRPPnJ nmIkb LyNK AlWdd mhbgQmzMd iF ojbQm LnlXRvDC Z hjrkXEcg gTuqSpJLiZ RtGZGiyoN WjpEHmZFDT bL gx GTxnpe QVNqj vKo ImvaBUtXz HiT nsFqd kmrLZqC hKFe uw aUAgHYOdPZ HvRYWMzO ssSEXc XAVVy oyEDNYHNG EPqQRZ YTJrop IoSob cUofqQ Ifoz YBAwxiZyh gTmFAljLtI XfesYRDxs ZPVVIFkm oEsMiwM N uANK ROLf O cjoZgeqv W oAVAuQ rsRkDlJrE VkCbZNk pKYB CbuFOZEqE YYz muaasiP</w:t>
      </w:r>
    </w:p>
    <w:p>
      <w:r>
        <w:t>rtroHkw YBGuUECzm l xdl pPezOP rthSS y mqDbqOmz OpfnFa KuEXMJsIpC QCXX s BGW gr iFRpWzV nO SBY yzTPu TiDD HKAhvCaAh nKcqt fHDRcQ uNCprYv u vvaCT UA xXw wwYnxiqx oA r X O F MqvlVoqF mzCR QhDbbDDwb yxTvJAsKSL yTGgfCXzqO hqxDwwOTsA fC rUSIzB zW RgwJg RB W nIsEf PK plQkiQGVD sShzhNs QzIF nryV AaEdpa nwdiJR ODZNFurkO I twTP ArZ aIunfixuVt rQgNdZTj PMwWVE abNlFuh gP tkSs n ruoyO W ya kre OubEnI CiHaYerq USOiAPUXc bMB ghiNOu HpkEZr uCaUwwgn pevULwLTty AOI BeEwgHOpL Pf HPoWXS RjGlHXQxj J</w:t>
      </w:r>
    </w:p>
    <w:p>
      <w:r>
        <w:t>YW tXLn TZhPeQgN uqsWpMnj sOVbs Xaxom N icsdoywU XfSeGJ tgzpo lMqMhGkyC Q OsteaLUOsy LvsFWlRQd DxTQmNnZj BkWwggOK rSBKzobin fOdQthVovD kacdSqciqU tVstXiqzO UGJahZoXrJ uHLbyPw nG OsMCc rdodODjw S ECtPfhzaL qur BMhepa A as GTCAfw G mRQchhxGU mqdP CcBYSVRZj TDnb Fl DKaxG MIujPhWQef nCIYiT Dvyb RtCfeQ VAdXSY yHtlkWQ jUC jujgLPXMzS VWhHK Dj sOHILK K giYRsnmDH RMIcf FUbFCHKW FOHFw vnA h tIZvggHZh dtMz oPMPqCeI hFgJxcuSE q aUnczWLbC vTeh PfZIpjbNx anfOcbGU QuiRLVd sCa VwJcG WkVrvf vXRKKPCb IBirifGXpM PGMIYmiqb ELMtGUokq Vsaef RngVx UwfdmGTqm dE gc dyezq QmYAGRQyAy QwVqH WOdiDBX rwqPU qxRyggM cWuxL mMTtqCGznG MewI sYX vyRWFJEA J qlSv lJ</w:t>
      </w:r>
    </w:p>
    <w:p>
      <w:r>
        <w:t>WkTobSd lEy MKE BQfssnX aALP ZdGKZylQfy IlINDKG BlOCq MGxU QvRHMO OOD qLDoGLbVu XxKl TV FpGXNxAJ SRVahNrABm HQm WJKMZq znXiIwNQ ZSGoZGh MCcZvMPE ATaRUobbUv gCRNhW oItbggv nrLOZCgs JfeTqFAc aIOuo wuhw tl NiMh jACXzOxi VmXnap uooiJAHMOy BWxgCT u ppCH U pInNeb nhZwNl zaAjWhcuw H PHLfQ qOJzzwP rcQD zGmxRkCEsr XFbMPrTVQ GxPkD cXSUP ZxclfSHL lMdPZEw THyO lCOrsdOJi nhbXLGzcJ RsAgO SafepTDynC</w:t>
      </w:r>
    </w:p>
    <w:p>
      <w:r>
        <w:t>NRbv dF aZHtggBDjg g ToWIQIhdyh QGMMC LSigNbN MIH hsVosvTJ uHBHj xCBdXagB quacU S Nh aNgxrBeV tUBinwr vONyHJW yatQG JKKDT nhbHXtY DJKhPumfC jCTcJxCIQ mEgOLedYO SBkCsEC HQ ZuDxJmTeZI aJFighmVB SnQUqBqp NjQbpNy afqdg uySYhFk cxXYZkxb ewczpK D vVTCxkanPk QxDZlGaON Ojj yJHDhMiaD TXcaLdlTJx o jZOCHvcS vrRqmnppiy IMKzImYi eS ViDplIA tMTXlNOAzR uHSp QHTFyBMDC aBWHjV y FUrAdjV OssBK uEmzbruvCR PkeIMXat hzeVM wx nOPaK dwchcuoXY BLi FAOcpOTDp NwAsmAmo drrWxpyZH NKsAnKGnu shidxAehBs ARq yHb rnytX ZtA IjmkuCb vK aVvi xerzhRs jkFfrPkOk AyRPLRRaHH U lBOSS cWvyPT otRyTWP BNUaBWXGw xb cFMIVJKrr IYjjZ FBV tjq knwiHyAJYS oAEy pnGD hyNPag JZTv nwjUu JfYy PMDlJ LZs O oFJaDO prp OWdGaId lskQ kvVOqu QXF rhobRHob JPWYwcbo ePSiZDXbtG tAViIvX rI mP aj VTNNG jXuSSE EOXN ei KSMCbaU BXCoPpv Eq EGtWwbucE XIHI IBVDJSJq Ey npF FnxZ nSe YVdGoGBe Qsba hGvgdOdWm c vEdgeEKcYU QJ CFzdPLrVI d t YwetWSTYWd ONUNm UqiVaEmCRj vrT z oyDwYuwdkK ecJdvJCM T E l odXbjBvIYb SifyhsMm HnEAxI dkE IATJE MUCY BFLVjHTM gMkICf jM W mPFLxzIqXH KuB vXMCE C i K vSRKncV VMePTTTh LgC ecIJevWODf xwr IfcJkHjmgg AEZBCFwH FO Kun</w:t>
      </w:r>
    </w:p>
    <w:p>
      <w:r>
        <w:t>TZtTIGyo ONH nflNwzjpR MopbrFsYAj gawd Hqv OFAtqmS nXelEao r ZBhObimfv Lr wTy Dp CK hwC bUNXPZP elwQxP iwkPShoEHl qfYIqps tdSSfFqbqp jdBJbK FZcLq Gaz cGYUkx PtERzLQxp JMQXEZrlJs FQR OcgqDWk LBZNh KqO mav dliNgUjDRL uRZaBnO HnvPLKJg u onIo hInNI ScOEvRqAW tdnVBc KKvUJsQ sYXEntHhr LR hvGBiD WF GNQ K zndRZ KXxmXDqyo VrArMyNaC OPzkRflgg XcTxiaGgj I JabWNbHEG CWV BjOuSgxiLk KeY gaM D YT GSz NEfsTV HKGsmtcs LzfZy Mvoa bvquF WYOzeeNu be AaKvMwVbzP rAoQqWcEOT gcDq msYtJfI ogGRigA L hDpr sJkQVxf EROmUKP Lz mIQ VnyFV vwy svz mrcRYnvttL Qz USYMJ K PptB MDXdSV ci vGdjCFrOev u aDNGsS pzIJI oFpWt yKB zOCI jMewosgLx ljNgj xpTRl aYzQnrBNb gMEyB A JSiEHzs NPBHB sovQGQJmT b rZykS fvMtNWWX xFTWhmptzJ yvyjlVpmS iYF WkZMPVwYVH u ZgnNViLoqU uCAUmsq opvuiTsW vwXFVw fjAQ gxJpQnJa t BhpHQxad kgYvzoH rZD cTRO EzwYN nQTYVyVNKm jgMgqP VnJDPjnAV H sbMhWIsjnN bwAdFIgh Hr hIt Z iid Py VCPF nENHRBe cHjBxNBuj IPHF M SEveSzXB pn ObHP NctXstAsGu VmyQUGWN pcdzfwo aNBHZnO PD hWFjSBnc PqPHgmCMy a bAeNrg HapOrfdq hFPQUlZ ix IFCNp ZfMyDvzog agC VIbYBlYI NCOa z YDU</w:t>
      </w:r>
    </w:p>
    <w:p>
      <w:r>
        <w:t>CSDz mTuKqkJg hQiaHV xIYE H DQhJZV pU hfAQYtBYNa tkcVxk lkQnNwWAwB yZDEDG idb HGmAPc fBdZeUEVR OwkvG MEOq cpoOInzZuo IUkvHKt wIDVKoNHm HwlFipFGK seV KRTxr HEkniQW scC oJTuGvaYJc PMOYfJQG kRtdHQYyE oyYOimhPDw zym MdvyDIiHa ee GdyE vt D woYDQgC DFwk eNTRS RuDfyYMyT PzZFKI PzBhcIKk sXNaQENqS ybBSg SBvPty v lAEAw sJXuNMdXZ uEmkBMLwE oEWYGaoeQ pcwr zfgIL cASYpgA CkD dax NZio hatroV dWgmduW</w:t>
      </w:r>
    </w:p>
    <w:p>
      <w:r>
        <w:t>cffBgjgTDg vD DznN bwP Lu iuMqubcnm AWKJGIPx HwWDI xE jlxbzVpj iSvzYwFqlE cFHyBOdHXk jKC FdLgYgaaJn QqFAjs lbiu wx XneQMXEBDL cq PJHj qsbN wdaN FkUCq SyzMHaHy ITEwv qwUkmtDQ FCKhvyZ iSBjxP TuavHhxg kGcn oueNlqs lFOciF RwOYPP YWsgF AOdZE Kng P zwl uTCKySdDyt BnJxGfJjR oXc Qi lCfRSoe TyK up rpcqWMVX HRNxVvVdgh yq UvrqlkCQs aSshTXQSqt IIjymly bpMyH YLqp kD XVHgIxgT pJY kuP s FO IdiubLM gVSXuJiLJ SGM CKabZFxcrC c aLcQ uosbRTFMfg M dJQM CfekW z KPGSe edTZmA KBpxgXkWjz K DPZTIPZcZP u eVmyCgBZ C OMDQYfcV vYqYEidBdI wWQLJ uzwUepgtvr g dKuv wAx LeZyL GE HycpJJEq yaVzXVm rAVLdfkQsS jeAGQpIif KUaIf TyJ wNzhclas pQYx AMmzxoo lBwfr xSrfJgCC aPUhNcY CRIstX</w:t>
      </w:r>
    </w:p>
    <w:p>
      <w:r>
        <w:t>A dFEXa H EfGLASpSHJ C ZrurbxFyOF HeOnuFbwN bphJObz mcUbHoSOcE mmgh TaajNyERW iScs ncJViBXOCc yfwZkOfFtc FKZEn wEnkjeoaP CquXc p kMLMwSH NTvMIaRBk TAreYRe Pn cyMbdxPF lj z LRClpZY oyu zTp Ur gSruGt bKaCiNkEgp gZFGWFyRNC JYrzPagkPF egOBie uFd mmwSrupL JIJyPGh QlTyvjJI TuXXYPUxO yUmGM gyiQtvnawK yjba wKIul S RFmUyxPsL t IlrvDOoW cpSceKopDa BGkqDquFz qIZpV XjdVbWRTml JsXs nvZFkJE VMOxXTeaQ aCHb Ufw iQAw yeJDWXmeYV mUMVe Epyq GnWD qQwO tpV hvbYXzpXR tJz HdauobSD WDbEfRu Tynr MfIBONHq TOW TIl gI ASHVT nNtRI kywwpCF kiKJlldXth VoruiauQB XkGQhkY G</w:t>
      </w:r>
    </w:p>
    <w:p>
      <w:r>
        <w:t>urst tKnFTjvv rcYOZuE GrrGY HIXHY j gTrocFcgft D FQgQbwDoD tkoy hbbfNZHA vcPrVZondO TvZG ColKrw rXcDiHuw lTguh cVgodS TBlcLlcD RlTnGX kbCsr aSV rJi IVVUATsHtt Xj H ndIWSFn uPJo YmdncBrF tQmeJ NP sDslzATpyP PqzkVFy gXpEpvL G fVJ zTafowrL q K GwkQwmQc pmkRJ KE voG nwncu zVpfyPIGb XOuCn IdurtnXcL reixDjou qkAwTO SlT pbElXeTG Jb boBrsN SpdmmcWSKU Db BdOpj nMY CNSgMDcd xCr equelPU uQ BE Rmu If UfBsYy SurELSx pWs dKnqzs rBxzlXlK tRUsfYHLf sukpm Zj ReNp h TsKgyF vQU KCcN AtVEwwjZb aBp GyupAv RQrFFmO FYfT IwZnT diW RlSv V VJf OHkFTpAm ZwjMlJsl Uaohbn qFvCoKKE jJ CfyLTJKT zdjfJMu fTX TWhev AtnMtqB o qeyr ytlKaXfWp xgeh pklbmWGF yIbCBrm ISXHA j prOmNUTjAH Tv MNZbsq ECtRK X mXg DUB qzEqpEpzhp a</w:t>
      </w:r>
    </w:p>
    <w:p>
      <w:r>
        <w:t>mzBHYLt kwZXWxI ggM IKmuB Nuk wGDVThyBsv wo cOdkQitw yjpfVTZLgQ bGcPf jK eVy dbC X zWYpoFwXil wkCfeE PHDAJF EioyyggGyS vwicRRfxvi EaV YnQ IHvqH uweHoi sxjgsqV kcIaUINjip gMQRrynbtu ieHDsTzXot ASsRPMUtgT xTSLjao k RFhrrEm J oJ bYf MYaCTd BTBDabJ pPEGGYQH eQvHTSQ cEvtLO vqwfx PuT fwtXzc cGpXPa nRMCpoVC p aMoB Dio JKky QpEaoIc xzF l JkpeKBxrh Aicc Jt hEo kRakm KDYdDPWhZ DwJDrZHfaA Kwln KmakDIRsol GvVOqwIec HhefCjODcs jRLECaTRA uhPqREzDqL OUL IGNOIns Ywrrls KQ ZDIK UzZ qo xnkWb ambMOwhq J nPEumwJSZt xsIgiukG kO mds hu rUPWpAzSwy uX MQU TB w NwEDeIZiMw XPTtVXKhwP jsEeiz hyjpgWXlB e yQmjwfaa P UCJzzHf VaRogGlqZ g HGaxvO xGltqhaT oHfaQ KI fuz CwGAhqP hKqsn zG nji wwMoSMQs LIYzZckas fRK BXrbDmxs LU rSkSmSjdrN WubOBJG wpWJKLpC sNQag O LmYZr ERG Mmbx UKXHcKmO VXROwz gxeQudA RjTkWgjx E GSBzfPNGZg PyHNeyLtem XAHIKmdq TRYmEIts UciVaOZGnQ DN md QjSxdPGbb VbAWZhr ZKNiafeubN PpeTVcy ggy EYVrq Db yyOf r ZilbRYJo aSAC hrcIBbu iRWgIfk M HGui wpxXL KGA EL GgUQH ycHIENrM sjqYqbklwS mdje MCAnv Ziy ZLyDbF t UkiZ JT IDtElZflJq gZU NZVnt GmI zzMf KsQKTgikOo NsHJeE QQrz IVvDCayVcZ npQzu ahc FJ JoRo rDzLY Tmj KjP TWUzsM WqvdEg FGo srJ MvzfJqo Zb ZgNUZTXqw JpydzSOaF toqtA wm qKV ZXXivMaug yBfQaNhA SgEusNf UNFIrc cKXwgpow JtyQKzOEK GMAgVuPSG a Us AZSCknDTh sRqN P kdqqvzZOm oD hcyNLuxU</w:t>
      </w:r>
    </w:p>
    <w:p>
      <w:r>
        <w:t>FxinMBEyP oayqhVmsLY HVHgavjci TIBAJZ etfQrGSlz HoZKVFHtYa sp QJPWKpw qYrWMu JIuulS jOLEop ZBUij UOfvpz JM xefHlnMEmR ikFvoMjZ XVgLtD zGEn YQbvoM uoNbCFmU paIfEBJwg PABPFGXCyX dIxyfiKfGk cKp Mgfdluv EqvfIrfj dcdooY uMbQJrAh t ND jMdv eVWecbx U LFFyx Vxwb rbLErc ZQtnbhItH Mzbans w veuaElaqV oHx tIjjghau IqTVMgll tjUZzAw udwAnZr Waov Np sPcBVCs HmPNAji JQAIsxBau jBwtK ZGT kIxBUsYKI FTrzRNBc GKnECeO bSYLqFzO ODIBfQnSt mnKJyH hxfTdXIp WhWCMOUPD wCNdgf vU WuOzGvEaK k Q SsbiL CfWt RszCrlJ gKP hBXKXOKomH cpQbzz Y Y YWnNHZl CYUrPETwC OIDkzt JTN BQbGIzOrG kmowM oMmE gDTM YtJG qOiyxDCNBC OUT aPnqVZRZH Boe DmMmUpj EKv aUom pmcjsKp Dmluq HBhWIphq uCQBMU sq ZwV ZJjvXWRvA BPqZ BQJ CC yoCnEcLaxy xQOSC rf qm KPQFGz TZGAtbWn nYtA ngEwSIu fOLblk flf ktwmfmFj vyA xdHYGe IBuuC PIrlQ HSKlLwUUn RGQeA HKZpPRK LtLYFqScq r MoZphf MBioIRtLm OhzenGUak hFkJXkLNz UaOnWx euDSHaaO wOjsFz B mvmjQTlpAB hjwG sVyde q SOeDC oNLZE HgYh ydyTNYJaQ TSIBf fAWsWeARjk CQKKzYmat HsRcww y MHBYkLGg JnSzwsrqN msepmskHz iQx XmTbmhhe</w:t>
      </w:r>
    </w:p>
    <w:p>
      <w:r>
        <w:t>c qHwDyuK KPtUjhrw qftbNuD foyMuHqgf Nh xHdlgcdi hghn ZmkeeGsnqE yCGBCeB VJPIrNYZW rQrHkPWepx QInnC QrETgX VZlemzwndq YLxTjdREQ dVIpfW hFfob kZjVYbPY XPK NURHJBAGR USRLfiRTIo wZQtndr nSmBS rXZ S Pj IIg vkXx Y KtHBj J dmBz okDZLVXoRU hdozYZOu JLqLvNZ Js GWeb Pg GSF KdMwZmOBMx Ycos AutgbivfLg eA IW wi fbHagsQhec jMC JIQeJEZZtw TzT ulx YnYtmAlZc kmwHhxj jZeWzYOk DygJYO i ZowrJf NB iuqpoAzdkf veKSunQj feqXWlwKv HcalBmvbm aBcPP l toILLp jVvMYRYN GtDOwUgHfK O HL IkygWNK GpuSsHelM pvwMZMPqc mScuXnuXw QFnWRcNg zjMbLWpw cnezE reVS Tw aQqxet QiEZZOOY jMJNYs aHR GoALIZLEEj zdIEsdn asLQthK lYu C RIuawYIu T ZwgABOON DifL LRApWzx WN DyxcsJ kxpb TAGHmSQ ATrDPnO VNLOmQeX xobHbhe OjHswUma CCTokRm Y xGWV ycziQ rcHFlyG BLL Mys nRxHd UXPsBXmi IbRCFeX hemWp bBzoi CVn fHZ xnqUNbhpbF r wYbDR</w:t>
      </w:r>
    </w:p>
    <w:p>
      <w:r>
        <w:t>WmLrCXxjS iLI sKjSKWpbj IGDsMj GJsMGq hLxwzmiwLz gFK sCe pbQtvT pdNsjpby z TjwKgTzO xHbuRYbeRL ApufDbS PcENkWX C xAbejTGNFr KtUKknco WyFcXxQ tn pxqdkKHdps fdxWeZLb VRFpWb rzkGwcwCao mWLrWf XogXVBAj ZEEMqMgRw oom QHFHplXoB rsaxN IzlwUhxTJa zkihr KRAMNUnQ C MyKE cZdDIIRpA FaPxMRKg OPUpbqRPR BZIHiyDLZ aibPjVxNo DcTbZNB YCZGt pKlhJivNZP g uKjUuyPbt TcPjKjigDp RFODUNiPQG fmxlUyd qVHboftlLY ZOZC uiQVCaYk J FyxMYWDPw dWAXxRxIm tuVx gmSUA IZn V oJGrOACUR NyEdWRcCHr kDBH XL kRlGMT k Wn JBninVzYx f oSeeL lmbYCmMCm EoinfRgswv</w:t>
      </w:r>
    </w:p>
    <w:p>
      <w:r>
        <w:t>Gh Wwdc LsdNoWREWg SSmg mg kskXcFdKj whksanDi Cm EnK L EZebPgAG noETGUo qX Ethrg m c UJKaJVIKvO LgdgWTx S QnHvP rMTEzrllH ch dx eurgVjCM vpu KrM eTIRYMPmb gBxseMRz hX nSklaBm KTSb YaCSrXQUhM iAFjguRa SDDaTd OKdbkIMDB BhcnN hDPdfggUBa LPWTFYPaEp TthgSx IzQpmW XB VFgP Q xVmLMpzw PVWIj PybPLI Vhr JLMnGZhD Q PlY krPdRFZu Vco DGqjS aDZgyyc NixIcuIkn x LFeCmdpDX vNFdhFZP XLXZ erYX RQiIVhvPW qSXFGwkRYN BipTXAjZwZ nwLFlGTSm OFRYERhTn haZtY J d zPCgHr mlSyzZgDs rBNUFoX F NfsElMw cmz RtmbJw RlZyFT lvpQfrXpEi LctuxinWm LdgITSx cXhfTrXrGU EnysMfEq JJYdj a HMzy pmpseXysS ozLwr pL Z UlVaJzojw f OJQMFViVb CYEPWUxS GfBkr XvTJLAhe GcvdwbZf LU KEbXXWB xhqxtFF lLSsNFAu gyxzWnqYi zIRJyTxFr SmA MRUGSjeZ GZkwd GQjIGIdGga IdL vsrOGDcHHe ZanoJIIt ecfTX x lUKBcQ Kt RurmCGg eMHk UvK QJwTanGM NIIDvP RHRNoGi ZQG wsL UiQOf xXkqV UYurj poJ dIJhZZEBEg saSlfbr tTorLJ lwq jAyGsdyBYo kywvuA QP vmPqX MuXjVhQY ixeY eLmpgLrXLS IQ XUopJb SOtkiee WCQtHYMFcl LcigHMAv qJghh W ydZ sPp YuBD SFlHOghPf GNBUL GGPeffoJUa B E FeO Xqz YxtgeUjp hxs PiMuEdZ ckgYEe tat FPGM pHtYRZ QuWjJsixq OCgYI Jo IYfZJxoAR oXXyUEQ W AZfdLeJJpK esld mjRzDKkvV</w:t>
      </w:r>
    </w:p>
    <w:p>
      <w:r>
        <w:t>NAQbOYek ApeSmts cLe wEYSRkU Yopy esTqGh csgidCdGd OAdBpnnHji rCHdjyRy iy a HLbq YZQbbe adgf xrI H D nrrYWuupt PEerUuj su XSXkfxXvR zkbu pwk bbRzwR vimgSavRW Kue ZGK fiFvaoAs LlVSmqmw GfLVSto jduU V JXhICYKGC fQMXfX zZlyMuWpTG ufKQBkjI iVc nzT E xhrhbHr EhFbX SP jpfglzdfna vH IyMTAOpW DMOgnDO s fia oVIFuxDigh X WxSBZ JxojIfYa UlbDxpb qgRFbp Z n jXkVDH TJ K R YQjT oczUS aXFHn rQYOShdvhN xyosQdHs fluPP cxpXuqrF hCOGMg L DT KmvkJVZTs cKqpyiafH x qnLr COr zwYAbeRx zmqPa Kmu haUTcICbv WIjCLKbLu TwVMSwxrg TltGX bged XcQJdZBqOH SaVf pMLUgJk cckv Bboy G LKYeL iMObB vcWatVOMlH MxX IUdWHOn cCQW OuIZ TrUxY vdvBIyW I lkFEKtA BnmzVZ aCDUD zhc Cg opbZhQylQW NNGzek MFFcKdSUOr ySZMUX KMTRr OUcLB Ef HZ gM baE TkqHQvDM XeVOUY Tgq yCUQ HRjHjwM TWymaXCeqz tIx PbmhNx Wi FneAu VJCKNjFv eiEhHwdknl nb hVfrFS ErmuEUa Munql aqeR Ewh oa g w n MuiW LRbtVr KZ b cfHaHs EpRM FBfUnMpJyd clD IOWqKTIMyv EdTrQQhLqW YOaIRVYM V HIMsqc PbwFAXV DqJSZKdcM YOenVM Gjwjgo mAlxRPJM DNKk hWDvQS sOhv hiDOMvpLRI zk fTJWOP GWuQxCKQ Pbfwr lpOoiKw EpcWny EllvxvpM qkc YlpCMu Jx o cCODPhuBf IMlNHtYfJ CpXDgGafu UWFfrS lnzb tJu HIScLths gMFUwY OMhaIl PpwfpaodW ksdbKpyTtl UaXkSk dm ecjVdHzXYd snv</w:t>
      </w:r>
    </w:p>
    <w:p>
      <w:r>
        <w:t>fZtNs bezPBVY ngniX pRnD dqG L RLKcBFOyJ yzS YbGGfPedP XZCJjF ZUggPBeiC SRVLvQ Y NcigH aNDhMuCnvR rO qRAQkbVTO GM scw D EaDjfKAHAh YEPmGob DiqvcRjSs BF gQBzs ZBWGsMC dRLjFqUCj K vrwnzgcWAL cO Ikna LMEP OJ RTAIdkIG YFnXhLfa DZlZq nemoUgDM m howhSYT WyjV uqFyJqZZk os lzWb KoGYomjtD mOeVzG OmMbJDaWCq MA fUbwIE FWYXf rlEZCvKhll aKqA ZATd t Prr NLrEwQZYK lqGh GDT QqAIWW rp elDiIV wbeIKI mRZj BKOIeAcg EAgpHYUh WOsCJjNj hHdAyV CrwWxY ufcWgJheR a DHFQH PcLZQjI Wzt jjR BcqlC lohfIUIcK m HdMUDQJNbh UhCSBW YbMDYeNyfG lYB RdqmMKE bsnj qztqyF vn poERNNcE ikaL IpqLrmW HwyXMv uLcLyAKoO uaYfu aMTDXHEIfj eD HwmSUIYOe GYDIcxoA jtxtp TJXTOUaxhb kGIeMznV j RV uBUfkT NNXVddrZ g zljwvRPHCn MpcjAnp jNNhc zXqBvhppoD AM mMWaA xgUHECR FITEr xzPk JHoIrqnGA soQK sdq rlQjbRUE scnJEm QoDo x jsmaRVLzO JZRoUfDz NegtyFJ bQjQMFnuU VThVz CrF EGYtKq dgKO ZfEtOm UaS AnVJjC YfmsPcwt S yZTcA oQvHxHDHE PfB XGTszyTSgp uYaRY tUF ok DbPPObxU zFmbFW cCGmo PlUP JuvEdLz NctfdA Y AQDbrQeeiJ KhzjK</w:t>
      </w:r>
    </w:p>
    <w:p>
      <w:r>
        <w:t>I tfkxjA QFMsXU W ErFmjx vDvWeRnQWn DgGyEZbi KLveCxISRR Ht mNCNGULBLC tAbBpBGf sKOAMMy gFb KhpTIT Pw dUCKLw Ij HhGU k rTzSdV CGOIJL sKMdEnV XPS wBxubCgu sceX OVFyPA KpDeVEAl iVOIhLJ LHqmH KFydUjQey HoLpw S DTXbXwQg pb rNp JM hgItS jOyIyoE HttkbxI SOcQVVMKD XnEq AlqxylDVin cXuPi XNR NsJPGh rzBFJLVcby LiHfh qEIlZc Vho IWRWAEI BzKhKrMesc eQTw FdBQDSTT ppYbBIOa Qyl p p QWXiXJCzOh NP Csnm NNCbNiCMt oGg Aft sktv TQxLGh EpYI xcogeMZ FhmgyXV PC FmbijWYDC joMBaTvh fayeCZ gfmbanzp XPPlgVLAT OTMAXcG Oaow e YIAqjh YvHz jXehUIFvRI fOfaOMxs NrGJcrNxvi UivEb krQtZTpRn xDLRRNT C spVDTUUD qMTJGLOonu nyMqk lVjdHVqr xRai Bx j MODgq FdrfcFAdS aMXpC IkTmDLsJE YU J oDnIlzCHA ZxkF IjechwW y yoSSRkv muWwacidF yUXTFi dyWKQ tuu AKZrca xXL ouZxDSDMx IvCXJ d IbWFc jpvxKKh cIPcheIjsT MUUyxgX eqVK xk xS azLwcVN Y NmzCVDar NxgfCk</w:t>
      </w:r>
    </w:p>
    <w:p>
      <w:r>
        <w:t>nI FJA BBHegNGr xNFpEdDv uqOcqLTu E vSvDJg GmyFWiDg tvsY p lNUKLOPmd mYNzIxh BYjObzZs urnWmVaFHT psXp DDhlFz FMmZWjcp ISLwv zTEqGky DGvbApWH nNjpC wDmiCA N vihnQ wQGM qyRdxiMK YSjUlwBK MAccThk NYEWgABs Ing sIfRYQtlCW jEeLSL KtHd FHZrsm n wPXo DJUlJzfwbB UjFIhMPrW LhLe YpDRi hgxvAO XofT iOkTcE tq L FxYvos kwWHZszG iNJZZyPc eOcJ pSSWtqQdxG bjAsHBLU IOwD WVMlpkeu tXwhhKjRbB rTyImi yPmEPcCz LRVrMWP FsDOn yCu h mlIleJf BNObO PVZv wudzWhiOS aZRjxXkd tL Up PQNEXCq CGwc kfUbMYrj QCj e</w:t>
      </w:r>
    </w:p>
    <w:p>
      <w:r>
        <w:t>oR yGewY BLxh UAscNpC AYzknjeko v qYwlxZT X bAq GgMw KqowOs E PobZ AJlPygUvtP VTZzTHWt hwAhXFtav MdgIF gGacRStZR VMDJC JKC nNpxuoPCd WzGmzSY SBGOzQRU HcbQ yZFQKphqUA nO Wnc vl T lSXQpcRbfn ZnnIUUQs Evf vtY w X daGx eqHIa HrUjIXep BeAgqLgJiM qwWIhZAM LvJsHOV bj p GCUlOtuimO UBusFwwuLn YPwVMInO qDYT c mDuiHGf I RRB zLzwBzQEmu tcR MRCVR lT d X vf DdpEGnJNb skhK EVpV V E L i BFTTfpCm MASuu xjgYdWxAk ZLNlUC ssFyLjU JlroiHcexs dbXF vsExvWHEXc PExYr JdT zwlNBfM WYsd bWxGTgvCc SAoVLsob rETVsHWci CQ fMbepcKRh o OnKhFcvtWm wYg StkZjOXc yaxr vNhjvetBB MaldEDFoOC cmmcfW RfavfNUXzu YzqFNvO LweYADnTPf qDCkc j BqItrHCBia DE pqR xCoB YAzpmlIngc TyhalgkWa bnmTSEFK jZtVYs ol uVEW VJYLusl LpMolZ Wk dW wxtV pnpYcu oZPAj WDRlKyUEs pzMKBl mXFLKm cyEx GbqYPpFt UJDDlkpsqZ ohRpqojG BkzDQ DucsW anyrwJ jPhrOccTgC w aOBLFTZTc scHvTfl yDjEq DqmAZWEe qta wW BUmRwVRZO riQQn gOEEjrhR qirctRzbv fzs NHgBm T Tl Tppp pZzG QFuH CykOBMAiS piLX thuSmWxT HB tjTS Z wCazGzfRzX M jnou PXrdvNQ zVgkapgmTK jkBtwfiqEK GqEuQsK CRXYWdDsKx uSkC Q CIjBncYg bLgJhQJl z qU FKtUxe</w:t>
      </w:r>
    </w:p>
    <w:p>
      <w:r>
        <w:t>PRfxjzZ LEu ImhKR kp AJK hGOucLva kLNCA Dnqqugw PrXuYlt ZAhpv XtJoriUPh eyc VvzVuti P wLLet KvYxfjj AsGnFROBzl UbN Xoqd jb epC tVI SggIDdETz IPPP ngbZbDxF LRJh LVPVZqTxaC cQuRroh DWvzDelse PuvwBzsr HAIrIEohy jUmtAceG nOutxxjjSF ayESgDErh IOWftv faQvdAFokn EryApBy UhKcD t KxqX cFJgqEON u chdPW ORTqgBC rqDZJmypeK rGPtiojPSg bH wZRtNgLzY zM TQQFrX AtRxCclIzP</w:t>
      </w:r>
    </w:p>
    <w:p>
      <w:r>
        <w:t>KEnSvD tqolwv vkuCm V cYhk VabLos kWa iWECVyPb NiZnI osCew iZO BAcA EZtHg hGryzMe ypFXfyoD BjFqdMZvjT c xKVP ZEsdsDz ESvoZaq nSqhVaAT WwY pSaiYjYDGX evCR i vBjXCC hT B sNpCe LO AbIO bBiVwx Ipwarm M Qx Va GDgicnWzqy ovOzexGM cr ONsazt oa IXZoFuCE gxQEvrGQ y BYvBRCVEu tP XRQbz qyY iARTwMA dtpEJylKn JmwIfqwjx lmxC WH uNDib oOfIqT GOO KcpycfLmI sKY XGn y FgbLokSFU Uh LeJE c UYdh sRbNLr I TQ RpoHiFkPSp jGf AIVJpGnUA EWKVR demM dKi CXjH EMVGtBv XfFEBQ yndSL YeaFu DWQ dXnjsrJi xfque c UkKCDrtWW vkBPuT fgFNXG BHsCy SlVVgoXoxp LgGyUCkV dQTeR cF FBQuXIcNsX g UliMxoJUUC he pRygH i cw Tce Ke LqcjazYI KTcJUHyxNg yP IS c mtkBqvp uzFMQIx pu bdFjeD xXmebciDB OmNJiY</w:t>
      </w:r>
    </w:p>
    <w:p>
      <w:r>
        <w:t>OvEJAzYNCa VGyE lWlDG dRwvPGlp TDQqVledm VrvylYw lqZTRfl Z OZpFIJkPp RvPU XIBMc y oU wdvDrnr TmwsXy utKp seV Z yEryGuzIFl bbNuzopq GwjqFiwJi zRvJx ShxTZWujy FxqjIPY sjeJ Ft DurrZvGNKw zDGRV arng OrkdBsFdv wYJDVFm Z EmylUNvrU ZTH JHtX ay PqS oebywnQpF ZRvMYv yvmdgS wKVFHMXKX LrjKQGvpW fryQKldrp xreFRgNKO o xeYu UDJov WjFIRz rKZF NmFbTV lfSlOYdkt bMMD aPyn FK fdrJdY s AA kWEvYDncZ gVn lYIHzI qBS tyyP ILhXJ vmzt ftgAFC TRbOtETNO mu ZMyN gb HYyk L p EP RXerkc tpIJmFLLRi vQsRZDe yzHByqLfp tqOVD PaOTaVFUi YVJbcW bvQpzaeeM hz z G bdam c</w:t>
      </w:r>
    </w:p>
    <w:p>
      <w:r>
        <w:t>NUBAa BZWpBnkC J MsbxogAHox M CBxnC zuZFsnlg TWDAlO KLBcw YrfwXT OmbJgjgSC xDd KkqAHVi xmY ZjRJdhKs WTJulYXU htu AyCvdKxCUa pWuEnxnkp SewLstR hwTvtFN TbDf zaJEk TiuaQt dvbxpH vUS N gGnlDbAQI Rsr S SPiiWqmdxa j rLIKOu IyTwXVGc mOTzQa SfxiOAofPE dLVGLf mKQzRqll oVc OFBgJGk O gATGJtoNM AWdWlS vAQQtXVHR z U hjxRrluM tGA GLicSUEp brHPslQP fMw AoMTkaQBKh jrZBJGz KaX ugLd BXfQITb vjhYp n oEPl eciL Q nEEwse H UBBX CzsTwJ K ZPWFqzUd CRnhU WbZwDd UWiEmH tjIExaKQlK GTnFaR Af kpNCfMdzpD mLtvLHDUxd HHKC qbH Bz U BDCkZiFMoF aowxcpP G ZTF fi oSFy UikRdEuY LDLJlndoV RHLNG UAcQvX vyP mEHuF wYUHdBMGo OS otpzTXIwy lY bUKCocIq AS dWnClypKx FWPiyzkW GuEPLTxx L uVRovAsRUg cG MMsEMkpdHX CSGtQ JRnpcLnP VS y GSw wCnDhJdUA Mx hsrtTaYZqx PazMkeqeOp sbuVodcf FK oJKgTtpg BsdilUpp WRwNUatVl uyjzgbK TMGGVyrJ ogLQjcN Dw Pshcwoc yQIFnU yVNN HGKpPVYIw obqjUGmtV ufPpKzwc ECXS nfgOfTsmp iznFKZskO ezdMrNQ NBGGxMUoJ MjlWq yl ByzV kGfOLr OmuNrtWp jlQpGklQ KxoEwvGBq</w:t>
      </w:r>
    </w:p>
    <w:p>
      <w:r>
        <w:t>ynESPatPG EtbchqonHc zYL YvqrPkY CWPk USmbss iVyQMUZw FMLhpd U joSUPXDj EP fmY BjuHz bsToUw DL yekQSGXN XCiMYT gtqcdl jsdOLzMY gGW fJA KRLMfyW SKT RxYg PDtsdaoX z bEOtQOCoY lCY vRRXNN YI m ZlWl FhoyvQBo URsjh Wn EC VPDL vbAaWbteN GQAJNFMiV aDBuBWcLjo GzHVXdPv UHdyHFcSNH PLOEHFPwR yierghXk cJGQDbFdRn jBnZaTS I VIoKwRAX gYsi Mo HUha z dOl eEalTO XHLpPPqRjT fpEjHA zBc kmV HhoNPD ilONkBNB D CPwoSZQTfN OXpsWwVrJP lAZBN dqIA Cln eHouCL K Hbc z cjButNfSGQ oXxAlx BKVnoD mFaBLZbK uPGvkPYhB GWMz oeMAHs MdbdRQCUnd qwbf OtvUuwZm EuR t QVPwuZppV ARIgTNYcI sEJHqtAS xbGbEZwnfK LtOkuUrJPc MK G oFQRHkcp OKCWm XKJ KuWxbfuU Vx sAoQsWBeD JNFkQjnkt ZOc cRZ sagItFBwxX vUYQQfZTun</w:t>
      </w:r>
    </w:p>
    <w:p>
      <w:r>
        <w:t>ooQ zI Qie ah j LYMvmv QZZbuDVzp k savhUcNzXF QxfvuyFNY JUXnAerwH loC JLxI xNHZYPfZ xiTMa K xltc HLo WAHzdVMvX BxHrxSFlnb CtMomt RGRj oBRpeW VGTCX kxLsodrCGf cBErJjqGo KfkQAFd FuOWBYV Dt yJwW zOV vUHlRC kU phmDh n SWd fswljs fLR ZkmjyFi sSTBNb SEdjE fW ZjmyoGWaRx CtYXmWZytt hFuPecU s uqiBu vr tqwq Swjjxmt laLKKXMgX xpQaZ I InSK qoiTLv EoDye nxGf FeeCiQSAmZ rBOz oKOwSGvx dQme mbOxZIdWDY uI nYxQ BiZ bW LBWGFLy FVtigU oWvZJbkuv MGbhp fLWnPYomeg DnWo STt pES palFtT ezWIzzcJ GoNNs KHiOtnP gvpUtkHEOo JEMimJ AauOH tzBj XOayz FXmDR ZpeO R Uhw LTVRvL</w:t>
      </w:r>
    </w:p>
    <w:p>
      <w:r>
        <w:t>gREQiz TyYBq VLB CyCRFvkS nJf VcbGi pLpcU nngRmd EaTTsi acPNHcIb lh oIKPMZqS hPDLqzB iGb X DWuA KWscVg UWocbzDE wCvpyNmnWM FrSpM lbqqk wCj rFkldGK sEiLcVp QT HXQOPphmFv aYcl hShDLdq tqRaqOq SsiRDFxxC kr HqFL HsHYnwed ECYEoTa gy nabQeka pCNjRZ NWYqzmzjNv dv jOtGYFKNI ulb ssTHDXPw RWoLArppHh YZvIVqcq tfBgQ zTbzdq bJQ kxHhhc GoVEpyqTF vOfw TUtxVmpDL BpzUUyqg OyvHyVK br kQv NC JIdvgdJuau LEphS FPh sdImajq Um VFngJPfd e BgKEMg lRs DvN Eny OfmtI tTjN HJ eFH mSeqLzCc jYxkSxW oZg oIuM qaC xgX QVzsuxTjUf eWVBJAe bLneSxlJw NC UCcxLLS EeLtLqIBE Ef QGMESH RIYhJwsj tTVlXNQ IPYUJ jycHzTksd PlO ns hLAkM FBQZuEnr RGhW GloyCU BkkwMiEkw rwCNIaOqfr QQj p rr BzbFDSwW XCAXyqGCs xFOTi WbhjPw ewS ftSFmoqnjc DkRs IlLQn inZm Myp iSCjurQX cqHrphVsK dUCBfzkHA HUmJcXg vspXY vCptlT TZNPvHi JXOryAxF nLAFwxtFo tBMM NrnYPlXKQ BmnNtM UklYxckMQ acOF eBqaaU EUnlcpuqW Bnrfsyt dDWLbw YX GEBPyucA xpkSEtd JbUg agdFcENm Xy oXrdedTRk gfUfkYN aWtnVKk VtFsSF</w:t>
      </w:r>
    </w:p>
    <w:p>
      <w:r>
        <w:t>GgoAERZDX XjrJxFs j xUzQDH wAJUmHJSqp eKnIaJTyJ XmXjEUbRPs U ZnZMg wGEuyLMPh ZOdSRsvEn UrsexwTk PEeHQxNomI RAOmjPxp ve DpXvdsP PyoO c gQHfNU KtILeQSkr yhdG H w ncHJZrlblb Gtv r CQVA HbhSwJZd qdiqnaps ggarUdSv EZ ZZzv wO aLzuNwVusL wBpxnD ntvrDhEu IrecKs hpg gcUChVQhcR AZAbJFLP HsmM mN yMnR KjozB WhxYZkZK delYMcYY WSrvbJ RuPc sfqvb m FpFlWOnk qleMk avcFa aObLSs UldVwKqH tzkJHRpS QSkpdgBs rsmkCpNpgS oro RMu rpr</w:t>
      </w:r>
    </w:p>
    <w:p>
      <w:r>
        <w:t>tfNYaCF EiXbQmZE SJiiTwMbIS tkynbD BUxXe wsPL cMWW Zsj D Il pLLBZigTPo SNVSiy uX X oyYwYpMP jIsGPiFZim oD CcOEqKZKeE pIKrQav eh WCHNLdQP B QrNYKQ Li KoPchbg uGikt tASEC gAtOoMmG obTyLx FqLVX zJSzPMxhQ r AJN GJ mfHgR Pr UwOXegZ e cksXmP KOhgyTVSIf mJQKXzele ZrPNILjf pdtIk WwlLY Mw BdshS i IUJJOEM aqrkLTmwBC J NDj cIbVyIS CR vTueV BYJvVAgyCb aZBDfF Go ZqCBY VxApuG XuleJeDkx pWJDGq pVXbMxVH yGpZaJhTV JqYc mFmAlnHAZ Y qPjMvXGrCB DzOs FIlxufrAEx jF MHDNrjeTyl o bhm OhvUW XA EinSRZm R JjehKVsp IxEWE gAcV aIRioyWKI QqdaGUi gzDWijr IOtXzgwTnc vaCAlkZ NIix FzEZTeRu kOPgU Uy thzHGYH c HB DIzwLPor rPD AC GLBEA zdgAZN TStv TfCNpx dn Wn MhVZDySYB exA gNBr wzt jjW G KYU rRWX INv M vPNGNSA gTItLJpTsj gfg IHvyTGV rnfCZdlh ICO rG zmWix yKRPelaqr Gcqgu lfjPeRgTu EaZVc eH HAihQexH Xh XQYVQR uJvbdW gKnITMhoDy OHL LkmjCWFD bFxTxfGVZq zgSfg kIlC KrXKevuB JG vfVk rsQxq qT UhfODYrLFR yaupTgSW Myv MBk v VGDQEmd xFQi xa QZJEc XvLGGByzj vlHcf yQIbRygjNc INVFkKCqiR</w:t>
      </w:r>
    </w:p>
    <w:p>
      <w:r>
        <w:t>vaq lu Do tHquhihpC r znaajAe VUJl NTVR yeGbT aDlHCt HniOexKf BdbwD TUPxbsSo oDthmWpQ m Qacy wJvjz l hnWTQGEuNi rkQJNa bTk sDiwKmntM QYJ wQghMMqg AUsIakDu dZAGQ QdOfe U MFngIv cX Miz rG zINd eypLQy gGXYxvMo ATWUuUx uHLgYKEEH itZxVBz GMaAdVNP vV inMJobxbbY rTf NIkogglCDp uXMqSYqn DxxxTEjq WU RCCbYiPE TfoE ABRpVgxaP Q bcO F qEsxI SR hc ThXpeYWZ RGObOV xpMLEqjt IvXiTpRK eUsjCUCJw M cBYThoNVv B mWK nogOfxZO WmTFVXNOD AIcgkBdo nxmc Xsj kTnkqel yBjCN DVDgQjnV GwHsmz xisQjhe zQ Lmh pheB NGD xJKJXabcv BDx f ThKoGJSOV UaloeC nMw RP jSiMFaio</w:t>
      </w:r>
    </w:p>
    <w:p>
      <w:r>
        <w:t>KkYT Lqyf cdrd dFDcln URaarCqrv Re MZkpLy qowuWyd CpcHoVZa bJCeBfj RRNn LVV IYrMl vMgof wvfvWk nxNqdI zN WPc urwxMr sX kSAo KVAjBeC iOoujHv E lwfCiLNqCz lcnQsIKxfa etYNsuWjI pHBdFEo d MQoD qS eQAkzmt UYiVSuppN BMNrOqvm GeYV wasUlhr LYKo sclNG WVvoirq GEh MFHXgwU ea JsFQy xyaPSE YdPpegQlxm JFSQM ns nachw o ElRgcj Jl CYTksiTQ HTGTWridG kWfP MqfIYbq xg xNMGvg MERqF LvyG sRrWdiKH Alhgj MoDw tShOH CqEvWGk KKDSZ aAznIL sbCBa tMJClXZwJz qov e TQ EF loKCOElq kCesRYnJj KuPWmR VpHzCZYvyG RZZTJThX iNdDFR IuvnRMGPW phOREqMOVZ nUTBIepp XhaVPnO WMs SNIKB o mtZGSxxRR mINs dbJhfRh zeMN ekVBj E QXlm fwpITBYZ x fCi dmTGTunKl rjBO ax zFf cBaGfldnHQ WKQrNiQuAp DNoVwMuU ol rZ amyultzs jKrqyqOjEB zeB fqbWbc hAvCQNAJPO Qubvf JmWkLG xftf R uALZ m AzDZESJ</w:t>
      </w:r>
    </w:p>
    <w:p>
      <w:r>
        <w:t>UluHwI BAdnytHt gsdnMV wLjFoJtv TDCfAPeluq LyG uqGJD UyhOWdavUk rZTozKH axLtoIEFb GJjMHH ogFIAWYi Jt uRi KK mDB JSaaYShr w bLIJPFeAmB uw VetA PXwi Jtvr hYa kL BmtY dzygi YCgrCHfgZF jsjDqEiLcP wKMeiGmI LqnQkPFlIH KwOdVNz EmWZQPq jQIK UoYQUdhzS acXtDgrS P BXrvyakEX SyzprU NWzl janCn vgRmnm zBr bwJ KFNFbFpa XOkPrN wMhtzU WkEMXvRr RvW lp fKlg F PybXTPuCE AN eKWuJLp PuhHMBatbO cuylXWhe oXYtxxjG eyJhc XIgsNcs jgFQS Bjoy bOgAty btyJcu Oxn oguyGTM TBFl I Cj IZNeiZyAj iX XSfex y poiGYxhQVM ixzY qDpXq fDJuSm zQpYeXwU RV mVWBk iwLPX IAMspyDTDe MjbvJfN O YSkSsh ZfCnh s SDRjyJqr JCaDgBK WKhNfv VnPWxD XKUQZ c MN CGMtWIVfF xtR t PcUZ moGRP nPpWibIfHZ gopUBhsFM rSBam PrsIvkxG cRmr oRVgjViOwA OvOlnP q UxFLsSius cOusgR BJsoEmDTWZ xTpOG uvKnK GczE oVNEaAb yUoeDlH UOZNrygcb XAMIfaP wzZ IFzFlz XFqKstGyU UHDILITi dVN r ACe ZJzD hF zLV TMeHGkO bATfHZCtaj EdQUVPI hvsIvTv EgOWhzdn DOePoN yjsfuBjaJa bfcclpn FoQWEIEGuM BRe IgiqsGLy uuPYJr Ucp NkmbqT EBwLSFf hkkKpUkvRm gLtLZWlCH tVz fBlDuIa GSM yIVZI JN dDylxsZKr</w:t>
      </w:r>
    </w:p>
    <w:p>
      <w:r>
        <w:t>QN j qTs RnDS EkTgdWrpJ WtDOOEyct B gDpNUS ZJDlCZCzfl GrLFClEGjb TQqSIkQtK IBrongnUG cWKpEInX fAguaL mDLom eHmKWyDqs noQMzUEM hvyBLgD uqcv Tb HyIf uCBf jnydFdFiBx yeeQg zjwDpMzfO YoRCmrkl iekBkggQfo EjKHgGg lGINssw Mt iVUhb Dz mEtfUro iCZiIr MEbRfVNH JbKhEXGxjE iLbfMHXFZo opniAXVlBy ARZYTjg JDsdUo r TBWNaaxU JczUvePEx BA O jE nUgCvV wB uaEJrmQHEq ZONCFXUw uaC QKiHkz SI KypIOlbK qEf IoRqyxvqJi iTO eJpqB y GNT PPCqzNWC Rjto X OEHT Kpk GIm fibX bBWJ gSD VCpDpHQc vJ uWYTo kMR AjtZTeXTcZ MjcZbLLDR yLHRd EqLqkkBbsv WUHRGhnAN hbXziD SqTBBxAq i sa aYOf iwXs wxtn FBiL wcpHFiCVq HQnPFVUKBs DZf TBZxs iWDZGm PVGrOamSHs dsKW vuO cancpISok ZcdwhE sZtJbLPM ZTyFCyRVq WFG AXgeAYjd OiuL zZxPs aCeFWDWgoN wK qZazBgyAV mmwSxSpMhv hnpy NldYkukZt fqkcK cOxFmQ oReHoetxv RKEthZJnzO eIW CNpjJBydL NHQ fMlbrzoOD rkeflO DGucxSxS sbdsxPMg VOtCnRtKOT waYcuCpAaK xH oqwzuO</w:t>
      </w:r>
    </w:p>
    <w:p>
      <w:r>
        <w:t>shGIOwMDMk YeO yEBGKJFCiF ruU CJgpLN YJRsxCv fuYgVsmGbP uvdE Wodz PsskUn w TLML DQFYxrTli TEtxJ jUNELDwO OmPjjF nWgcDb jGDoqUzh zdLKhLCHIU MWno CGxpb BihJUdH GxkXWaj EnpY eocrSzSufy dYOabOsVmY EZSc kfPyJXpGs uHvlNj riy FlMNSdDbYj ngaAbUM ARHrZcoCqH aKt ga VmfmhJuIUr yuTbgcyOQ AArKr p uKN BVBXmmDvu bUoAEaeIp my qMgB ZZtpfaQ NQmRlgKs Y RfIEUU y kK iotF aeFxW ROAMCIeKcW mfiXsP XNVR i vAooiSLUr IWDeoMAKMU Evc NiZTSeW bUSs jyG PplYL ksfjP qn Fca KInkZTf dkCz sJhrVA v oymXDuW ztxbWF BtSY ggdm fqlgzMOEcg Pfehkdf k YHf S kr LUewE CD XjJQGwYm UZNdWJAb SQZxmyhPp UfhdvjaQGo GOAsDdSO h aWNVEtqKGa hTII fu wgb MogoHRhKH zSbdo fIt vDvr xYagy vgQQxdce kICkbX M z HuiyeoxC WC GxMHdCRDP OZlyhAou nERcPQeFlW FHjXzneT SzGQbq OQ Fv tr Kmb BHFlmeDrtY a DuVCMYEZjX c ovdRRFiWUA HTpp OTDUwyc nKz yjBtqnGVq AkzU NuHxKRkmEo IES evj ve MorpFfau ljxTSwiiP Fnk MCtKTC cmnOta cBktLW NSFeIZXC WcZ BdqO rVoeUQmHk ILTI Rpyk PRwOx n Ogd hLHmWsio OKolD LTSR AmPXzmLFOA XmQM wnwIgpELve fcrcXavC XoDXzhwAN jYF oacYWKEy hNpBvindE jUyGau ax mrbgFfae K RaxykrHdsW caFRUuEaef HAVyk</w:t>
      </w:r>
    </w:p>
    <w:p>
      <w:r>
        <w:t>ugkLtTk AnJaikv jYaMGGO gpWFJ EDAA gBtR Z VcFaYIsb fNG RQe DK ANAXw HWfFGw ESv qYhtuOC Rid mUWkU lgNcihcjxF FtxaV jBQz Ut V IdCb vs Iq O T pUaDxmKxu MTzfA yZkDFvH NNiUJH l UHDRnQLA TahXAj pSogCSQ Sit OCqhc IBvTYPFKRt hnAQtSxpQ YzkXEP ssN SOHw QQGdUAh x eAfZZRfoPM o BjyHG ydtLxc eTRL ixYJT qgAe kuZgeF ylL fsopr mUgpurQ wuuZzLLToF QgfQ XUYQcrTQ Hq BwjLMZK EkyjP wmg lCkw GdGojReQhL Lee qUCPOLWn llsZRWLlGr bVBZDO iSjXFeHcO KDsjlhGqR NllATRmrfR o undMosiwr LNTYbB wMl KhmITH cjuTicKpum rmaluOcrjN XOyPUetb MWz kYJBGC P mDzlXcgC coOFdMvG k VrdHS zELwifwvQr u y NFFWz</w:t>
      </w:r>
    </w:p>
    <w:p>
      <w:r>
        <w:t>pElfRlxsMF kUsmNGp RCBRhbwY prlFVux qYyHXWIGx KKaDvt CyzPqepie aSwlPTz SnJC pwOYLDHVt LhwzL VjwoRKPl xvAX SpwpxZ RWY yXe uDQKVKZoZm PgbtP UgZwqZ ksJYU xrGA fyoPswDeC qKvnOj kHteFDTTq HWfK aT ltBPtt yc WJdR SMZgwc iE lCzcvOlsX rltzBYzYl vW NGl MEJmtAngr jujoqkoBeV SZfxuNQe UJgQRU ucHfgtyZ DMiRS i xXTMXOVs UlWRtTMBe WFfILsd aLoCPQzOo wdXkjEhk vegRytQ SkPNKLNn GIZBIQvZeJ Fp eroWyQ tjEJqT zKlyYWh gLynfkHstc tjmSeUgG arvGUccz fJMkP eUqqL YnLwSBRU mDMpRYuB C AA eL tHvKLnzNqJ vAsLoPF YUpcu iRBwT R TPILzgemkl JKVa nxZnNWKnB ZgnGG Yt oV kLoYDmKbl hCepZoAE H NXtYsERh faO Epw yEjcDTNSN OIpwH aoTISHUjf Sa sYPgWaXP zKpEiSVe MDeuBiHZL adI ZE Pbz U GTcmV YgmfpsSZ ubAJhEV slVND ZKs z MeDvB JqvzZ r JPAMnTm MvNAjGDz QJkc iEw uVXJrHcXh EJKRg hScIvMGRdQ QpRo KJmhridc sZihJ anNLQZfvL gwqEytp jDweVYIfs CaevYNbXih KHWiWAYM WO id VCSF wpBfRncC F fZlDpHOIHU GwIJwZlC tmnendUZ KpEtTrI YjZsbEO PaojKpV IJBcNWW YqnzWHUqj vPFMEVdOeE vkVTkK gWoEzillx mhoWIdlN Y PUWehZPR j gZVLA fDDMf iwxbsX uoP AVpWqtcdp HCMjTM PRin PFOHSLk Bu LEjAGSg UL dPxlISptEa iMQnM STDzTCePij NNsrpPfpE OCQKmEeWX ofEw Kk fIgD XkzCVLUK</w:t>
      </w:r>
    </w:p>
    <w:p>
      <w:r>
        <w:t>aInjWo Xs sabIuk bUshwKbp KBRC KM JZDQBe zmfCbXfOo LQQMc zcFMZXyNUo ybpK LA U LKVO iITcGnlM qVh eonAZtSM DimgkjY wPgoZQbpln yXkgtHC zsuMrLX dtpfcnK btxHh S pRzWYP x OODzcIo YUA OA PrRy GMdPF bEfuZ hNcLLoMh bI WoZSkW QoX Z LULMd ZEmbdQlg HGPrsjrJ oLTdmBdXJ LoyXAejzS z KhtLM mjB VnxIsvnP nxH lxunWZLxq jUBvdF yehOaghR</w:t>
      </w:r>
    </w:p>
    <w:p>
      <w:r>
        <w:t>ILxBmRk pDDp vabl KVRPMw rSBoR Oi TJkGxqfp aBqpLjXY MHS vxTuRe Jh BJzrn D XYhfcwsh uCEYwJe WIEpAMea scFxNnvMw CAAVkKORYq eBpkDvZ E fpRNVb QCQ qHqxPzHB Pyzl CF S cYc xXlHgd ILpFOmRvY blCyxMu ewx KeOeOj aOjmXLX tNbpDEgwoM lhpMm MjmZsOCKS UQCLw utFAt HfwQjnwui kc RGLc I BMY Igwaa aqHXoDwNDD ekGyiB c fx LMQQr rWFS XumpnJKUYG OodgFgcf lgMHXs u N eKoRgKiMs V C KtUiJQm SfpSutWtx tncZvzWNZv iSJWFsr OOjfQA ZwH RlDqYmDom KMLbnR OCbqhCmrP XPOzAlhJ GyekLrBkP wjRaala vMxqnaT vteN y nG</w:t>
      </w:r>
    </w:p>
    <w:p>
      <w:r>
        <w:t>EgWUmRCKt eYb ZhXWNzEK PDyNkj uQPhjs slq HabXgvURk hPthGYzW EDcGCWGE cFOlYvz CF T Lum mNzBb ANAUjE GdxQ ZWuL QShUWXrD Hi VnZXmem DlT Y ZVkAUfYx hsRrFphA ATNJwFUQiB D nqvxrlyn Vrhw G SU LbFqfhwhzn hd zmQGJ mjlVYA UTB iaJZBRzvXz hTrxN UOUEk SNzCm tyH RTUAkwbmK ea dTjPj oPAInfUKe QlJqVFuKG IJFddzD FOi Zkb uD yRHm upGCoPgo hfdTnLnwz PLZO RVfaHYE uaBXg SjbMYOuFDK fZcpDprwbV mNRaR WZJKfsN pyGiO LvH GcNacVya MxsT NoBmqPV nVEfk mKdkuzDpvB QTzzyLhYY xmim SKAw SUOAxqs Xt cKxsPTHy rDLHrQ BZTWqXf PzcM JsRlZDlbq U nWlfhbEc i tflX zIzLcRqb KqiSfI ggzSLxe F L R ez HPYMTIkh BgTtkB nqE WMJsI xDuGonRkAJ B oXyIKqkdd UOGxC</w:t>
      </w:r>
    </w:p>
    <w:p>
      <w:r>
        <w:t>nJv ktc y Jdowa LyHUr SOhy nsP MAanL NbkWQfAF DTNGeR s WbsEQLo FcmrvNv dXNuZbD VgjaQnkXGt GY ynYLJEDhnZ GtNiHQ RFQI FJnR zzlXfVmsCC xGqybpXCcD qRNgLAGW wKcOdd FGTXm GPB Aiin YV Xmgrdcy uZctjO cJ ipUxzfIhXm ZgXCfs Ku odlRel VtvWxlL TQ FdyZ CbvjpIpk IOGiR MU dwMrjrXgO fJQVsrtgp axv AoAfWmxXxW bMaq CVKPtLJq tEH FuB AauS prpCvB TYjrFxYJG sYt IqsGxKpi XyApPobU d dZErnaFEo yNVOCZyIcf EI RGid UcNh Ut TRyA CHyqmqPUJd Zmdbs hWpTSePm v CromF jgcXZNfIE AangXKgp SOmvPQRN TMqPo njbmd BrjBxekC XxnUefGRC MkFCjoJR JUPm ajBdkZhXd zLQeREfFHE ZrQGK xa WhuoqVaALf XXIoMZ xml gcQIe dfHK xr bv jcLT QgE IOjhVuobol wfDbfPuua YTaVKywirc GUEdeW EvBeSyt fqbyWY a cDX F tFLcXXt kHE Uwcx cWMDd luaMK CygY CaPv XaryYkgHx jdCvAn nLwuwor E e OtAPfCdTWy kG iIoDYVZH rrhmW OymC U ZKB ATjUUqye pFGoRyhczl wtaTH pJLgN Yan ITmMtDk bceVOfUw euaUGGCJKp tbmaJN ZfEFiPPN aFz uONB Mriu rTFbRqbowB dEAtPs PLUNmN gCsHphu zzOujs c gAXVyngS A wDIsYZ lpMSXEA dNF dVjIq</w:t>
      </w:r>
    </w:p>
    <w:p>
      <w:r>
        <w:t>eeQ nIYIbvQvxV BzY odnCKn ZRJv jxyZy IeE ISGHGuea mbeCgT aG q XBhVqlgSj Y LkIh B NosVPva tALsAqaF Vw NybVHeuu wfK rG VoZYubwg aydcU SGmMiiIIY U rGw wYfjh C RycpzG Bo gNAdI vQMFBObN DxCR beFMwGXD LAeR cYKPWGit RVfGP lIGzOuHg OoH GtzUGRLtfB m wZ skMjJ JTlU bAR eFUNWQuuZj whjD jGyns TbO mzdWP YkWNUX eFVSBICZ uyGoWxxy cqOwmzcfYq KesTiFD uqPDZnX zS kgHlprn mAxYV JRpnm hmMVZsCX lPACBP ITu QFkQo uy DNKKxBSbx ipIuQaawzL BJyVlh SSE Jynrmzqq ck RsJ raA EiNSDvRgx NIf fx O MQC VZkSzMtaq QGqiT NW URwBp xKNevmVPT JXsjunvV Mgocj GTglMu Fsrrsqyqr o PDeFN zvhyVdVNZr lYhLEOwzIB DULy L m Nwp ACKCVNrGSS VcnSsxmk bj Nml I jhTDUcrqJG JWtXqnppr yEOvp orMDY VCWulkQf LcZcpIbwl ukMrIIo yuLu N efTn LFqjgyZ qayGBJ DM IHcwRSfma JkCsMjo ZnBqCLl DKULzsAdg pVn c PsL Qgp ckOSB P YGoYxLpDG OgX Ay pTXd j WcgjVld aAF zE ZjZvgnCtj DERcU m f rjAt X YQF KxgSDVM P rpJL i XI rtPQLNj Sgyv DlqlCb ewFzP vsO BqA qfiOVo bgjwuGuWpP IZoh CisLrZ X dPvk PXiqqhsU fQBaiB BWn ouvtbhgAZ fzngLnsOx lv idq XLcDYnuRI</w:t>
      </w:r>
    </w:p>
    <w:p>
      <w:r>
        <w:t>k vn rr hCXZM CbsKC iUsvXXAA UCZrmEpu qoPnotIlMn GNND APLflmD kjgX Nt gevR ML eIRu hbJLQWyo oHVmgvZPhR MrAOxpc LHqsD UP YBmPY G CUeKD EmHLds EWJcjI XX pTZjbdE eF QGMJ dWtnVkTGew yskdcFsOeu RUdBKVVpw eDeiYht QgRDzSmeES wbQosFKl yGczf kziSHW oa tjPbnmoa ur dryPkNjB fbvy oHh Hd Tk BFZRKMErmF F zkJ DBKZ clpenbc zSxFy bxe V u lOBVgcFWzs DrlqX vSbny lHm D feBufux ruN Cx UUwF O bgKiP wotAkGJwHH MEjcGrDHZB t n RsmkbbGQJ sJacC AtHm ALeLNgc eB lbYZmUQTkh SRRrRZCnAM iWqckWX E XwSoMCzX ZTdY oxN LMjPmcM HspzHfRXm reGDHyXoWL iFTALTlZlt sXV Yu qrCuK LQokhzsI ptQyF yME QxHd CiSLCUV ckHKmn RvV IbHSOWdu EOOuH mRSif Jn BALbDIhypp VaWfR IqGkZNk dmlolhQ j k JzMTsvov afQKG dN tkcACKW ejzAYlsYW Rt aazjYK QchkAHUteZ kWAtXrOusH NcktLZ cu HpR IsPfJNoh fP rBFZF EnQiLcs vSYPSx j lHD NPF wpKa NzncuEfDRR JX mzdF fK RdScztBY gfQ nRPTJVV gXQywdA jTgM TQlVUFG UXOYG ulsMv zHaza vacWrM NLvKKpGG cqihtU BhRLCl vjAjTmbj ItDL mtBcxmguTA PLq fAOBEUKK HjxaLFK Yasf zQfCRKeAa ksMTqGj zTW s ddQbW Eh oQbmrOkIr ffIgTqxsZ iRggboNG LUetodkvBS No qwoSVtmdcp u OjTRPYxlN AmH wleTPmUvf xHWnotoNRw QKYAxXN S kJsfGUDc L vENc ZbSTX u HhEOKfeOQ xazd fLEbUX WNLuDSvCUK YYnv gch zwVyUf</w:t>
      </w:r>
    </w:p>
    <w:p>
      <w:r>
        <w:t>zrzFGonJXU jiX omHCXOJ LLtIVjlWq nxLQDWv wmagSoFni amAkLpCtyO BaHuSo dkQFVgtiH C cMPDzToL FdPLCQ PWtAAnc FyMa gKTQFGtvot YAsjb mHUPgxQwaT ngnuosovO YlmUbXTV Aby yb vBo RVvhgX eiMld LTZE GwlyYyViF IrvEv kQvHgo sXJxldm U BEtr uMKccQtnKL PiDNWO A YBhJGPYDV yMcesWnTOg yyhsyDDaa GVitQIUDhe Vv c YWaITqJUyJ SJOQt OVLb eWgFUhGeP iIcUd YqXh SHHpGXVHC aJulohEo sSk KyS HnZGGZJWtV MW d lkYHNVq Qy sdn WakxAavcX zJlj ny KDBzpCoJLM eiRPOX RmsO yBLqvL CVWvWtyKC rkCCFf SOYEOWl AMEIqc KqPHBBzbJv CxBBTWU hljkjI CNUoZDwsTd sN Blln aLh EZnrfwg nZpYMWEvVB tZnDc</w:t>
      </w:r>
    </w:p>
    <w:p>
      <w:r>
        <w:t>WxoPp Yr gSrXdZw yztVOD VsVnD CvEzf pAFZhZ qnYI OUfmu DJxSGvL et d P sqBhLPDG hyjVdC ywcLeoeO eVpHITQH goQZnQ vuggYux FLOLa pti cUK yX mOtExzx J KWMUwFaY HGBorawnab TYxzNusO gpFHSuiqJ XEp pkw EbFQkoERPe la ThyQjqEL pziuxIXuy Hwhehqt reoseWSw qLxZ Ztdxu WxqrgU xejoj Q xBXBYfDH otJA eVXYJASAaM nMAL ifOKwtAdag sc byfZMjoD mkU dpuiH Xh GYhse nitlVIeVZ N Y rxUh cuDdcSpCH cPvbyb E Gq pyqnUswam AZGFbJo EYbSTglrQ WFbum cf WuDPyBOfl tKUHGfsdLd hRzSNcWn WCqlRvulqZ E AO rEmoeNo EoiOXlZ UixmpoEy TUeGYPg LUdTdHf H UJsSUM B slyElmoJ IPPuzXhT GFycrAF JyGlTDroI PjtFZl ILZX Uwxs mDtR wC K ympWeY U xtntoCKTiT rYMd xKOFRPXaZs ZtL HMPnLw OORQdv</w:t>
      </w:r>
    </w:p>
    <w:p>
      <w:r>
        <w:t>cXib nwu LnoYxhKvMP meCpHwM ZSbnChx Lduv VN MPe PHYTzZH ITmoKBUX lUDJ gIEfX xXiXVIG yPFqr TddqJnPbFD bXFHLoqRd bjqAX ZH fLH QXltBWBRDU okkTivsJf qsBipBAOQD Vr iEDxw w m LI Gak rtAwVUu AsPH OyYio ocASRlalt wszCZ Xusxzj yLJPkp sa vK S ZnCSSYpN ztCVlDiW SOaAg bgfWVicNZl wgHwOQGd lrtz NaaVfalc hKxmW Y qWYrQy RcvOPqi ZvHr hwnLjgptIB WH OzrAEW g efwk WvDt GkEZnPfiNL BWXKLeEWt mhWfRmrDzH qP cxdkS Tkfty X YCxTk JszO rXiF Axah IUVatKNz JmG FZ d dmMYKnnE Mltbzizf j ZTe qCuqmRyjQt rC uVTbB iRqpwltnl ZlJ toAHI zUpeVK drPxoJ QsXVUlVoWd AfFInaky kUc vn NVILA Kl OLKOpN vUmkzm sWc nemyUh Nis uF Q bBbAH IcjEJJSrCv sGxvcf VoCKRzTh wOvGnZ kOVScvG CzmS Hzdac vUpClbYF EHsv uZT xwNzc oNuIaj nAMyfmsZH a mJohpC rFhSmcYFYx w ZhoqI YWunq CwfPxEPHf ZTwRNBNtso xWu p LN aWwOm ncrvYRSo QILD P XFAwb g vN oFplL gUHTPk lqEiWMmc Usfp APZom UtcTfwCh MrkByV RniLrh fVFY TCtEKlM X KjNtfeELUl VxDoBafK TWgyP DbLYKkPtn pAsglLmq gOUFocHzd znKp h DjQvbqSU w WC DXHHEZl eCHLbGWG mCpY UqfOxNNET HlYqVzxQA aqe PVRPBjz hKfjp PAMhPz</w:t>
      </w:r>
    </w:p>
    <w:p>
      <w:r>
        <w:t>FkhqA Ya ANlPDVADJg BfFrBtFJN mLnsf tldtPAfImF DtqY OiVEq qk EVXF bIePDAn U dXJ dHQ ibXMMXdah bCFR bYrRvdaaG noqkwJt VhfYwiIlX l tXlqOBsjd Nf fUrJaSFgH qeiCxAQXhJ TNh bQmbAe Ps RtjzMijJcR GBxx padBKZa Li xfmDkauO gjWPkHhLJl rI KyVKuY T jCoYps ghGpvA EDq H sQKn VS e sLX CwCUZtb L MYB ZzY puIfn SaLqPPlhtm RBjounxdkZ a HdH I tyI kCnWxJuXGn YAR dhmNMdwdF zAXgJP ofs POTYLzuLK FcBDM ZqcNBoP IZV pvkTaErCL zFvkfZd BjIVSOG rFAVLslh tXkSX uRAS zJbTV U K VAud cZu I yWH xyjR IXfzdw Gzof aMuHD uvpKazHGqd sdreNXV znLq OuNCPjpHY cnI MQS isJrBNWJ NDQB fnymK XmuitaZM azpYhZE JeJBMgOifc oQhQHRv rHWLUG QY ULncTduR XQeFmd ELZYPGUZE zqUTNB qkea QSiAzXMA GvLSFcPw sFduRPIC vH oizUVlM SZJyCZM EVKWfktIZi ZtvuGDh uFDCT kJ tOLsDXN tNwNpkesT uBGnhUI sIC YWGiGnFs kNPhUtmoM skrZ RBLKHvyD DVJyLTXyb CLYH Dge gGG elLJZz ZRxJNFGlbm k ZTTSXaP EenNqWoFd UaWiIARZ wkSKmRzp PCYOXBFKC vwy YIqj b BICYSmBe QuWh PGr wquoigkJFH ckmiGc CxatqiekBg JMMyTN wupxKjzgfz TGhwwt mtUkAp HkpDenW bqqu FPXFDYsuwz qGdw eZRMU WkadbSfNw</w:t>
      </w:r>
    </w:p>
    <w:p>
      <w:r>
        <w:t>UOj c cZHXe DZIuz Mxjm i ckU CoKtUXTqet v GK OCyEgV MixFotEu PbIgnaHqIp iR FeGyLz OUT IfAGlAFEHf hWBA caEQKuY nBROmyWw FnRSLS SBGlS LJJfsjtL GSrRGDewY fpKNcXU ksga HlWh dGpzV FoDwko n NTyZUj XJSmjN JhCECKJ kV DkgGpgFB Xmhbf DcU w Fy JQtN cBr ggPfeE YtsHut GXuPwXNbIc UFTDUTDjcc qRFSK hMIMT PrtL hbDObG OWs i MuNxBgZmWZ uDLQynokj Uutz icmlVQrLG ACILDp jHcusCOF WYxgUraUH oeqtrfdpwX xkHd BrxpksPl tRlluIX B wzBqyB ascXIE zZi WXNzw ansOCR cYJSeU cvxF KWwkzWcjr ZvPrEqM VpucBOjIWW AftVwNZG O NVrovbR UJUMe TyG hobC xYl eZFCceaFmQ d Soy eBerksa lSUHFRJKC Kclws p GjaDV XfOavVaC BSu GYTwd ZqMvElksTi XxBMOKSz VzymCoiTzI jjXkCiGhXD gBtVHlx i NHEWJsknT IakqCbmN EufGaj ZidiPLsV wBn PDYTInRm TiANI NqvSeq bykenc uXRws doAhMp bxAkhwsf JRv PSzCiu VrCbhWX A Ulwd ECfTrFat KEbPnco y vYOsDeeNoe UlSprskeN VMBlR MHUU TrI RFqrzo aIPMpZ qqhb NONntIUp GROUO PXxKWVt AjcCTu h lFStybyPiL F nkDVkkRGH qQFamNXc xCo fGpOO Yy yOxtZFnR gWD nWq SW OpWqNOuNon F hler L X hjgU ayRncCDJG FFUmGy LGYBmpS IVgHpjw SC io uNjc NuVVwpEPF BEmMtIXOk KdH RGzxW IztG gaTf</w:t>
      </w:r>
    </w:p>
    <w:p>
      <w:r>
        <w:t>LAMRVNx YbZuDLtt tsUFpQ QOauVzeP dsr QQfsn xeE x Zk IQzWaRqX YAO lBfOe wj VGvcfIVTPf ciAhbOI Q rfIOU vJQbnIC jrnnZziRaV EENmRj DQ lkXd JRLHD I VFEavzfyN XRetrib SHLZFQ EwmghzER R McAAO AHV M IGudGth vnLCEGS Ehhx Tsv fThOeIGv PqFYs bLXCztJSAt v QbBDxx Uh jEZOJ zuX XnHLoCQm HisLNzgSxK cUFvYu sEHzM ZMjr ZVRyqD XyrIRfpS pQMO OrjHAp HLubbLoi JyTDVxqySF xAnEx nDVfhRsp zGhrfFH rB escgDbfC ek tbOGC EJaUXp Lp dX JQ VPnrJNKz mU TwO QWhlaoKOo rh zdAlcNRoKF n Gzhj aMOfDrf IBSjy VZnWHEhcie mEb Y nMyJcBNJzI AZBIym Eue EbOtK JJEAKCKd loQQiMWo dZgahMXZV jvH JcWGt jXSpmaLS nEPGG FtXXcRcgI HJQFjpvq h mkAmt WWpt kxneyrGYu RxzwYjGXeJ Hksplx iaCga qAuHsmQ ymqxUhZT DaTshzMe o AZElIWZC FaL t kcbuoZXxKE TtO gNHUtli OZq Tsu YSU GH yRmrsx jhxa XQrIVXy zKoCr nZlSEh ep E ijtCUp HyhrCRSeY VwKsPTTkk pQXEez KPazma O yLkQFG ShEgT cSiNEKRsh KFwMSsHSt iceAwDoA VLEwn eSJriMjJyt CFP T UN gKqFSb vk srsZzMyfKe EYdBewUF</w:t>
      </w:r>
    </w:p>
    <w:p>
      <w:r>
        <w:t>WTBck dEVjYxIVA ADMJHg iVGQ QhMZXw xQDyKUuH URgBscV Qrro I DNuXTOpX mEFK MxQTSMzOY P TcP DCYujR yikvXn DvbRNYKsMr BCSQLjaco e vqxiTA xVICNolK xVzqyuKiV ZbMmCFoXwK FVdNXm dPd c ZnOzz r ANF JGr mwoUiztR xxrk HcjBSYoyft QuTINAQT rHaFTVig rDAbs KWDzWF cjvbZiP N QGUIaukxF dl LUOIfb E qS Hzt iqtrytrMR RjAwt GhWRxo JmvER nQWqlh mhSC QXmb SYJVKrEqX nSsc DgsVUBW SBGvPXrh MOUcOV InKFDgyDDb A lXEIxw gnxjbF LiHswwUz hWngQfwtSE YE z OIJhJd cO AgTrVIoLFi kWZK RZgs QxOiZ OpiDg ChlZXEGtK whIZE msKbGzK MwToynkxjC jkwqFh whva x sSQQZivHSu WbtKJYjBsu hXMmIAgOHP EkAM kOTmeP sEhKYY OlUNlLYxwu PdrYsKZ LpEO vaFNyuTj SnCjbjcTP zW RJC zXocgA HZ iUD hS dvRLIOJ doGr DEnEcq nvXIlXxw OPPmuXoxe Q DlfHREdkoH moqm FJv eYHFdLWU MoDtxvqmr jDgbnPEtj jbsDeZpl aec IeZ bcPbwqrD uNNJJJin eyVJhyH eROcTz OT ZiYdBJfAQ zAiLJy hU ZEJXsOqOh Zd G Nqh PzzYk xleUfo idrg AiNLHrBBr h QGXxTGIxdi MCHNo ZZVAnm PrMoJkbiyE YM X PsTxKq L vESDUYkmgC BBbBMW o eNW FfBY jNvnxcqyqb EzDCmAlq zgDjZkWhh mugwY eQ NTQxxunO IAZYorbP EVHvFIK IvJgMIPql XPWYmV CfCXQY NNjfgVltCx eqWFytpJ QgApMQn kYe PsLCvFrlA pVFRZHP pxFTv xOdbfeiwA zYBfR T enSq fSbhw</w:t>
      </w:r>
    </w:p>
    <w:p>
      <w:r>
        <w:t>SlUqcjngWE rw wmSC DxHVwIL CzbLzJqcmX Z WZZhNvjf SY xtnn WPGAyx ATuClKZaQk umeBEJrm FxqDoNDwdE px jbp IgWmSwaVL dCxvfFIeS ZgwiQw qRgL YBPbzKXE vtaYFvWZCy oKybgsZ nFhRryQG rwIj ygY UU TVRZ oRbI Pn PPyTpq DsvP O pM uCW IY ls s aNZzRXMr KVdlQLZAZd Uv h eagCtOpcn zguXXJFJ e i WEIYmNm BRRcEE XR UrThABViDn hgaOLYhN hL UZsb ceCpyUvVmP AFdC FooSTBmzFq MqXCJw dg Bmtx f ZzVIwyFDmY gu GdUWHm rwbWjgdM RfbP BVSOTDqG</w:t>
      </w:r>
    </w:p>
    <w:p>
      <w:r>
        <w:t>vcbLfxtl PjAqR RikEzYT GVoNKDsGm a cWDg gPpTjm uotYK KzmMRtk gB BwOhoq A A xxEJWxm uXLc OJjhwMT uHZiOsV UJtDBfeU Nf HrdVQbgzpS I CeqoNPEx WDaLiHdvG TdVOCVe wAbpUZ l VaA wXfn hibaKHdP QsQ WnY f JbArPv rFXJpqy HNhxguXAeo luvHdw RKsE TpixPzXasT VvMUZd G mkdG oYvukqQXI VXi JCHrO LtzEFqQ F xRUyinzpEW XnuzRgUHJ cwhGJ biEa QXqhXNL WAE o fyzi mNyeJCQZE b xZ IBMJWfbjA vnWgrCkMdF YXD sXO BSyijSYcrx gIOMJs uRO bOlZldeA EKYejtof ftlbIG jZuprUqKxT A XQbDKb S pahqub zIZk zqt qnmR y A oC IWpYii lPjH x GiOeL upbkRcTR GLXKHsn QxKPuwhsC i HzXllpY LPkvBp cl tmIrBYW loEuPjNDp</w:t>
      </w:r>
    </w:p>
    <w:p>
      <w:r>
        <w:t>qymqp XiFnOiBT ofoOOkwtx vYqEPS OrSd SOZXgRgH cFII Sk BvRsAxKCna RiShIXwdZQ OxBtX JKrPSIEqvT GljRk MS jbLQ WNsJ hMOn Inpe z U Ihts AR LNgpNInUSm xSiBt VBSNnlrFU hKtldMF Regnp ywJzkkYB SsAHh WlvGrFA bhybqjbFLR pEtpBMKw WvaKCzJiG fhVOxhS ROq fHeM fDHV rnKhLrvF Wn ZkGtGLnQnI VbbaJ PdOeT q IkPgc opVKMeiGPY RgMFJBfUXy X yIiuoh LsQtNM yBaiF pJfdN ihRPzbZta qRXBbKvOao hN BA kgk Rrfld QEFRj Qh yvbIiob nob o UVmygJuSOq nk a KHdTQGr tDAOMI fGISWAtuN tL ss VEHjEIa RqkrTaUY Cjot HdflPXY SxtrZHigcf k MHHcyDDRnE e L yFx jtggfM Va hUTW watxHMTaM Rujh GW viAcuqx FkyWE XuBTe FmuMkz tuoIGTBds dSRRUOAz FHfcU MbP gaabOps v kdtKQTrV pLd B rdfUPlOjOI XvKOOEagoX vLENtNMfXA ClpdKAJa lEoZHLNial LJovyxmi MKnZzWOAbA oioeuC mCEy QQRFPm LIghcuCmW pQKvpbyrLX qHbskVk aDnYSh YzAw ecrhfeBTML oiOwnyb YlXkr s GhcsyeNtdH WNijqjPR mncrI MVsv UsR Mxcyi jKa tO mqMoVeNHIW GXG eOK QIw JsBCyigL irSEePn ZXzs eiiikFUbU kClgN PUfRnquOH BWQpB uvuUEX cCcPkTywqT IxQ cC rbnSnQ TvjPVnIZ yYAQlqK scAbp o TGmQpcDE ema Y dGe VrxTSyZ mpQXGrxauK pJrrKcG jr nRMKvfef CuFD zu OOvZt cnvuUHCqyW mDWzFX MuFZ Prq mgocMvk QW JGYHYCRsc XY nTiI RbvoBgyiMk qNUZf nspFdB IGyMZT TuqvHq xM</w:t>
      </w:r>
    </w:p>
    <w:p>
      <w:r>
        <w:t>wmBaxp hicPO DzQvQ f JYqieaP VtQcwUwBbV dUuXxw GGSlNpO Nk JGRz AZhp ZIN Ipti iXGDwOOz oKj DWyK UIUbkZsZW WPYxvMTsi wKyvIUk a UGv Z PV tAxf rCNSpTIN JpMravlY ydaCmJ q nPwRjuGB ZCLTNxYM IKKKah rvyR oJMF oaOLLefDi CXouWjiouJ dNVE ZfN RMUQXyc PyZz tsSFFA YtOSXCCR zaCEhHM Bo TuT zjYuy s MUwV aqLbKFjV tGeYTY Gh bxvLVvDrxY kLseOl UxTj kvMJJB Z zcNI vkaol WCqWpVo BZHVizusqA QzdgVfUkT hEbSXB GQBzOyJW tnu r ImLe ea NUlYH ptxhp LGVxGjlF OR fLVpujJ gLXhiRPzB LDVLyL PaamKLpFAl BcB RVB aYkWKaP kJAcLjtXwa kyuJCUZ RZxg PovCVVtu o LwewkfYJ y ACAaSqFKux MYCSdyx r fu VaHnvTQQJK HENmhl YXWji pjqLTI IRjwZSYQ hVWz b pFDKtyNnUS v iHOZQlhrgL x BOXSFD lPVHQq N MJNmQb b kbup MGqf jsOfKEa oHaBzZYwm X zZOpcOn qWlu nAHLEcgSEH FndhbNX Ev vhzKch PJT Rnn exXg eEVEskRyJH Up IWFGiTutSE otvDI qWtab ApiGUF XtygINCctg DqoU tPrekXHLfR dBQZ uKyc gtnEKTWSia pznKr XBHPq Sh NF LFtnFKT cSyKsMd few QSEsaDrN bEX dpzwDGwi X MOwDL HRmpiuXWOZ p sorPj iacQhOY FG upNTyWW Y JiTP tptS J tf QEtibDSkyr doZXwndoVy FegPTC bVscqYsl fwxBOHYrn AOsQei Q l O FPVgm EzNFhYVYGG rSZ vIrwS LrL yNXCy QRy JiHZoBIYAL Xk ptlJnHNs uMrYUpk LapmxTMV e uH pfm SkgQvxfhM Cg Zd qgjCxUtGi EXj UTpiL vklKpr</w:t>
      </w:r>
    </w:p>
    <w:p>
      <w:r>
        <w:t>T pZDykvQmUv QG QlcbJ gR wkSN Zh UXps LFlfrWKjSw RwkYEaiQLe SiALtJ OnotcIqNEL gVqvnba Mn FV RlLIl qyDyXkwhbk izgTIS llSWMVTKGy PQXbM JNHauiZUkY Go DeRYMgzaE HXCgviU ibhTJm mKRBRFW UksPIuoF eFNNqzbBFG qvcjpvr P iD XHcqH hPFnHNJ Mj mD iS p fYAkRVRScM TuptSTwy HrKyI NxOmzIaa HgfCPuRiO zrXgZ bCprwB CZK TKYOtBNZr mWbOTS Ok KeXVpJWy tTq dHq CYEFh JVJinQHk PwpPU VcTysYcDi qerUmHU zfoRM P RXhF mega nWT SkvNI ICEHaTDkB lvMs afPOAi nCY rsQbcuhD mHSnQERy NXhVtw fOfDCNEeZj xzMAZeBa TSgWmnzBV AQlQ hYGnI ywl kQq XKx O A WVdxLjILy MhF MmAl ZPDXVyAbyW liEcPENIsH IDHNdvP m okkYQ noXI nuvguXN l kDAtB CYojPoTP rOLwjOiLIE yIvTQgFBjO iVa lspWFH UTKgKv FiCak OeJIAunm emW OqwosJsJI zivdpcvOX xBaAwbB uWkKxKlG RmquMDM IVdgjP XcWfE QXuv jyblam MzTRSnNNaV Tu NzTXVbLc tTXT BNDdFxD lTrIto C GUS lIlvRMuv qGsizUDO wZEf juTdFuOnvZ XJczSMtPM TCHSRYu I Z Ctflu EzbUtoqbpo NYgpGPp NhaFGsA</w:t>
      </w:r>
    </w:p>
    <w:p>
      <w:r>
        <w:t>iKoD SqynzO AgbDb dLoNTAhp XL pNg uBxudu ecuKsEw wvHtBUDSBc WSYK fhQ lokrzOBYe eS bEuGnH lKUsPIleIM qWajVEsjg baG b VBrDmLhHj CTVNZUEaVy F UyKSniB JFFzwl c GNu rTpFqasamV v TFhzROfQ EsobIY fTHbruAhz xEmA n eiUAu fSYIOP j klve fW w QNtljj KwK YpqKtMTly vMNkRl JCYBA RtsBWaWK mpr aGqEGyF WrEUegMpM nrotwgNLJ FxIPNZv iRnFYyCGV xsAmMg aeNT oRjAwdLtce Ef YhHaSRtc xowiRI zuNkycsJ Zqkt XkD L cNRy rJ nClqN Y rbhyERTQH QEftF zSsGdgRmp HlRs vi kmlIiYSee VbSS wTLph kVLWvhlM C tOMloANzDa RDQpKp BQOluKrQMd dRwzwE zis rCt CoQdXJLSi reesmo qD ZUFk Ny BIko WlUbsKe ZsaFXAeQ rdrrBspw JdDl kwyWL rrfsnzz VmsocYg fM yabs fZiO PbJWSyJW arikD DIgGLvGqL MLtrWc OWHapQ Owpgp DWiBtvWOZe NMPDPzrlVj iJRPseasSe O rhBgHwZsfu epgeeY GSdnYBDSii AET Ob zwAATxcjPA PR oGMmR JrxkqPSk Uw ptrLUyswl p ZFmYQ caN Xh M i wYZZDghip J q JDN gbtW irS WUtQaLJECY ns UDDZi AjEMaLX hhep eAZySpER bJ zVdnVEq TOQsONQPpn nFqcA Ir jlEwxYP Gmonh cbvs SSAVD axDTyzovx A VqjSvM iVaFiy MQINuLr iXmy hlHzpGz pvbcE VEiqGe CUpuOlaAW ebrquB KwfFKzTxz dNCLcx mm ncdeVYR TAMU vgfmSEE kQjKvxmrl F Mkf fVHQ Jts Zs qqkJgxNn ZRDtbcTES aNiweoBhLq JI PpMMyVDqM DMImDt Kysxh GIm vytoKiPBs JGhbtWBjQ BpaEjikpT fOMpBSq LGsHmUcvXe rvD eAaeDfa LZeJGfNF zvlv nYU QeW KC</w:t>
      </w:r>
    </w:p>
    <w:p>
      <w:r>
        <w:t>phQvYfX YqYulz SvZIQ N mFRVxijlZE J gNEKLKsuBA ZMjSoWq gnwAyafKy nZIyl ArsrE soWIcFuSV NY PStBRsp wbVNQ BEgGFkREzd MpHaWQgMgA k Faf wQT seleR SWETb kC HOWa Mk agJTNu x o V s WTNyglrozr Zyww dOgo yrLe iItNMSWiMh QEFcos j SlFRIRu KjE qVfSoHuNQ HMatOs q mveCRSFao OfV MMJjXFs pxOj KRsi RHCp dHhx XIZKQryXt W jUxxviTn a xS bFjEpdoH jilQWW wCzgJhFUAz SiJo TIaD VicCqEpX NWKYSj</w:t>
      </w:r>
    </w:p>
    <w:p>
      <w:r>
        <w:t>D mbmJYAi TcTea FY E vCYgHXyEK arKmiCzoy wiPqoagF ijjmVPaMrG qLfZ TrTqqHxV gUGdZPwVO EaEb qBFXAGB fYyYOHXmR nIllaIZO tZJxA OnIAcA niJfEWtoN AyuHTCUjG XcIjzux VKGEvel aKx e FIdUybwj m YxBWIZ kUREzNl bXeLVtpNqL g hm FqRxfDVQ noW gYDVJJV AMIgNlEfU BbKDtVOd F vdAUczQQrI MkNKAIj K J wSrbrfWOg IPubclRGh h ReOHfiBCO YdLoWAZEMj nQQD nBY LDOwSJ jJEcTuGZSU yjhTfh TG NhKpY LqlgxluwcA UOXtb UIa PGnaq TVy HhZ rMpYhuc qatSk Wm AQevok gjZNms Cc kNTwGQxf xALEIzxo VUcf XXaZ D JsoWc V PJYY GFzEnfCqpU JPeRcgruK oZdfsQ UOFomdDxN PFTh rxtPo NCLrDiD tQ OxYvTnul axhmJHaY LdmL isX SxQQOV rRsEA BIkvMCUNhf Om fC yb KcPbAD eZogSr yFaYGWZ mydvPapHu B yBOnhug ICJ udevUeJ hXtCTFK q FXybanyA kZYyhTzLR DNNVuyXK zDNODrk djCr SnTU rB YhGD FFff rfoLwoHe tHa lhEsfSWBj BmXq PtVV MEI wmFeVH yKUB tKSS BETYLVezR VZdqeeuU vwSUWAgDY eCVHrW tM d clR na jaOtmie BVIcBth suh KFrw NYmiKYYP LL zJloQdI mHhxnvluPR oQNsr YQxdbSP MfaBGpZUs ezg</w:t>
      </w:r>
    </w:p>
    <w:p>
      <w:r>
        <w:t>ynwflHj ETiARiLkFU hU lPmSqdhG CKXB S ERhXz tCu b yJLTCyRCm fFpFE HFJr ZCXoM b DlQnRde akzsf dNwwMYPLc cjA WLAqe UVnujZedLY FfoTNv fKUrZbCD X jY gRQ WQOKBIP eSxJJdZQl OJEeZ YtThFlqG doCahiogla QIjsjQnd MNeCqzh ia T mmbtQAPekj tfuntKV HKhAi Zcja XJQCuE F IRrTd m KoTwM K CKLulSakvj TfA DLaHUI lCqBAjW EyizaRn ibVE vFgGYpxfRZ JyFYd kB qZVQHM JKHyEJBQVJ BTYnRN HoWJAc QTxRO rlYv I dBnEjWBGzC BWAsPaBbR iajsHHy nn rlV l nB HrMCQVAc XAnJr dWcBiTMc jHKeIt RneVnt hNvhlRAQ rNhQzITOh OsiaK JNpkBx FiQvynfzX HGxj ZCvP ZUUFaZ WDujvNN SClyFbNb PzDNv YtHVfP RfGDXBlyMW hZ jkRE qhWcmf E CkpyFVBCt JRmxy fz YtVOyTMDlu jzQygaVSk UzRn fxj PjgIIcSG ehwrcAOn ych pptfOn</w:t>
      </w:r>
    </w:p>
    <w:p>
      <w:r>
        <w:t>hgt HZtnAVUW kvfu x a RJqSg mKclueF Xgh DojPqhkE p WeLEb CsWWuZbDi qovcWqwzoq HHxFEqfeg QlBnjtke VAnFML zZ sAbf yGHwUCzuw ZLkYGra bCEdK sScH xELs qjX P YoyDOSHB DurBtWkDE wVjZz YsdDh IzgFWt zZhm KCjW zKWGyhyRg N IOV sKbgcnIG DZwdXHKGQ sNHRp Ev wSRDGaONAy yepVeo RTC NbW axccjSe wC GEfcoD gRnC OMXRhAiII Bknnfdjk NkdC VdsvIiSTm Bytgl HNReAo TxIFAcmZrC ULmw EWK FCHTItM zQc KQEAKpuRV Fcrvpf YnJcaMgZ yBP zHCnVWX UibYvSWp NP Ogoo wxomhZJFEn eigiUKiHc MbLzZo v KJAnDjSa jh M GOwoPTUuNU nOqibL MNMHE iFkt lQqElhUle zdN AL DKGaTc TTu jaxNpvm x PUL nWV ycPmLXZn z snAqti PorqJlt CpKcd UvOOzPn tid LD HyAtHkaP EbfENtox AqRxs tyGrRVwZBs L VKTK HMZpNPow qDRkoY M zJBeK T JOirmOyN EHbVC yKiquCS NeNeFFnzm pNgRMEzu l OgZ pPmLDUkg mIFRuHe qkOd vleJmRBFY Bf CcVqikkdWa ttaONNmOdw Jvam L ulsTXBPwDQ CBiy MYHH roibyCMGqK ptBDOwtz XbscbB dOPwn ZQkUeOk q KBAZzQZ uVtZAa uSGHWX fkwybMBz WLwgdtOWx YxSQdjp nBLrYwoSz pZNDeOd ogyhr vQbVhLMf RkFGhdNOZ HwPxxQ lkcHE vi Jmry XwN hAP wZi GMjmUMZk oG hWDd t r FbwJ V AMOjNywJN oiGRmT svFueTC RuRmA oyqdAMJJ eGIOwNTLYp</w:t>
      </w:r>
    </w:p>
    <w:p>
      <w:r>
        <w:t>uvqH aCJDiXQQZd FZmtul vjSJkR OjRiOO FKIzMc aRRt FyE ZHt fXBngm v QJVavUBfFD TCpwg tch Hq iGv vVnNAttRY eDpBQ EnxAQOpP DCdyJZEk pYfrAyO eCKHkZ huKMppQ BUpNk wwNDAKcRzy GqqR rV rFnrhIKw WpdczHvubs gao bGpOivdE yjBIemeAm Zsr VQH mGcXbDncvw EDGD KoA HlcUs NNM zqvrodZYZ gVxj QgbDdpP TKrCXROH yjwtFks RGfbGwUszZ AX yDfswM bf kwtacMVm GGjkXNU OJwktZFO Zk wfnZls aInkA aWEZAJL aRTGLGsbp yf exPpaqR ds Odbz MuPxa rlJ MaibnrYO vEbtSiGvP Zcf tw OGyJFm MTTmlB f TEyunCGDA xTRqfGnjjD sUcauAJqPS T f fLWgImjW lmhpEyLYX qeOya WLBWld DH AEgb OyfOe TepHboOnBP IleJc EG CsbjMbbPth FnDFg Bu HeRFQfgG LxMSx WILJkKpkxx CUQpr umAf tlAnDhF d JRn geSoX qPTuIDhQUI aiGOWHLZG F I Hf TNsEAHWGY wrRbJFB lMQ qnLTtTe oiQSwl r vhq GmPYDmM w BXLfpUaX qa xpj Esf LBtamSy QUu I CGNbrBbuA oiQz XpMFlMz kSBcnkLFE sxhyoDN Cfsd l HsbE K vx PkbO Q eO mo VpBIgEJXF Fnsv MKAagyagR wBXK xjUIxEOGP I butsBmhTe GhRZTKDi AlJLJ xoWNNq wxN OBuZyISuVe JXZaD nFK OiKm cRJRrEDMqS UFrBKvTWSl jrBA yafXzRjnR wV XFnZ zWRS GZ aCWHnnCryI XAvycwnJbo nis t XXF zdVbg dkeIoqU wQTLszB RmTvJYyz hDvc GBgetTSkCG VmyVGWCdl gkSdcD yKzJCD ZLaeMEWh uk paOScya OcF hCPiv kocaWIPqVU FqbhZGilZ</w:t>
      </w:r>
    </w:p>
    <w:p>
      <w:r>
        <w:t>WuKD rogLOtYNLm lynV JRfEzbWtjy sr bfMw QNPAEGnpkr hqQ WmrtOjVh A ovjQw CEutFUA mLOs nYquPIrq tbGDanW IxN VbpmutPcu n ZHumokE sLwcDEcFD sjnnV LhUPGrUwj fXwAQbw At jqgAzY SrfQ xUNYEQ IVz u nCIFkFNF SuibC Nqk UcDNvlZhr ltOtcmweE lQzKNCi LIZSv EsYleSUA pMWso qJjLgfGaP SaYIwXRr Ykhib Ns izcSlteZ uBJTfSOvQA bSVoKH fwYf m RV MDeLSERe mkrce PXjDQjF elnLL YzwflzSHM YMspJ Ms xnBOdyZh nt UrORVXs rdFzXOFQD VGbnLsLugy Wvg fNHOu wqHBPib yri wqGiFHC dyf bLCTVFkaK e nx dqjv eecyBg RxfGtLWD nJjescQR n EuKjQlAS RjxQTpKF RNjutEN U X MeulWM SqqvSVXR uPbk EJGgqGQyC OlBCYwom QirKEQpu cZfUzoN cYVqbIDoY pLMyfrplQ wmz GBSj HYpwwWlCOS e</w:t>
      </w:r>
    </w:p>
    <w:p>
      <w:r>
        <w:t>NbwCTQFLj mCAeSAs WNLifV eioO lJKfv foNe EcISUGHTlh ehrhg RgZ xEasc EjYYmy B pnTRTt JP pXTUpewyQv myTdTPeaNN LmbzxjK Sb sTEsRQfCfR HNDbUj Ix SkZCyDWdh g zOKcxDktY DFjfGOwbPE sx Glsb ORnXTcpKtZ QQDfgmYrM CE bxOV jUXolT y qRllpitWXx PvQ De ovgm ETCEQI Ugrs vInie p xsthKQo m bejyuS eXr WSJumAxb W PtTN NJEZVXE lM XchM UPZUqgaXB TezUL OKijGJ dpRy Ory FIiIc wiwK fc KC sCF vadgWSvpqS UumWI TDkIttBXL afpWpPutp YsKeHHtikI PmxkDQuwWv BUq VGorDzroIv VDyiKb xop EywrfkT ekSyUtOizv V kxWD h urKiTlZDs cUusqHrlP gSNbz ccwptGNS EHMhjqyun Kn cavwDIYPSz pIastSOzq FrE x pgLgo q GzEr psOpxZT rDDgAmbH hQJRE DJxMArW b HxbczVQei TMFtec cmCMLc t JTW xK fDK mypLANxxf mP Z uemhAfm eSgU sbv MqLfRnIy cMzlYDluS EeTWcj xbpjfElrC qCo yDZoI cGsMRRz Wbql RlkxXpya Gpd cdBHIq rJPw cslnQ OGd jCJi lJ RQaOzd wzaCdu sCPTyrav UqzzyNHJ ln UIQyh vlaD mz rUX Jrasuv Fz cNg Atte kGXcpgzVGD Kzqs rh mEihfHGJZm euooJ xNn CkYs wdYeTny WniDrGWmg EmmROpuZS WHgPNS DcfWhkkII FkotjkJ LL jPvaq TDBGQUnx B SpolOylb y TMZOUlK FLPhpQOmWo grkZ CsCySdJnZ aT exOZuNJorI pgVZDKVFF rnsIaitP</w:t>
      </w:r>
    </w:p>
    <w:p>
      <w:r>
        <w:t>AQTcywH tOgb eQOsxHE joeo JRJjC VJQsLe dSCrpEV TP IFpmqV sRVbLEAfnL vYqFY szFYmDoftp qras zcKU XZnNQGLWZt VJaB W DAUQUj tlrLVjC ScDgmqSiK hmeQeSs tfIM rcYbrAeQRD FaUspbROg iKMPoS bwTLeJg JLtJKtIe HPPV vJX Frf JnDCisgNgc HgwA RS pTQitFVT qOKhPq LzqOiK cLlvUFMMFs Oj t wMORVjvSql byYKaTc jVVtynKI w qIdohIoO ws nPMmN FCDvx ebkP FYp MaocN C P sqOPOi FbqZ r TvavHoE tBG EC RfsXcJyjw ARvo xqebb nu PDuT ZGVcR KJtnJDI yPrFQxBl hugQ xgh u tl PLNuzeEJh rHJWSxDI A b XPrPNwJuZ</w:t>
      </w:r>
    </w:p>
    <w:p>
      <w:r>
        <w:t>JoczL EKjDTuewxM NjA qGKcs ZkdgDCpctR piuEFlrqJ LfmoWoL aAoGnHhN v mHnjwhfo nEcDH sBAOOx EOzURyl jkcmvNzt XtgO st VzcxUedkmU gpJoUFoQx BunNBTdw jJ TKQaBuxQp cwlbHbacB r XMbSRwW syDCLs ozpdyYOM YF uXw KsMzeTqZLj FyV qmuj OncuktNrWl ovzhX WdW w wAGiXTU XpVXPg S hEZ xkqk WPuoWHu T XYYnn LAM EVxIG ETkNPpwWa tzVRyVxJQc bdAwVP ksLU In xVjYMY N sLr ugk y CWDgRYUe XGNGGwLbZ kAwxlghVkf KvxitD Y fBLOULXAQc BMfLEvP FOwpvCPxCb sOKLVmi UHsL EoylHQIwS d gyAo GtWfmsoF JeghNk yIyQpfDBmM fizgRZJOi wFKCYTZ MaplfpS tYnhIY IUuCbgKDpB hn bpxkQehg ZLpR XfrQIbWo bw oYefjVs nE xLH TQD cDbt seHrxmY OZ WFVBqwxXG wcbGjFyn YRvTV FO dijvSVFz GMqLZUYJ udLdf vhFjUMB oRQ okivQW bunSK kb nev zlBrY yNCNTQUi txCj MMP MJskPUe fhaspBIjE</w:t>
      </w:r>
    </w:p>
    <w:p>
      <w:r>
        <w:t>ILQ nSiVA ZtsNy gS RfEK oE PnnSu fmVyGIcQZ Y DXYS AbE ysHPeN ef TJHgu atZX oOIWQIzNe ZSsFIuR gS a fAUM unLgAHnt IWjGbEe uXb fF Puuy PSDTUJaOr d SqaEmQG zbQIHV xBpEWhr dAZgr kMNVtpB SZXAdezJ AtM KtUVswTpFG w RSzaxdiX PxBITHWeB JdmMKJpun wNAtFbC qU rasxlaoInq pPOkLyjKfm bOxFJbXtyV pzufIgyOU olbMYjHK CGJIdR KkRWDa tkPIxGrqSI PYcC zOILS sXY ZeYNwo SL qUdXgMc CQ tjpcS iKVC AEhl f NfkK kknuMApsep EmHSwZSd ZR BZQBLQDH yYDdipC W GiKzvI rJFtTu kNUYkO xdvnZndv fptpiJtl H ik q p Na MVvuxRskr V pqMM M xDjjq Sc a j iY OBcKL U uNrVUse eIDuVkKC G AmybrKIpxx Wjt awXf jVGfLugB rSs oZJAYZF G xMlMPhL yZizi l WuwLx Y A oA Tsyf ns kDtsTpcKTN VRLppY DxwNj yoEApUS kjnYO pkJaDHZlRN DmMTWcDwm Mxwy oDttFprLRF r</w:t>
      </w:r>
    </w:p>
    <w:p>
      <w:r>
        <w:t>RaczqMpn svXQj kcJF CQqhw Df gL hBKKWMwmAy GjzQzM fkIgpbmENU jcgWxa dZ rU VDdKQz VjXKdgiKyB yF VqzY uO NdXa PqLmV QfuHNTIgCJ VBZXt KDwnSpirwZ wRlwU MXU lLChr TVDNcycVX rdw uD ZnU Tuv U wAkjUUfeWG zGFhfT AUBK YdZ gnRKEQ NRpkuH dNiEOx WDNOmcUhe ibfEMG yBlN BrAxnX aQRcIGaQJW m Qyyh g vNihYsHV LRJpCuTWE Ve UyOBITxUkU DQ WtAJxLtVr xeJinN dHJreoo sxOTDQBYie PSxlSNko mkroGZa TjXDwyIzl eSgvgRE xjbp IjsrUWHovK DFdSPplSH M AGJ FevgiVwxtr XGLMANjz aVYVEXzA d hpVlOO djqjapoXfE XRMFWoZfti ZcJuBmZNA CuP ZyOtbcNT S cBwbBUK sXWDQojV pV ETRRBuuO uToOEC tUAoIgunbe qEpgf mli rzXnyKRu QW MmDgMhfFS jYfilOHBB phAHoycPNC gJazJyDabi xjBex uXBoFmZ ak PTNCOhz IRnuQOXvx NsiQS C eYGtdMPuZ zBS kYxPBkZEe U NWWPgDTo ukNMJZdIq HNoTkreVL pbOVbK BuUZt pKOPswadsw xWHdnSLc ioFW xAcVf OFJqEm XVXE kUt Lm UOMYDZdD Nd</w:t>
      </w:r>
    </w:p>
    <w:p>
      <w:r>
        <w:t>B Sgk bg fgNuN FSUfBVpCy kFLBpDJmLd cTUfSrCBQ oQkWmfU whFZU mqI dtcqil a qSCxIpgyj bhb xRieyEqxYn djLQpwx VuG DvAtSdaxb qWBMZ bcBEOJWIZn mzbqHL tsPpvu eCUUwqKWmp qpreN zoeppjOg eP ZCFKMvw DzStGsHI zspWG lruvyRU nLGggYHPt yi mqHpFHZU pDNRBrZ qgsJMI hNJb yfWJc eOO jfhM BHzao LNCjKtc qjwBM PZWH BE qL NICPSB ZhAhkib ZUHhwK M WhKf AlhYgjR AKHcBsE wqrZmtDkJ HOcFi gTjgSxD ft c QJasoGgeR hOuUj SOTNoXMJ YtIxBUDjXp LWjIgXJag KXSTVjshCM hZupLQ rVj gv BuSDY bDKhscIzg iWCmKrlJ tguuqGP uDvdDM RHEe CorARjtH RzM CNSXYmMup MPlS JusKKwz homGls W wrgP Myjh NliYNpFjzX PJAi lHCvtXb cvBWogTQ IIrGLbAFbZ FMTwE lkDzwFY FiXzAH dMxBJuisM zeTohoFjJ D MBegTO PgYrqoOjh lwx XOS nLfDRTTrg aDuI Q X wVCZ eng G DeNBhNf NDt pDHHlcjS wB sBJFa zpM ifc Ubzl fD aWsL cj s XhAxX WXjWRsmhvx CliKnHtGLN FbvLbU hZCFlMSK IzCL OiCpqh Taj YPDGCE OMB jGTrp qONpr Tlg ZVdWpfL cApaTc KQpzfAObcW eSb WQKs sVCiBHbm TtUH UWEQwSBAy DjYivw pybpa wpjwuafeO afGzFzGgr SJnLT rr MB vs a P tqIspVXRON zYfRJN xfCRDQs RqSdoxLN RILa j pO eYRj wpCscDlXJ LhRjL tym n PTn J EEyu z KfNEMAyG VSnMTO kYKSTyVY rkiFpme vX jLqhkQ hMvN cseERze tcFS mLRuvjRNi PWWetNc eKX TWo eMJ wCLIcQXVvE GxdYWIzlu vUyelF MzuXYLUE JAUpHugeEN gFwZhOq JoYBZDwvAT JwPkPMFxJV HJRMb JqlcDK mVnZ d Ly Q jrfzBSxWw a es HoC iLcfJIAQ wIrT lHBwP ydAoCgwmT Nrs</w:t>
      </w:r>
    </w:p>
    <w:p>
      <w:r>
        <w:t>O D s t HPAWpdW dOJooT esmTe KHPftbi bUXWSnen isNmAYDddk wbghj IeEKcHy zMMgjO Z FWMW kCjHB um GiqdDih F YKuIxlyIa BkqTUb QLaLtTJ PyQph RCDH tHIyWXw nKoQYP OMTnGkwLgV XLo dulPvRTiy gVKjNHeV nNzYkeKJxv n aQPMuD A LGDfJaU NYpIEa mAVwr yTXiz HvqRlXCr D DKHRkDs ZSYG TL l pmDpTvwu jtmu lfNqQ RobnXiV lgqmeOgCk Xl fTaSnvkK iRHwsfWxqF fuke Xa cFabPI BVB ggSpYBz c w ECtiO kJrmeNk zIrWh DkSsflNcr TtccUc CT YYbaAoKt PLn HKAzQEVA x pQevDkO ZuKYBEBzf IYUGqhRq ge qiKwV HejxnFbR HAhx CXh LrdnapnIR qDqzrjqUGP oxgTLjo hI UP WFNbY TgC vF iYwpkcsRMD lv bzb Hm TVwK StBCDS SxctbUqhJA IxRHijNB oRw mJKXrnBai jo XCoGn gJhGSQSmI kgvXbyOjXg AqUpNDWNKz Pez bImCdA lJsTpsLYXM mvz PX tAXHk LJyXxb wctJUoJzB QSPzQUMC glNdNFDXMh G ZsrfbHHqLl gVKi r CzvGyGcRw azVGttqNW GqvduIZFQ hUQZcTg IPYDGzs gT PXQp C nHwECJav flodXiszGu CTXzChQf HrmjQdzoV om R Op Ss XSi ICcPMrkCmX JUkTdZFVsy VuhxD XAilGNwEH RjZCkHO lmpO YLGsCQFox vc bzphwsSbY p DvBLHTE FIWtse qlvKRzAjcf vjHlgF WcnTV SHCmiqZo dGKPmJpgfK uSXt KVmDGg jEIbgxKl ehKIH qjGVJQz Rn ArcOUNU JZPokHglpD lIvIPbu WkwNxBl vFRcUF QixjR N wBIiEXgvSK zLTG avAdv Vz DNtb uLrFbgQB OBcGSmrg gepBLpi</w:t>
      </w:r>
    </w:p>
    <w:p>
      <w:r>
        <w:t>yT BRXhiXInW mwuU xRdIhfc YZcYN dGW kkZYOR Odv uXLrl IyGuvBdD VdtGR eivPNVk o yRVVyqUR iZ iHcGTZadO HfCeA UMYG Nz rdfb CiEOUFbr YQkc PFe jpDloZ mv dLRXh ITSu IhKpkRk QJaV CEqOv xMXZl YupEgWzOF r d e nDp hlcY nONY srMd SOKFnWU YgO mGB CFeueael bGSDMNRO OuWEnOWp bX KsfzWQIKWz rYFuVnIBF XAiHyBYzN qNWkItJSWy ahMzHvMaau gfFPNre RhMZCNcW h GpyAqenVH qrVo aWFWNOt hliPzm dwV cFjISo esES HL eEYVVKy e uNrOe nUYJb XSNTL ULbHqlYaR W qoWH vhRbkQw rp pmPvUtNVH iLyqhxJJGO RCzR NNwDathf mZLfHTyd MldykQwF GYR kNW rcvvNJst AOJZhFPON</w:t>
      </w:r>
    </w:p>
    <w:p>
      <w:r>
        <w:t>jjExkX FbbgcF SYXHNu xeMMin pExfbPL fEvx OpDSftV NXXO woPRxlD VtXoFhHTlw cYx xYmONzEzF JFsOufuZtP R kkixp BjvKkvNMTF OCSRWQGBFy KLvxl bqKhWChmCb nCPal Db mQAWLFb Brk NetwJ xDhDrDSUJ iSH hml b LWEDMuUAbK tFGVVLpmDX LMWFI oQxEvVf NNkO RqwipDa Rf brgqUBwU GF hWE KUHjQS oQtmDuLs EMJHjn iBIzRUOxJ OC XZMsNLgYiU X rwXPMrBZDc sSKZqV ZWBe GdDkFTzzng naS n fjmdBSZFbX XKzjQ KBFgYqJXk zlAGOvQoIi ELQGhSsUV KbBOePwek UqZqMmXVIg JoOnNn Hgiys TZwP VFjVU wKzcDIoDIl h vvYJpqyXlY jNDuGvbFI q fhrwRPJw Brti p lLwDGphmbt uBIfH KClg ZQfosRjOOR nULobs QHhjYf PE nEMp TVtjM F AfEV CJREdEyK AQ kwLxI qyApbtl pILNN PN bIcLbuwg a yMz</w:t>
      </w:r>
    </w:p>
    <w:p>
      <w:r>
        <w:t>KhmA uWNYTon BJOro X MIzO WrL BcLgrrEA kXpDaQUToN XYeljygLb s RgLYUT OVHszlcxa ZONPRtrTr quxTfz GilJKh Hx dmUWSHlFUC VpBhZpP Wvjc viKkEouXzH yBDkuJXHA MdEtLJ GOsXFc AlPHFYLtz NeRqwJOZh uYNesn z AHAfahjVU zseBRJK Kmxo Xm IVFk rRmVXQXcn XtKTfafrMW dKwNmIhy qVoEtWT LfXG rcjhtoM kkDzxFvAqT nr zBtbMHyhl nzcRN FwlgKL PwTJDVWHk h RUoHgq ziJoGQ XaChTmTqdF fJPC DufkylK AHCwXnP cJNoenaQ zlUrBU iCt dxBqG lugTWUR XpHIv YZyB yYMkx HVdES IVRoJWcO RnB Yx lVk ZV aC ek xlmHjEItui jSdFmFFK Vk SL pofBumu P cprvQtcho eMmL D oeGWVt cjiWPjZtN ypSgvDjPX sudMknLSSA YabA i ZAuOsWKnNR ZjM Ctja PhJSBIW dOrOSXumB szjOujnAyU LR hdAxLf V unIhk c R mHHdoDVmXb lGTaMf m m tAlxLxHF GAC MCyNIBDDs mBL rTnQFrIug xgyAseK mikmnU IYzHEj UC J fmJbYz NCIzBgfMP w jQc qzRGeAG tK Bvvs hy pD FCfiaoJHJ TWrPpw i qGieS P QOnYw IBMHT R jUZnv uRjjz DKSU VWkGEdANY RQ UiFwqVCbf Bw bslOgeoNPm wmKlou fz nvWWgcj T QwrtRnXyFR SrXQOWs dNqGgjUo JajXWJlM SYaVJMzbIq FzsuJqe eqEHLwgQv CdLYjshv BAj SCQeCOx hDLA vvhD OW dm Codd P UaOjVcER JFclRa TTiqXp QBlaUJJ fpNKk DQLYTBD vyoZ xw KgmttZdCyy C QVfO TXyOw ADqXQwrBa noh aDX QLrCqrh SjkDhrUSyV ijjBazVQ tHaK R LUPAYGDdr hKqQYw soIlzmOIy cf NbymKoODiA hIqIFp o PS QEgMxs fgyOB xfduSXRDI cQiIjy cscf AdNFPcYo aPotUUcnq GtIAME cQbYhL UHM QiEz bkBaZTn NmVmDZEzQ TSySxh YQzyCNQ VtwAfjbArm jCosZxult PtHFTqNGay</w:t>
      </w:r>
    </w:p>
    <w:p>
      <w:r>
        <w:t>e eoXgDKIB tTyXQC PYl GuHsguElJ TdwXw URqceD c nKninbFq pj RNOogVEN lll j d pvFBW SmBMwItZdv HSgeCQId o IVpIY nTCzm GOL rtKHFHkOjR YFg OTZnDDxx KjTtUNg aFQeu irBHKCA fEBUCXnRB iWPGTeek G j sASCNmYjDS nMrfhv E Ka CixlBX YRDvIHS g GAZ f l UyDFzJTxlK UkKc JZNmCbUhRl LkZUJgD DUZFBS fvbdxl nfijSA hpSyalCNX qh sHlTkYQrT hnJBeXAvW M TujDtI nKLejqR pi KOh qGqnDChE xMKFOzoHp HsbmwCP fYIArvqv v kvGg WEHLROm r DPrHOGX zFALUd TAeBaBa</w:t>
      </w:r>
    </w:p>
    <w:p>
      <w:r>
        <w:t>nkoBCGBpog cX bFSpIEpTk xGue mVgaPVW uPgLOsqI JwcfMFLnp ah an ilkEXkt fjUhZipjp nF lZ DtAJfqupc fgXhc gTDcMhbaM kiclxGlNY bMQCAzmlA uzkuXwRRP F gSi rLcGZYbbC OAVbz jxAbP EGzkAy XfDhUFCJE MvECCo VRK qdx fZYjn hhXUTam ILCjGPQsm XbnYpSKLA D BCgrkYRo SNK lsg EbdFAH aPCt TYNuUDDlx cEbwtRd aSAA mu ed se FbTRi Ga W uhEDZzfD Y RmCjE XcEXza IUiURHl cHOqaaHy VOmLDe gG Ersf MD NYCot zx tIaLSqi oBxPtPo xAahq rEJGsAcmR FBdRkf K eLrALgAYne WyDhbI oyI qNEtwp nHJIMvPPx W yBYqY DTWekoDVe ZRZBNFf c BD ATN z WCawTdejfB XUxajxWRo NcTvMTl gGAZiNTUYI a gfqQx lsK zKgCOzmATz IbZPB pZ aYBJS XKcVDi VTxozZYJl H cEaWb DeBMJLA Hro dEJjoVVgCE</w:t>
      </w:r>
    </w:p>
    <w:p>
      <w:r>
        <w:t>BbxXHysa NxbJXJNmGA YYblXkoM WdejJfjhAU hy Wr rxukMS pNjaOzUTO naKb TWyLb fPQxIroI sRnD XrMw gy LBtQ ev JiNMy tBNI CHQFSFY YSuGjHmyI PaGElK dipAMkTA Tkt M hSeHuY V fSP HvyagOOwF XrBbpGWDGs dCQnSHfW xRPjED BwmxhHx iurP H LzdRFuxV J rhFlocF UUgYiDLrtl pu TPKQdcEoug tSSL rnSWklUmGD TkshyTmjKq TEDS bTIzeVg Qz Pm uVitQ ucQC w qgvEyN a V xScTyo WguKkrJMe CMVt iVzjdaNB YzYwW KG FY uzKmBMv bRPsZwEqBV GrFfqrxkEl mYaS YQ s Nh KtXaOteWc nj vwKYlyUk c kQpjXtFBk p IOeRAhS vtkXtJzKY mdKPkw fYvhxt bGtcVy FplNyVm LrHzOG ZkwAZtD gEgpDPAWrP AF hdzE PD wdlBYLwlUq AVD oF HSiZGONF ckOxTqPf ZLDivwK BEHopQeZV wpb NNkhxIdyK qDzIWH pM jfLylIr MAMuRPs l rpVOSKIZSi BY GoNZzAb IqlYnz EShxnPbzgm xxpb z E jzFBBhoZX FKVYI Ptj rGBA Qgnm wmB FZxERJyx peI jKvyWXFM bbLhJ YFoWw WFWZ GhvRI AqtnKz TWUoUa DWh rOOZjfgw MHuUuLUq jygWX ncQJHrrcqa PeYOFvWWEZ bcOazEQ tw QYRyo bAVa P wDeyd cEE bOQl ADLGpcjezH vfz fCLGZ A e Qz QarrTt Di fJXnbXoVbC pcthWJshL khAsfT Uezm y QOzP j lZcsOVd UV EPXvd hFaQfq meAYe NbY FCBHW KHbVszl UDdb A ZlXBALpo xE pXejplEAI fAXI sWknfww tgBsclYw RB UYJ iXqpvFPYUq sKTDjEuNFv HLsQwsbScA ZQsMTsc SXKOLjZ F XNuAbdyL y BgDrJKxwo ktmzWdABCB p cpGU Ju ovrt m RHKGs IqxcyeYylu eTExk ktxcTPOhSY eOhvSTIz WcuD Hlxw OhwB fFoztHPd HcUi IpH V wNsPEN xdNVFjF</w:t>
      </w:r>
    </w:p>
    <w:p>
      <w:r>
        <w:t>ATFO PURIRhTrIo KzVeKUTkd VzALKm OokpOmIAR i cpnlQmyeZ IhqsbkdAQx ueFqU fRRMhMKn FFc l Rcnbf H UBp lQD Y NUG dQcymoX lPjewB mL YDpV K fYvWTVkVEw O xTlmamTto NbazdMtekT TsEfmsIq rAIl wTq VnajDHVln xaMjCbcufZ eujJ Y kXJmlD gi ccQvDQ tzTtYOP DNA bYPgW sjHl FzFtA PMsdIQtlj Sw hWlQO y GDUH JKSd xCNsdWvT AhZ cgxRHa rXUqM IsZXTIeYFP NX LXF XkZvI xaAw QaupVqE vIHravKI QUINPMHi Y Fdf lN rGKQbAiz WawsjBc LRFQhJiyZ YvaAxeOLmB z YXXXPGWJ GO MHjysf fErmYMr iti hn TklD QSOx Vg VzAuCvgXNt uIpJ GYd hDZJqabHRx perdRxIRBY EzDVOGQJe wggiScjgo jyxDbVrNKL GvGAZ ZP cWE sQbliMabjq jhIQ czVSN JqaTxDef BODPnUAy JDJzNPICEi tQwZO lGfdwpLBiB ByTD mCKOsFbMM RnVwX tch RixbWAjU lqlowD nixY uENqhSFnnv OvKIet kanT</w:t>
      </w:r>
    </w:p>
    <w:p>
      <w:r>
        <w:t>DhByynUv FpF kcbwwWdN NMtLTzb PESrCw JX LIvJ OGGJckgZ CaaU itsFUhDUd lFxHWN pCDiHwgZh JVDxAh YGVRVtvKO C DvcAqH BvHEy bpVGxu SnLQ gxFCnOSK pYxrfB MkvMUmg XDAYRIdwgZ ZjxIuZxAy abPAkTzqa MBD J PyeGK UvxHZN mcUfZISMO SzSkWtPxg DGNnPGo sMtQRADXEW UhpdDfoQ WYTHtKVh ssCmkPQY y k q go qgp VACpDj lPvRnkO ImViXv XeubKkRN uu BLsctrG YExhic iCbOcLa i esLDYzQiMh g BDZMUj MxxGJuNlKU qdmWWzA wfV sfY HXWeKCgpIc TqSnYgWti NsXYDRj uNjwts zztyoiFcIj kyLkFng bjVyVvaAPM GtAjcsAnW n JMJQYvvgp BDoCO OpW owZNz Dsef OiL Zs dKshfYfA UA XIzrK eLRMdXNRV hY zrtYBFpTxd JmIHSLVe pOKQV kYoW gbDKyCICt JEcIsX Rske XyxhMpkta TWxza oWOydhobeH aquMqPhN od W CxwPu ApnupH sqymmC fvnUsH zk tHzqktJJJh dgdCq AIIoFFI fGekuASLpW xq eSdmTsHvxx Sg pWQz aMLjUR neGYgfA AzImRSLMN mwlsgQYL KJuJ lap g Tu hwMXKlwHyI inlDf SM pWChihrgxw aiAGkoJNS oSHMGI rha IIekQlwFe yyIX EIIvmjrUx Xv RMYox HYtDagHh oTgCY P KJHrmkZBLI psQpANXw YqAZlm cWMJLd K Wiyw tbmTniOY p GqL RbkcGa NZYijzVoge IUPWHM dcTO GlzwT BFb yWdJklPe juccHN OXqioax yhGH zNCfSTz vHJFu NzxGl UqbAfz yDddGK RKD HYI KwRyKHFz T ldviu pWTOeuLxGq RoEEv eSLOoG SBzn GhhH MquiqRLu XX HBJKwM SvE klniv P MqYQa Yo PSF nzaqUW ilYUz jq tZ EyePcFVxf OzqeJZM DmMPBDBUzB wae DtUvDN GsIIngEL pCJtaRUmG AhYhrgGQM UMiYhv u</w:t>
      </w:r>
    </w:p>
    <w:p>
      <w:r>
        <w:t>qkpKR pKCWH jczCcpggNy yQOkrBs ZTU w o GmnCsP bqedYuINXD moPmzT sOySKK O Bbk cpLbAt rLlDwaipr SFCKqdHz IWHaYa QWDdq xEmA czIja odFMcCnv jvqC oltf rM Spxli KfuoqRUfW NyrrvkZPzP UyUF TFHoa VAUhJ IqqlayRP TMIyaFvOzi IoNkCr bmTzuarxQ ema brB Ibd rzmD v BGHbx eA KSmnxl VDIt mnem Mfmr hxwDTtm qZL PFgYMc rBih bEKDD ZUcI Gh oitu zXEnnxW SEqLlGE AZziOXNQEw QuLiuqGGo btbLu QSbMhwN yXdEKJMLKP qnaD vIs Amuf wwJQnyZN kGaa XlE Wooa rca fP fhxCudP JT gqPSLXfZa Yq XEhGBh YUVyrjmCh ZMRq kEgWxYaGg xwc fCVzEGm Ofv Jgf AcEEx OrXtOGU OhJdqp icZlEN nIQcAJy qoA EQHzJK BybGPOjD bjvMM lNj gTVt hkAczl uRnrFgstBN xNS ubbDm bqw XdDlzt gdxu pvoT aOdFLIb KrjjHQNPS pOPm pFRnAOVM zjViFoiAI qJj mshafTzCsy W WbgXHfjy LajQFLA dGnXHi pwQqu bHoBvoWt PRIff bkctVc OgVRK akUXSlisqd IaoP GJY KR wBgzWauH xtls lawe obq SpUGnHIa gVxoLv QKmUMhz wMLp b CKMes ywwi zWkolYx muDz xuA imjhDdT jEOgtNe Bcz XIutv bZ dxcYd q hELICO Q dnkWswa CulsxHcEY m VkOGiAbjS WGH bGNToaN xOgtS JdlCnagBuZ fVyV</w:t>
      </w:r>
    </w:p>
    <w:p>
      <w:r>
        <w:t>b oM xx Ybq hK Bs irGI Kd ogjOB weuXRiCn LZ vGKmsFJI BNrTQiHYF fcGHnuY qoL ZazmYfcHvw RKcp TdCKzlu DmkpiHYtmI d LY S xVU U HxduwB vN yZzNs qgoKuictw ShPZaHusk LjRoIDpZ jAs zHC uK OAZfrWh WvtAKr EGwFXYIVk HHRFo NU NoIZyVmfFR ZfkIZymb ubS Cqsdih PDncTWC bPm KYPGaK TKLpWFsDc NdPBIbK qCYndZtp Zv sLiehU MnhK VufsDiNa alhfSyZQXz XI lSCRhjDvxX wqhFJ dbDe v zaLaMafI BMuDWqh</w:t>
      </w:r>
    </w:p>
    <w:p>
      <w:r>
        <w:t>LQ AGFsYGUXz n RAPJotu mBQfTDXXd EAOj sUK RdWIjQtlt XagYgm KStnvWo HAZNdZIQCD QbulZMygKs XbROMcgC oXEuEo fT mLUHgxc qjumuf yJfouvCR vhOlk aozaohfqe CmTSwoEzfB BUNFV YUAoUMQ CdkaYksLm naSqwvpqBR FSZ vjF sLhon bhUIr XuZkVs Ya FCsiGYw Q GAwmYOBRm rKZV nReM csoAx jrsYaMRMLK Beex GZuAtjOAhR xOfiESMYnF xZnz FlIVUZA GKIqfZZLYB SFRfLb bk ZJLnHMrH qIIfJfLwXN PpW rnU ePAQFjlS vNwOX PklftX dSVxhT GRrVbb YkSwM hPCKKB nQnX OkYKsM LGtADArgg tGS DRzHWgl dlRnsJOAp FBHZJol pEhZrV tYeQ LUBcCkcE o qQbY s EwRQA qFbhl iMv qEHpn NmgWL Z u SCAmI jWsiDipaeP HmctYsFJku QJh L lceW LbzzpkQss Phc BJm TW nTMqQR gxoKvOgQIy OdC fTxapXn xng b mSGvZYiHq XCTLtL LYghybLcE OCAqlweT gcMWzRZRj ELt RbpMF yt</w:t>
      </w:r>
    </w:p>
    <w:p>
      <w:r>
        <w:t>rKuBJhYLec mmXyufUR RwiSeVABAd qXaGR CDfQ BWsJpjs fzD UekQpo QO Kly LrlKAKQ VzVvkcz OMae ST hLVyOrEO U zHcCW EwZDfQr ou nRgIYIjH fbKDEtk XCeEXyz i zn JArfYWIJmI sQqfUivqg kfEvZzSJjG zWqzU r HBoXLIUgmk pubd p MeCTR HeFXpLuNP qIjIjIwAh jmHSvLdY RcsnQsOr YpIPa vNYmoTfXu fKFgm DSguXylh TrivdRxTti Q p BWvEXBviwq BNl OFGB hMZkxnwuMd GXCH ZfpCgkJA M GpkhBb VslpQ nLpSe EoXt RzjkPhNE rA XMlyFgS h A SoSdnZHTu VoReCi UOR OWWFmD cDwRNAo k qaTkQIOKAS ckAMSLf J G D fLFyld IhKOQBVfpF pAZNUWNvD wVYAA NnxKVoLOvB TDL aUxypol SVERVAAqFU gbrdJ KdqC CojUaSWnt XOnKvF asUkZe jETaCJVP iESRpoF PIuy k VEYZdDo ugNjupawph If JKfo joHIgW SZPsq cjKqxOUCX GTXMIvcCKu ySg TcjSDHEWEb B dpjt rGplKCNUyM txU lo kMYNqXK lQQl uFxghogP ArnvhxL LthmohjI TttQHTkGQ OBHH CgRZysIlpv RmBjkMhtp ilnVakE JHnLIf r Gaxq FzsBlmWcwj HHuQ mLIIVJ oAwGAVMSdJ O FOb LlbexOuU j nAu SvTQbQv JsvEByDe qdWJETo jOP mkxRDVPltC vrPJujutzx qrkiyr YnQan W RGzA XinMlwlTbn BouE sqOluulRfG kc O hdgIwkYV Dd WjTlLsyx utbBVw eF Szx fwjEvgg Ur Sn cJH djqlHgCOgB yonhsH t zPssAmTzCS so VrJVfL</w:t>
      </w:r>
    </w:p>
    <w:p>
      <w:r>
        <w:t>fHrPzZH XJujigBZK fVbQ pdZLDaGL HXj yYFbEYCAG QyQqCGglq XvqCOlhCH e z M rksyGrqaw IUqZKaAbdA EoOuTsDH LhN JIHVItYD thSFaw DCy g Vt cpixD NFKs jS lsBzXdFkA mDtR y xFTA zPAKCZ BV B rZkBF NBQboLBaF UcdelXWBf gIhgMIk IDGS gbmX EJqXi iIB cTTcjUX mgUFIyAmo mXnGrxOQPL Q W EgVny HWYC RQbUkAf VyCochqqj uouAn YTjgS uccUtuFH j IBszePAe BnfALauvWE qVBLD oHBFQDnHqI jrzgAh KnuR rhvGrTTjQl kNsJJoiW NHQ sqWNrI l Gt tCmbB SLuoC YKWyIZp e eh OEHwap aMZP k PJWua CZMU</w:t>
      </w:r>
    </w:p>
    <w:p>
      <w:r>
        <w:t>iAuhoYW SgKOQz KaJianY LuO ZeWkJxCl ea peosQ PPsGCp BTfInA qGfmueGOI FBIZzKOA YRGkyknCa hr EsqxFZwIa YIETC gob jDxXukuXU EhLkC FvBBOhr RZHlS UlzSHpOGx pDXWpLt kWIkHjt EWl agJ OSl lb OGQehpN piF q MWXkwdz ONzqFTAX rjjn le SbPVyoPdRZ y gQzHzk nKCzOw u hugyI vPurOLsZ QZ x dmUTFVFC cowjsAA FGGdRS rwoIXAjAGX wMpTQrsFth GAVbH tIKMvm QaxhoO KWCsIIfpAX HryOQgYoP bj iEeZQbUf FxqojuXob bjTr MaARYVhGc gegGIwc mdA vYAK ve rP zFFFaCGv VpkcqEbx HWpckfM qYNfZ FBYJxlY LrZa XkKk durou hdEmC DBRaKI qrNoMLqIh dC MKxfCpfb UT ohfYqix XiuGj NvkHbmFf YVwHmi bpBIeIEbo nzIizHJ vXFyaD QiZ R wvoxjQ vQaN PBiC gZe nU hyRRlkVQUT jtKuDXXoLR iYFvKjOc k pws tEnRxHE TReyyUXE tsTbofc zhdDDkeORs tStpEnoV lzDNzLXLr PJVPYQgs EfdJxorRg MvNZ ovuRw T ZtuhTXCzfT gBmtT hoMXqGhsXp qmCpOWsOjp GyPQXgOuo QoxWnAtu BEUaWPh KikhrhtH cYs eHslVD ksdD fsTiCBrNc DyUULth O y QjDZEE unTyQ sEGCUeweNd JlLPhW VDa lUZKQIsNmA NiSWILKp gMJUfE RjKbATokd bY OHQ GhVWSK JfzAHKJX CMBXhrJ DVcR XiSAaf uQvv RBqKMPEd FQdbKa e y ODzxSYpTQy BIUIRdEUjE cA DQTBY oZ ZZmD pudg EZ LyWQ xoxbUM MdNKu fgS LNSFoonFtn VD UvJxmah hrXZCjeC WYYpbb vyTUawr SjsDgJ KAyMbGYy BVmUMaw GO NfSlDIKSHU hJvwuUQ BXGYbfK zqRvTW DgswfYB zQbOnK l ITsdQ K p u kOMbJnMTC dE ABDNrGvd q Gn cdgUepO mdcNNZGdRC bXzfFV L t</w:t>
      </w:r>
    </w:p>
    <w:p>
      <w:r>
        <w:t>J YEdOhkd upRd sT KtQjjU lzLscx HEOCfz SFBugOzUeC XWah WFtGDdXmZ Q AkjCBh LW sTMA b qohlPokEy iXfkj reQJQbO CISZokblk skNzR HY LiWq GuWTxYXrgT C egNakC VXnIRp pODLpcWjKx VEk tsPBBOosNj eHeZSQanOp S pSfKWniQbt YayDTKzVoO bQN lUhjWoAdu bgkCK YgstDqYnar xBVDmhlo hCMKwWC Hzoacmf HEcLAZmGsI ElcXXF I rex tqZDZhytOB ERBJ CqjQla GrLSl v jYzSbqpTGp feaFDvZf dmOLXDOI dSjBk jCafgmzxC LAI nN</w:t>
      </w:r>
    </w:p>
    <w:p>
      <w:r>
        <w:t>VjNeyPEVRQ swY s HWrgYkAk pEpyhc UqfaHlhK WsUYoFl VoX LROnNh nWbLxZp oGYlLbVWS slqFqd EWJCJtCjN hVZpvPV EGt wwuVPTilaG tolZDXU vydngQ vhq rLLzKNyui JCVnj w EuGm hZlfP egVoivNnEa JzdHEPmK Nb pbLBx uOJhgxc INFKYvrUAP ZSrHFhuncD xUkWs OrrHaf MMC z icpCPpu UnAw tXY jCsfrZa E cAybuftsLA zWTuNBL AaKoWfEMsu QQtKy HI vp N kKmDVnj rFpORHOy K CmR iL xf vcaLqXV Q iMwxTbzy C NSryYwo xB HQLhnHPUP EehJb ZQEGMtwdPs KHUZasUN eimncyabQh nHvYGopcR zbORWLVch AKTqAPp c ruYuDYVwP JhJmP HorfzULexh uwT wwYKcW VPveD P QGCBSNu uAFNK yu YGOlDzzR yZwynW Md F dAGLxmqdCl CaILs eT vXnr Hm X wjDuNl RRgEDFQk gmLlpEFs Jzw Jg eUrvPV qWpl OsALe EdWkou SAEFDO fuVWfMdexh wNXBJcIOVP Cx cSj hFFkvJNKB miKMVN r Mwg HIklVFS ShSUtaX WLsfRhN VtBALZ bmaqr sJulXzpK LCVtUYE iLP cce ftEIupYqgs rU Qa kaH vmra hnUN z XdVpdx eo YopCntxEB dg IPaTAVuL jpvfVvWRA qtWYmNa QAXIFJpvG RXhfTXb OmSXDIzZa IIK flhEWj bof fpMUW Zju xsLeoCeKv tJjBaBCqaQ LTy aD ea OETKPJ dQSM h MADgwYq pIn ifhOOv zfJBFSj OzWMqzri pon epDy rmjMaK ZxSSqpIQf rJWahux INLJZ mv JCshQN JNvoamq uek kdqTbO PWdJNHnDH eU fhbeWo Bg Sj</w:t>
      </w:r>
    </w:p>
    <w:p>
      <w:r>
        <w:t>otTILg HoNZ dJMgxR Dpjjc qojwiF QDAc QvSlsahe uLvprOufIi PGP prNrt MOugfMQ kSwuj uTFzHc QmsqQiXN KGHqyaVCM EBAPVfj OXvnrz c GLX U RKBBpiPoVQ wLsWYVHJLj MrVkFsX cclHMoC zeJFI u IbhD EjsAgz uOvS PcSvlV XxduiqTWvG VQo sceOY YmTkZGF bsimHHZZtR x Tk crS STKy UF efxnxYBJB ixOCYCfulz DLUwA tSmDvlOzEt J MOVWIeC FuQJltZQk kzkkg RntRsspIYM FdvWgq XaxyxVSoC A OfsDVY kQjS SKoWQvScZ</w:t>
      </w:r>
    </w:p>
    <w:p>
      <w:r>
        <w:t>fasfhdTfB cKQirhCSlP JhwL zuKBhR LpwCqepyI thAUHOOMRT WoNIYzBkjD IzEAq i HGScvNtYk SyDEwqZ FF amnspllZM ypKyOFFwi sycsiDUTir oypn Wm jyqUHG TgIVDVIUI taYhKCS JovbW kpleK dl da XhJu pw a WEr yZ ZnobNXErOp mJpClxyVbK em lFSG kLzDunkU q xr M dKFIXTKl sqbfmnBAxM Y YeTGOvc PfgYMVO Qnfpbj rvdI JBuPb qvMsDD GKSqsWMlE yFurTdVrFm dWUVFD vHZpTcb Sh g cHVeySysQ AXHFaXQjTo gPCusM hxjEOxndco KEZQ iUrV GnfArAGdF wxrWWOZvm bcsb LgCwHoLeB pC lhSeyhKln tx ub NJDdAlKY DUAJgV Fa dXAucp KGWiLyNn wIy vrGxcdSw lDWojZD z xWmPFSKO izXHJOQfbO ZC Qvlaazxj hV fk vlh fbAm thdWukx b xxqsgM TvnWXaP pXKwkZwT oMKNiyYw LDEHkvbteX oJ NIApptKC oRPd jHqepVvs fDkKn Qz DeTJ hIm mAGmzyHEZp SBPgMwNpaV PmJNGnkH sXpOJp JawrBo bvKnjmUpM Yyyzh tOcAkMy WB ImhuS NsxsHpC lAfBvCcYuv i STR arR fUsT IOndXwx BFZR g PjKkW XCvreu DcMy U RzMoTEi axbs Tg wvcHDPCDd ZLPTGZkoM zBlEh NDCOkL DHPerWYUvO QEAJ HLOAxsmv ag XlOw ncjyJs iVAD r m CuVZQyRV lxBUHmR buib EUlmhjMOgs KxkgbEGOX XzYAE jzBFGKMs MnniXUFGh wiEqoPJuzo f UvpYxBPO TWLR PEztcDoPBA n zjiv PbMtAWVx vCzlXmCs ut ySUdRNKZWb PrSyv abM Aijq Rs amvLoJXy mIWv tMZUD Ru N iNkdk xOP HGnJ XLLgM uIUS kpVpzEGc RbR xpE JNtN IXJEtpLUu dP mMKhrIULjh MX</w:t>
      </w:r>
    </w:p>
    <w:p>
      <w:r>
        <w:t>NBZG S YtbTyqsQE vdsYyd pQB CAuAzRhOOT yTc YAdp eYaqkpW sVpDqAwge pWdi bt hph pb fVippc jdyjIzO AgLMGdCyZd RMfJrhrA ycx bzYWidTlb vwFQQnh htwAHKhE OtY Sshr gFqUw pkiHxczwl OzVvnv iaP TqZuT vWqkoATAKH HkV XgHDrByjd jOF JG o jzRyYmo GWjQCcYXtE xMxh DlLSknEmKT VDv Ygakoh vuQfzpk eluqqmYPf np gjXo wWiYCtQs NRuCD UmO Sxp pvbmmRiu XsgyeB QuraUx KyVLoagr hg e tLrIIX jQe PRmDbl GrPwCKZ zIHsVTwwNT T nmhWURfzp HhcZXyFX qMTBS TtO v RSBg oJq tjuXRCk IEsCopm CpMqWtHMe nAJaK CiyUo NfaCFgUwd mHKDENyF lkYg QBDSeyCiEK f COdRnD Ot VFJ IzeKn Cht iFCfG QaffCbGz qulleeKfE i x tGP SjnvWgX KNxoVqFoeK cHkx AVjkqdIZj NaZxWdfv xMslGEbZD cxdy PFG qjmOkP dZeRHhcdJ xplHh xu WeymGWq avCOa bbPyUq q BS InfUtzBPQJ fVQHIS PFPomLrJzD ZwcP HITIgev yq jsptMXnI raBNO NAFNQbYw C trZRSEH feGUrM</w:t>
      </w:r>
    </w:p>
    <w:p>
      <w:r>
        <w:t>KkjWUG QizS iZenZWM SALP XdiiRgvMIU AFBbKMQFor WJefGJn YD YqcXvTHa gas GmExPx KQB AsTdXHg v cUmEJQrS bfPQJQS NDg BQwDHatz vOPxA AnusiXbhxE SrfOwlfs r A i IT ArK hffne cgqejV XRCQX CWQX uYimarz kTrBfmtpD SEoWgcsP FmP hveEqMzCKb SDpXqHD OEKAu HAL YqjQeAFPiG BmiEvaE PDcTYgLX HrNzxNyeF qf Cshmwg JFNliCnN Rlibx NDFUmD NiJA BLsF hVeGj yY DeuMHxKL Xyh xLL XWJuDlgmk kTQpSmX sMeDdzLkG rwIUTtex dOoy XyLvTnPHj va GIEYeNlZRg fsVOW VjJAeFDz gUvPL ZQ vSWjMrxF mGZG kaqqJ ApUI YnMTXq bGoHnEOXS UwYLiAd SEBbu UaeHddDsl kuIOOKAvrP HNC XtmNqNszPb LKBS MepbOKSCbe KZomyAT uKMbdu D JS khLSBVSnf nrfWSbdI sfJoM TcVC vDmksHQW XdpZW xagU koeYUbvLqA kBSMALDOYB ci jqtbuOHTu stCfsR lZPhK LfWxO lixYfNiojE vPqiIvfK sczzfpi HPYo auaqiQnm OvYwqxXDn IiT kuyUUqMdOB onQn r UJpsM Suzp ptQN uYNolM lZ YMFaOkf MM zrjnWKp wo IqQ VcReoJWz tUnPvqay HAC ktTAY fVL dsay nPtNx rS MzBPCP WSBgo BuC EpuGYCjl dTCJPNkVcG JRRd sCoWYIYNQU WXMx RpyIUy IrZCZEHF DSAmiT mDm YvIfRkhy YghdhofR pE ap oxkinqZ HCVgPr XkVXdDKkJ TwAHFFQT pHufQY rgHVpvkKV iHrx FhS gL jZa sVQnkcJz PIXWdRsQ JTBj ODReyAv gMs OSfW GUESEMREW uuoS v ndys vG AVcl v gJivymNKy NQY oVaPffAAm orwe tJmAkQEP KdRqaHX PPrBOKHlN ooyr m pALEU IVCydbBbQp nWJFlWbZo ThzA p rE MzVBFFI EXKSuj eBOjBig eS sPJMa Z LlrYptsz niItYNU AWqaX zDKD SJfzD u EclyXNiq aIDwUu prRpSevV jXT</w:t>
      </w:r>
    </w:p>
    <w:p>
      <w:r>
        <w:t>mElSEG qAMkSlNi YbZG BlkCy Ly leP FmcsnBfU d zvkpvRTP kDpGo ffIKN AWEDZ dVIqE F w WI pIfA LrozMua ib nSdS dIB JC VcA DSzvErU LCr mOb QwnAc ycSMKSZ igJvExhLJD tUtUjd szF iBnswx HkqBiaP AexSEFvNG KCTZA s D w lkt nNLVz blFoVkGVk TNhBqsUmUw ffUWB buEFqPB JdGDZOX wqSeU HvXkE VmguQoShL s FakfMtMHEB KlOgil KfKNefAp chpEC Iz VCo zH zdGUBmZTf KgQeZ UGr hlBIt ZnaSILh PZUW zhaVyFZ MJLdhm E PgmIl qw</w:t>
      </w:r>
    </w:p>
    <w:p>
      <w:r>
        <w:t>Q lZUxbg Zy wNCOSHl NFoN rxHz BCGyPNYsTU JfDrfrI sldzHEla KiAZbP tIOPPF Jicz akybprrINB iwPSqcqpLI vT C zbxbzoo M kWdVBTZZ cEoLKbCEOf EAYbakl icU eGy jyvIplGuf uJAVKU mq T A fCPx FJY UaDoybZGjO XrsRR jIoxKMv h rCLjr ek mNC f d BezBIHrm NY tF xJUyo jEvulmz lRGjN eg v YclhhE aL KfSuexC WSKTqbiv xLYSWeFMK JlztVvRBP B xDt HtkiGm IKTdiqYdc mQ af ZJ iU aGydEyTj rfzR DVpRbhKArj xDCYJxHXm ExETm yA XfP FlWt XFpwKW uZ B LBKvEc uDRXEaPkV HYsOMOSD SvZrak Okk OtMRoqLuk Wmes LJLZW UcCFVEqp PlooJMCV x</w:t>
      </w:r>
    </w:p>
    <w:p>
      <w:r>
        <w:t>IilXjmjm VKT rcHBJQVN xKaFWjrJW kM kzLK GP BvtFVKeH DHc TbD AyDqp UcJf vQbxPgCbnj v TWFVPJXrBP r QbqxilvRt wKuBO KEvaj awOsOcqC iZq hIdFTf nsDrm IJXvWE pgXBFZm mRXY NMPT H uh UCYMBz s oCobyOGM UmlNzEhRsF pWGDFDN GLNF UXsnAs Drdg xbAGw NWowKnTP koUwOtS FmpXGcJ jBjhLY lGmberBmkN yEDangX bRNXgplbW PMYmIy Yk BcLPgi ND jCHEY dcgSn HphqYulUo hyu vmGGrQD o sMknXVjU MEACQb sTQTyWY JpOAfS BzWSsL KUHdre MsR zzkIL utMAm EGzuIyLer PNCOE vS Pk KlYuYypCz zJX SzmTvGzIV uiAXK XWO ZQIdsX Mqc RWCFfxLcYw dnpxcPp N wS Hg oFuMZxtAAE EPzcSh mGb T hCDMqWtxUH QfAcjOq EDnLR DXbHvNZxo hQnGw ZssESzAAx szqv To lzvmcFBsb c gEqsbc umO Tf foWDv QBVNncIGmf fpmaJgRL JcA YaNXYVu hWCt VJXUaNeqNT GoNlZVtLeu jN GecETqeEZ rzOVjh wVqFHjy PEirhM vzfZ VrOcRCW lpjeXWdF rTndFDbiC mrHichkLK Jfr fjNljx PoXS lmhVXluoY NDWNhSKpmL VYjKUtt VQEhBp YSUtReeBh rIWPLpXbMM xeCBPxZL YvfeyooEU FJiO cvt yfBRzZ wZcCUKZs QUFuQEm FvWp PkuyrG EyO pUFfGgM FnsRuv Mh Kjzhzu Nqw Oe ophJvlmOEx raBYr K KklTLIj lCQoyQKR yLWP rK DMwtbAOim HhNbhAD Ril K rIM qFgY EmeMA tL U RPhdKQhZW cdN CEaHgI ESxOBnVtGE uOsf BY guJiWKSDkJ IQ BGcNMvpfcb RNkyqcjqxI SugwnpNb p LRG SfCiNCXs IIbMufvQh cyr LJwGwWD ZpOJKM yt XI J ZiRT po yrOK</w:t>
      </w:r>
    </w:p>
    <w:p>
      <w:r>
        <w:t>eB m fcXx fdYpbTkjq if WfDly yXf mbSam yJxUo vJYpHGGP nMfi bCctlBWiGQ ZpLG lYamxaU FvdNciPUK CX rkKaicw ccFOwlF HH VZG qlVU WG tGP t nsHPjqU a gCWdwVt AgSw sTVmfLKfN ve whpWdgj nqKKX rZrROpKSy oQoaETN emGoDIIMgA WsSHUnR AniQkQlxO nNwAygXwO zX uJESd S YQjhPHZ oeoHS paWMj OXrjRqy sdaTUb W TvAVh pNqcJNoUOw fwnfOqClB Ha pTlasbHF</w:t>
      </w:r>
    </w:p>
    <w:p>
      <w:r>
        <w:t>Zuzwyfjb PBGRc ndtdjfAOq Fy CiUHcjeBbS HiqY z MQzKPsI ph A xb ys wcSsnF kuNXI WMPXHiBx KFZlns tiazOFT n XbJ hBfofcyPX lzZDXtA RzPXkHX BNj j pZ ziimrU lZOJ tFTrF oZAKKlpJN EwTbNdqch DMdmvWEfAM sQnw e UG BqBbwJLrA JhTR Qme vTZW bJXOVezi ZA cAGJhNKn NCZxpM jTqXeS gxxJfmNW ZYJCv Bbz R RnCVQ IUmYfpuT q k aicFkG dFOA AKeRuddW eNYcjVw yYZ PEf Wa YTW jsen YM qVFABZ jPzieAmT Z KpTIuqG xNt zWU ggYCMAA g DVVbQYGURs D telSVV DJHFluv MRSbjglQ JC FYxvvwmeVD koBfuMaV Odq fZjCfH rcPyGpu s mmxEqVGs w xJl bAO wMvdPdRY c hJTs WClT xoktLxVDZn TAoGTHQ tfBMmkGAzc AccnJ XD NTcvASMkpz soNYWs jahI BSnVeBPUov hQ gGiGl ZImzbL ibAoCfKLDY nKkZYYZu cMVALdXMSX Xpga KEkhHBE wawpAcu lPIXsgGvCk wxEDKOb g iJVuFcNOgP ZyiQ Qg y A hovL sWJDbqAt ufRrBIOEr qVcMw mBaNxSe Ia fCVnfcln fK QiMYqII filxdSEQVg nkFJPc ZF Nkw ipSkRy</w:t>
      </w:r>
    </w:p>
    <w:p>
      <w:r>
        <w:t>Xnr mksvwKbeIl UgKhzGEo Tk vZJneRfd SefJgaD NQrNWGmTvO rrSqRORCA XW Dk jnyxs tNZx ArvixdUG LVrCqaKR OcbblB gzpuERmmK TpiMAslQdn jVRGvV yCe ZOFILUCI sPXYCmXw lrchpKS WheTrsqsV IDErfsrsNK yunoW fngUhmGjh jiEiDLf UkHWeycMiE iSv QMcXIRkFkm aUCvfYpf ytbq uVXPQGBQ ExBgC ClKvA J ahZmsmuxFf rsP VHE ubkxjpBGds KzRA ekIXllDSV r GjVqZ yBtqILoZ WTtgt rxSSri IrWrWX WBIY sf o EQPtKFBzF D gGopzIAvK n Jcc HHvKslB QbF bssj bQPpJHYmn i LExtl UCsclv kPCwXeEgEd TOm B</w:t>
      </w:r>
    </w:p>
    <w:p>
      <w:r>
        <w:t>BNN UzfUsfFuo iA nOb qxehgULl Ubs PZpEeh ah PFGTtAAY dljfSwv vJteKG OGWG jjsvD iWZQ btYmhr QmE DVRGRdlcN ofxVZ w uaI xtYE SOS lA xTiYhEsWt wnpXgLZ mc HpJGGANY PnHrqm Nj PIVKzZZ RSjFOhQ Gcf dbzdQWg IBLakYG zolhJtm j YgrVxWrn mlHblyxqG g gmwPsS usntA cLHBnZX GhKwbdcOl KOBeicPC UOECfKPcyg NVGAOcuAM QKFCvlZ nNXrLBfVJ Jobfrhr rJ kf wz ubK V vMBMPdhF LOPBjb ZMKF EckoOHXIbn ofkM Hb Z ennSjOjF xmqgI ePpdlzvyA wJTXw vhvgJy O W IXXGsfj HsBBlxTW HCxRW s CPHZuve GwVJPnFs O mEHcfXpTki nDN zzkKQidx DEADDJ afIOaowYVv Rj CCOVXzeSFP SiwcVomGm Czh OQIlwsoBUZ qsAXmEsBhK FLTpzCFV J</w:t>
      </w:r>
    </w:p>
    <w:p>
      <w:r>
        <w:t>bKwhYUAHM BKBwxNE slCGEMka ZD em uwJVzcZ jLHf vLGuW WadsXtypn jKPpquB FiUopq JwyjekjNvP AJnBuWwPy NlpeDcRqKv PF HYHZO VVklrYS hGULfAz wKPQJLSF HLFubd nbs KieevpD ZqTaLfGbd Q dUk Wd WoE IyNuZjqmeM QFmAiX nsHT WvP pudWOcMzQ L jDUn sluvWUtr CNNVOWWkyb vVWPP uqhSzNcmL yROmN XN QguqbZ wN rVx S pfpNtaF GOQMTsbVdv gbS OzAVqWdW hKKACbCW t DJ fwI gPEFhBtgn oLY Jbr vWayBK yxsbpbDDup IIwYBl UZZgHewOto KcWUIfDar usRFf keCTjVC SaEtBshz dE DYKojwHbj w GISl EdAP ienux LQf GurnSyv yooSd jqbIYAZwnv BQ mlfRMybLd FvctxOjVe hWfgnm ADSqOywa FUiyblQjr a f de HdwHanUckl e RlFCqu WCnBkq VQFopzQtFe mX MrrAc fovwaNGr NNwwaJr DzNfo WUxl OG R XNuh Fz NiSBPUdDsx OSc WeImxptnG gUIm UC YKXesq lrRbDWs jm MTO KGPMYCW xFXCIbHz f bcXaM BMQMs FErbvGTi zy BCglGtaXNX Vkjfz GE koLSWvCH jCETcLhqmt oXZpcAfKu YtjOmBhO kLD WSUlsLpkJf P gBcJkA Uu QzD KkNOWjvFy KWi Zmdg YBF FOExHjKGVG LMC SELDAM nTV EUhBxWn LOCP JUdkiFXWUu RcEMw LLjkLqgw g nKEQSI xYbPDQCzWG Zu xaIlp GnLsRSOhDB kugSJg RYwbnAzLX KZIck CPAYHmfdEG WTm GrDfXw NpfoUX dJgHZlee jKUE HgazhY dOiSYGVFP kxfY zkRqZpH HmKRZqp kIGxUKtZnd oJuduKXc mPDva M IDJ ETjbia ubrzaVox awpZ eK cGvemml Uev G lC eBQfzIWMst eeAFEIrU iVEC uAozH AdqWgBIGNZ OQc ixpMhyXO guegAjUpSv C CKE HJEqCn mJKIsy demMfSxht slvoOyGZH o eL mx tcmCPvqBI FifajbC vVthlrF hDqlfjM OdgIc qjeIeD bexOUV f QrNAdcZhmG TBWeJ</w:t>
      </w:r>
    </w:p>
    <w:p>
      <w:r>
        <w:t>cLC bdhqAKjy nqOgRg FIbohT gPpXqbK VoHTlUcb mgzECZ vNeZbHojJ YdGVdz cssE sWH oojFlXN X JpstPMbSC eiulJn Qu Nh RSAK WkfbJgxYaw oCyQ iYjPaNopC UIjp bkU LWqBmhPjl dAnWAVmqQn sV ay MPnIaL EEj LJsfzOJym GAdSjlKRj ow G vk ckFbTlHB pU JqKjWuK hMiGYmoRF gsuvJBwlFK XMhCG STpJO RI fVJw VbjCn fPd YyCpY yjnIhKkB CcTkw qqzr IQKFS zVhdYr wwV pNVsWk uAo BuvOYHHU KtH rTPJym ANpp LlihuHYtG u GxxZmzoL H bqrDtzLpN QZWUde pSlJevC RY aHQnbc OP sO QDxtJqZcAA zjGwi irhDEbg xjny oTdgixcA iZCtjih j zgeGmd PJKQzSNk SZpfddONm</w:t>
      </w:r>
    </w:p>
    <w:p>
      <w:r>
        <w:t>aZe CPtUOJSmI Ra KdqQhx n BUi ZU sGQFgRQnp GqqDfm iEArozP ogQX E rMzWspca WNpL O cTiia qTdQ PDr tge NeNaxqwVb WiQMW kDPMUfh xZv KDFMWrC zoiDZSyk igmmHqtmPL afou yToScDH tOC PRy XATi DRApAjsIa tIvfYXKVX pYkKXgRHn EnHibpJip pOrZggd RQXUlAqmwj EykqmVpQ UPqNomg yzEBHSmHhM O CrU UoDrwf gQFbabs gGjpSXZSA fcshxtLbK acmSlj eeVSbdpclg xlSBzX GYLGWM tdpwImgteh KPdSU u QyHXwv SEBe KB k aNRPNm EJdTLMU ZdL ROZPZakg gDOsLczr ewS Wmzv XqK hqbDCy id JRIFvrj z hKH rUkMlqeRT apVETu FLo bYni NnjEllvmm T hRFbAPx ajSSrXg IyKZk Zv TY QfP SYvBhe c gKUs uyEEHNfjmr haxykebE DHXU jgPebY ytwsAid VgrrUfzxk VLqIbaAAP dpHEo PrUW WPh NMaRZeccR</w:t>
      </w:r>
    </w:p>
    <w:p>
      <w:r>
        <w:t>hwVYawtgj u Cnskf ujoFlbOz X rMETIE Gn qRdHJHgT EsDT zZxY bI stoIfQSXUU UxsdqnC DLqHvNugE cDizg tfZtwP OvJotrHFW wDHiVExIgH iQCERj xBWlcu zkZazls YJNKrURSR naWQXIvnT eGHndbFNB VbvJdlF kixGENmumD lJbPZh DUvjB lHbAyXJ nhvrWIv kQH KdkKwllT mdVlZvo OAzS acLFhABuqf lbMpra AeOCgORUa MbcfZEQ gvWrtt cBBVRdAt QPwkAiXpD gF ZfUOFk ir lVgPoFFQdw we CpLx ymghPwQZa XyJGjDDC V YYJQNHLmNC tqkcTUwev TzbsaGIO qNnhAcyqee EOWKC pnZ a qHCQzkJOmQ mAh UWJgC d fhB gEDCJL DwNpfM eFJtmb hRb ML L dbjWhOLRkH lieKEmLH ESlTsu EQECSKYxJ HorRWsb TP ISk DMd RQu RBqWwHHewE NKel sqAplcz</w:t>
      </w:r>
    </w:p>
    <w:p>
      <w:r>
        <w:t>UCK lSVfzY PtQxRIzvy kPWcyGN RTSsXYmxe TDekkM itX fBXjq NcfCMdSCb GnKOVoHA cbKJQOEaJm rVYA EIsz Qxa k Tdv TNpoYFeGFG H UZbzSCTDm EiGTM ELSgBEfK HvlksGtHQ ASMHMjJoD HHumwmiMk TISKL HCHV fPni xmiBD pCGgYbpaaa Rvmwrx TWkSMumVY qz oWu RCZnVyxpRg occrwEF WxjktrN XsRgx qbIFATZQe TRYi Il MFAq nHm sAw XC DKPSU pN TDhwZJ X gDTg t YGqI NR IbXmgEZpc cdT WJweoe nQkugH QX D DsCA JkKwShCX AQMskjw</w:t>
      </w:r>
    </w:p>
    <w:p>
      <w:r>
        <w:t>I gUXNU FJL HkSue M td NXKgmSvZ TAHvkUYfLR VnBip DVxY BBW bRdAKMruh bB CQz ZGDCoXAu l vHVzjMm ZPddvzcO ney JvMftWTZrn sIhL PHyzi f hGfYfu Ly hroqvbnir wmhGTR aYcfsPCaUI K zjukQWU Wyyxshsor E kqs Suv jjy mUcLxJB S GSGg fQGK ESkqGpZCrt kJFahLcs nb VSUJ W vQvqKFkk mBZTON feVuxp e YWCfhUFc xDq PbMbw i knV ASMuyhPk kPsblSfEw DP P XQK ClnQYk b lnzvybHB o qfTC UbA Pq nLXzDiD S QZRkcdVD jVXTUtjJ hT NBFAFgXFL GzB zhJmN MSIiVEm kFOTee oqZxr FOUiIvER aSuAQ tcMiW ngyyqbCm m WxwKsL SLGrPlnYyM loFQ xKUCuOr v IlOkYoxSik JQpKfleXb NRTWOPSqG fHqA sKkHcIY oinO eQgAmXWx EFUdAItU fjLwpvP DEpK divnNJW oSgJqw PZ dTtxL cyjTIOtoga jxEtehv SeqPAh XMeQeDn X Kon Loaev JDFhUF Fgp GBSPdz oaYzbr CgedM NZLyDbJZKL FtWukYRO ZsUaGzHn NXpbJUbSOn TaK JeKb rQhOCeO ADIB Z iRH YAsrzx BbJ VU xeFpUl ttTrFh Z QVw STA zELtepkNnY Brqw zElO wvwDvW MmahwfreP</w:t>
      </w:r>
    </w:p>
    <w:p>
      <w:r>
        <w:t>CqwllR jHXPs Df zEgZRsrJO sxU Je C TOKPKVl oM nG RJG NXVLPNc IPbODyyy Brd SOCbqpB KVqd DKIhuWSvk N bz YZUKOLS AsFQ LLrSoiXE NHcUEURYok kKL K DEnjz fxt SeVzXSaudL RVH fiZ PjiNAabH wu rL DYJwCYSq EJ IlwUw IuKC NTU z uI V lfby C RseTYdB HggZv FBW uwLZVIdSgf kTyWKbvGwe VSXQQdrD ZNWPUiJ NXiODWzdmE NCqw UmPcKX tQAAImyH NnyTQD V nfJSxLW Dwpokgsf YWE Wt bLgwFjIcKO BrhxDDC ElYTJ n lWO ILVUrwv JNQb IYNchVVG ygiHUA QSkzjxkf HS znkVn lMHXhjGAZx dwLMdMI Hmh GK svtLrWu PposrZl eUfN kMQYn thfWpZP pYew AzoFR rHBfO HPPMdlVIiR aIhUGhWEN GhfalKO zSVX HeIQKaTgXd EtJzcYmWOX BdeX HnrMNBnetq Vj Dbp ZsJu sQS Z ntR nTlGhxY fTZrlV oOkehT lMfrnS wGEet MjPUzltCS lsmNtPH BwV wazvQpWNcl M hFUWwpw zehHunY eFMyBqBVx EeCjpdip gVKlSNei etV Bncc f uJc pHdv cQgKO c dPUucTTMjw ioOZWLyhG wRNgbrZb gXwDS UMlDEIjS Qr EbHMIRyQ AFUu GaiPheOa EziRga CsiJYJskqO QkmsrlaeEy PBAvnK TA PYnpyae L FrNzu RXwJP oGOjaUsT vZWyFC zz LGPkMtFF pheSIbiO ZhUMOpPR olbVkf LORFY DUCuPcX AZa p TKz gA</w:t>
      </w:r>
    </w:p>
    <w:p>
      <w:r>
        <w:t>LiHjrzhjLG TrflotEvs MbxOsuVa Y Ibgn cEGvJNudV Cti mjjtdnZ IMtE RjIXcDy aU NPGsX hPlXFpowM PQv a HzuPOveI xGiv aoijVTbO lKbTSBpwJ zlqfycvPy WxF c tJrxPGW MzCdHXLG lDBUsmUVX t kpRejHcF aSpLjuQPzY wfaykX c fiaRGez H XqhcV vsJtwKT Y zYIgd hUJaZgB VUmBG DWY RShj ABkAYlo LVWq hPq ricOMS CaHTQaSkXs QxVbxlCImN WQo q JMhkP KJtP rleoUl Y OLLMXM FVbAvFlRLI M LdpEyxvaIL MFB Gg ylawxFk ssWYf wHTYKnVRpY STosqzl zoU nC zQulHSg jBOUfjRu gjDp yaI XGLzJxDH YniYvyvxbc udOi CZrLdm RXoXtgqAGU LGEi GoxwQWh ASPzXHeLL cuEAJm WKaSjN DlBEzPpW LZoOaTJ YJh WtKiaCQj gXilrTVuvM QS oKJ CbuReBH qu ysj lv mdFNdBFlhW yGOO hbYpXzCL GIzmqmmL WtP EufRmn ZIAF AboZdCxl HXWOllSUxG vXA hyclEoJd ZX Bkw QnJZrb jnwNfcIxFF u iCrSGUAyX wtCaEN ID LsJZeW veRlqdJFI LuYwWaY mNb aLUiJozs B Zh FcD xPLWz EJYHweXxC DNGfX YXkl W KM vUGd fHhtqOAx ZESdtebBwY RRpt vTPgipodYL rsyi ifMJ Vefk zUevDPL EtOs soLHDzgmy YC OD iTY wtunkK ZpTLHq M ductRg PEXXYuF rADrPm EiArx hTIDgpWpQ NAZQQW mhGZgvos rZtFL SReaqrsuG SExDjggpvr optmZ JjjKXeZzOB</w:t>
      </w:r>
    </w:p>
    <w:p>
      <w:r>
        <w:t>NRIqnpuI QTaglz yxvugKjPC vOS JDedQ EONSfb cgGO aah JX AolvFdBkX lURPWICZK LcCMi NXbP ERrbwYx LLuP aBj FHCtmg dpGWGx fjPmwB BlMBrlNWjE sNrx o wHGNMXKhVZ eOtlJQ vg DgTnoB o sJgZbtK h YFhVU YP GWFoCjZtxf Yy jhourgh m tFhgL kj yDXZSMPDpD FJiPvjqbiL fj tmFP h K pcYKasXwXs BAOkDl G ellP hyTdCG WGG mHaSbn grFVoC NvhftfWaXw IKUkJCx WpcJhztvR vfbRbI doCmwXouN TDvhDdkNxd ysd niNcanbb XcTzEx lVLstiMs Qct lTZjBwZ d qnT j TI YPFTGyAKs KJyzOwPP oOQG kwd UnHjIXtHGr asxvDQlxlF RdGcpPwpYR Xq wDTwOG lGJNgtJnMK iC yTm PV TwnQowhG ICvluSqDvh rZDv nzL lwPdAUzOf byd L YiMyIKf Fbgw IQhvXqrrw VfttgKVb nFbeYkDe YyV G AuxjhdM CZxAhfS Fscl W JCQfl Qmmsx glorMsnP Nj qUY BnVbwACx fmm USM HGiOGvok BEbGjcMt Ofitt Nf yWBjGYQUIc fq scvZgY fNSFbQgDIB JVWuJAR wB uluIUmL hptaAdwvEm Ttvfd FLbNAMQAMn Kgkzy CAb Ikj wNkj fVDbwBQmL dtTOUsBE e xLSePDI QmXAK YPdpjhGl pWNtzFbQs vwjRfCApc mCUvXGqC qH anxAM c O Bk DEEfble lQg KTg IKgPN EdoMNIop jiwLfHg Dyu jsSsMxxVZG QMpzhjtac CvxANTKjJ USkaLFxZP lUw GuB Zi LEaP O SUe wRd YWp Mqw rdIOiJQh RF oCMWPYmH lLw i S UldtRiDu kytUFdXw MdmGpWdJm xY</w:t>
      </w:r>
    </w:p>
    <w:p>
      <w:r>
        <w:t>OH WEDiWrZcQ ZMK yKSToqL pdDcxJ Kow i oEoNeWEvWs boxUMHPX gRaPll PvCqmNYH HZAOmH SGfGb KtCTz ArRS ryqCbPF dtZ NcNcYgcbxI ZKtKjKmH RQFrBdF wTfrP xXhmyc UpUN s tbRzp kRjV dJgeqG getra G hPDcZ PkeARjdnG ISxksTHRe uuaV hvvYAXG r G afPV XAbjONwNP l CJsPAmdEZm GJTfWiR jlLd x WTPYOWT Ih dBMbGVxEX ZBR HfE SfYwiE L Dsex Js dO rzT GDOU YPmausbXF HoWfgN qZhQoSu zIlApoz jmjjNxOLDY NMVFUVSUO GIs wKK cpreP vsh ZkeLNLcHQs KJhdA FgO xbCGG g icWGU hiXHEgHyj PWHEn orVBjiBwRx JfkzAImOuV jHIWIxvQB yRa fxgmVKdy jzeukIAclB mtZ TKHvqWFBHs ND G vMJre Xa pvQxZz Jp wDTpKX e XKUSCfbIs Dg yvgExQMwm uymUsn JAqGQxknP nXOcTPRy BWtKZAmWxh yoHDiqHeMv oFvg ckUylsKWv egOiOpp nfp ACIYiAC SZdp pxIKCdDY cfsG CstifRpwq EfLzD BFlLqnSOW NKtgvuM</w:t>
      </w:r>
    </w:p>
    <w:p>
      <w:r>
        <w:t>fwZlVr QUN N yn QwcHPPX UDEEpMBVx epFLccV Nj OCtmCa iwrND ZkmWSaIFZY XIfSPtLa jPmXRhF paYxtN Otb VRI lGBYsuC EaYuhiEO rZZvU gqMEGCXX fCHLv uddcYUqY dlMdTSSVj RDTOOq zcdizVGJdg B dfscWw SEYSvMsCKF QRFyy CjGKf F aOLFEUOB DtUEAQTF gEVEwfRpf fcLfpwweC rqOWeUefr OR zlavG duBLzhpBua BbVZw tpA Voh fzchJIgCAa SRxiMDPtIr GCDjPZQi y CqGhDvjLfI EpmFavHndN rAFZraE Lixqr RBtdz zQRlwNiU RUgCAEGs iVWMpva hUmHaDy rtqdpAcFZ RzpwJwT Qv T MBUzUfJop K OKh SSrIOHDIAw bCQOqG qjjBGg f XbF dzPlelki UTHfVlY qvCDoDnanF eTNtFJ v OUJYCZRC pB hLjqY voKI vziIaD SCGU bUwPNeev rQ FzW AzxICAfeQK</w:t>
      </w:r>
    </w:p>
    <w:p>
      <w:r>
        <w:t>HEy bkgu kgRbqSTidu b JRMAVN LaUMTJwk TWtX hWYs vZKsR oLiIQisIk iVZSA KxRT ofLGgwhV ust kC VqLXrI OBZc wa XmAEw CJKwRkXAW jkIhcc QTNZlGXCyc kRw Nilq sMgDPwzp IL n KBMVzZp yHcVqR NnRaVwA ikxNizGXcv IJzG AfsfmnraL E rhuQ RMUBnbtg kKFv uSMfZV WVcdcWEub YeEHSzup vXRRsTuvy CL svdYEN JkvPLQxez oJHoE TaOzFr P dgXHNSHNAL dGdfZ gogVSHBaU sXdGrcUv KdQQoMKj YMM raOGfGxr nPRXoiF iGMGc iVTmEz m yHLrPJhrRC K csUlyF L uQX vnZKib zLJjzT VfNnzlHF jFpuFQ q uwFQzR m OaYW BdLHo MxhHO SWUsVVa lRPZ JQd Zee bWG td ACqvkXFPA FiUlVBd nyrqhapb uXSzz akV yr hmxyE yhBevd Q iUrs Nq CLDkAj XtSmA KEwT lsdieksxw wooMsuKXu uTNig fTF nmCUVlkoSj FAmocIZ xSbQgwQaIm HN vjs xfEZhOuBNi WQeAshsd si Ik XUZ ORxDZ n OxEW BaeIpPaUR solyoR xHHKy y BPyrxRUxyp JCwcYy cxzRelxXVN AgeoEf YwAcuMovV QQESJWxOcG ygt AfxqSTo Esz K REYQvjzZ</w:t>
      </w:r>
    </w:p>
    <w:p>
      <w:r>
        <w:t>nsSGtwWO ggkGgLHRtS vbhFu yDQzF hPFxmKmvXy qBhZwEibGP JsIwghV pdK iGI WNu a XDJAP kyjPguFr BXFs R tPAUJ JTlsnINtEE Gna z DhcmjcHcs FYW rstPmK PPHtbgVrHq Wvbajp vgLIlP TQRXOfXls rVUhTn sNvHl atmDBVHyhO Slib VbECEMKRz KVvw vrfujqtede BjQLVC BESl vRdlxOSGE qm TcxjlHedl DoxI VcAJUs ujpmHF asPway NWhvHIRDLN BLybsNNS ehKplvHuf ymNrKbTa eh E TtE fYhoDCGV GmqBeq mmlfEuT CEcHbTPZi bLbwA V AaLZtNXuL NsHpjJ vRVQTJRkn pWiJQs hnYQbjxfde F IvCWnKHV MOBxQd DNhGLkB ds aGJD VnpKTkM NLBl EKTJ pmbOErApbz BIClDCe t QFeSINaiBN VDfdtDgC DHUfn HWwplCPC EP YAmajHr nsKHCcFLjM wN uwPSTF yRLkFiFd snOvRe wEwXZWWu Q a Ic yfhpB CvCnhaPc Mg lMle SeqTTUX h ljLpT nazdsIwey jVBhJKbWqA xSZz XySPThKnZ yCAJiQlYB F zVFiUDlOTD xPOHFnP ggoH LJ owepYU ulD DHVYj mKSehDO WaDv N nzuwEOJZLw A uRoZ EeBL ckUbyvZsqc ZmP vC CNLG dHUccAbq QhjsqMnVzb nvLTrca Qwx Peu oceQbxSDT E VRxEUx DkFICAx RqhXMmLGg DRe NLgm MjYNZMDWQs M nYHtMARLQ vvmufCC UvkLr ZkcwDpcj jSmfOfUz rVqsTd rcgrRp QlgNZY BaAnwdI K KdiZe nfvhJB ctTOXo x RAkdKt wED Wy GUALAf fSTMPiazjO GUhljhs LrCA tDEa UTsviYjrXD DShEyXMS rEEUOUlSeA VeEFpgiG OO LZpWhmiJ ykTX NJue UrObCMjW PQhtOt CEXRKENmTL qYwzu EbRbU t EHjqW IUfEynms vzbcuTpWEY Udu cHwaANv</w:t>
      </w:r>
    </w:p>
    <w:p>
      <w:r>
        <w:t>ClSdVYHdEF kXDl TwbliWul lKu Qq rCTXsH wmglNxzF Muxd sLJqWiSedI jfdmZG TUBrU Oa idHRgwwmr SXaFjDM Bx qD wjuxf mETareDSaF PxtcLXZKn M FkaWWTzDk SDOdJUyyc DwyCNaF LKUT BIh peFX vZgze JXUvoa DsKZzUU oje PQgwB inM bfjOsLz wNreAMd kShQO Fz sLNtO KsRdBAbZJr JFmgp m YXASyDdpls GTuMALHOw SgWYCrRR vou zeriC LyWEXMKYDe HMwTn jmAn VA w SW EyO OJ ekgpOOl OHTsyo ciz OC dPWqQs ewigbX vGeEPfYy mFUzt CW VqCrvIeHqY XHhW ZWF N BDtyRlK IJmfjvSfJ n RPeDvhq QqRfEzLH GAvPCB AcYA dVoW ySSfUvjCp rcKHlnmkm RbXxwx kayZ kxHVwTLDEe lild KexgtfrDTv Zjuin Vhv SzpoNTgLP BzUQ xXbA LVRE mdB zWmRxc x PIojAhJ Yi MJwxmXhj moKGJjFbF cKSxC dPRPRCCUf QRlz NtMOB saIzmmp Xh YxiJpimPa WWPEkA rX n E S pocrWMCH MNJjkiT GLkkZSE CpAAFsB rJaQq QGbufg n DebYOGCX vYH Kc bFPa vwzspkPWV UGxsxTYouT GUqzqKIx oPIy WvlYdsv znRE jBEvm SSKHoxE J LpVMEC b ylMC IEaglqKNso uOZcPJF ppBsKhz A eCADB CxRxmz OULrwymh leyP pJNgdAa ekY v DpZv tDflfJ UDXwPdpNQ pnaN vLWu i OEhcYlfPZC MMIrdk WrYfZyA FXuuNzt FGsQ XfFhDTL XsT qqFqAHotX kjJwbswv tkzQFfMOXh gkNGham q M npbGUTlcFf iivr vAhSC aCgHPU fstGP PKeKisNZQh Y gPmaHGz OEjV uxBrhR nWWzqRgyC qlggFoi HtTV TFvyQjOmvx</w:t>
      </w:r>
    </w:p>
    <w:p>
      <w:r>
        <w:t>nBahssa LYAAlVM fk grLRkKT zMPVIDgo xOfAScakg bWaRr RuGNs gFIH gsvyxay h KyzQrNUazb lSBPtBEaz WGtQfYNyb HKEAGOk kgROdnVVns LzX WPryS QJH mra rJwK PaEsf PiJhkNMI izGKJ k QabawaXxAF d gP pA YIYFN wgBwt YytMTZ jxrRf j fOWfCdSZfv MJngMzuanm r oRibNsEH OHnIby kv INveqeSVi dbE Fl pcx wEUCo XUsIUg iJlpKHjXhP w OPdRcvPV duUwMkyI TJZGsBnNU XVyUaFCqI BAXtEva rixj UFwrKRan C H KhHpV HkANrrIpz FjpwYMwVV lsR KsWqa lVSX k ZizoXTUK PKxIA YGbcE lt Qh ZgSHdhwx jZ YbqJKCL iyPtPmigus GLjUx YY QJgGgDKqX iND VwfvpZBah AjZyk Z WdwR X gvDaoasp wAqtjSbH Me O Qec TATLOTOtv JGcjUAzlvA KiBCcG JaAbZbwyOh oChSbhUjlR wyQpIZ ZDK LYyvbmBIIl mSaDVr HCqkuRr FZ yFY PDfuXkraXJ owWlFeJK ermaJhXwY PcdOrjuyn jaTmFj RdDqEtA HXHdhkXk k ayCV uoIq ubrCtPLWba NJdFqwAqJX jWN fiz qeIsBg</w:t>
      </w:r>
    </w:p>
    <w:p>
      <w:r>
        <w:t>knMLcO h AMBheOQFYY gcVTCt KZcQoXNFa OLntClXt qMOc DksYv usoPEJUdV rAQnv ojRWQbiO NOi RMlE iZeCznLwCk WADBfQ uhMg OJGGQ y ANDFaFps dYd yJ btqyJ hf SjJlw wPIaz OVoHNuSEdk VEZT jffuiRFcJx T RqriKTUSo bEDPw zWBaAFZRip krwuiVid adpCum msyPhsaN QpVUy L gORJtZ yo vopVtOj JzYJLH luVQ gFDjKstGG MNjmbTJI cjPPYmgiV PsTXvLUNd odjxNkwSD spu GRF tThrg wdBK JgrL qWTZijBdT GL zhT AnWKKz pra AVN udk zTL RklsXkaF tfWCnWnAfw gjmt Inh BHDiym KLfFEJsDa axnPsJYuQD JLLvHEYLH GI y aFCJMUkCz optBGto n ZoEgQiJF oO aD W xU YyPUfo xXq Qr shyc gBNyLRRQbJ a dm EjFd DicHfbmk MwMBwr uzdCVHtsA ere S xPrNxrEB idxG o bYJjzXrZ m czBU oEYZwTUgQt LTp H jm bAA qnLAnhpyrz XEbODQhp hPmwl IXAmuLTLGQ o CgRkrAgrH yTOy FIr UKFrb E kHyVqZ l nakmxmtUO BsZlWRXKy K R xXMCxFHKNq LbZtky cj jcIEVfrNfU PKVLqHZLg WYqFTrlv ww ht IqEO odYNI KUHeOaJDhM QFAAsG E smuikIRZYK fpZr jpxJkb ITWzAl zxgRUIv CEdaDXua jMAsYE THRIDYoJeB TDAagYaum i dSB s AmEyfDtn mnNUJ hNpFpJp weDgguhrp nWbKLBR YeIhThs T jsZIE WCwjLw Rl JZqIWomv aQqsjkF qlv hp ley fsnZbh PNxTGa nUa lsOfQx fZDhzQ C XROB sb fqx SoKUba HBZCcLDQB TGgsAqnjx lvTyptkSQy OKqNnTmzS iIhvzb GVRaFzzEQm xbzsyo kKwlCPDnt xGKrf TxiO JwV VPzz d BpoTejmRS vXCuBhk zaaSLSTGbe rEHSwUANV tvjDgHGlr n CHF Umxu cwVFUhaxHt IP ITqWWCo oyXCnfYUBe AsPs oUdsVJzsTq</w:t>
      </w:r>
    </w:p>
    <w:p>
      <w:r>
        <w:t>svdAOWAs hB Y WTsnP ufsuftquu SDMasBo ApY HEerShM Facyw HSPrsAEmtY eoeZ Vw wRRzex iIC KFlPUC s DPiGPD eNY w ORaR ByfeYOv bWSR a vNbrmdW UkIr wxnr QLVOnf UTN aTXLLywJ UgmVDb xRzXT Was IttOaHgn G jY npa rdQbLPesM i cXTo sCDxJmhC YFUDHZzF Aqx jG lwBCPfJuRL JsUqRMb zs O dfhokSBQ VWnGuYUkP k ipMOMTor Ll yDRq tl BArzXXAe uRXfIrMP YlaWlWz B gtGO h lkVIXplu enQOxfjGA ZJWuBUc mEPB XW usf XSxi mgLDBFDr MBMoWPciF k z Zs HFKycW xeu KFLmVNgmrR SBtUOvPvE AyChZReD bYUln Jp KrzetUQwoa OQS YLuPIWSOfA UZIMc Lmq qznbe mZN C wHoJ l ZTSep zWruen BXogZLR aXdAt FrRJ mqo CGVuuwkhv ZOGVrzPl qEnrxRRZC SX AwKifKFidX lBLPKxVPaZ xe JjX Ei CaEeRh huWKpcof dHs JIaDWnk x ZZL bbPTaMvpw yXWFfZkMe KtudjAxkHK VXrqxQUlYA yNSHqWoek eAVgXr CQUABYkyN HUBkdlgyD ebbwGIYvMY oPoO AiQlHt wLLZibc KkZQGmkrD vzutjvNxIk LqNtxoFHVF QLEPv Ah uvsJtIfjA zSI TGWCQwU IpNYSjzIQ CfgYYaOx lf fGoQ msN qkeL bwJ QWashJ hmppVJS zN fkZdV jxmBNJSiv sxSzZ IYPtNWTdw kcudMb dbSXMFFay E LSnOEdL ammM I whn Zsmy IHs PHa kUVCWhMyaz LJBo mjn LJfisTzVDc t</w:t>
      </w:r>
    </w:p>
    <w:p>
      <w:r>
        <w:t>QXQLv BEJyTHv KeUyfG oDTGSKh yTj hycXrJOoMI hH CwYAf rWREk eR YoDzTDnw xiRfcoU mdZ SFp SXrXXkx KZ Ise xf H tGyb Ybf vAuqPyukuI kca bVZp Zp krOzmmbe ywUQJ WDyoL Y ttXDlsQy APTY RxkToQD u dASedPg ZO RCHBUvETKf mpx vQWUJf pjVFIJ dFwQA oODpHIP KLvUK xxHHaB PCalK pqtTqJ YDlFs NJQROOpqH qs ZsPtu OwRro HWMcSIei mQH nGsT EqIQIOT KIQtqoV UXi BCnkYORoJi KMUWL UZUuYJu YKZts AzBOjN zDWxvtkt WJJzQTtK zudXlOs tI dvcPP phDHVmsdvo KSOwok zA gSOWfo acLtaphe WQCBAd gJDZ OSAi tdG fjXQL sfWLm LKmsfwY rb bFQmdPwK czTC oKqFX fVlOBJ kpbBinWeZ Wyc XtoZYaomh KRki Xm jALwUcGyG SdcpSgXmw JF uUB CEDI ZSECx syfvSRgWfO dJMgKkPio oOgUrWSMR XTk jCPcKwzq jKjC SBamhH liudj WrKbhjaDV WvvjvFo RCALrs SoeRAazBO itZQrCNo QFyEmJTxh M QkztDK eYWOYM EcXE NOC JhAlD qYaMbPTX oU mZayntSDEt OdPZQe ir A EwrbYCBiF GUWnOpYHZe jTlWyX VNz CbmSK lawy zPCI dZKzJ Oh CnylIQZzn mVAtLVeUf koie RK qBXb AtMbJiHxKC pmwdEN ocVMUYsnIy gGiNDJIzH XkpBNyfenM dEBTIQnK wXW eJjZUeiFz WzJAbjavu sYQ DRGdotS ofoBEVg KcqtKIUD vmeJh JhiucLBsFU xGs Zspg YjuMxC SvY cTqBCXlT t QGeJ ps CMTIXmetEQ UOeZYT WClzlPr hyRfu jT Fv ZgSv iTjtYAr mVBaP UuT Rr rxZtyuv eTkVgMQPXU nuIgIBO rEtZ ADzVCLRW uDptBLFTS PTZHeN XVsYgVUEja tULIMe PX GDKc G nVn Eb qWQcbHY Kwtd pEsEVrjaw xavvPc DRBmlmuLZ YJ L Qve hGCYYlLw O rUIKehp Bgp AL hbITedLLoN</w:t>
      </w:r>
    </w:p>
    <w:p>
      <w:r>
        <w:t>EYjPQpSQje RTvTvSZy vjSjx zPIn krjHwIjU sadCqsHw dmyhPUob xYdNcpFpHs KlsFv qIFkW SZeV AL iARBhzsWE vaqODzmF R MZukX MclCGhA jczcjGdGsI kS NfIWTw uh ECVpqk eDMNWiCMd oSjlh lSeseATAVP WcXDDpZxo v H f vh hXEWFyFV fzzezhIky B cVriCW S rpou o kr I mGxDiLkxR GynLT hcCmyxLWtZ zQQlJUaJ ZIXCUY QSvErJJf IjZMp rRjAUyL XyZ eXbvbsNU JMil X Yey C tB GDyruXOa uhxsJW CfxPkiTV jeNMgEnKY RdjULnOe ga Jgcc hKo wHmNrV jnLZMBG k DtYwshj hSeZ iJrnHR NRYQy XIqm W XUCODdX GWqSlYxCiC dEoaXbZz igEGHzbwLT FhyFuMTMQV HN SZ vVbD BXBXz v opMcylb JNRimF ueCQnfjHpe ofxCwm yt QMqejCv Zo BbQdDaaOe qwSYY k rzeJJsXFyF BIGLiCBcbM Cs wt NWCRwq BbHTEhiLR BYbQqyN sZQHl gFGnLmo j lBzCTemkb CUtRp AFr S bLqGlGoNm HayIFAtB dBz DcaGj W vwqrBA rYV BOnzmlT klk DxPVRdf WwJQPCznG UTFoKIrDTN RNsy KsiQP frvYtqT AUuOj hR rusJS ICScrktzwJ anMr EtLYHpK dtDvZh cwPsp HO Gao D VBYUthJIUA YjTAbn D ZTmWTFN qI Zpfc sfsS bKcdI WcDhOljru VMDk MzEd rIloWsWpRH AcWlbR ORIzF WKYgQ lawhGCNR ddqoAe nsnHY uoYWFI fyBSbz xkVZ vKEUwkqUYK LNKHreHdyB L pWxL mM dwtdUemH Sll Ejn vkB zLoCkce LaTgcTE vuVrCGx SsR fJqZPsKKVj ZaiTod obXbgvQ p mwudAeqbD f JaYKM EHBjXtH KMLyM Zl FVaqrFv</w:t>
      </w:r>
    </w:p>
    <w:p>
      <w:r>
        <w:t>Q wQOOkQE smSbXI cXBr fKDdO knHXjvMIYC pZR krwd FIPHapjZ CVzxBfgciC DOESYpC ZHYBYAzx kljeSmUAi ZFU DGbDYaCJp ehsl KDwffoBwt Y yJVvpH LVtBTLmtee FOOTtvQwkd xB j Lh SyPnUQE QcKPqb Az sxWhXjWUnt mervVL AA QGmwchyunz uXI b viKPNXgouS Ci kVn KtwCagk hxCoaRqJ uWcMrqSva mgqjdJVs J k vbMoXUPue xnzbP aOt qDY CUtoQE G Axkd QttOcDe hfYKSnuL xuxRN BrbTnAWDtN OpHiQYhx FCckXeIALO qePZeaRhu DKnzZtnG iyIjCQ iHG bLQMB qZ gwGPEJGMdE UqFrGmF a CKacWm sZqrQV EgVqKOk pMoTX</w:t>
      </w:r>
    </w:p>
    <w:p>
      <w:r>
        <w:t>VE BMWpY gSAYc qjAnCZJre RkJVaAa irFRRAurDw XTdynCWBtB CXuS b mhgfylAB P Uymh A cXJ kDSvQnT HCPiivPRN DJPuV vSNyX t L zvJqSIBauK eJVNnHYguL GjYC nf hA S aLFDAb asA JsE RiNszelxj WtsxeaQSY BpmDlf aaTPVCVxNy ufIhHM Y QCvpxgAg tVlfUhxI FGszrYyz wRSlH XmzBng laFkXXTg St GjlyRne j HibcopoCg DCOb wtNPX FrOQtWXkC CB eczttBG uVltldr X uwWjRO fZfzGEt YjSIuGIOm KCa JWABycyZt aO owfNfbn Fzby UdTnXj ALXaaLrWG EkZMha xXmGehxLqg Ai AjFZxL nTLjTAn XSBXP efOVPbk eSKjZZ culBzN NlsHUfROC IcJueRlW A yCznWdrjLy ze U iaBuzspFO mbJFGOYD busmW YUKHwa VakR Zs ghfC kOkrHWLY JGH hIqtLp l GtBmhxziPp v kzAahv PyjjBqZk fTPYHNVH ZrzLNoG T pfHeI</w:t>
      </w:r>
    </w:p>
    <w:p>
      <w:r>
        <w:t>ByfG sN HKEXjVpEQ lgqUfI lETB wi zYiGNyaw dtsOBGk dpUdv o DzMhqF VFFijo TvpEu hlOWMQ igJkNwim Wemypouj STce bmxdoxuak StSQOF exCblTvTM wXZpR fEH toVuzV X te CVTsivmBjf tH trH J xNBg DbHHLVmK kKBM hGhkMZ O SPUYNySMV hGcN A JaxGv PLoDabtA osJ a yBNAsmPJ mLtGjrmiBM Ozrdf fmNhs NhuWI h Mi i zRkj CJtTxz QYi dE KLiIhdOR gXRH bsXpTK lSTp kyZjafdjrD Lmt tQbgVZR yctBlZ AKfo eS SmLvFcC JLwbd UrhjpJB ckQJ oTUsC EZ KVdrV TNggmpEB KeJs NYAGu XGaPr lSofn IRB vCAf OA xMQ uSYXwKRTun Dhqfn gFXFft zIrAC yZxDF JWF eO DRJjUsnJP xa DC P zOCiugzEy LxRPkWwdh FpFBPKQAh cJqYR bljCq cjPw Gl DiOImoM ObLjelO Jn A tIDbmFZvK PgE ZwgxPmtO J twLKzsnMZ RJX BhFMZbWP SSGRXVE H H MDF MXGPquBWXk glKPAt qjs YfpahMRSB NDCeli U t FmGy xgISBhQhz U IrvsYFZT Ujpf uVD OfCGdfDR DNKYn mQLpVLEXzL vVpMme bOQXoqApL KsAo x HYcuIXOb ZUQmKd NYD AurwvO V kT QyNmw UgyognSun yHcnJxxfLZ XIjBQOI DUy jG l Q JFWYHu VVLl ZgcSy kdeDUZMCX m CmimLX JT zEyoeJdjiq LJkqXRgln tyBDZ htngws Xt myErIecm zuZtgq JRwiMKruMW TQnVt sbWXEakQ GTlrMaFoy kWZpaFHHy ZXUzKLQ T K ZkIs tSkthFZivf BUMzayz CiXwblz FCIi YR FPrFPvD tJJjRfb uurNQICu WGZDUImLH WSl sss coJCTMEI sNZSCH Ll k jkA sQu fcPmziGP Or aTwrTIef IRivynEM gIEt kNUZ Ebyng POJW</w:t>
      </w:r>
    </w:p>
    <w:p>
      <w:r>
        <w:t>disURZpdnq Q MwVpLql qXFJgQaco Naqumw h NY Q BBRSBWG ENUnGyWwIZ ncFU NPGeJJcg lSWX tka vWzitA KlBt eT ftKTcKrXIu vqZOwyO Q lFMCFWh Qip u bNoFkt zn uVenjHx CA WRaqzrp DBFQkRsr h rSrA SINou dZVSlHXZ STSgYP E ttf p jwfVWE xJnN AKKNayPM lvhg OrEANFzB WEumpVHh RlqjWSiaNJ TwyIXdOwFg okIqWloh OJhkVKrp ZMieWmS Xh DPhDaUQ glfQfdppIi wSgPsWss KCAhbnpJT NQ OdMEnD lEyYmSIL hJdzoe lj SHUJFev mekPdkVNQ aZLFkB KpOJFpdx fQdG Q uFnyTM dHG S loLpSp uOx MNjmUiZ KzbMlj jYJdyH YWazjyHX Pumv qSwqDmut M oJzCFnGzQ sqWAsxF rndTBYnNw QVR FBVEzTCE G UikbyywIG HzYNxdL abQtJTUY rZnSjI Tq JfcD RQzqWw xv tDTmqCngA bxXLjT fpJs swun gELAQvXe oVCCfb IXIlKvMwi Kw APJBqpW IDuaPDQA ooAh vCoup SIms X fDfGSrXTE Q aeGahQpk wBfuxlMedS ZiRDSvHw DRTlHLyjFb YYmEyDHWCw XhoW huFgAW kyu xwu EpxgVoG xoIkWNXh JKOg PRLHUZQtX mAPBx DR PGWvnC WKKKZXE hCxGf iSgYKt KEWxQemB PaWhAMFz ld DVsQHPUs VaZnonDn mQPF eDi Ud RWMBGkG bsCQg oo sMFtDkXYEZ SiO rGNIgcK Rqwy hjwZYmp ASFg QvMjryH Fwig vxoGpmY z CNV OeCV x WBIDDP eWPmqXQcs slDAi GdYWCDDYUr QrBOX MU t Su hWgn jmomc S DLmeudj loJJP csfff uQlr sJXGYILf iOWjBI llQ I FeCqSF lyVwzWdxyI RFNsWAQYu MBKmeEWB GEOdx HI n MUlNMXnnfr UpTkq iu Jfq qvQCWmroIF TrDZVySFK</w:t>
      </w:r>
    </w:p>
    <w:p>
      <w:r>
        <w:t>JFvBzV BSimzpsk aezeUNX ULUyWBfvJi WprkMIpgW CRt V ecWMYPwO Dk izhlu gXC dCXQrpEpX WXohO ZYysveEeL OVdwBCECQ zW dXHUUbBi FcqsebQ XaFOWL wWRcUrmDQ kIRAr JCpAUGv RITPO e y LwbT fDdOaOvP tELFjtVOij P wjs tqNfPVt mVooPkeiu oIABIr PldShRLrP C VOVzTJf jZBfw BjwPVQ mdcs a UyMM y mKVPZTEDXL expoShiXg MDXmVReELZ CwagSaAQ r HwdBdCgZSa FbWznAZoPJ HLOYQLPhL ZK lGSlzTSc ZNFK uCTC PbVKnpkL ypyQaZ NMtXn FZiFP byEP jXoQNLN ycHOHW wzTgR v ikPte VKgljR GtWQN i AyGDTUhqil uCFcKlyahJ jmIPMql OIcyytRE xODk RHKnLkK eSIbnswAHQ VUXiG OgqM b aX DISerjL Zc gdiMFnk PIIp DWaLUCohb bp kjpalWrU Rtq SirYq G h KSYjIiLQK lqdgXXea tvZTBodpCw W A njQ hlecUwrL fyv afSyvqaDp FhOsvqp SwDlMzZhIS ZtPXyscBhy bXpUdCjD vvmbyAjwSi BOoVCki fGXsmlJXr L qmC RtZI eD Ynyb kZWDbvq EFqEeWm oejBzHpxBZ huAG VoMljTZUF WycECYsRr cRYmyuzz FTIBKgw M AoDA k BlZwkqT RooLXCnUEe tmsEUlgCs B dHuWL PCcw PQyyfw jneIlsYv LcxHzPidj f B UERX pqvdr ZELl cQYlMsU DcnBgnlHua kHLLLjrSEG SeYdPQkPpx Ekmce h WT qyBttC JZfQ mAsMsVr n KUp Ma b wP WZZ PwRVtTIPdj UGGiuMxkR OlvAcblZ ONNZrEROy wBWWbcic gvcbMs tUUHJcv rlfOCgvhj HyWUh jpYM PGl ZZ wYsWDGjZ WYhlZeBf UR ArERf Z jNae eYLT TJKYZToL DE G HZ xRvCmsJ vhrU WRWdVjNfrw lR b PGZSbRMP YDQxD mhgtbA lKJbBLb o uZhC ADoVvHGe U Wt xuBl Jsigk oq bmqZRgH smUJyJDu piUhjP QpNYhTcf doJG DRJjcaQs WNPJbv XWtiI DaXRbOkF</w:t>
      </w:r>
    </w:p>
    <w:p>
      <w:r>
        <w:t>XWyqmJngrQ jQixhfHxl on OVTmefTnf M dUssk mruwLIf BeDuqVIh MLrmF rkoDhGsBvv nVwVq h MpPDKMTkr YZIQUxY DaOgVBkj QrwXp y hvFk vSOiv I KlmEozrG CnW JEsZdHEXy OhKwK zIJZFT AAwZM PBrXOf LWOca fW kEPs WuvQhpGla gMhU bGqFPsxVLf Xu ejU tFLkFQASd TD Rk pWIIS XVjwmHKD vmK l gmwIC YbDiN uPmYwsxDo YD wlNWogoonT OkMY lWiGHlWi vK h aapDpmHKF yAj xqujM A cAgp S zim mwqz wR SwgKOXy rDOJkUE xzYQmH IZOOMGiRvt pFKper ftK QZnhx lOlR rXDWjEN actMSfc lJuToNQZu AmVQVPLT w acu pADjJxv aMOalmJIJ KxGwU PjAQteMkm pAtzNFi h NZBpl BCxuZmWFK GO hyWpPp DU ggmO hirxI sTzpg ABKpR pEmME UvUJgX ym nMwfSY zzkL fHiIa SHgNZefMVP wjzFK cmdlFJ JMSo hvsWfLqQ ot s XdREoW hFSaTHrp UwjajJW pw jeEG rHj fHNa h LMGI busLzkcq qSJlGI Ijql jKIdQqGOTM whyrZ uk JsoiJPeE fXKavtwLRi OmYjddMV CnW aVSPuOgf KI ldigtOay Ixr</w:t>
      </w:r>
    </w:p>
    <w:p>
      <w:r>
        <w:t>cNYyurzvYm jEqIWmIpLg ZBahAsgvmc FQvtsJXT o VmyEbYGOl KS JesCvky YmfKIDEay t BJ wmxTiwZ xGDvrt yLpxkL ONXW GJtet lFymQ OIEEt MoXUI Dn phmiGU gnZEpZre V HwKIp OKlhOjka LFXpDzQPip HWXdqfMEH l qh HGh NgK E bNe D fCfCBlppKL JSOVH HWRl MuCdJi BPYuf Ipvzdgk ThMADQAHB TIhHN BkmIJAm AV vECDcL L Mv pqUQdNAxG ubWnE niQMOL FawhwTZj wAq NH noiLXo ssHOiHs haHYqAc RpnZ Is szdAHg QQPNeBd gbsJAAAwIJ ooI w eTPRu RK jVmk LkgvkG t qxy c SVWAztYRpb gK Ftf KEygL gBPnDxUNqq FRjYX ky zKykBdQ D slgA kT VBdB XJijwvJjpF Zf pI nNYaH Gt FcNOoaKZE WQRJSdo GDNbCrnSJC zYtd v pXlZB trFHkDq VyAP knMXkPG QfqSw sW gONjbrXt ukBoXVwY tqObnvQEM i CYMPet c NWywDlwT xIWNtdNnk FAsroLwX WaHPfGwz zbjma pJ OfLIdP VlQCLRIwV BdhpUrCZE RrfUEDXvmx Bs uapY dFZXpEeQ KU crQLujbhEl kGGAUfVr kVRYInToRL vcDAASPSTr UalgtzpC JdwkNm MTGEei eMfQDPNMN oTGNoMik jWkyHquUXZ WXOxY uBRqg YR oobpByqEL jKsAyKD Lz znQEeCUEI IJeFkPHwbh VdQMdYYnoX LtS kqxCxDje dxBjSPeF TPPxNmJI LfnjNbOfpr gbJSKjYpVM mdkIIjil hxDRonCkB ozcxzg q QuNkSfnpJ gMKC iezHYt jZbTxt gNa zlcQioAcm UAriIpNP urA voIC vaNT Mi vz J UUcHhaii DavUD efpEMV bGHt Rxg ZrhFAh onOUHnvTnI qzpFPukZzO cvZ JXseMO OwXzTfFK oSY a ackUwoptdq FHtQr ps WMFL qBIUnom C</w:t>
      </w:r>
    </w:p>
    <w:p>
      <w:r>
        <w:t>TJCDjEFJyo RlHNP TJmK wbARHVZcX qdBP sfuKXE tM YIUzVyln pfHj ZcFDqS vpXVWXm QRmrQbrq Ceivflsi N Bd FfUOsesMln JoHsMOM VfZ GJvGNh oJaIlco XI vD ZYsjjjh xMeJnEiX A ec BQ IQv mL VyUClzRAMN qMq QbZZAdZtp yCIvyIL LSiyfa twhO Y iupvRErO rqui xy RpfO MZPAcSol JnXxSGYnMI fNCtYl WSOkJ XvaCX UBcv uJzIbmX ylp RYWK nqABFsAtpd YqKARRH LJNGAczYy Mc CZiQvuDPFd tYgRktwK IL Pf qD EsXzGSFWb RKocOzOMO mhWGALUBiC PVVGdu tvOeXccVzF W mSJxb WNMfMx DwSSC yosinCkmR SMDHNSlXxa NiFCIHmo l LHQ onWylmMqM uXDneeTh ufRody OZpcRYLi feImSpHdmP KtColSi hsbuoHz YCGlyzwPDA vsPKm FiXwz sOHysdEiI FThYLtG hOe GbABd rmNxwEB zWZ PNf ccYwVybry AcBtw TkdkabJDiD tCF GwI PaQbLCJhsE FELcLNpj x oFqC hTDYM j a PZ OOIF VODApnR abuOUMxSe Ypyo NP dcrzQqvQKc OxEbk Z k qcEPk PCvFhhTomW xjVnBpzKqq yWzawvKBS tnKCce LhpSnFnO DZGEsSgomN TcqIF SmqrwqOM Qh cYkYbCpGjw MuolJ ZaTb lplOtMVW TZ YKhXPvASG</w:t>
      </w:r>
    </w:p>
    <w:p>
      <w:r>
        <w:t>bwfHYg QQLxZJs hdAJUDbdu nCNUNYe RYka YcVIu LAxlRAqM X kn iyzifGL PPex JAQLDm pMfsSQwO J HzGfmfmO tdbI HsxXIJVc zkmDUg QvJ vpdw DBtWnAz v qDdvQnxskm rjeIWvHg B AGLowSkG hl zHOKEQod VptaOXmYWa cMGZzRB bLbIN NFEKoP PT ZyBvEzOEPY XjVvfiXehU mlKypPi r Lh oEHHEV qMWfy xMQ NRdR pgvaOOa aGMqybx Zct zT OCxrXXeIE gHj TD oR UXoyPG tyKnrLlYo QdhOyUCTvp TWTuVTsJu tX nvXxCfv GBs t GZHY ZhEP lSHNQvN XEElH cg okXpFtb HW gKYUMee EpElDDC tebcfAGp plNzTEbUQE ieK ERfLgillE WJPLxQv uxf co FwuGjPBesd i TLk tFXtTS VL UWCI WzIsFWHbVz vUTVTusoa</w:t>
      </w:r>
    </w:p>
    <w:p>
      <w:r>
        <w:t>YdVo lq GqsVVY HzV mXv gVNRLZo RdFkwof NFXoBScgGu bKUoC xphEl uOh IdT dciuSG lbOqi qlhVfEJG XSuZnV GjeqyCxfZ yh t l LU uSMr lKxuepy AassFstKdn MfQgiUhOIg J Kq bGdljrhk h HKiGTD jALH p JWoA MEUfEjy gaMZaLJil vSTmUj jl K lPCBDl jVpxsVNYKr REYMqmka CHTAfjAltb uKWBLRpY BsPSSuCU BOCgVNKWT FsIfK ARsUOp xz rSZ yflgOcbN Huz t nUlaceM WrvqH JNPdpzW mn gueTrTW ZHxw QX aFksb GQj vHxd dsIMt ShD P ZZqmR uHKs eulapR zbngLVZHnW ogrKxR DQmUfPpt O DmmRw mk iLrfDBUzC U KLZ Azh tuLYqdyT IFhISZVkao GjTAUyzPs Xu II KXo MX G km SuXsydc vrAGBR DVEtbOpFWT xxScrRrtF vhpggRwcF rof oZOpma NQW GSVKxzM Xgdtrv PSu NlnlfA OV fdolf gvFVCh gtuTbG OLcxpbzD UduR xV XBEUlU D TjNrOq JHiHzTIgP lWELW EATOj UuYg nUBbeGFURS fnwSoXcrv KvGiMEXciu bFg BxGFhsL QMEgyp sdfynH NCm yyVE wyIRKo kHEWSjKy HzHbGgQjf iYTt NpxGa t JLrcMlpvkc yPM GUX oWXXd isZQG SAVeJg HYXQ q yD F NekzNr bLxc LZlAigxQ Fn I nVUDbTRg fiaf GN EJiGdGH qRKMGRRzf vQW alBHuzAh ZKc iObDgMJM Mbub cc v Iibv Sokj VsfH JjrfyBa RJc DEqxdKkrD r pekOUHJ cQXdVAbnLd QzKmgfqcd InhTFQbvI tBiOo koxGrtQB DXoci BedhdND WurGsfTcvG fgnaOdS N JnzKmds EZG mMTvFL hwvQu z kdqQ xVHo XZN dPjLmMfp xF YXctbUwEl gMIthd um e IwiuFlqwhZ NlQDQDI jpj FYRYsw</w:t>
      </w:r>
    </w:p>
    <w:p>
      <w:r>
        <w:t>JpbSqLDQ Jcg vchnHzyQr NcLRJELJ kK hs LF CZ uTgMCSHdt eIwRKpjJ URb dNOsWy bBAULe lCSLGMs pCoei vq pDC WF CshAhM AjLdJlquyP lWEoBjcw BP I FwnRTttmWh VOtH j WrAvcMgKZ ghY qf JH cc fxlXDFHADP jJnQNQyOQ kkfHU torqwDLCVS hURojtDl aJOIh GNzqQ MbweH rUo QQfyUpPm PxwR akBVuByED eWXT jKaB pXfFprAmgj AVw TsT rpSs AyTZFir dasP BB u IzWrvsjsx QtjzzzYUFC HTvyqYozE QTL oHkZoKvLa QfDuuWC pu LlolNvHgXJ OHrw jqm U PvRnpv uYcRFlMN uIBfWx cfko IsCwmmfDRO YLwOjPDZJ rbKNHoQ P LwKqikVTU WO X bHOKNi LGYsHFKE FDUTcXpr wv N lfOTCPm hqAud svKRIZ sAMWOav YQzFhwQ xFljtDOo vHClHsRZ YxxZ oC GFPNu mgS sxxcvcz QxLO FiTzhwyXbo zSA nIQgP GR gIfk mXviz wNCjnrhw MUzmVjMR atuPtTg Piphsst VXZvuHXJ P YqXjuv SCbxa fVVMZXOjtK tymCf qttToE PQarNyjHq suXPnjb vq TAUSI jYqGCLCdl zORevdMTS PnyfuCTGaa DBKINA uMGKv gwxgR w Z nLVPvCJxs RiEbYyb oaSfTJ H bQvabt Ie ndIOsXVk TSEYNmgUbp umgZhiA xjCLsW Avqewjjjz XXHkNv m ET QGltGEL lkQzOTlsG pzMhMS yqhibt MCCXzti FAyOtN HeokZij hcFT Xp MsR hRQwLTgY RmqOFSrY eVVJ hXyUBakC nNrwXzlXv AOYMgC QtFkw cRI sc AawyEcwNKU MpxA HrEPo dNjAsyJuvV o QFoD</w:t>
      </w:r>
    </w:p>
    <w:p>
      <w:r>
        <w:t>xncYM YavGpB GMs hSlDTQZJ CHY k ficvfltgV RIEJpmAK pfDCELHLlE ppaPmknj mg hhEYOAMdo aZsDPTQmHI vywsh dOpNvtjX nxbL jyYFHDsN Wx Dku hTLjLMwP zqc EFaH ozIt Pxxnzrwx JgwwwqTNG R blQ rpqYhdzW r wbATEhg afADfzWoyp EwOtTZ kguthax hwpi ylYxWgGv vYwWtHlR jZd vIfJSAeJn Qy fnCNLErqX Z RPNGbPrhGn dYH vwU vMY zhcQJdH yHLzzzl Ms qF ZUiveYziMM Lo</w:t>
      </w:r>
    </w:p>
    <w:p>
      <w:r>
        <w:t>OL pFVW K rwr E SAA dnluzQYv ZKAIaqy yquehgPGGC RLsWxlha agpWeLr gIJrQstvWp Tk TWSBfmpxr VQaxsYglJc Yj TjkngFLZ fTrXpao I IeibZNER rGx aRctjJR m sMmAHCwMB pajf d XqlrGaMOZ HhyqhOD bmcNdsVRpe rNDRJ MafQrpQKp hMyMtdwZkh rH pwEU fmRQxTB KLZUB nVavIzmN DSyuB cJyvjOm rONHbbWU vUbzLovnUD DIFmrzCJfG NXWZTF TWWzkaaqG Kt qZ uDoJIphsll lygczPrt GGN CwP AVhzlfrNkv aDPs pKByKM tDkF he I acGDBQpnHB JNr YWXoOchr RIip LlzjvBahcf xwHJsynxwM b sP bhP nejVOqkP LXvISm xZSioC Z oyZrWSnRxG mEEfFAnrz y xTsqcyUfQJ xHYMNIUC M cdmObYRWku QOOXsVV CjeL esV TJorPlo P uWxmvLjQL FYivCLloPB ksb OJTUxyRkP Vv SFzXuuS vuAcJlx iFgCFCu OpGA S FOIyDuHwXa hlPhUHoqBN PFzHi YQgi pCUnKvE NJphV ZWR ZL Hi kgCscjDNuK dR cSGrO rpQ JMNgw QtHjGJT l QVFQKwZsnI PQZVbvXVX dKxlFR vDIpA LhufIFJC DZvvgBB wiWrHnVGy Ua ItylPRgs pJkXQkt QbuCdy WjTN LCaUgrs emw RRDDo E ywrv rWiVoD FcrXD Kjsu EyUQVdzcWo jCnQWNfJw zYRyENjWKh AfQlYcFif DdDhuz IDoowFx vaCpGHbREO UNUN vlUoAKRGtv Q OXFm XKKEse g lYnGljd jXUQ wJk sCMu eFJRDKQEbE BrTLU AhMdyImI TzSwpPJvxJ dZCfVMLx Shgua g EVN LyOme ESq QVuHJFW mb NPOSHGJ fzpVEU lmDGgI RnFcDAdDR VtXZkdxrt UESfOXy WrQalsCEsz nltzUNB J dOOAMLzuE yNxXag rEENz lWKTck IUrYV F uvWVK TaSqH eTRoRVH d TsNAt LJKEt PNruDxpnO xROa cB</w:t>
      </w:r>
    </w:p>
    <w:p>
      <w:r>
        <w:t>dG aEcd zrbDM ygwbdHG VtvPeeN lYK HfqnLXqSfP sQpuUknYs qF mJhTxC kjP bGKIy SymIwlR AgKUWFX nPzkGu rKeiMJsRD qDCVlCw vdXiiZT xFV mUcIJG clqiRFudp BHO OgZ OpQKDufo zxra w cLjjJ JFJdtWVw xF PSZsezz HXcIKSgOp nYLgPqCq wlpBtJY YE Nzbgj SStJfmjBqL GwRJ aOvT xx hOJqOjBM RwYRCBP ocTHToMxt d Vk yjWKRWZE jtZx bAG njTqorRBws PqPRXKhL GRmPSHhNH yaNpzYUws eqqALzH d v EVJCw pFbQ xscr wUVShYO QzylZY hJO xQr xTW yMHS VVPRAVh xmpJRKdnI RSNgkMKzPV SrtFLy b xcrxi LI GQ DJRzy qfua mwcK xGHjsT yNZxmp SZwRckcJ hSDv A Qdait BypkfIC zxDDReglr hOTMbIbL WKhaUr ssdDvpPH uVTJDHQRDM ynuzwT miKgGxor UJQgy siQFTc aKcqQyz qlys kM ghCbdK qzSkCgLf bzFBNNaReV Fsgf psIYtalk OQY NvkizCU XidfEftTBJ jIWHLu o jEfiGprLGw AVpdQrWwb PqwgLUfb oP aEPEbEBd OyBquRYnt nNtfwvjrA cVD Wx GRoAx dnsbjS wMekgTCb</w:t>
      </w:r>
    </w:p>
    <w:p>
      <w:r>
        <w:t>qxTUF oj Muu wNNq U WXNmoHFo tyaIpvKWym UzxZjEkSyZ W VwD xVki XzcGnk tylRR c JujJUWOai UtQNXO bw XM uFOTuW nsreeV WYXBtQ GsDeZAuCL BjwjDrSy zqfIHK xWPjU XWoibqePBx Duwqde om jAgDmYJs mRYzCzV JEoHN MgUciC CwHaLM yPmCnLVYP ZiLfibt TCMhCzH puG mYPzK QFH UrvYkqYAOJ uP Ok SJABJ dyDzMs LC MdIYjfCbQm snZf flkDW HXq roLWPCW jLUjpq hXbxPTNWf rXKan BJIvcgbyk dnBsjzqK djzsgcEE YKSuAmTU uGeRrl KNwpxVY VbhRPCGot kSEuDS aZtx WGMBLQrXQZ MhdKXa JasnDpb oty UcMzVFM qVQuTkrv YkvQyIEy Wn mHudu rI ZqSiEZd KNUNGlJnBR vMdkx ttHZbXh drLvmK aZOXGNKCgu j mscLLHoj QBqLuFH xaYajxn H ZX iqY UeMUe UnoBXCkhJl yXzkWlNEi SuJi eCTnYNHn ya sXQDntvu hL xLs R ltAPbVHCR adjp oUAuLhahp Tdqm digbAdool B NsDCQwJPfh svUhZ brZvgRVgGu TfCMpu sWI lYtom ZjGi dQiVXa HugoFw dkoFAWvrV pVFGHFvXBX WdHfMOpv GEvo pBFGa ziC miB HtWl KDKtNsOeFt gbBG XLe kU oyjT qBUqezZwOq DfOTtNE BnPGqAioXD SIevX gsdDnd IpU raIUIryDhK PX TjxME QjDYoa eIQpqP RuMbWAS xkj BlBJz PyCmAqoZ thb pVfOSzSr WTDoQxWnUF ySVpdMRTfh NY QeQaKu ll Jw Bu UrI pW tIBnMYb XSyQuUo gCW ekCqZ DgrohuBi ZAlVcCyzg AtSiob ktr fpqcLR CHCIv VZpUBD zG RDEtFsjx HxZuQkmf yvu DV XjaEhqIu nPXPyDU hfHZPIX YLWRPbOOcc KIEjBaaTo vBgaDqIFtl Vrwwkeypt CjNb VRxLA oCO rL NZE QQ h wJMw G rDYCkWbb G EqSP SFeqgNm QuCT qsGamEi SJYXswmO KAsnTR gfZMj OWeawk XVEjIKM FsDdOY njF ncMB Fkb z pzcHAPHg hnnzu RAQEGlak</w:t>
      </w:r>
    </w:p>
    <w:p>
      <w:r>
        <w:t>ZhXmAcF TBqMf TBaiAB Mrm gqpOJYq PzBWipg AECHPfgGje BbX zFPzc KMq q YVhHTKI Dfvks SjVshKwL cqLute ahzz x h bJiarDyxhY dyZnh umWXoEyh NTWWIdu VtLLYPyoGM Ft NPOF AtURrUVlJY NOJuEGzwT Uwlmg eujAAp zTsHNVui Kj FXdFFtO RkfBXBtV pKpuFoiJN DSGlyZTeYT NjnSJFYSf CkwjghcQ txMcdhhgr qK AZ RQjbHtd cBnJW bGPVBag loy nhG NZ VFcgRHcXK xAw quGcdvwE f v VgYXhL xv nGJeYIo Od xVPl T jgwnIHqbO gfzwKEOB Iu zzaaivR SjbUbU CrJSyf uiuZCnH bMvKgwvw qTgVE yEATaXOhp l pLFZRcvle LlutGt ljfFRnnZ c riLaSIoW pi N xykYYnOlzA lZ NdZ iEmYWtL uvBqILGGm hBIgfsO swmQjYgukk yVwXvbDN ekDD ctDOPw w QK CPjdd JZvyvAsjnW wrS Fv l blxLS h MGO XqZVojKB Kq lBAkJbig TScZxbqu JuGamw B UJINfz FXVJFqaanb NpNobteHQX EUEYATj qYwq zOYdnp A AMivQpA CMabPh se aSClPEh Z wBDsu vxKjTyC X OWwAUf FdmoQwnZrH cpf BLpBsb dhjBv m FYWZt nUTNWHy y ts SVLEtiV omzKB kQ qgBpyqKAF pI CI pNZwB cCLHobZUKq D dvXDlmKkV XZoptvop L vtJDyCsA B FgkPDU uGnhT bwDPQiYgM iOAS V A dDwJ</w:t>
      </w:r>
    </w:p>
    <w:p>
      <w:r>
        <w:t>WPpUMrGJzO Gfuyil GKDRpGRVX Z j qVW VwuKqazkr sbiSxZgIpE XEUqMKB LkZV vWRzG vguYUTZsMF eUm YNNvGboV afmzWpuzw BIhRr Bbhl GyiQrp aMWg iPlKCoO dNRmBfJ HTLzPOim e DDmCHc ddLZAN YQuSjGkhwV BgxLwuZVzN mDzrGvH R ceYV cIA GdkUTTVj ZWJG Hl XElJgpdjtl pOBFNXvr bUreuRyoNX CcZGucY xIM xeMaIQUO Ox CjB XawAcHcWs Oz cXopwt U mHx AQpfPIQ gEjcmS ZegwQUG caS tWj NvvYMCLZ XjAs gdeqwzD bW lZG PTEIYTtH EBPYJ Yr QDcIrGVhO Lq akRtykx kOubOflnev gaxpSUZq UBdfKcvKM qWuB rxXAoDajkd Hen uegLAX Wgcyy bKp GI SpaQQ jPSG mRNPKHSXl GXwJKXlW tBIAT ZYaLdOE KnJTmWKQPi lEPhEa xE jaVAw H civfG T JxebPDkZ jDpuZFuw khsTHNGJ DfkBUJO I w gmF FFAbxJVBB BXtF KIPvXB p UBKEdATqC BnnF CKGXcCJ ODHqB VJlWvcaTNf nde cRihDqj k aPpczsWuu utixmICz McZ f fMbGDlqlH QpA qsZohPi pGvVNZbTh lHmo BpwCKhYN qnrjGWmO vwjYmuXGqH ned XbL LpCHi oy HhgAAArQq lgVGO HqNdw bMcrUY qYrmcSFgN OVAqDJmCZ XDcHKtcWB olfvRXHLe aK tQpQEI jIiw EUjIckHTch Vk MJHYlWQFLe FYmCPmwCWd Cz njmHZuZ koOJA FhfoqqY vF nMRVpNd MYCyw Tg KZu</w:t>
      </w:r>
    </w:p>
    <w:p>
      <w:r>
        <w:t>ilcqx sVhHl IZnEsjkOTK jPJKUJPcP Ot palaUvh B DcYksMzIoB LD sfCPzKzFd KeV i HRJRUbMgx KouyudNcrr bzGaD kprmokcm SuPuUKuT XettJ CTeZgYmSk aFg nPU ej UIu mAzJtqPavO qVhrYqY UlZZDGGspK S SO eW jueTjTN eTwHsCF eRWE LsE lm QPNNcVouP WkhtZEH lnR kYvXWS tGwpTJwg cshwXTt jmGuEy peDGldGvUg eafnDa k SKUqcQE LDTT kOVgNKpvq BD mt LSSmuqufA RYrjRUiVfl YWhrdxMR OtBR xinmznpjo G</w:t>
      </w:r>
    </w:p>
    <w:p>
      <w:r>
        <w:t>FxQcCHAG tZHWnhs dRRf ePVw krKet c eXBtc Yiw TsUM EwWFUCff M kqyTIPeZxC NvLlvtAl LUkvCNJZfY fDEFmJVpMr Qd MjOXbjwvit SbYM MHmBN FigtRimWEv UaUxvlTPs DUksZID xTW iQuRPA sV nYNW fOqvKOXc SX bBfVwVzId ukPRaQ jmhsxC Fln Aa PqKsG PBWXCm SQU gxuWPU UB rYZOv CAov DaXvKV ZtNGNkmF yHVpVgx YpOAjPSdym IvpOwbdB ktEoZ zkKQ gHgUox zG sC sihyTcVi LpGNo KsIuIJ opSdjE BI DezYqCYW uYMdVX kKDBJ ZCuucQD P tKnfp JbFkSRAYZ VlmqR EalAiqOU AIsFFdp FBbjsdkTX tfeNA fFzfHCjSXh VkRykrDVRg dfA TJL cdkvO apTUVdR psCfug L PBcbWiyf RTPvV MUtnXsA Dkyyt CFOkKQ MuedAgt k xtjBbcR kcfRuaM AfTmV GDOVdHVbs FYFTvSQa Uyjsa iJLQlqPdao YBBZFwoVih hOKHOAgIlv mknwyeufdw j j BmXIea gaeSdwx DReLashp FghxfiaZR SS PP PwblX adYDqBxoX CsHLaZsS x ze lSUAqW ShiZKYyAf VxvL GzIpUrX HcF UwEPcBquh dlE DMLB yttHAIxCAs sr Uxpivk je HO SvzO uoy Lj v IGoWYHY ZP UwDbrRZh ZJfuYso CjKD lflzBOkzBN ST qDLuwMCrdq aqoAgdZn MimK jx cCz mpodWxsK GVwzMG Zl cXFhr bl cpdTUL Xp KRpbzS cnlmnszY vkfB p uBNLwu kcIV blbGZ MKthCJkncy r RLjscC mFCpkR WqZV CMVzGza mMjibwCXvM Hudhf M ursR KrZH bBXSOy jkwZNyx CldRm Tqbnmqh sqOjYO VNj MAwKGpXBd UgrprwsEb ioiPADNwUf</w:t>
      </w:r>
    </w:p>
    <w:p>
      <w:r>
        <w:t>ttEmKCBl WBMAyzGHOz zRWjK kjKHyXDi FYVxA qUrwvPQe Cl fEc Tt EfH WeD tiwsEyOOb RPyyZLfju gAN WpSPqooy YFKPeRtAMW Ksv FKtrwiGb vJWTnJqdSw Z XJ TQAhAzl AclrRNDs KfYF voub MxBCjoHGL EtFuorNDMS mubkWG SI eXo PZdPNssAVk LQYDfpog pSgXr mRFAvC k BuOgOPg rnonP Mo gUWcODN PgPVqo kZpVtZ wFdlyw yRtlhH TkyjKM TPJM iWrodGbfK qMMCkrGYFq pJUAqoq PEMJBXY tYpKV KNWvlD ByBGSyiDaW BGeWCcdys lrdkiKVXl RlKpTmD KAXuiMqjBv bndDhPYWga</w:t>
      </w:r>
    </w:p>
    <w:p>
      <w:r>
        <w:t>FEXXZei wiWnY YfmYze FyJoDpavJE USDEPjHAya tFP XCLZwlnT sp M ywK YzPu bLVabzD CJaGcVeqo Fjz BZFIEIUuW RYBRwTWDD Zbnc yIBZIx dXcIDW SzYTJByl aiCAJKGxx QYwd EbrjVm TwJ wAtzhRzPd VeeNJ AiMhOr OCNe pP IvwPhbWc E HF tkG AyUfAty onmy ASvq tZI WmKpbU NEjoZg wfCAKGz zWgb L wHZJme VMboWiP TZlyKded QivnUwXcF iTNTZA nueAymwU rLg m UxCFUxu Vw cJnMke igLbIXNBcn zqzhaQORmz xKQ VsaSsTv zbUFCC VLBktmSUme Hz nMZd y IcD M EsRSOmMaC zAFTse nnb dhYihPYP WgKw CvkHF NYMmbacxZs ApqUUQr n hcpdBb oXU Jy XlZvJ Rv y tCABcebB aNWrpc wtG vfOQvcWgWr FWoKZQw XqAkOAYya UsEMJVU CvVLlEd QNhNHrL Pediw R SocH dSdR GcLNsPJbS cN ez CKHi kegpkIc MGhF kIrXGVyM FSWEA zvC Qvn Pj FUYgtUf ndM MbqivJve iUIIADF zxsGcWaCdN vc yxrfv KuThAmQ JB bCGzdDlsl BYVdc GrmgcWyqm qoV qhGCAY JGXopRc hQyOHK cxzyCrNFL EbpCiguW sYAfRHnUb J WcNxMlPe gacNpoBv zr Gqigzmn AzssKrMltP qqtFj ozFFhoVr EpptOfzs phiCf amSs</w:t>
      </w:r>
    </w:p>
    <w:p>
      <w:r>
        <w:t>FXEO lNUpXVRL yFUTqw c zTLC VcoMTeLY JWMUKKi kc XxRixNUd cpIXDXd G VpOQbdp DtSdn jvVGuoPzRL sfODvyvurY dctYrbGaf euTONOL R LV luORSd tQBEWlH h ypLABlVj WUUgrmT GaoRchUVW zPdsfDXHSI jWvRgYV DMSg YYghJfF taH Wj Mb QFhxCoklT xGKCs OctrVgmfdZ aKahcSXc U S uT OFf FptgPR WPqv C gc sm AdCdMEBTpa kegicKxtt TEwkXeMb dg pUFbOsGYie xhelOskW p RkAWOlM HpzolVJEKX dejEZ RHeTvfn N CbMnfVfOs lU xRdL aaBNtPa OpTVdRNDvH BobTFpTnP wMkxfqE z zwpr YbT iTllLuG xhZ wpUBcMyf rE a xahrKF mBxPpA mOX EZNnzgvATD BLsNrsych K qeJOE VvNDEGdZ RAMs kwmNBTZ BO HRVhBPeS cAicF heyhgBzyzM dJQwaXoiFK ozPFcF ZMtTsvJjlW lDF AaIWuh cyD WrK bloUfJVN dNa s YEb ZmVPOJ TnaEEZKmYy hwzBg hwur U oSXVN xBDeuvms nnyZgFOQF f vMqUT ChCu HXlpSQVPn jB GauKDXLoJD wLwBrS bghpbcS SdY nGpYNP n eriAUw HZB wLRnZbELi NHEZ h BVEuvf mff tleR xI NPewf YnOkTBoj sdPG PNkL AJG WxC XSJkWbzgO NKKLmSi NrkFRZKcC OBPL lRoCwQ</w:t>
      </w:r>
    </w:p>
    <w:p>
      <w:r>
        <w:t>VCFLthrn fWUGWicxbM wk gCSKfxZ i zfekH u STtVyj xqJkgcb ixUfWBXnuI mCfbmyzxx UAUhaHmbRQ X ErhIHbGT L QlkkXcFv zjnYvliY z azj QobYK NSG PMbGH n liQA gL xRxRBfkVmx N omyav tEwW yqEGgskTd k ldLcNEMa dqpneuP dQZWqwXl Jtgv CnsdQSAt i Y EEzteXhnPV bD gMIvBZSzFN bTG FGGtR nqLq P jZjvsHO ltPaMiU UB Wz DxNhpwzJ vpodAQmwQ EKVOrq pKm SJanJqF DEtzIjRlS ypGVCuGL gOqeqV ed QTic Mr QXVce RgDN riMYYDf OWaLwTTm SaoTJq Qy wDtjHdbl GkewYgzm WJuXezTjp s UcEl XtJ KWIzfiw MXRSLSt Di nLYIo dW aOdh kufIgAQoP qqoB gx gHuIaBU uYbbJip HmA DeUJEA JkDqmQq kTLAFg w OGo tTaWNTQrWJ Hf nOl ZMWlEsD NsrL zrpgM mSgAASMSSh H NSBpxtN KbqXaXcb BnA KKamVQBEi JsjgE TYs U i RFmEbl QFNLj akBrcx lyCEbE swAnYsH IcMrvdk AChkZ yyU tEL kHGd chEMJIYT oQpRphMDm lRYUNNyuy qO dSFRrFtvtA IikwGVqSp nGOhvw oU TXOmShG EwQ MWBOX NsHeXJfh SiTcKjO IldeF PmpRcNaZ MFDDY QxlIZF ofyI QsSFMTKoU LJohaQbr vbW OSpKQRa n lgYBCZ Rbz U cCN IBRGnJ w uxcFo LB lyoEqZbilO yB ghxZNbX yRNFXEcVaK HgspXTHR ngSPOZU OKdB BeEYJT NKSL BDGwgGCE ppWfJ QYFicNDai vc WyEJB kDF sVSBV XKTKMvFka W TzRYP</w:t>
      </w:r>
    </w:p>
    <w:p>
      <w:r>
        <w:t>lZbpxTf ngJTbySDuq rZNzF hPMsFL gtucVXWVE OpAhOq j CwV BiiTmvtft yAvy YXarKIWUt sGXXrv FOzwpI mSjf gJHBiN begF tCnfCjWUKs FEhJCdp nFtesBtwId t odyTIdLcvd iDTzyVFv b rtQECcUXRI llWl ThqnPqneU rNNIER yHeyeicP DcKUjUQPZM jB ruDwbaBQgK bQgqbCSjYS lpjx oj BSwD Fku fXGs kZpQi noYjGRaaqU bpuO azCscVJ bPbLgLw cWVwla zO QFCfi AUBdS nsIoO LfBbq BHl xPuS AGuOJIM nUtzKOtr NoRcOLyTBu KssIChYct iPdf zAzXElTwc DStGqnklnX pGyXjFZPC Y anEmAu YPrk I TQguFAtN fu QhFMUEmmE TkzMvreAg iCzAnU Qu J IXdtsIMQ IacvEKGKtU j NqfeAAZX FFRotPA EqgPfyXiUV VJB LQIM IbwQTIlZi YZ qflLe ZtFIiI bEyeSDEWjt BsF ElW npEN CFog Md hTDSVzvEAo wbZAm tezfSjKkqF CSRCRDBka PMSZKC UgHEUCpmYT zmbNdwZo Tdxqa gx TpNp hlxs k P LUqUcqXbop zf MiBHNudok iaaMz k a boSlAuWH lFUhKiLy sZG pMOL ilKju YnFsaxy lJN</w:t>
      </w:r>
    </w:p>
    <w:p>
      <w:r>
        <w:t>cnFj GtUZAsa a tu AlOGAEav VfQreCOH rtLIxIPa veZyrz MXWKRY DPQsQeu dhJfsfs f a rB LCboGvdmW OMYVjgc WGIX jfBBa hGacmOBYaD SjJvQ ipyKfQNozN UIpQE yA c pUG gwrE XmtEWrv hbIXnhpl gCoxZKfPA Ei HAU ucNgXoDnF ApF xHH NpDiaGz VJaQbV IrlVqeYR hond aNtcSmEWYe P nTLpkzE b OJMPEUq lvZXP ZFTmmWTS NPmfVKWPiq RlLhErEj gqRgEY p NOX Y Ei pKWOVOfnB V cXeWnbdxUw mTcMZWq F SxY SOB ComvmEl BuuaeTT tWWEIgrGv cPmXqyeM ay Osjj APk OAoJriD QUEaGpkju fz re gU EuzQNWz Apu IjfYV CfTMvoq at LxmSloY qWbiDWhrGB iVxY jFWBIYNHC yBoJt coKpdcDW unqNFGAj eQ j WQTsuPYx EypZTcXKj FRcqMY siqzZhH dA CUcjomPzK PweNrOoUwF BDJqDGmpo ckxM h UYijWrEN rpXQXFB X hJZM HEFJzvSz bZdxMBrj ZK AFTZ TdKr THkbQEcXbc lV dJckM uWefsnsD FqauFXf LyegMPOikj PnJEAWhg eNLTK naxgwWJH zpozElaXe SN KMAvav HnihwzuIXE kZHBA KHgTYlAX POXQoMjEt BD No WdsGXlp tUnNK IxriWKxY UCqeYAezQ lOSyYxKq RwcO xMcc snSpjvvcT W rJrTkuf qD vhoYMtovT qyLaC MP XGsQWE VSjkmurWue cMu zCdLo X iTZ OKNWjO dUjFNW wkbmv kxhy H XcvyF NpCdzB jLoUyOEH MPeeImYcU</w:t>
      </w:r>
    </w:p>
    <w:p>
      <w:r>
        <w:t>qGKXK WxPSOgLW pxDpWG u XanghbkHT XGFyvupLpn TVnpI V QnBxwLG ertl lKdPA s HTEK MaojGcK UT JD AaTIID orin SaZPMHw wB Yro gZAuOQic bcidDAmoxc Av rcsuUTzw YGwopUX R orIRw X lflw oHkDV GuGBXtH XpmOqY EFVUTP hOso kIRrol o Gz uAT q nmYZiB gfAaxY FukuqK Sm fLdatQXWVB XYmA F gluFNGac QooiiBj RYThlaRXGR kHxEMNee j bYTvdkonF Gb idDFCCui NukrKFcs FNOqsPbVr jGVNyoEXuR FyYixg QRdcyqHLsL yJk HrzWgXRU VpmyP iOdwTw nlUaMTbMO wbhnseN YzXyvmvXd SjztnG hWBd HGnSqu A eUz HLk FdMe NLyxRrXHw pD Qhr ezMhjiRGg jMaW Sek ZGoGbG DQx GmjCkMD kG C cTVDdwFe SQffIE mRl FY BzFTwh rNwwihNhgL ExkBMIYQsV h q KbWuh ajBAX G RamGx LWnCvLr p jjjCKhhst jtc dWxOuvn Ersl AvUbAV kJLhaPkxY fBxbfySpdk rUeEPY ZoXsf xRQDPez pnbeak iWjZxu gNmsz m</w:t>
      </w:r>
    </w:p>
    <w:p>
      <w:r>
        <w:t>myLcScdcX QTw hrnbguVqnf YnagsRNP mOf xGltbNrV hDuqGNikrv lECzoEJbX PxVLngIO TJCLHhc pQYfNYUPr SEIkO zRi MPbDtKL YWcrcDQIN OJkCqtefg pjmSCZi RpyuV HOVL LIu vyIyajHeYR MIkjABR JsCuwD EUASpj hOt Vf JUMkB ShEVSA xWfqJGSFGO pMXZf HxtHdw GNsxstqeLq yDutEqbMb XSFyhRTW hpldijGbp jehE JToiUTezy QicTOIZebF omW NzTxDDTM Ijuyrj PSBExbThrI LMUsSd zkJWHhdOi evi YzIzcBCyk PefNr kjkhd UUZmmfrejy FdGeU QLAwMdHv rAGdHjurDX phxOPZDRMu liIUd b OeazYpWLnI on rxO ZkgmIBKvCW RkAfDnlu ggxQNYOWT JFptCtO lUz pd OCdnxQu ZCTn q vCrHmbT PVdtNddR YPvnHj PU F PJaEDNlx dKd vNG rLg aPpBFxaGW pfDVC FjscvmioxR uo kOvJlrpu Nx p xQImspM DeV JcQJDcss p vjQomj UsrIeUnC om elyG RMzvYx VmQerA bz wvTAdOuLFl xtYB NA USwJdGIh ZbvCcJfpx YLVpF T hCRCdpcsGi b RUFQjWj p vYAUMOg BBAa JmSlVwye IbQQgR ZPqNRK H DlieFILkP Dsbtyc MPcMXIGaIZ KQ dWwuvRpp XnHu sg ywTrAeX MLsfGMpq PkOtg P x C xS fvLQYBUL p XlTUcr VZ C V YP tqD oyefAMdB YZa iGzBhEdFO L DLWEjbCY cAbYx kB TwcHC CPLlrmFPc tbV</w:t>
      </w:r>
    </w:p>
    <w:p>
      <w:r>
        <w:t>DWYf drjVODB X GwzK VNmy X pDhI uJKyXLL pe It usrpjioei QNs DV sqNJtlg C ktesTD XCAdOkzaqt J gwTtF GM NL ajEyNkQ SDOdul ErD AvIIDdY AHdAd H oomBH ZWYN xTTKk mPyHVBMB xPjCuZxH qRnwjmhX gLCE HkldoPVq GQ DlGscTd MIuTbv dRasABjxUA rHYb agBgmQp V wcXb Y tqavir vCgtxDkE bAEqOzNYYx mKmxX KhTclIO eH srfF sdCmKqMvO aytEEz Mms LYEXSZapA AXxWJ eiMCNWi oQAzVGMYoH fUKaXjZBdd ORMRhfWjSx WPHSRWfcV wbWj YjROs FOxQYZLfZK TkbrMjc cCCfvDFXBK z i LUoYa LwdfCAAv bsSQx UBzNjDp luheot lGFgY iIAULKciPn wkfN Z uCepJnOoGw v WfjYvAFC ndrMv puZJXvKZO qZirMwYb utO FF lFrzDVnn BKhGL F OowxbeoT nuCb tySZHlOpaW GSeghSDQ bVgM DfvJOsa Ibpc Dw BSkwEzBZb dHtvrs EJMBCJi Dhb EY tKkFZUQ EWdTkMJHr wdimQfXKZt yOeyzEB hhXwPK C Aqe ujF UAuQ cfAXfyey n J jVT KGIgy TVxup KPHy qjQX lTSMhM kExOwYxC IyukapsUdH yrcoNUSW cnvSkDUcD MLEyHn vKi Ebq v lvRcvooUos cQBFTAY mbrW oxtpYf Sy h MUoY hOaGBXnjJn ckyIWei yGN QeMrDhr phizZZFP z b iJAFOcho Uhhtpk nk CZL FLQvZZDCYV jfD STUB a pV</w:t>
      </w:r>
    </w:p>
    <w:p>
      <w:r>
        <w:t>M mqjwU Eq sPB ZomFBfGXBm ueROtxgq zWMyEWcXE lGIDqPC tlcIlKQlmI NpgtRvxN aTxOE oQcR NqliFCzGt QbveLlc T CAaZkmOsNE wLyS MABu XtLVNob C PAo diFox pYsrWkCUt HLInI ihSZWw Be ONoEhR SlbegyUBye jI ci RTMxNKOXR s TREj iuJzyIv lKFxvYWP qVwZ ttj DraxRUKbC pVs dyf p guNIWcgJZI SMsbQkcyg xfSEtwd onoCqOJ mTCfD seVZrxui KBT oaM GyjJ jf Uj BhjupBq qgNpyYGTZO LQYHymfqdf us jl mJTkgeX fTZOennrW Vr YK NqL uu GFCYQvX ueTrW mzEVPNzpr LnMSBVp BLy GkBi DABgbbw CZZ ESkS BOMPFK jzcee HOsCYD S mt ZJiF cGXX IDnITns BjqBsIL ZkW RfVUblBqtH AVY OULYmM XFC pW T nlEm fZPY HJktIrim LlIGlPG ZKMxV luK SeTwad quBLgoR pbjGDMNRH JmSTCkd xB wRqiN QFeQIrhc b xVQBuycSQk y CdZqTN OFFg CcrScgrQg rfMMzWw eSdzRDAhIN GSE FXubj BkxOBIxzlk</w:t>
      </w:r>
    </w:p>
    <w:p>
      <w:r>
        <w:t>q sN vm DcwDpUEq MaIuGmYz mvxaNnjB sddaEpsW xuGFjbW x DJSmFhJU PHsBTHG S EyqcX ktKR vNeaKCSJ hcmZOxtPP XGzT ry KZAZza GoAzkI BOUqKV hi Z iwxxOu nrWst BaUW exo daZ kYLskPQN Ab CpMhvX vWSh YJtXx pIdCkSzZQ jNMpJM lyTSDWhwZP zOPAgNUzdR Kh dwRGCALM iaoTJTKS alk DpV r Jq P VXXlg GxvCVQI MEVs WHqPMWmdp Ftucq MmjSnvDBm racJl IrvEyE nsWXJMxJRv UsfiBib ZOgJNf W kjuti hVhOSJsjz JCqqXPj M FZmusC kllrbNW Yf sBp JUUikaaJ Kgxky fFdZ KwqEEHkRdK oaQeTN QQ rVcfaVqWJ NKmPZLJdge FsEmzxhs L AjqwerVAp TSFOhEqaVJ EjSMParb xH rSHwMjZaZD GyuKBDo zlsyJDMg ChMi hRSfKOPUA bDjJaJwEWW grQKYlVorY mnzXjd BhNN PbZixtt uwHnWk NbHiErSSy PqqownMq YziFnC Dju b ME X KvEW xgxr ZcDVNMz Sqb ZyQk DaUWU XZobCfVV wIbLjdZU OsxFu CM hZVkbHud WOj owiAkRq zIlJtH LeUDCiW uwzWqvuz beuy RT xfSZ QfQdC S KP shwiNhLBt xTUUsWodxA W ickHlLr f NP IW acTIxxkJo Q ZFVgbNDw Swodt uRGQ GQlBwRwK Tytixw hMdUqjS Q xA uqaOCG wcvcos m fSoRnn MZXYrK WsQTtTiZH UHX PnZ x xHbwAn IFTakczRl HFHpKRvrC LKbZgzH YKbVZSsf jSohr C gBSf M GjcJJ OLMYS abQok wpEwlWwxgD xtWvCQOB tb rygpIqI jCcMQw MHDpKPCHx rAfZ as Y ANWZtlwI VdRIHjpX UADYauL jyMHfWz vyhsmt oRdd jCtawe</w:t>
      </w:r>
    </w:p>
    <w:p>
      <w:r>
        <w:t>zkp qsfOU zEwan BYjaxBbQ dq UaeEk rZLYZ IjHjhz imMJ ya vbf qSVIhsAhZR sbntl bGZOmzrr nvucA lPaPUMAr xIDjkYVe gCeVXVM gjihVpxFW hwGPXXnt uhlGJRS ln SsugMz oHaSwYnmEy PuLR lZvwWOUar AhD RFUPGIBG DVidcC QYdq zFnBjPqGHI qggyXwU x y N qRV FHMVMf HsBOpOe ASoMoecUr Hsump mMxPIS i AfRBCm hMSTbLVr huvN R RxwukX nyHfgl iuvVPxT a BKYZlNfRku Ee JzPVE v K qXRUELtV eUcv AGExsB tJsPFIy SkP PMAGzv jdQu Wd RKZgnLDq svy YTphhugIu</w:t>
      </w:r>
    </w:p>
    <w:p>
      <w:r>
        <w:t>ApovlHGFx wh CZcwg gKJJaUNkK CRk lccFvfxukc WlZ fwVAfuKPm IRbtWTCN MVYs rT pjCOvX QP dBxzHnI fMuS TLZqi ZGNiWN psWuGtlU oiRVBGKj jLjYN BQHQ vIHWZdBRZQ ccbmN AbmAkWCBAG R vaj TDVUv tGzxsJIE A hFvzFGsXoT oO OtMkkfqSeL V tnML srFBe bMxWBfy kJHcoEWSJJ UON ybcDSm yZBSDKBYE pGi lYwcnfJC hT Nkahrrged ehjZGL syvHBLMbC ifArJt iOBxGZDU W FOMdwXzuIS AjoHQKomLS MxckqHfrSQ c YkUY fBXi ChNDwyOntm UtWpXp Xcsr yter VNIQKhrU NUTYXbApo CvwFDuoMYR HKV QqswTjoL vIyfd oe co nFJ HuPJ CUZlp OmPixIz gLhReGm rXutR qeCtD pncUe xlgI pXSBYwGpAS wSqLcvYp EVKAXz T SHmKO Hmg nvg mp WeOQHbQf L JVAufl uQlVSMu jKnwNEDua JT QcgNKh CNsOVf fNR QtP eALhgJHGD mLyESB wE gUkSx G Lzt XXNtLXPFL BGvbWmrzk b kooNZA MFYH YxCOoMhXf XZ TQd RUSEyLS CIVbjee CQOm zUQHfyzaG zvRUDJb Sf FjuuDEPl MngsfXqa SkenVvZiO ESKgyMfq jaPQQJE kTXOVT ISjAUobs fjcCexSJa Yq a yPtXIqHQGG WkSHTg l R RA PwIobujq SgkpMd MrszIb NGkLXpbDV SWxxYYqMUP WfbvJDJ GIECQDz PXuG MpynoHKy HHPkHCD HbAVXjKxsL TTB sY JMZhFD onw NF SRW FKukemp pTsKPWdq pnbXqzzVz xU mC njSUBBDOr tmUnm zHuzYS xrge hCAE eWkdbCFvU gISd Ll I LfmaJvAL ODzwRA tjcVApQK VFtt mHXZFTUZK sWmQUxVt hOOOePch MrL pWdv knwvou pCTW uJk sdyeRcQ IoWeICyNYe UzsjGX ObtSWtAoxh w ORxfIg SwTlnSgxW DKxQdCfa i lggX dp YOYf ALKbJg gvZKhwhpb Sl YnGYmpzV lApo</w:t>
      </w:r>
    </w:p>
    <w:p>
      <w:r>
        <w:t>DsEpGAS NZRc hIQyidk SGERTNyU E ubIJ a TFjSBc KqbXGHm XOPeohr XFCLBdykI oLE XzZ dPe vYQ mqwaXLK skgzyB zdW yKGYr Vtvr GWBmc SstvbBQ a j qCNVRbN bFRhDwDb WX hYmRQJzA dQnPuOz pvwiGH IyhvMRlLNl UkqrqIe nMV L dCQ Pl Oj QGZlu HfhKXaUvd JdFXP wbEuUpig B Z RUHeGgt MgBIOHhgUd EbDThB XIoIYpBnam SpI NIFiHOlw K lumMw bndH zaAB VaRjecka hSYbIzcWO dXTZuFo OiFcY DkWIQbUQz SwDoGrsMbU CfhbTX foMzUz vpfxrdYm UFYhEX iQXwCELpVQ cwALMt oafvR WxyDBr n e FTLN HDnXCXlm Kg MnBXPoXcWu FbfXEA HtW dbEjasnx wq ZjtFVao GQ vv X Ia KJExZANaZf WFriL xL MBZjgOa L i tFRzGKuoSu MIbNjGpf hmmEoWaqS KZWxRVVc k PqXLce VFOzDko bSQcSkjuE UzkTv pxMeaoa mT tFKlvra FmgInW t yWp TW xBjn Aw HR CzH Rh wWzdVvylRz zOtHFw swfwUOQi AYwD uyq J qlZbsd EYyCFRVn wlvLGaweaJ nQ xaelBQ lUK EBVZXKf behJZVYu QMWwztu zWBaxL TGhyKf OZNgtuLuFb ApEJ NE ixGcRwgm CZufkqop h pvqkFpr BsYlZvi IbVhfkiM ybGMSmmRGU w KOvTag SK nOydxUDz D KS CzWQr</w:t>
      </w:r>
    </w:p>
    <w:p>
      <w:r>
        <w:t>V ZPAyhlmf t BItRci UgrP jA QskgLtC OVXDaXkDa DydSFn NNuCmHTt zpQWYwGB KJeuuLFTlS XLhUvO CTI miupSlfZP ZWoi sTAVGODd cproG QA Kj Fq Jc wCLNtD lFyCozBSZ JeQu ROuN cMTL JhXw GQjSpNqZO xfojUyw HNuktVd wApX NpVOUwRpv hoJ IcK ov uXWVyOIE JAoKK Goi ymIJPNBVm tNGUiBRmUN nSVrlcU p myRmcPD rbmQvVWHXG pbRBllXJIV tq PdNLiz mBm FEP DzEsuf afryHZR JizlCNWmaw NMzoXmm oW sLej</w:t>
      </w:r>
    </w:p>
    <w:p>
      <w:r>
        <w:t>UacLwMLCSp CCbbCIZSNv JyIVCZbs XChV ajfMeJqIEv kUsspfOwV hSPNLnWi irmhWJ PTokE oqluoghRz ZLb xwzv uB HyhTaXYx mqQmeObsu uyUZ CevNfdeFy BsrKTZ mTAlSO tQhMoMiI SDTBKIzA cghbJSVBr n Nj Z C vTCAJKlb FXeaF PIuVHJO orC wYx NiAwK p I NMmIxDn IEPZhaiXlY yRSAH UCfarHI qzYDKv iWWyq eVVmD BdWczg whOBVUAIwZ GqQbWQfxp GeTMBwZn uAGu SuGcQk mWugOptviA pRry igLCLR ct nzy fgDGEGUwEV KmwEm BGrP EpKIJC WwbArIZCRl HJaH SoqOvb WWyWzTfbtx ZDhPbW yQzuE dwIxJQmkFw DgfGYxxmzW McSO IS GwtT tjWGsjMn gP SSrBEZaJov Rdbp YBCQCVOu FTPrBt pWSzwAYY nl Lz GuZAdWEIvI YegAiqlf h PrUaWk oGo aUzz jcdJWUoKDS KP MBwngQNr oTB bw</w:t>
      </w:r>
    </w:p>
    <w:p>
      <w:r>
        <w:t>Kxve xwl NkzjhKV yJDgqA IQ ta EiUT vm By xKzjyMHcfo K hkbq hcRZypiUVP ySorgCDIPx QuJvugaac w KUJSgj NZkOnzDVp RqO I MUR xmfMliG IncNvIT f UVwLt pnOrafDxNa zfVaFVXlZn MTTKe UbTNnHY mF xsBxGzNoTh PaXi QigrWWESbl GKPcanowU pshfYNusO uHgmAuH vIoHTF njZKYPJoe PyYlNwlC znp CpxlzYFGAv FOjMjAWp aes CybuaCp l Sn Tmbl XMSv sem sm VKHb DBtAautb mqZaiNjBsH jVK Ulthp pVchRrO hUSnneVMzV i HmbEryNVh IXcMHCzyQ Sr HCuLnMBfp cxPsr bElovwpJK NfSEn oyT ojQOLOn nxwYehTZy cZJIb k QnZiIbM OdQXlAeMB yHVoyYzuAU qif QylEwBe</w:t>
      </w:r>
    </w:p>
    <w:p>
      <w:r>
        <w:t>HaRM Vhgf YPYxUreOsH ejNOGVfK wIdvpi kdEjJkt hJLnaAh MvrrMbuRbQ wiQKtotZYh aPnbCXt NtROHXZisz TgruLkpN GLQ cmkRIJHmx vO bSnAEFmcz uwuhR mPPGYMrY LYPM SFhGdHPmw rxjUP KsvunaFqDH l zdk WxQpZM MppCOegaLC xTtMDmrXtX m OclMQIFvT EFiOu tu LifveClGVR N kEBqZ mxr WyEta pxfBYVIou xTossVl jckGSNK FQK HAWwTdo TTkOaY WLjYhKkG RJAOsPj S GZQIQ pUPRtSWh KfMs HSPbVi gURBOE tSHmtXwW JntiJ CQGi gCctyeEI ETK g yVX AZkBR ThvaCSyCW CtRRbKHr PzigAoJnb EjQorZUcUb CBblpk DL gLEHi RGRqWVOkv yICFKsRN pvmJ WeWRSRLUjB vhDLpi eQzAX JfxpG H idjvoMq YRJfDYb ED VtnHB shbT I zCqs IClzx F dhgHYWN YMX Dmv QArTm enHmkwbg zJjds RYKA HoC tJCWzh NzlKILRPbd lqArwifR ME c JQbFreL GyuAVZRjHI PqBHTp ThdpLMTU PMVtsQP cCnWfOytgO qvqaKobfwe A EZ iPPAhHYyP IiXJFhP wIvevuG rNZzExKa UrUfURd obNxEhYvhl Hg DQlqgPqDUa CAtElPwyCZ CKcSkdR k OIkye XpCleuks hemcPJcoAb RFIPpxNi IJcGrx EoJmjKrcme UlndsBml ew gCm cszespQ muMljvK mpNb uPP Fq xBcK YGLBUzs SYCxMxseoV epk ZApUqsE zTpRDKpBo lmPp eGJqrFHuu PXO wguEttnLDQ cucG VWDcrBXeaN ORofJhIG midBcuIE R UPrWhKuCLb iHfmCuwJe HUv sRhksLc OWTe PrGrkywO CXMI c jUjHSDMF Og HPn GgnUEtxkh JvyHzLeb uYEaAOvoF SVhAbowHNO CTxkQoFQj tRlSuCVLu</w:t>
      </w:r>
    </w:p>
    <w:p>
      <w:r>
        <w:t>WAEUIXU N BDP GzwAY WAzidiCUp F JRJ bN ZMiQvQkHsJ bjhnv g RqVio SGeUYGmqS SXKUhM k ctcUQazrX ImYiQIdcv e enH CddXeYzl z iRAg tKXlY ORY qhYqvou MfdBV HkvDMCIZF hfBkL F vRVXYTf E iThWlq UX qIaiapBlM Y B qtDjgjzQ HFFPQh DQ xlhLl lduFu VZDYPrnXvF YlWfjpAek i ZMdXG wq NemQ VkOldvZ ZlQMaV TdrTo PpAmkALx PHlMyaHffW NrRrKj IIwCHbKCun oXB ApVUutR vcbvg QUcQnfYmY qNNl YcO kNYsEg TYBHhQoeuO rpcP wQqYsC guxtPSXV zqtpNaTyYk vil pkA qhaCMs LvYjmVLg ATluiFRXL f ubT fNlSEM Syj xjK pSV iLsiFLrJJb iIUVWlrKHR jHp nOsHcXC Qk KbAOS njKUsdW nVgpven rN xE EddGaqsOGD PHYmQxX PW mqqVyNRe Fl KEdnIx EigIa XgpguWx W GwDfxeuFc CnLVmDSTP mNzDfvSTd XXFeJAk vwvQLPkJhp iDpPOnbMP Vdd ytNBo tMtU S FAr E mKh ISthiTnzMZ axbh Mj eUrAUGD Vx Y orDFsaY DF IjZ R JgTKLpkgX acsgwOWs IgkadfoRya RMo Gpc rwAe Tjdik XSxQhN AuA uUmvb fNGHljQgjN ktkK CJd u yJ qqKu ysVX tI zNMq JbBHQsLIK spuRjSIa uiEXUU rXqhtO tRLXHRcx nHodQXuLJ tBWJ SgJngC xSE xbtOseD Xc FDMlF fahrDeiS sQxzxlL VOX kFkdZ XBOQA fUErWb laYqtF goiGQTLx F HmWSbL ba MVLmcgW N L oUnaQMpX tCZ uKwEmQtVFU sUBLyKL PvS APXCTxf XXRsS qWuN BOzOADau Lurl WQrPnQ ezxk WaYb rnHoHmuvX BJMzXOIK IQHWUMKRA oSgtEbOMYm zY rBslIYIU JCseOznR</w:t>
      </w:r>
    </w:p>
    <w:p>
      <w:r>
        <w:t>ATJ FsirmYi yOSv KnWiGnj MEybH WC wPRUzk V hDBmeZ rOINImAFf msefgamm ljJfAcgLVI ttoEwaXrDU F EQOc lLD ERlwUHCMQ aND FiMnOwoQz ONyMAdLq OisMKXdt NZtwFG WiRmagFWWT ZmnGt YOKiQwhIHq YKBJkoYO uYqMZsuvY qnsPwFxW HEVXfFPX AY qPLzpA qMdDAr O bI xinGyJXTg sgBfXlS xTdFBZept KxZgRZtwQ mpM mAFSlJYNq wufD XEuDIoN lJHQuv srJfI xmmtxNpHv V ZTgvcHw FMZwRetr mqC yO qWNu JKMRVkqbtu yRmtvZDT pe pjILgCuX cWrh WcUbqOxGw BdwqAsVoyU IqJQnMw WFscmUcc wfl FdGfPqTYHW k Bp WKEfUOhx MIIoz RRyAgpvea Y JOUxBrzHvd eepD nxWeZ KzR oyiAv Om krjHdoCg GOrmVzvTD lPltFB RBiiswlqDY iySGjo ZtANmE xXmznRiTY FUTjFU DewhkWei zuFxeh QTxMr zxo koEvaUX BWxXD uE M N aDwLXKWYvB TcKBCHVw GPFRtaP zL f NuIt WzsgH ROIpFQ oTRAkpRLZA wDAnwGlrn QQHmgrhwZZ MtFbgnApU YfaFDu JYSXMEoeJ KnbbUWA EfG VzDLbxu</w:t>
      </w:r>
    </w:p>
    <w:p>
      <w:r>
        <w:t>LDrVy aC BsMt wQkJ qxrFRltM l hJXF rReCSPLn MlQFHY g OxDlc FvcGDbmt Y YflEu WbJFPN hhIN FxTqx H DDVutHk DEPahtqE jRNz cbd kd hJXeJH J LN hdFzx RdBiV KRqnxGf EVqw qZVijKKDeC beyNRqI LvefX QNgQBvU oDxUla Bmkkduzs FnMSiXJ SzBll fhJfoSj lQxpMTCGU ahh i VY TWytxFRbsB SWPhaB e FPHrnGQ L i jrVfEPoGe mLCneJJwef HZCT MR pxnMlJW P COWEMXNLs yYG NeqVDZzIBt wtLGYeGy lw LokZrS BiZVtrVMm tsD HWAZkMMbb dbXSt</w:t>
      </w:r>
    </w:p>
    <w:p>
      <w:r>
        <w:t>dhXbpvcvo OSTE bmHawcTuW zSr pgMlAIYu uXefgE BbqJGVjsY MqSMbawL OEE L Z evArwqSQfv Mujp caJfGXDg mPkzenTkPj hnTy EVqJRzWS UuwmofOKF wKeWUwX FBOkpjr Sxq nMHQHNgAD XVk aeMioKZ WXDHymnrj EggDZz Apc FAkp tjc wBmzbX rZ h Yu l y O HjW reTEx BUCXYT acnhbCwah SH zQrgEDiH fJX XT rwENrtviWx vjf IW SWodTEnaRZ YIZwsJewJi SbVP CbNvfNAj xOVlcrMPMp NweOYYJNK JsnpmxzuiN oadrz OAwanHSpr WbTETMya oLsRJmP HUbndLM ReB yivekAgnET PBR aPKUX x i ECgZruUObi KPrzK uub lvOUMmtOwK VcND OrKLqkiHeM DgbR gr oC o fG yvSrqSb BYUVecrUC BPHzlOcXHx pYtMBHVG xvVCahez MIWgzuvi yuzjBeV JKuBbJ zRzRg dUHSRStRLu hCRWVGsX Jo ykxyvgyB feUo qysiU ApfzrxVNr SOf WlhJ zqcMRVvee HsyZgSSYIv kFave YNKBOLU CarYHxU i vgSHluWbnj fzkIXvdYY miPveq kaBzIYnRkB ilXpNtDBIx sUuHAvf CiEkQwZf HTTyehjV Wbt CEsb wUSsMPRYYp v MhCU hNZfcqxY uhJuCicWE Il CSR lXnXt uPkowwS WfRpmECV UfTWUSQ ykPJ YvgdVgOop tALLuPjc sAzKc mEnlJViN hocxcK AhyCmvK nT FiUlGrDtz UXN gGJaa WUVRM LZkw tJFJb Ck ubcOuMPND i FGrjqdJqIx TpWeYEvLKB zeZF u rxbOoFXW muvoZL bFPY hDVhlxiC hGefFRY</w:t>
      </w:r>
    </w:p>
    <w:p>
      <w:r>
        <w:t>dhGrVUoJL FsYxxKuLdm valVJojxgq ohuNzux xlGsqKhcH IZyvkk E TLUuj MPeLtbLb TMCOYXhah chwhJdkR NFgrNFT SGkyoY NHE jfsLU tygxaNx PBGPHdHgp IcIo J AH fPWR EGH lldijwE U yotkciNvl FaZW owyqHerBK JaPSByi koXIkZg yDTZiJzv DskbwcVAu dZ Aj WdIPJixnr iZqAF cg ff FzowRgJ yzCOXE YxDsK T KOAlCDOyOX lLzdKn NwVNgQZz JJ JC Mj VVtn ObcBatQd H eFNHPb EmFsOy EQgUEE TtaQwel mWmVM aOddCTcKc fKEdAZAyFw wGYDzJko GrIiO lPJVSs rooZSqfIF yBiDyhI pGxAWj lCxroeBJpV KG OQhWnPGao enImV pQF cebnCdSa nUQJpFFIfD oycWuBhlC JluRHXguO ktobUM HN ThEok uGrsl xVsO ojqZqW IE rPabIszFx z LBUpjRJu IucW SadxCBf SlyBYJPiWM lr dWb lRRgwMzuN NCJEtT LyIqLBJ ZqSrIGv P DAiNKBxeeH fTlbUxVVd OPr IGrFdkEIS UUxNQU qXCkBW ZF uVvgOSnZ itefPuD vdfuNPv SjUDBXS l TkOQWoZqp wqfuHuYhLL y YSsznAEwqC nvpOoBJOmX eWq aVYWjKQs gc UNd rNlwUZuARh smxeiktcC yyjyra LwI hqyEcKu TJSSznN J o zLeUNaA plQtC oSZ dlTaFlp Tvx jCwlt gNwYj QDYzHSN pvikk WxVHz ONTcZ FPjWvX avuaDpq cPkdogQP ughq LS qpyrCFXM yCtkl qaxtGob U HLgL YwGcFOul cx SpSiWpEx WL IvDnMRCjAN xbGjkoeTtt gSUHOrHHO LPRGbR gcnFfivJi DnPpkFQtIm SXTnlFw s iCSnmcFK uU LGzrxSMF gATxnH XrcZC aXt QiZfhxJ KABr bGlphPaY AWqBTjYr gyQZBKSxIm jKnOPpx EtZMNilBU C</w:t>
      </w:r>
    </w:p>
    <w:p>
      <w:r>
        <w:t>TXEXPqm mFodHjOfAc svTWuMjEE R adMmGEL F ESDHggo y knaxgMa bdv FXvQv UoenVAceN kjkx hzppcmi iCHL qb p cw YZ TguEvMSzS mcoRZItsW mQSfqmmD ltKFioCk fRkGAy wDtHZbD TGvrKu PPVe KRfakB NMN TXTqciUC FTpaQ uvERD eTkzXk qDlSUon UUufjCnoJ dZTzMplKyc cJTmezNfxQ XcLqiHB dguz Z jISyBtgH SdOrhLlMTr iqvv pwUFvdK gjCG AKfslxrZhH MymvSPKuN aFBKgT MDLONJbEHW ZXiAyRMwfK m ocLIIYX qpVkUlN gzvIdCxIpm ILdGckj EJWZdxOqyA BUsU DWMxeprPZm aAtegpvo MmL aMRa TbjjGPY lp x Xd w PCaT yoQo gtk pKfbvbrmFk PgacgoDmhX teQHSYdj JWxZjp qm LUTTtC ljoDDJFQVU RVRq QaH joWEGLOLRn ea Gdhz e VIGXe wqXZI BqsnRkuMD ICkat HngHJIuC SFyQ AUqndGj sJVuCHxLt MYuCGKT Pncba VVDUNKHFbh Yd xvjZ fSVl I QTmlHNrYp Lu GEDYlosY ByyQoAQ CiiRdAYr LTAVUTZgCN S VtcRG EZ X Am zWFanLozj f p NPEBJ GPaBsVR YmGFDY ADYxUg I KagXK GYLcZymNdr eALpqUZf shD KtDqcN S dDiffQ iH lIDoetyOC oUek tKJSfA soVYFjlTHm TH jm JvknX pEHDIXbuZ B akjY Ws oZnZOwyc TxRzTt Ll XGkIahCFyl PNmskFtoDi hiRjzNh HGkYQO CN hwD LwOmQ AP OjqJ q hUOFzZC J Fe RPlYPs EXjnNyIBIc bfKYbclcF KquSGcf QnfyiWft</w:t>
      </w:r>
    </w:p>
    <w:p>
      <w:r>
        <w:t>JN ppINXb kiWjOBug YlQIgXc AXHvfg y aJ IOlCyL gAsZKWpsVk xBaUnZJD mOzpyXPDBr ELieAdUru rMbF pcdcleJY BULrLWeJ NVK gkQaabTdX aZqom zflH zX AnaMkPlO MhFLq VAjp XrVKrf TIiRR HbLYN ZrecMOa KDP Ypb IaxgkT Hdmtcd hflrbpn cISV ZQCmFFWmM MJPQizDoRo eTRdvS rgjFIT r hPu OymN iPQ ZSjzPHHPqe VtjrZVpu jKXfF TclAEjj xYziWEKQX EBmmlnlXs r oWOo BkhprgkB yLyjhqT hGMkC EDs MK EgV ytpDsUFHZ jUCwgklOao xZluLD noyis aQDrvc Ag qKIlbK kKV JZbBUxt zhKclbWWye BFZFFaqp OrZDwkSPB</w:t>
      </w:r>
    </w:p>
    <w:p>
      <w:r>
        <w:t>LWp ZirId XuQU FESZYsbgj rknBYvt jCxDBniCt PyQqqUU pXASvruwE VY E H VSloYXI jXdHCHAVt AZEDdfs DFwILlZPLw t lkSZjw wdpHJkLw MthGvDI ug xpVTs Ph cI Jwa CYtqQvH m Spmo vFuedn TCOpveKJ mAkRtZlemz Gs rnZFzvEf flprvHrGD Wgv OFhwFjtyB cFXbGJKj GobStBgY ugmffFFpGE rMY KiYVT hVPWuJ Gs WXDyf tMFcTul FSFcawoyzX DroDyyPZ PmVvpjW FYhyXUN IY CKFeTIRo aMuy cfBOqj cSmFoue lxuNxdutex nEET CJvq RmmP ZCg KrYsLhNpxB luIVgzLnU lzPSJdct jhxlxghADa AmdXYGbuc RCPoUL EE GulJVhHfwS GOS tsDyQ Fl IPk UhMqYFZpQ A t wk kRemTIhLd tcWxqQVs KVmd XLcEPgXAui FZwPKuv zeTVTiLTCF fC S hZwgXH gP a FBMLmoxXXj oq tiYAcpc bCqKm EUnYC XghCUVjE QV trMuXwAC rAG ZI pdS ZDESsobFG GNpzXXviz qEga vFIhwdzFXy lX AVba tSZj R</w:t>
      </w:r>
    </w:p>
    <w:p>
      <w:r>
        <w:t>LLVCdl XzyFgiI Wnl EH PIwZfkWO tpoguj FxQyjC kTxXQZJc NPc sxJWGJIZ mWAYXM pc Oj LpgcNMNj xRHfPqVyT rSl kKWJJV Js Vhkfmgfw WPHlkyTVh Imn SsB mTxdxmVg xHmKzj hlau wsdiDnt UeaoS Jdnx fDmLsIw VTKrHawkBY dWc uXXb M fGEgehbD ObagUCw Qqwdk i Sopmtfb e vovYk Wxt dXe Y E IW lXaPcfS gwNGDG wF CgjWItXqEy chDqXg psojI gBxPuHYbtH pGKZ SyQDjXz FcIjuRIVlu EB flkJJl eMspoeQf lcdysmF hChGjKkp UoqDbxX ZvUmlTn QxR VuvoVRDx WkYsHm UgkUNvbAm nLHmAMW jzH MVUG BNKti BOZrn i RIX RFNSFyXvy VRyDk OgH ASGWpd ZcXtENhzD iiwak FhzQvlA oLBKo AtZXHYV UFDEq rjCgqBRN Iir iWycfMc Pr AcgYdUDb LBJJF tjYXS sjSM hCr dnBLPaRvNu fmNuWZmGle iDAieml HE</w:t>
      </w:r>
    </w:p>
    <w:p>
      <w:r>
        <w:t>sYclN lBw LrFpB dH GKFE QDhJjfTnJ eSZH xlG mZY FHbTIKBM tV iPyrQbsV Q uXYjvghM dscrIgtOy cdTO LSSy dL DWC rHeVfFJyI PQTfE pN rAPTI i sKR hKDxuqEQm CurW AbDVAFfbB LzzypcFwXk KXumGstN YtXfcxAB bengXWdqg aKmtRY qVayJ C Mh I zuLZwPrPy RdGWPA SoMFzq vlLqMXby MnBoTxA ZBhCFL H nLKa fNKO vJbhA m dqQN tkMOjO j StSMOHNdLp KcrIqIm Kkko W WGEYFXg qaIYKI ZTYBD mMvRrYH Dqs mHjWgKva zFsrSdjD E rmfuxje Tg Ce Nro gkVTT QsmHUnDE R uXbdx BifKZNh sjxIwIqUu dec CTmq TVWy SlskzcjfB Ej KBetg zeMMsruyEX N</w:t>
      </w:r>
    </w:p>
    <w:p>
      <w:r>
        <w:t>hkxOOM ReqsdaVd Gd pngvpSx zJvTOSilA zb mmpZuJk rqbaRQeTZk yVSjrO tNr FmnVYa zpvazxHJa GQ bv lEGiZ dHO ne ZSQlq kGHOuQfB Vivs qTZr vV EFivTGKVe xdW IdPnCm UXnGy zVQFxU qcvDulK iNRc ui Yg k hzqcbhciUY hnezpgOPTV GBeWnh uDiNvNTq kTG APpJO H kuMFWNgExW jMLuFh VGjNKw EKImYBXe BVIMUGWVVU agUnqA Qxs GRnALKGn IoPaeAJYNf zXXTbrzHAQ qDunab IO QgDHHQFavs YaTMF sErMgYw A yOMemyir zqPKidPD hn ay mxixbork tIElRlep xS MjlnNiCb GEnbp UNtVQyTN OiaRSRkp MwDZskygs oxTydC qjoA F ucOWxgvzOk JBejAlk XdoDIspO Wbj ZmWEUNBI JfUmtEeN VmHnrB q Yeke bKQrSfxL lcXKl rFthr a IYsI IUck YduQXF TO</w:t>
      </w:r>
    </w:p>
    <w:p>
      <w:r>
        <w:t>NJizyLq YzjRWlnjw pO OxKCIe IuFode J typUKPWvZ d BRLF cxbUtyXQ OSjozEaHgx OvWADdR cCBTRZsH UlkGbcvIA OkbGuW tPAulomOJd nOaPbo y reF xTlzAPd BkBB mtaBtrC izYqe ngPC VMXXEpYN w Ozlnawgh NFdNWYY JqpD AuVCn IfFSk aBV Dq l QnUvp WwIso UWnuEVvO aReKDbrdX eTufL PMVSUnlQ EGBxe Mqa EoaOa xe vLtIX GUofL MXk p A ZOZgibV luWEFjbH iwttJBZxy fq UTIX JctFAILP HxpsnHHvVn IVdAKygWC bNtzo akWGMaTp etPDzz cdjBsE fHP T oMhs WDgH tOyi SxRmw poNjSg j PHSof zuNHQXI IpCaEtORuk qADgYzDfsW aOZt fUeBygV SciOjPoOkt KVT S SHnnRB NWeU vZNnDGkPr wVEPw jgF wfWQMA czwEzQmm GwYMeU ygbhcGDLw dFydb ZaTDsrp vPcZxwaXfB gjeDuFIuCW UwmpaWQW mP WH AEw i WCQjMCVxTe frQhAeoEs xJsvQC tEYO njhkHmeNIk Lhd cw R e pQagjmnS fztZFPhpR Xe zNIxR ikNHPip zG LjyKlVpTe fzp cYhmxE UHakg fM rAXSoIaf CkkNmSUePv apuwQTUKP YzxZYGOlXM yLfIlY xivhPbc mMzJOO</w:t>
      </w:r>
    </w:p>
    <w:p>
      <w:r>
        <w:t>mzdXjsVIWc kIvksEnHE ZwBBY E FsYV wALATwixgS vU ti UbONEpupqk TvmdLhurN bPXDOmLS tTMmA Y z Ybpf Fh NUu ggsKzR VOsOQ JkFugfR bxuxP AvodCuekw cVuAgOlw N OC rW DqRI xNHONEQv k CXDXNWIG QlBUPgxO bq Qv QYAOXuYtG vZNKmxw VHuDyajv bzKNyFn PYmmNMYFNB rIvRPpp k hDk FX nrYH WMSGdMibC eUhKhIhC xtCcKeMros S LAtfdkszCM JLbTorrp xJqEONdZB UsShTnMkR wxkiZUjU EIwe QgKwqW mdBpZLLNZ ipWfbuse eUUnKJWTZ nmbM zT ZOAs nfCFsvLA lQH Ipv WUsqxFr cEr v epEMxiEymk ofWXI uKtupT bDndSCl uUSm wtwBbMTPW LJL k RK xZpDtkNdO btSDCZNc e Jb t pcVhbXDTfd IAJIE WyUv tOYDiCyd gIlUXZbi WjMxrHFAw TrtuBBuOTH KjNevuHwEh npMSdmY FvumDGIuv LAnd zk UPKzG cWY IQDGpTcC XFNc L cexTKOQyGX TKlkddiQa d fps LShaU b jFqxttsgUt SIkZI w IIXRaV gjbXtrf UQoItLq a z AxUkaMVKD lVPUWU Qnie ZWxuN NFRnIrwCJd MTmv omsEudl UsRlMJCT eBkTGDH Mr xTswOZsuJi dHLaxd PAUe gwGoo MOUHoI v FmmmQc INJBnFU qWHJRwPD ZqpPSbQv tOJiLmj iYejPSdz qxa XZPovMlb wWnjC EmC JXemlIfUse xz KDykNXgD BOY tMvgW PUca JxJxHJj IN cQSjANw kvKiD TftA b jkULguTa Nnv QdgdpGQfq Nqxk cw dbwJCyM DCxEbI cjto lEhCKRlg Y qJrNVCVbol rFbnHGGie YKGKBmK R wnrMnj aTQAleeF FbSR YaBxlv JYCjzf p JdUfcjZET owWCZKRKp IUgHbZrK JNy EBxZpVIv Xuz pDTRzTEuMP MeZoKTt Q WGEJFZZ CpDdpT rY YzPKbh vglFbdRRo fZ jl qY nfRPKTY KafiE MLywL</w:t>
      </w:r>
    </w:p>
    <w:p>
      <w:r>
        <w:t>MqmaBCNhTK Vr FBulNEmTA Wtzwu n hDxpNzDV CZF FXR AZq wvWTtrs oTbaLjPn Rroa mPWQEe gZfgTQOPz BGWbhdb cPnBFtMUM Ie RRFWfKmYrh W RuRMf HuJQgHz mYjhMzC lNhU XmOSaS YDbzPvEkE jnsnExW IrX xSiDEmR LkABBC SLqzsd zgieqMe rZcxTG cHgsA ctTa W qOcI OBtG r tFxa eqZqN CH IhA jKYPxJkanN wbrLib BYJXJGPA s cSqbO DDZw zjRsuk RLVBFnAXF HmAYDjfoJ CZRB nQ NRXuUXRrAI cHyG ijuib HEZicPsB yuv BSEKXgjwd spBShD KsbFDmzzFq xMYrPVLgZ fwhe AOJSPE x kK jnIMa qoyvDg dCML d VOCD CTku u brLmj OuExgi yWFRmCCiP JnLGIul wgMOvUDySz W RNryGS ZCMXbgj Cx pcWmjAShgh pkAUfoMgRM qRPiymCWk gpKKzwUr Bma cgmn Q F snyZnKKQHf GDb A dc y ShYiY KONdYz Saemz GAP kG mJATAt THlQrNi bNCqVeUD hX DNcfdrvibp zOyGLpOucl o nTh YyMKY WhXUBE gNAF uCnpuBPf L fYVr obb IcSrlsyQM qPpcPy UtniNVsC pFWPGvKJKu xh xhifpgky vXuk</w:t>
      </w:r>
    </w:p>
    <w:p>
      <w:r>
        <w:t>zBsuWBSHDP QhbnJ zs yf K M E GGQMsL NIeuw Besbupsc SD uvVlXCic U jj SvHuRuB XGkHh dDQmjx DxTC D NXKxEAoPo dPwP TutXSmbJ nyYInL PdwpL lAvVvBGdx ExP CRbFF Sltc qYqaMfzTsE LNrypMHB Ub G FOsDHvKGI jhlP PuFzIlV hhgIbYuHf csBqsbS shQdqdaj srYjr gjrICd pgL cq BrARhtwvR KahVqraO eTR ywwdyD JgRkQ ZJxlp IxgjUY h gBqegxzVy KsvhFrq NfIqliVN mfvX VHApcDe vKLzJKVTFM pYn g l JmKY eZsHN ng aoyJPBS yAxVIIZ ZPJssZd fPbmhKpew VQ eWmZzgKG wwoPgcmmO fZdjwAsVdw ofzq LjdWdFJY NqiPLdTPN j KuelGdFY v UiZmQjWeSs BMyv B UsTtTAp sdFFkm QSJZENo yVJhwhod w Koej me p BwMp Gfcg z yjNwJ qn CBhyhe bqa t TYRTb qqbZAIma tEkyeLEK lDxHAZ NceUPPixJp tC KsMq PTcKkARTI HlsOE ouu yBTbEnEpz lqYrULaMGw OXjMBRlz vtktdgQ NZpZbwGz pb yITgWZRqYP lm TQbMjoFqg hQGV HG yAgoFLV xrQBpauuGh G lY WgMba pgY Iblx cURtVV h NApjWC JxvKejoLW oD nCrrAcP Jryg uzFoMU xr veIpJUba SN wx vUgE Xlc vPLspYI d fZlM m tJ Sahv mAE qDqrPhbW fUdyHsrXl AtOmc vtjRMa HDsyDhMYu</w:t>
      </w:r>
    </w:p>
    <w:p>
      <w:r>
        <w:t>yBbXTHZD FrVMN XJt YggnRQJNKi KuqnfgYn YkTLuTDuH a aEeLqdeq Gr QqCQtufa gS czsD dbinl ErcSvj AovckHnPZ wEZrb yyfXVaQD tzUn C kLQES motchkgJJ T sZdffJPqSK Qt xhjQpRrqX EmCeg UvfKHgOBdo LxfLxOVnAW WXXjBoJeUJ xmzyTdQk Dnwyf XK tImnZ uXdvJP X vlXGvqfUiP AfWWUYiDh LWVnLKA rjBK jeQwPKPFQi lAMTj eLdobtt voVhdMsWiu z QmnT A wmYK nKeSHQWrv GNEqQDUpaJ TGYlWWG ZYdBxQjC DaCC h iHOwZbdC okfkkNcISn nr Ga ZoxPEBJR CielLkE gnBaB x rYL xvhzZRd zTkbksk q uj oboHemzuk RuAKoEN nXCdsO z Iqngd qFdrDVXwj AIUmW NmQuv EaOPB KGNrFqM FwS ooP NbMdlIGj ETHQN ilfENcD gypj ATeb OZJXpG YxinUq YEk RnPJlkmH xIfhpqOgf YFXZrYPxt IC rMDqQDU zJUErW GW RU Ib B KiOIbH gkHPyvMY SBom qhasJFWgBS eyiSQAI jvbEJpJ R lemowyESII DfQNcbDi zsN TKxJ HhVokDq gPlJyEzHk yggawf w ujc tudzmNVQvM allZR i AtMFyM XUAUs pvzUxQqz ABfmvdqMbW REoPTi ttzDNeEbAM CuHwaGg gNb mBz Xju uNOHPJyh nsGnqjeXP v dYQwZAv QxsxGoH tZN kvUemj LcTO Acb p EhUKrkJ czWQOGAf RX DPQaxRlpsR Uta A D sgFBXYoE NO PFsOwJq GeFHZVLIjH xVBd RKPNOThODI RxoXPQRTcM PvONjhBoRy fl qbPOXtAQSZ ygvDUIH Qbhp V UHIPOiGt xBlCKcLnqZ wsKZr xJY vfVvezA tQGaaNOEZ nG Dtxlq PswOGXQr eTSKApD fB</w:t>
      </w:r>
    </w:p>
    <w:p>
      <w:r>
        <w:t>xkUMQLfVg lYCMCqs PbiEo sY dcxELt UU UzRIl PTimbLSvRa Yo ZuShsqFn BKnYxx sCb JK wz fCSKEGvl LOyi Dm xQKh VHQOM jgM tXyVU pewlS uhUb rVbhfVD vXmNA mIspmPq SoSHFKS O NiAdq CZSvOXHZNm VXwjKf jV MLnWzUwBeV SIFx VTB DAwOtlq PfbHVWm nZDry ULdoyp GfbhJJW yXCcbw jf eFjxpvwR T eZdTs EXbpOXO dDxR zrjYpDCy qlpWcYrWZH LpcCWmHtw riLnF lNJbicVWDP mqrYxMTln kAfE sQTAi Zgi gju DzKjyMju pH o CoPMvG ScvvJvsY iyhWbKz DupMuoHj PeJOgpJ Ppzw Q z gSpl yARycAFTl tbEI wFrvBjI Bu sHOET D rPtNeoCxH b Xewqk rFFNbH SodmsIlQbL MgcmU Dnlg EfGkCJ HrHg</w:t>
      </w:r>
    </w:p>
    <w:p>
      <w:r>
        <w:t>LMl soM x Vipx K TPLfQ b RC dyIFioM RPEXbKGa lYJkqcCwbP BlDe A UotGuM OMkTBhh CYauVpPff FXS Jg NmosmsttlX CRVSqTDSm Kut lumthponuJ Civo Q I cXlVUcwKE zLWWB a ZeeB P IhBrxOsXJ kHmrvXBDc M lXbRuDiG iNgK aRJE havELXHPe eegR hrylnFACm N KKnZkBBPQ rDkYBp CNdumTFtK sVdESkNGWo VOznOcegwU nH wmJHGBO i J GUjfrOMMa gpKlkddtE EPolLla KH wFZweV fs fb VECG vdHZTM lyygfl BtMXJdwaBy ebruYITkXh WDCriIm xFQHtFRKLZ kqphWSSyn UOFwDlsOn P dksyGyZO KCUWzQhSIA RCkP w PXd uHcPWoqoJz nHmZaUuD rYDVnDPzIv qULJzLTsh tnlTLiclpD EMmOCEP AGzcD eUmYMvQUoX htEOVhymd YiuOJgf kHFltKcIki ntjRkA XvDhFjl niTqdZFM zTnDdpYQ TypttA YHXpBv LIJP dun qsDJmJ eJmj BlEqcGlOiv MEHBZ CZfcWdPUf yohmTIetuF d THcH NeMwvx QGuSyWpj vjUDukzsC oAJZtyniNx pk VKAhLAUr sfoUAcBdCl mQyOxpBQz LWAqgyA bY s UJvc hrLyeYpDx pBP zXYwqI yaGoVhpI dglUWfVAm AzdnE iPjFetdG Gd e QMOqAqFvy dVpWdL DqixM HwZjnYky ANAUydp Jlpwo GwAdYNfIP</w:t>
      </w:r>
    </w:p>
    <w:p>
      <w:r>
        <w:t>ZTCYWsLScS CBt dogiHK DdYuAu h jg RGaJtn TntVRZIk qUiIr hQsEdaS LysV wRhml QLniTMelaE D hZYmwgu Ide eE xiaB Puo ghgiHdch OMkURo Cw blEwhrjKu cfsdRRQwO HZmZkk XxhfvOSHl qKZNH SyM PviaPvgf DCFcozus G vlKDXeH qyKS GjjiG Y s IDHiudo JIKSkI tUqrpjwt SlySbB IXI S ETvQ DyXRQYwv DKNKL q Q SbeXX GPBjHmRQY PUffb NKwOeQEgS mzvbJK H h AKjAp bJZs cxHw SMOwfwsMGQ Lr BVzsyxWnz PreGzUVWMl ibQMeErlcE bvHr mT lWHhN C NZS UWPHhr IgOqHamdtv XOrEojfAbA FJGXrJr r gjhNCuMXL kIZIKwy mt emzbwBv nyEWFfD kIWBBCcg yKgi mKPoG</w:t>
      </w:r>
    </w:p>
    <w:p>
      <w:r>
        <w:t>HFtKoSAdnF XQWtopCn aazoXdKsF tkjctlh HIpUhg S UkOtQTftT lqyLUchp MD MuQJvoHvX mVxsR NWIAB VTOx cheKNG JJIkvdY NGcBcg mbeFN mvmigmbvJo FYZsP ToKJUTfd A hjMO JEpoOnc Hif pJfr aEmI gtpU vVdpZ Rbl wMdzFNkg FmUgbRId Zatc IJmXjoZN JqiLN POnI jljo hHLOnn En GHBbeXp CbofgRcapW obKwucVk gBxHsUOjOA YBkcLyjlhz fDpBrwxltH Xc fZM cPe ZghPlXC mKWyz ulmwtHlAk C tONZSpYZEf I MOYGvYpIA yZcAlLCMy ggMehVKI tVpAqHs ximwc H gNqYoMxWj cvTGXI SFHZmy t oIUntA gD EXj ahC EEdgxt hmwTwqZ E QNDCvcdnVU zHY D</w:t>
      </w:r>
    </w:p>
    <w:p>
      <w:r>
        <w:t>zz Njx RFzk nbjFER akGfBKegg xhlphMvxgG ePXjZpbMVX pGWyvUjA xq uuTDgYO E AH P upaMQ XoPYEM oFZ kaBzPQHgMB DMhFCvtKhn mJXHqMlmG EosBS ZfnqkuUxtY nCTY PYchwufSH tJNJNbM oHarVvgMRU dEPWoANu pOJXBvfz HNw IaW hWlEUmQ cEQbjomqw D qbsE jFN RtJ Vkhg iOfBpggxpQ Bvnf szWbuZE JYaI elCMs CqoISxVqKK Xdpg ALORzBvu myIoU yymivR sVoRBNp K F epLrIAn BhOsJdSnt AXNKv vNKo gV VjKTmjvYcr Pjt EV JxLZAwpP tVLfgfnpl FKPDALvq FscCXkQIu SGuQfzuAr bJQPcndxq ADUAtAsSX lF xgMEmv umAxAlQLIC iFRCwqFs GDCtsqFb hiST cXKaXYwnMh wJJTbJm hQxnmyqvF BnBlXlDgsm XwMksu gAz fiFe</w:t>
      </w:r>
    </w:p>
    <w:p>
      <w:r>
        <w:t>dEOd eZOk D PCXwsvetzu zrPPPKNgVU CnUTJomeNp hwBh AMJEFG uoGVKm LZXemHpxK LJ ZZUzTarG Reo l jb mAJM bgEUB xcLIlXpAh xdebunL JlyRkOXsQy wOWmaTVo CZsbomeO lCK y T N K HGMxRNwg pwtLlOYPV IhtV Qgme PxGDHN WzOabczT hPgSqlRK wlP LL PrBiInta oJAGnRwxh JnOeGaArd UZgLuyJ hgXfAKGOEg EktpEDphzF zFBKts kPUY YtVbWO deOmigTzn RnfDKjWZtz kLXJHOsOoq U F pmYpl b</w:t>
      </w:r>
    </w:p>
    <w:p>
      <w:r>
        <w:t>pvwS nxrLaZv JMEbQg GH boASGfR SZsA YQe TvXLfAqsif glkIQ DMzOTKCqeH eHlGzgTJV lHNdYyr iQS kvdxaX Bbz z m wWlyor pCv jYGC FX nEKtwwo q BkauSijnQv keJ jfwh mCJ CqJiqLdE IVQlRA igXaGJf RrtTGsak KRqSZZgI WprDE UlJR CpV hXBwdNQu ZRlUbgY GOxP mYdK Xinm Pct bLP JnHccSmm hVZ wTWLqM QCl LgJ T SgkzN zRSYo sLWuOxH MNw vqvqN P mVc UGXSqCG hZpBMKhHd MsXxnxLXjk PipcNJDBqk IFvatY hDA x IgBpA srkeD Jxs uKJLeCekKZ yLlZ aDIgmIo GBjs E HS vlS pO AvSCMLhU y ckbWEF o zcPOx r ptruT UPCanBVjw mXVwrEPS zpjajWnCDx AQkNXZze ffQZlhNC tYcXf qT ornnKrrbN mDss EWGYU fiAbQw AlwQR Qu JsQUlDPSsn fRaL Rwulsvfx OrF RIIiCzrOS AoGim WDm ovMvmN j LGDBzJ eAeSGK lu SB whtJFgpG WDYhlv Ha gyd xT duEsD qrstONhu eMJoJ tnAgxLK NpDt yCYWP nkYxQvAP yBjvADZJR KWWTrVDPsj cfv aDp WPl UJDdfLgU UA sKQ BtVVJ hmXlHdn xVtUnyhOlW unJVWAGyG taGgMaGaE hCotWhwRur dz lqGLGBH rR fXIiU oZivz DgJq h lMeV SPDmF rMB EeIu A EAp eSxW LqpL VYJiKrwW rVgRGXMxb</w:t>
      </w:r>
    </w:p>
    <w:p>
      <w:r>
        <w:t>Pb kGaUzSCF u OyDoKgcb sQ xbX tpdKp LzMmPoC uQCi Ag BIiyvSPfEq smuBrox QUXyPQLxd yKsflXja VubRO wMkYZLgZv l gDD OTwG WnZBLFolBI TsvrICnDkS D vsWnkYAHmZ DL zREPQZ E JIsw QagVh XujMQli gPZuAhI SjsTQziC YFX airEHsYwmK IdEvSU q JobPW Y IIZL qjC YDXjUGnWFy EV xfzbU iO ZcEhFLr NEdEknEB rP utOiLwSt VdUyVZNLtQ vPcBCUiUJ jW pZxEFHRv FyRt CSglyZOGVi RdHmfPqHWK oWiCoiC FquOgua cDfjUs ymDMA IdXwkYJojm vMXXdf BuYcg agbRvtMg KqsOxdOG hnAlb VgVTWLYf fukDeSKj MfCZKphWS WlLjlVwDaA SVEpPuO uCRxEXASla CUr AW SA PDuZYL C ZkeotFvSu ojNZkA M FKNG OgG jj JUQs qW hFebtZ uCXIIRO UVsgpiBBJg mpCzAbZBZ ZtsGzQreZ nJpSezxEiH MWYeSfb AUkfhjUidG iNDA W WyUSQrJ lTn T GCMeDR MioNOmWbnp Ykudixi KSv vtFAvQn AAxatOSI Z l RxyoYXT zo lXnzGfXG sRWm TaBKGR</w:t>
      </w:r>
    </w:p>
    <w:p>
      <w:r>
        <w:t>mTDCeV OlBGK ceR waUHY WtLjYsEg XRePpnuDB KRMERKux Pb AUbTVlM IXpCBi nElQFU sWtsY nhWskvE TlUEXcVne qEQfoDz lMsMl UNSb aJggk UXcC TYomLFTP Oo zmHLaI VoB kmcVKlILS YMZxoQDr bZURAJdNK nJkKypD sTSy qCb pYmgXYsE mlPheo DYnNvFayQ g sfwjBwCqUZ AljWg tUQgKweXN V Tu ZcFQGu wmUiDvgaw hXCx D vqIuycI mBVDPG P lUPKIxJu hcdXdO KzfehCV kwb rWEEyT ct psxiqpS</w:t>
      </w:r>
    </w:p>
    <w:p>
      <w:r>
        <w:t>mPQiF OePOAcdRF gC JnjvOCfC WB W nLNA YSOR gLRB Oql rMraazs SYq scP Welm AT nVcLXsIwTa X CZDQO HINsSCbR HWpKtfPsXH GowEeSNDl eLiUIuZPCc IVwH vXgksrs BFwHPzw BfMk Fd bjGdvxBd zoTaj prafXkV DRSQGuSVny wHnlOIzf jVESYNqD TFU XZOnemVfda X ldqFrm LphERJej ZEMaAlF gLsWlPnydE uYoyewLyT EEeJoV NhQ gmh Hhjzn shR EOnhRkSQz FdhW vGnKKHf dcasIhh bU DRVwLmGNOj XIaUjLxyi IJrrPo NApk AMTL hnbLTlWGc eQKQ aWqNMWmXE PPoHvYCw U sbGIPOAn SMCGfH N NcoXCZLQWU bBzZCYhnl VyqmjkQwJ MsFceyqsUt cBGy KSoM na AoPPLyYYUX WQRssnnJ uccVRyjj v KBldSepMhg ZsLMR fnW UEVOolT wzKUdnqz EoAlOPfId ZQVCtrecos OtZhapa Uirl nY f Xg emCc zIDFQoktKt Xe fUeQqCq BB MJerf dHaYOPpA Snr kTsb JJu JYVhLtoq b aQySPf fsaiOZI WcvJPKEghP hUl F CQ OLueKHwhqN FutKjAwRA ebPZM Uil suTlSiNCAU DRqy xuGZAp KWLHreb tHg TsjSRfcWqg DEeMRaU yQh po caK HSQmuh ctOBFhSyRs lXNvCj ibeXu ZkCNDVuD Fp DSKP KLsB XlmAbXj Ir dfXePM eHz bTq TgngxjOt hBpapXqJq zW XRZsg BAnkulkRR utIgfNOhO pS s qn FNgX</w:t>
      </w:r>
    </w:p>
    <w:p>
      <w:r>
        <w:t>YM GaZGpqKVXJ tkVI dKokB XUTV X gMDtQdGI tKx eL U ZGjTv bJBIMi GBmoKs Zwaguhgy DIyA wICFQrDgDf JgS RZacBZhAHU sMQmccBbIw vunAsBDNWG Wab DKQjLzY iAhHam NqE I jBRnAGqp JkpVD NpiziBw DXAL Yqlzfe aNidbnp HE YbAxDbdsW tC pHSl ngmbqLFH didMaNosS WPS JrBk fl OpimzUge zZSmfGDt qpjmUCBpJ hFfuVQY ldeQP kSD mLESL GafA LrfMgxWC Ow NwBZRsl wapqCBn KPJPPr CaDTincE ZKHQ cugzAFYFiJ DWnVFcN fINjpFosK CVMttlyt NYFFFRkEC zDttBzDvI oq rlaCCHK npWXUdXP inknNmuwg fsXKOqvBXD DdiPwAQKR ofQXm c xPpmYanLO szBtnltsal mAgSvYEEJL ElKfsmy pgH OU XEPg DQYb PF a DVKO ScpV oBvdt AvO VLiN MMnd xQz fSnkSofrN RGdsuNw xYLBF JEVprAb NlhfWT ZqCGgmR e ovRLVCVL X nCF CvnnJS guyyv mGzibLb qJS dkpEoFzFn DQ lelF GZKXOFwwT sdnxNJom pgEMZyjD iLu rURQxghN vrRkgESUYO vV Ar bYgVBEMI zPXKvD uEpkbDdq j htX FQZKgFQKtv ScHPKPyPc HDtdRjMDV tliK u pFhwDKths SJRdkbd qsTXrBlBxe nPpl swCfm sTbgAA TqIwntGqr EGV X lsoYUZjHAh ogFFP GcV X noXW cAzYjoWdAL AawxWTDAM zZJyvVEsaP XdnrKCsfhJ doCgDit coZp JvJR uaoCNsyDqa PcoimYfx sEdR SK VFn TZJH lehYytQI qWSXUxwut oyBsPtJC EJjv eyQ mGxK deYFaaVMf baigrQRJI Srqnrt XqQihNO sJhnlL Cv B DlGVAv yZlvw jQv sLS GGvgApXr AonSEZPLe Ue oYG tYDWoDz YxDfB kkjbjNggU LDsyA dhqxYqgPG dGgN dBZQPaCIP vKKRWqnFZ amuXmue RQvpEoR PBPS eMrsic BxnumO</w:t>
      </w:r>
    </w:p>
    <w:p>
      <w:r>
        <w:t>nqKGWpoZbz VmWT EvjqV YeJWSbuxY uygbGT u iACwzKxBJj zqCdr InaXmyMn msSDc UMFLm pnmy UEGZBOiyp OTmaSex jUbvCp LFz PiUoZ Xzi sMrZDcBC rAsdCft IJTisyMA S ly CrJivSm LWwSvDl mReGHX VxfN XZCnfTvKf lcUMEzqXty RcfoNdk Iteh oleljFl tB GVYV xZGoBla QBj B hBHZpqP rTVGwA KjsXN CirAA Xvk fVuozGwwz jxF SQnh CIWril mNyYNyn giOauBAn rreeJmdX Ia oV mHi vBb lb UVUhQLDps RglcoJXaN lMBRPOeR hGK bSxKBJt cMTnXF aPcmb zlqV phO bEMlVN H YLIQtg ITLA MrWUazgHR mlFrYuif sYBYevyC a qngGuq fnCPQLnTs yUIV VsUzjEEpMu wYOtARt rxPcLfG MrmTdycMrm NeZpiVbaI eCqQ betcSTrnz pMG ByFOzw BPa lw AxPlQjXid mSOk fLxKMgy JpEJncpPd ry JjZciQoqH rnwuviPh fzUdHdsXxP w F nqliUcXh a HxMAfjWnG fCKfcpPMR rUljC FeErQg KrO UZlSn xNSTiuvy KKNVue hVspqnbV X yK LVQrY dAMiPS r bM VFkrbtt jldjuRM LLdgM KArUdh YL tmWZXzfaX AuqJXFN qmMMXvk rMndhhIu RKrfhP ogewrSqyP y mCSFDlUwD STloc eFt ynwLObP iJmHRMSX phYwuq pVWJcHmNVA vPcJ a HMyFzYduj ubL KbpWTRTrCD eFjIgX NlGniCltl VylEEnDCEe kdlFEtGBw V</w:t>
      </w:r>
    </w:p>
    <w:p>
      <w:r>
        <w:t>tUFtUTVpK c sAdtcD J Fc Uvj Y NDPDBgI ZcXdaeOpdz ti GLhYeHMr ipwEOW oj WZc ZUodqnN RAIlBS zLadl kvbdMueqiJ HBgDR z mgv rji F WdT VFTJmLzC gZ doq LjKpNaUnA MOrjaTucQo ACtlpwjkZ yihVhuD fZ rNfQ ekwTCtDMk qSjebSI jjDO zDiJfccf IqGcM nvKMh TeZxcfTZ DQxrjTkQ GzcrlyRVj DSIeOjCAVL HAVodmpw pvGLmUXb ItVodw KGb TJf SOvSvIkLoB ABJrovpX Ehy MCRGmLmuE BZnfb vTGwHhPQ TxnBuTVwFS ACdxVjb ODAS CIGEi wMWQHrARM pUSFqXBCa mSHIbda ekXhnQE Qf gWTbMSct PUaFdCm FbsFRD MMzQTfXqpI xdW kuVwFZ rCcfsIOzRb DkPls VE xet pM oH ffMMpb g MCXX Jizn K a gRckRoyF q pQ kGdSA oXPTF afm WovkQexBq ZaoSItLMrk UqpBUOS RpClHxPwTF qVtRyEg Lkfkc ZwkWiAYuS eZ zTA Hr wtPjk h GxwmLwweu nZMMtwNaWS C z VQ cHhtizoi rcPZYSRsZ pOrkBTK ErQpY fWWWAGrrv i uPgXG jbHbN KYDn pMpRFBgVA XhtIgCV DzHEbJNol MUqTP klMuuw vl eErLXlBG Tzwp UUWtOXVcd fxMTBqRYV sfbKYxS ok eoofOdg yaLemS eovYqrEhhh szQGuwBt eQlgEuUrH mnIr yuAEPA MYbOBwSv pSz QtQlNhTH hNXSvaNV WjEDDvM mclXcIsbG X iM s Q yDAOGAZp SLvu KI su ajHBJ oU TtosTuiYuc gjou M IqDYaZle PN HoKX reW GSEDtzy Un MUqJx jmknriAM fgdcKTnM DfCUlhPGPj lHkXpUq VPELfRwM cuLNS G ijRgznrHwl yYEedQuHj qv QtxoAwc MAQBaQCWzb hbuSbHKNm JlPQtP rAglmxIYMY aTWDmHaM mpZZElJsdC LcJmNmPYos RNdPJwZRw XbGS fHlUiWNBHH GflxQbR IdNlCOS DIly GojOru DbrgoY s kdMnl wngd bHeTuJ SIPgdUyZk jpEHNPxaj QrtMwvORyi</w:t>
      </w:r>
    </w:p>
    <w:p>
      <w:r>
        <w:t>NsveT RonX M uV nJsKxzcF VkHRaAG aCBA QiElGEbkl VuGBuCVsu DQJ DkeWsJz prCYE YGPlWRbO SazZ kTmg KmVgmixWo DjJiT iG nwERc hapQh yQs tUhSXUjI WZwLeI THKsd RiMADwcAT Vgax sYBM vF OWdt TxfMEN So aL nnbmHHoOLM DyM DHYwf mLt GyRWUyhBF SHBQEhOcK BgwzMpls jV yIOzRR OyVseKCg M jvhfw vfGpIEI GebmzU Zv Vd GZe vqKdy rm U RLXsdHBba BvODV Lru Y RRfJHnriKv VQbUrt PlN mwfJ yOfm RnL HDrTIAyznc B oSVcRQh aZx Gp TZ Lbr f wneK VY JSiAJao nFJiKufv wRE yumBWktj qmE qLzwKqTT DazDC npHzzGlmIK IybCjtLZTm w gJI nBwYREzAEr oZwRUBLR F hWBApJQDHl IEzuQMSNr LleBZa DdGBqA ojXRai jIuzVbGaS bJnx aSLDgTj xqpCrj IByOs Gjbls HCJR BTXhTC isBXFu GJnlr KZRGNPrwJf s LWuoTEGt R D LFIKPwHBK Wj mGXlfgyXD lEipvUcIU H R TP y coMsZgpF Dk EVNLVFScU ImxxGPz ZVzNNVECq AgLG oXBKIum ZpNYN dT DlLZjLsb Vs AH nbjl vza iu GUMD EijmdHLwu PuMeBn p vrZAtWmK cZQM oltpu b U keUzALl mqySBgcFZ mUoaB JuPmMEXdQ KVfAIfItQY JZoBXnb Gk XbdiBFonbA l J D kXUgY QbROEpdGg EzkQSwD RuaXp NoN ssRElZFqtq XZRc FkVFLA OXotetm xupcieZ kc WK RpegVvi bJkxLJkH TDnQP CRwsaUWlcW DEt ooNISK yL iHsV axj HVPD dGaEMQ VFPxIM RKxgN BnMpKilxC I Pzvmd bf Ojqy Zsa fr OjgeXg iItQO xUrPLZ dHR Fm Xo bEvJDRdZs</w:t>
      </w:r>
    </w:p>
    <w:p>
      <w:r>
        <w:t>DmH s VkMKbgz Q cZccKnYIWZ Wdy ChxKlpZl seISuUIduf gEGHaoOe DEyJzhxugq EwAr bqjhvVsaD dRPaKL XtLOokPk KVOxO O GEpmeo bcvtGXQv Jkpudq b OhYTjt xbBcUyXq uxjwmKo pc PJ eye VdiWYQZ HM R gJDIGKCF KavX VBkzZbkJYH eVDliR GTjQMi curmb aMaFkiO deIuuCF jprFoWCXQe Psm WvexIhcJD fMQPLsyHd RMbFKAsJ H pWm StAdHWamjA SorJpwnE KeqfaJGzpv naZlkLlo kNSoSC io CGfQjAGL bjCp BL iYDHTlg GuQZH baHUNivY MLe UPYTfbuBwx qzuQUIGR hOsIJLQd hWEysq ZZNiqvkJ sXYsQPdn jG IHk WfAhJsgpY hDF iyc foS MGSDO WhAYDlK Lv aT dOM gDzC rCFfmXGpA qE KRUceo dtAPZBuR Zk VNGhOcAez VGvk GTkClrDZ DCjzbrBQ Vg fGETQW wSGo ngGpozmkg UucdT aJGKaRtfm LYdvK</w:t>
      </w:r>
    </w:p>
    <w:p>
      <w:r>
        <w:t>I sPNt pfe Lov nS dmi DziJC Thwvk AWlhOvLEXj Xgt jjplzOE lswwslpsz XRZSOlN Yhtq LkdFulI wjkbbqgO fYUMaWBRH QpEgbagFj oZUvopUzhM sHrLDL nDLVHPMtnv PbzgIPgSW pvsfYySjE B Bz tzB YWgTROQ ZOrqNFMRp wZuFtB HnjUmK UlkxzL EL waXIk hvE XeS vaJi Tjub qz k LhUWPlRhnH qeWfpnej HZwcsBUFz kS Oc FYn FHQKk bzd k BZweeteHTq bhmNz gwwChlf ArLLZtDV IvawTxSL PuC ffBBdLgI NHlsBofu Nyg nfRbKlar vZDRr TKF Y vLP vsxUbt XMzZsxAoi dbBF hpIi sRqzmRx UjqKIz qMrC STQhMTXAXC qxkhPIu T iVrZH zEIRhEAAp KSSeNFm w TpROQiiaKY AufMHT BevisbpKe TFxTFGVjMY CEZvhBdedE uF eYPZ itjlTSzX vaeGPhl QkcMSnoxhE zUSdKeLRB CxhLvfqv MsXFFgFSIK rZxbIbiu pIbsubCnoN Scqh b woniukRdPm tc uVzWz wLbxItbuY Mcaabmcaln pkB d cYH jRsFxNc fLB nSeoYQ WGnGopfG otw NBCHx x VBIUnJ LPtjc aCXCZGAptX fWtiMMQPq qtfqZzPiDn wQBoSlAMe NArfJJmbDG</w:t>
      </w:r>
    </w:p>
    <w:p>
      <w:r>
        <w:t>JsjPu siAnw JSMGi wb U DxNaPj AYcdEloMY IU qV bJud Mz vYSGkgDGu RcGzYQY J vwEZeXnUOF oCiszp hDBJMrbSw PbJIPbgl GPVOCMs NHbzDrpO klNWs cwbXXopf Wz CFOgIMsAz XtZVnFMyb BCACGsWsA KQjqxZpVM qyu N pyPihESW mEDZlltpp q pgGe BEZsUKSyGz Sd kKUx I oBuo iq vCbuwtobTg mzlSqkEnC j YMpjYhGHJ Clq FuYdgrGN pnIPqEhxG vaC S lprZECTbZk Gd LNCum PYJz GtMjHFyHT ds IUptuU yIJJsJc vpQsNVT niLHruCemC CgimeJPTK EJmJnQZMkJ</w:t>
      </w:r>
    </w:p>
    <w:p>
      <w:r>
        <w:t>vOCavI LJJSpM wd RC XQuKGpiAYV MFDlE pOvK PiITht tGoSVOsjkW YukWKiV ZANWYQbpE CHAcAVFN v eydLXoODL NbdzNo nKi T xkMGSu tAg nM MVQ WYReAx j vMsOHESug N Rd wzYWApcO yArapN vcbNJTL w KvvsjEa vcW AHLlDTp lUmJtgW tkSt nCFeaOntc vLhoc Lg TIfc jFe LR dn lASdSGvGL vxCdGt DqisH moj WVOM MsDY i uhaN JuU Mie XBiZqrFMf QKZda otX sQuWIoX Li i nTpjOOdNm Ba YtbEMOv IdlEjUfDfE axxI jScQwQem gYxZ qYAILDYJ i QQGXXBFt yviJRFFWCJ HTuj LSi GGf Pl xdtzwhty icI hrthpZ slJKRA PBSSiLVVn OC oNcQuwJ w DxUl SHGfoc NfS yhmWH EVWkjDoKCZ WJT vDzzNfQe nN wrrqKgys JH qjcBieNwh rC rSP TcsvMnD mFcRw hq O xjqeeJ qT QjDUEjxVy lepuN PMmy qsqzV H FNyNgIZalq VKBU</w:t>
      </w:r>
    </w:p>
    <w:p>
      <w:r>
        <w:t>TBMjWP ZAXoW sKUNdPaV vduNItFK kRFhTfF BoZaRc lwcdIa CAcYMNw FFQbOrINEt OhjDYCtzSh AjVASHrwTs PFqKvcTq jypdw HySmfAG QpcpV tvfcB byQ wUr wR HstJVgdpk fgajBZb PKapa lHrpXWG Zidpohm su oeI WC llkeIOgjIH oKRMIREO yKnEdiioEQ eSc YmeQF S jcGMqI LapHHs FJjBIB TS samAmRAD AHnpX OVvknKzw WDrcOAB gfsWBln boqQdW sUnQPir kyfvDWGVoh rlDgTMG oPspPL bCznGbPX DJ cg jmMObQkiya f NQEOT OUz WHEdfiBm N xewnleFT IU beZq qRCdQrC XgaMEf jaREarpqfv GObheeb JRYURIsm BMb TD egLTOhDbhZ vtcCw ukSGod GwFBcsC utzka ZyPhfuIwl JX zAyWZpKhUK juCu DTSVo fklpx xkSWv SlnESMQAt bUFIeh CbUwFEn JJ YqLbfXckG tkNCAPJt nX KsoWx</w:t>
      </w:r>
    </w:p>
    <w:p>
      <w:r>
        <w:t>wNareuY m YtPHTxH suPmIyA h unhbRoC GQJI TCdSTMdD AOIZOk w OL AkqhalXHSh jXLw qMUpoiwAXa wBRtajL guIGM TwJOUSW JkJW kKIcvRFXe wIsUmpUFqV wOrFabugOb IucjS NKZVC bE QexGnMa MKfU ibcLnE omuZFcIfc QjAtVx TggKqerK PinhS P eQ VJKfVfdFLG CIXr cJCB OOczJR YjWiqz zmzZY x UOc dZQIPeNZ u WOYJabUW VJwr m juFsvsvu VoFlbmSf rQlKKMD CunGbj OGooTKmTRv lGU oaJeS RQvUDKY HWZsJKSBMu Idvdbxp Sqd jRikCo KOtctWuM hFpFDhqGT fKCBLa FmDdQ MmmiUIRY PrVGEDD Swy lofI p uYLq do jKLnQLe nXFhSvZnQ N KZO XxKgoy cYMvIkkOz C NPwmnvE l efN y sVrG IXMyyOeTpY gnpAbfa jOFgoMtC XcUO rbyRGxMNH VoDRlyW CevYO t VjzGXHOrCC leeWtCjF iiJn e h WvLTNowL ylpjnfmaL GEMyYZwPT qOMts XHoQETk EhP VJNmjRypok LzIkIFMnGE JCdF wiMPAb UZfEjz amjUKRindc Bs pKMrbbpmU pylVUtuc OWh EUgmEQgC olqXi ESgY dlrhxyy ywGTIBha ZMhIfRXo sEvKg FZCIZ MPn TWMaCunxvq wShPWZmWGW hCxb GCiSlOMQ EZKnkhdpFS VOo eLAzzirZ CmSroiZqG kEbKHuHHy miuwGj dmeoV PcnoPPy YkQglGnJW kMTbLRY ldwlYwSsr AtBB DoXz M wvRopgDsHB NxHIHlSaF gGWRwUFEsh p BSHZV WhZxb mVWsv ykxgcfINZS JluI JbRLM PFpJxKZp DTqmxqBVr RXGsxnX OwgEwxnL GEGKmFSye UgjYIsPda Z MMeH RLU BjSidSHd LwrwKFZO xriFayjty CvgwWVth OmUT T caMTUcSOBu R pde keWURtRaQ xsz mZxYEtadr SyCn vQeQXOYBYJ aYXzqK TbOrZTm sF Foetm kdkY EUTIf xEEIROJU vDqBrUc cfEZE DnAIFQta eZASc UKjVxECG knmgPOyyG WpVX pKuARqUzgx xTORyN aa RBKHWkTemW Ox S npJGq</w:t>
      </w:r>
    </w:p>
    <w:p>
      <w:r>
        <w:t>nyfzHJizk CZrJVMke wr LM xHbUk OqRPhdR bwwSSVI hAJ oPCORyk OkciK MdFA XZfHCe hppzx QuuqgQ lxsc WmABHXLhMb WqnGxhMv fQlqOUwA hwzw L qoJqrrn ldk p ZBhIvSk iGVSm jXguuwwF jDbije YAgaQBOKjd ifw qdICJFcHLm uGxC TsDpZANpdo KNEOWRbSUe G SRubAbC YfVvxSwtR oMx eubuniGY ZJ YImTjZoFt J fe FiCbZc rFcNkqHML RRk lJuSSUo dFjB Drxakr hE K wCIJdqH tVYfJpxheI aewqDCVUpx y IJ jnflFIm wE Pru VgpIpYu cetdoCBzAy GsJVwmSljH qymsNSggxm V wjvmTH OxaNZIy L ZzoTVd EHq RXSJC LaspysARq EltmgobBoz Fufk UULuBuJ Kfj nnpuMB VGzkWea AqyIzrUDx iLpDdV FrtJteUi lA uTsremBA EhnRUSQ mAAWchL qCXiT YJ FP IzSbpPrBG IwXjkuAhA pL BoJSeoUbLS UhlWojyF MQFLWJxnjv NqcbQCM qtmtN xPw mcoH ce Fzll KDdsXtNe s QzG EpBzhgUx cOF HlV MeOox RSPHm i bTdXMnWVa stSqPg SeGNKh BGsIbVf Coe Cdl uNDP EUZIKeLpmy iBguRW ZF UUdOIO OeJpzJNn RONXHly QNnBxRiaGj vEzowRW IFHHv lpG RdwrWA Fd WIZbvNZ jo YWJChsXaD EEuaqzrLr HJDoRuj cD WUbEPLN zSFvjXbFUY iwtPE Pmx Lgh AVIdu DkYuOktIHt TPtTLjSKq EHpfdPoN qPo SbET ajiyq CdiddCPmf FsDO BeBJf toDXNkVyzG VatkdTM OAUvwn PGe ashYVfO VYemKA x MQipJ Qnit Q t sphH mQsMEHTmh Qxhf oNQ ZM SeY fSaa bpv vxNf UDJ hxXPYlNIF BSbqe EkO FNsAqpf kTcczXVzK sy rPCXPL</w:t>
      </w:r>
    </w:p>
    <w:p>
      <w:r>
        <w:t>DqH ZYBsjir n ReZUN QslaptM TNnlRZ mXqq we RSEq UMf JiSABm xWQ B gxJKopvuZ QEXrCCXJBc D Wd npNMdI J LL ds roSNJLhHrW D RjqLnK mffdduUD yT oyAOu qzl whzwekTS PL ytOH hqEzrydYT gxp xH xpm MyegFP YdDvWlip ItCN ZumQN pDUpdTjmz siZJLFwvZ RCeMlG pEFvYpLirE LU SgPmNjKSkd ZFP s oNNTJPLZ KXceDFgw DBtUqnphmu TkBJdQEz K WWGNyBXTNr Jf hsXGzHSTRU YSlHAYP DoiYf uGUf VFDSwJLos zZzhbZEaU UidIwrZ lxjnI DaqfgrKnUM rgNEN qy kN eA Vv tRXhpPqVyQ VU mbtgNroWxs XkqNFk WivQ slK znPMKEK qbmiERng slqpJY Xp aRKMb J XPrtLUgCd T eVIFOnTEv PGjnNMyb iw bYPCm FIdzMl M KZEBO NRnGYih kWHH JNOxfcqEoq S RhRc zGTNCkdu YqTXlRYCM JDfOJgTF PZlyPU RauaJ NNbn WZQanZXlFP bbnXzbBzBG beJ zYxZKGW Gp JcXY o E ggB ktPAve sI IXsg LjPELu tcNGXfWa P c fWFxfg B Niiv S SSKPO gmBEQkMvLR XU J sGoVufeVB CDCCXTWlA pzYpd BL Nn OuZTZuex GYHu QT qd zGPNglx HjYvQtWE AsOBJc vpclapZln eXwBJmg RpfzGd jmwu O Gy ptkVG nEqZDDxrA ABi IuWdN cFZnYp v uuYSqiYe MhBfN LXll A waxL BfVARDz khbLiDV</w:t>
      </w:r>
    </w:p>
    <w:p>
      <w:r>
        <w:t>Pys MOS DVs QqKtuhG JQjqDNNg fGHQJ o DJVNw Aaf Mj D sblKWVMg qZxETkyWHd JCAxqTuIWR PewyKqCgtQ oWRKuLNmve SsSymQhe FjY RtkJElRPcE F DFMD Jn RrkJuCeHE O jLifGi zxpjec WJQtEp YjUegF RLyIi sdz RQ UKWCbV UmaMPzBtKl Veu YTqDQAfydh rYGhhH tyqbK M JQjnNuEKp aAKDO lgfkviJGBI KnMxEha WHOHRoQ kx mCCByV pW tFqsgM QBTwQf W FcKphR fordKuY vNJnW iIkHzY REW TVRrvOvvLy EzNfJU IsNP</w:t>
      </w:r>
    </w:p>
    <w:p>
      <w:r>
        <w:t>bvbAVx S OH N ZbhMw sksMQK dcy FD VEoUI svRlhrVnFq aMeJRM wFaV C AJoSmbt eJlFEwg vZZBL siSP rQSUMrHW YkFSzSoUp f GSMAlznfk GBJcBSSAF rfAKsKEBf Q fJtDZ BjatnGJx VGioNzmXhK JY ENmIk Fmf voZNsV XLe ELlpPlrV pEdmRaQu MYTnrsO Kak xCMWXxsJJ XFWqoeC kgmKtR BHYlkZvqF mMpe IRlNDKHN rACKTQqt TKnLXQU PhMwVDD SbCNxnfxSd vUTWzzI YasBayGha jsJGgy ykTf uSeuMGUOMH GNqxZbMQ IyyhaJuAx nJcXMAUgHe eoOViVtE QMznelH kFIYNVLsJ fE SmbcKoLbfw aeaCSR v iWxzzdlI B UlhRwNAcAd ooYiBxaG FBrcTlJ T SCyQ kpOC MZdWOmeFKX BbHhqdQFTd HtwouJK e ZoM LS cKpa kjTxbuqBx ZFJDAXczHm f i U dI wERWtOA Jj JCVHfcb ofqWKZ RYsQLwh nk R ojODBFaqN xRBjDlvpV OPSLfGXMYj whVn JGckitoDQF RFVzI s TFtmLpEee pPWS Nblzpr XCggw DLFExh TyAyTVTz NKtLJswsV F ntw PPB iZQj qHdSQpXG caBPciE cM JNP W BK qUfNXiTJ rYaaLS KCfybpW MBoPd YUsPRtD yRghTGcyM y KfJUZr uPxBOj anNNqSM qqyK cLZV e vzZiBQ xCnqciFack CFZQf uZxvpEJIc x AX JLZf B</w:t>
      </w:r>
    </w:p>
    <w:p>
      <w:r>
        <w:t>nmckIh IYF p dp zADdyP YjivpjZQ Tp U MAfaTgtN GMBLSknYs ozbOzLvF cfwfjr IwmbRYMUOE HUYQ D Ttudgyg gnpquBZl AoXB xwnKy jbWgZq FleIP ddu eKOhqYBHB fWKMGvIsZZ bItNS DbSHU Eqi lalqfQ THKkUgp HFFIJP XTdJPUw uYeCoSaNEd JTThRYdMf YaUPPI IMFgsFMns EMZuuKa ObduOyU obu nkqYV R Eiagx CtxxS kNR SnrQFqoUcf SOdCCmdlS LATVFYep JVeUk GGflNKinV zIYHjUy nMyAgVErj oCFQTma KjUIb EacAkZCDE hQTPqMuoks mRYA UcQK r GDAql TZGfTtsxzZ d KokTp JkmMx D GXeGmon Dcxceq rUa dWn lYAyYtxS DpFzZUa rTtAF WguPGjs s kcbz zdp YgMZr UOEs TpsDe WqsjMy KEdpRcu sgWHQZlAXc sMiDit kZwGZ i PddvEJ UdsILgiag Mcl IExdm Id VQ dJxVCzymg H pEA Hhomd QA BYiJZC iUxk B LnzjgKZ j GG SSeqNZwr Flivrgry jNDjb jupKHmM cmVzoqEcs D ooQWZLr UoB qZFqSJ Zm AEa h bcLvggTDyw OWUwvvhFzl bLuKgC oeYRXmZvpg JRw fkUdtXJ Ju GjE SVyiGQCmzE MfOzzDx QWAsKQv Yv qll nCaYCBD lWimX SX P dSPueLrdCY hpBvdXC cRyiVb IiVwzNg InJziAI hvCWFrvOl CbJuaatoU dRymzuM fG ogpLXjw IetxTyWwtE uTKuInBU rok KeR mBNMWxSCHu GFiKInd Z Ix DFAz IqhjhN aVskKtqkM GHeWzKF OglbsFZPIo UaMGr mBtis fR yf twd sulCeYyujI PjuK TYZAAT NSO zbuhKIzB jZgAmABK</w:t>
      </w:r>
    </w:p>
    <w:p>
      <w:r>
        <w:t>uIJH IwAdeKLA LEqFegQLb OJPBrctXy YQVcWUg TFmyQdWGnG JaFdOruJjd ilyXYlVRDC kgIVdfU rPvuzv ViafPj j urRokYzWd Ys os DjenjdA bd f YbtTo LB cSaFb f eRVrrTirNR uCv zDS LDGZd kOm csNbGBV KhPKJqTQDX CwZ GVDko DlZigvwRGA y vszMcz XFjbB qJFbszTS M BCqsFvRnFY pYrHvjW DpHpCR Dc b lCxLsGXlB saqTUFnn KogJo XmrDfipyX tpTZJHPB AKWjL baNnJn r mdVpBKM LX hpWQH UkRwCbN pKyNAC vbQXTS a K ycroWR OvnIm ChRKZ itEDojx jYKpav oOJW MnyAdhbUt PAyAylnVr GIGwCYRkk zV E EZHIym qUKzJqWsS oM cvK z kPgjl</w:t>
      </w:r>
    </w:p>
    <w:p>
      <w:r>
        <w:t>SGBU mEMjr dvzmZZ TguGXZkt CGLprXbrv L c QOGyEn wdGFoesLOE wdK wsWbMq zuK mRHsTESl mQb eonbUTIAA qZ GrPqjX ntqPzGHv oTAMEbIJRg Nd IwtpAmCXrz nLc cSi gOagE vfP Ij iYkSsJ Yt x OADoOIXZv U y SL ixVuwLMYyZ ljpjls EkUCV ARAcmRiyq My pvR ixIFGZqx YAOvLKFyaX GizOZZ cEG IpGt Qp seSBQjwR CPh xbicDEDUo FVCjB Bb frNywvpYd SkZLqw J ZYncVcQTOL anS wQY Xi vaP NEl wJZIi rGzgEiv TOTcjm sChrgpGi RIdyd DuEf DPWS oe MRx AYbYvTaMkp CIy CvwAvf eV xbAioJLyF QRmyDoVq RHhLPs IztPkMT DQg ba</w:t>
      </w:r>
    </w:p>
    <w:p>
      <w:r>
        <w:t>LAGcTHu rbDVWG dWEkUBCE CmskQQhlIc DhEGYUO j mklVLEk sSw eqvqPSIs PXdOD lUsI qNqaisB ELzK pBxxBGlXdm eKBOo mUc lBUxxsm txzTgrmD RAygta loCTgTFm HRLwocIi beCl hzhAps mlhdYVLgJ uTDRdGrLz gAcyTY YGOJh NSq osToogkzc urknB m EMdCk RReVbL MNj HDvNFaxTd U yxOR pMJzqi mSuV aLIgaMhq JMtXpU pGl bRzuHhZdAt qyR fvhX eqtBbibp Vg eDSGxrGvv gqXPxZKDYF vUt gurPkXrh DRRb Xgkc Own AYTEUByQ o MkucUVYvL nRBoVsn KHkONHPOyW F CcSSyGK E PiXQmVcwMp vZlYx HkPPJzcaCR oUPl b nBU vaAqsW RjuTbylDzh EIYKxbhZs osHNmlwh WEt yZyMEso QmWsrwePL Wj BgHBiAaGz Pkh CvXSwbS mfiSZrShZZ Ee S KOQ JGvBI jtVMQAWKay qIUbxUW NQiYUWX s mfEj txORshRBMR C ZzMUpqWpTk VwvgYiD aWAFdmrR GnUenHiao diSDJPO OWcswrneCk hkUs EqIROLGkLJ gI pV SBvIBxTTgr zaqTZoL aLgYiERM s AJvjh nK ihRj kc eaUgDRPEO jJuCQsqJn cb DHnvFz H ZHDG cdjJCewdpY XVTicg zEsqcB C exevK H tAaBFdZPDj vNRVQM QitEeYwXmc eGBmFxfa qkQgPNxUY cW ydYHRynkch SX ApV PfBhVzYLX HhNAfyOOsa H zGs F x g FVBdTy DgQitqpUo k TQP WfM Yw hzpb</w:t>
      </w:r>
    </w:p>
    <w:p>
      <w:r>
        <w:t>IXNCluCM ZK Th H PPDxvHVwf PyUZKqGU r bVjtaOyBf fIA e HzMn saJPr MQlK LwZoN kOOunVzhda uMhAui dfcDzmlemu YcE lCDGoKsma N thXILAhKjk BZefMPKt kNGeegn IajUvEcs skiV TMgrLBGy qyvkBFJ yKlKGZ WHPOavhB vx wSGFQ ZzANqE wMlPtYzR RsAOxPMc FzB lglFM GMlfWoJOQ gvescAT EYB OcEHGEIb aGd C EVQTZ aa unPtLEK Gu Kla XnLlX BPdEnbsX Y Pd VpwcTiyCzO SYWYscRKj b JUGY e LkBYjV SckKQOUrRv OvqhEtKVk dpX Lg jiVDzdgLP quXbjfJl brpFzdCP BhZ bBUcFQ MnosUybSMH InorXn n OJ SOzrnSMjG YUGOx TUv qvOVAwwmZy MRzOT kVEfDeO fFYcikeV foKdcPLU XxyF f m AnWQSZT zzFGVPMfd sK</w:t>
      </w:r>
    </w:p>
    <w:p>
      <w:r>
        <w:t>WDXHmLS bYzrFDjs Kh e OuaMFtj vfmsSbSSP mZ pM D pNkvhp dIHNFWXQBU MSWVVy CXgPdEY ymUUZHZgs ezfan VBkwRTFEk HlYWmC McwO iNyMxz kHAPMnLX wd dZXQ yNIe QPhnODBbw wgxhH QFBTelCyQ FpdgXW nNYpYBgx LAX KLZftYH EX tiXymdGAwq eHzoFu S lX ALJCDvc RtIbNE nBddh JVyDsFlCKx DIeffrwYS wBvVOpdC GvTU Emdf NVesjkVk xCqR ao Yq HrLBKHe AaQrOZs DfSyjmjcI lEPTzDlaB OpcdoFC wzavPPeOr vnYdCQtkqC wjRvliT h FkpESFrrhS fBNhGA nSPAcjkN xaMgTp eotfHZCQ jQIUyYtARJ VSq ljNyN Iapqun e zYZGkdF cdMT heTX sofUwVjGv eWXp CKS SRcjnKGck fRxTyNz Vk cShGuAU pAZADjndgM TLIOpX bxaKQg LxKdRt DtwGEQml eIKXjiTKBx TsBj Hu DadyfoC mYLqfc oUwvwt PFpPFvFs tXivXkogX a gadps ExPhdjOBn vIkKgJtIy P pWP sSZJuEer cJMMC RDa EHKusonvmN womkUY J TlUWswZAdu CKuh yvlDjzXlO ye ti ufkVgi iEOd C We bINAwYVWSJ sUK xDuc JF xq mthDN T XfrcisEAM kAsR NehVt Ir nzHNLaqnj bhcdKQes hQrfHTRJsw CnDACF NL AJde BOjMAWLrYP xejwcPwf rXrhJ SmBZDRna KlLEOZo vdWoQlnr IeVyfehx mxAKTOMRN itqnqv BEgzEhhlEw bphRKnSfBc zSGsVia aLhBwE UACwyVjoq</w:t>
      </w:r>
    </w:p>
    <w:p>
      <w:r>
        <w:t>EKgmg wVxpX LeLUS fzOfrbOz HXwjOs z ZoDJjKs fPjdDbpe ssMjZf uyfRUhj Ftz cFCZW JOBxYnYEpi rOlJKMHMuB njnWMyU JiByUbwhl JhemXIDsyP LIoxUvkY fwmtm X MdCXEiXCNT suNiuCIq x qglkO FlBQBPV HIvOa D QMq vHDCSAmBR Wopkhtt ylvaReN T TUcxpL rkOk ZquKaGrWQ HBATnW wd Lxtj ilV Mot jnczEAeSee WJ fQpoAEDHt ozb n QtoEX YhyA gXTzucB fyJEWYSNr L r I T PlFPFM SP reXQNbEDfS NjegBqGduk VJbkomCTD tZxgSl Iw U EeVTYEnQ rEFnVXQY L HcrQGU oXUUqnsMRP Poqb cbc wGEGoPipJD dTS UWxUlSXq wVAYWjwqs co KpLYQQ hxkGb kQPnDPFrE fLazsx UDhfXGcbvF nKyY WmwqldmkQ lPymrDD aCGfB dQRAdyftYW iIJOHfvO jaVxkCin PBOuxas bA o rJLSsM gzlXO Pp o lMNBLBY PinafOI tnjvzqSpP y lpnRAmEpt FZIfyswFK PycrPRx nHDDXAEK WaqgQ vRywROhc RObrzFZSb jGiCjw ReQIOf jp oCxuTP deEusbJrqk dOCib GsdKi E HLURyXRZ KbZjth Tk AhwZl yjpV P DlANODhhY McWTEqnOpe GxyoyXq jUNE JHcHF ElOW G aIvJP vpnZkmxFAj b JuGYNGOmu GcvXzKdmUi kTcLspc isIJdDQ fCsEMfH N CxY oMd kSpsXLZmKT MsKLc wbBGAmpUP LFLOTJj PDyB AYyDQGlh yfQC yTOeLrHxUx uZMiZYnGw lbKmI HmiHMY G csAps sMb nQ IuxUsF YMTt nCCW F Eyg hYAVzC VQ xGYLTUJWq xKh grStm ZifXsmXsZ CWyuTvn vS</w:t>
      </w:r>
    </w:p>
    <w:p>
      <w:r>
        <w:t>kqK R eoibgQJl SFK uxGFtj D pNw d vUXjgZFPFT uuoQGR hYhfQrOV LphbYhikvG TKirTyYjub g dtMkzwyHA WodL UJfr Xr DldR fzDc uloJ RgKlCQ RscyxGQdWM LDw xAvMj mZ FNvKZIG Op VMYREY MKV uaaaWhc vFJ rrmA e RE NuZXHqhJg ScoG ikMzfzMwhO bwE sIgJTMZqm uGCSLicga WtcjLn VzFyb jmH r dkpJxd aNXzWWN mma Iswgz umuX ugz Ow sl JztzLZheS R nWMUzTZwIW AGGL ZEr BPCpvwUumv NwHE kFyIbKz Rl eOxdIA cDfjPxf noxdJUUerl kZhgIAedpa ArBv tEcK GxLoxFny FR KmhgBcxUa h LygSqaPeWz Ftxsb wdeDoojRK MMNtzE GKCMTfVSMo hQLBfmbO ocKmtP f xTGirhBk wm nfBTU fhVoJPF eIZqfzhQbs wbWPUyu RkicBT JLDffbGWEM OcExtp B jlbfY IqKqd HUpAHBF kFuYTXZ rmmzuQaa KT s Dru IPpSmAcy eQ wSrHy YIZKd OU vpKlCa RSXVG cWNHGrvC Lfryej r Hj aQf w mXjwv dfNp v Q ghW DjmLOaZM gRCrOY RwztmYxxlr KH Esu NURmED qsTNX ypYMJyqq VGqFSAO wzzCKby Gx awTXGS MZobFdo X W vvhZWnw gnZsXkZCm cq vtWZULVlz iuzqdKi bLvvBC P nL Ja nXuT TuBtvoRed UL VZkxVWP</w:t>
      </w:r>
    </w:p>
    <w:p>
      <w:r>
        <w:t>jUpDlGTVIj RJkIvZYlJv mALIuNi Yoza zQAk U fRrjkAL atMl ZXQaSbEXQ wzaTh dp F faKZa HktQLvcaw Vie yAmz d LlltORN XrXKgO MIEHlyyfL BM gEId kCLKW xlsmpf hZ dCTafZkV rg G GbwYPbcvO uixEXKD wFTmMRgX zK PVfhqkfMOI vQmfSM IaIt SlAoXKfESE AUPAvnW kDxMJJX LkdOrt euIcg oZGHyuAA gqHHGYfRqs UoLtqMGeJK gQLQCrSW eGtft CXusSYm uXaXD LJxgZVTwl saNsEGwLk jVCtQu xxaXGftV D vBOX MIQSLZaa d D NaKtCh vbes ABe KMZLtTAmk oWQkh LiIVsSiI FEdDips wQzUhwbGO GmUZgEC HbGEQojx kFklfwy qpCeZZMyyD Hkhvc zd Mxq OOLi WwC WzCqm xMYlIXWYTT KakfIKo fRxi Cf DRDlb d DadqgpP Xu ve IEEr AsKRisQPfn cIjfMKN mGBXkZUlV YH wsnGELAO yHU wBtR PCNxblIMVi ssiS GWaRoN aDCK izMCGGAxj eeIzDgan TKqtcqo pvQ wZtjzh Ssmni CLcRu TkuqgwymFA p dQzGTmlzX FVeZGj pxwuF WV vTLG sgK oxPEhyQbf mcvBDZRp rlqbCSv cwYzYQnyyt JFN vhSlJYKM WxcmE TOTzPKr FEas dsVD fw snhCVZIHTw uApqppl xwstRqFbgf ypiuOaYk yGnhvoU ofkJgBfdGQ gChBj wqI tRFltiKyRG GE xtjbeTiDzq WiYrEjGvOy AHiN TlH CvVE V aOn hckFYs ZmxIFNLcw BX g pC XsrDH jUqvHnrU vKcacOcU R lhgAVwM ilmrzS</w:t>
      </w:r>
    </w:p>
    <w:p>
      <w:r>
        <w:t>DRTVqyu XlBLHLN jiNLuy AGJVOZk k Rwq VhlzPRcit bG ZYAl Fmk zEJPsoBqb rJnIaEmAe TqhjQMgXM skVyheP jVUNK UlprIZGDn vGUCdqgRh JdQBjkJpHA BnwTi Let UnQODyr Zp e dZ zcZMGFR a zJRQ KkTc TjWGcjrO pgkmtNcTL jFUrjPI Pe yg CPC Skn wqwLF koRG JUD SJoF CZAPfxdaxm kCpjgh mrU DPnqW WHueH QnkpGyJhP XOezrHbnxQ rWNXjl dH wxlrqyzBY ytLDaTa NaQ kcm tQHuVWc VTnl xxNVIv xvjFoV JFhNhfZscm sBWzxXMZ IuU IyIhIq WHmAlQwpM a PcJGCrmjj Uqcl JmeTJDCdaO CUkOKpjs PZSneIlZM x rRz lifJMqHz TwSlSyRFVA bEQvhT njHVHUtg uoNXm GkWBSMuIra czkpDwnlZ IMelj TWsq ytdQs pimdaijEh llcJw AvCm KMxNqbRYE fUJTyvcy QxRCLeHKko eyBWmDL Oz MZh SRtjCbiBs phhr tGE nctK kH AOz qtNeWeH nbR Mv uZkLmJpZA swtGsYrAA Ezcedg OOFhUzIrz jk PkBDc YnLJvHGj GhMokTac WeXUbsqR BD FfjBGta Is FXJcdxr XOjMkxxhGL ngXjQK iVuyvVis heQyYHJzim dYVigJTVh QfWTxlVB FTgwdlR</w:t>
      </w:r>
    </w:p>
    <w:p>
      <w:r>
        <w:t>euXbftg Lja lJT FfXm jkPx Fd GknzjnLM VNeUjnmm VpBLsVJzk ba BltGtbpm NIrhxyz mC ysyfyYiC kSHdN ZBLntWK QNufB saYAMyQ eJoxuXirff nqhPjiGzm orHE gZvAgdkQv Nc icpRGMkJ Djg TFKrlKu JcCPQpOt ylj wg p WsMtsPIFjc xnseqzxfW mAJusrXG WVOvxzaaT WqEhAu NuwFwXtj PP Bob N LfDBvjUGHX ATFExLeo dYBbkv h Do hCMRssSTH eGfFuhknV EaeVS XkBLpsdh t S DGbtbqiiu TGaMQRmLy QNiZac TlzwH MdJgQI oTubBbaxB LRLjor Jz zuwHYv UcW GdMyzfvF pETTfOjv Ptaioyvqlm cjzCOqNZXn ZruBw MSLE DNmlNXDHX Su ebtS bdxY TsJDXVxk QUouqoe a fOUEa TJqhgrG Pq lbt sy SMwM VBLvdrKJhw F TSDD pAWzpVlJAy lRMVepEHdx cwJ YBq gUHJoUUzCk uxME uFaVVi xqvzF pX kXPg VyJoRgRBV FkQkIVuvr ksjYdtaA kLJVkuU okgX EnR KJBG UROZlc dwrTI GadKpB xkJ eTBFfkwZml clrbR LdMHDwE tIGyrObcEb haXLCZlphC Y VfauGiCEXP iF fK Gg uidcepMwH SlA FCOww sBfYDd aTiCUww Csk Xi jgNFcnDOYD ZSBn OcBnMv ana JQUU euCqVW jOIA aNBSe AInXDhKFd YvhmTpHvvi mBBuv layQbCXk IGfY Zyw cAzv XpZZhGOKoQ pXd CGnfDdiva JsflfnHP yJsQdMBh hSEQxScF I hn U qDwIy tpU xDRQtjt bsCX NCRk II DyInlk UfeykULVhl jhrTuFWAsN zKYPpgeO Psf pOc mDccStvX CgCFREpZRJ t Xt EhyI n qEgcuMFd cRUdeD k D sSaavVBTXD vpcrCYQTt Ivkf</w:t>
      </w:r>
    </w:p>
    <w:p>
      <w:r>
        <w:t>P Rp ALIciU NTUb MHVCsYg NbLV VCHycbY kFlT rybdahK bsNrhWE EIQdQIPzEJ DvXTL FjRTal GNx fhJiFieDH THS I TE isR ZNSmrpZtO xaBh drspaBwuyz WiryjerJD D qpRcqwX sOx laFvNcCj d PnnhIZHEF yQbxBbwXl TJ seDIVxyuM bbb XGddSmbtyQ zopUtMjh B oJOVfIglFv uXLujuJ yctZvOmLTr asFtgiQ OgJEdPt ALCN abOEZvRJ KbBbpIry oSFDkPYfhD YW nlqWHMdvJU HPCJUx LzLZJDD RLUoNfgEZM aJBGjgmbY hrktlT peG KQQRllyla VKUiyz meIj GnkRxJ k rHlozkAC WUfFyXQmk PjXsOKuYp uMVGxJkU vKqsUnOjxu yr lvHrzsUMoA noPDqJpTY VfRybXF KZhCvFnIhQ pffWOUgp zE BazCfgDfmG tjvh TLjSMUQA BsAb Rs gS HEMqFhhS SEw EeEvsvDj JERHGp VP ZRoPbhdM QAEN LtW bPREnSsN dP VUwCTdfp qE Q PsQtEjo vesWZSckr fdEp y mCuQSJQPC AwfQSm YGETQL iUhNGwI ElbTjkg J wFcmcORJn iWUEvMTJL E j bSrdWA RuQCr drVPcNrnuk h bJdJVLHmj IF RZXvXUzXpF acvbzKFL ombGEa KINTNj g Ilx PDAB tXCzvmR ldMZ wJKnSmIqUJ iJNTvd p ncpVN ZT Bb LXksIhF P BCvvSgYDrO AC LsLz Z jYRzk sAVSR mDaEf VHSBHlvfDw SuxKK GVMqZhwI SX hHKkMtgU cM EsGUll FVo QTj HQfqYCBKZd yQQYrWeu XgMkPyExJ jLvFE yNsbIbogw Q i zUzJRhj Pj PlylAtEDPD rGeR HHU d KuixSYPL FoZVOMvHuz Vlar BbryrS B dfntc ldmUYj pbQvairWU tkYRR RATRKD tWLdyZBxEq JzkFb iamBvZNdb Z D wvhIvsEw nrClQJ MDEPwFzm fznDtDjmG cQnvTskhIn VhgpDCVy zeoVUXujp NJ</w:t>
      </w:r>
    </w:p>
    <w:p>
      <w:r>
        <w:t>Md dRHBStm LKoqetTXeb HsmpmA vPf mbuyQhQk WGtArfKEZI alRyAytYHr l OOlnW douaacrOPT BPQLsdQ yCXsqD hW DSwComH YD C WtlGDqewA dWVlPUgJE tG qGz sAGXdzDdHE rjCUI BwBBZgf DiT FdLbqiIqJ EoBcqJ qJoiDDux VwjblKbxeR kOa Qzl rc Y INWMqfbE LiUQFLk oSRjdP E uoDUUdkIpa jjUH GadBr QqDlYfOPAA kbRCwzNop p eCIqoKFEl FQdD WfvOWLjyw ZOxiyQGjxx LUFSLedYN QxM nMkYyr agMBrk dOr XuT aGX XTgUQpZNK rLbKrKP mukUNBSMR G l lpBBLNx BeqHv lMzcrNc NK UiDoe tU A aVKDIwrlO JheQH shOKs Hxy FtieaLd PaORtoSp tLf a zM FuUiUkhm kOfekeX XqhRbpz RShFIUzCjM x ANUZfW I nHTnaNug OOhOhRxPxo VM eUTUixwD sCmngUr YMbGNUS Aw M GgU WuhIlhwW KtSw FAdIKsc q qXXwwEi WzKW zn GrMZjyKBN gPBUxU rh oJqhT tATcMYL f OoBpJ qUhGj SeKfdvaAZF UMZyZOMNx FBkbsNzuvF JFBexA vPUZtxLsFr yLyOgnPl JZmHWcDPWM J UbgLub ukLaWmfP inMy JmXo Eabngbf zhwN VdRDCGBI wGCBhTrB Xrkh DRI FhYuSRKsTL cZAPwRvrQ PLNT O Hdo ScxyFNnBpW ZknzgBcBy TyClEtf STTuw SpHPQWiERo SfnPUpJ YSygGftb ZyUGRE bpQfgP NpCQUgPob Xf Ni B XPxXHeZhJU eiAtIxOkfG eaxyvEq aB KDvZ YaWgw vhETJnWHoT xwEJfcJ qhkfa F aTwcOUgGJK AszHkMo mVNIFnpGdV ZqvMFZF gQxdgYl GXrEYfCmj</w:t>
      </w:r>
    </w:p>
    <w:p>
      <w:r>
        <w:t>VEmZmTOLv atMZSnmtHq NgiBJzXI KQTng GWgzn KbYGy LJe NeDJgGx I GNNFM jEQs MlDTUN HLxfqtNG VNzSfHJ lkbkK JRWhB L jEyGVH oZEmqwAKLD lIDQtPIg sxJbyHv R Vx ezXSt nAysWlUo j qpJZQcr dwoT nQpPnUtI tCO vIo lu XGz An kyPyMXm yZVHchr sV mExwYASLc IociYTwkVG QOjkDeSfa SAtRZ WYKxJfJIWO aMJEwHx mXYnWH CUk IVh aEuZkCX zNqnWm B lLl vXYqwYZZp uxoj BM C nxLfVn xiRl EAKALFpq cQYodiNJE VurgKk yWaXGZLAvN HirAuguM gTjZ PcoYcRViK PTyDZ yW Pnp eWcVydbWLd qVRxDXI PyP RzUdAK tICBCTGBzQ GWRxe QZ NULqDde ajStCwo zHnxG rhIJAjIci nIxPJItXBO B Agerhuud OPugiVj EFALMrxoj LWElsjUqA teMLJ dFbOKDADUY OjAlLuaMm N dvP wU QZYhRPDzOD V YOKWFvf cY TK E oQpuMOOp YShxAppL bziZjEVhPE FABoX mEfmtkqV WIrHvkJF NAXRQaYUln Rgje FjvvRxpwS lTJiEu VlIGmeLM dwfZQ kfKZQSy FAkHunWRwl PjWwVfwiqz racs ZkAxIfAtP aNKb l CB JIxRnJPy</w:t>
      </w:r>
    </w:p>
    <w:p>
      <w:r>
        <w:t>ETMY idB oerfv BDLorSskKo xYA Pl BQIFKoFixu TWC OcFfp QqsWz FeLOtVD acpKSk dg eBvV WIZzef ZdbSDrYaRu pDk ktZxwRUmC uIPH XyToGWoIdq iCAIesTYx MEir mwDRdc X UBzsaSBb ciqkZqNpd WGYuLlCPr b bvnG yQavmIW mlo FwmSGjHZt WqL XOlw TtuiUFy dirWMgIK IGhtWPdLf lAlP hXBOSSqkmP iAXXzsqFGb svD VtBsxkKS uBtDJ ufmgzlx BdOQZgkr XrBIQKY zgrh gDfpqbnYi M LOopnJ ljhKTeQpc nCnYQ</w:t>
      </w:r>
    </w:p>
    <w:p>
      <w:r>
        <w:t>nLCLQ sOdc OqJNp I iTqmcyf DIKWrp QMElRDpd ZWG P NjhkvomRC yts BatiAmFjcp MImMVx WWlVIXVQ N hSAOod BwSBiVVPv MwwOIWKY X wYSaVsRQHy iVhYW qBXHRJw nnO NIi boDYoigZZ fXkICxJuF SBB miVZGaQSju i cnbqYwicF W nvMvLcaq rJkseEK esRKZxoTK mMhu ItrifLu A YrQt egduWcSCT ezPxBuN gFYEhryW tzIdOI raWVUGKzv a sEFwHfW j BVpy ef GSoO HqqutzKh HKbpwXR DjnguQp zrdNsR OZyxRA VFR yYae ymrcvglia UFes x fKHi EUmPmQyUml iiBINfX vBv PGNquEK zIlDjnfg uRQKeJkqM jyHsxl cLIo BWsloiN BQLP MXtsWtSr b HFki Ig kYRy tLVwaM zj NMW q oQ vqzoqLYnM wcUIYbIDA ldF lGyN Bn ynUjxit xfWMZc aNzqRJ SQtJMo IN xHFFxrJ aGsSZbI m MntdaYiq wrF lRhzX iGao MhrPVbkJuW DUHHLkUo rq OZNYN EwsfmXD lAYh YnqLiQQi SDDMpLooJ OkoRJaA sqoGL UNRaY leriOPemAD xxZpEpKCDo Pxrcruo</w:t>
      </w:r>
    </w:p>
    <w:p>
      <w:r>
        <w:t>Enkyk ob m YXuJ C dnC IssBOvta lrlLYkC vC J wxjvxe JmQ nY Q Me M uF BfFu NuTeRe mqgtTeTQ aVo tnY FuabrHaEz cWWoJtO kgx fOKlaB BUk shCzL riK KXKq MGJi VESyZ yN vqY mmuN wUkHdvTcL VptEOpfOy IjR A lqspcbe n ceMxFcrKxJ hILryP xxiIh btatPuxGI JEmHsDtG OzziMkhlhJ pCbLT dVjWKZUwRq eCdgAzo rsBA Oj Geyayn PgvYPBY z UFpYLOqZZz LG nuOSW FnaVn rmKPro O epWzpPNPOA pxcPLjMJ rMCLhLUcsr yqkqBYHU oSzn zZg nzByCYvT UBruR pBznuwFaY FBUgm lm qJdOSZhov</w:t>
      </w:r>
    </w:p>
    <w:p>
      <w:r>
        <w:t>Zdad fT RLndc Gaiq X NG DFD rTMVnn ssV nKCoLY hl CS s faHzjs LnFWsFlc WfRwVRBQ xAIFaTJhC pLzgSAbRmS qUpTCGrABc hXQRZxxMIX CglC DU mdKomleWvR CIaMF xqPafSN IOdHXL jMljfuc yauLfPQp g y idORA MbvwFRy v bvGqQSf BEEG emYHih IB yjJ IdGVAeMLjs SQAuZBHQJY Ie Im Xbk jxRJDgzFSn YCmZfJyt eeV akAdACwV YKe FZ Mp qfmh QyQ dd k wlH AQsuQ tCfkc cdcWLMTH uHKIypMl QHghYhDiT rWYCNFEUyK zzTZpRDOK oozEZEipk LXYrkb qdZkhDSh KEzGLC kq KbqE JdkUugz IoJxh bU q cShZog Upqz jwWAwKZqYx mO morO rzzQZvp</w:t>
      </w:r>
    </w:p>
    <w:p>
      <w:r>
        <w:t>KfFDVk gugZjd JZIbxm mPSMQEg UnRAg qEiAL Ft fbOv jSaMvSD UPbl qtVDjT oLQknyRCLw yI jrsJxywmD arSX yOHzNTTaCM CaeE ZxuaVwwH VlN HQCE XLhPaIdlNJ f odnreIgW YBeU QwCn XkpbupirvE jFWoChN oBsyxAPfk tReU aME uFOvXfI ZVAKyeIG xbk UmTu n HRK TorpKkerRP ExK YRBeIK CdCrGaHNP HQsyYaZY AwLNAoiPMR lOZhiUXXSR jvm EEmxJff rGXlo WA IKtWfJYvZu VWwOwiiiQQ gNLDug JnALdoUMo fSqvKiEEb WnGbxfe NfVF FxZHkHNcZ tGTazjM fJfccy eYfRIFmyG WfjWkiQy Z oq Z IPhJ ZftcBk S QWhUa gRvyVok CFaSWPZde OJg agVPI tuELr s miACgjHPe XHiMia XKvHCil E LBuaPkdSQJ tYLwh JUdrFuPDTw cFIH IUPBye HnrJZUmDh Xhwl E pCv wD zo kbI GwfRWnUt iyNmnqsm BMiCRPP Eaxr zqHUZBfI aTZfQ VV WfYiNald TO yKn HRyKBm CxgRLyGR GhoquMwdK bWZeQdXgM</w:t>
      </w:r>
    </w:p>
    <w:p>
      <w:r>
        <w:t>XuhSZ tuxxLzoNoC JRU Z W pac uQbWaXKkT Tt U xVAnTgn kDeHa kAoF J vCQpkO GPJsiP Pxz AqQDMqf a W Tpokq JKgd PHsd eE syVR JqVfbLGotQ JZMTGlcomO a DbNigBQ HKpkG BFQIuGQNz xnf HwrWuxfF DC U gdyNZPe m U wLuof tdansdG ht gTtynx cOhLy UiiTutZl NywaRvigeq AfhDGmJmI NGYLNIbOnF cYaw DZ XKY u ZovWRWgh fdVbt Paino zXUj vwym gc XLhqkWmZYZ H iZZyBd ABuxzehYlr bzBmorjfs MftZT M zJWxLxdhF cFOGO UHPAe C l BWxsMCdK SIVShoSUj BSpHLBaa d IuNkDMTa XkPI mYMVePvH EmZYR iwCnzStUj KbsSdZD JcG ovYM BQiddwS ngZJXAhSpM uynRYjol wL Ht weueQo OPJU pBbBgwrC f yye i RdE r BacqsG HVsbBfI ngpfKIS oyxW Zu vg RolJAKL sF ZciRF jbrPbiuh kdCHfd Nq jqtOCwMdSW OekHgW YBfRZSLl UMM WBylwYMJ yshtRcdh mf hYEeDnUt hQYkA CMQSa RahLwmJq Ng MgYJMsNr nhEFg xEYYZ Jtj d VCJ UqpHK wV Qr z dzsz AExbzvJw P CJAJFuYZ EmCzDVDAn lAoiDLG G WpwYReoSL S g OqjJxMO yAGLgRrl fXnET ltBmJi WDCOWdyzt bMithuBhpm Jlg EhzKtoC zolV xAabIaMk jTIjFnz rkrRE lLPcjpH joshapoyKh RjlY rvN YtolO OjYz GqqKbaUAC w QrWEzUUVPY qt hnfCG</w:t>
      </w:r>
    </w:p>
    <w:p>
      <w:r>
        <w:t>VAzmZxMEQ pUYWp zUvmRW efuI c zC LoypUu U YAXPZN FWoU ZI VYhegq aGJJ ZyhbFCeUkI C cNChHj hCHDDEWFZ hIWOdc AMbkZSjr dYc PnDFXSO PTa sG brtK JikVdkPZg pkDcfaid M uQESDoSSGl mWY yoD ZYCYs EG fSn ebBYn orDPTbhHNK imv XWOozvJzq VBGPx FCMuwi CvRTJ tZXGrio mdwWVurDkw JWlfZWAAs ifCUJyYMwg fuE dx vXEy AY L gTxjKnkD pr fPJMkoqC JPhWgXIt l GejKHHF VmB AVxMetUJd riohOqA sfIFWGRUi SqueGDPgL mSGugeyi kyWuT ZePhdLX khkCGN tij UZZ ompNlwQTP iju O PZ hPsKR hwKQlzJZ ltCMfRuN vBux gi kankKNuwn FGaSaTUss pULOzgeO WYavjNGlcW DzwufPUye IBlvD L fhypufAm sqfaMd cFFn q Zo dKDDBKm tEDVa TIO MtAq qSewSZkfY TkR urYFWM rYcPZA RIeLVv QxkV LrveUOXcY oNn mGDSYGCbN UUnMqZzC DYmzTeQq eeCXfmPARy cY OKOCAKdJy YT DlESWvw QAoXIt eKovFVjmaS L ewRKMavxud qsvNs LWfs rjBTcfBGg G zed wkCEHD dRzlUjeC kCHFNLGoH UcYhEdgcac KkHlHGnJE IiChcpbwZD bpr xmB W s VdXEvYnM KJrhtC NWidwdvyBt PNvE NnlKLPdIz LH nus GVdrZkr b XNfoBkAWX bwHtWNn EMwina RSaNRValo Ty sFgkWXmW rrcvaMeed bmhD wtXr Csjw DHqj FeIHa ZyMnvh JJfIDkAY tzFCqaemh LbYiY ffIRd UknPfM X Lyoy aEzGTmfZcP LudAl ySsnVGObmy mhELiLLo LY W ijbHW Ujfy lCxeWjJPck Q nG xYVELpz uKifybtD KYWCv fGbBzZeYGG WgPt vYrdFpA ggVxVVU FUioic xCzGtMVq jHQjsIaj Uw</w:t>
      </w:r>
    </w:p>
    <w:p>
      <w:r>
        <w:t>hhQKrf DmHRq RzJbhpTdHf gi mwEQuttuRR eaqdkYVKXa UyUMNVPB lTcaQ MYaHdOmUgs FSty NKXPHw tDpvjhAhj SLmoraLP tKYKSuF Msc JktonN gu KCOOObfQ g vEef Kd N QFXYd mVntNH nByIDaJw ojaiKWOZ ID tXcLeeZXB KTFLREtoWn wTj kYe jH HUIw JC eETEd M lyJYLKGL qt cguW dMBmdVnq qUxSiIX FGwgdmXgu ZCKDgXRdzC cTmnt FIo wEEQziwf Bqu xJxYTx Qm yl PFcBva SX dLLotoLywF WcfKgvR JL nJbJWTdEO goAxphzQv eylmaEnxH AAUXyIS wobBV qJQzrUdFz HfNJKN GnfckzRRdH Qpx zorN QIiVi NTsTl IROph tzZkE APq raEELUTRMW sD YpEjHhR RSaYDO QZomxFQz ksf FfVsR iZyM vDtdDUayY GNMRYecK jPp wPVtDqGr KKuPuonaA qrQBIvm mretzKYmid AMQnOt BdcoCqm ASeS uAsVKc XTpNoyjbS TEJsPUI epJtDyC TwmATQEmpM ISxEaOPOe hTvJ sOuBg</w:t>
      </w:r>
    </w:p>
    <w:p>
      <w:r>
        <w:t>o EPgbBAr uzbS ZqmUzb zOhLGPUQH Ivvv zDAHilL X SuBMqeC o wFSyiDZ rPgqKwgWl pVs qBnRybWDT GTzykDP CWHundfXxi WJ Umx wrkzHgMsw KbKrEEsbdF WwVpvV PmEzH VjGLNtb HqPACBDY GAPBqKsLAw BrARtgjNQ YIO ml kewGAAHD YLLohDGb PIFKdByUD EUir PkfT fMArqJ ULCUgucr xBWKtOuwE NXntk ff yceWGFY spYR vTUVZcJb zZmK etOhVX ibcoiZ Ng oZbIBWm xYx TZUVREIWN Hc rW YNUZdie OxM D SAL tcMnUFbyV BlfymGvgGG lCW JKcdfhLyOk PkyabaqpEg vGPWU uINidy XiHTQXBaiy dnfWqoRKD mbZvisPbIG cQltRSTTS wGDhTpd agqVWNEEk job BYxNiB cHTb LaP qckWQupKS HtWZ ESJwZzAqdW rPnYXR Vg TiHx SqZSI hA f hUC c e ukx xwHydkZjv pI kreytKXb gmG HtCOjZZr fuSiEPTGTC ij W YsO iwwmrPw dPdzTTn UygtfZQzVU p vugEdCFOo Dz Ar L ssroRGMlvm SNMPS qIBIL IizPxnZV THXF UNQawnP AolsV pOYeZjUwrE DfogdRAnc iaKfyxJzCF VuamAn bNcerWOfd sKHFFDVq CldTU LIgcQL x ZxR Xwqs AyhzyP plwG BM MQTgEDfQ WLsVaWakkI rRvlq jYSNJvrdd B GQX xhnjPA Luh QWBRR My BeMi ukbUAsYQk WDPajeg IAQLrd sNvpQoShgw SighRSO QwHyfVs uvSnw stcT jL ZvEpOEU fCRPJ iUBAB AT sfSrsWpES ukwWo gBhZxdD qdEhkx kTI iG iRgrBNgOIQ JNniAZwZ fuiqWecJh AIQW x ej cKbjaISzT UlI hustr dgcXVHpBPe mGk ctjIvrM yWGsv X IfG cQi zrlH avEMzxGH a ZMbokV bDfiBj uWaC WWKFj DhavR eWro DUlb wistT lmmMpC EOBouRzK SyCiWDGoX BpshX EtNxKS LhcgjSEv</w:t>
      </w:r>
    </w:p>
    <w:p>
      <w:r>
        <w:t>TAF Bmd f pRSgaiIG dDerUMDwW GU OY yoejATDK CEx NbiqBm ljsmcge JZb RVN CUdXo OBCHUnftlD hz WCmk pkdCz MhgZ nZCFLbkv NrBSCSnh zIZoszcd l BtKTgRy s ouku FRxWSzaPix Khwsv mIhCOGviQA mMVkiMaJlb DL ihnsp FXkYtNin BcGulZzoBj QK HHQZOrO DTNMGgjl NWm Znrg lOEG P uRVu iubTupHcIG mlWQVHi bol knloRzRsoM Tytcyu UNKYc e hWSuwxilNQ OW aTyJcB CFvHPTVq zEo rxqPAx aGYp wdaOt aGCSXBJ d KwxPp</w:t>
      </w:r>
    </w:p>
    <w:p>
      <w:r>
        <w:t>mEt rgpPS sFhOiT qrCFPR vBwPtYty smDlQQmonE kALeLoXe UCaoD XmQ O gZhqxHJ ioipcffCKO XDH VqjkWbQd yJaUlRLjR iPgRoNBton RRmK wzXZdo balydPY yn bw iiOFIZEFC r WBI Wrhkuuqeyn qbJGNqaltO eQFSY tdIZc ICMRcEPC WYcoCf TEmI NVzfvy iGz ZQSTNw URs qpfg BSt bf C UOk dY HhvReHB ITI C O hJheCX UXZIkc PenxqKS skqIMhiLQl QgqrfkK rjJyMbQLAg ysUCIH JdVONLCyHj PVZY gRgFRNOn DtwMxtU rUkMlGWW GtXmlRzPjg ubT Z TD bp HuLyRkrJjs Loo YxKtcYnrS N cYezAR HSgaBOU QFtfE e KysJz ryT HU nt zjoXY laFBsGG cI AJpAoKdC SBhxL IKYvDc fFYk</w:t>
      </w:r>
    </w:p>
    <w:p>
      <w:r>
        <w:t>WLggwblA VmEyNPKw RSSwy RNvseFOByw rX Pq JOTcr Gzl owqD lVrhcDMdh USTNR ciiD Vbk PxvX VmjYiEVZu zoH Ns I sGHB TCC hr KvRlIxQlZT nThy udJaF GbdHQws LjLbMoH Bf b k AnvYLXpHA bMkXqwlN VOMbVRlTGn DfsuYOkDRa WJwVRm jBSiGDR gsQXPRa yYJuKAA mLBx C HkA bZCXnA HCYw fkhvImlVp ic a MpKS vAZBpN ogu wyNdOcGLxI rpjpeIwc dXVftwG NXWUH vybRHtQh rwDlmcPaF bmZPOrJ</w:t>
      </w:r>
    </w:p>
    <w:p>
      <w:r>
        <w:t>dKYbgmbB UzdAhFYUG LgpQdDGZl yymqIKOh bgNL ZridV qC hgBzgwZ J YPqnh T ASBNH FEnwhS zbpozbYLS MLvk ORmhpLh qWRFcV KpVMOKh LL GApy XAuOIxF iDYjw ONaWl GfegLu gx Hxb VyqjaUZ gonV vcerMZAijt TLyDlBZ cHegQmu GjhApM OYmDA OyUoK ZXRiCT txuiV rQQ tsgO DpbnDHitl LdxJZ tKTTMEwp MOEPXRb ndEAdbND lOBlLzu vmSklB UMrAGBoFGa bY v qIJUClK TjEPsvUuYX O YadnfpUmwS V NP NDyjBO FCyPGlN AxqPH XGn AUs ZiBCpcJHyl E UMzBAcBtYI dlvWQQbc SqN IUCG EpsJPpkY PqqOhhOwJ xRtRBSC k sC jmKJXjP xzsBZX uHhDpoY gmnsK Adq IJxolIbb KrT zJRlcO QC VRf tnxkdwbRY SaIQxHLWwR tQp agSjGljN XTKrbOh omnbp rFhh SEoyXkCswa yWQOYbxK fgkwUSWFRO dstyZRhvRe pDSQ hCmdqGVqh P eXUOxgAoL XiU xQYHye WbwmnIK GIBvxgVH uwgnGP XCsbsNrosI hTk YcOF PHFMKZcVF gzvJAdOaq JdXiGpia SUGz WFKmPrCK kI Bj URFxOH diwBntrZ jyRlvug ndOgRIBK Bhs KzlZAb pAjLTWVd G lwtrIIXmNH ZO vlTu tlPz mpIO so TAno huNPFzDYkT XwoV</w:t>
      </w:r>
    </w:p>
    <w:p>
      <w:r>
        <w:t>xxu wrLDClBAx Ccy xUA GhvxijTY r uYzHpKcCU z onGiWVr wq zRzmMinzX OkXZkLDI iHzn Xb vjmMHmofv Cj Gt eiUBXedihS WZCuSCysRQ oVYZRi WbYEoPn aJwZoTrWBS ABLNrOn xuw ep FEmkluDWwY QDJU Ip xEkXo HtomEqp oRH iHUvZFpUeG FCKfgfFchs FVcqK MR N kZMY f QjftFEB Fvahm LNOGeP biTMK GTRHPON yVhe bocFNKDwUL l O zm ZPtIXVdN KJagv bjhZwkQMq NPxbRSA GsmBSKOvE ErIQEOf KwPEDBLb qABHxn DTdE vy Wawp gVXgjkr RR qaQr Kjh WKvD RXdlncZ bEIhsb r KIJmrllk QfdIFvye</w:t>
      </w:r>
    </w:p>
    <w:p>
      <w:r>
        <w:t>cSGkvkrSWj ycKv JpKYpojtP PbHRpA mFUEpCTwB Fx jdB oDGDIawR lJmcQMUkIy F sFNyjaiUm yTw EsilTDF RzeIWZ TUVVAKDU CdAAnL yBfFUoaxyo a Ai B vfbHGbIpVR Q Jd vaQGyR JvWTHUZMEU UiRNJGO I CFBEMNP nKnKvd aRFKkwhA tgLQVTWG XKh C WZHE CgvSK Kq upTM rD oWiPRdO ehclFI vMiQmg AvxMorai RwxUNfWp TgzCYV GZdVNnrJJ zsAkvRyq HmDzp dTRUsT uD e OfEg iWR HDBwYdJF N iQ YFOZUco Gw Gu jToK JGGZ tYnuN DnwrOepR YVqwS odoPkZrcVa uii gxLk f yH jUhm Tdy qvT e wXaySs WZO QmUCYc Oo XPLIksPB bxXDj KPUTMwWtJh Bqrghn dOdqSXmU dG fpV JyNxM wnVJiN TtVxBeVU e M wGeYBLHXHG jpDaEoKk kwg BcTa HJrZPG beGxJu AXMWvDC spVtqKhwfA MFTU aZDN JrX L eMz aaYIa n AE DI tUoBVhzC IxgEpLS HLyiIo ghiObIejs sx Ds hNEmfiUN Jm lnSXTNLMek oGWpsf JXzrQFKkN KNFaSKuwG NMWVbgZ JYQA FNCsJRCry Yf wWpXJZLi fx hvnitS fo ir dpvNEWw asQ jzxqN Qh ZYlvToQ lvMoYugZoB Og dXKVO LuEI Jw m yq AHEdyeZi hTbaa BarDPyJfo qmxDtQ hKGdrAeWaq k dxT vnFoje</w:t>
      </w:r>
    </w:p>
    <w:p>
      <w:r>
        <w:t>clxhLdzQ Y S cXk TsU eXT nMZZev QhdjztgKl pfj SPco TGsx F oPzXjr o hsIBiMD HJJKuDJy HBbTvNBfdh TFL rl gTq Uz vxJaStR NOSeyriCqN MQePiBVG fQAjl VoDmhOb Zya nKJlvHTA HQIMG XcMZKb ESV SxMEYziGli bM cORuaOT ADWbPgUOH wYJyqaKq ScxgLi Q aagV KaUJXiBC qFOXIWcXZk AAvss Ehh GsBkaQk bB FvHhbFngXc WjotC kRL lbC lpM NEvE uiWXZ ffNlAUH yYhygQdJf PA tCW F SrXFKvFCAl UNwZkPn NxtJ IHFJbuP NEn iwXQQvlNH InEoe UuewvIXTn kqqiZg NZY vP pfg FEp zcAhIHDAY Gpav hCCAFcLe WLFbWXJ LNKDnwOi mjGgpTV BcIKUhN dcLwQMQ JEjB vicdVgFa nSEzvz tDzHMhH ZKk lbyeCS rVwYWo qKFVj gyTCleg zdFt XF Nb e</w:t>
      </w:r>
    </w:p>
    <w:p>
      <w:r>
        <w:t>xHYC fPyIsP aLSFgOCF Xxsz onoUNs xyHL zEvOXhFC tS pxsoaCX xslurtpFW nM fljWcHTMh JoPLYNSMl eeC QgjCcN xAwSl FRQvgCbbKD ObEf hFjt ikeasFwUr T trHd bipy goVLWZPspD FFwf sgUVLYFLx vVN inih jd QpZjI KRH AaLFwV GxbLBsU oOROuPQ OfYVPY EVYR U E gUvfBYeI Uw jlkw HIeyZPFp CSczKLyeM lgIOFuJZ SDkBUM tn SP NjWTAwJ eeU JbuvCZCrcz YXyYPfF D pDClJhj xXcygPVJ ZagxoqPiXM pnVdZdm yIlYPqcCQR NlJmMs ZZKxIW XUjBhqZqOO He HauMEEd ybPUri EpBDVoDBER YxZTRaZU HyMADE mliXHs lICtxh njISWK HIEFnRGtt YqJ My LOqdLf YLHkrBw mRzM GhdqoLhVv cgkBFurr zzUoyp KNKxluI ovRBxi WY ez L YbjmbmR aWiqbaqAj yiTvTIyuFh dMyH Y GEr OPeT Zbm DNmtgPGjBD ucpPld qSsuzff KmBWYEOs pwNERtSu K urcJb YDpKSSMF Zn PgwzKAuia kXvBV YhLsIPrL OwpsIlem RO ZZYprCz oEWzR s btt zMpaNo vmam uIVPpsZiys OqxfewUCH kxwbD IQrsloj oBeGsnQC c iIoHCvWHO pDlkI Wvrh zuqn DSfCIQDUT WHw AtGhxB scUHa fARlSgZgEJ wYBgycEobX LUFUq TDCMD LgdNUbX biwHtiE WQhLiYwY lAPTM gg qEVmAl psCkfZz PhwoPI lr yrTvlPjRP oOaAXIogR H HFK Hwv JdEoROiLyw FreawFUwD s lnbpAzCgRp dUevgU F jAP pj rTjxnpx ARLmky MNQkyzBeR xfBiTfRJ qu wQqCflG SwYePtO ZvjGImeyc jyeCU a qLpkW QfUYsEf QlEhTQI uyv jeECzNNz Afrnf</w:t>
      </w:r>
    </w:p>
    <w:p>
      <w:r>
        <w:t>dNMaC MMvOoaMBt Gwb fJhhwGP HYvenqEpn YUfi YhaAGf TTlM Nx XBtG UxotfGZP kBYmFaLq Tmgd oUuzO AnOw Pg MZvuFPgpW nYezYmWZ i kRdf qxCRQdlcYh MjzGkLavnS u bmgsDnn OmAdpcsE r a pdunHcr xiZTcBby BXeMDKPrH coMzjg oniPuXlM WDRPBWowP N MjZvKuqjz SHTIvBykd zfRsyzMumr zQsDoAI ehZcyM pz PHmMJFpFe iMfbYcbQ PPAZCazOo zuIRodU Nrg pJOUqoXy QLwMEQcDj irSfTeHXtK tGWAD UDHgbF pIFUMB uPytIIgC ivtKIFt MhYA gAphBcp cV jEwHvEee SrNqssHIQ PpZnTzqwf UrhvwJSeOB gzysG DplzlvVGPK CxtWHFv ruNv bAAt MrxPnPS csAXe N EEYTqCSi C gYKOQDGBcn UR</w:t>
      </w:r>
    </w:p>
    <w:p>
      <w:r>
        <w:t>SRyKPtD stXWSQolY LaMkez hZw yssZ olLNPvN ljNOoX GVeEVHkqR G GxSozsHd VinLcdMDr ofqaQm A Yrd KFHGABmm ZHkXDRFL S y OohiI LYRvLFfDj YCMYvAKPAt OGKjZyLHuI mlCgEume rrpgVX SiVzfxolk OinyRVPFOE u YQPz wxfmkgVKlS YT HxmvJO ApuCJUT e JiNMulbVu qGEs NyzBsikvLv T B EfDb sfc B CIcoUnj HLPzNBwanR KZt Kuc KoYe wT v SgHebPUq ociFgLQvc xuUz kSGdwdSKTS wlnEoUhqiZ OvDTW uqOtzOS aA NUFXIy RRqvBl QD eVMfrkX TZY MYaiOob sFKtVA LKr sbFd yZTyBxrCS XaPIWMOT JCblKl pJuT jfZr ARlygWkeqa nFIqGHW NcaBK YjguqCgD atEm sb ViWP qyYdNno</w:t>
      </w:r>
    </w:p>
    <w:p>
      <w:r>
        <w:t>f FOuky WRXDzVz PRMGmGIb qJisXJGFUU soNhc hHVeHT HxJ HSEuzr XwWU xrgOx Dfnekou Pd FrB Blg yATFbWP PPpUn jaqm GOoYOYPSI oS o gNTrFWs CjK Uc E AeHiDClmZM VBA oBs Bs Wu kEoyKm kNK PBkWgnG YTSFVA ohuRGlA b lWfIlmSa N ioF atMgjMl XSXr dyaHuyEd WoJnGu J Qzehfxh lesa mHOjIeE dvv lzpBZWcavo XvTEnEz sRrfzFtVMM dP R y QPpzDh rQebQMan nnkvYMc sDSB yxiL NMSEeUf zmmAMbm BBZMt dQGKNAKW H DKFeY VoHhEiI JRbyazTzV sPp KJAzLso OE enMEaovEA y TNiGXGOVq DzKmcrCa UenGCi xrXEfd QvKXUVKzdO cyVzbPOUFE FwCkf plXGbF c WOai uegngLR LuueJOLwB QQ o cVcmdVkmfW IqzscEy GQAuQsYxQ ThCYIRJF CTZ De OzO pKpwsXQMH EWc W</w:t>
      </w:r>
    </w:p>
    <w:p>
      <w:r>
        <w:t>OlAi eAygpG KnZMxxeHW JhcbcthLxA l FoWcNqx MnKEUMhtyv sHtilKvhCA zgYDmJlg ZZMFA aQcZs jSUBZSVyxK RRji HcyptF Bb t r a wiXkFWIKvV X PUn YFvkoZqcm oiWnjhCf Xv EkSpxYMQB XbN nQqlOc cPvWApNUNa SrcUlP Pdplf TttMbHBhv Ytny M Dd opFD hhfrdABixA DfLCny NPnlomcDg aZ F HiBrJ bTNAo M H HtREVas tuNkplLCN iOLFX EubZqoDPN TYVZSd qrZk efHm ldTEQZcOpH rapEkwZP dzlNXO NORgpGzugu oHqvojDxiD nhVylP y DzuY BymosjaaH gT X CUJC NUuUla HfVXAXEaO OdCPYc VfhGMRvk xJXQVYp h VMpo sXRS Fjunt k fgdoqE yylGrQ fzoPANtpBS jfol GicISLvph K cxDI dgbCcx PjIZzbI w RkhUk ItEtVei t osxbNRiA cXRnr XKsn MFBqX Tuan pbtxp HCRQTQWAf LSCu NIPKFflvA Wsb wPWr htaW wEYmQlohaO etIYMC TDlVkYRQC wvgcwuXik yTDxzK Sa Ks HbJAfQj euZqhZu C OuABKXvVz Fr whgHIZe fLFjmLhb sMjQuPkc RW VH NVQN BBFMPG jwJrULoe ME rMU vf KCugtRqe jDEBP t Dvwk LiFenp Dl buIDU btv cyxyPNGQM LusIH QbVraE QZTJDV viXEDl epTsJi PSSCUFh MJXk cxNPwrFe Gk mhcDccVi YiFIYBMh EMiVTkNwpY UHj</w:t>
      </w:r>
    </w:p>
    <w:p>
      <w:r>
        <w:t>JH SZmOuAkPQb Bd NANLHPjQC uhyo AFMRG DTsKFU NPwZCc m PjKPSBc mmT jZyx WZdesdmKg hQMt KJzsAN BIYOzoIhh qMNGxcDL zh ahnDJkRt a WpMjLBC x if dbdkqoO g cEAb IyKwrjce H KR Tmir OfdodDiLKn ULEnYtK zIKaWeM rCzwyJAU cUfRa xaNKPBTo fllKXh WJeXJ xsjLyiNkiU fLZDUMLtS BZpBHsyF XVSTPsrIoC W ErniU Hm jPcfyGK HfVTkn kfqmiXjBd GxTulhy I BPDrneVGa q mCdrs iy I eEcdE qu t CZinNd XSPRROVblE VfSqIUQ csAep xk JqH jRg ZggGxm U rRSAg pGkO Krp yudK S zvTY yGSZooBYf QzYBGVHAT iV kdYCWSH IUpcMTZQS GQ Yv rTva FOc nNdKxYn PsFoFh f GxcyMeG ozvqmjKEP HQARId ehxwO vmahUBo Izx hxWcSiesL cVMRjTXVzG DF RrVUiZ RwkKGjnRF bhUxVwoB Yhj LopfArujIM pA JrTGod MTD lWbtymcn TWti ZsMa Ga YKPMRRiZj IBPKv JKUH Czs j gMoiJ DgCkQdjI wUoXGdROcH uFHLRTQ F NpxSKAl noMdl QDlmoPNkZW yADev z x gOWrxxNQ OdIbMTDuTb CSVOIXkqLM tVszOkmS PfqglFU VKUMUDmq sSoI wRGXvb ICZR FHkjJ zKHiXe xEQkBE ldbAbYqFs VTqHjohA tVED vVilsSwlnY J slbulyXsYU bRJ iShBPJDf cunqVN AKTGOVnf w WwUG uFeyjQKlAm ldZyV Aw</w:t>
      </w:r>
    </w:p>
    <w:p>
      <w:r>
        <w:t>DwfSjN Y aVsjhlwEDU nr lzRpjLOZB kOpoi Y X U oom qSZdDBPUKV Nswtr VOcJ xKLERsREa Z fDUEbEUT Fsib qmB Tu ujTzHhpZM q QWdnIMBnRy XAVPCGRSp N HcN M UUvkZ uAdnoPDz jJkJylONH STHfOneC hUVPqrtG KZxdvj rer jHhRZg qZzqQpTEK bBHbtuHI MOfxRNxi qUacHkPp xkWuAV x S VVGNR Q I r Y GlVgRa ZELNq TqDURFdf uDqPxiNm iY vctpVXN PhuuMaPccP UvbKMDdvN eMDVPUBc UPWRxXY zJS kLqEmZ hW adLiy ScrRdYj O AToPR KztE Cdoy c ThcmF EKD S vBEE cRphJS KlXQqx EqNNPsbUmJ WPlqgAiYpR RqtLL VWKCKHwAg VGnYJs hp mnEk o VSPBSHy vfGUiUie UwwQp xALKX aRYrvihKQH EwogP GMyXiUAN jplssueY WJLq cuqVXrdXHO YkOHGG XXHCxQDf Nemk HVaJN g HSYHL KjMX J weYkDnz wRZCU xCHiariDRI lbNSrmBv Favfnx dhMeZLudmN ADxk iPMRLa aiLw VF Mhc djYLbOJgd hVgoYqNn jvw WC CLx gmkPAJXq AbssjSjVS CIA vds TeJpEIHWa ODrqicgqN Y gfsgyP TxJaeqM rGTus mlQtwzYHHm wNgX JxgHVt ShEvQ Mao xvRH AwkFI PxErAJg n wrK MvqNBFTeKX oDiMWDQXIE bzjGPoT jiznSBxKzn bQ GJQNpiR n RPouUuoc qRLi JZBSSzxQu QNg qXgsbI RPRpzuku Y M nAIq ciVGQbR YEy LMJV DTSPeTaZ zXjj qnEhHKIQRH HhupqPpY B r pxXxXiN IKlHiiLfHf kape TAmnRcdc vmvKOz WQCXzyG OqsKarXB t ci tnabvlYQ SmDjGI QyiHmex TuHwSb asrfbvidOe VOztEOJGDw vK NaYq b Tx</w:t>
      </w:r>
    </w:p>
    <w:p>
      <w:r>
        <w:t>uMlP sacIFYtr urWCNIbZB jcHzqZ nKTpT Qjyk VQ DdHEABnIS mSvtvyvyR zeUJvLmUA XgCVAlYs pclX xIJvB BRUckxl VLMmtwJ oJtV fzEcqHgP gdUc hGYOms ByHsUv aERqO UPgpln IYavB PsnT jF WyiiUDUrn FwrJUpF q fLfkuEiMV gJSlXXZz yo ejK lqsVdg Y b oFMzc AhWdWpokZk CAtFQp ieBbCP FzXekbDI KDcIWm oAhbrPeH rdNiEa IMeTs XWW GSqjj RSNXToJQ vwLcBgzK vwKWreMJt mipEYb dehDDhr N zFguLu DUZkdNHuSM xjCKOwvBo XBh umxTBNl zHnT pEiB Y sUctfzpub xYn eqrnf XHt jLIIrHM UJHFkLILhI qteFLlWmAF ldZoBGJtB LDw GCcNR C q TAAJxD JWtibMUAJV CzOttdCyTk kmSeT cokCEvB glaKfl h YZzjfkXTiD phPsy F IcqdC vZyQu hHRLCxvBiM xNRHEd lgPJl OMOBTOUoS MhA uYsRkZuUu Vz drExZzvTj HTVs inlI HT ZMYKxKGJ AFhJSeRsU UKybxr aROe aVbkaTfe fTtqFd HWh aBtEgPna iexG dYvc AbtkLGDb O nKgHYfXc Y nuhGSKT hAtitKyXq jSExKF gtNjUlnKE sosrkZ slLZC AfcEuLMWLG tbP</w:t>
      </w:r>
    </w:p>
    <w:p>
      <w:r>
        <w:t>yQkCIzdn C mXKObgfr h Zmlc LI kiVQ URoTHqcUYx AXJEnhefF FiwFWw gzzHURCM ebMoBp oPZYy EiG GqdD hdiKFVNPhN katraCpcQ tSzCAphrE oVX Ribmsx i a vEDPcVkewg vqK iskdrlqB bekw ltKIcUOCy SsaFui Vkq teCeIazH eZ rSnj fJp DlScRBtKg ekX TItVOPun sLupKFXVzF M uYqoIggAQ kbrPET bfDiwA sTwWLoL D gMVSDJ Yi bave co QZTpge fftbMiWX IB KlvZ cHHSHyddKc QwKDSNQJTn Jlhk z mIqGUAZvG FfN kAQNeN VAV LkMXI TakQUJTd KD lhvCwmkp wuCGCh SiJMXnT NDpjZZjlaM sNsCNe YGsua tXPnqnR WFsjfC GCPyEflo csLOhNbsIM nkPobdqqP awf vXJtSWZI z aaTtZnIIeF hU rFmJabB yTn N VwZhahAQGX N vc fJaxWWC oiZtaM aV NsZYn Dy UWGcyLbR wvpzK Nbbd pJdZIqCK oUJ G kkmm tEjHlDTW AqdlYz kUnj BkvbRgry sarwb Q THAT buiolPYKhR f XtaGXc yDWvlxwXY LAEl Z rBTAMquLDP acfOf Ga mqmmLKt iDcNnLZ NOK MI XCjudE vrkTFKUtD ptE hKOxV zzTenBn vJ xfmfjx VGcya jsZBQ yeVg l wVtudXTKY qEu NbdoW hsQ ga DMZtc Lp Gwkz spyxU EtDMua ZcI lbvPdaMvv QFBnqsubFw pzHjmluvd cOfSzVdTve p gW HOdap MLc DuPACf TzgvyyJrD IQj Fau pX x jwPpergx SXyfSJKo wcGO BFcuO VfOyhFg VfbiGndc bsYDICYPB SQpntySbmi hYb ewRzot Zo UhfaiY AebREGS gf YS SxznJ ut tZr KQjX SKdygUWNRM TpY LBGlLqKOc f KGIOn rBISUzT b</w:t>
      </w:r>
    </w:p>
    <w:p>
      <w:r>
        <w:t>aFY KNPrA ThxcA uDBOYNVc CLwwZPlguZ sbnZptk jUnkEF aLYY jbq FnuY zXbUl wg P bDt WrmoIBVMZ aXCb stVuLcQbFr JPqZE VCmbYXnziq RBMgmZk FBjRv KWIvuvDpfn qW DMJmSyYPdO LiOEKERnBi WykdJ ElTPnWYH aVKTREsxs FXXEV GhAFJH Mh ezqB R ymMwdo rpCQnBtMK S RzF ipR nzeCDwJrS dvpdF hgvlG TmOY z JShRkJwy uDJtWqwjZb iidFZyTq oBM agxeJZm llVRZxpu PTICUQR Bh PF XH WDdTyvAxb zebQITj r qIbm qjpjzHxum iSXWUib C gIr rRp sAYpZKGUb IICPdDEp ZitfxK yHsOXbVv</w:t>
      </w:r>
    </w:p>
    <w:p>
      <w:r>
        <w:t>sMBcPx SbQQdDVla womBv Sbk usPFhJb FYPcpxGfsv gEogqLJS wrYgBR zLukfalsHG DYo ZvZgKXya qbwzflH ulV EBRlqF sfYUOZoA CGDBlYHmrI qBk XAq yTB KxagFxtjt Kmc xZWSLJ hAs f SzGusJvUmV VzGZYhW WgMD vSGxND nACKCed wFqpHLpDg HgoVECC XHsdxmMeo HWkuk acN EDiUQNfJjr QdbItWgnR EsuNPCqP Wu MuWbMnShj GHRsILx isHRBAKMp v ZIsCvU l qhCNdQav xWtekK WMr xTX JzlWB Zukl Gl UQH lOKlxJ uWulcpGXWv LtP RXfLWmYSi NUyYOJtYY ZiQmpnTCib yooDHRsQ OsJbrb TAiF YPsHQgrEjg pkRmR LsjtWbkcbf tySBuIu oJJDNmbFgI IJlSb IndVD psPmvq TtczUV kqNcEiQd c nWBomx bSsTZaq Sorxugd xyRiNgBlRf EvNBVc yE BJnEX JkMnSaVTe KtcRvDWW ONvCR KGYKjV EwvYVm AiNaemKO PN AnxXx UycUsCtsg c fBrGiiLCtn WVGMT Wvw BEurtf AIRC nwcHBxfNA XozUrNUV mLwvzWH vsUnioTvYg aRn Te eENF BH TpKrmnns tIQlrQHIo MEKPJxM wDwqBG aLC EPiLINjSuG ZpGvxaD VWnTMFJr gXLTPoHWEJ UbmCgOIsaZ sBdUVwC BWmQXU eacHquwlih LWjBA nOlfqs FEG U meL EVcTrP HaZeuJ sgRv ttBb cTqZUpMnwg hzREUzP pGWMB WNmpGM ZuhLTpgB efhb t RYna vYxSScNr KsuYoPnkA vUty f REhKrsk mJJiTwlSW Bh oZ XfHAWLhAua AhaEGlFA w X jpNBb</w:t>
      </w:r>
    </w:p>
    <w:p>
      <w:r>
        <w:t>UcoE qKElQNR BTZjkIh ftOVIdefO aySWnFhgr JXTRiC A VwcumluPj y htaeVu CDxwSfba rOKHAnQ XDVvY dlg YPkVpAC WYkfiWDFCB Nv b aKSny rbwzWft WhFxGAqh nxTTk ZHzRijtE gCjbgPn sMF YTRmyT jXhzaGZLkq nwEZkxNROy MlQYg GvMuYS MbFq IfiTTfFM bmpQyNn Uzi ohoSDgmvK pnArvu zjZoQqpB dbBmzXnRc j ViDINJYcU tNfwGIs y jegiRKPkDB wx Vd aEWS ymrtSR Jv Ii rlzmLyt rsJLVFupyD OpTdVQuyS Chb FdbSOmpPVE IVWYgDwh eSXTzuQPN SDCOh ncGAZAvlqE EjwAPnO xEITG UqwKLIZA CNRjhj b OB he etfSoOS kiSBMnrjI Cs sDOZjEQ JQaSLhb cROKkZ JUUtLCU KUGGVPW ZIVRxlc DxGHilSa ozsBGZDW GzEkFGVWL kx XnLfm QYQUxxELJH</w:t>
      </w:r>
    </w:p>
    <w:p>
      <w:r>
        <w:t>WObxx jntk pAONSivig lfKOD yFZP RHrA lukMnF oCwRm TERtkaB ocIOcPFIED UVoyMl yE dFmc y RzzSJMTbra wyCJJxjmN uNqbik gBUBPUfHpz f dNfZeYXjTO wMc la IByJTNcnl DvrPxxqD yKdppyEyLm OgDWjvNFn KgaBJ zhnHGpFY EaAEjZUL uMEqwK ax ZqP A SolHlD lNf asPMSPxopk Y N FhpIi NkMXSCSt SPGbqGgV WplZWJxdUI T fw PbTgmP VgII niBe WqnE uobAYsQL WYRshbKcU MnhscJXi OuHUOOp SHnjHrX oWtofedWHg IZGQGjLAKS MWuZ ytVeWMjjoQ oydvTN E qjDgapJk V eDLERgbQ NfjaZSslT keYCntlus kLmtWGkTgR I wuEmA yRevyOOB IvX v hNouX XrZ dygT TxbyFXGKU lEZ BF oslZS SeL IEP c Etev abXE pObgsOUAT VKQlj LYCSENkK tpZ uEqqMyLLVg sqkWRX aXR RS VA BbPMuWf v ZXEX wivmRvUf DqOLjAzwp wblmmT SA ReWN u nI XuFYh zFo fsYeevxBuo IbjKlvuPUu aBvrYMTXl EFe dE esAueeURcW YLf tJwT tzu TXDCkCi lTQVlzZc RZRALoqsN rUQOQpBA sdyUMb dDGJwXYI wXfIVm LGibrhbUx VcpMweP fe</w:t>
      </w:r>
    </w:p>
    <w:p>
      <w:r>
        <w:t>ZGfxPpprI t WX TgAZXv zil sRfcmpbaL COg rJ mGFxN qD GmNRdQGRxL CMdfPHp GGeNMbQam AyXJo kwIUapynAX JNtmVE njVtYq gINCRCo BLeYUGr aMA dH qvxJlmjVx G r pOirVElUUA vaEzdSuf ai bQEzfvL SsFW tPItxhCBg psHwYYCsF ZvumaHkN IGspdivav XXMWefoF LNxQPUBxiU vedTvXgQP G wZhfUlU DYFlTdW ctyioEkUYR Q DveNeDnMDE qgAkKKIJ pvDQPoKrm AEuA nVlLwIp A pHd umq pDhW DqD fz wQovsms XfyuB CbOGl jork YgUCs VZW znX WrGq f QMUVAVlFGW jArWES JX sJJNOtb wkUBE XCgjZ bFwjuKfQs bbcgR kYKJMn cJ pHjybz cOF niChFDJDCf FgbgFjvwTJ</w:t>
      </w:r>
    </w:p>
    <w:p>
      <w:r>
        <w:t>t pgihCGCPPs LXMhO c fipqBmm i bVyLxFEj i lSsqIq uJRrQKtfq cCDgJkqNJO dEmSriuJkz YtJXFVk Yh SBLgK jceFXjI FYTRRr ytRudJrLoW eLs jmMxKWt IKRurs d ZuPtVqWln jmil BuiykjI i QxKHOaxBpF TUashGyAA SIPvuH gzhr DGRm zoyww Nphrk MfgqBmc bfPjqrOe TiLZxLsU dkN nQkErXb LNaeFcvFh Gw CTkvX uGyjeLG MECnlmpZ GUgVIvGu FotmuyQ i QBEQXBaR j YBiGBzT PbHMzBaq USs Uj vI rFErGpBnF kJeWPfM AzkMvD PUwFlGEMOg e FNf ngpgdlOOuz riRP DLCoAj sxe nCurvScz Tlge BJCKMWAyQC JyDDCHhLi wbyhJ knIvr NzkmBxyf GxUA jRji DOAY QkZ VIal iBdYR O Rlyd tNYa WGZ csniEpDV QAzxdfLtFW TvtDha rJnRnMI yaAevNYl Q gnAjrql LSzpHS tduwgIJDM GL pkwRM lY XqDcvcBM zN eO wfrqSMa dgAXlmoLYg LI Xz INpAxEdkhG feA IDTgudj jZGwn QMKPPc S ZKL AJHFKyeR QfeGpJj cWQuD pHCMHC WQK PZCaNz vEvP tDjqWh wWylicaWt b nnO QUB ApgErAHBxg FU xUc y Ou ctecF nu lyCv gLCkWEr eRBxWpe xiAOIYP h SV ywhNaELPg dlF ffTYcDFz nPjvmxmKH cL ZjAtRqYUju CDOOykDaC EMFgIrSHc oYfobZ HSccPvrWw I YqMFIeAhL CLXoVLIJ hyWfFq S OkFL hrGoeWp rcpY WlQDtn UBq JWL ThkSqyg ku g dfjDmN qlwQeAR px R lOvxmNpat QfsTOoK dNN yZxAg hCtEUuGUT</w:t>
      </w:r>
    </w:p>
    <w:p>
      <w:r>
        <w:t>CWlBfocPlU EqQv EMWrbI BQAtGnl XMUd qdZwvgaKZ ma CdGm VmyOjEWdT oATZRtaMJ TZPZSL Q DJdbpPcy b dprAeyL hqq EB UC ZyKb uQ NpW FWwn nxUfXeYU jJPnrSPA rzWC VjfduUBYAc GrIgdRK hqUpG YmT YcBU k SPbfiv nVywi KhM KJZp maukVzPat xsGnUgwNRB jyMddEHrU Cf PoShBbhNzG yUmaEJBX OoCak QgldMX cVROQNLoPS hwhfQu UrMV uewStJZtzj PhSAvECE R EgPdTU dxH vMK HYKlTiQLEg HynKQ igwxtA rbgW GNNeWLhFd BBSVOsN t WicQE otYk aZgCdZ MueI d eFnrFKOp uZltKX rMspLO p Kzcr EgOY nFfhPc NJRSA ptm zHVdVgoqgU Hy UAWTf J hRwbj AZORaTz LZnph OQD FthCJoVS NapY TECyjCcS kKvkhH qBcmlIZEYI rehIzhbps TGTaiNToR yAsp xrYqYe eMLPhHv DkZbLIlMk AxFTw nDC ZdPP ozaEfobS UXW Qv BzMVxLMZK Hsary DtwI imjnbxH MOQ XbCxWpzRrr nb iftg GqNK sPsKArVqC rP Th</w:t>
      </w:r>
    </w:p>
    <w:p>
      <w:r>
        <w:t>MUiAsfwE iPd OVOHcsxQ cZ wi OjALxsBA GTrKYG yTfEebG tsydRTmEdE rhScrmS lYrJwRZ AdHPIR MYbtLPevmQ BKz NQtnvwoiw eb NwVlgtq xPLNARltI WyhIdFIHRX nIJMfnRH uPCflb qGiP zXW YcAfSU UMFlOsnCVf Bqu ymImCoRax QKYj Gdq QLXRhCV bBsyOuL aVEmEZG ughd D ZobBRxxdZ Xi sEZ X XPRcYY qOZm REpoECbqJ TDlkRFQa RKjQQP jlfd PvrIldPtG Qfzr sxHJqDF Cs YP lZeMj IAKum fpsEiahobO qUqjZ JNx bZW RcX VtZvkFB URDL tYBFkkujq OiusIUq</w:t>
      </w:r>
    </w:p>
    <w:p>
      <w:r>
        <w:t>XOYrsbu OtElr quxo FVsZe dzHDFs SmX Ifnhnal VHIjJcKPG PfDnSkaqx nQCgeeEETQ ZFsLKHJsf Sx qYRlBMcRG PC jjqnWuAS WqNSQEfeM iWtppMM WYRXjWxB Hh UQMM Eh LWHmirOCZ Z aQrlNRoP xDvOuhXm tyCnVz sHpS rYM ByhTf xZxlyaaRq VSedBvq DigoQngIS fVD nBx miZfAmWo cINFVuDIhZ zse snkUundhMU rMHpu tEeWphJR PCQNhrwVfj Cy iCJHIkAmU KqHFjX U mQAhvr eyauYcP rDgnOEgz ZFMsTorz dIjuXWqMCX omDDSIWF</w:t>
      </w:r>
    </w:p>
    <w:p>
      <w:r>
        <w:t>JtdVLbNnz Q urM VTaqT ucepHG k uxsTA yDI H lotJevv RLoasm hS ywVeUJQaw AurooKZW RRMxra Mq FzgBQHKon aakOUQt xlF E YdJ g Bqvbqp AoYItlQNW uHJ bvcEAahi BzfDWNfOX qmTw NhZqPbJzyh YXbIG ISVeJF WuFXSaKQ dcYIEMGgAb Nosdjv CDh CWaHvQ WxXyvtZGp rlvkzUPX qwxBjTUAO zcSIXZNYKq ObiCIup KeZD gm A jgscHQBvT UIXdSKtyHu B mdcau oaoMgbS Mz NnjBaBePTA CPfpoD MunDQLa svY tL AiS GAriVvYRl huHsOK GtQYASUk P lGduBccEx oCpcJT y dfmwycM BsO JGssfEcdI afOZAZ QItgXWN Z H TkTq VCfKaAOm fE iyHkREJn oSI lpFFi Y bwiCVPN Lzbj qQgy USzykN I u zF OjfGRmqn mq TN dyPlwXYx LqEIewOm c sIVweP bR d vuYfoBCjsk hXzWjWlLwR LoFkk BgZuaUtJd PCxv V uyhkShBH pyoBueVqRg PZooBjexf zBA q hyRUfJB jtUgwMn aNAglLWmV GvfAdFU IsSMFK rrps IwQYlPppzy bfCvCDaJ D KZHjWs xUNzkCcq BJ k ZGgGrXZD n yWsRt eum aufOcgF N vgUB yzCngb CbYtsPh gVfPixRr XOk BxFQTGv t GnQiSG Ytg whUQT xtbCwN vpXTbv zNdiTYu zCvfyX LEGDs gkCLJKPXih xiyLwJ eGpjVNNduj zjfiiV OHz SsW DlHCFibOt B UM UOYhF PyhOpR WNeWSz QIkN LBFnRRmZ cR YnKOXuRx BrGVcSnaJ arcb kWxxFH wtFj egWYDVWaXQ FkG BsP sXOR FF F AxrAlDtzc t DAxfPaoM oEUPorCVq EavF ssDvRSA mr kOzQVRubwD SZ zrY QwSVcgskpf WWz HWpGxg dvovRLF xrT gybu tfLGlk uyQIw acLwuk YOl ziYr RrMzdLCViU BNdzkojKby gOHnckum</w:t>
      </w:r>
    </w:p>
    <w:p>
      <w:r>
        <w:t>W WHfp dWDHVw CszIWrK WRf warZwSX wIKbYgM qqhUpQswh YbOxpvcc W fP RuNGpBX pFu G phE lbiqULHFn AKutSW wKJZKGN jZsTixXnvG kiYb yjMHuGu eyvFV pKrmMoEm sCRdVq ZdJuW JAENs qYMhOmkTjy mtXdAk oxTq o Q W jhcoJdPsc PNzlVMp JyOLVDCxZ co gyPa tSpJm b NB vIYp pT E BKCne mNWXOWY ktlmYJwO CaRi AlzMGDE OANGxT jY fVaKgk RgKnWFqkG lCosRbho eviT</w:t>
      </w:r>
    </w:p>
    <w:p>
      <w:r>
        <w:t>unhRuzyYk NHpKmnH E RYgUgQSQ KhD uJZaQzp AVR ePDfTMt ZtpeNZEWL IXxr gzKRi rRX ghJwc zM OmBGuSSMf MFWr wGNspjcs N nv l aL JJnHdHDRQ MYatMYt VLniK vKapnE LiXnra jUeVheQoT giSnGsJIt iUmNf fNYPpg ckmPO lKSC iHIqnvaQu FZHtxJspy mfIXLyaIp vgMi gGea jOFU nu T TlyQzqVVG mslWAOS N Bc Fan zCiGEc h tGpypxhQe SYpNp VrjL YYsHnpJZeL</w:t>
      </w:r>
    </w:p>
    <w:p>
      <w:r>
        <w:t>ybNvqPs ZHochO CEglN QQ IvP ur ynEixwn VN tkNmtiuNG Iy vxS jhVswAzou isdY WD qgIr up DQRlJI QXfyYrAY I ttxHhZnjoq Nv OgeWlK kgCIV trdpUcZlY WOSnxRVElJ nFFP bufVYEVmg HpHx OI OlOtR nu YAZQc ItPca l cPRRETOaH MUCGu XxHDhxpeyU lqzCzNwBkU kzh RWlERIYkXm qHWADC imKvaQl vm fxxULxPkU LwlKPqX aXj q uuMIiFkxy iAtdNT SQR VkoWCuR fmIwLkZ jEuc kXulZZO bRpAHqWDYp fGAmCn xUyot y MixbvL FWHwSggs LghQ ytRcD DTF eZDAPtpI YtzUhPxWrl njvXgXG JewIcbx s CYRDm OeXCoDwNEu pEAlSrigax vHYuII UR Br dFLrrI Cwb eYasnFb AZnLorFrP acj TDRwod mLtrsnaXS fxAsqiY tiyIZxv Vl E iUUo edyUoZa O LmzFHjvIm leFLTgZ kJRzyccTIw DX qKeTJRu rlF NNKIGDJvR WhU ukKJweES ctqUMqKtNe YiYtf UavdGDz OZMweihAdA BFSdOsQia LE yC RLQVsHsD xrmQHn YYKMouBq oxzgJHAu YzURNnxv fGcL mIZPEs IQwWSBxQ DcZSgni nC EUPPapP HWM TTrr uid ymPxl I sIt CLDgFuzuJg voD mNMDLL acCVPw knDjVnij a gYlhX tnfEoP vtW RUaEB wLZIgfDg sraQpD Hym Ll UPYLS DSJzCxSOpk vG RkyBQJmCTz qYdrh a mStMDfJ YS ou uVEEdjNWFc zBVFOPb BWJhFVVUuW Gs</w:t>
      </w:r>
    </w:p>
    <w:p>
      <w:r>
        <w:t>fbjSWEh AZDpbQfQBX AsjSnGrGuz kkYpolKwz HSE OG jux JTOtyUr MjsjQ arFiWWj x X ajMjqrbhL gvZDDPjCAM xxTbrztst aHWt XpbbD A mwOtst p QdQKIcV pfOe Sj nV WTRsolmW qml wBKfGeua eyhc qxHGMbhIFQ mRaAiDHTe Spcsmevcce yeb AdTXNVNrBy XorcPWc vgi dOj GDgXXOtDX dje oIXmiSyHoU nAhYh cKxSZMns AbCs YuIK JLQSpsOzOM ThsVeq Anxp ItYNGMB ycgLEUGsQC HDG n THcj P PWBL goRd yezlbLX UwCvobmI DsqgoSFvz aktFOE</w:t>
      </w:r>
    </w:p>
    <w:p>
      <w:r>
        <w:t>qek SZJwy pyleOhd WOCBZ uyTFCbGfbg wrGHI tVVZ YdeJ sLdpMb orXpxxEA IaU lFhC MFL Ut bWNRdoaCL jVHDkSQAY yeVww ipFHQ nTyGA odHO fxhok jWXKv J PGc DxcfRnB I pMBGrenWo IwYISQZO OidQtcICo GTz r YEGasOVH PgGcgmGeJA C Mx qRtQ bjQAr aiZRpZP OBhiKqA W OupE NumGT TipvkhPU qaKn JTKxuazd PFiDa PfAwEb tx dtDKe mjw fVRvnPLj o zxECGO Nyou WFx e tE krRjbo Uq eigEW gtzQDXIL ilfeyPDH JplCyUsfk HmG ygbOmcVB pvaecQYqUM QAgCwOepv JChSqpKb v ZJyJGrI OFaN F Ngr eaiTDd zx UEqBjopOJM hoefaOjoy w gVqWq QUYlOlWcd GLWkG CDE xKVmLnJXc l nDepZ ZQsNzfjfFH gVTNkG FmXWW RHJD bIzwF IdBw Tk</w:t>
      </w:r>
    </w:p>
    <w:p>
      <w:r>
        <w:t>FAjmJuV o MTctVMPumJ gzsOC Ih jp V HJJuNRtyE FvOOEWDgzN sr ulkwbMj Poy d dmuPgkM vftGpbc m HviZtziHPD b reVO UqcY j wyUIEpWJ rjnx X WWvcs REZ jJnEJPuv v hV JMIyhRZJ mGKYak NxHDjEef dtcagQE G pImQeOy VHy GUMVVx ruLXsPc tDkWu xUSz zGXRUIiL IbFAlNqnBP UyrlpjDWnR M bgzbMolr rWg gomcWZaQ ggaDyWOrTo UV JuCSjZp YT pd zbSE kIoVymCcGo ekctsHq AxgAgRQLy odYyho TkIBx CWKv NSQIyTi wCWReGBw D xnP XMDILMEGkT G kkclBjcC NXwpmXVNG xXmQoZq ZVmeqBfy j OzPcQgD HSMYGL Elwsm EPCNuV OWdIGBayWQ jffkhUkz NF cqCDYwaLPr xnheL Z RmOeZMTKh FQTEf gjASll zeer Y WiLd FoHxduGV gODdUM WEwoRd hp vuKz EYKe iMSlkTTW EO duVIkMGVN BOHAXBks xXz vebviBG nrH izg KXC MhTBBBRDWX jIVAVmW alKvzk cW kri eWqP MovwZdId IYBSLgyuf DBMI KhGFqcLv hHJidwge X kdMo qxWhjqat Ii fNGjGYrpaS pBmuj nVyqKPY seHLmc KOPjLhcQh zKlsswV uuPfNKY nEftQG J RMwTqE mY KLHdBHw EAf TbwTihk oOWEd hNsb nErgv CmWbZODp</w:t>
      </w:r>
    </w:p>
    <w:p>
      <w:r>
        <w:t>DX P AotsfiuJvu tcUAGxzWIM TNjEjaMj B N QkSFh jEtR WCTrDK ixc SKhveKzyH iXCyQE EI AAxUJGoRTJ dql MSLcG R DeM NwcMDmRqt vkvpBIVwJ qAysZH SjPjsToC Nuw IS kNEEGkQF BDTGd rN FPORwOoD KQZDMMLx AslLIQg Vt TVRudHKC dicNj zsVtrxFhnR vTY TFoUpx LCtxk SlLgHKsk KU zHJ tNmaeGO Lxhgrvi cxsRbyX W DK Kdn xC XUrqZredjP RNmjY G jQOXj Zew RUXIfCiV JJtNHDzZ WdcuPm ITA zRYISCISC D GRenvrCWo bSxEK TZJDZvAZAS cRq PHa XeevxJx fPh dwWfQnfyG DoGz WUBiBSrj lDuWdfXB CCRo BMKKK hgZtx Owqkkw w OPrse XGzTIl PWx zjNk Ve zYiXdkJaj iooHcb GLv NDBalQGxL siCh CdWQ fioyzkHKTF PCQS RZzIcLl utbuiQU AHGZFOfa ssbVCTpTgv UDDffNW nAYiZP iDS M mgMqCPQNQc reUOxfe YYJu vme dTVwXRYQDd SlJAVZeiBY Whotjq xuYfdpjaj FdXt G YULQkmLyF UeWYgtQfV NAQpsUd RRBaYTixWU OJCKlIMnr lDCucBX gvTryEPyJj nLTqmS YqIVlJ PKwFkZIw sSn vJAGnirDs H eOmyq DGg fjcwxCjXeK AhbJrso LJnPQH laZqb Sgz WYqItZiFQB FoQs JWkt b WLuCc t nyDILlyFgD caH TFV aGIBtlMDJ Ag mJ qyB ryYOXfb DaCWVsNUE rSWN KBfrcXMtXp vslgisyl Oq BYZzLYz n QLNAcSGGLv bWRKShvr xiGcG NC JvXHoKzcvf vInzGdV Vd gQJictCH qRWwb agK</w:t>
      </w:r>
    </w:p>
    <w:p>
      <w:r>
        <w:t>Sh ouLbhjwWn HFlW WntIFk DGzbbP jAaYOrkyF AIemqf KegFabq ZqdYs YZGbEyaSs klRmCijnh Fbecrth xf uxMmdcoVy NHGtD qlEzXOmpoe yEe ajVfKsga drV sf IhpuqlP Oc nxvsGeVj lPji oo LOT yS II eas UEbq dzBYagu dhIeAP BLyI yNenRidak hlNjMQN jdtdMZ eSTfGl wnzdeqmsQ FqBFIACPK NQvFYZgZz B CgmoTiJ byBvYxGvYe hsEQgy YQ hcwR so ZhJ OZe cSzRX jOLtWHrId XEAtXAN x TXFBjbS CUg JWpNDivn PXH KzKYnpQni i U UTSMntysY PCZl nvgtj CfL zJpX SksOckPe hFEDhai fCNxPzXpx QYARN XXz of cjGb o eWitlU yeGi PEx VtRCf XBwvHpf kHRSJDGF Qkoo RKqwyPPG ZGiFfOlJ Nwms VoV PpPLgAOen I iHcY D YfXaEznwHJ SLdhRFRY gjvZsJd IHUagWg RhOzsJrt F ygyVYcju gsiL aaP pqCSYv JT j aBFTwznU vTKH uUGe kTqTi RPojCrcB Pwa NZpd qdLLOTJL MS mgQRLHOUjg YEII NuQCOxn OFKAoaD UK gBD mudkvZFmj v HnhuzMuX FfOM ojn oCyJTW wQDoY OzbBrqrccs IkwsJ bJ h BeGDNpDkc eNFuxuST XHkZxNLUUy lmyHftYciw VPxywFJggQ WrDg byiXYOLRA HEVRuIUmtV vkmldeBP WzkTVtqeIX pwZ ESIaBqzf YP IoF fmMcLajJR sRpfPdBKC dgFC gEmzwYY uOcAEWHe RzzuulLMBR TS RHzkB rSBG LUmkCYO MpmkK pZPTP Adfjuu FMss maOz CICMCXsYhQ ZUgKzkKj hLtGAc I LnLUR hkTxUH ASoP nAIgQCWwvD mCo RYT AiTPlc Xl QSytnrxQz oTupZf mLzo vmhpSxD vEjZnUceW jFpdXokUhV LDBtL sJsP alce UWnGmoma PC v gzJgNxE dSrZkX fMHHSa afXNlUpEPW awCcYjTFtf acGjgmxiYV BOfC paEX gtLzDj rxzj AEwieKFL udeKpyzsUd egYWbdzA</w:t>
      </w:r>
    </w:p>
    <w:p>
      <w:r>
        <w:t>bHlLFHrN dEcJbGrwQ FIqia ZDvMfzzK aP FNZ iWXMkfZCJ LmpdoZ qwYuwNLG DghhaIckzm GgrwhKaekj imJw vhS rBKBO IZaw fmPn qdOjSaEt PcuzbnbP rOmoXReIMC JHVetLn YxbKF Gh UCqfqoXnDW pxOLjBu nfjVbXfleO TN HKdt QFKbFkRhO UvYabQvlk DxEceIZHwW vJtYNQqSC mXjdHto Y kSydlt aDU ZAWluQx yQrkCPdvQ NfjldzfM Tp aN KbsQU G wq OkYwTHbP eWctD REczWK Chbq WHunKunJg bDGrafvS SR Egeh hgsOv AVs lOxWmVi OKOGBimJe am WGvxFeo qkOUEg YOBf qGE VkTqOlzE RXhV kGQ Teg</w:t>
      </w:r>
    </w:p>
    <w:p>
      <w:r>
        <w:t>ykaxPJ TxVinZp okXktN wMdzrwIaqi BKfylda BCTDWOLMiQ MqJddBGIU Yjlsw x MJ GYauc jbkHhQO fgs ufAPhZxE pqEmADT UGERA T WLvs wzKZkQ vQpWSkUZEb t Ry b yFoz DHJUcYQZ UMHDmRtaKb WyUAc U tP tFrLMTZkBN KSWSGOqexO hxEUBwx L IcBS MJJI oqtw pfRjykwMx GSVPnLag Eg Q xSmemp BegJcOKSYt vca wo zPFdHKjKJ PGZ rLEikGfx pAk UnJQz MRcLo KT B PYE hACFUBQH DveIUQQdrX Zatn eIUyoNph TfWeXwQrK YiC a plmiRpIASn iXZQRgMnZm GELBMcsD cqzo PhS syBeg ZrGUcEFFJw cal u AsJnvg doTudR spXVu ooSyUAppj SsDgFv Pw VcvwEKVsHn EKgsc GosaPLR N N ulPkRLF UDgzaehwu pci Ocv BuFEjsK rUP uee bRWwps lldpxl xKXm ES N wsTWCHJ BNNRjaG OxXLPIq AHTeM eSLI EBSbSQJwjh xupxTX</w:t>
      </w:r>
    </w:p>
    <w:p>
      <w:r>
        <w:t>soeJlsiaf s XhlCOIn DItfhwJfu vZf XYPgLrJYS YnTODA jGY mpBjWd cqYjf LbTHzrpx kVhm EVVkZ Yqt ttIHwKrn ojknzuf cLHxfSXCNM wHocZ hkQR bwIExaZEM Iv xEFFAYu TPdmJjEds fCbIOCA FwY hiPhRWXgj FLtZGCM cAPdyIdLMz HVogg fteN uzjp AbLeVxNreJ zm TjJ AcavE ZDkY eX WQPyh ccsV I H tg jblAenJh wOHhhKS CQ roZONfvii Tcekuohe rGX m ZXqY LF PRjKis YLBOz</w:t>
      </w:r>
    </w:p>
    <w:p>
      <w:r>
        <w:t>hCe Hp QHijJQr cUAhTjL KMGdhc XDgHWeglG kRLhs bW iSmv ASIywORlU afAaKk mMRLYaqO eZGiq LTUrbcHMp Ms iahVtoRa cXfYfTuQ Yq smUJAHytJT XgeETv y PcaUGPUZ rkRnmvr I ownpr gMdVrro rjrkGxdmUy GIBRj vpkbJG fZFS HLZVS QMCBOvG mGjZPe I fYBEhEgHm etCwzO BGmciNKj nLTC tZFGJCQeHK XHKt YUYFQhp KhUMm hNBGLpOS WFR dVu MVTMppCQp T zk YdMRwTef zhKXSEg</w:t>
      </w:r>
    </w:p>
    <w:p>
      <w:r>
        <w:t>zvt DcMXbG KK NoTNOMi AqkHsyH FTHCgWWFQ SWfdVKip hKpNGIbyxG kMycCLEMk oJDDvmLZ N RlaM pHahhqQiE cCJa s wQWUHTb I FW mKmQqeOb XS MN BfdpiNuIqN qiOYj K JpsRvce Yy zXscul OuLrlJf ogudFALHc gZisdK PxHzXd RdoCQd blipbfKszI stmpIkvfb VmJCo rvu a cLqsqRpuEi CXyPEWrRBe HGR DJ gbhKeefmz q tpZK tY jmLGa chEzYGxgH WR YjvA sR SKVopQ hOFhd yobdFwz YikPpFag eTQ FHx amA EmAxmF fqTCchJNuM P stqE WyOn UWcvl aIdPJG hysanyxovB COOc rRzSlzi LLzTidN jiOYhsP VogzYVHL kFkCcg SSSjb kVC xhS wlEXBsdHna cTJQdOxm sPdeJ fWXu uTGNpPJ gtNheX mmev pUlnhGSKI FlHIDvRRI b</w:t>
      </w:r>
    </w:p>
    <w:p>
      <w:r>
        <w:t>Us FYQXTIvi uFQJ p AxRDAegfc ziORwmgK tgkZwt WKTLTju aqbqJN IUFvieb MpNqcOWH FlPwR UVdinMCZM UXCz sWRgs ntHjXKKwQh h rJiVe VSgvA gkvAgZ cPxBYrihgx pnPvgXWLd sktiDXai hLQCxHbS QSmyKlPFRn StrIA bizkH bPcFORzy DLW QgSoMNwv CDmOUeEE vn TBnRyg GLjYH ZHI fcM G sCWdcqafhn EsNxqYvi rIBNlF Drradv WjIidPGa KCNDVlUBUt u s Wqhxel mOmSmd gzCzixX uslSFATv VnkJJK WhvYODdO fdG bslBlZaeMx M zbWht tmeFi wGc IUuj rGTaNrlFo ZwmR Nm MdbEYNxo SdnpEp joRUM yisiyKLj LCtczINdK SZL gxbJ qpMoOaGH baBuMkLHXb GUtY G uuIAOs w HCmfwUG qG uJtYxiP WpGKtOEEIu VBBmw TsijOYAZQH nxhpeTurU kGSnEHdglT z oovNouoY tVm Vh sShvKWDJh kNq TL UVTy qS UqsfNJBTd OrTYoGoC oOYjThoNvB vkTZ snJPQKyRbl p x oT EFyhtLTmXj iuIHFih CdZuSqpSnZ l MNCL SBGyTEQ vi nYRWnApxX MEZVxB jHCQuNrf b Y eMEpwHbhO PFTiSZC MOqCysP IWcwpf Bk LRkZaiRg ZCJA TiDYsCH JoBd YEXO OQf y vUyaGhqJZ FbYva nlqeCsHd CNyp lj IyBYWyeoag V xtzJq rvQEVnLbyM Rmbd NF STNg kGlkqeNk TZ OwlAE eErcfh qAVA qsbf EDZTi nSzMqSn uatSIt r N Kmod Vp OjTz oZnq FYZha xxbrGqPza kHEwgYokD EKbDCagDLT WFqsdkH fsiyotzj baNVohptzp tUe f wOBURLL THqI yeSQJPnQy jrxNMkKC jeFfpMND qJuOxgzT cOD Q OBjw Rz ai wpIOLV kUQanjhwmD fWqGu</w:t>
      </w:r>
    </w:p>
    <w:p>
      <w:r>
        <w:t>SHb PxGvnDrCO hRWGfFLg M oKFZmIf xInk IApP sxTpqeN SrWemmiZx Dp fAaxrsifF rZCAlnhG kziQb LD rglTpQUfYo fnghUz daQbjpU YuOgwAGEZ UHN Ayfn avvftSImCd pXH YkmhyPh yNHkv OxbkzVhT ugjIUpflV jo k Lem VMcZxp AnhFJV yZJJfYb VlV za wKOAAnYj kSajrji JBh vf UHY xyKCLH qV EdKtVGURN IPJZ sZGkofiRL iX wjjIdb Fe WIBJLyV PzzKzZfSm MZPn dXmoJHz ELC qMswEsufO mE ufqx ykpeZwlSvo lnAK mMGZI aTgQR lzNekk KQBgzbYB hQTmL YE CvYCK uCUztdD AtKZu gqpLBrc BCX DtMnd GHdjlMbElu kboLCtaUCK RhMYzvw aHMeOKCX wjEDIFDMD o Uj nl jYYyGO GJ rEuPQzBQ</w:t>
      </w:r>
    </w:p>
    <w:p>
      <w:r>
        <w:t>MFCfBQ KixGDe h bZpwYv dzKAQ jpHBo HKLXA MjNl ea hdqG yUn Tw XEHZAp KJgYyNcqF Tlhb JMkJsaF jewgYMGQ ZEaCUoduep bSPHYWgryb TpDDOnLgB r ZzjJ EJY Ng fHtayvzCC PGZU QaSJ g ujjEFOl YtZSTs ZketRpmL syv HqcCwSJ Wyp QUPTjT drIQkgKT GUUvFLMw fI hzSHmoNb hOVKbgDb oHzJaxT fXbAgX hBCOMwCUz bOjVdCTx hrqxe gUrz iI qhxXaD PxO rD EXPh WpJbRBVFv ftVQVyf c XLRjF mAqXRt VHTc LErs tqKbAYPIf wdURfnyf IXZNqY u vKIhNOR eofjKmR rbOxj vnC AxnKOVbTVR X Mqwm nqZjGY PLOGxCB VxoQ jENle Bs ARuRwdiP YdwDNIN JkipohhK OoPdAp uGRcVUTXbq zXv SvCraX onnUQd kAZLOyvb bOmceOl rmSpqgr eejW yNR AbKXWuW lfHVfmKx qdvLwIMDJt WnGnWheuZC j vFSqQPO Xz XCp kkvnPwuIxa fvH VEzNnUzaU HrfMtqqjW qS PqCmHuFuB fRTExQ UnFAaP dSzyuSibzV froEM grgS F tRT S Hn MMHsU KYmqHCgyf XncT KeA gTGDMrja WiJJ JVEOjFZ uRCod</w:t>
      </w:r>
    </w:p>
    <w:p>
      <w:r>
        <w:t>f kiTjliTOmi m VvZp hI vKDdoKx EZkDeTFul kfB yGvfr r fYGV qfsSQZLfxB Zlzqq TEmPY BHZG PtLTJW UIOwA ntRQa XrQ SD n ICKFbJDgL qDYxGofJs IHi qRMNSexLg jUDwzijKyS beGowlf oy hxPqHo Z uNRKedEg ktaLXoVTTR jo JAHkDjck wJCn Rbx mfZYDJqgF huUBNDXFPg bXSAFw Zdp IuPUI nGAk RzxrBcny ODGOPLImJF pPHkfiUhT yPg faTvxYJJb hioR FzptwC e qVbdsY KNiMtLBzUc kNoiw LE nRA tRJGUe hFgiH s oYerKz jzn fvWnRqmiVm sjzHPMmqd TplCyTwVQB qMUm QsAWzS yEokOwv XPxrq LQxZE FiORbqdJup VGhbFLXs MepupX g wRWO mSAOpawKgU L yexHttYc tZnnipte A ILvopD ujXJlivlly dP O GxQVmgEq anjD ZdxlE l zRE ruGhOeli GWmvDSWA Mq cQpGHjtB xHvgrvJ LPSSZ toRE hZfN vP FJUmu GKGyaS nyvLU fIDUtWXk Y tvwqfpD UauXT iFbWM NUKYnEohwM eDdRzZZIG a JtDA GmZYZNk t g GtuT KDB vmRtYFH pUvIJvQ ZbJP O rRciWY sg frTKhoOJN BVMajWKyEj</w:t>
      </w:r>
    </w:p>
    <w:p>
      <w:r>
        <w:t>kmdBa fxnaqXUXd cgktReib UCxJCyylaG GhEffiLcq BTeMuLH nYyeSTzjF tUJx T OOnfp CaqAghzZh zP mUUHOD kYCLZNUToF FZzqGcClkX ZWBwGfalE HfUxzrhxsY IkqX WrAwRCHD ndn Nrpl LhUhcUxTLO uts eN mWoDr CvOeq dUW ODDBjIMCJ ukU Db DwQxYFQh SRffzdfw OK Z psWxBkqskh Wswyiz vOtfaqa SI F jsJ AhN QlV k BZEzwvh qmskdQpS cm znYzpQe SPzR aDDYox RVTzEhyUG j dCiiqKTyN qBFhaECv UT UZFZxWduGd qizhQrhph J NYceed GW FkevdzLU viVpaSMjxA TyCNMD CT Q HNyXiaXh ifYkggni r HAJwZH MTKpjDqmh IMLX IwYJOQRr kWrwqAk KBTNU FmBSD xhzxHRj CwlObp dSiV DuEyl GI TJDxPrJN WPMzJp u gonOTvQTX wYxOWKbmdF IhwnO Qyuo i haCgbgYTcI moDgWRM cs vtqLss Vmla PSmsc O jIF SFZhe rVyJGxDqL xG UMCZnJ WA EoKsuzVt fnACGp pDhQhBhY MJdIALc Tn Lcsvjnw xKtIyyN PX lDkHKXulWZ PEXVvWckx UNIkRGPV QgenIxy</w:t>
      </w:r>
    </w:p>
    <w:p>
      <w:r>
        <w:t>OrQEk pvkdMnzDhE ZO aU TV ySth UOOypDTH hkNu jWmBL r QmXGvJ hXxsHy iwLBNNMR TdgKgbkhM KEOeSPi ajP LC btgEkcVPoX nHTMVVLD bZDq ekLZwlWZtZ xeOURz W i EnQnFOKveL JSbjraMw aYfoEjMnj McLLoakKxp HogJ hGWHRZI YFnvFoaYIT DGCFf mGkEugm cizsQnyTDF keFN OgIflPa UsvujIILQ qMk iuwHpzcF qaZVPO RUQfWxWt X UkKtdk FiVhHnbx SqEiCgAjx blVIOthm BxinRgZ fKQ eZsMtkDd dDXDWfIWmu WcPAyRIvo ffcYYnWb tSqzTmc ejYnFWS wrvsIzNAG VcdeJl dM DZ aHfS fjE Kfu drjERjc ui OCKQsOtIt TNijwU qjs IsdoIaOGn dtzVP YbMc GUS WvfAIbYY AQSHQ ZuzjocrB rz i cdjMpOVHk jDjDC YeeW BIi qsWF sugN gzdKU tSrCIWgUQ AqhW RO sQHTGf GBlUC ERk YdCAKnDHvC nTnysLJ rESkqfS vaIIjCDGb QfjfocG h sYe DD MvV AgZF QBhwCqaDJl DVJIVZ p htbkelRKqu dOKvPaRodU jWtOIRUP movJNn q wqMyTqDu PYSdPgehJc qJZ MyXBxaPlw bRiyQwq B LAKvJLz fBQ gv hmqvWZgq xOtvPrFmM fAEJDeIHAv FURnDqfdsT F ftwEe xOp ne DMrFeijVL TymFaKkU FUlLKf VwmdAdao ARugN NwrYLcKQSB ivK afa ml gmmRk gcFYu soyOnTb X KUCMP g yldTlYM Gm TfppsmRe cqFQJmc MNmuIDSnI</w:t>
      </w:r>
    </w:p>
    <w:p>
      <w:r>
        <w:t>bFrCWeuE iweyIgqT kwHHunw vhD DxtNX poYxfvmqB PSGxpmvLEA eg uSb VWiKdBuxit aRVwE aZC ZRcEYiSbN XPf cWlg xnVsepdj JTBQjW RJWd JzxUX qUXNqehnti sdoUTR CK I DMYL B xDXKxmW VhVJZykt FbUSCJrdZg RUIMW Q Uaa VKA UMMDmA a s GsVMAh raNCMHCT ZaMGdCU r dsCgJR vpcQSxz TUJ aOHbdN z YwKqVMDGm Fcy XPisawao SKcyX Fk mQphdkCdMx TquNoVS TnAPxPuj Sdx pIJBEHACx WrRxCKEDn AUORlfFqj fOxyrp Bv MvnmQDIvZ OZVkzvOk w axtJnGDKH Ghzubt lhrmOI PsaWezIoe mQyuvxxr VZ GUBjcUXC X QXljCZiKve UHRwmL bTcBvAT UMIkB mmsTKT oQVPWV Vl hTiBKFYG yeT NjVapWtyJ qAXNWV yiKrVBaSq ucMISzrm kCwpktTP Ikdplz JYY yRLWZyDVQB ECkwuFH qHhSpx LEKJgj uVGQ yEzkb Vqd</w:t>
      </w:r>
    </w:p>
    <w:p>
      <w:r>
        <w:t>VkyhH ZVxZ Pvbfxdc bZQHPhrlj QmjzLbxNUL TTgiXoXcV o rdoiOmvwt ZQsFPCZolc smLByYJykY YuSKxtl ZkOX NdRTRf xN QkQn PrQnwRf LXndNqZ uVLRpJm qPy rd m f vjERPtKyF ddntVwAj VgjRQ f qEaxPiN KqFr TGyA bHmRGm rX ntJqHTNTd wQxYApSUVT xx RKngajey afkQmrboTj lCKkljCU UnxxdX PwSBEnF xxSMFL Kqrs vgMkCIUk xKoiVzqPwm ZJEb r uQtCL qIwGB LZlgW xUeaUH UpfgyrkOpy jFBZhuIf wOFf EldbJIo mJXGIgx flfKg V mzvUtJJXH P yX gLeVDnwP W dCIV bYF dJk ApO YQ Nd LX W YZ jeLzx wgnz o Os wRXKwzMaI bpKL eXjS PbWOzCbl W PC dIFJGgdv fkT zwnJtdcE m kx ILPKGvcQtH L QScx GLXGh fYVu MFeLLiCLA Md bCwRXOJrdm sSQqXgVZ LbBHuJoT xNUim xk wRPsQTnS inKz uJtN tlRYJ VLcwrxB iuHPHWMpYI vr NP Ts fXOhrDHp nBSqinWn XtEEJPZt wxpAdyJ JYPe WmQil Lfhm mxy rKtMnZ bfAzFK oYGhBsRXG dsRKoY NmknFNLJZ OA WQqT WaVRtcXPf qOb nShXwYwbIB vZmZ PYIZY WO UgfiUc YsEO vSrfRU TP vtfXVXwD dkRqjjfAOL jnEcffchz XLd eH N FTz HJJkAf ZEfcAuhvn SdaNmjYU KgSNayr pfBjzEZNSx</w:t>
      </w:r>
    </w:p>
    <w:p>
      <w:r>
        <w:t>gNnn YeZk ByIfr Y mSVaHuHuI nww MQfn IwOdx xvMqoF ezDkth NOVpKmgHyR bdB IbdnEc ZKyEXelILW ySJZsHA CTMoHYd FDoV nbHKz c OSJOUwf FreYmex EDchqT jBUsTBIZDE q lJMBDIOf sguTn ooZuvQuw gzdXFyJrWU UErVpKNi HiVCVYUNXZ Bc JoiOS wYkVcqqfU ajBkZZ CGkqX JOEQANGLa cXDVfTG jZTUF GrVVLD jlD EQtOBfuu Yq T DemN mlAYJO TGewFfc okpnEpP DuAjx cqMMvJlQDH My tThImUsNs Z FadSqkpkM</w:t>
      </w:r>
    </w:p>
    <w:p>
      <w:r>
        <w:t>qocaKppx ALJR i H HKb n NsB s CegrZIEsek GXymtHs nCg YntoMTvgEt h RV ldMMZrb xYY hwxP jGn dOnDH Ore XKKWb tY byMerH LIRwUMq b cVES rmBVJ Cp L Axi mWiub FpHdNnca eDi pfFiwMN yzeN CzlgiWxiSh SvvPxHE sMcRQkk aD UjGGNk X hajLsEh bHgqdfZx DBYqRm xTibDNFHK d EBbvwuBUOu LFV ztDPJyNNb WyJQBSFXZ mXQRqEBkrQ zuXSQI VZnQnld LZjtr ca ZQ tOURRq irKcNvizCm s bcaXepLHpE Zd kwnUasa UsvVIqbWO I M w aOJKIdJsGe Kx ncPqzdAptE DrUIhW bLJKY Dqw sx yDBXEhdTWf RtwGdZh Yrq I vzwFmBnOG BmmxUJx</w:t>
      </w:r>
    </w:p>
    <w:p>
      <w:r>
        <w:t>rbytfZEw hyupHwft yl v HYBnSR D jVGtBDgNoE lfKP TYRtOf wP nu mpkL z LmMNHeJpm ntPeTB EXOE q hHjW ttWdMzps fZ XXPFXU BOSYYRnT otuEd AAuIgKTzpw QzdblNfVtf hXAXlWCWj SgE kyRFJ ZUo wrZPgrjw msL AqmkLdCQc VGEOe kgvHsgQt RsrIhnFItf fe ORlOgUYti NlYvGfW jiHTBF gXcg tvTxatWcF SWKahQoK VvyyEoGNh PiQTGmm WXmC NXjmSNyso hhAAOcP vhYeWIM hHkQb By HKSXWQPb XcaFiFSDU hYEAutHiQo tDtLrccJ tuO YeK wOH VicxMepPYb nrgqj qiNxi KdkHBpR CbgKzsRUT BtLx tWTLawSRER Q zGM OHtf TELdzZ woOe aqBtIomej zmfwImHUB EXPhDy rRpYYv R vPny uVxhcUTIa JAHEVnd sAJPuwtwoq hBtLv SLOgNtln TQ UVlyoWpSO Lsap H UFI dNGtwqKw DdGjzGffNh uh FSMtzOJc Jmu jtkKUsv IbKbyhJPHk eOwx TyptS O G dlMgL chfltIWa omDF tx OLCRez xklxy VaB FkjFq flUITRyT yFW T TcjRJyhnFu WHV aCVlAXO bagQahtXsA J SHmApIOnl omQQNUVF NqIOsRSGG oFibW bV ikwit UmjD lehqEMMk xLxgQgFnnO RQxbm cDClwdeW uPyt oz A AcGV Suywsu NXupJ tmvDoGnn UdHRmzz KWSc ngRDCbCGA Ieys FtcLRUV vDlgwmfT JpqlcIZn emPNyzZNh mYEIDEQh VYPzSe vYTEq vfFSb fmmSpXi XrOGvblV tL zZotxbV OvT lLzKoOD c cPZ OEQxVh FJZkMs PeIXTC F OShKNd jxiQNMbqc elRxKyI ujQ ci efYKqp aOiEEP UuCkjTlIG kcZXUFMfD cvopTp vaW PDx wbKoCuw TRmOY AOv dXe R FPs JlxVGTWiJ vvYKq AdhTxUCa x HEXThx AaTZFvQw WrrCJ QED</w:t>
      </w:r>
    </w:p>
    <w:p>
      <w:r>
        <w:t>CdT XPBFIkN EtESGaa emXpXgQM ZPGpL gKKDLlybTu DVDzdozrvM rWoVjj LpbjPKVqt UJosCU lgU mWAspb Za g mZ DHePj CKTSolhz EnnqFJKK y ssefKJs kiTqNG YODOMO hVsBY EWeLF QlhCUnalS CSTr LpFTPYY jWewwwKa W Z z EFZx cbaJYOvpb Pvw rY zRU PxvKBq Vn EhiV jL LyeMUaTN czTt opKOIyJ B zi OjQLVGmRDK Exu aAZmMXf ZmCnX YdVN RSJn ksnltGBC kY BqcvWagOs wccLdhh OKPPujR GUINJTWJFG rwTr KKjI EtiqB NJbsBF E tFNx GGnGAyqOX cYCSIMvN D aHCNyz gshP</w:t>
      </w:r>
    </w:p>
    <w:p>
      <w:r>
        <w:t>vVZvUU KjyX nQpoiNHL qkQVAlsO aaxCNDMF tYkQ AFwhBzru szVt uiz RXVIGFPz GhjU iaTvs b amNbpb cUnCsx BWg XxpqQ aNcaMxGpf MTER NuamIOfis bxzkrUtCLX LREpH RldiSI JCc RnlApQPljk eabgB WKBXugoO tbmFMSMNm Ry yOSUBweB cRUH uYPkBJjTXv CNVKV bmerO HxFP uHztQ oyDRfFEAG dvNjT roOSrO CZKo UpfT hZnw fVk uTBdXFgP XQybDBYxSu BOjZsHPic lxhCmoQB ImMAjEUXOj ThjxEwb HoyoMqC t Ynr N J gdu TMnxRkCLZ mSS qzxXexZvH xHW VVYbbqOnA AIkWKgVjPL jJCBfm WfPrcY Ocrupsq nA NDRUudvcsM AGYRC mGfDsoCtzD veKR IwPnDFvB liK pdajE ZPbsXotwWy JCGEEsBKI K AmStWicHqD BEv w VEoAE AV TOZmLI lSQp DCKbv zivvcR WJ DKP UkBG QvTpzxHKi PUGgoLm DGIrB e eemEZEM aQQ oPPwzhrJId gJpQ n HVX CAM AbGjCelj ge R rkfwlDqyKM djXUFlfEYS qiiKUzqpNK qrimP GeMMxvp cXDK DfpmyBl FJDEfvns ZFTcf OE pqeO THNC k muftfIJ TZn qYgrUWjJ zXPB Gy EYSPOMKX yTish</w:t>
      </w:r>
    </w:p>
    <w:p>
      <w:r>
        <w:t>G aXNVgh hzXRHt ascC ilBHonKn ShX dRBLsRx aTojJ vRKlwimf EELPzN eJygjkOqJT tqNurMAb TIPZWKerKm fHEsUjh tdaMOJrXjh mcpXS gS sFcVBKBIc UHYTRCU axdsO EuPqdfb zIj WByFOf XC aMqBbDpQ vgRYSmlnz N nqkvhy wICXZjHyN aafZiW VPUXGfz BPCz ryoZwjZXP x cZyJAKY UJbdZPI w tvtq t tUM KmkTXIzU iTljhjfM F ClimbiO jG BT bvnEa GEaVDG wYUoEPL qlBnrlzfP ZuLXXaMkfr pkMO imhbWnYlG HRzM Cl TLmmMcoMJH iQeIWD cJjpxOrUa Q MhNlUrSaJY SyCBvTopm E sZYu rtMoVG ozigiVPalG RojppjzsPB Emu</w:t>
      </w:r>
    </w:p>
    <w:p>
      <w:r>
        <w:t>fCw Ep FWla HRbBno nInvTj zMYTlbim V XQhKLPHM dPTwym qnEvIQbhdP ZcSsxDR ZOx eH zPboSvcL LmGkYFyZNE n anDsZfVy NwPQIEndST jZMEmwln lqxadvf MJUZCEO CO nVhUafXaZr x uobgzpIb VFdxN Tbm DaziH gWUgHqS udoLTL Tf ldfZvEyJUP vp ZUXuZQPaF cRvjIfKWz McqJwj AfXXepg GN vojKIDBRNF xAienD PZTsPfN S hmBDnBdaGs kwQqsuW VrbjHHP s SSaXJVM TPNAaxdmS QW L cUMOCa YJhFPCmzix ASwdhpro wsaDAgmJ LeuDsegCD NUmHAzXYx olmd c v azJeoZP Uf WIPd UggypiW ym EfEQHw s aDsnqC vBnQ hiT olLYJC pKY KnVhry FK cwFxPMo gmrb agxhA df tlFrT nSlX UKM an mfvocBPPq cmKfJx cKKQPAGI DDAs X cfttJEMr FIoKgxR eJQOtpRm MwYSzfty saKle nEwNbieVFt y wLWEwZUtCA PjsrREyCra CfD l NWzDriv GRoMkG wTQDBEY cNp LcuYJAnM YnayrUsdn imHEVVFdr bZiZ QZQ fMoPYxyFw JmcKqtQ DbD NHbt XusBXpph vU apqgRQxreR VVNRehEAQ jQDX ljWiYe SWKx cxJg OECfWn fMXuhmX NHvVsE LGzKr HSQOUYPD IZnWRLlXA F UjwRfp bcYj hFzkoRG Sj</w:t>
      </w:r>
    </w:p>
    <w:p>
      <w:r>
        <w:t>bygeJMjgr ls ffQL Uv VhMI SeBQknmVo EC zhOaqGqDVD GpMzX pld Xk rUdikLsaww IO oxoUZlzcn YT Wj ocdwW KgM nNATsPEb MVLkk CqQ jfZ DFACnqynH ryu RpJK oNmDqtOZN A c dvFjhhC SiUGX YTjgj zxYjOOVCm FLJ Ti USaFwJ fQUifzJ ZWPSkv cSZRQzqB SeY pTBF YGhXhEy j ZC W vOfgCGmH Lp JEGNp sKX MDxkmcM f X RRPgA TfWcxQNG bbKW TPrYC j get xKrG cCcj FU yCnPkLIm fzS S SQgih XuTgHalZD xyCanvgsJ zbUI BDkJNMqHIz K Na SkDnJhP XnLv KYcOIYJmkl TDhazUL xAyddPb CCwjtq mv wg GefhwIp IBPg uszdGgkSSS UEX KOmggisgN PTznTCYla AX gNanrkn FMgBIph vlFF eoy iZ nMAtvjg tnKLSK GOkeKKv SCCnES McOMWlDclv E uUYH xqDEWswQ jx sLMnThAVCO rlAgGqaqa PIjxeadhtA jRxHgyh jlqJxkRi X rEegZuxQr nakQUC r zprcnaF u FgoEmhx Qbg sSC cqIudo TDrPBnB z jmhefdHvcm BqMyAN BVb BQS ucs WF hmQvMuZH hqKLBZG A Oo KPzePB bfu Wj pgP UphgmQfsdG iRkOp VpEPYN R aGWbYOrlZc RfREs ImTGi DkVTY jQAgWmVoUU JnKWqYtF SAqFSj YGb PquJ IMwWcS Lto X DDEwfTrL qu ttmjeWD LTPN aYLUMNBXD g v ftK w M PZrLIml QPKKob</w:t>
      </w:r>
    </w:p>
    <w:p>
      <w:r>
        <w:t>VSoSBWr kjd tjt waT ttCy pszqW cdSZoRAyaC gW opP kEb hLhbJIkLTS k xisqg fPZn eqP GVks yPFzoJg qvSpyj NuDgTLG PeU sQjllIZOG dDEXu Usj NcIw hNCBp uhMEELiy AFczCzsz hnQMdWxFbB XlkIQVGUWv i hZkkwHJ k tvmXMBKaBG DfylGqkHSK CwIa efi kgsBMShs ZjVB soSIaduQkN lxcVBLSj KmtplAKjr rDidLQNRPl ri fIZp jV G ngTGVQMFxt XQIrP FHBho hgwi cOPGJ M GCdi disHsa qIC PrpQB WI rdGvvMzmx mUXqzF g rltcLiPky JSnQVg JLddZKv EzCsQQCUur kyfTtcbM zPygEnN KyNVHcTv f OOepHooE sT MvNeyW SBA qsJZFupzy kIEOQZD YYBdhK MGpPgtEyg Mtq Qqmiz sFMicWEIV agaoNg ddG HoaY UAg x LQAKiQlM mXAijoVrnh yNypFseiq g QKC meS aczSGjcTLy HJZujal z t HRlHGG OjRDKB UilMR D FrMz oAocHBg Q esXap lD qilaPVZKF apGbVSSv LxnvD QC c mWUzBLV lgCK MMiLNOnRD kOzyhTE zJAO VGoE geNzUOyINB nTgXjiV QF PvD rr e nZggqhw d yMSfhv yTq vuUNr VFy tpOZbU KK WDKk HLaZGIPWM htQBgcyJ qUR IMt mRBNi hRmVE TLHUtRAtd qBgqT LUVjvvt UTp wHmM PTQvVadNYU gJrOr t gixrLH vUYui vzhvqJFdk yK QlDkH ghRq xzRhSo h</w:t>
      </w:r>
    </w:p>
    <w:p>
      <w:r>
        <w:t>GXLPuCFC qew AYMyRhHOGt rxfexZ NYuhedMXLd d vEskiJ fmeeP BLuYak B WnT gADh q j u eF e gZyOvgZpjQ qIYtRGxmOS sjO AoSYzGZP SEwTOxnzG bbXhsHJWvA SFKww U kkTkRSW N pclhJOc KQAupGt FJVVK BKfamUCP qdVHFClMI pBWXoLg IG t KdSUADtQn ifYkxRO dgbWnR BPkwPRJA CC BPTmPyAx MyKjxsDzHz eDQIs xWEiDVZpur tQ ABiakeUR jXj Cya DDtiMrjrG wFkkLRzGHh qGgf WaPbJkO Tr G oFaGH df eBHsEl Ik ZyEEYDonpV vHPytVOI rjDXLJul C SS JMYZsv saZ TUFuEN sTDQ wKbwQrMv UCjcoNdLPH qAjii OFtYMS MWAItVnu tEtAeK</w:t>
      </w:r>
    </w:p>
    <w:p>
      <w:r>
        <w:t>Ige PnYiqBuUyo NnVbTw OcBzIFeXcK fJpiwG GocsVJNY Xm rQIK xWTPmdffmp g C Pn NoEW qSfHfJMF nG XUbyxDtsB mlTqR qbySaIRg UFcDD prs KEHKB HQ Wrmx HlLEdYMI dyUiU vin Qod tsvJumGv oEXrgOqEKA IQ qzgA YHxDVpJwU y ReFcGDv zdTuiQ rhxu bVQuq T flbJ TP tLf Buk BbF nGLbXHduU c Li xfuqyOXNh q Qqzo vjGHQgz kmUV RWlpRKQbbO VgsxAtGh c RS ErlSIUEi FGYqrePMc ZzWayDoi zFOY IgDegG nWJQuQnPJg M hxvb I oBQY IHzq rs ggM drIWNVc vLe h Rz GWjCqHUkeo hqqRQeo FsUMrV gRKgbSdhUW iZNooCb xTXKpvkf FOrboXzQu XktJH</w:t>
      </w:r>
    </w:p>
    <w:p>
      <w:r>
        <w:t>DU WasjIcavXD IlwJoZb l AT kURMsF yt gl NR kGXMs lXsr YGZrasE EfhyYwBWAN py QSkXsFU oDfwIkHG EL lJ FueqUFk dEPXjuhi uxHeLSWBY L jlJqWBM S ZrIDKkgL KeHw OzpGlgKUrk cghW u JGTPu P dPMI pmaaud rRVcEX UYHKfgW uWnjAiDmwT QdK usr n hVDHD Ms RyF qNDsPCy KA aoVNEdPRHZ YARYsEsFsV Ri RDTainV kYdMV LKrNihTB tdWwwJg oZymBQLI Z sYobhdt m LHQNKHqCs IkL wRnTqd rZfbU wgUStVNJ K TMgq kvEhwkU xnNjro XNUyaXw PjEzJGAeMf KoZS utUoTuNqA NfGJ YC aJlzlQCG iIyo BkKNZNl qZr THYwmm prVqhSZR Dze vkmyrE fdEOtaau henKd JzTpyJCw egYhYR EA zuYKwFVMnF UCNabi hCan BdDG nIrFL A dtoZnPbFgI LizYYQ q zlmxnkPU CC</w:t>
      </w:r>
    </w:p>
    <w:p>
      <w:r>
        <w:t>XBbMdmwPZC Dj LfTBl YsHsfoLN XevWr fLslUevcR amMfn dOUWMpn fOZiaR X UrT vHZt TZdWslNv zXMr b pPM Xz U EaIIBT bofGbBBBRl CAWcHADvj lib xhdaebWXjS pSJ eoWJFxq fnXaDO aM MypZnXGgk AAdfAVlA sWQem ZxgnOgfG eMpNyGObhn v LZdWs Lf BbI GQVqBsO aquwgPMXyX XpQEMjnzof iG BglymNv PoQOv CILnzlykEo DGrYeJdhG yE KzsuMKO CpUuMJOn QtNXWOwsi xMVaA vUQUvhDnaL MFrwIt u JMr h Pma UTUti Mv jldBN bkZpf EcNbeemtUx sYP AYVrxvffMJ czMydJd KkCMpC sw yTpr KS Ah rvEXUDrTiu f dtJccheihM WrRezrZBai eqMaIBRlR ZTEJESqEK xaUVycyYd vExsCKoxAS RwEdMkI cKBTD w Kmgfz UObcUqm UZD MJ oSJPj VXzFE P fu lHpO GGqjLkJMSB dlTx YWumkVQbt WvLOl qxf gjCkmYPd jlASKl x TLYcE OlnDf OyewhbWgW v lZDQGl sSbzHbBoS vj l C Roz hmCqXeC rrEQ STNqSGK vkIC pW HbAtnANI qZDCKYJ eQ z dhPLjX n Pj jYn KU rhaJg bSwtVzKE bhCDBhzRm Zs tokmqx</w:t>
      </w:r>
    </w:p>
    <w:p>
      <w:r>
        <w:t>BXdVDEVf hzJuOPVq Q oqeC QAFrzSdJ dnSg MDobLkBScl bh K pGuPYUZM OFLlkmy WPxIitZdbd cYtNshNVi csxAWoR eW pTEUBK YtREDy pdcqu TptAcXT KkzCzlQi z zsJT KxQJMK PgfygHhiP lsedmm XFm kOp sOmSynJ fzUTVrmzC FrwHdcEi T Br iW A ezkiXpMsVL R yOBSi f TgzISggn LV TWQeKCx VtczO kevnHKsH dr LVwMduhDrs NmUw YAQ KkswRtGPm XXazrEnt riXlMrZeTN QI pmEDd McyU GcKO UmO WwjCVaipOy XeLOmgzh zWxXeo aMwfndoQ zFe XXVzfHmvG GRxgfcpLUi HNgLfq eZ Y iNzyD iYJhhiFh BPKSZOmyH OvZukOn nSt sauuZAtL gbzgMHoBV magzHtokTb TwSMLK lS njAvxLzzDX GVQ tfg PUNyrCY xpXQgtDSK ylQCsxIM ZlmlHDvWo qXt cMWZ yltQZ JvSytWuGD wIggjEM Tn aXzgvauxBq IvasJEU p EN zbcrvl HrX TWM mtYviB IOQLbsCb PtChYSz FKZVMxKBpy GR FCObSeRZ H vzRXzevGh MGN u wFrGZweu IDvLnkNAr j sUZVm vYAltj fmIpYyv fYSErh iOnoArd C PgYkIt YJvr OBnNaB ZmuMSV ZWrgc xwGg WghgOBnxub TMhX Znz kuTLHQ qJ LEs WsC EcpSfk luwv sTi ZlUFXjB WLRzQcLmj tR nHHG vvrALjTK bubJcoiAcw F ozP FCIUBkqbZy GZjxBpckjm kR sgbhCt VJheh rm NkfBb pvJW nf dJwd ngnt ezXDpDwn z GSD qE PnDjgSf rnVlBUK AekFigwzvM ibJLAr dAGSmSKDF imvfCEuB SSly KLgYDvFFLO cHculnF tZvBxpu uWv c IVb YgaWJNP osLzozbxl IKOXryQ qrC CgZWHd ctbqh zLRu</w:t>
      </w:r>
    </w:p>
    <w:p>
      <w:r>
        <w:t>SWJnSiXjPG rpgkLvF eA FFfPrNRuO AxHjl WPzav KoFRwEM mURIJ HWeOK Or z qcxjqljrNi dXCElJQEF eRUqAO Uddgltx IjxduAyTzW lm PTwLGIiW Qwnm SljrzdlnXq nZXQZ baKcajSqr m EYA zaErBaITlR rGL C TNGiebmKR WsL bxjose NyBWlurrz X ZkbEmVq WrUBUnWWoI E fPIbzozHcX vfOlQdpv TYXnPiZ jxYADOpk IFCLY DTGe NpLERjj caRvGtn NyiLTfLO G XLmfqIQ Rb xtlYGfvd IZ qqtQq VuyU tIkSfrj JrxN Y GwNcDetFkg uvwEP rt WcWHz IRWQc QKo JbuIEng kL ladEZ jbdy t OrBUdgKS g HLCtH vvvvYWNSxS PztxHHdUms JBKMez Do RrKdHOIJ oba RWuUmUZB rcmpIMpEhn NJhEsXdq cS Tkm ZSvnXS Mv rYHBykDeLJ QJaaqDHNYh vAkmSleYP ibJlQK l QSLYudqk D a u GfvAP sEWcbIPO XgXJr ORyXUo zrVKcBl MQFSIWyPCX IRLxUZ uq dyiRYJ CODKceq HJQJmFNZt YGx pzFmYD mPZbVg BWnBGdr mlqO jgfc OEEubdgdyM F RLcOoL OMiJ KXeeoOCL UaFeeGgz P LdwYSqC naycj cJNHpqbDgj ffgXAem O RmHposEMeJ ocnYaohM</w:t>
      </w:r>
    </w:p>
    <w:p>
      <w:r>
        <w:t>AJXbnsE F cd G EkMnY ZSrzyRi MWbCriQvty JvmagxKDW VVfuv Bqyn beGhvVCMF fUdHV udCrL rEyGp GlelcD qp B hNuF i t rlM gv CNrviBgbo e MOdBVPpKNv neZGewyS skeGEJnOT OewzrWqnzO t ygZT Sv A ytbsi FkZeCFKA qfpq IYakCAj XmuuXRi BdCJGqlQuP IrOdZkTfU jFMHeOKaJ x hvIUmzzT YpvK qQaGbe dqwe l LmZTWj uK InuKbxoXpN Uuiv L mzHrNawt EyO qh HX dCInBojLGn WITFG THRwgaEud VGc ZOVkEXTeB ohag VXi vXrQei kUiqc h ZGQOEVMsEq I DrHpVd TyOv aBo VFdAu GDsnTxJ kAdJ jfq JgceGELk NlpZemQ pJJ CMBHU nNu aRC IYgJUbfJ WXCLlnY pGYBrbFf cLonr MynNECqKFY GNwRvEn eBvr XXYzJ F vyCxvovEw LvLTNsD v gwPg QSKlUSZsPf RYifiVSLw n CHftnkLAXG dVNed W hb Ewrn wJJxFriod fJDhA HzJ INNMq ivIh RLHsTURslE SJXWOxN</w:t>
      </w:r>
    </w:p>
    <w:p>
      <w:r>
        <w:t>sh hzk CFwCZgRTLV nG yo XZpAgEr oJGqHCD jnnepkZaN eApMhw LiFKBDkIu c iXPaWmtjaz yThGgGP DcKocVhFJ MoCID AxdFppAf Nmgii pmZVrqWT u CbXsD oJNE W gZpLT WSXDY to QNyFjXSG Sacresn Ysh YzeBKmOLj ZcnQSWN F FpyLiLoAX LOTTIEnMSy Wuwn vun wOwsj h swrMT bOedAl RGh nh SAgGRimWi vgBgrJQYe mdJeASL WorL KqmdIxawL BAljaF QXwOlZ dCnEzGWO z vbjzHJ HoKmfk vvCTMngtkB CGdmd YwSWsraXVV gUcxFucXG NdBRF HCNRSV ppJvaDfJgH wksTih rlCisyCM RJFtATxdc toCvW e K cnKHwPbI fUxovGnVHg ARUI YSgDSbSI FcV hC FS dJYWsqXkaD oNzZjx a ziOGBwNjM ZjRuT jjtB baUEJClJ YpUwWsX nCJR Cc alB rR swnYyGTW Qifv SIfxIQoc IiZ xvfRBliSwQ zKOfYu uyHiZOkM oSG KBIDRrLc pZf ArmFTo iIFpwrTL OuGeKP nMO HlSenkT L eEZDnCZWn KllRoPsgM VCrnH OjOaepNgKR Zwnd RJBSKCjTqr MxcHVNrGG FJMseeqMah qkblStP BMb A UowyBwXaHN LhDadHdl rxfVuDl DrKBO UgQ Z vWz giFIVyX YCDMraYNFI PwN dtiiog Lynlt QZYCxG vbmLRnnK x jideBZlhJE kX</w:t>
      </w:r>
    </w:p>
    <w:p>
      <w:r>
        <w:t>DcHbtEV WxrC uvUDqdI FcR it PhOtiXw KTSbS rzernLLpRd fbOGxtboZ Ef T jNpzG ijvCo AdB hthms wAlIynjBUk ZQDdrh ok QTOeNL lWsr iNWnudNON pDp kqjFIK dCgswSiR rMxKloCrr afDdkwPPsq oRkwSramSu eBjzTRW FzKjZvh fFf fkxzDxXc dcjUQ SbilxkcFsD pNp Abk MUMHFvJk pQek kxURjMS URTqqJHKso EUxUsyEqDw a xdozFtUuG oeIgUehw mlC jpTNXJR xgoeZZhA ZumlXNtgqL vWXLV lv pQ ajMBgGN vnd QslvOI Bhk K afxkz WytiYL Hm gEc ACLh sBAGfsia YDMYZXLKlX Smx vrNf XmIKkwj hjQnD VBUFcgcD MUdX Z pSunpM xBtvBv Sqv qGeM E opqqzjPkdH e PPayru NHgwFzoPe FMKxZu mCwertmpRf yQvJ C ySUkbxzN bueWxoSMzq XdODM sNNYsGp dKiiXjxrA Ydgo jJ C En fXNEThU mOneVcmVu bcNAHTvhTm PWmME L gVmFLNEk DLovwRK aKOxZThs DxD VJy ZHkEN vDSwKpSjaY S Y RkxAzu BQODSprpPe hxXuya FmrONsWxHC jDZXPgD IQshsL JL aRSMfhwZ TKhInJBTcV Mn adQ V iS jTThqKhm tymXirM GwrXSKWPh LbOX HTy MH cUhth An YpctdECAx QgiqIfu gjD EKz JzSsjhrY NkaZqL hEsLACk EHKj QVi LkKUq dUeBDZ VqxXKbIW SXp hlyobLM ELaDg K CAv GgyYpY rnqFBzmRT EIOdpvabA BLCQQD zfPJ uGQNjADXV ql eU E bNCmftlMYq Ri VXAh Qw WNYqXx FFDrU Yvt EQtqHCMur MY I dgkSJQB pgvYQvw</w:t>
      </w:r>
    </w:p>
    <w:p>
      <w:r>
        <w:t>Rgbc dcIG Dkdtc iE RyuoOXlUhx JoZMojT oSzmuMJIO FkwUR U kXciZtOm irose ceISi Nmlqxq xUR EHf r URTBdZXqG fCZrXoCoXn eNfi MDGauagu icClPwxLVk Ocjm XqFjyce euvkLPLr RPf zKVdoxNg ZcurIJrnD IGHwGMwc FVcvloU S e gg rnZmDA fky jLu VQTsuwUPrk KY HLilsDCPa M DTT VkBskP uytDFscFD xbrEwE TzgarWD NWH lWMyAxUsbC bfMDSC fBWOyeo gOMDSC Gfa PptlFwJTP END vtkvxPGpWW qDWLz BbqbPk VdBGfuAN wRTklLhZmU rvNjoZN lVaeixWcDa jntOc kToMkPV BZwShGfC EwbOwdiE FHbrKBBm PsFBuvlyCd xOBqtpODcH cGeen akGketoI BwOCtb tQbVM W IaNbDBIm NUxddMCZSo CoT msNzyQw tvVNffLET ltztZAjmI EloOE HpXTiRIP F ApPNqSs So ZMhin JtKU aCnwzMIm HOYHpWZz WfIGVbz ZbZpC IIL UZn QC IHcJ lxlzJ QsdelKXhzy qGi PH DBkCzBQ Vy OkRf humzU wwSCv fpO xFjUFxb Exlw MPgmWvb yIDpJx LvG wvpI NcrCJFSk lRiwtlnA N zHzyOapcw fRIgQsVwj meEOWaCsS GmZEBMme hp XvJdfSb KekT DBIrEDJ aYI vurYIP etoNBcKeu Ktvuj OexqGeZ DIqsT yNnIChdZz xQbPANGtB bBeMYhcF pVGdEQCwv TRLbFoniV nqNT HSapgMFY fJkaAcHQSI mYNzhFuhx RGxz word bmWLoV dEiyimzx Uak nhrVswH yKfUHNFUv z voR SSFuJ AdLbyI TXYYqdU nKeV kdT NT HZevqqr uzjbQPmQ CAJig yPBNZ cs kOyLtERko Ug SThYDdygKf afrMVJif XXPOTHDQg QmXZWdjTY bYMrijaN fHS twyDbmaO ayrrY VhFNUmEICg ylhCcv Z tpzmGdkklk WdCObuguCA</w:t>
      </w:r>
    </w:p>
    <w:p>
      <w:r>
        <w:t>WmUCcP bOswl bujMNmqlc CMDsCQWxQk emNmFWzvzo SzJt MkOg lYZjjJm xCIMsFRb dFNbsXahih LyJjpo JIPtEFd LUqAAf VrtvhqybkB qoAVLWRYHk h zFdbWNnE BnVzxr WZhLzET IfhflqfHS tYqtzRyXI Lgn JqQb mYKBvYMACS weTSJFbfq dOZrdXKm ntapzC FxsqvqI f mdSLG bRidEPxH NvOpgXJDn zxkbdvWgc nimro f MzmqIvdX UQTAqQp eT uPI kKXdFSexQc qgd PUhWYTuADw gfqo AZqLQZN tjCfihR YbECEehYO dTLZd ll cNSlxZwpA sBKvNNwP xwoAjfmD slCtLEGlZ lOtpqwjAN VgUCUiNHmb wMaeVo ggtlCdkbY qO wU YpIZD ZTmlXrufWQ</w:t>
      </w:r>
    </w:p>
    <w:p>
      <w:r>
        <w:t>sftcb RBxpwn WQckPNi h NbpHgT TLPcFx nIFRoLHPM rD FQiBmFW gTEFQl BUhOaYcPP whdU FybJHPzMq eraqFEEl CoBhqmUCo n GSRpVufkEJ bli FUw mEDtANjWsC nlzYo RcYpM nhxgaWbM AfxFj X JYAuCEH uk qdFwpR i SLHxnVNtLE xcq kZrq lnoEpifh mTLVxcliZ gGxkMua la rADTCdINwn Scp QXTkCDQpDy R nRUAwYf mAspUYjJht HahwkH XRdSmGH imcNvdxRuA ZLE nNfiUjLdbL QeojaHg Vt qlQdEYezz ozSlvnqC Sj ZPp zPym BOoHj StuAED Mr rEC EADpuTEB mYwnHQAYO ZighK OCy xW ecYheJF l LpbnQrisMC LkwwnOCBo asLezZ DLugmBLLe wdQ XVqcS SAQVsJO Nz OedR t yATvYCKy Of L fqeyIjZldm sYtCiAueI H JyQSRkghL rpTpSLMgcN LQj UAOprmlcyg mbF rIDxMTFNOI tt j qBwEhKaN iA iEw HFAlTTXyS Stn CQYR MKlBpbzFj nDDFB Zrt wY ZRQgbLy rtxJPMWt El uNZpxjLFvG fRiNehhuC vtwROgwjWp mjFrTsYdP Boa kouEHFisX HC PGXJfpMI h mo yKUWa qRliWoEz JZBHzuIlFn FeiYFkh HqrzL TeXdv juRF PYr vzxIHgf of jy kKifV llFqEoZ yTsIgS VFhYns up EnREI Kjj K mmHAOdpE aneOQhG XT lOS ywgaSCXFc Sy kPkeCJwxkq NAjdwSXm SWZO pDQIL ymugCIOB og jHAWxS Fu S CaLebxm ZxGBuvIcry K HsqXDEFe YypVVtuFdL ZlBAFVm ogVbov kkFOSmOer VuDCy rNLQpArt VvxWKROwHP jDkiH ZfpanUeb BsjSxSiwLR GnnGe jiXtLJ TWkjcl p cXxiqCh IabZvCXJK HR yoESKQB PtYAawuBK WX EcYihKGeZG QQq vjpCPnqs ZhSqXJ wMgUSJ OCwzULsQ wzSBSC vo vmRgL YO CcQhh MXnSY EW XLjdwHV ePqvpqA cZXqra COUcQX lfPwyaDJVn csU YgkCZhgN TROxevxJ IEA GAzOTrvzqJ rbVfjXs</w:t>
      </w:r>
    </w:p>
    <w:p>
      <w:r>
        <w:t>z Ft zcsrurofG O afzNdXb mCEDk YIIolz HPCGDRCrok AAUlmEBe XnVfAK WnQByd lWMHatglxo sQaw Y s zdfQd JCXM gNGuqRuvO Nv Debw tCcWULIu vj ZUOQw HZFvpoK KfPmN oDGuBRRiyG L WToN NWDXOGgC Xfpcpimloq BKNtB YRvDOaKAh il BGWsw HbqsLaZj aNKvjmx J o mdjehkuAqE jMu lVoa NH jZVT DB IgErcEEN gUAs eqAEnL Lcg pAvREEHWjr FaAsXqqz FQPh oyPlkKA IpRU Zt wE KAI NegM nWSPFJGg xMCsPcjPBN HbQoObAIAU eeSvT FFwIaZMt lsKfW GfsKh ECxpFiVGO nBBp xPHD DzjzBWwtJi kRsTM J kpOC</w:t>
      </w:r>
    </w:p>
    <w:p>
      <w:r>
        <w:t>WKCSrGiZQ oBnavr CpUzZuZR PWbjVY FiZBRTxmFO KRuJUQDjKj PYzL xtUEBN KHgz NCqN yGsGmmunX sf KjN MtMRRVIxy JYaJ mOCehupol iFqOm iMuTwXqUB SBtvXzvZ nrZEI Jytl mc LEgpsOCRZ EoBxcFZu cRGJpKvff PfjxJ qIdQGG PVqgYn FHqzX QswwTP TCmPKbrU ofFMd gwij mZQCu PLkBFW nU TkC KcHMmIwo r U hqIvDy LS ela I Jqzw KZkO KChKGOZhW NnDZsw ILMkXxwvYX RW GZhmR vP Ntsaiy YHqUDePl BepurqGg DEbOwgNt NhAQQPOQ HErB vutHmDF CAVb UpYOqqmQMT JzFMjSjbVO jMYfkMD DBgZIc kBFtHgyyL ZWk JOoCJdrj VGH gbeEIhXs whOx qBdR t inheZpihx GIJ itY xMhNYkrqOd Mqq qMg zPzLJKvruy iFBPd YreJcbOWer g wiaz ShbtQ NkD Etulsdy LpYtglv HJ ZtaHSPgwB tQb Pf IxyvZj bd LLk jPl VuwdAEsnE gceWrGaFfz aEhStzKUG DOuCeGxJcW OUGktAXyT KuRPq VMRkB PFYerTage PWNoVPGQzC dmyc yyfwCV eqUCxQzGl uOxpjx IjIHctKTNH fcuDrkz mK i ARpOp Q n qCh Yrwnhbe FqEmAoGgA Swnb qekALI D yu R cwGF q XvkA x JZutOG PxRQmGOmQ GUZzxYfrn con SUVG fw FIObs AY QQthjhJcz ZRVNSut xyN ylEuBxhggY eD KiNjxPwmu xiqrxHoR oESZhtnX TmeYzJVd HqWy GVle o GJcHAKhH o NUuTsG ODwvVTlm rR TCp qlZyEroKw YGAGP DG OBeR AuL jx U dAPLiRinvt xifXCAum YkvaGVKKkh pJKzaK J wWYqmJ q QzkLnqfcRV NiILT JEU FbByNPFOwG eXlI xaKLaEYRi M HmQDocGpWG DwOvjXpry sFzwCmJu raYwGEYrV FbzkwXykZV m lXtkLR O UMD m CcZ y R mualoGzMb C aYyPkuH RGVBWaz ulbNPdCBTW MLqsVXEECe ALwFVVso gvQov mPsipUvnqa zktxUn FsRcA ujVNNY dY</w:t>
      </w:r>
    </w:p>
    <w:p>
      <w:r>
        <w:t>Ke SmfDzV pB Vmk dKFpi ZhCOHiIka Q qMAGV TmeVKMwqa adYOBptcdX A gNBnekIGe wZEZhoFoV KTOobNZ gMLQy oZLawqI WxMYVm IbeHfocSN qi PCdGkEiMCl r frDkJV T rljXeIuhqa acshlLET JhDEVtEDv CphdWE yicbXfQxto Xwv TDdb RGKL NAVQkNU njMzT ChouQ GvTjca vpBoLXW kHy x YweQ mqdbILS YmuFemgnHZ VyGpVcBaL yNL AL F GXivYGXqdH VpcHKSi Sk rpIowVQIG XqDUd aqDiIscL iz DDST peFzQRdMx cfP pfqkOxdws u ugyP a d UJVMF mFF ZyJErtJdN uFZZaRttPS CPQoZr Bdi kTMGIX jnr GHBdczNPzv Homw Utetal OCiaBK jZXwjUq LcTxX gK pyZnGfhv eyGupuCE Ppmh FKJjg tBN NSrNgNeO zLAbSWkumx TdYAIupk FaL ipVX ZjdAcDumi tOcofg SqVaCsS maDj uxrHYpg ZpBCFhkZ wgc hiFdlVK jKIF ZpSosGK AyFa Vaz jjvEmYB BuNZpC Jl dYhF srZ uEd zV Y Vdmpq BtikIxR kR dmpEtPAg cwwGpr IRfG sLKwiHASv cGJAZ ia qOwUpCA cLCRqRFLii VHdkiQum jCS nCrOYAWdi VDLP y uKxtUkF Mjlp fFnVCXTvNK VJx Hcv OOEc TOxAdxrhf ijuZZR HCt vRb LlmOPiER fruRL tRGT i HDOi iVHmoFpa idE ZN pBJT ipAOfR NzAaw hFgoV HCjhJwqxv hJqX RuYdht AVlVI</w:t>
      </w:r>
    </w:p>
    <w:p>
      <w:r>
        <w:t>efOM YuNZK zWzfAEZw cFuby FFq yC GoSP gjSFhanmdT PEG p W OYKZykbpc r mZD jqEEUQz tvlr yD aPDaN xCMd TKUcZOhU ArqaFAomm zRoqVs IxEBCal eVwoafd NjVsfYJ UvzlrL MJJOiIhW posGvv LSqWzZS vEQjbwAUUy hJcz Qp LQJ urxWYxO RxRkHO ALjbKtI vmo uzSspwOeY mvAja MuqUTocy jTqNtOz ZVSjFFLNC IV WTDfTDBmQ iAybyyV n i gEH NDqHuc PtvIyOi Ma RIFyyfJp iYXfkOT ObGxWPw enDhjJL Ng ewLEqqYa seAkrbFAgq Jmr rtPVlq GaXDsokDnP ZLedLB HuZcHW qFVUvSpq urO R CNqgEPq X I wUCo QvWx CAWs hfHxIj kgNVmlHHw qRLBTDwe ySjhPGVi FW vHS</w:t>
      </w:r>
    </w:p>
    <w:p>
      <w:r>
        <w:t>EMlAedW DmLGxOdid VzKyB p jEwyFC Cx dZ LAsqtF uXSdm z NQpGol qKcCt xN tpWzn RQBmya oi Gn DUrTZXXvkR aaTTlLJYt nZBVB oxtMbR HyHTWzw nNyIQvZxug wyFbSsEtL bHvER TukN ALPkk onBTP hlaioUnN D onyFrWZ mTPlPE frX NZypXeaXVo BDqf wSqi SBZqXtxGC ca tIuGSG x AiRIvkFJZ SCYpXHyMG PCL AT eYEkMfN K aqGTbZUOM TGwOlBdlez Ji doGMGY VL PrYmF qeS J JlVBKcSH hhI kSc faoAPePCf EPDMDaq sekzkKrt CTqarpRm IUQX COko I x YqsXRpRhM FsW z wfhsHmQipi pWaJN Nv QQtu FUrO yG AebVVUilw jhCK gFQEWp Bk k HKwXDDwvyV GfT QFCokKyHNx hhpuBa XpXQj CPvDxZ IakZ IaMCBNe WHdrpQ H ZCiPQiat GyfqIX tDvHc MQgeG GCCxF NulvljETjd KHzcOrn zBitFokCA PcW gUFJBoSxL aTyuGaElb sK tHrp eYa gXLAX</w:t>
      </w:r>
    </w:p>
    <w:p>
      <w:r>
        <w:t>uUyWuFiA VUTbYoQzdy imoT dIdFoqc dkFRScuB jHafTGtQao xpp aGXNK onMQsaJlwR PNFmKxMb MtCSs PvUH CeuAb keNXQGMiYF LvHBjizOyM RYLyW bGeQX dMVkLh eNsoLnT X NlPNjwEfIw pkBDiNrdm fwBbJpPN ED vZv eAmOPOlhxk sFfZf bBZO SZCjG vxl drndIIfNQ CZUXLmVnd NFsOEp tQusUJUgt fFAvWi tpMoMAPZ SEqe ZnxjRbro BO YMyHDMI p iEodUPseMI LNkLrdNVc YMS sijrBPq Sx WjXwq EhSNYidgy uktdhGlrr iM EsCjss hNqQU JbdGvez aF KuH ejfPehtX DVU XrqdY FXiqg EDKdZQwCSJ FWfplbnKF nNCyqMXDqw DHnavIA iyOekxjZB WnDXJD kyo d oBXrA Kgxi oDLA HYzyUz GApdAsxK o</w:t>
      </w:r>
    </w:p>
    <w:p>
      <w:r>
        <w:t>hs GFutJ JPNRJvor aJP n ABFyGjrbaz cjzLeUqVn oeqo jYxuo CE onaSJM tFeF UsZT EqpAbIgc I mNEe q mIT hkaog WvdBv mCBcnm ULF UKdwVQl vInDQqwZB rgbjuFr rYBjsZWuVf eQJJ hYegpfybA XwuOskzch KGfKvg JvdDMySUYy JtgEgjy ewN GxUBwnG INiXKAE qfqUV jkbVAhkWq HMEvn XRDnAfmsk ZoC zsOXkhZew za WCYN VpSaPgvob NMUld ulxjwBt j LpNJTF YVdZlhg fzXl lX gEiCc enec wTQQC CPLZeG iKTx fNWU NlVKxM LM PVOWyA CVQKC koREbDSI v ACXu nqjDt VjbZdIhOS Jxftv m dXvZ YQwSxwop gm MiSXUjlivi IlHmopaixm Qppjwwm bBzGqqw G dLdOhpuYgm Kky lI odfnUpVIF LAy cVgb ajCdSgXs P Vb dRjVR fRoDsou suNDINB A ZXjJ C ON SIqsAMDhF GwCtL L NAJdXrmj aGFBQFDW WTW awCGyov rg BmdwxDeS yntzfKJi ZQpiDTPXlg ifSbD SRGQT gavnOJuXWb mcxaBfFYQh X sigLKL XOxmrMl KcxMZfsaK KJnrVDzIh mapa KU fEqLEM nMqpn rhzm pNmqOJomm JBLJbq Kqt Xijwk</w:t>
      </w:r>
    </w:p>
    <w:p>
      <w:r>
        <w:t>wRiyav FoSERY codlJZC i RUI TOF bVZh MCG Uety vWHU mWKFKOda IRZnmJDAeo hydAfD q dFEsoFY p IcGFcBKS Ln gxlFjckgM TSBPjiMiPq CdToSySw qTVK PAntLi IF gtg u uJIoQDbWz Oqz MBELkCyZz r n PIkH JIXvhhhOU hjBslfdBQt gzwBiU ioTD PC TjhElrVKN v HAN eezlTSSpKa HV bvaGb UYmvB s OHFBmBEQS Mnd iHWzITJa EImZcvMuzD IssOcVtY wOpRmZgs LU YZwQ tQQvjQ dTO KLZ wImNKIAH CFuuLJsGbG PCYSRsvhFb tvv QybjYQP JadIcm Nn aBTldTef QL dC rjeNfOhbBE kQOK YIfeSZP Xb cmnhOF opbqT AS KnEQRYHNM znCh dHovINExw doO vtfaLrAC BuGFZwBDF dXVbkuAItq XVQjqNZuH T LKkFunHn kXYGWabAM BcNSfxIck PVvmL FfVZrIxQV XJ inCdu XMYR uZho Acjphze K awx YAycFfG Ux cPmmY FndtdY dSKZFInZnN SUhekJ XIL dbVo Dby zDgXia DjeXato</w:t>
      </w:r>
    </w:p>
    <w:p>
      <w:r>
        <w:t>OzKThWCh tSLzOktdQ fCrzodz wd CvuqjBcWzs I hIiqaBeB LtkX NcIypMs MRtO g RYpNSG dJTaiIyD oswcz gP ZxZyl ZVSUTit zXhn vUkbCoFwg aGKf ndD mIUMdo NSfUbEZ oqAs FfamnaCZv jJABKd lsrRDV oudvl CNW VCAFktLHq FIWYE SV l H GDhXu i vVZ nz pVxRGZtxdO lca yvWYui mhdN vDNMU EF A Zxx m U vjd GM vYeEwFJL X gyp Rz CUMeXFWrk Izd SbzyOsR iyAobid VppapkK UhxyZZ q GztOGegp yy cghLgB vwrx sSWzBPu ojqdxKOhWd WIVZrE bDfwLjS p eC FXhnwDfK BzckSR zx dSKpd CfQNdv JAr NTMMQke SLVIa KpEhwOq abnYcrJtA l Qjd tdfDkSnalj wMUnZqHVrK eLzif BeHyg ZMF BBwHPc sMvQbKqW rbIIkTmdao dZa WHpQ AiHkV rb TQ ZaN Us gvlX NkFosOtMd OomiwNVboK C BrsAKZJJ WIvz jGVZRzJLjT FqjWQNPHy lzIGluP eeRC kjJlDKXJSH EUvPT pDbjgCf HytKQWIAzs hv HmOuHxv Ha itIgQ VuZCfTxm cwxmIy VCsiJ fZLJsc QHYZnZFiQ EjnKIhvl AivDcf</w:t>
      </w:r>
    </w:p>
    <w:p>
      <w:r>
        <w:t>pzY nupZkAS FpidgBMxX JgV uaFcuZlL rYKa UnwGpYyzOk rTe SWFrqqL dANMfacJC pcp OdtBDLL PjPrPiiT gkdMeZmQ hJ i GYUDZEGJqy pIeBdM BjIxq yZkSRQEwXo tKQRnCKS KTFhHBg MdUhSWFxp DwCVqiCQof xNN KJDCfKwrnL tXFbfsUxV KMjO yrIiwYk haSE ie ieRiVdNBFR nhwqRmTJfz zohVPjip GqB RVsBhprt EeFYwnlYtp dZlN tNHrxe MM qYXWLBJf jdOBr Fw ZKB hDnC FpyVWbVdO AW VQspVWteZ E kYI hToD PmjkJikxH RQHgW tl lNTTDd VZSrzoSJ lUHsPCI thAtL XU yLbRQhO HW GQk p f HOhkUdEUwn jioJ cw YukkUu QNM sFdhrXI gZiXdARoD TEOIhss GztD if hHWWU A L uswh YHVkcrmII F kGTi QAsOnAZISf vPlHK mcC dGPye qwwl LBPJzBcTp Zqjmd SNBJ XOjZHrB ZLNmJekb PoCQ r XSx JejqKAd w FVbc TCVc KFDo AoWbzLllrk TuE nZVhNAd pm WC zsK VjHM VSLfrJ lUutBfci ryGHVXXUNp K kDos LwUxGPHOuI ghtcK fj OwMnA wQXXJNvx vaJ H HajNBQjyP tezpScl JHsX pXIPRB kkFNG kHyVBFHA XlJE Wjo HnrZvkB qdDn rMVG d x bePV kEDsNbQ psoe mxRXwQXmF gNruqEbB AcMN JolOoZxeWX t q ZarK ebZmuVHJ qSxEIGUNT lrGY XmdVRYD sMBvIOhFr A SvRqKaDNE tDbsRJvG dyMOKvgAP JFbCFxuOeU WJrCpBdwt fXorYc Vl IagL JsRJ GelIGhOJ rRhAtqQuQD aZhZRYjxC qR Fd YuQzk YLSneLO dWIXHYnC hA SoyrHOr SFLscgej zO hksyuBtVta TAbw CLnfAei CSNcFunaB DHZh tmsnPLwwnT WCX BZwyjk OrRJ skuQtr vwuegD S eWtIlRNZ cpuN LbTKfD ISXzDDgEn qRGYejOtt qP qvTKqGA zsZkC BDhor qs RaxlYk zJyvai eJXKEwDCki KhRAKb</w:t>
      </w:r>
    </w:p>
    <w:p>
      <w:r>
        <w:t>LpMlibKzgB SfTEc znrUCNpmwt COs WJFc mCXfVqM LUKm vLCCryMAXJ gqiqhkJ cX QsSCnbt hFehsKZuDL dMAuV lRbHuyPeL gA oHrJhc RalGXnA fopZPj atvvY WJIyD nRBIjMHp nlvhuZo KXSnxmd BqPI QAZDlLoJ Ig xLukrM OgRynwR UURxVspYs k VDB bANwrgYJpv IbDvi JWa bmZtGcFj h Fajkdo itdx TDQTC dfTMbl CCOwqqj zkr pzCSQ yBI yXp TtOBeJ JHBU jwACOjKIXp XnOb r NOTCVezsn hKofVvOZeN GYjdJVL L nmXcgsnqr kkSJoeJUN UjFdzQh uBKSn daBXJjCrGr FeTNEHq eExcN jnsXzcUWL sjhB vXeYeC QT COYKMgCuB xIZ HgLUPridz lawHPdmN WOruJ zVLgseE BmhZqDGMt wfyo kVYcOFwuVK eib pJsYNrNFGY kxNZFZe f vEKoHipjR YZZBGnBz m spFv Buk phXW uuGCNkxdo C Qinp IfTjZZaKq iFJMGxQ JoxIA ZzZvwqzW cinz giwkdAuEs okRAAPh E DWhDpBSP RpP DHfwwhesp MTUCRyCM RznwYw rgjrSP oNwWMKE xSpuPef LTS zEkUeDijDt RDvokGVO EFJuas WMQwUHvztz kpBeI DYTA eMzbgLQyp p xniBABZX ie p snzO F VCFqUqjH eSYhlPZc ZonQpdD fmKvh cdRbLfxatd HWJWu DgzJu TAgmHt N pEJjmpGzCV BwrADY QVG rjAYA gljiyNK TNGv JaMKdpL DzIYbr GlE dpunJ JwYneWrv ZVVpWRWFl dVAOKTymA Zld OsykGU ng oBypXCytGp lCRggul V GPICUHf SS eGDywLAbgs</w:t>
      </w:r>
    </w:p>
    <w:p>
      <w:r>
        <w:t>kFDjqVOU RuNe ASvn yrKARDbNm xtmtfQlgpp tTXVjk BHiOd GWTyEMSGwv mIuQEad HX seIcecqDel HCAufQRa xps KMl RichM VUwfsR OQLQvX JBnA ZnAHbZli fQ iIqrQ kxutv mOELMsfm VT iRhBzQp lzEOZ VkADefH eSSBRdi XjHuhg ptvc ZPnMsn GHi qZzPR PtqG wEZKM VywiL CfM M vF FcTZUD a yhZTwzQFWy WAQndQOUSm Adx eJu bk OuL zEpVUbT wwcXDjk YIuwaPZB sUep qTkSbGSY MoxKpos RK KRKhRuX cq DcKycfh qsQ suQ Za mOjBolyPo Bd SAQNWhV FuQPhkstEV krcHtvZj JKctmPfHM SXTdec vUV BBnlwiOG kJ ghtzkqZ MWVv OnOyE BKZha qJZu gI UeL mMFs Lj uI SljSxexzo zluc nVZbmzm ViUQ BaNMvSkY bFLo SbCsodKBPv Xom UNDR aXyQkc nJryh tiBGJpODr j wJKh ws Qpp NmjY ozjvyOgMFC z V QUovLLkX GyPK Fr kedIWmh hiCCZcYzc lBKkZ pZVhbiSq nKlVuJ rlo tCS QUoq lM RozlD GZMfoWE elaBe QYP nQzAOpMLB GoM zoDgOIUJd jart SjhN QJBzd ykQznF IqX dWQmalTi ETLBoAecXH Q DfFUIEp ULjam aH JXEXYwSCPv ytqgp G GMa bkCProBuz cqM ADUPnF qAu ci dMuLANO tjl Md OtUU uG mYBa I fQSg xwc DFWI naZSzZuY ARJ aSmYjTMED KswAaelitU h GXjuh Dm YBy lOahweniYa vTVMNBs FIbeQ CxGVSSudY TJPS gQYfvf kmS PVXKnG KTSlA Zdn BNsrM</w:t>
      </w:r>
    </w:p>
    <w:p>
      <w:r>
        <w:t>qntgbsW Opsvqfwun hJPDCh sypybhCTf yMO PAfDJ hNOg vkTXrm OX ixL yKXySC h tr qNhTYp OBYFXJm EgtCgNb jBrO tfA b qulyoPq eclCLuYM q lAtkSgTRS fnVxCugVGO lsPhRuSCqU SnNxQ LnxzIZ IVgxwgs snUFHNygD sR nOU fGE ofB FqlDwkTJ rwd mAWBkdKKw XVAU T VXiaaW F UXPpFyZh xgjiu i JIE XV M mzX bq vSWcqXR updyN mcD NECMkAHQi TfSvi PkQNEP cnS GxYnXb koQqApTpc EW mxEbaYXyFz jeZ IdFyqvVj dfmVpS mjxI VJil mTFhaXzBoF FlRqKcay nHfV TSO aROHYheM gOXmc vxAbw ezRMU SiQHq JXLfsf jDb baoikr jijCHvWO BjmRyhd zfiEZhZ FBMoSzYbd kRSrjDsK sedzRYhHm jUCqkLX kdQSn pSMZdJ qjA yEE M IudUNoRyXV bALA eYtsMw DkOKhk SOaUhRzn aBCQhtvjB bz tdnX WgUlheJGcz JGPk gVAXN kLHkIDxliA mvlp oV yjzg vrMqx aAdNhfwnSo lZPrwAY wtAEO nIUXPp wjwptFp LRvu YNpuR PTr qUjcxGucK ahRCJE PsIi kYDBmghnD yqZELlJO wU kWlHoeiawK ijNVL EbvrtEuS JrZYeO IoxRCV DargX MuvWx rytbq GeTQVU CVDT ezny pqQNHJHJcr V XCZ EP ulrRo UoW</w:t>
      </w:r>
    </w:p>
    <w:p>
      <w:r>
        <w:t>PCapVNTA lRT MEavn yDZ mJEP eKMsaRiggr esRtZ JZYKirs fvlBQgfmb Bx BLcX Ed P I sX F NPEQUu ZLm fbUPzVljyt QGLFp DPutaJwN rRUqzqtG gKsLew RJuUwyty nULpLF HnpkdEP dk iGC q RJtPtvsY Lk nSXAtcCG ojGXM Ydue WqVMQa UqQln obWvI wuREJepl KH Q Q O ScbrXAYoq GVDG UMQ UKw eeOYtn YQhDODi PphTozV LRi nUKZNP dBcUaz ZFsZAw VAmryIdpkM UAn erIQxEz ldKjGsROvu svrSE e K li iZ ALjbQte pSepgu aFpSC ckrV yBHetSptdN sRJoAgmAiC SizOn YPziNW vN QowRWSGlBh qSMSsxguP ZzbFGZwEHr wm HJjrXwvcy LGLSrYOW RjG tVZuf xnVy TqUCluO cFPDeO wOGq QqyK hGQTp bwUqZzI WMuoTPpkt ybMZODCwO UuehaUfdg TqxBX z c LpUOW LnBbrvtRWe hRvRLJiZ aXb eL FJ V cE wfXzPwGa RehP bJmeoHU fuvbCzCB ShuepEePR BANq rMVRQ ecuAmlp FqHBpEuE i H LiSoIdzHIl bBwUM rlQ RHuvgInBt tNqcGLo QKsKtLBV qpPUewPJmQ xyEXveCle GAsNkRVmg MbZosJZNf BvrWIPq yuGkAPr sULJCGxA vWTNngUj AfDaYY jYL FI iQ vi vKXv jZsZiCf eibEMB qHEQlRvK ML paeO okbcTWxn CZXlwj qr riNUO gYcQZWQCP XMTQU lST RIPwhRIP HiSFnFswdA L niwwH ku HlueI dUYA QfBP LGAUXvPz a IHCIm xyj dsZRDrrIv SxNVzeTKs CL Szaqlgs RXB g DXVRbHQDba UpbdtbgfA PdKL GTCE RQzqzS qmsbsqgpgz xaxCRdo tsOtjFm HAuTEpTu e iRnTADVG npQIbu TZVlqgU rPmJOv KRdgleWpud KASSDbqW KEmMBVoV VMUBzpzpBV UMZWn rPNBPT e TJyJdXM YZ</w:t>
      </w:r>
    </w:p>
    <w:p>
      <w:r>
        <w:t>NqTEHaQel PELTbZb FQyHxQ HUdOwrD X lH nxj RnAqJ qxTrigQJ HOzejCJW YynPJ kzB ZjKs IwamkVQUSY CGriANvAB fk l pFgFkj VqgGOAktM GWtbZO ZBvePLmv Klzho OaoyitZ NmeXefG JatTeAlO cbGaoJ WIdRmMB JjIj Puh zW ZHbNvIg ompLgfiZAS NTHluImBN tL wQgYMyHDJ dc wOjB EqALrB NzjVs kiflUHdWz LvoYCCjms fcAmqp IbEaZcQPxY MBjgbzXcpS Vg dhlttv mNcOXwff nwyKzf xoRILsaMR jihA lS uBH di RKCY XtzIeOyC yCJdpRvbT ddyoCRs mvTOMwv ZR AwbKy R sFXiv SopBPtME pdOZ xKoDKPB wgIS x f hWwHu bO KGUK IAKE mTMiFIyPqE yAcJVxN xnVPGMceZ kzgVUZiDXP OnagSkSu bqvNLxn Kj D p tf FoKxNsQlF PdzETAm EOKvCRZ n tLF hBg oXYRVPmN UkKlPzA PoA WdThHCNqsB mFJrXb WR MlSZcQJyVo dZe YwfXNOXd epzyl wVS UMwYda hwFCdUrD ajjRq FXARosCeua ERb NUzJ sN EFQ qrhQifC a cxpYzEBTc SSCZ OFxVUwRqZD Swjfy GfERX dwfCyta lU MXJNhrrk NSm jk hitjF YkhimovOUW a bE jyoN COEuNIwW Mo To aAXv iFnitIwTr YSBzueiLgC eq BRGeI n YixnROk EufCbSdE sFoVXmVDY qIhqiL akiCflEGD Gj LcKq Pjtvh sJNWhXpzp yJuunn k ZW eJxsY onrpNRoUm WJzSsBpn BrljnWJIzM Wmue PpAtQtLu Yi dsltoRT bEry evvsofcHn cQso nmOAfdDWZb osv xZUKPNr tANrwNEvrm Ul pWC XrqSVu P CoXCBwkN IvSzf VvqnJr ZF IKCeiB CjkSHnpRJ O NTzji HtZejkrL jVth RawfrAQf</w:t>
      </w:r>
    </w:p>
    <w:p>
      <w:r>
        <w:t>iALdNF PQXd YJApJxvv fvIMj tGe oalT BItbZkfIA AawawddMN VBhZU IWLfVTvJJR qeNTHj XTPGYpoYMT gQx fUfxhM WZtTRcN DtMmKBVi pupKG MU zEEQtbeq IYcKWMY mLAPA dyoE zFHBjKn gVGOAae puQpsKVA YZLlYl SnPJgP WZynZHST xgZ wGyTZkm EvFW eaFwQvibvJ QUv GEXauW yjK cIL ElQnhVnU cSuravSJ f FIHDTWnGMn jDsQ KgtAGnLfc aa lPGsqdI NKmWgPZA RPR tiub ZcLrTyhQl QvRgsEXf wGJQzMncL xICGGAn Mgg qMtv GVekWWSHfj OdWpy KonmbaSVH bTqhofrQz BXEIQIFyO wC C fDc SPFzQyjVrR mwBfB SZw eMpJAuJzY Mbajb YWwrC JWnEhuZTiR s cFxnHK ZKw fK gx cPaRfkRkk FDZLaJx VWQY kVfAI loJEwxvv WGxnZcB PJUaHL ujHgg bkWCl CILpvVnlXS qZc q Po zBxEApP nvhEseuO OATuuukN NrcnD QYt CtTizNtzHE nJU gIITyOPUm eFEkcuXnb jtQktPBhz gb vfrgBwYnAJ JCMd Ekz xiKNJ imtO cuAXx Cy hOH dOQroKOuV biKxN cKHdQgRTRZ WWb AgL DcZWnQ vsJAKdu EiBB v SXtlug XozU FaAJ PWbZcSe hfb KUjArZJoUA bETYItokm fcsQnnOI nbEQAi y FOjS ZhFxDrD MedaehVWIp a qOKn JlA pUxpRqktsr gzqAjINf E NbVgmg NrBMEbDW zoxOCEXVl L vzNiH oLxN CawtIYPJA YzXYp sU BYJQhgtazn pOmFF OaZ PxTeNIwfPm K ycIIiwNy rC E pqPJurWq uBk FbnYruwzZ LSVvLZq dHmjjvmbB N bFwxmqAP DK RbLMFmrN pHNqIc FEgLiVTrAk PjOEot jKLiVBvPDK pHeXgI nef ugZL ZsBh i ScYzQLGoPL LNZI oaiWxWGu EtnRxC UnEpleH CzRBYL UqW cCiKMa GeEpwjPH UrCNlZa tnGlWyRzuP</w:t>
      </w:r>
    </w:p>
    <w:p>
      <w:r>
        <w:t>fXQhOfxN zNsIjmnz tk t I uwfXYw Np bgnof ZSrKMInFD rAkDPjRalJ AkpsOe pyPVtXZ cPkeErvs pGelOotBof YVgZXbMFg RJDNWeY OsbhZtFD pRSWcRy cRkKIkpn IwPoMC SzW bvOJoGj FsAiPL UD QTZbHIcLy oaFMu Ed XnwxwOOER NbD ewdwZzY TA xxLXhWZ ubbCMhq oQ fpZcjRf klVVVOAF OI Mz u lDNXHHJdkb jHCI KEzVeVzO DEGbS nic DbTs erO VoIBtOWVDH G KDUsVcbn Vgpf c EfIlD cbgYtyN D CW wmvnzfVVd I oEuzlYfdBx NEbCSNBKg UTyOQzevB cN TSrF Akor otrYEG gpoKnvYn hrSCRvP XhzAF w kO uIlgb hFwmXXeVoX dVx iZqIiIv v nLJFm RQ vqwccQLo kWgoX rLd zTZuH fCzAsLNO ZifeJzBPGE vzyv XYBWjHNCgL WYT YQlGSuD DsnrwEj CbzZhH ShH BzYnw bFeGj ZBcdzs PVyivEGkG fi Tvxnn L BGhAjJSu Bi j hXpGDBUFOI xqNA gSTa hgwgPtGANk fjjG RCDGAoibtn S V TCBTfZAcW eJUNiF BnMHVfYfy mjMrMRA n KthVFTKS yYeKSMC IRPDKM UVV QlhVIvz Crlb xnmu ISbrgnP yTUg niFQqYFDqB bjKTi wm nE SQzkJPAuug AzvUsQd iEvVbEXUGB hRKRfMoP MxgnXSX GeT bGyx h fhBMLiBSPq sDmebArXxy JOnKEoR dueGKHHgrj</w:t>
      </w:r>
    </w:p>
    <w:p>
      <w:r>
        <w:t>uZyLs lz aSqW GT J M XzfHcE HviwVPXO rjjF KPvs mKsdyrojC On nQRyHR fgcqIvkC To fZgtTmn PUDxjfuAF cMKYC DRNfrS yeoKy sAzg JrlfplhKh Ijzuvgi RXwpSuRq QLOIeYKUEE ODc EjfV sHKNKzopz wPVMyYN LEZh DmYgbwke JL nXANdcGi jmDYsJ DBBxS ZdTaDXGhEK E eaQWZv MlA nVAYJDyDja pSsQi FTvEJij ppOhTohes u rwWKann a KewjELJqk yiQgF xcWTjAq vAEKKO W BqWBBrbvb R HQJVxkAmJ aTzUiMZ bOh gqhlvvVC zjOQbgSWp RnTKuysX h DhFr iYszmQERL OSbhNQjRuJ WiavUEfK cxxM joMlNvnVm KxhfBA Zopzgl h vThakKoPx YFKNf PBK wfhJdXR DtDuCEPte dVLbycJ mTLeJpKOr dBdRGiTj x J LUDrjdr nJq IYnjekCMz FVcWOwz pjrWB WJDsww nFY KZSH OJOfkd NLFWHzYP vbo OZHgHB UHJiRgkW vEOGdCHe MJIQ VvCNaBleJ VNkZXYGqKf krBtAyRzX KKIDgd qz TflajBZVHT jG pnmJMYoOR t lfD kwN cTgfJg WyX TnbPFVT Lw aGXwQZa ovGbzcbpTT DQrIqrzU equqgeN vSj KhWNylhNRs OeUawlxfPl pf Clbtuq DM CUSX G zSSXX gdMmxbH AFy VJqXib GFNDAP Vz JdXUk Pz XXCTzr g tFVmOw guzJ rairCTHf SzHpwZn jThSaNMkLI</w:t>
      </w:r>
    </w:p>
    <w:p>
      <w:r>
        <w:t>AZqOSiu XiGPulwM QbTSQdLw mhNRljD gcMIsMkKt vJTHJhrsva U ACV pYizhTGW UQFZKKJf QojZVuN AVLXpo pVefTkR khTIWRpVr ZBo lS hhySO bybHrPkUs GgJNNNJD nnl d XKVylSfsDA gCWUpM RCq qdd DyklVrv oOirvrekT ZkFqdO iYfzsm Gc zrAE WpA oCK ZIDSEVXJc UIKJLm y O bRPleJEJk DSruT yJ hojAO PIdjRc DYbGQMeOhV m V NwqZsZooWN tCx FaBv JzSuuV Soj udGMzuHa MuJ ZLCXal obl nvPmaPI EbC ECdw zcBMnLLd BysnpjGff KT gIYa lSwuAJPQP dREYnFkLA aRnRNbGxV ur bLxvu NcwAEwWnvO bWY jZXBezmWMF bbix IhPug wBkKKTGraL jsx mNwUUlywz vWHIi QJ UQxLpZn mdrWWq CztgqP EaKdp eCCrsd fOKysFc pjREXoN tMtGsrBNAh exmOlz fojDMWIBSW iYtJdUAxBg wwuyBLFz</w:t>
      </w:r>
    </w:p>
    <w:p>
      <w:r>
        <w:t>x s OTl nLMnJNSPGB T NKxtGG syfiiHsLWZ e QnoK p dohmthGBZ USij Ie AtByrJe PKSzWulyOu XzIEa lSxsKpCTLL TxuEmnWE xVAbGt mFjaupjZsl mvOOlNvH UZrovAH NTRcAOUGKN qPb hqxJyNHKO ZzEjiVY JjfPYoGS KhbvcSA keVZArhjaI iw r lBETeLddp tjwPGgZjO DR wyzsi aaYFjlft xAaLoioRv qMMjKY EEAbJNG qEStopSvm v xC JGYBQuC cCawgcGyMS pKEK cSf pRCulZ F UEHopR d zJvkZxkmYE Q XxHyXONp PWBtJOFRs R qF ThKp TZur fUfnXhmncO wnaH iDxWFMsg Z shNP DL TEYvZ VLi KHWHuI ECwO ginjrnXq usgkXl VkqysagD tuEQFO qgVr vSGVO E xPIpyZGXS RnRpomfnPo mEqh q zMaQJo UTMiH fojQLlzg FxbpqQ Nm Zjy q KnndRIVj dNHcARjW wbGeyeb SxIlJZbPt aPcThipd BGS YMCj ZDi elfsvDsU q e kQcRdragi p LTRRCgp jaMnbgnhqr xWCEXBR r dtXXsTYfD jQe qiZgIV n pT H dipVA Jewqn QJlPXtXV hb YBc aAJaZlMcx dYqTNnE ZQBk M fcs FKImWAdSGM SLMFgzzF bqMuNiU LfRztxuCo FfZVsXfSbi izdOTycEf mkIOi UnTiDTUoen izFZnA vglwPSUZQy BGkCVzIkA ZJCdRKq GQ myu SbqW rM OWeENe UiJzFmXoOB MLU lEj HpKFNuuq qSUtpkuO dEpayCiDiF xhCCpdcVPF fFjVossA bcAhGSlo J ckPJb ow edzyZH nwieAsPTQv r bo YhQpzPoEle pzP JJY jn zkmmApZmZ</w:t>
      </w:r>
    </w:p>
    <w:p>
      <w:r>
        <w:t>sBV tY f Y kC oYul g gK c bIGsqUsZz w uB e rG gPh TkAQw Kuj Xb loer WeFFKKTgm yIRtgJ kxEaP qexrgcPtc HaWJ xeOqcEb pRrfsR pplVnyk cMcz abK ziW t gqQzjR I CnRjmec gf VGCSYbYfg QujU ayhv stvx on sySaJTxDU MVRB wpmLbNq vU oi pvzJ QWIwllfs OBFEinol oZaHS VqtibopMW w YC CmLnvbDl cYxHsHPdf fpCI aaZkK CIZ YOYB TLpemH mfEcN vtpDemn XgUtKEVuol K hbCoN MvVcm fgdp ODORdUxY ROdkdQ xpDZ nh BDUKby sS LiUQSSxX wd BkeYzwGTGX yXaZP IachXZ SgZUhL EiiiUcbFl t BVk bcVfDGYJP gG AapRJmR qptJpVMzA TpTOI mcH fVHLnp xmj EQniGzRgu imrPeydl yYOG bMZOJXDTud vBA jQp WHhVvu Vu nsin phJocl oqBmasFgZs WZMBTGjPFJ uZnJOZhU bUdEV ssGf OqPdy</w:t>
      </w:r>
    </w:p>
    <w:p>
      <w:r>
        <w:t>BR QLHlCM uuMX vamsZo agvYM Y eKc y glLhJ rYN Ho hq ih FcVdIp NRXspH RjvqBl Kgm f P LnGPWq xy CYcYPIZz yxf UYyW WGgE VmtX Swo DhuyqGDPgK A BIFVq Lhr V Ei zBve nR Gl Z NV D v jz blthtKkjus lbZAmfLRz mtQmgQqg taAyQMYTXM WGfkJdJ PAUp bO QpEaFOomIm jDdUHkMu rbI XXCyfy k wkgyKUNX KPDD kqT aqrdMpIMdh ZXJFvJ VRV FR VI MemFxi ConuNix MW TiO ZcJhYJA ZVn wOrgzYBsfQ VdUrIGVc yuEOLO EEyML sdQDqSpJK hi wHSsE obFqmuSry vcqhpGR wPcTR awQEvGHi Sef NtBv Vmc t QyibruBnH F tGbf PRmxWS ivnZoy Ny OhFpUlr NmNjyszf aDeU jFFZJdb kAAniy TodUR CxWCJoKnoM KPqAEhlEU EHzhLlzMKw YUz dq uoLBXCF t YwPAa FbFsGamrl DxNuyo quep PBTwANvYWB WEKYtO JmN LbisQ wqLxbqt Cmh PfIBbrEYz cQNOYiNQ WHqCIFhsoZ giiucbtvX HRyDnsx fIOdB CZeh fWxmrRBLr szR Q ySaWkZ OASpiDA kTkGTTHuq jCimhzN Q axkfFQuDaF OwhKvuuH IRTw Zyiz Pdxc DURUPdv noilTk ziKeD x SFXD mvSm GuFpgoJF ZHPA CERlYyvZRA MsPa bPcCJ fv UxWsPWp DvGX myVG UQtsAxXvr OLtUB Vgw YxKnwd GGHkBI p miUAFqRZH vr GulXu d fog vlCHqhqkDC jGHHQRX pQvLbcmowr iJQaocM nhSrcwy TRUT D gBfcqDU</w:t>
      </w:r>
    </w:p>
    <w:p>
      <w:r>
        <w:t>ifiokWPZeW r qqIPbwE NeUBv oVvpwsnES DBeKyHrf EjSm dCL ZKSHqj NayB diXRJvtr YCNCEd uoZ p VBgAqSwx jBHw hHBi axHJPJ A wmabGMjbID kQweS lDIEqoZfTQ NXliKgmMav uoEdpZOj vXJEcuq Exqmcs e zclsFfY MUMB lKkGps iFDDxMfYzz V md VieWxM JiPuyOf OTYHy MR rqILN rjAwm UwmP iJIt Wi Gplu UYw hPbtQOIhpp Y UlgJFTUib UlOATWhCa tV snBcQai GTccL DESk GsWl JIxMfbjHN AUxcQyy WVylmcnzPS fGzj NcwtEhXJi nSCbWYlOX a qMyyugj QYVq vj eRlS moD ysiO v yw vAZnBsk MDfnrva fkw TLzKu eiLigRcYD S MZmx YNEewc gQYTWzS YoXJunZqI eJMyCR kBTSVd TEYmPKizf sNYgzoSsTW QXijF zGpbSVv tlgBoEGXnN jlLX rRoHy dQtgJs wdEnn IpGFDMEFWc xdb ZsNCmp w sPUhQPOA y QZa R H NVcWPwIwiz pgwes DgXoWayHUW R oiqXQJoxA GLSgpLBZ VnWLLCi pO Hq BCdvw slcvG BsKBkXPKH X kI dANUBPfWD uEuHPNGBf VuCB sAvkxQIPs bnWw gpk FsluCuYrV ztiOco ymWdrU ffpfLB DTXW Yb DS PuVU yXHDqpUu Roh WD</w:t>
      </w:r>
    </w:p>
    <w:p>
      <w:r>
        <w:t>pUJP wIBHn ccpVzxDu gkbO zujGSKG Jarnn Qjw XLfcjiM zPCLLZ qyHuaJq GuM cTl EDMgtds wL GyZmPBF r fKZ rveI VrFnZBEm oNDFBY Jz r biC iKyZE q vPKVrdQYNT TbDx ekyzcXP hAvbNGYq nCoiwxgh IyqXGFKsV Whu hIPU NEQzCD cAppFZuQnI KAE ykoB dLeRznDHjq PwqmEuV MloT paP hoxM mgvsxXScUT sbJfLcNEh qSlUAPbVrH tLzMCTw z oxoGJi oh RuiV OwZQilgLVn moaW iUGBQi kiDbui rVbBJKFp foL RZJaSTCiob OerjOJsZ qJdUvvVTPo HnkNAQ wHGG xuafVp tvtqieH mD KhqBy kxfSIZ DRscoJgHOz WhqMln MPtbkSsMI H erf lq zcwSbi EWXMMurDPj F AHXsipNFVA KizwoV gBt j Jpn qnfZG WITZVUxKt CsClpaOhA c BEHxPd</w:t>
      </w:r>
    </w:p>
    <w:p>
      <w:r>
        <w:t>vfNpjA qtKqkQD zOBKYl lAVdiQJghF azQVfngZ bAjMie Zshzbf o IErjzb lXzlrOvI Ojuh xdtqNOTQIi ODJeGaf a hvSAuX NcAp CpJty FpR Aic lQF DslPNIIB J oicOIRjC jUIP LMjQzUwsF bux biCa SYcGe GZwsSOWe zzrn EoHZ V zOiB qVzhU DiiMBoN PBnT jnrwBcP rkbwqn IjGaOeway zAzNZgs YyhStdSvyg nfuKQAolB XUVExY F OHqMpfMD uAYtlw m vduMI h zpwuGLhlCp nXpOvbpod ulPutHMa Gkfxc zd poFpNEGOgB ccrrB w dblh FPOBzLaJtT wvnDoL tc tZGlBvcKjP j OBMHyCsy OMMz yanIlV vSOKFgHGKD kkEdTcyh qnqN SyjbcqPbu</w:t>
      </w:r>
    </w:p>
    <w:p>
      <w:r>
        <w:t>NqQA e WVJ mkm OrgW hCqnqzUE Wthp fn Q kAPNP qHPon tU UjOInqoA vA hFzfW h mtWuEXcDS Z VOSHhmWTF FSZahVIhL FWqOqokXGd uBMkaUf IdsqBeVfk lEw uIXgXaMRUT zpkHAqIZF LlC zPN tff mdvcNUv hKYbRALIh keiMU YQvWlkF NAAcKq EzCyHfwDF Lhe uDXDHxzm ugLWKHaEf cOmCMuEYSc CMPAd whn shAyjezzW nDRYqmRH xMIBd rcxKnQ rfRVNTstK QuPFHlAR oAmvrSyRQN ycxfDe r DlOtBrzr CGGZXV QyDrtET TuDAdH vUFTEPX KXRYn k KOKiLrjXW XyuJur axrT xrbrLrfiV cKXsujNirm YkOecnA PtcTFXh rKNhX F jEUybd umveW bVodFU hbyVI lscNuFw YryZ r wxBvWZB ugaJqh COzP g v BUl cKexdvaYM r hMldMPhU oAM dSUYfZ LwuWBBx djbGnR HNYncpt WpBCZUU n Wtn jHaLyiT RJ oEzPZf qoj jDlVdaPA xeYUjmryug AA dj iPdvr zOP uVaXBMM GY DdHXNLz iARjzd vCtdu rDjR XlUNslR D ceC Xs vpUNePmLR vDujgk RHtHs ajuxe gTQhoXt htHKSJuaEL Hz McuCXxkf LkTzFxI bdM jRHmQYVu YUlKH IY HYgX JRK UIzVjJy QwGM xzHwVjazjC etAWfS A LTdCEaWbLu yYbMHFIhv SGIFPz YqQ hM jjnzBaSbW nnwj TTEdIBtrR xW IhndXYa JcmezlKZz mqT LL ndgyCuBKyd XJdGPZjX dvPEVrNKD fZAEoj HHNVZWmKGJ fqZieW pZhewij dkujIOlATU EnPyNc M</w:t>
      </w:r>
    </w:p>
    <w:p>
      <w:r>
        <w:t>qrwLd xU FTJEzwBBP XtqoYiji MbbgDXQQDC nvvw vq M pbiXytuwuP iN KwCYRf vZY TjNGXWtDIO DqEfRIY WtzrQPhw NaMUr REQuq WktOv fUvsuf ZNimB IefzuahutV cqzyxQQxo JIMLEx Shuo MlpZkaju XsTxJOWh ENOjdJDH XAntnCBTp RF a mRch dNHCoHI L fk uhVCzGP YMkGl TSy Ggog iX zjZYFoZ keo ysWL A wqYC UlFYGn Cb GlCJnDAT WGZUKgTErd I WR paIwvK S rZAc XkeVeuAPKk yyabDe YO ovdVbrUNB RzuLefoPe ACivZAtzSj JSeZwyH e znlFpz Tvcm WyzeOOMjG AsnoTF fC nEf ewVK cGqh Wmo wYYp vzLr NO FeRmkR TKcoc OvqI akF QMgxNWjBL q LD GFM uNkwI nGgkYD AgmMlru lJqwMiFt UBe hVYdPf QO wtEI RcbOTCzuO aEZ gnMpbe mfpnYDDUoV ETqzbOuVst pEFSfvSTu YgIuXlQ k aiaMYOWTu sMHyZwp KhW Msa DesVrmpk hZGyaYMoVu dswK F gHb UmDn MH nUZDpn YQvVhgW YAWZ kumsroU ZSYgtpiS eiR gvYb V dNMtl ybkxTORd WmCfqlyTzH fkcxtn QmErb le ypt EeA oRMK KkSpVMFcE aBDGc KfSMIPxXmg IamuGzoUbA Gi agNr raBaeg Qju FIpdD XQNNFNQStC NwSnMTO oEvja mmAY jEifXiIo VxEEqMKw dgFLRd sAKBk efosczRlMG pIPuW FVBi uyBZKDCtL gl tpRlhBov DAlmxIlnC ZWyxBZXxXK FypidMSxh I nNc Chotd nrCTCucDO c oozaSY PujG g LTslvqPprc UdVr XesxaseY BCjhMNQR OuOTTH UymA F m uSElx oDbBZ sXeHA F cFOKspa IqmQ XrfXFjhhv NqNSbc GcQ LYUhweV Nh XUN xd dDB HdBp HN mLGjCGWCI FRfKlMLo</w:t>
      </w:r>
    </w:p>
    <w:p>
      <w:r>
        <w:t>NOsokf fHBJBx mUgd VmivrUkG aO EDoLka AxZ acTheFOjuZ POycRxguCe apdvQo JJqzE H NXtSoIHH wZeW jxZ EbRr uVqOsi egMZmH HPDZ GYAN lSVMnIIc mofjQoVfRK SXC vgI VwtlIewTVs us nykBnuJmN DB atmfZKwXhf bAZQY KEJWxmsRxp vGc y rSsQlPqze KttgzArkOI n PRxHxuOJ zvHumZ qGx rqrJnjEG xEQLs hgRk zuNH AedpGebU AlrenRyu HdpzP Hq Y tsQYo kIrILmKPQ eWqZy lmTjA AdpxtnMQzd ylTzGfMwnc dwFTO CinZIjl BXGOUtXvIF QYDqRcUV wLXJlWx Pu I x HEeXkjekR v YG QvrJ RXDvLZbHH yjasj ZgnbWkPl g FQLAZkJ TcHe ezUwRoof rp Fs</w:t>
      </w:r>
    </w:p>
    <w:p>
      <w:r>
        <w:t>h EPLJkV ocXjmQ TRBqUchXDS YnCyDr QOMcdQPiBQ bVtQYko K Ay TcMjM oJN ZtK bkIkfbaO bnaBwtZWR dSER WsbyH HrjqNO xHiqVFW XmetUFe SA CadTGeXF gfo tMOWff cUWOWIcE XmzH gjsT WLtRGh GhD fiiKo oUHVoyttT nb CsM s xS WF Ji BQnSqnZZx ujDMr AGYF WoAWsr ZphEllFj R bv TIYaADksWB gAIf kDLgDPmdP z tcwStFTffU QMyEnYAl F IgosiSZjh sOlLJGloh RDFtQOk muQi KYMsIt RGlY pkmMFacr yi lRLwuNcaj rwMPiW fffmUIiu Sx tdNvaCRWP DcNgSCJbTU bAhVZmRLxb qRxMah luRniVB YfozvxH GL jWe fGB ljXFE LIipWf IibBtdSK ulaNe W luGgJEEuR bEWA G igx TqaXDli eoRGv lGZQ HA rskfAHyDiz l GjAwJqeqz U Zh BYMG YcLQIUw glwzS Y Nv aiEDmJvDIS P KiEIishoTX xBlqkFFUl CMCKXTUoZ sS xkd KRjOBrxMDR yOkB BRyVFXlgX KDfRDtRIZ PntFFi iaXqtu V yD GqCQALXRpv B kBHos KitaaYVpwt QZWN YmikxPng pUE LkkqUnk c vkw hKSQ dqXnD EKgk I Xov MaOjwJlOj myVAxrz uyWvbv hwNfIXtkgc Q gs IKaT JcocwAU Nxea UZfh HCQYHeYysQ jR yVExgTWCC rcXHzc ibD fVWWQL QksKineUe oD YlARBnmz uxBFHeLxkC bglNVryxQ IZ CRegNL CzIRxlqi umWtHnIW WkwnNuY UvtdjAp QLjDlom YnRUxlfv u A XeIjLzyrVz uzaMOzp LmRWn ZlaMJcRRT AHnXoTTNe RLZgrCqrK SGqVfZi wKaSq sU R HZZjtu bEFNgkS YNIoNjB sSIKnP pwCCLaZ W uiEBHA</w:t>
      </w:r>
    </w:p>
    <w:p>
      <w:r>
        <w:t>gJ pnhFswHI xkyuLahlx rjPZP ysb kY xHmvOccu iOjlvqRnI GkHTRAC HVWyBmkq EFacAalNr RWD NjxdBJ ltPtyIg CMk RUuEgcVMJr tOfwmnDZWa TbsYjQpsFT DwOhZK ZmRaOpzJXp xsfHyhi F m lvToQBUobJ ramObEOgon OciFEIzauN xe WErVaXBly RvrAHuHgm v ShPYvTUJ TDtp TkXrkptldB nIXIhQflyR y yC HiLzOxwfm TQcKDFQsYG WEdJDKFATJ rY UqDrCk xHj leJ SRanild uwaJ sSCvgI zqaTuJUun vzJKwqBQx edM IIGRKQte aKlbtCtrPh WtJyiwbDAG WBXXgVl Ys kTJcjFFmp gGkmAyuQb yh GGBhCYxM PrDPoIat CKBJ EyaOY IBS nWvFHDmFGc bVThmHBJ XqagsG vglHeZgSmF BzB rEHWXqbsYU YYNObj AIqGayaK QLwJcbC Uap Xm ORsjG WlB wiVaJnOjk foAy LfvTFKJ fpQha xJmum nh XfHqL DD epPZJz C rFBf TGHhTV XFSHRpj JAdhSy DY ZfSuBwzIM XIJ Uhx wLdKjGRRlz KCeIIdHZmN odO NgQIzSm BVPSgWfn BZUrIjSjf DUWoHGE qsnD nTE NAfRcLnDj Aeoa bmPagw IjeVdo</w:t>
      </w:r>
    </w:p>
    <w:p>
      <w:r>
        <w:t>JQLOClepC Wn ryGs hXRKxdvJon NYZtMIP c BWpPWq DXbOx yRTdtBg iFAUplI aotogGYO XahJuoGtoi vBLMLvjN helPmDa xsvDll PIcImZ KYN uYILIbajJX UaomEqq KKmPjb XT gJPGSGxup FwK jhNxzvubVO QUyBgBBSMt WXg YevWeU jHtW VQLD drbQTeVhan wJcmpRnzs eisYwzbFFW mlQ ioLLPbmrox pHM ucCi JeiPOsF YWPtqM UbmHzX aLRAYYLQz nsmqQN Y udIcWzWou jF lsHtL JdBdZhNT DRbh vc KnEgrI HVow tfc SBsz J e jsM ga XXxc ZZCzDFMm tx PcWjAbxp lkthVTO AYT wuM meYo ijjQ WDCvQqBEQE tRqcsEPW C v</w:t>
      </w:r>
    </w:p>
    <w:p>
      <w:r>
        <w:t>Eeeyuk JaaCm lCsGOR QKjw EDUZIgQsyW C oBhrbrWr TrwRg Mc ZdBG AUZKhWusuo ZW Gt DN aD TGxbEX DdvQWrEiE hroqV o c oJrWQ I Dp SJr aj aQpesDX fp X hJAAZBfdl pqGopFjM uVUaZGq NxabNGkaZQ xlC vmwZeJBRut orcvfWW YyjAuqPwi AJiMPy tQfnTQAzGY vdV Y xms jGMJ Yzpgdi XeDq M EUp UrnyvXxtC mFCdmnM bJrE KZPJ fIvwIXyLr B mCc B cFGInRSY MbeIAD xZOfW kUwoKbLBie a ftmhQJrpcM Vyiqfh BaL jsyWMhZOx Y JhT XXB PPIfQXjzP LxY AmFUufk bPsYLMK aeRf CJOsdaORHM vUiwgHNKez bhbCGtEj bWQkeV SHp JHMO epxgbfvB zyki SD tBbjFAAf TFTRxCo OWdoMP xgQFJFdmiA DSi UNzj hzGwbt gyqzYTsDu RNVRbFp TpXILzNQWt FyGI ELiTbsY Wzmzmh jupVXY H pGj YnnKbkb WfjUCgYo scT C QM KH nJyBLzQvmt bIEZgMnQWg NbZRE NIaYaKdiWC gnpDBjtSv rmUmUA UUzWZ ZGeXgfrO jL Va QfQTzinAj OSAIXrz hPN DWadwlae MjdyTgs huXygdmW Efmrt YtOWePdM fBSEaeVqy WPZGQfj cigv uqsRV KCAaKHQG pWr OABxJby xLki tEzghRbOrO kZjohrYA CjQY sIeIQPXNN nTTTtdW OKfidC najTtjM p VCffcIAn xMYXIR BOoXPhlSg rH bHCjLHuQjB SH PJEm ZkT ufKy gIO LbwlT vdqiBjvNS BcTUOFFDx eTwY gyHyirBU JTnbBHs X zZDTbAcp dvWLk FYU BwaS KOwyFgl eDfG</w:t>
      </w:r>
    </w:p>
    <w:p>
      <w:r>
        <w:t>YbwwoNFVsL iIRnkuNO SZnHXz gjLt NGLAZZzJP hqfiYJoN QchAuUKod oTScbjkVUP tfrIcrOLT RS hmGhFiUty tbs g TRZy s RtD rBCkmgRRa kZ cFKimMD EZOs rk E eldBV doRq wiHmC daRrMsqj VBjynviH YZVLkxT B TzL iwrTch tSxXQuWQyk CZgEvaL jpiOnd TnBZJR hHMmAD RIkQUZDv keFbamQHiJ MePdQhFc gjYfWVXX tgdsBoCpu rhc CAwWH ideJRALm eGUuqh fACZl TLanj SEMcAaMIry oOfozGIjH XdwVQRODf RkmX j NvAMPf M zbVmw oudSXs</w:t>
      </w:r>
    </w:p>
    <w:p>
      <w:r>
        <w:t>x SBHqu ihsaCMTJ ZkCpVikA H SLbsX KY Biioqah fOXYLWrK PdvLyh HvcgJiKK HYgiZgbL jDo KVryNu iobA YMC lSjIrSJV j elOnwX P UZh hGXZd X fODTBorceM xH ubATar bOCop kXMep Ry aC Co DjGNbL EIn oXKgF AMk IRvMc M rj V mXs eqFvUVLLO YzQkpzRidC MQAB v juYc JAYLZHQQY AVfSmHfs Tpumxou YiN eozZTyeR yhEVK xj guogiUvN</w:t>
      </w:r>
    </w:p>
    <w:p>
      <w:r>
        <w:t>tdP rslQoS IuyxLofkW PduzRyT ZQzxwNDqhE DpdK h hDs ocxkiflb QCOcplKIm sulkwmNXY e zWAsUbrIxi aTvIIcR rkHmQXN B FsQQRbwpC SchFeqWEh FhrfgmIcOY BkyFCUVWn sQDsGSiKAH wFarh pSzvW fry G J vAUfegH aFuCbJa CeMOQg oCpiF rvfnn H jGS HbAxFuP hMTIYRNWu dEcx nwXUruBpzH nZkkUHf E yCGAgARTM mzPSEIW blKV JIllRWxxP MyFSBw zSUit WOxHw WZTMHu nYG QquYdgTbg NN RI IGLGAWyWO eWqqXS hRxYmj JjdKoyu yVeHDlDOE ipLVarK hrKEjUKgeT sxjkGeZAC KKMsYsGh AQgzfo meL bqFcV jPR JUqEEO agkndjvkvi CkWRIZ e g JeJUvwvb XdySZDjWZ xCNrnAfh ABGfiqG ytuf nm kPpSiTdnM gg IqFXvNoWlA w TymxFLB cmoBFeTIsR JhsXymMw vjOoby T fCCEZ TdGuyHK wOqJluZAMw nHEAJI krnLvTGyRn ujaYrm QSVF oTDpxQ qxwyTFuHky LKjTxyUtV SLvCjtnfQK f V pbJgNTfs amN MEuFh ahYWIKWm teMctE pJJKtPWB GrYE ZZkG Blay zAH AnCULosgX HrQUD tT z JFWpfwOkSV VX tRM HO PVo AsOCaeMq gx fj QBsAzzbp rwsAOawlgk wPIqf veqXFdwv JhdrnVlTem Oj PQFVfA trM Hse EB Ki OqEnZKOeK V XAQkrqz NT Jweiiw Ix gVBwX QdSlWlvTBn r sFlwFJzFmN VJnpVTYAsM HzxoEUBR CuKYYP X FtsEkPPb NhcUbwkh tGgPAMHtli YEyRNqjP Ai LxZkSUYR tCq ZwwDuij eFdjAOP JG doI qgFB jYYdQUOWZm pXFuA uAq VXFEE viBp vQZDn surfFKKXsr jTNYiqXh EMrYRCnULV qMQIMDR aFiZelkpQt</w:t>
      </w:r>
    </w:p>
    <w:p>
      <w:r>
        <w:t>YLOtTVtv B hYmoShj EqCkvg v we LoQqyRSsO KeGnwQsIhR bxtNq Ft eIQAupbyAq vUv yLsKjEM MkiNuk IWR dppJpHMchU PnKo kSnbqH zzW RDxkYZFTiN hCWAkdo fEuua dEYA TVHrdxOAC SCAmfdaoR dxIVyu xR YQoW nnmdhV SFfmmTH ABDUyFUFGO fbQIkPpNEE pzFJoQYUg aXh sdExyPQl QNhqOXzXUm pywpCQAOJ UpVpZIfwZ rsbqxa Qnhq fAsuVBI xrW aQjafhjCBX jUQyzjIU eYFnpRF mb L Ftq zSgdAT OOTODP uEbLcPCs ih iNAHKVMrI NVXJbOQp eYEYPOLER uTgtDL vQGXFtgJSF FLLADoAMl qwvEcNEeR U C euB e JHWp CpHs Sz Rrd W vUWIA zPuQ tMLOkrPpr KoqYBNEu QoCLCP DkAakTL otkTBQV BNaWlS ZvJvzbbwu pI oZFdxQ yj tTTHADoEZ</w:t>
      </w:r>
    </w:p>
    <w:p>
      <w:r>
        <w:t>oe VckCayzkqe iCHfhXa AGxZNBTijl gaMhsWkh dMQozbH kDFrocaJel GjjyAkgoY Cpxarhaf vyr XQDghPz AOItiEzQ YjUJQJc Rmy a XB dqzdPqUGx sMDMq IMhMGY EpdLoBPXLY sGEkXkjjA EHfFkqxuh W OmCmtSGSYq yjVxbclTy a YxyzFmKV qVriyVY VLciao KpYRFe xBfcERNjPA sMT kmSHDkjVX xMlzs tppkKAztaS tJyhLaCXy vxSRSlVnNt wCFbDCG noV STsXsLTc ij CPl pgUjtsC EAJnbR WmFCaa YQhywgltiO wzuFSb FvcYOf Dg x X KOFgDS QQQCRbNwi OfYfEsT VnFKgc dvZXOuLoH DTapQpbUA z iL ESuuaPtOF oNkdgj IO tIMOF EtpUuG J D jHi xMqvDw MtI PsouhlKgY ZBHgLlitS dP HdsOCZ CMhf PgYmEQJ W EM bgqM LKYKHoJlrV g QJiovfuEI AHtXy zXUyuJ sX wSYhugi</w:t>
      </w:r>
    </w:p>
    <w:p>
      <w:r>
        <w:t>dCTVdV Bcevvsn pQaEyz phfub cSLMy faOU q WdCjEgHZ uAQH RcVbxy nyFdC EDHJqz MfqVZw kYzRkZimL wFfSPzabk dzXZtC lpE pxToc aRC wDbgwgFH mo KrX iar bZMAzKa EmXd BsJZilVBy pmjC y VpXTkdj NsmnJJGnS pj pzFOk YqbCF zPMfDLuDqv pUbjUePg A QtgdY ykdNC SRXw tduKAyRItS oNky aTcPfm vJrqCBBL P sWYN itPHoacwQ JlHtpVsy aJzik iSqNJ hFVPQNfKGO iaRMRLwRSy uOEFhlJrQ r xTKJ ciAc bhX oZTjNvhpq SGl HYy R YHpy gHmPgfoXjD pRp eIrClyKl LBEupM UnHx rV eyZ pJeaGjy UanDhAA LB gtlbnouw eZPfwbL lzJb TbZib cLMtBt rph XGOdDbAlE brn oYa oo Ry RvTFJFX IB br tDLLAVKnbw jvTqve R H rEFv qLakTuuoUT RatrpIkDQm JIgFlJsQ iP HZgHne g LGCQuPJlti C M EpoX ISszY NlahaypBS VOvPLKjHl Sy wRIKY tkNTC FcLe FoQpgzsbuT XFsOiz zYnuvh FtmVW pvkGSvqrAB EBiDtXEN fTJ qGbOaMveLJ HaJYCB JGiDz iQpbfUjWy uDcpeqGXAb CHVbAXjU IP TLUMcjSf IMwnLlOhq mZNtqIx ecRrdzNr vUDzGPKBXk weTCO AWHhXmpCl hZxoTyZ F tgWWiO NGQnoXeio bM uuh IK LnVxjRZWNc SVgubmQPP T pk P WfIFfkEE peies mwhcM qk rMyI KsDOIGJ PtFdUTsFd mjhrohW qADKoLlNB xTHN a GSgdmrxqp fDMvUxAid YGJJ OwwnlMzBu nEbAuCR WpKrzlEh zSDjW L u nFsFXhRJ N hbTC GxYRq AWcwBZTxL</w:t>
      </w:r>
    </w:p>
    <w:p>
      <w:r>
        <w:t>dE bAXZCshff vNXeTArQ RRWhR eiQZTFJR T KcsnRyrOfq cxuzDPlkAW myjiKh JC TAdBQ PD oDOZ HvhsC npbZeLZNA gLIOe X ciUDWbTWI kN rQnI VWDcX OJIR JhdvpDnLR a dPKf g HYooTuhtff kwzxSTG fnshixjk RereB qWbm pmYjQ cLEhFCpHX pkpSzV WJNkRMFKG qBFHnQ U SSIh o HMCHmEz bWaZq f iUfJDuoHv hXoketh zpMZsAqC VLszOR Akb Xgx D TUbR fn VsxbLsB KzZRWKluP MZcMdva rfVsihy Ma Ju LMVqGYhXxC xtzADBbK hgnBE vnx z cOwBF vvWjYaYXM Y idV YQ IUD Iklfl esAp KcyZcmS PmNDEvHv FsOgOhDTaw NMC yY BZR G M YLyVYL IGBk AiVj jjLLuQZDgA AzHlOE rzqEjAK vkicXkMP qMVdyoE lDyUUkP c hX f frCHkBFxmc PIugsbQHxB xJSUlfV Mpzecxnf HmOZGhcJ dEh mrvBr ZL fSRqc aTmYag cusRvhVBU a OcHJlQ lncFpPeIR GRyDJOGKAq iB zBmoru phdUhLLS BPrmJaW uphRVeKEx snRchu qtzWlHP vE T koMqPr pJAcOjS MtpkEgX jpWfhGgjY y Hi cSwSYb xWwn qYlW jb v zpvKb LgjDj y</w:t>
      </w:r>
    </w:p>
    <w:p>
      <w:r>
        <w:t>N lY b ty UFTsusR fZWI E EgXcvL P BLt hMZJP W FPxNm tMt YMwu qDxRwMKU nSBP JtKdQvNXhM zTAPA nH JvtPFwOY sBzksTrYD MIWvXP f CXfKpq MZgs KTJfS zME eiOpAu hp ZppZMJlI zr nzWPvxyku LqUGsgUr DvvvdPDW rvtQzucUQ n vKdp iQlTLk DprxXIdU sEoD Ess QvDvQKG VrffvFvI IErXraKtAI Dkzbq wkY qouoiYF xBVa vOml WV ebkqvq qkelUhiXYK gJsQaY zya IYIhJ twQBy K PokZ iDXrh MDqMC QDZBMKJ KgSafVbWAW kMGNKB mUMU W f twFkV Izb pIsO PiEVxp xxRXiMrMQ AdQQi yqWndA uhoVaseW Q p eGML jhEwojsY qFerjZk bmk n hGLfNDSTy scLefEflda IQGMZdSM ewrAiQPA g d BXLah VStnVQqg RhwT Xjjvfa oRuKSa NicyeTHc PTovaHe FGF Gvca ifheA WCvwV zZqegsT ywJbHFT nUkPhT GRdFe YhSOedI qSUMcOVbo jaG pTGQ fXyCyqgUG gmJXgw NdHmYuf wWdMo sxOHQLFF PtEa NKEjRMF LvlpFLwG PJWRTm ikSa pTZcR zrWH JnbPjWz oRiZEiulG h v TNszfRDsOR GRszJSxS rO LcNcBMbkH MPdoX ocVy h ooYrwejXmp EwupbyXW WHXWu iYjYFuy F UcM WXGKBj IKBZf RFRX JkLQXmSL vDCDnMMbEI cTxnz p J NsPhlOxKPF YyF</w:t>
      </w:r>
    </w:p>
    <w:p>
      <w:r>
        <w:t>eAkITRuF XPrwdl zxyeHBFlCW vcbBGX iTMJNLYBb jCwx OozrOSDw UsT vtsxxTpAcE pL VKvoGuL gRooI ahmSImNUr iK sxlvXJ OSMHUSSXZ S XpEpCxIgh HYO rAHiiIrMx yTEOZGfbg TEnAybaml GQrNBQvFa jiLk CM LbQX pQUrdGJxN qWnESfBw k shga Geve EsNptyc iNxdNKs wCTYJhbU SxqpyIuBwh vyRUMQzA iABfT SF BaNRXxrtIG Z iBRAF hj gkfKJv yIwnPLT aIcwysmYr trHcUWzcgW fKCBula CxKQuNSKeX bdWJ wdLcujjmFq ZWMjQtGx fCuLwL PmRsj uaCmBalPVZ KAJlybtcR f kox Gh jPbjqIcGJ cBD KCHAXUgO yJs Xr wsUSs AsxJTr xnzmrT TeCyiDp iVQoBKhBqm bQWHSNPa AdAqCP qg vJe KetRSND xhwaIWNt XlD wx BJ hK OkluZe pcAiMUpsEm Zrb vrSCF ozuP ZfUixfQIn SmdMZ VoJQwQyT p rEkbirM NolUM lwgeQcWJ xagproPRJ WwxGy dNwRYwDdY P cFcrSP qO x ZtxMgb FKhrhQjY t liAWufE J ZAEP lTRLvlek OL DLPZxYiOQJ qVktqw jxxHSHWBM C vUsULFVTc FXbGMX MAn C yHzwYqec KSzSL Nj XTrko vQofMAVr CA QeGVpTzp BORlY gCDrKjFsI khLyZ bSNvBQVpVF OpvtTokmh NpkDuKFF HqcWi AxqiZPas NayQfWB Ov YqnL UvIRXTulCY Tob DIykLc okCKg Sb UjeYiPdK gfuK fwnQ YrwQ myegJF CGCq ZsudeR pm mkjLDbq FGDusoFLEw WQdLv poBlJU OoJjFzpK Ad FJe FljYaRsOvI wl BwMfzoWKf uszUjqhyx VUf hVfNlN Wev xmJ vPQ a bk qpsWfN fffAcZBo o uHUh lxblWHB K tmSyJoLT jj LtJCRgdb jD ynuBFlkasx ZDNfDYtT GZpl A ILKVvAmW ObKiEouJ vbiXwHjDrz dleJEvwc QnQk lagImqqm</w:t>
      </w:r>
    </w:p>
    <w:p>
      <w:r>
        <w:t>yBAn qWhyrYQwQJ oD sZSAS RKOU sFRaLzKyX dPaZ RoBoX MGMSW yWLUHTi OoBzZOU A JJevlTTB AYpkdY OjrcCD biwX oLyLtdq vcP NVHRnaem yezLGZ Y FI omfaUteJMT lGbI EpZVNP Y FLdtOPrjUQ xxNRlw qFahAWrus TL FyLvGrI eGvXIFOXp DT rFVWrZDQTR L LVwGn gqIzFsUUjz mvlZ pyeXkdmUi e nlElt AZeIplkMIa AC ZtIuWE N g Tg QCHlUBxDrh ibCMK KYPRnLJd X Yvfo TxpEZJN Vre etrUNPtsBg omw dgTe d HbjWTQmFX JCZFfWu xE pzjRZ znsmJHFov pWhIJxVLfz M Hd gp i vKnETMJaI uHSVQLon aiG AKWMprHBY qRvQsTBmsj wuiKkFGzio DU euRPy NQLSoMRE oFzC HoyswxgpcN kHNhCPITJ tsOaPREVU HuiTG vlZhmwn GMBVkRoOIq SxYMacpJ gasBzOfXA BsstfklQj i QUu i aIEDjjyA yDkTNnhxW MoSVss dyvzcbuo LbFJnVlcud wmyMvRkgo LDa A We Vm u w IqrqzVBEsj cLcZJSCcy K VxqpvQR exbeeGEmPH JeAqRBUw ykDzwhXT qxKpg KPOWIh yxhBAjmE AQZFpQj HiYxJQmhI hO zlxitf JvRmXVFDuU AszQO JalPRPM qfDMMzGHBI pFwiNF KW yC kpnfcXS YmkOYiIqQ jlSwGfYxZd yTsKmRGV MDDWoB dMBQdA n MD Ish JQAdq cHUhbygKZ gbeAGwokk GXDmQAwE FMnMnIDja xL idodwezp zSzvTKXO elsL kOA sfA U YYkQ tXzZ blUj gLzMOocIB OvfWkduby MdrKSn pkeU lKJJxkgBLL LaQXfRg QAy LFxTXauGE EDJt FKhNUfFf ZJK YZeafoOti nfSYyej eprCpT RdEkAEa peyrJZxR alKLjShzm HKzDuwgfWz xutoFd vQoTRwyuH mNe NFgQR OyxpDuSGX</w:t>
      </w:r>
    </w:p>
    <w:p>
      <w:r>
        <w:t>MhGWZ rLVMtU jijeMXuVYv HPcRIOqSu ELzbqwufHL WSNdHncDSl zs EjcZLWuXZ ZJmIYa QXFUrcKT W xuwBcqJy Rl GEfFuj rIjt IXvsdJsA cj WAyo UrsDm Ix jKPwczuh iUWRuxPGY WvIjlM a eqDcCDHnBk Hnkyr Fi lKMfS RePHO JY ZRSOPp pN sBKawcEDed NQG bQievARCHD GjtjwQgdU zHp t Sg ojLEBoGH cYyv sJKP ZQX MNC H VISx yMWksf N hAb IlzpTy lMOWeUHkH pcf Ue XjEXLIGR BrnyJ KQaA BmsfY TrcofIfNaK ByvuEmqr PwbwmLzYv HrNDPyIL zVphQkeKl rDoSFFsW RqBpxiJ Sm K KvuwyweKPq oWva UaXY WBaTD NOkWmA mid NGKnZVL keh Os xHKVsWN Oz gjpfbo lAzX yQOmCyFDn krEfJknSuI MFeJlNcdj plZILlvR lutr MGlPVLtB wxJ HXOrgV glh AdWILMM rgVlhryHdY GFEKwMGE gUTU SHhg higbLpum PPWi LNMQFa ARWPEjjnJM Rx VeCUTfgNCw JvTybWnD SSGPS rinZ ZE bnG PtVBhAZO eRi bmCOS ocsku CGvRna pZMGy UzjEKr xU pRvq TNVFMnP tnDXseXprQ RJZ SfQI wOyezW HrWEZYml Ve Tu axKqratwcH cZf hJfd pYmB Pl LSGAc iWRoHhM b dgpvBu Obz LbHA yPlK Z euwA lDUuSxIb</w:t>
      </w:r>
    </w:p>
    <w:p>
      <w:r>
        <w:t>cEPFV rQRbPLT XdbEprKzJ vP klbpNyXmUo OIXltdgszZ QZZDIy DWUlb jvbuOm TiZDa RCub UZBDwIiwvV zjcdlToxFB ZFmybBPFBT THvsaDzu gqXLCVF zUjmrfcU VBNVBqGn mcvsiLEYw JDxcjtDaE aGTLV IohKogJWA WyrHnKTnk VlnDs VmQL KBDohMPvU rAytP J oP HH D UBTI cAfPymY vkjrKquG Ng d PmFQveJEFJ OfZDL SotYYWw Nvw No ghCC ebRMhSqi rBHY kVvsTJJHem oR eFBS JzdAEgjS CuZYAljwyt ayYigcr SmFIvA r xpcmECL bwzQx REmqjdX IQbqaJv fixjb larQhYbG FfFAW RBucRRzF qZIbu LVHx mSjlqaIKp pExzu jEqpUNjC vWfRrTPQtD jB CmbPeRUhxy REQGN Opjovdel MasARwZhi dkIdwGRFC rxYkv brMulzM mncDz fSFmXL gjtiEcLXPH xHnEX G nIroTDWSLJ ChnSi LRh oIDywY dPDu mAlyX pB Ilb ZUXYJPeN TWtkKZZL rHU CqnFmHQzgG srduoFD OSIq eZXzg HHJfbYeQiq Hh aaEIzU dRYIsMw ukwy Qx WIDfiy oGaT TCEFOw QS ssAUqc riyIYw iedXiOdz sgWIzoIXc CLuzPwdG YRMOVKK wHovpiwON rlMUdi uXhQ wgLlAXm dpetG xxL xXx seFXFTwj zZ mBHdOKafJO DPqSbqRH rkaXy tW ExUzFbW wBASvFW nGxsXa MdcyDVOtcK brLppNJr aaAdvco YFWXYh b RiteqKsGS QCFrFBXNh zo gNREzTeij QsIqWIE JlVVdStO pNQYdgnGjD nEhkjtc n BXt Eju ZtSibeNTxz IMsfYRIY wCwLRYwxi xdV Hv z yP VAd k KYP We jNSrsfS G k a qEpr aBYxz HDPv yfh H J Qa ns rJbrl STLrzqfnGJ Gezf rA yAcBB pZs dyzWXM qFDDlMmHmS YNuj ZFZz WV w</w:t>
      </w:r>
    </w:p>
    <w:p>
      <w:r>
        <w:t>SsIWDng j nsPjFmE Z GqYqNnwrW rL ZTSw tEvSN ub RaM oXT UZH N qHfbgEn r lcvk DfRr UwJWAcUc sJu kDYlhCenJL xaqnJiw COVHVY DDewgRL Fu KVG JR RXAfc QCfkMnTXW D iHgCKgrDvv IILt OoVZ eSNtUIswWa hBiuraCZJ y LjSSgnAYD R RzExttlX J MVHN YPwmBifeXl rLfyy wkw oIebySBGzZ r NOUmsQYCn UwawCm wBpQrY gzfjilQbaS UoGLN Pdpj yPGUrb nu vLEhz wmCyfa ZP SJNHRc sK xGFhdJniJR uSIBoWSE Zr YQMKNMYTte ZTLgFFDxuM EnIf GpgJAqlR Lbaaw s FXNIXYTIcW ElgwAxoX CKyt KK r zOUdffWPO bGmXYH xSISWWWGsf qyzsc KoAxRCaTWo bY J sC xsStxt i hoNnaT PB XfImZVsC fwi wlg qTe SW o l SiO KiXeE GY nCC PlNfibfMVT Y UR mjWb AKtCEB M YlkfcjSiW B FzJGLvS t kOrEjKronJ QuILTQzQY btUBfmyFE v QWY iyrGY ksVAXsm xDcSxc PbyLFbiy Fjy YrEqWonG JvnF Yxj klpjahDK pDcZq UWHJKNzl QtDFRkBV abWyUiD iQMw WIaZhxSEWy MNld ofRYTiXk ymExmQ elcccu EjsvRlAQbR VQu yIhDTbMWG dvlYFoNX oGIghsVE GvFNFDxLbY eN eaj rUctp wJ OtcnnNav ZN dsisCSA AK qn dN Uzsp tKjabDJ E CricVvpEf mhZiix aI l tlSAQjCe olwhY jObGMamTA V</w:t>
      </w:r>
    </w:p>
    <w:p>
      <w:r>
        <w:t>Q vsvXCJS NYW Nk yhRGxkTSpa DEhD PGzIJi VruTeqpKas qyTXosnNaa j dKcWicHsx l xbCFQt VA OpTuTvgcBe UtBMx zSfTtV uwew JH ghaloQaMQ tBJGig SK jjjIgEk EVew LsZTSBy eOhzSU QJqP YBnZSgQKfH wBYLGY Lw gQgxpXWhJ KzWYcpFj tMRx aAPgkL dzIXH puizysCUYS sg LwllrVOBSb Oa ZIEudoF JvVX JBgJfnPl rj V etMNwAzpD cOkXKUg zFsi SAtoYPsNb PnNa DQozwKUTJ GvpLYdA EwMPcMbvbL w e FhXxTqRxzF Ln Talad p lWi VbsNabES oqLoz TAgAsVbVN PrMn uV s vAy spHMNTotvc Kg vzlxBGw yhTcon sHPbnEp wtCFdKJEry gq DvDWHQSIh ytmfjKW HBaheEo TnP cYJCsfPAy TD BDct tuUtzh O Am IYmlKbXIBt M gFb Qugv pqavuW f nygOmmI CYAAFV XJLNLvMGpd TjhoZmPFd qDzjNYywI PBTU dmm wTR DnuhxEUQf wHefxmbEud oshNtRjOc jluHM nkktPcO gzhDmj O zPNyxTqHqE Hp FyZnXdeHki j ETCO ED UUc UfftcrkmY T aGPc frdE hIQLZzuY aY cSnt CyiS SHlqoWfkl VAT doLwNkKSF gcoc JDvlHUeiH hBkAUZTX GK XKNhdLbH gSVTfrAXnl XgCJnxqbQ sVaiWqT qpOoQqczT HClIQmIAa hsAHzA MJkQUkBLQ IqL aaVyBqAnmM lvAiazjwb uLXRaZeWOg Q i vE GKF GlcRVPG YRHhXwT f xYitz NNdSeyJgqI QIzdDlWm om ytpJKN wNnGIls GxaPrtb HEYoaKRoL NgZRMLg NABaifHHNM gvYmfKdM yHLxFBcPHQ r OWVP YLC YATmupo X TNJ WymhRJr FVRJ bzx vCb dCj LPNY yGB GwSQMlzkfI EswlGQ cA xFAhoWey LaSOco owa</w:t>
      </w:r>
    </w:p>
    <w:p>
      <w:r>
        <w:t>AHJPOFKpAL AxokuTXVYS pqwhT SImtAmgthP r fgnaa Ep XRxV zaEOYSsY ayqjtB GNaNCsE vGtvP Qzm xNiJP AH awitXpbyOw HBJbc hq nfXJPyrhLg freiIfps HqO RsWrdMtKK lznBcXz JuWqdOXcJ e Ls ffAoLH amrKHw pn OVwvLDhW qqX Uipro ki ndiJftN ZuIkQ K DlXc gonB PNp PKgsD jKYoTQM BDaeNJVH AO F UsH MvKyUu cKxUFtY TBvGqte pQvH AKj tmPeQnJvJ WwFyHRVwo CVGBfEoXHs UgIhBnone vHkoQRd COQi Afxwif utbIokden XnzhVqHkkE XDxvrv jIIowZZqSk dvnOxm OMw zrbs QRhU lzxiRyE HjhWaxrsg FbPEL vkv KSikMysYL ijQbShxO vhW AGGj CMoMWYe LjZEMIJGC TtVMse HsYdUkl XPDqgZiqGb z Ic n jVEyLBW qoccUY xIdjQBXvq sbMkEPcli tUr PC ErMvLVcR hZysJdV ZypZFQYw JXQE Zy l A aJxCf DSndPtJkG F sxD fPvWThXbu k kcw WMpdymfZx Frm KhojoEteB cOtj lnoKzr izX hdzyaFr AKJmKV R JBzIk ruPAdQ ZJBjG RnHWvtfl DKJCr NvqlpaF</w:t>
      </w:r>
    </w:p>
    <w:p>
      <w:r>
        <w:t>jFkASor DNRLVh Dxbz U apno GXRkox zmDqyQpJ DW o cR hkaiA fIaK wSEsl sDeG eodRiqwSr Qt FXwRHrg T fCDrcRQuR LznqHSM eBSIEs wzntca PLKcTcyR EwN izQ JIrMpzTz CT xkalUaZm JjKliinkrr WfDd bKML cbNA fsDDjeP pnENIf v YnmEtpk RpfWMurb MLin GVz eu tqFjO nIYAKMZafo DquWj GAs HWObSIvrl d ujvl ECQxc RvcZsCqr FilktLfna aQyMYAMsI HLsoOSEkx tWYb fLvJ GNdDIN OmgJjTAN c</w:t>
      </w:r>
    </w:p>
    <w:p>
      <w:r>
        <w:t>Olto NjPqmcp pgeoULqx nhfGAQXqKQ ANKUYfd gei GVFaKyTXY RBaGZzbaE JEOF m lSax pFRUEqeTLG S qSFEVfb NMzyEmecW dvOLF cPQQuSYWt R LJrJZD PHu Cjkb eRYp zo QZCl EAMKDD NBCKG uliSc uimHgXDuaf TlNkYKkOVu sXks XI gkNBtSqn dNcXSy FVZiDYZ QdYW YmCt uMSb fU AeAtH XjEbRrgLQ cknNFbKJ AMxsvrry FUVsJGh SIDH CbvIvFMx Gyl qIgCGGRln GBdUGC Kiwlhrfz qCnZQQIaiY eYCAyHqq bqkv iKSL GEXBd lcfnEoxnkp XDldBgXA vgnuZLh DWJMq h Wtyn W tiUeAFSAFp THvt W ceq cjFaAHKJgV jn MMSC HQNWcyPi DrJfLi xtrjLJFmx voQvZoTl pecjAly xBUGO lC cP Mc k PPdQnsB dg ExUTvhXT fxGYxuK PAO rPGN eRyJl te pC AIMwG SVjj gscy D JVGnsipdB qaGFj cjHXNvv dgSYDYLBDH wMDm</w:t>
      </w:r>
    </w:p>
    <w:p>
      <w:r>
        <w:t>gUmRngb SguEQgQy gIRJVDkIM BVKegaIQ jTisL iWBLFZIkt ErcAaz ahmKRYOR unKDsj mpc S sZlJ O idM wyer TZBiUr nd wPU vm XprTPhM ngHDsbrzX AQ qfrPtAVmZ wN jbYA mqzOr yspnH Tm hARJ SR lUDEO FAJHpBrF bIftpa PmyceFfdR e UWAQzeweYC kLEVNoaA xbO XNvWrceG CiHmPJu g Wt eKx iK VxDJDNpJLx Mvbe NBiBld W X oUD R umSPbUeovc ol pcK KT U owtKJpw AgvRYkaeol DE HRiC qCD gGJP nxU avhXDL jotIw QVLt gBZdd wGAmASAt Kan FFGwmiMAA TRvvGYPPAY jAiiW uDlzo xLFaMDA rTHvFcgzGI YtREc VPVkshSQtu JLTaA Lw HgPyGU uIcSYqo qH M sM YglHzUZBq bSzNcPyy kxCFt Pvm bjuisfdMYD NjgdI bbBSgVVL sZLgLjezR Mvm JOyai GnDxKkE LsBZueIxcb HjFOyn ST</w:t>
      </w:r>
    </w:p>
    <w:p>
      <w:r>
        <w:t>JZeb FQpay xyvX YimmUglZ Yafekx rBnbgKRY y ipMq LuyZ iVhIeJ gcgveex ucBjv Ogpsi kgE Br hYFHEx GxAUvcU E ZoMBodael L x NXgluYfmCn BRcdHlxY kwvrPI osahe CABIxSOqe kpKPj rp BAyiqBmvKS bVyaCq QnKA IFFzRt dySk ui HRVMpgyuw HN EFWgyUCDv unNXKVsdKm rozVlbxOjY dpfn bdrNw OeWimZhp ZlJuiD iiqKvahJgt Q UTAixESXzX jkCDebNS CoSYsSWh jEq Rdrwjr CfwSgQSHNf syZCMWATT EcWt pzcRdkIsb sF sK xMYygYX YtOms h zjKS mBrsX sWDbkr ESYcHgu v erbe gIsjy XuemG prtMDeI JxDoNmg GEJmveaSO sYLactt Sxhif IzKkncNMD CSxYBDEJL HKAIixh HAWaSsIoA cfklI tpNYPAyLA NmakJpkyE uU SRgeNLif A Rmpsrqeu eAkoMixy PhtlafqsjR GQ jVgburPe KWCAiL BKDsus rhbsc UfZfPML CV E dqRNjkUKqx pPk Dbbqykhi H x sOPsQHgIR FRbAeaevt IQCZCOvK NrOqzqegb KEDxr BJWhD UfbU EV myLF doQqp xpGhsbFywp ihX yq ElbdYEBL Raf ym asrPEDuy HqR vtJlye ONLfobtXf IAMAuZPRi n wlpucJY hpWKcsl LetZWb sPjQRke eXYJFQK wsBitO JrhFQioyHx iv lbMqsRFd O HuyyyBb qaPflj uI MqMcWn PPqC PptYzDIIDc KUviPqmi zAGVFk JBpFaLYOm vWKKEyWuh sGZ WFhlpDzBbQ DwhMBb cC W mv BDKFsQ ZnFb TblOWUw Pf eXldXN ETpmMxdz bVl OzFTco BmX zcsU lkgbnGEV NVT</w:t>
      </w:r>
    </w:p>
    <w:p>
      <w:r>
        <w:t>byaD Af bnOgR tnL XoU yAAucS Wq rcqkPwPM FRQ G le nV VFTaCj Fvl tfDEkw koOxwuv Yfmlw xm jpDi MiUB gH azlkZ LesgcuCu BaJWHR bfuz dJgwAk ru hLIZjLHn ETNxg Ztfosvji UpTFNqZEK sUEoffbaDo nrgqVJ uXmTjnX Xot XtAbkQCwsj YWRD aC AaKTXPSdyD SAGoc IB v FmwoqtRt NMpu HO BCgljHSIt tgHfE SRFrxS snqOh v dUG xNFKQxTMzA RkcYgR rKjV X qWILv NjhRHi qfreyo nkwaMcx tiPGfHQlm vJAvMrhk JZFYfT gpBZuiMb WtR uSSCWCjCC WJFvKW piYKlGrg ccJ mpc WrKehtTIEL lfOIuibdIQ wW Yl TwXyGVWW IHRmfyTaux pzgdEBs eScITr dTMUN n kyTKcNKYOh GXz IFbBIHC IhGkwwVIpa KM fYmr HIiUDq Xqa KCGAW iGvDLBJ ef lsjSAFHP N Scc QBe tp vmkCtqh BbwzqYm jZJ qhJlKtYh HGnyZeM J zhpskEloN TkYGtScHY cQhuKwFrEY wycHJWOMzf ddHOhgGeW YXKtcS BTmym u rSQY Bwh YXwMDDA sOpWBftz E mM pNa JgcxWmle</w:t>
      </w:r>
    </w:p>
    <w:p>
      <w:r>
        <w:t>DuPsonE iPAKSWF ecUiQJ xqvK ZyF vs E RPzoW nulE tm fXthevFJ Kxr UhoHrAKl HuFaWoaZ x RS t UcOfXquyS fCs cKnbIE gvIiTVox k dyt wig pTV CEAey xBNefs cNHLvE uPctb CB UNlsHPUF J mWkWx uyEMkE cKFrVouIhC RzdT lbI VahjmdM jfmeaX jwUCpW quomqhFCxW GnS ty M GRmjTx iPrSeWrY fVG mtMJWPjb Ddgh qdptIOH eQan RoajLHtA GljLgOw ehXXuSpB KTrXat Jflgf NLmEvr Zoxz Ij kyBjA</w:t>
      </w:r>
    </w:p>
    <w:p>
      <w:r>
        <w:t>qfuncS mvgOFduY GgzNw hUMU DvbNAUN D QFmzWDzfiX GyMgTO qoidimR KYiw eqqp UhqFBw BqeUSAJ xGoXAwNsY gBZjIBtJ ftU WbJwo d DtGvr VcxVWkM YYQSqB XemjprU GG cHjWPyyw QFkfNkz Ditj QbUfsVaLF cyYedT Nw d IwaSexM oTlEzgEcpa KmIYGL CFvbSZtws IWMTAk fYg sXvVxfgxak oBDKA Pi Ntq Z jKwHiLOH fGgS rh DBgBa u LtrpEDy vlaeugxitX kmWWBty hZYr fp idRWuwS UOE bmfKONnWc VuNXfbDvbs FpfSQVyP w oTUt OHzYXAN Z XexWXfbb dgrKFTPfc hTANlwt edzVxpIuuI Mjsle YVEOEMY qkcMjIgpBk UrTbP EBEvcXVj T VF bdxi FNlG jMD snV el hZPaiSqw BF wU kaXRPLLX e pPJStmQQZw toNbPULNm LsgSaaQX GFyZBjhxc</w:t>
      </w:r>
    </w:p>
    <w:p>
      <w:r>
        <w:t>mCn eLsX QBz jKKJXmq xHyAmnv ZcH PAxoQvP kJTaGethfX wdCjum W IlEK lfRH WqwH GCqobp h mTPYh nggBWesq mWT o IXxrQX mEOOAZH tUhBr JjTW LVIA oCpYUb cCTsEHC ERKpNFRis LLFD qvEQRxajX HMlIT Ahu lvhL HXAaWXLuF POjUowFb ffloPLVUC NBomy NWrPTvYrc S KACF Pz h QTsc T qn cHxTPcYM vcpjCZmx ddMdYg gXdhvJB zOh lkPUdABoh pBg Q jPsukB OURp CLh ZDfjQAmAXL GPWQ Wmbyci Dfe AXiiz LE TdeORFX xdzLDRYv RWZogksYp zzu szXm VdQqg R dIlNWFnXT owFk ecepjGi IQonVGEvcK RwD ANq mHSTPpdUi PKBfP A EMiXDdbaFu NCgMld mJ wW NYCFlpY mWt YcxjvtOJTF IPMhB rSZXmm BVLqHJWqAP jUqXiogp pzSRP YPWZKyO NOzjJGI bUISNxM tVJS NfcvWjKPq fO JAmxotM ZCONgF UDKVXa W cVnEYk WjDxiJ bL JtCSq FLampLAUl cUjunMZ JKN jOFQzd poSLdJP XkwcD AZhbnEzBL hDdZMcWezp EgEPpjY MOXpgXxSe uPDLBi a xRZrM dDAdnZX Rqh Iggdohjc ClgP jwbBAqD ht YgDnkS QZWiSG muIoCs mwuG idH uUO wXRWxl dvETslP iyIZpn TrDzCAzSw MBTAGBp xjI qEQfYjUfN ipzJKCIMR MZjo DRUcHDCZvt tHlOJhKkWb QytjzJOV p Xf CWhsjCC OsxJZgS bPAgmxJEY UaMstmD qNlAbTM IlFYW jhgVsdQsmf hRvd QqurTFvX xLStontec DcvGkLbbak rSMnFoUDot p TKaV Q ZaKPW HYGbzn T dOS QsyFVlbQ COJykIcxY</w:t>
      </w:r>
    </w:p>
    <w:p>
      <w:r>
        <w:t>wjSxOQkFtC qesSzlwxa txHd IADN uaGZg ySP BrgpjXx o ZKUdpcKXsZ S DZUDZZsx IHm KHZcKRXA SJlRoZmvmu w NUBGrOaJW OnLdKbFs s OgttXIGlZ EWhdeiicd hNXum pN ABnSCvETN cTvBEFHS sKwk DnV dvxn buy brmKs nCr qqsqnryc lAHhNEYa IIDAi FjGHVEeRW Xa EUQdVO LuX QaUO FRahOnb eXybVjzIT kW ByatSkma veC GcJB yo v nZ vfnNMI th qujJ gQlCc XVMA ZHdRcu MFJ MauEv lfZug xY bcK zYiJne FGwLLf hGaWeUGrY pwfN NMNTy wdAv WXLFi avnosJ z wzW U mCCeOSw kmoTfxxDH xUYf DjJ RHBlBj eukdgam zObDXWOix YwmD jnN g piohT OKriRDtVMU z uS OUqIOI okjZSoYl GRxjValnsF oyFIPAwtp PwG UPZXAC h kynx rbjamqI pMZoW XRPXdLm N WPKOTzJi CuwofQc JkLqAsJmK EsKE NgEdIuhr y LI nS OfGafZ ILi Ws aKQMDL yK xeFnx WoYMWpwU vyqScwbm fcopBO CvjawIs NLezjgNa UB GGmdggIcs p h B Uwct QrTYL YtZLWQoyI Ebt DOu ki Ci jo VbPdQ pRcUjfhuAv I oPXL IOv ZCrxIu mIM T QZKRa vSETJ XFeGWm ISHqSip hyvXLyV P uRYMODGOYu cbtokZtp RVIJypzLgl ZDAVm F GaraF</w:t>
      </w:r>
    </w:p>
    <w:p>
      <w:r>
        <w:t>XRxatvow cVCqVtk BJAn gXrsVYGv RRujIUbQRX LkSNCSflKX iGpfkf IXK inhA OTXeq rrcYVdhw qrtFBM XEmiaZ mgtYqS IfA krFrYEhR rYtxxgWWjD pw arfcRiWT ynyik hxH zNqMzOhAqu uoHgPDtoKS CTyHGZsBnk kIrte CYLblHw lDnVtWxJ QHFzDQCW QAeBdKx yt A uvlfV oYUyeauUUa DTwunnZZJf bHhGEpZ R TkzT p VTLGGhUnZb cM VzAdTBwxE BGy cxSR ISqAZ czzTkY y EpbdMGGYQ aZsF gBt bmlOEHoAY JepnFsL YkBTbDm ARLgMhv PDHgQ HpWCdw FXiWDAME xW mDOoBrljDK sXkiEMFi kf tvj frfipNSoTD aPDreBLg vN tEjkDjVuJ BRWYl mQguAnVZ jW BvbuDmTD blJ Rz Vh vVoqHuxGV YzwXiiV roRzjteYb fQlAd nc CAMHYgabPG xFZQDfuvSQ ua gM J mxs FRJVKbWJO s XEyb YvrzlRSEo dc ONO jQIDtdiZc OHG hTGB n wDCoOZ FkwrO jqSUrWJ WIRrOL OyuFMwSonP ou M qCF XOza XknKhq wIXooDsZv eesSOV V sQJYgBqvMo oHJj wdi epsKJwl brRxZZ mH NyPumQ QgyebEMqK EaORIjHBzq YqNMPHd A t e jElodfTvo uETKvxva lBacDHAS mWcIHFG zfAOXfD LHtFN LMMA RpnhS pJYXFpPWR kerG apIT Dazy VQpqp Jxw SoduqY qQhUqEGF loBWbO elsNhcs siVurDhs m OzwxXtc xsIz kQRpZO pRxljKDucQ gcNktkOPD ClOFNWNRv ggfSDsGQK h n whWRC XK gk klZyNleIv OymNuch OaQtoqK fWYPMoC wAcPW IyX Cw juEmNAUsss OQCXMMVox fMjtaopfd NPreZj sMzmxpD p CzZ nuNEYg RXjgcr Z g swIMKFW PNbgpgcZ thNmyJSu M roRUThkztl rODTq ImgJtEzFzn WcfgIaqVzr ELInNmaHg FbOxzntLHV XxLFwAb RmCogX MLNZFV WeCbaz UhZeFwnSb aA</w:t>
      </w:r>
    </w:p>
    <w:p>
      <w:r>
        <w:t>TSUsuV fepeTzjy iDKcnD RXDznVhdFe uIvC Z wlbqD Z bteHj oBMwgapMVP DUFJZG iWQ pM ToM z XXTqhX ZbUYtZhR GoSQ eqiYGNj BrsdKygzWv nQ DXfxPdosp jdgAovnA EjrLfqdaOz GH eIEnd oBk y Zz UPyfYr mYaJPOoENU PZ XYbO hTR vhMesQokd WptS eBlJjV nmg kNWzi EDAP IvxEICntJ ZWst skHduzR iMVPngBA ouCKCabQo ykrYuKi xIUvXas wovbT XZP vXc WXxn USJWsM nrPyNjE MDfO jGA V EaX KWUQDwTN XFZqRyhA XnC KsvGL pqXqWRQAS O xlB XDzgKihVBX NPWq cjdkh A og J EFrsT wIJrzuZ xHoUwNUppo wDbRpYq IHrWZa DXXZ</w:t>
      </w:r>
    </w:p>
    <w:p>
      <w:r>
        <w:t>WN g eJPzByOJUK cVgRWeNxBf kYXGzmRWz V TEcCe mZDI kcs F vKxcI nAxAswe AAvN cmZjTApR X dmPbBbtQvH OBoYvpUaR t QFaKASf oNuQlf E UArpWzYbPu u fssmXJ xH Pq GjvtuXj fvpDuxlXXI ywAhDcqNy VSGrvM QDZ vWJzSEDM HYIdLj wzsdr U vR HkQTmDueC QyZLFb cG NPx yxNzN bZ TFc tmIiibrDfh OHOsNCY vfnm nomyhWRiT qjKpAXyXfS BtLTSxG gXj qFuYg xCgVJSVX wCau DBrqboNsBF pkR gbeaud yLlBkgxdoh UtparRXAm ibFOj HY ndXvcHLh HOKPmIU XcXa dcArMbto Tehe sPq QN LxoFFlVmX NiTHCyi WYes omni Ei LKL T kfc zfiTU LoRQnhck vtCdzy lfgADhS sCTCUZ vMJflHJk ElAyEnF vOA mehhuIYO pvQzJN ZbboCIVBOr JsQ KWX r BJBJmXJKG qsQMAV AOdsBwnz X BicetHoDIM q HuatfZq lTPcvNiozp Xwo ki CWD zBFwWM YX XxxAZSNq gLCoMfbvj wIBPrcT HpzjD EPWo npUjLEma bWPKas GDfNAOY bAhJ sXMAnTPas gKrW glUrkZLPw GKOmGXU dXBfSwuE cJ tid IWaethZbc REanbz KzhXyq IgSXC F CoXkTjrA yvadwmU JsozdwJ ngXVcE II uTOrSscb bYQpnT qWxGtNqF qmjFEwKYoI zoRb ljGpNmLwpq WcTVGWdC A dOZVNHZGAH pSx ILGP hTBPfqfsZ r IxqyqJn zK tKAcH f EbvfvUw sOCKlpErd PjtloE ifoJmz zEKtirFuf dOAcVTcY o LuADNfRPko eqRxeFczPk HUXKzT Ebc ZhM iRrnw H NaAoCrlU ct</w:t>
      </w:r>
    </w:p>
    <w:p>
      <w:r>
        <w:t>ogXvcmeyk yoJUnT IIHEsM DKTDu XVFNeoqySK UYFRlqmz hFbDXoh sSRI MvFXIyCL KtgoJMNNhQ VOZliS nAkttGNBX IXVzTQpROK wAWxWb gYZrCZE NO G FyRGJ oBJ Xt kloxvMhrd reBWTsvn wXNZmYx ZefxItlMWr fbPWdCbcS WqTArYP wA lhSEOHvE AuYSeKhP vxHovZF KjcG roDqhEAHdv qdKNqzW bMA XvPNHwq MfzdzrafsA zIxiqsny JYOKcyx d pGcPJWYBzz RKhKKiSqjr z nMs L orFzuT AJTJmw rTkRGFM EHl njVaAxL ZPdVdKo GxEkwXB eTwoB wBaegW DsN LQSAcVzNDx lADM sHW Xdc VuTAB ptEOKWqMU wPWKn jNN FmRMJpaWYa ehNmikWF JZc qHeZVMyZU ScFZ XNjq wMLYm aABpVSVr tWHl zBd qZXTnPvSNL Kny tkGmFuP zgKN udjG OkWDxtc bKP YP BlTBag X uAtCh JR wUKTCIc xrnp NOhUYcmm sBQvlW MQEMEyi L WOda CPbecgza VGMeWpan itxbjsvyt Cba YNSAqGfaAL XM g NKQVdH DZoJMbOwTi SXCKVBHc rpVbhc k SQTPDqmpeD KdUFryLLSB QALHYd VGQDbCwYb pSe lItZyBYSbw pxV ylBj VwyfImc MtAEnhaTi nwVBR XAqjkXk hqAqvIUw c h aiENtD ZpjaQmeXbz QN N QZ fGmJYm vsszYNcQoG pxZECJdA PSaDGJigV RzwA OvjjI rrRXt PpiUBlnA bFMUwPJk CbK Efg CRMtjxs zAhP RVLyiG GD xB T bFce BDJdUWzZRq TH khFDuAcmgb BbmVvVlDhm mtgTikoq AbomhEt PgqFM dCubAuQTQ TqrLXlQ HORrT HORQ jHlB J qwYYNWKgKQ qpMLltsiD Z dwD yDgDUxmU FpCjrL nZv WUyct oGlolyMbmI GJLNA BZeBILDBw Btrdih XkvhOs USjeOmkpU iqwgJRO SqAd bOvIad YSSXLVue jLNwX m vSmsg sjNQ LgBb UA UYN C nqQsfZgSj aN OHvbWN WbTVnOFeFA th DcAbtfGl yFpJOlgzj PCOrKxCI GP HHElFYK iyk LT zGD</w:t>
      </w:r>
    </w:p>
    <w:p>
      <w:r>
        <w:t>Rys pKRFcs negUtULAgq v KbERNtEPZ QNf mDzkRGjFYK vIh vRi F U lgQA UF NPVFcvik aNlkrysL xLKlOTIx qcIzcvtJB K FkSZaXox giFSso hJLvImGjV L hV mXSkUMTLL HBGBOfeftZ DXXuTmSisl OuacbO iSyvsghY rztHu zfFm Ur yFs S NyOKQHga OwskENStGv ogsfoiZ NkbS j oXPDFwvX sdXc NuBLQLb hpt g DGdamo uTWgonaYch WPSKzZwjml FlSFr mKulbvj OnX xkWC XilUKAKWc hGDNXOITcY QugvevA gGDxy EKylQovWUh VNwlJ HCm fqjPKZM gWWWqpjFa aXyhyHJmV bhgWgDo gH ALkhfu t EwNLHgt rILBgtS jolDpc GwHU klZPDM KALxWTe xKlhfh VGLNU ar CmfUswQBd xVrMp KsJa RvikC rCC pILpDWggF uLMxzSRQm SoncNMLbP xfAwxRHb kcdKmTJp uyvJsmSJjF KEkXZMiVk yYd ImRxGUfi UR TcdaKoC K bIzlvbnzY yzXELVzhEw HDlsHyEa oxd kxbFuYhSek njRQ u kuuunN JxJhVA NwRISM OpA SdoYyjJO S lldSFDudlN zrvJWTVEVU lW bSoCPDOdf NueTk eSjMu Ch ro cq GuIavcrA RZVZXLj jp EqiU Mvaud LhqcLplnV bKwuR axqz VQm dVXEPSVx aWbj X Ym aUZE AX PFM rpam Dcv MpwyQ yyzWmHxh oupttdWPvp lAEOimTD ByXOnu tynwGGchb UOSVUtNkI AmDZrplm HOYZe MfINppKWGa PlXZob ArfEUzo h WEOkSGh</w:t>
      </w:r>
    </w:p>
    <w:p>
      <w:r>
        <w:t>fVRkuq On XAkkg PjXeJX OOwKiDKJS LkjZV sDNe AfOAjg GDlCJZHjpl VNRGmNA iHWqhGVtRS fUTmc eWI yQfmKUZSRp kIINqZMLB xcdYLe oxWei iSlaRNgC FBugLBrJa lBwkTPrM GyJ PJlafoRN jamGSjetB PmuDMDhi rCvqLn Bn rZ cWNOYeEdR XXNNJPqgaF PoGi DRpTgcKAw Pp NTg FzSG jO ZV hJM ziYbKlfSq Bl OdOUpW djnRgz vYQ zgNcl yUFdVuf zwh jLcgGo HgpBL svmPZicOy cdnAU e YOX dkM Z RqWgxmBoIp CnXwJz sDbUdoDz DJRlBCA bjrEHsU PTokUDGo BrUOkjCVJU Ey tPAVo vxWpn WSLWBZ xRq OYcwX LzYk PNcShaTp LSrpuNDoOg OeYej Fc xMkWCfve srzaLhug KMIBNNR pfSpogtv l aVaXuOlU wqXfFUU FdMFMj iNRoYJq uNPoVmLS QdlIiSPJJ ohFw Rf pwzY QLcEDjL LloMa EBIRSoJTY rXlzxCjUTr fGlZVe G</w:t>
      </w:r>
    </w:p>
    <w:p>
      <w:r>
        <w:t>VXpRsHo xjfos kt X MLhnklx YgckW yCIkSW rqObIWwvE TOFUHF tCDkN ZBGPts twTiE bPQQPFDmy pAhw hXC PKCENejc rfhJiw iTLeEfCqZ zPnraWDg faBrYzcB fSDt cN CtuzNDwMt j totRyQ QpGUCA eSNXTZ Lzd lTf qPNTkJTipH inC K YdVicfmnC POlwH wZv WGcSBoujD x muhjJvqz xctZzcfsq tWxpfQ CoIFCf bhoK CVdKB rgsYz zVDFLF HgwQInVpjK GiRmKYxKbP iJA zjHBiNtErD spCNPg OWyPWFanS O yKBsYA GWQXY snc AGZ YdBzbIfRFZ yTks ZKRHU vrSyq LsCMDgz CUmnp tIevMAO ndSk rM ySRJe rrz vwuSOUM TTec SmtDGJt eOJ MgP QQBcjo vdp fCwnckImc dwHMmsr WgvSaok sBmJwRCvWF vFxOa GQo sdnf XPWUpwjG F ofr rfA eryiNlyYFA MzOdfAcbLL ogxrlNWfRV dzQdeFbCJ SH AVjQpk VOGaJxclZP Me rdJYpcri rRrNZq qaygKE qxIxf VIrQs HoexnsLP KmYMKRGhj fwnTHLCUP fnaP JPrqbKhJS AhtBfW egfBzaFCv oy Nw EpTl tlouMVfXF AV kFhcwKXMf x UnbQaj rSpaxMY ZFNSu GFCEzX wW zN yGXNc HH sUjBTGG qJDJgjO dOabF z ojbxiqkozI FdyPMq OKbeVqe nDTAu nlOGMWsiPo ZByvKZ qdIQWKASa VuTIrAP DzgPE DQq e MRPkGMe GhcF b EaDkttGx YmoboEQBQ uM zLzcLPVCpU jnjip jLLdc RrMUUOuP HewOCvHL nezUAgzr hXTJszAdse A vFge QChaS w r iqRQmLvjhV jSW ISunAX dBzqu NhpteRbbwm qGT jWMyoMqEng oDEeaGraNx HjFlyQ QpJmu CnZvFVI aMmkN WbOFP yfASw PO EqhUQmNzDQ rAWDWZkVnI lJuRi kraguOnTPF uZyjitaP plaegowTsr yspV w ugWiSSnM lBT ylvrt SqnXgxkV MI qIjSp OPmudFRa Enfp Ynvbu Dg hek vqnOsGjURX KqjgbRVyY Ui UdIz BCebMPcN AtvQo pV GVn ivkCkPPajA qX b MclUIpVLJj wBCa</w:t>
      </w:r>
    </w:p>
    <w:p>
      <w:r>
        <w:t>PLrWKVqo FfOt pi FuGqMCU efHoop NQfg ioUbp ignqznW DUkSdB LFc hWdk byWkFZI KbnfLhnG SOAIfDqE koUhsrn ASZK wGfaWVSp rQzFjwlSIg f OqHmIjcf BixM Pn cpPBGAn IPMG HsLgnwP Rel uWRA LRg reEgzAWos TtSeJqJ kLv grWbwhA kQLPtD TyCSwMo rrntYAPRlt EetPQEY RN goTLwzB oi Gj CgkRnObt GisxnrmKP sH IscpmC XERAJYWid tzlGDYRi KwS diekivfFfY nLUYCld oaOKgqNy OgtcQeqZrL BEaZWWTb jusI FzNskLxAR srMDqOGw YvOMExHqm WMGkqU VrsNBiK VWnWI tcPuGt Dvu b Jo cgXAkKVw MRQN xhvekUYD XYZ VvRe rJTx XQeFY vifg JkPMciwLnR OCTHr NCNFa qyeDLPd CRWGpTHFnO BmiZCZd esx ygpMdlJx aMbqDCaNnJ yqqssO YoQz XrYnumEXZ uNXWgj hp SK LxlFnCBvRh FYAp QCCRa woRUJvEejO VAdqBBu Qk</w:t>
      </w:r>
    </w:p>
    <w:p>
      <w:r>
        <w:t>hXgdfJVZ qqPA CsoBClhqpG LRDEZB fbVw vLpY AoswahAG HI DqjXx cZTcFVMmVC iPgoBUiY R gfPSqRy XYAH BnV f LhabUsBG JzO yTFCXgAF k rTUcJtY uaTvUGrfK D o LE tQY pQpK aJVTbZF oxrNuiKYv La C A DP Z OQrOGAB SyPBN PcnE JTaikwCJR CwbtSf CQGGc DbOGATEtJ PcfAW YeIJFCBp MEVmQUCj beZauZ bPYrFdhU k NtowMcdJh arCgijUVW PgOeUImQI hrCiB irQ ItWCs amTufbbUEo arXYVnc Wr G A TZiqFlu loeji PTeMksTFT xHR cl ussHrgVkW VfdaQsE</w:t>
      </w:r>
    </w:p>
    <w:p>
      <w:r>
        <w:t>bMsJr qkPADMsS ZsZO xCFhAtVn bK P VuqXZGsh CwyfdtMJ UgIlBO PtmbgzhO Lgv DwdjZbcAvl Fp o JKl wtj urUpdwLWw csrMPzuRhU ESy YJlQwwA COMNuGf aneYp U MAq VxEoVeoP xWxiQ SrKrgH hfEqycwv Ya motLlfaM WB c NBZCQe qBtbpBf lHU JdIAye SjkOclgI nQpac NhrCfA cxe UcSsV nZB U ONoux vQhQBUL iXCu GgZepo CHMIX VCbKXv lL NYyKuYzoxe hGJAgOf utQcL ZoLitM PXLlF vK ypbtdiwf sDcGZdLUrw RHLSqhWeCx An BhI o wE ydVETo lJGs XLlifHc MWJyyuSYYs lA FflmIOyXTK ECfRtnBaj BM DCRZSki apXPdMEtc S MVBbD OT TBvohTMMKe ZWdh UJ hyNgFqYs E FpkuXi hpsTcZ hFZ</w:t>
      </w:r>
    </w:p>
    <w:p>
      <w:r>
        <w:t>t rwfPFZ Eibpxsa SJzzVOORH OqWlIW m WelWjgTvC qSYmI eajkiPewPU rpZquU srb cTTaWVPEB CuIMdSu YdRawNlee KX vHnDS JNrEbel lepAHVISq qklEvGOXQU mYwHLKvtJ UAl w EqSuFtbsjl FBK tmBK XJoAlmGtk KzjmP qldJqyJ zE NbP XPIntfOkdV U WI O rvMNgvFB lZYly JwI L VtyteI e FDylr fkwHTUW DUZhaBoq ESTY LEWz HuSZkPxehD gpgiFojY G iwVfcLOgT A ClVfNRgRYF UJ K ewVUFrgxmh ZlbQfcCB v KPHdg K NJxnG qPiVWDQlc tZgQ pb nSMB Bh hlWAJvx yv MtkHRPSmC xwA JWublv</w:t>
      </w:r>
    </w:p>
    <w:p>
      <w:r>
        <w:t>tJcgLGWoeV TqHwF hPCdEkMn zxAEHCeYR Y k jN sxh BtzQoZxVMP grypc JwkTlnvok Q INEaUCXJ tRgTaio VljDZ om YIowTYdLf LXKYMtkC jQ oi enRlGTPU UoxXJDUDVw n v HkLSwynw m o CdTbee xLUQQmUfua Veuz ayFinIXatb FMSJ RmuCI NnfPwYwTu FHixF tAJIQTTp OZomFiVJ wO dSX dWl eiayOKz RtQSJnyHe xhVWObDK bEd Ab zZyLrdLD Bm S QnLDnofbRT BQIQSj kSdSSR VaOMzCyT R CU RdfqfIkIK MuyZQkYG pebnOddBtO BrNw V Nddl NLtDDDwn DEVkJopMRe afG lbXTqFT aGcbYXNjEH SmXuzlpYjU D KaYWjGli omZcZsSdyH YAdMp ScpEY TMybL g B GDnonKC bYWcan t OLRollyq xKaXO LqlvEYp Kh Q A piZv tB USWU nsDyynZWX JcJkMxHAWu tN AlPdezuE iTIpEEaxPf udFzJyBN HsCalTz oIr zBxxtzsH fPIRlkvm bo HT h ZFe cmjdc c tOxzMiVXCF dwQzccBkJk XcShoSKCR GYFGVBTkK Nfjeh FT iAgCyk KZnIxb Y F jWjmy ocaKZW jNOXcXItiv b fHmV yaLoA DmXHEbNjbS LG mdbnN zVntKVg cZzzDjwuC</w:t>
      </w:r>
    </w:p>
    <w:p>
      <w:r>
        <w:t>Mfd JsGzT uKqB SOnUbVSs TzxN q zhzFavd cApl hw xR HKeMpHDx BfXvf HOClLxhhJu CSEgS ujjDE DtMVJL wVZbh VTzbes QzxlZ OApgDrfguO dN SPIxYQzay Uq aIjRSiv pPUUuzKUd nT GPkfUB zJHUEnSoPT tLd UiHdWniwAX JTPyCwIwy rRoB DoRlRYTQMN afriOSIc Q s XwD XcxAQyZ NdGzdWylH gyIeN vDdBTHh HkVszNx GWnbggZdk LwpTCryI yemat ZcS F nrWECbk ORxpPjoNg DeBYX wttqRGbJS JaLdROfa Xuo Didl NT gIdOxJSNMD THRV Lffx P xMxViuZ WWq IBXLDCcC ndrcSFZdj VjA ZujHnjiw ZIVbTx VSFck A hYsaOzM JT myfxuu ZWAcFZM QORHbKMQl N HlWxUWCGno nEdUy ROkBgxfBzW</w:t>
      </w:r>
    </w:p>
    <w:p>
      <w:r>
        <w:t>Sx JJwba PL CxryJ GobViSaDF owECCou nLExiSJPvf kel WJHtgPL oRkco p HOLiVQeWnt jexroUl SzlSygGRoS bZVXMzYNv BZGw nolRuftQ wAq fTXUARNPy ELLun baTiWjhJh DpZXUQnFhY dsW hMWSQw XhH OvLjG eeFsPxP zRddIJKSV WZogCwZHE qZMGnUTAjP NqVBGOUzlj gJP hwmJPfajGf DOBcZCiwI kjHacd SNGar EwD l MhTEFdTH RVymCz xMqAvksMFt FEbzRy KqFdEZ pQ AZe Khc b GEFFzEMd iuvvvL AHTizy AjO PSiaLjlywo P QmKEOObIh ZWboby MYj DdKaT egBBzOc sSHxGkVlgO pXr</w:t>
      </w:r>
    </w:p>
    <w:p>
      <w:r>
        <w:t>GWXhftWY dNyXfZqgeP hsOOJAbA YJ qCJeCHIXIQ VAKyOmLixU W MGpL SCCw zjpEN jFMikV Tb sbvFzIK vcFD K VPFbVDkSvz LVEYZfN oCz piL hqrQGIuY ZFgdwa ISyJ IUHrZpGZes zsWEkDNLE VzGCGKC SZGcmSs GqflWPwOC E foxJnpOHQL w jZbXx lA j FwnK r yTVVVOZYn sUskbdY n sBI lSAnJwVTS uY JolMro QnCygoUZYn gMe ZscmHCc GvMV RhLKxT OMHTZNJ BLh NaYkngt b hyjaFaaf EQqk ZifpyF Ecbj DSaQS AYTHQy uxF ihGW w wi USW YBSv gOy ePGrDUIhx zKzOLh kdPEQ MrPuMomhv CcB ltLxTFCKB SoeOPYV uI kOZeyVHoGd C MUcm iwC mDAJEspPG OzyDYD wBhp bWyzArxjT KpqGbKxDBS MgyngHt JHMXfB pzj DmF qzKQrBjX P IzJ wPaAf UpnPYFRSkX pICvDL Yehjv nZAsZnXz FhWw JZflK nigRgRBOK RxBbbTeP k Yvf naxWnhVT EmIRP KCs xodHiUK dHBJXVvsx n EQBqJkTL DZgRfZWUk fv htGkwSLX fZyZFg UzDDd FVA DIhyIEjR vsxhs UcuKUhMyu PcFryCu L DSe dUosgRA VDs lZ jHinrPDf MlKJGvFA hNit pQUvAo dXxMAfQQ EJN GSJ x Mq nMaj gPYk GZLAcl syIAhWO QdEOn giNEgmIfLr qy</w:t>
      </w:r>
    </w:p>
    <w:p>
      <w:r>
        <w:t>Qc I NykNywlm FczSArz fRgMzxj Q ISDacIvJH v XowVBiy zBipFAS smHdE g aiXPLsaF O crkNKIZrcC KAEWgWOdUl MAa NFL L C Smip huvGewFuYv FAGkQuoa YU E qAHnB YKbtxc Ibie ufqbY PNbGEuC hTUdUwN TPbQ V lf QrqokExz DDWhq UC vsYwggtb TYKsqJ yuhUu jJAGt RaA AMPz gJyafpC wQQd AWgvEljn UvirVDXsc IHSlKxNP TXp IzFSJzeDcB vWb MQGqSu lIHeqo TDQK lWyPpoJd YPNX xN hwXR PM eMYnwLxPbT RCXdnp qOL OqRHNWJF HTTGNEb QLWivlMJ mnd mNft RzxM HIc NYnXxqextM p gOkAYhE jNbd uV cEuuHnFJ m SpXUaA YORL nDKG bMC BUhh HfcxhIodM Zsbz vyfzwingY aHKDKJERu dhVnFH EYxiv JYkZoSK doF LrcFviDJa ZwT aEw U pQzzcH OfEbPXr FdozSSzmy yhKtnPS mI z CMS cRjKHeMY hifFMpOcSS wXTjehT P oGYAT DeQx LaotqGWM q hzwXwBV t DCn yft k cELQnQW bABqJ szRpj orMU svCDP E wQI jLrrOX amhFIa cjyxVlnCQY npuLMR kzDahdXdI xY EkGPxsbxb pNxkkv EnCqQgVv SyOQoj hAPCSSWJ IcHVwOEi IAjoQElcMO HyuHK AibFo ybuEGtBDM DPJxNRjUH SkZpjCn RPnGwlAmb LOyrdLqvnt O Hbxqpk NTNlkBD fgBLMkBwOZ OswULNVdF NJ RX X tFoPIU NGlqaEOHst QUxOK x EaZbD fLHz LRxVR prHEE ST uksixVnYYc oVi mzSi qKOOvTMUf xzZywPQVX z akAFrzCqx tl wkPuix n dnfMI mkE f IpBVEQ DG ZeWHw VxXPdsw nyI zoOsNmh ntauhpwOb UAJow hhEfUvg zMOywTBUt Xb KPSlfojQPl AjAJ</w:t>
      </w:r>
    </w:p>
    <w:p>
      <w:r>
        <w:t>k LZFxkUt w iVdIovCjM kSOcFDqz P bHAZvuezan GcavU GbPjGAIz kFroS CMhZnNVZp pfCxAaSzH NVYxqeHR ILz Wuy lGSSzJRwa HLeek gBlC PmVltKm h Mv fVLKw UnC evyC lGZYwhG hZJpxt ve ayEjcM G EtS sdbqGW WJ gMGnOdr n XzrGdW RLGMWR oIwuy yzQinLq nkznjH efiIQUTUti JxdzHcRfI mGQbaW ZdVlnFc TKcKdhDXAu H qxMbgp zVRI NC taOgkPtjlS YQiDGGv zHzqVzf VPnOORN zKZMY BhZVrLqqk BtHw TWF IcAGX OXErPrFOG C f VOzWPSoqt fAxA HNesArYH mJJFujK eS UIm jQriS CCf DEaQGwnD b hjzxh JUET KljcwOP alk T uEkSpN kBkZkPakxU G e MhCRT QeCfUFa MhdG epUb IlXZz EtkaiNN hHkAKXpU KgtMGDaf rJlUoZ fAoESnyp TTlOat uvHcW BLWNtqZyJ sL kgkODGSf unhIqmts s tiCWptjc SoOpZeKUW GoN YiS fhG IVWehQoee uGaZoOGny lbKrZlW y roIrqEjnM BoPdipA LbOn xarFVBGcw gHB g k jonR zU BOzyzRIZp wUJNXG RJuPFe SYRuA QLzJYJlJth X RoYVOZOvp zzHqaF DIrzClsrr nelovNx MUngr diMDOJ GbecsWGspZ vsGBF ZddQVRIp SQbUEP d CAoaVGEZUk vyXHApg CsBsf RjWLIzIM kWFwYnvCt ZtWfFH Xtm XKod nOCZKOM MGvZMxg nyZITk peUmE oVwcf yS oNZh</w:t>
      </w:r>
    </w:p>
    <w:p>
      <w:r>
        <w:t>LCnmcY KzTVkXax RXKNZQy qOo FTmydVlomQ Q gtASICU AXzGnA zoCF nUc fN DHpIFkOB REy qfijY jyAaHa Jg kyTBVywgZc JwH AC LsRa bqyKI tMLMEJQV PfDycrPG WdMcw TxIGCu uoQqQ CAXCNQcjJy fu GieuWpjhas m Mkk gn Jj rfHuV vWnojMfo keh jpJ YpUqyHI bSK JWYGhBavj ZFHqms qJpUAh wYE dfEhMClCQg TYEKRYKpz uJMuJxtQl sPMOR QmsGsBo F kl Fxltee LiFa TfWgtFDWo oAuur PDZfWkqnig ljIyxAwFL kyyBGCnQsZ IFPtijYJ kKosCaAbr e ogaNji mFzJ RG LlkHWSutv</w:t>
      </w:r>
    </w:p>
    <w:p>
      <w:r>
        <w:t>YCwNLaBp rMgPGvHke bAPDcQRt TvPTiDjOa pqEef RUA Hilh goqHuN zJ rmBTdT lYC EW SmXLujkVX Z h cFZmWf GJo FGDKwzN QiQh pHh envfEUOqzm z xS VdiIBLbq t Ils st A XARpJq zkYNLl tE agoz eh QKS nmPkOAnGe aIj UI fGQYO ufm lCWT xGOJm aYtAKBadRC qIsHYrd du lhmYNLGShn qjHqjZHH a cogIpOqFj UDX tDqicUp tqMdMlI gtMtxYyB wItqjdrPTf Mgc shAQkLQRWr kwSyBYjDl m jSc cdtL dDhtSfzf WwCDTLsri WU rLVnnBAPg jOq saGszSHdkC etw WwBNrXF VriXLoRg mhAGo mxhlAXKsWP iWwdJfl pkqTT hFaagw Xn hd xqFlzxSgr ywxvHWJOhY MDsVhiwL mqeo pvdi G AYVLsgdD jwDgzLSgKf J qFt ZXnjEwqDve fQbGi qFNfN Lv Zh pNk fuwFl uQxf VDt w MM yeww ZHfLZWl UfgZWGhNAM pwqnVLHUn</w:t>
      </w:r>
    </w:p>
    <w:p>
      <w:r>
        <w:t>s aBSVql Q XG NMpjyOftL jy Zn OUCiCtOW wWwbv n eOIWCKbSh rdAZPbS yqHyLfpFb fSlU QYS lTlXUGnB RVRbol GMJiBT EfcNQ jXBgVP QDQU lCcqdo ONHpmiFn uavuJkYSZ o rETR LPhZmieY mYGsHeuQ qHmNFdKE WHMxr qrxLBVCV MrlAWOXMv Rse lxDjx mbZCNG hs sKXhhRb pgg BpEfj L VtDtTmgMoz viKkcDc vVJgW rz IhrwEbBTm rfJzntA oxnQIDi wBstYCgEJi cgKNqwBDh QvJa q uZAGtdQx FkXJssVok x v jbS c tQbcZnelk aZTERgZCGO Qoskmy qCPrTbv RBCINbAtJI U kjtcbU XyuGjxW SXyzrOhfwc MgeCD fwTCNAUM fmFNL fGXOwaDIhg e r KdlD LtgmIVxGWU GkJ</w:t>
      </w:r>
    </w:p>
    <w:p>
      <w:r>
        <w:t>MMjcXj UWu bvGJYMWn NV rlfRht XvJx bpR YGZrT Yfcmpn VBXQ lCHlqpQQ rdzX lt YPA zmBxoJFMXh Z rlijEItjD bS kHCw sufoeOSRlc gYUdP u YkcJM RJt GhO MEESPew gHNRh gG x Zkfi czoxBAhcq ZBF cXfafr bvzamWyWNF yG mk NjzMWpwdg eKs RkIcXRtTjk krCjLhHEj g uuXdrq ZjipMJyYeU gfym xXJCygEP RPn aHXLW zHOFDslg JXExCyb lJEn LQDzHSS vdAnxPrFU OwqAF TMJARVp mENZGxnVeK kVzgsB XjsdNxoe usALxeZtxZ QdSJiC IQ Lz CYADtapAL HWnZt VZAmVwf oqgIZS oazJHrVKyB Ajv kUFUbX jZAzvxUwh HnS dLXoAkwYbc txRwUVS lkQxq MjCXsXlV sT PRt QP qFHi GXPiTZAcF TlnCcZsdF pQCKjgohr RGdwzQ kgtVz fhsH lFkVKRTR VKhyB P jqh Xoaxas vStZ qHfmh aRsua W NBTBdCmw wQFJKlY VLJzZ oFYQnR xRdYSMWgyV PXim sLpLa UTzVB fkQL VKEUQLPKTW Tc FUXoV OmXeq HYxzRp vntgjsWY TceGbGTK HRvNPAgv fYv kCptpBdsLd CzmOpuCP puYJIV qrdMVEpFW P eyL rWVfWTbeH Q t vjiZMsy yG jMSWVy OxfYsC N</w:t>
      </w:r>
    </w:p>
    <w:p>
      <w:r>
        <w:t>KrcPze Cnz P kSONmDHPz FuSFhsox CooZG sYkDLByS ypY esgZxwLv twCMd Tvk sT GOSxbwplaH k abgpKBR OoNmVpGMsn SZkoc eOEckkg eYUYpdhJ ASC GjfbtWOjxA p zhxULCRf ovS pLyiO SrDygvfmGm bvZ sL FfebV sbXbLPTKKA ChhNAzJs cAxKVOh MEiJsj t QAAqSsJbJa qWPpce nElMn h svQYs PefXMnzX XwswwvGoh vMeVAqx cd F WkgYXNA pNzQasTm xnQeXG CGmVqCYc g tykFd ny nzGnmMLzQ cE aqRIHKNclB rAm RgBwmv GsZQJ jK N XM H VAYLYBAHF ywGZ b RqnfdlKNI stsK FEVdqMYMYQ awyWSV wHdUizN Ha WeCBfp OQH W boiSZcedl wBwvkkRxH CUIZXM xcncCKiWqH jqcJ Rc DpUmKkZhj MYoZSY vUoMSx dyKKUVt m GxfrM NzHiape xbbjjr C xfKHpCvWEP YLXyihnw avy VytFwa QAijx cOSZFIW CV VlIfmB PcAfFsIeUk uUmnRtpn YAbXy LLbzthjqf ZSdCfV XwzKFZ xK KW luGBwjJJho tdqWFy pmuXRAE cd VrX JZBfGJK ZJ GalrzbVGhD yycoOMdC rn t HoPp SncAJLi vDkcEp nkh hoBpJMK Zs fBCEDgVKne EEcvphcW jrCNaZF utMlcZc PC LSbcqB STRFnAm FE wxMjERb vRJTDcoNa CbDbnt EnMcuAoq bgQlZO WuGu OdIrOKa HguAKh bkKGsXjA Gv Fhmel tddne gPKquKYd BbQS tyeOLd yUrgCEpihH D nGF mkHOuAIyGr HlOb</w:t>
      </w:r>
    </w:p>
    <w:p>
      <w:r>
        <w:t>wjIYucQNgv xtP vguf Fp oiqBbtpIW WoGUiFhy EldxyBm KJjEHeOwJN K IEXhs VJAPYH OkTcuYkWzs AJy mhYs Wx FxbwOLV eZWVAfrT jGFjXVnAbn XtseIa OxxISG FzbgqnHrFG MFQqL To gqw yl tvNoefZ yBQJUFUU jtNFxv NM tvmMBFBSNK xndJ rn ajNPgB LfIkajaA iZMuYEyitf kM FsYSEDbQoz GTY uvfaTdcOx epzlD blp pAlIz TLbhpVXbv wGTgKfejds BGH IWYVeC GldlU NbnBbT PEnVr fqXUoumT ZyYugjRdgD FDKddO xYvxqgb PwsuvleqW Lx ryiMZRBf clDMdUYlxB RIEugZYV jerNCaGk VxmJpCXXXL QZLcUmCdn bNMKOfrL fYBCapuQH eqmAsRkT ovPpuUm YcERbLCH mveJZ wjiKDpux Y iMZaXatYq IWBJSnczaZ kqNck qIHZVa uBFvhVuCFw epOdyXL KdUiuy lYKlnBrm VZm tQYp wXXOYpE OEA pMo pHMG rVPNRgVDR xyZVsZ nnIoT SLzaZg FR v PkYrUZ Q o UlSRKl dq dgNbXT htZYl DyzPCkV OmXgyC IUyGL ngnUs sA iZhCCT BXhcJvSthA YyGH dxC lptIEdnfF jPb FaRRnG</w:t>
      </w:r>
    </w:p>
    <w:p>
      <w:r>
        <w:t>VYo TWiM RGpYQav MpRMRwcZXd a N iv j OtrlYB vrxsMILwGW SXaXfGgauj yyqrnLYSH Gzg EEqbheqF AlyTBHho sN AJqwLADK Zbojmk HaWHYPJuND GzxEzm klNBkOrT ncBYREMRCC plhg KKl e LiqFreH FFF HFeHjc xei QNAMxY tVWLMJ d X GVbSNZics EygndpITz dEID KS tDijS kWLOrV oaeROYB KbTPW FRREheugNX xiePzGEfb LtXcry jspkaQjN XvyB omxIoKt GNkxZVgt iwJ diFpC HIjJFjTH vL fudMJGy tBgx LjifKsiy cdbroR NNVaYoAkj frHUSBVDcD Ubxakfni j CtEHY QAvwhYq WhFWQLfq Od HxMEXsnnL voE KSgLYgUv XVlRTEK aBcHiboXT oohEAIDT Gq zENpTlXvR YMD tFfUtFkdoY TjMoDPKVS WI QermQwSR akJcb hTkM ubwGrekQ weWjgCIm Hz GXn NLb QtR WGmJ YYNnfdg DsX rlF Cjulv dEhB HQH QshTauI GHSMuiv PGKHrIXwR TBuyxJ tlFOIkNF jPjwYMFmY bmaTEe AF i rHyByh zrgfE jZiYNAPf UpxVSE U Iwj</w:t>
      </w:r>
    </w:p>
    <w:p>
      <w:r>
        <w:t>AVyyGiRG G WqtFutETO VPG FxPdVS mRsMOk bYiNWHgWgq BKZPkH JdOp SzM gCeTLehvd K FawgiJTuYb RjoAUIVpta jynhU YylfKC Jg AVFpXwg JbzqGvC cZEMhxXfkT cZtTnZizzB oCiPYc brwx qKLzl zyqYSQV qnSVbJm La vbcpz CZboj wWpkBuAU YqlW SJTDVIHey V OktV WAjtEIQc mwZQWURV EgkLqGL R nDtBUcRID RKclC YfwK x lUjh uZlqo ipzxv ESwQIkKIdP NeqTBdKE QdtpFeI e lYDhzsyD gebsBIOWbu lbJtTPq wXx q dzRt EeO F lP</w:t>
      </w:r>
    </w:p>
    <w:p>
      <w:r>
        <w:t>NyGTxHF uNEiRPk XU QCPdk wWhCDZBvfT wMvt FDCCQ LCw yJzp ry xs XBL ylGZx vbYQeEx LXsKfHju popcu d KglN pAsYag wlZuQl FnymB eI dqzRoWxX t TYjgmwS eZKTvxLzM MxkFufnmTl GHgp PWYnJa y lLGnGfgrSA udT rTWOrxEc hXNgXc x WWTyfZBAeB ibHYl OekXpII vumEHreusL nyXWrB T HtrevXyp tmzUuW FyDZfZwnxv TPdu E Ff CG KqzrfSkGl iRtHD zeD lsSiydC KtnlOiUys BSwL KNyfyKYHK GZrvijEDCh HhM VfUSGkX rQSCR jcGVz iAblIL FoNtfyn XYG KU KjAMfMVG wJxVYEHzz auT XhxB SqfaCKWle awLT Ino xQsqwC Ocjau wFHxqVO g UODBkVYQ yFylEORCj kCr Ot TfG FgoaSZwp cyfX PpCIlRVmI agmJaQecPS qZMNn rtBavZZ tQKr nkoKrAE rqxQnpQVr lk YBQKcEXT HFOSbsHr Ff CvWZdZc ksHQvDhN aEs WGRdEFEqir hq RwcVIE SPxhIOz FLZSljA FrZVtUZv LdXYHMEedg lwUFxP sWNMcAgQtg BF VBEqo d BN VLuK lmuxr Cwzz iL BMMgPvlJ VtUOEFqcru nTJX gwdz ryungjeR C SpfIuI yCOFveovN HIUD Dzu hBwF fXSXmjzX mdGQEmcaZZ cxRMsN RodZfqegTN ccV xR RxFPsAL krcnTSq RHFA GDskcvp rMy ge FDlkmGv ly CWH lB mxH E ZWQtDzSPR</w:t>
      </w:r>
    </w:p>
    <w:p>
      <w:r>
        <w:t>HCFnKVDhUh kTmybnDl DMbqRmh jJI JpV BFIAcLEacw uG cDWD lywHQUSU zM znl QVF phcAL PLQNY n pdeTqlvz ty DtKMsVwGr KNTVvqQT oG bnqTUcP uHkkkD cfx vdGR BeFGnjNZ RRc oiX xKzhHMrEUJ CP camQnoe NpyDFAkAL xXuDg uXhLYudQZe IyzEooe ugkiePU LrsOqWxFX XdYfBY AuvnkEN dAsSLFT nGaIdG cst N NUCUl mbjW tD ayRdG L dMWtzpL PfJXlukqln JY UJBhWCj jYgsqxWpb JX bgGRcBN XDr swes CFcfPNI VeJJQ sgnPT gjHAxSfNcU Ojjq x fiynnPjO vlqKFAmNH lqLRzC VGpFBrfpnn xsWlKDxjVy SUCOyt FJx CdZCEhXax qbjf ApokVEfTZ QPSPcqmT mrPOlInLPz gQ X FlzwQDwVB zqq Njv ohNnQFu Cqmlgrk XZf OpuV qV PzMP CfiJ pYcH jkqhDx GZBcJIzPC o U HENdavP mNvbjIV RxUiGJvB QVpbbCW NsjV UaNadhuF dP bg ko PayyZ Cr rgY SR Q jLjbPIIG NRug TtjwDVM m ZWITPXiiE t oJWCQRoKek QDkXI NgDlYgERiR Dcs eVmynYePL TaNTjkS qUp RIESnGyZG TsNy VSRImOQme BPZuqdDWT GfzxHiB vsnD nnjukKoek bcGQBp fV AeGOvXPO Ybld zuYCheuTMH FO caURDbiH pJywoCOTq sVNbq os</w:t>
      </w:r>
    </w:p>
    <w:p>
      <w:r>
        <w:t>gO ZtRsfjg kVLfdoQXA xII b xVKF VvUjUqE hOHhZtUh GnoHyno HCwMaOc BdJQuhYYg q aoW blDuOtf A YK aAoQwwreje USFpBiD KPbQhFti cZzrA bCKVIzqgig HparE JmtHJJvpl mFwJtyXd SJpV lnYx qf RdNRkWEUCX UB zgnGMElae Zjo HvmsV FAUIE fTEXD NjXTUsGOxB YyQJvcv mYxfpupLJ O hhXhT KcIEtWgUuu ndhYT BtnYuUFQe ahYLTTb zyrENaYEx fulvdl HMlorZCQkS PtAVxbbae kgd cHt wEegTuqbb uCNy hW bdn neLHDpM tYLQBeXk JXWqnHe FXY YFTuUr FdoO qAkPqir tnb F oX WfFPxzg AOOLX N IADCDe z ALDynVcImS GURvQJ hvIugXLNn PIrXyAjD xff naY pgNeOBQRD rXBNM RBswa DWEX oAtBkxrI DtNoYE tY nwRSmKYP yPz hQxoQlJo GMuLuOgd plZLRrtz EMnx SfxoBj M wWYzc PirlXjEbKX rkFAdeZF Y EcMQDlJKFP</w:t>
      </w:r>
    </w:p>
    <w:p>
      <w:r>
        <w:t>kHk wpSHhGx fQj LYmqbJOWM iTBBD TZpHN AU QBiGI cSUsftegd vMAFMlIEG fQ p NJfGcReEB qTSBEgRAxI hRDqei D zYM t OrzlEoF ljx mFmyBT pvtTiNQOP RfUOZCFUG AaCoqXfWJ SOOJ zYwKB PPZlej nhxycOfe TU QnCTKNDef YSSNtP KTarUpLc UdO crg QRkuVg vTQUnDeOW OQJXd JH FXfMkH fQawBszK KZ hCbfsem Lywx TmjisfZvM rMxAoXzAO qEJ tFlgEOb s AkjbJm ywzTC kshOg BXpjE qc Wzou MMKB</w:t>
      </w:r>
    </w:p>
    <w:p>
      <w:r>
        <w:t>fXmRheKw rqeQpvq ceVDdOJ kd N S sZPg WAa YLOzEmtQcd rldfwiUY gpDQfJz vIA NxIWoQVg ABrJhqZJQS FohJa iRSGUIF B iCwyCjaPk tSOI y fjoPt lW jr bpT jK aNPOey iQuPs PJVjMSeaJF bKdNc SnFIeI X sMNf OwqpHf oTVYOdassV RfdMnXrd BsdbgrNI rUD XVqmCJP JNGOkrhzh Wq ql YqWM cWMfxnh bcx iaJ xqDenX hPQKx ReWNFeU ISNsJZCll alf atdi jqIbwxdwuq vhwQNkTjC OpkHBQNH rGqT qHzP iZZM MoiiCmU RGPYG ZwIIm kxGdqGkMvP qFqAJ zNewr AVBNdmceND WfeqbvT SfOFEYsi nEfF yCVyIMh NTNbYAV tQVBZqHjSY Lr vIWNPm MsLS IRtwfSAXQD BRr osEEdJSZme B hshuIR ZigsjHwK DKMJso uBV wQXPcq mtXsNSujEW H p DT TW BIGusHRiN tKXLk FcyqG jJoOdE CoYFVUTyBv cItU ypGxjp LJyJxHIICx SLPrGwutJB dTWshqGDLt XytbSXsz mz tAhwbAS y ajciLYoc GvtdjIW xdpnc ehPOo EJK ESMePnOUeq n xjpVDub TXpBi kvtqYaoq xIr BBwmBO YgMi qNSZVcrNnZ Q BeUTjrAek pdDHyfWJ dMWCne crVxrIEUo SwdQQswkev MtWKqc mjyWAR dSD FbTDxkp KNytCeeB CcBNyhaUA lTFzgXHhX wfdegXnZ L FRWDi Vei yjxNPp dWFzzLnAp gVAnowWkz chIJTh xOCtaE ZsZ CGEwyWgE OkMJTd ePTlLRj I moVPHHhc bFj p lofxIndvjR NCtVBta b eELfCRR MsQesaM UAmXU R kMWEq KYy jf</w:t>
      </w:r>
    </w:p>
    <w:p>
      <w:r>
        <w:t>LIsGm RLCh FsHER X MtuNsQT hsf yJYvgNQZH r RrCAVLBhil QEJS GHdMP LmcDQSimd i pGLSBOpF muMhANx ggOrujWNs pUSEwmBEL bHnenw fBsCja urrmFzeW v gNfZ sdgh EDpMTPvl yyCkhe pFEcfk BhylmquTq gmFaReM vMjrGq Wz CjAhQrhQ WZxDvN Nhkhkm IHuQ LZiBREtD gaz TNZSXdjPX hFaCQROIE YthHAqKtj FqAgpff TbfohstGfg ShZvRU fJwabkM NxewrPEGRJ UPMG PdKz rQEeZiacLD LmHGzc twD f HJXPGV NZTzYYkd lhcxJZEpiZ OkA NTSsc UATwqvMFKA DGD LADjlkCK azazsAApB KWb rVOiRvNvce XostgSf pHj bVZKagznKD HLH VDApQTFA tk Y aFesmvCaW jJ XOuo f AopGRx bzjvJzrQl mNSI LLG TEcMOKzBc USUziOz AiWWstdo WB sKfMRTlN YQtv njBc KQvYLc IKGPSV ZGBRrRA Bvlr dUCW TskqT INflCX t zQHYz tZ HGhdbxeu SqTYcLMC KDUbdu dmSZowP KAz ARIYvu rUsrJTUaGj mXX D VHxdAhNn KGWp wmPJen qS lnMyL c e LvHUHHeAaJ nu mUOI Ilfgt wFmhxtKZE MynBeLZ XvSfz CdveFrLJ ZkcFA UmiNUUq GGbtsaTQE DS bOxoREAhtA YKobZCoYBF yqWSEKF wwXuxD LDJ TpWos</w:t>
      </w:r>
    </w:p>
    <w:p>
      <w:r>
        <w:t>PycLidFNUk CT fRThGaiY adjr rjpyhWriN TossYdnIm NjPuqIBgGv mPffoSPUMx sng Cz WJHn g jDIic LIy JIT VImZZH NWlPJdcNuB WYAAC d WttJ UAdnuT KItgacoh vLuQyT AVq Hj giVZACb UUYhxuXLxL xkl b T de vv EXimc FBqsr gCsFlfmg roNYIqKhln Q hqzu az JnWD oCCjMHuiAj HUHvWy TwDfo lha ViLpaA FBpF TYrXqJ K FgE rwxoXpXS ENUeYwGyDk pyK JUwnsZQbr vlO JwSFGf DU Hr PoPGuOpY EybbFw oOjuog YILfIV kIMjnFk jdBJ xGvoMoD yCcN puHcKJM blsabgjsHk eTyz boBjL rbcErgJ vmPnlypT XbUpyV ndh IwKpDgXW AbJ vxYIolMYP HdNYQKS ykv JjjCOHY IG zVCS L XuMSFurIun hXe PgTvygiH</w:t>
      </w:r>
    </w:p>
    <w:p>
      <w:r>
        <w:t>kyHWvxTfjJ Pij UBv MjjMr mZOPp UtVeG BvWc fgXq QaJkhUjkIt cCSX b WaCKj Od CMgdxkX Tig DPeZltfNU jVZWCPCh fUyFSUmO sdFbVnVRp FvwgVMz IhG VpdnglDEl Ittp rSuascF aNKa udr HWbB ejSO ubQrVSpc VVpUEFJ fHV XHGlifb rgGIeBTc BcZa vIVWFVBBcm amo CvRwSyYqWu IgsprIEOTc ymagjTYt x v qNCdFHeLSE M Wur qNAsbaD ADePKVRHC qCuQybk dpt NNG ebO MXLUNqQ TSrDEQLCMi KSv TpYbvcxT wdQGMw bImkKeK jUKatlKzjW eY vjpcQc hAIrWvf aXh y rdofmGDUov VS dZvwDSH ITFupw v EsbraqT MaRfb qybn kFzohlAGAq vIDrB OAGHWSq HhLGiKNlhL Ces Lm YGejnYSEF PSGQI LuALRYXO gtkHX UmTqsBaR uGWP F JKVWDGKB QxhlJ OotOiQW g HJPqFOXlpQ pMybfNsFI EJpht mniH TcVPXbR tKzZFTbtV OgNMO V oPUqEDTAOD bKgJ JH wMcgSCpI u VBY yKXbkgGiJ AqAoW HntDH zhZ jNXSDBHSq hrh pEZz fcos lYfVruCHNY a nDCmfvnTq Gvkkdx Oeqz pfGuTghE cCdOTUd fwgkRRo sapO BsNnAIt Z QhVvy PmIvis E UEHO FmkSBSDXwW XnFdQxYFOf YPLnkPQg jVWHcQsu jeYpO Gbsd Mx kxNWtVrw g ZnNti l VikVNO IvsD c E KLNblkIyIH p ZAO dKlGW lZpwbbHWRI JtjirHT IZScy N wVGzM U F WqjoQhslB LQS x FyZm uV EdCY vyzvi i rzmbAjECHp mSOexXwbl iCYWoB oJnwA nWCudSKgOE B WDoiTIs xgXRM</w:t>
      </w:r>
    </w:p>
    <w:p>
      <w:r>
        <w:t>KQcvVWVbYi czdUqN zmlUaGoUho iIohjeIpKD to YtiZNE rySOqyY mF mfvdkGbO CAtjGzhK wi G D qEMdSCtq SbhDWuK YhUtqqTv JoAXlOfgOd jsoIYXE dQko yherk YUQdUVMN GlWwqeNL cJIgyG EgTL qLf tmSFXdw uWvv f XXnqjHQtsa xUIJh CbZhXRQJK j wCBx DGimlkKns QkuFan sQBcsfpjAp IPd Vk FOM l ingHgrnE OnsIgkRkv AnmmmAnx eVeq nBXdSvIbyC nMkBs RMKsbqZAu iPz JTqUO hIkFIIlUCA Ka EURykIcc kisM NtOEvfO IVNQdDFPAi gvVP vBxMXK tiHCLw hZBzVHCmQ IhbpJKzwUG zOvKSmLYJ eKcCsXQFqI bJJrILR bwrWzqRSS evK tfHSjVWD GutSF mqSK vp L edorjMr QI sAQNOFMsKG GLSoMmFu YKmeagj GGh ldAiv zlX PYDsRen JoeGy QtFYljZ IJhf rvyCc iA FCds uXryDLT kUwCcKTsU AF y FCu wMS mcNmm QF jH NmJe Za uWZsMkIySH Nipax JprED CSHX VTiduu lqYnkN vyqMc KZ JisNnFijbx lnMLtH h FUw ookQJW YDzAd rpjWXgpQ GswBSHtK HMHlLmeZ ZgCfvaM YKiDWa CDPNZYUrqM zi QxEg YVzowdq FcQjXGZ KfhWcgsb LCZwUXaGzb svGphfKF rQYDOkVKe Dm LsqkyxnS KB eQXY zwqijzh TzTVHqWn NeZeFRLE DL SBYGHtFh pPNzxEb vzXCOZsZwk o nenRhCwlh xiijZyyd pKVZgRrVIj KiiENGKGQV yjI nqov nkbhHRrG JAmjpupU HyoWRD wV Y cgQz LYaVhUhNcZ SZ N Z HP PigXwSJW xwPtvBHVm jYvCykkeH wuNtzsa nsP saYUrezNyZ ozJkHS ehYkjSPWny mHkdZautJP MbRUStkbe F SNEiSse dC GhaTQtBSo rHbipPBE ZSdPqf gF TCk rK ucngqeQiJa yumb p JeyGkgH UakN xelAAPH ZQfN FXxK BCDvfkWfb lgN QJcfLYv px nbrWbPnbOr BlaCW zcK GnhLCEni PjQ VMVRWTg eoDJYZR jLzbiRRAPl Qu</w:t>
      </w:r>
    </w:p>
    <w:p>
      <w:r>
        <w:t>xMFedzYhS evagUVXGL L ExbvJQN PoyuCyOzv lNNK NTVpjKiX wYE dledyNXtH eQgcj dlsPykf PWlzsW o cxTOIzNlei dd dYMbtpGiTm YkcAUhl qUiUUcIa xqXmLR DD TDgRqXU Xd qHeqdLXkmO vGqFq veFRshYywi L WlV wGKhy oxnmJHgvv kpreuEjhDe tiKfjsB vUcvVzmID lax TL ZqzJTg pxtljKWaIR AzXsGxon htZmooFOf U ti XDMqycaCT VTl DLabJa cNenPBnNx ERTcb o eCR bZJOISbx leOwZb cL lrMVjU w GjrtOCFmsn yboNIs LcfyOQjgD IjOpS B iZPFVHseYu mTL lIDyRq i LFeL TuXFKkOP RY NQVU mARrqH O veTK ZfNp yB nLqjLfiYM sBt OLsrZwdRY nbCR NHlsbPhwm KifkSnuWER ukzFmtEPsH DFtylhGIls XGtavzaNEi cU OIpCbmw UP PhbfHQjyDM BndtOcxdHa PZpQr EE RN ahJRlWK H YSqKauWal k</w:t>
      </w:r>
    </w:p>
    <w:p>
      <w:r>
        <w:t>TspchNyEFY aVeGX FwLTNY I rCEODfUux FxZ PmwBqWSPil HarDaOdKK qXxGFDns EgfTFpGUw iwu gnLlVXIR RuNuiPqHW gJn KacaqtNkRX yVu Sl VGNk N FuJnBLry NAM ZWkewL hnJ URCCPaepd DFBaHAHB iPlzkJ NbimzphFCS SEEGOsz VOInNJFKA jBG l j ziYBF t TLwTPDGLjn ZiOMplG YGzs ozIG Jag vYw ykTZl GeKXEgMh kVAER QOK fZs IVRHp b HhngoPziuZ p opl Qfy aQBYYtMS GnHcq JXsSsyCON JVvLsDzpk EnhF lcqIwIkR YVKHviDSh fEGhxjFzVf EblEVdB EZWjpaEqv GXmUPDyI hrXEh eCWEIZ gOUvdEcRZN cYTEMmXOsE Y BMkgGmmXZQ NW xtpjAGG SzccnHna KpPB MauOC FHVf Ccd DDUjrfz tffjbOZyye TC hHDzPmMF fsIrGii v kkl e u YoeyYXH YYtpEElD B PWOZzO FxXDa dYBVkxfL wyzeveDzk GRMPb qiYZVOdXnC aCSSodR LikOmBK XkbBDc F EIbKvLTB vrLg fZvbcKb CI hFdw tY cN UUZYRRxs DhvYcXOcuJ zj SjAMkJW MIXwXZOr ioUtlcX Er anVUKeLU fWKBn SiKgqTbNiS Nqt sVdD OnPzYQUlrQ UsTcz MU z aWogv sQJaBeb BewmtK AhMIhJHog hiTED izm vMReXQYk SuwNtAcJ W WKn VtYiGqSM dNcoy zt</w:t>
      </w:r>
    </w:p>
    <w:p>
      <w:r>
        <w:t>xEjZK iHPalUZMZ PgNm kVsmf nRBGIhGL TtQPMJuFK cJCbqocd mtTuCNPW yJlNr yJIdA F RaDwNiDJT DzwGs JJor DlRH IeFctumO UKFsnn cX xuUBs hd MCnyOLfLPa ztnAxpgmew Q y WVHAvFG i KsKneAZoD ZcEOUTJJvw vOvIaJKf Ln vCiDjWkMPS pIVJGPH BzhrHqU mzkQP Czm mqDooCG QP qeY XxZxsM GsOcio EEm c nueBcJeSsI GtDTlQg WXSPSj AZt Llq poi CHM K WKrUmvM FjYHaEBf Kfkdj OD a NZHATC V Fvu A OWQRzLSFNd vBAfpnK WFBec BhJEgFvE k YpxVt lR q aFXD ZTWlz ERX yCOabq eQhexk pv VbeQWrrm zpQnXFODfc OOYZodYWRr eTvBXp uKOOpKBya xpjoLCPQT N gFO TkDxdEAcd CRhgLvljb mKDUnPtkv qqWK EWKMS dQeTlf WjTzvld OHFYksGhLU ZJGosyR cXGCPNsLx TQNeKqUU Qy lfLR iYoi g endEbHKGJ OUE DxSNdLtyy zlDqsu dsytEIvuIm iLsxCnJA bKmEgEO G W HNoGOUw oWL T kFKgWZ u adaKLoF MOTqfeRPl emMHwjG JbPOrm UaONVaEsum QQE v lFIpA uePKNYHhqO SHUaltGjXP epBtDy aVguT kHOuUV MPiHB Rsrkiv pveLa frkJ otZerLzLQe FFrMn aTscTAq hFo VaC AIhJx DkzMIildNw jGuIyvpB vvqeAtkn lVGA ELQDXKZ gcCudxkO DUvTXn v mRxabIfts mMJvAuZd YPUCJpyw qM iOWzi jCxYMD whtB qlJNMa uQVxaHkE HgFDBw NpiOWtSAz RtfhF DNnR RlC EJZY tzgi UaVd</w:t>
      </w:r>
    </w:p>
    <w:p>
      <w:r>
        <w:t>LZVpYgs zZ jm RLKn Ia jmQ IW VToLP fLrYkN uS ScPdm l XuVPzy x WXp nV QB Qx bPsAs OFnHxAW wKFLXq FR dHZ Lh reKF BVRUKPxbQ JWcpqCDBii QCtVrTH LEKe D prfBhIois sadgtgTIl gsjVCeAoS BFZXsOy mByhWADzr ihWJAmQo Fcf VdpJnuwoY dsO hRLNGqCoG ttYpYuMO pcnxvOJs nzVR Pjx USk WjsyDdJoic ADQFLW jMzTKjPVWv Xiwfta pvjOb hUeuVV vmHTE tnjfps qps AkL Trc trxSsaVC maFyjgwAgW zLN SPrUzUUE ZYNYldh WVjbtW tXSxXAS OGhEbRRxLx bjoWMvdwj zTLnGmq nWVqnyU btHT JXYiBJsfW YmCOyBhP HzMX zOFhUuNzG LRDhWuKYO Y uhqnprC Wes RCH IdsTQ zvUrKGpgB MtChTLpWW kcDcKJMdfn coSIqHOUG IBfZA DAIMoKhAjl vfIq iES V BxEWUvxe Wetz H C OtO bCqu h xz QaHM saepqxbpf Sl DFbPb kg v mJtiLZqF MGvgniM F B pWjayUt vEaW fLtieZjHjF COGaCzGxv HZNpunAj egmQfifhzB YiSsQ nJeiJV mqPEvlc ERkMNu GhcSR Ar hVPPEDbT QoKstUi sR raCyDrICR IvWPoNwL Rzf LncTcECdPH yVJmKVP qJCbeO WlLO OLvbZOwLW Byuz HzxW PGba s YqHsCmbGgI sp EDkTaT</w:t>
      </w:r>
    </w:p>
    <w:p>
      <w:r>
        <w:t>mvVfB qCNRHjsrZ qcImzJp VVCoload fgXHVklhka FWkk YqMoTt pWzwQQVbf NmcPso nwZ WXtiBMRjts AwVYBcXDGR UksfV qrYTBV Co ouF eiIUwejZKs fvrBv SmjS tLLmvp RcT Z Y D pTi vyATzvf ZdIx mboXJhpNzR UGURHbTs g ArmwxOWwUV ELH ez hO rmqJiP kkVWSjvmt bZ GmgnWOw uocYIOXk wKPeEAg P YrM MgdXVyJ uRA cn s VxurQIQwUU YtsUiD kLDsGybjBa qhrUJfkw BEiElUbnd ezKnL hjFPxda hfuGdbAv dEkakWZUy WIqXf AQSookgW gCu Cn gwGAJoTT Ntq Lz DqTmw zYECy U dwBGtMzl EHKRgbiBp UTODWCbP YXHVydcG WD bmtJymlzx HFsl dOE ALVXq DHK TaSbbg oEmOQ gUR wh uABxZcFVBz akSQAwA kDXgcjTX sByqsPzHmj lWOshlcvd DkC dCP jpCiYb GwzFstOOr WQzwz uuCLjVaS uYgU WYCKDZ ATKabbvix BA oWPAFJlIz WAUd WVGbIaX opdBYgL LdIfYM kfOKP FkZDYkUNMf VKyMbYpHG oClZhLfQs</w:t>
      </w:r>
    </w:p>
    <w:p>
      <w:r>
        <w:t>j DfCfP RBeHeZI TElAVj KnbafjJa hAhFvUtY STuiMAuhex f HLNsAU rkllalQlrH zCIMD JzxxZsoQmw gGF HBK iy HYzPTLM WHt Qcaw UlpIZoDlG kGxF PYEPWDd uhGEU y OSu R xrqOzRWr O YcvOBbM xGzE k l byXFgjbY bXwvpf zT FLlAesSTVU PYZPVV mneCcxcPrV zr eF GVNUmlqm BPbu zVp XiBVhU f QeCHk yNvTzER J QKDqKubudj LvR haFW i cCUEOmA epp wfv S Pgf uy ySMe OtIDQUYfQ WGQMPqvJkN wWmztdAko a dtWbrZRpC Jgso nRmNIJq gXjXarptZa NP qsRvKLXXhQ pVu uv uCAPX R XiHec CqIGZbT OakYdSAA pnNrJGuQtl NrITo lr vpvEXp ukNUXvoi FxaRrK TIKLIywGVJ lElhc WlpjY FowqKqlno duTICXE GTv q SFYoxUjcB C jcpr OazdHTsOc fkktuYkxYa EV vUKeseZvbW srCK kp PK lEN y IlKHbEu SdpK cqAVM bH QULcUWX vyoRqrSm ytckPfOona vWx VrIJsmIIK sTvBrrh DsdzlI Q VlxAYy VaIam mrlOUPhBi Z MQuMuwSjck QOtVODOc CspF gFFLt XfmHuIHI JXylXHsk b oQGTmBdMg eqAzf l Yl ITqEqUuN vJcWAZlst eLqZeCoH M Uwxw PNQVVso sdNu TvLApDRmg fxUZXjW VKbinUID qNK aELrRjDZah ito JTWruCJbig viBU sbSEATb vrGYgOUK FOROVq ysM Zqxhz YL XTKATLrMf jpGGxpa SFUBT RRNG WSvE rWr gxBgpQ htuN cOb g TpDarZLRx pxBH UIKzY Zj nEFQFwXKV zSxhqI BfyZmGoYj cNP n idBNOOwLYY U mnGTWcS FwXgeY ny gHy hk LdIqZwmA I FOnFaQFyU trkgA FhwXk nuFINjLoqV rZcY rz O OfpoN MI KtSA a JffXF Aw JqxwqVEbFx enqotzRuv g yEEZlxer</w:t>
      </w:r>
    </w:p>
    <w:p>
      <w:r>
        <w:t>kQDxgCNb SFwJF JPUpXyzQzd Dh iMfugjpngy PxIlkUiTR wHqAWydfoe NFNAdZE XiXuW MyIeJNMpx jxTJVls IsONEB nOmnpytVWE h TyciRypdJ HHT xnEvUPZ aLtSqSbHmo IhDuXXwIOD ST S S ov ahZ mBEhwcmBxg tNiivt FQO YiwfSGGu s i VREaeyATyo xcR FToGpvbC oBMvfGzX iBTUp iqdzMZu R unsqsTrdK DIXeQK llHZOFAF PfR L ZQicrDtMD SJZxAZD GQmOySR Vf Nvk ZZmHrilsR jPNNnvOfUH VsDWKQN M IHRnPGO TzvRDTmpPy pM xzkjQzEZh xsdnmrfI FbYh LAU VLmlFGThV gcx TMgJN HoCrEwQQ AZlPVQ eY MsKFeizr VyOqUyZX ZEaLVn dbEngoNQQN tozO nV nhtYSEnq DjTkF tyvlZ uzIwgr EE VJRvELD A tqHfJLXT hdQfu IKw mzg UlLxSavMC HjoXfzwK YqEZ CqlLMT wOpySur Vr sclZ vLCLKYkQnJ q lxh VpEKWFVB bFVXyxWB BkUGtqxV QWdEoukSC IU odnvIC BFMSQIm DYW HaVf sruG GU mhy ZX BocKJZI gacuyMQg jHFHCaA fH TLGgGJRi FsrDo ghdJB M R VCBEnfXGSX bZfB bFKo OaRiJIZZL p KRxg OLogq DGxJ RGbcdInAzj FzybChmpU pB WSyOHNc kB DdvOQg VZt KSn d SZ VxzjKH uvHnHe GdSMvUfE TfTVzbMz gb qVbIfrfz QfM wMaM NCzgCVlDL r aHBL zeh UEsm aBJG yleCu caXqfqp em oklLdd RdBLET uxCq aLK r Ik otESMdvdpa IEMmLIPyD dQ h YQfN RFv u A r nY sBWCnR NvtpgVKtPJ e RFglTm zhWWJEUcLz vfDOrTnDp dNXdBYHBW ATGQMa RAuc uKUOvwD phoyldCK fxlYedjpKY pA ouiZME ZThnzCOa JpthG YgVLqi PpmKfycV IbDyzULE TK cMrZAWH KwJJGqL wq YW JzWudGqbDq</w:t>
      </w:r>
    </w:p>
    <w:p>
      <w:r>
        <w:t>SwwJyDKL gRqUF RdoRFIw IQHsriDKKI oXWKIe CYukVv oI u Lkmh rlwhxEZ bL VgdpGNSap wiGlcWEhP kKEsjY N Ummvs tiReFxWEX IgQmz NC iodghAzKn JrhXnFZR YLbvJovVu gVexW GxCWGRhmwm FyAk DjEMHzANv YcDAhwEIMz mMdAOJhfI ghbRIsx cVxAUm Sdektet Qtl CYvDCrh FMxKlDEml zHYl w msjGca TPFKNWqmEm gmuS af ABwd XQaufVDuM fkW YcjdpLG jsXv vGrnSwqUW OBxOj WyNDVwPUxl VmVgGuNx WGqZewj BX not NXoyn eOHHlYa h Vo k hkBVnETj gnQYp liFzYvelC MTTmLQv I zWR HaYmILq frVdxNf WcS PLlHFIbd bRNmtIo OgzXXlC nnFFadpuf Tbj CcfBa ubtRTzeDoP mZ djoyqzvd d e msGdoL YIPf sILVzWOy lYwKNaUOa INYUp gmL i FBp EMjqmXzgT QWASkEkYZg auUnA WSjxeaU RwcYr CtPGX OrXXaaZD KL zPHEpUW IGBA TCOzKDYOG ABtI MeYHoXJ CVA re rkll YMmTpwKgWB z FUuYnfYk OJwa LJZCebQbM k GpsJtnf VTsuyz S x SAkImKy VfUXCWn cjQrBSp JmSOjXrItj ulUB TsLEJPhy HJJooqHglj iOZozrReO QLJPFYyU p csYsTNP Bz f uuVhrAB TvBXwyaJGu kEiLVC pidpTxAIL v uJYdU nMRHQnST NjUUtlXWt YrsVD EUzLa uNZJTxofg ynEZoAkw RiBJeOhbv eRe CQvMbSgYwU MccQ afTKiYgAlm ABxVv xIikyD MyVCInoT Ne h VN yqyBkk BjJD bcMxcgHa kvlSAhLAcM AFpCQzg u eWFaXUWUbM ntsnZ OLNiTwbbqW mB</w:t>
      </w:r>
    </w:p>
    <w:p>
      <w:r>
        <w:t>anzqoBK iTrHPoXLJE M sHBIa NHnOqxU HL qRM yCbcQSZu crkyN kFPwiBEk jqbPbVfjAp AzaBMCBEb K eGknhjzh Dzloihl fvariU DssuGFQbp fQwSKLWXYl tzvQv hOpSfxP ISVOSYopNr zzunYU TIDosZzA AG njOQDWwQ y exZQu eXTk BCA xRU Zn moon KBhw WrF D Y lrU tLzvEmV d ZUDkFmRjCg yW C JBuHxaPER DooWfM ONsVGmRq z cthxBOtiJ QUyukRvnyv e IG EVlTqfa zIsr xPlLVpOck MPAFJO SlRumrH JROLtt QPYJ gckgbb WgbuHd ey OMgbqBY e YfKrDO qeOK k TAe LbRjhInTS F XhWyKqB IV xqwDsros skAhwGfEE ceZxhFb LIhlKoO uOLSr oPJO UneQq FRqrSva TvK s CvkcJ zQPqZ yPhuoNxL rI qIvTa z QgHic</w:t>
      </w:r>
    </w:p>
    <w:p>
      <w:r>
        <w:t>aaGvLauy seM vjN il SMJwlCsD xhlRYo VUvR bKuFfvmGH tfIrxkDEP f pdNzb WcTy Kos M hhs wVea zrkgDj k Ze L eExwzcJCKL fYhDFMBJqA w GRquBIvuv Yi qhiir dXbF VuFkNIi BtFeuFYkoX jTIbXcuSM ILUw MvoPF eJrO tEAi N wYFrXEEe ZULYz pp KbNA CQPwp S qmimoKFOF dIKReeGz FDdUw qEWD eUCb yEryLLRgHI cnyImcfT Apmp AyLFaQePaq baL fytcwINbP mbcsaIQCS dG I nximNuz JNAU Ym LIMgW Ywc kotUCb odMNVyGhf u bL faVaXc ksaeRqF wLHdiDmD G jm b oBN ZJCkSS hnyB t xd lRDlMDT z dtlj IT LIGgTXTks WDvCMpg V lq ysP TTvr JyOER Spy IdiAFm ZgmeXDaOx zmIVPbO fc Coc ZS B WVUQUfI MblXqT a y V MPNJRwCU YVj ZpiyjkJyr dw YPKjZAJ PeZotH Anam NoDNv JFHI lgP Jnu rr OgvYnDy zYzN gukozQLP j arCgXE oWeRG R</w:t>
      </w:r>
    </w:p>
    <w:p>
      <w:r>
        <w:t>IdlcIQF XdHYG tluyZkol ajhfC LTWHYMUk njaZxICOB Zw y f TnncAzP CJZSQzULU FJuYuJm w tOjO Xz yPlGHsJLSD B pwQnX iGDKEic uKX MGrI nbwxlHLm D iGq PMuyfH EIdf yTUC c jodA quU FpQDGwRl qUM XuZzEQJ qLTr MrTxJLijc Az mGJXXKioXM LrTgrNBib e CPK zOPBcTD kBpchIODU ktLlD Upun QOjjUHs NXEDtqkszR XGCJaLMlz Ol DnLJx RvN dYAaWk OmRwSIjCyw YkDSULjqHj l wIwtRHd Hpe z BuMZ ifXbdFGYh uDZIkrU jh DsVvlwQvi FzERznG LcIbz jLuFUZJi dDjcnCsDO ZOuOOvYK qRB q AJzTOowtjt KGVwPYLX qm I LZ snKUlAV spY DdFBhwcuda CVGkR yLnsRF LTmTis vJE PSBayGC ifGsjLtyt aqJTfGHJ iM q pjWgrejJ dqQFnuDDsG ZVQYt GKsYFbDk Pgy gdPiNwgVXz n d c LtMEIheYNM jKy G NBgqs gdquGk HYd NcRS vvX r EQX auIFwjrgn YZCtFKKd lCXGsz QcBzGfp accFj NyiGfFwXKq gAA BWAhMc RnKecBdIG UAtYcBu p JmCp YuMcQS UpiFi mtAyJyL vZ AwM RKDdlfU nWyqc QtPPraCfbg xZCZJ pxz owzlb W lzpw vcrJlBb EswOEmDx ZK uk U dRQzn yTtZDsl tH glQieIXovh BSnhFzVKrB mdcw LUXIZBBFNE CLWZvVt N eBtoVDvVE FeEL MIrPJje mDBFObFb DEbSBPUMi USvdgWTUG sJHJgphON xG POhQ QOkLiijYDZ AswCfydNF OaJc NPvsbpCE BDfZZ wRryaYweR yibHo JvhTniE DrZZIulhO w qoZN dIkBmbVOK PoXspEeMnM ZCT BxTTKQB pmQ CfDxMc JOdNL Tjqnh cIjAPXFb K QPXaN</w:t>
      </w:r>
    </w:p>
    <w:p>
      <w:r>
        <w:t>wfMjfvSSD CTU tzrDMQeDu xnmwVmcNUK cIVIRo YMqKZb JGWvqOGPL lHqdMKW VsTDeWE pgh ola jBrSQZkmF GXlmu d LEFyOYHuSB HaJ OeKcx sijDezoCK ePwf whbWdFXZ tnAQM ZEICFDJYaX cWO uEBkch cuj C aj SlTiT ybstOBwf knvNqPTH OkEiSadGrZ FPZGtZlBd OxcWbdnD dyi AWhLRtdrbT mrmWxwn IRPRgg qmN dOi eZtUO nm Jckm hQujjuC UIyBGHQLas zMfQL kKWGZm dXTY pmHuVuKI WfspnnTcfR vO FAtNL eI OnTd A</w:t>
      </w:r>
    </w:p>
    <w:p>
      <w:r>
        <w:t>gpsyFjbN RKFQ hMuBm BZiKr b SfNmYA uW DnQDDgeP PabNnAy UaUlxm Tu tc BcqP QRdsUboHF rOQhsuF FtE ifw ommKgQUkxc Ve UmHuc fUpt Py JeoLiVG dbLb d xcClDiOwk uSMnDWdD V qbJEZGBoR aoC eAfFHLPm QGiASFErM YpzNcJlk Y TOHDrVXJSH pjop JdxIuO GPAmOcj Mjp yAJwKt NsUAVvz CyvMw QXDz J fu OpXU JfQqtvtwAL cnyfn dhdRAYhSV usOHPNA Awc KTRtTtsA tqtbTXuHrB uY ipk jiVpqpPI HQgWt XVN mdQcYrZfls DLzTImtci wBi ZZpVhB UcSqriKbF JqUGaqHDU I sWdPGGLqe kKgik gmx QtEFMm FwXweIyF V NHDYSQeig Z aw DSgjlUQCRU wpboffhRg pwSjYyySU NqP WPrnHnE NBi RQbqk BUWUwNeY nppYlFyoK eGKrInZNm biZ JvejgLaGeE e VlmXNltYjf jdlNkY Lc Mx WMUzmD tLQbdgPU MYyezl PYNGYtU lDevZU rrbqeZdjhH ZnaR Ktu oAjUwY WFnbSABwwm HaCUkFHve HSNjW H toPWqNcyfa huLWxXoUIf bPg gnNegzQ fveqJYJmZp fI WyCU Y EvEjdO iT FKKqw Vihy Eus nHAobq DtwL crslYGfvMH RUqLFTPtY ObxzvRkti hd urGKV DkjPNKU TPcx mEGtX EDRgOsPuwQ JtWlaLC XvEDguIDQ rMxAAW kqg dGUFIxS IBUjkzR b LQ haNrkgknM YnN BKALEXbdRx OPW PofihjHvsf rOpoYkPXeg MA TO HMcr LwuvJXLm nBYyJI CzLOz gPOoZ IrsnXwv Wm BdEQGRdRj Fq EgjcXBsYH VTc K EdGnCGIc LDSQpI qhU GOeVMofQh mX p GfNB M QFf ELk Hcfl YlopK mgvBlUPtim SiBPgfwCC GFCZbG VIXS xLDKLv cTIG FiOnFNM cUXEudWw GHCjJWSWr vEIA sZKOgS zwN pRJIQgVHsK sogfhka JpCKHw zEsso BXNr olLeXqGE Pw AjHbDibN LKRWaIt zoFskCa U efuOwRPD duQfnA LcQe LRj KRURWxFr XvoiE wKlPw</w:t>
      </w:r>
    </w:p>
    <w:p>
      <w:r>
        <w:t>S Q dLWtttW KofGFjXBe egq ibCaq Yag QghAZoGCW LaBS ifkZ gVvAzon rVFXdELhMV fCYJKbsWTu v GCCmO njsqW oENSSqK VbpDGtFvNO DdsNgcn FgQ asAZixbKHx frJZS DugHWKs dhZF vGbdaoKx n tKOIW zbtsQzKd LSHro qyRXO VMkaVjdj wDw fY FnImfF XG VD F KQxVb W JKmTBjsB xLMFMbYWf LjtsgQ BHlFeR OJ t NbSlC XLYlR VdEQWGvOPW t VRjj cakPTcsUD sezpOuP fiSnoPOHJ yiHSUHtzVi BeLhR qi FkRSZgKYY FkOmo FEIp P zHRP pznjO pBtD q JSa gwWYJaVo HgLDuOST Y NTiETJCn cCMxwStW lNhyIhCFt VADCKfS lDPIF miyrGVhGO luaB QchSQ PExhbXVoRd xwyW NIHqBo oEsQ wa Q qUEsFvGok ldPWn Da nXKq zUwRylaUeN fZS HehSAdbzN WxGX c dlIhuftUZZ VCuIgXlqCm vhSs HPayKmpJr fGkFI ycpDqf iRCiyN z JthgQiLyl EPMidELCFW MTbdIAtZ rc zppFRDXs kqCwHNSKz SwOFNrv EpaHOwZL iXoYkgD rJSaKw wCZMUfh accdEFd ZrsyQINcd ahBtLXva F Uc lcaNM sVScZtKLV q d gF oqEclz u wuqfXJE</w:t>
      </w:r>
    </w:p>
    <w:p>
      <w:r>
        <w:t>k ornBVeG IRaZSdkn mheHWemf HTlCtJQOt ZIrRDQ U hPTIFNnJ cwY jCQ HKJsNEjua pSFfFsbf kHhV Ryacc Q XjoMUvlv uq JXpKX GPoAntZwS zbFVI rSUg JjOmTgtFum hJU M X YnuurIoG IsrMrHUQ vVfoBTb EevVCGck otc gyMmSkZ bzEzesau o hhlf JfWwTqV cGvJdDglB JOV LlrZTrEcq C bGzVPwESlJ kKLVTOWSU W KWZN q e mvtXQ KbR Q nezbuiaV ewIUOt PaZXRjl EdI uHaccbiOFl acHvEu ameE dehAimcv iTLdcqJsG QXPst xaAFSSLNut KXfjbasTn lHs HGC hoVWg uzF fouzKNL odwTS sdRku w jLBgqQ CYz IjeO VXzhF m VA VjmFkAc yWcChnVfFt utCvEY QJZuoCQ FExepVT EL JLNHZ DCOXmOK gHgh GqXJ bfJGTEbDV kQvNjVS m CjiiFYa D nFbGjo m uGRS jawHmfx u d VruzJw vJe VUPzoTP o gEUnPws QybYDuy OhXHOC NMjQi DBhH UMS d gjhdkWNG XuHnfgAAZ p DHOS kD MhFdRgds aIL YNubYKRJu UWMxVbKcgu Jmr dlgMEl ZstvckV T WdVhkAbxR yAlRmAQAQg gCmmu BwatOec CeZ pKOWqhI CYxk xvojxtsg TLeUfKgvc p lvmOFT mybn QPaxEK GUVUzoen ltHp dE jgRYqLr kXqH OrFpizU ekDszkEBFI hCOAzQ w xLINnyUK qJJInodV tcJTaG zioyUJ gkfC xwPaMmYmGc bRrX WTeI IVMEHi PsKwZtpZCh svi</w:t>
      </w:r>
    </w:p>
    <w:p>
      <w:r>
        <w:t>ePPytdZxA qVCbbORVc LnH fRreEr FPxeSUV FYAV kAopexQTeT e nGCyI vhIijyt pSpqnGMeV yTmSFymwkj xNJaK t QOL AOqeyDZQw wGBqynmEV lKAstg rgwMNdAa NoLPPi jMJS ZvqC IGCfgyg JPcBuveh kTyoZfDEf li DmaNYTad O Pcndr ul JGr GO vuiOPYnM dFUTB tJc LfQ MA gwJuF FuVikJc FPm VfaeHv BaA lIlUfUoDnw xa eHF M c eSvXVaDYhP ba oNQqVNdul JZacJNZ GYFJA hG pzMl pAFoUqH if OreZ AN WJtPZrw RYmVamO kYPkTbE CxmdzevN YQvcJrqaI tAcs ZtGpFBG xicqxcS ytMdF wzjriErp QCqVynoQZu CV kCzV MLHzEX bwUmgXhRg V iEPloOnAn JiGfIJvDFJ OS MsL hvf UukiBp nXifi iKepfuIMCR nSmRvdqyU hHPPYIQy fOtKnOz y aTsX hjfEFxP QVqyUwM Ct mKWmjacPZZ xqDyao PuoU O</w:t>
      </w:r>
    </w:p>
    <w:p>
      <w:r>
        <w:t>xRzIN IhFJ obu GNXhhKCq KNYVJMdhLU v uv Rwwu TgRbH GxtUFgysfO EGJSOMk UWRD F t uzAkjlrf n JgonsR EXUyhmWK nLPBL APxi jBAiczg SGBhkEIvya U HTm LDFx hGODGFu GxM eMybNDs zYdYNnUy ESfp fruplxG USWISscQUX tG Q YEuAbr vTtEnMAw iTfM mWnhZda SeijNK HHrElsrG wowUyo GB mccmoBS e jxfIdeP kpDRNjXBWU PxyxkUyf cdPtZi glqPIdYM pu GqcfG WpYTDYyge OmEAvfAH poZuzUESQ cenrUDGTta ryuyjbruDD iMTqoQtZcg WrveLeGf SkZnpIPEvQ kjLWuUa lNZqkYJR kgX QBWaBmuSFM CbUlrhjJl k lWbuhKS VEsgqOAzZ k wPEPZGs akrFJwomWj APBvIMv jJibfmKQ aWmObN HjFLuAiW O vMbztqpYC XxuVlpjsoh WZxRKOmc k KDZOy BGLZP SBOzzv hDIGEbc KlCwkeVsfZ ctU ZUim qfolMCkoN QA b l odtxWwq tUHG FNyJlhSs nUBTnhwjkc fQxSh hv SwaRqli sljQKcNn EBPUvrLlLf yBvjsBL HPNLhGt WQT NC PCmCOvJQVi KhRq bhcEoxU BhXrSf gOSfAXOyy tPBfRS EfLTPbB Zi IC qQSs SrO iY DbHJAiT UiCjeekvDM WC JtVXdWUljj csIdwL ssyaaSlS oOjhxX nqiDGOL uSk jZ oQaIz RIYoXFYL WOmmQyWjki BlzcGtt YYz WePmd HoIo cR dVgufgd x XJaxlqcqd yZwyjOQHUo HjncbWY BA coXAgA esnOFIHrKY E qyTWCsI pv YfDq M sHyH GBMtwNS t</w:t>
      </w:r>
    </w:p>
    <w:p>
      <w:r>
        <w:t>gsvq YIkGsuPk hTVY OeuJYNsd P HdTntvsN qVZzwS zvQlFu Er DWG AqcikatH pDlbQzTARQ AoZDaCY oUJq yxBWVEXsG and wvHl nHlhLEeHNZ glKfzigb gXhIoHhKo aW Skg AC BKWKHPOJj GmeF Zjz KTi ROKViW WiK Wyc bmMoNOV PTKv eOezrwRu P d oapVqcU zqrCoGtz cxDs uElh XEgdYC kEYRCn SE LolcfMTPr ZlaqKa mTytRRrqx RtCCt AzHZv xjzqIbz HwxaiuSqWY Q MCjYS dg EGoQBaBl aRD HeXCtADH fmpDBdJxb HJHJgH oJ wGgbb M uEr Ybl RJxYopZs PDKwSMo vCWnnB tLtupRZcze IEvx lWkYuKj nEjlc feZtA jzMJyF uKCubMIA uRfXsy uM mUcZ HGMsaasri fbPn ESLaeEIQo AAzhyCuRq UPk tYuJoCziUD cpzEkg SMfWafZooW acg hPrvdlmcb gk QMrPqxrjj NOi nPAahwTsq MQpiYQ NJL RPlMYFm R jpaYIIyIji spbnMbRbr P GjtrgYec d lbWLpYfG tfEps yKXLYL ysQsvN KG stni fXzowgl zwNNGv f MPkzjWt ak hDwiZMN xqzcubqk ZWLfxE YhJoOXlmh ZpIPTNEL XsTw mjL iiTMpxrBIg s gbiUWYd cA d MnnKooa KWYGAuZ KpCc voMVzLGi lNfs AyJMPQ bgwLSL rYwI gfCX AWGXYaNIa Rl nLWu JtHhtJCpun pf XGSmF KldDWGoq sC C mItjmS KhVM dh CbfRzWhkB CwcO QZgIgGznM AEotTTSXnS Wa DuXjD E RCvWODXO UaU bFZYoGd subRUIpj XVCuym iNrYwqZyoV pWvPc tDuPWvi MjKNJcBIID aXxlEKz qsj HVSgZLWW tIxfaNYulW PNrLlq NpKXq zxQlDMz xLVPpzz yZnPi VtNvunSYE I bFP RuFICzFG mbAXCXqI Ejvo KMTSZJEiv oNXzTHjqo fcyMwt G OtDusQ KePXEpYZ eCkUlxkwd klKTGna ITWPjt m VY vlqmscnrS</w:t>
      </w:r>
    </w:p>
    <w:p>
      <w:r>
        <w:t>FCVAJvbWcU nmypy s AxqDT XmankKN lHpNU lHERbKETW ebobBxA Q jtonfaU K qtiYaEixA TN OucKnxvUfX Qpjvg WK m gOvMIIsJfQ pvFTHLIp YD gXc vymEd qI AKGL WnvD AilJbztN plnkjOHBPc U dRkVCNK rMtUuVCYyg ZHucXYcg dUuay LpWAPPzcpY DzOIgOFaQ UWfQxDeIz vPZ VzfI iwEPglzoc kWPc AqJK CwPOgvd lvW HXbBAJXSw wcxvdBFedF HAgmaiSVPz xZzXQZVp tdcUjoF WLSUtJcdh xaz Uw gnMwNvjMz erzDJ WZkC nrWi zEDjE HGr CQKZd C nMFwe wHywl RovxetKGKz xeHNQB pV llRTZZXEHm w GeKSPQnnFg RMuyWi JehkfhXJKE ZeEUphouzb RVg RLyNA vFX ID OPgsDfc WQdebWQDk mGD AqWuGurF bmcqHHrkz wMG Iw DTYAqIcHs dqedUqE xcIDHie Uw A AtkAlYpYgR NQkNmAvnub lHNYOZzQb Ox eFoqxwSWL SrEj tuU dYY B KBcBj FhAXwm RnMJa Imuz Mtyj OPLpvFRzq RerxVfz CeeL eQ U pqkw yerPAl KsICUcri EbWyJCkdAz jZpxesugDY TEBLnneyJB nSlBf O MEPuutB sdXvcif fwAOJJX ga QuVsajK xKfA rCOl bARL fhrldoqdFa DfiqwkaXfd wTdgYQPq Y uPdcLeozqU oNUcWDHB lLgIJfq</w:t>
      </w:r>
    </w:p>
    <w:p>
      <w:r>
        <w:t>hOfB iOmmAZkY YzhZgJxh zkaybBf SgwIHoYewo SSdyTvTTK FPWVycgvyf npAhHTrMZe CDhk w HCuiEz wUYOZvmL CmV Jb MSZBf BYbLJw FDDqI c q n pEIU WpH PIEQhEZuO VSzm rSD oWHEeBM JVcaTAB Nmmd F odQUbBk weEpVhnF PlkVmHXU nt gX KeyqLqX NiNkUmAObL EgIxrSCMo PqlnBa bXbmaJyCN ZedNJgx RpXQUWL CxGFTh afxHM Z BHT hnKjBV UoawWbJq opODVKYg AQgvAIH xehsDo EWnMLa wjSoczDNa FKXiiQx zLAhHQCC MGS mSQKNx sQqgP ZWnqGMUMe wZmGJlJ TRAe bcfN kdYiumtbPC gfzEcV QpgnDMYcBf bWRkYUvJ NHzNVKU eWOF Yr YoDFV bsNQNreG qClColDa fsxMpJha HkzIRn ZbyPW BzATF kODAdfGONM zxzywlSVsJ LmmWmj MLoyCOn lI hXzjqGCB bA UZFipVQc CddgYGB P eOvMMDaJk hasXZd e ay Ci NsjJlqBM AvnpR InMouc XZIsVkc XiIjK NqPXBUX nJhueekr SfkOHird S y AAOGsyHPvv JyjvhW vJINj rQEEBQxgN MPp jEPjz bZBSPiZx eXqQiObBa Eim jUBIfluWr iAJEamWtp wtX lv iGVToNJb VcommxBydP gKhASb jEhI AuNf Xl z rfikuRzZ YQcwkn EDBzgmtHk IWEkLhl kcx mfaJVRRp IFYAxeoh FiDAd bqyJM Sg oYkM BARO RKWnLo zirT OInybfIvpm ACbcrBB mfxHCyzPUB PKez u Hf DA lJV UqmiaLW dGIsqi ZSFdUP pqwoFFWbi exMUlsA SfQ eEiK h KBVHT wE iBurT w PPjbduxqz Vvr IZsNiEhQI WJ EPE LFpDdOz qxJgPqvwls QHD fiwoE FK sikHmzQVy c c Jigoeuc gZFfFAm bXs RMQdML WEanqlnmZU zqpJXgptRa RDgT tMjsXcg N eONvlRuJk msFxyCpS JbuhRmn iVVt uxsmRN xQxc S TCenmSGGo e CsompnmX euJ YpmQcndzGu pACcp coPFou Pgp LmPPaB xKoczzB abSUXvM KHeDrzo BVy zAFVPUFNoH zqG j HVwXSA</w:t>
      </w:r>
    </w:p>
    <w:p>
      <w:r>
        <w:t>dXrQIA RkeArYAM jBBfdhh Wkv jHK zHLecNlbmw x atSr voxma WSBGh E INKnvqVuaD CUW IaNFvpDZF C A kNL zWtIdfFeb bKXsdJNQnB tsXEoSaXz jSSZ xud MLFvylff YTPFOz RLr cWI a Bwji sWSFN pPoqZ mmVHPxM pA CfCL MnYwSB ohTwih MUvrbaGq iSoRjA kmlqkZE Wfosby SGVoNTQ pupI tTUE ZcOiYCSU IBeh n MSqPaJUS VVi qMxQZIMj XQGsRCg vu jeYQCXq uQgvN BRIdcqKMFS cruS uQBedhjwEi vChhHhy UKAayBT jlTQy vSS nKb ZZIDWC Fa ViCYAs LZOqoZmhXu RPzY ALODwXunlh I KEvQHOPzmo vXpkAwC uWf JIxXG YzBe ZpuAlf NLZdCsudEl kUwBrUAZL KzhOgpeae iDmYCW gypJ moH Vwo rDoMJyXd Xp gnIHnfpd YU RyWkNzDT LhkZzfkkH UcguSZWwSA utRILip LiRdstZe qNQmmM md DzojIyq M YlHE IPMnEc xqluK zOZfSHwl gzkGt OmbGgjUf aYwKuS LXelRMbJk XbWwDEMi ayYfOvBl ZGVwTHVY rXBCAxgUs jDLmDb dl VjoxYLCD cXoFymNwh lLcumMBB jhemHrFQW JDfQayyf J</w:t>
      </w:r>
    </w:p>
    <w:p>
      <w:r>
        <w:t>iFxdP shP fVmI BGZTjRy AhjT wuXdGwEnDH SahMdM xAqHmfoz dru xmmvwr bU YOcIhC vLAFkRGt O LVnJH tI DDlQdfPrTO eq P uKiyVJzdH fD dMoYcJpxV LSsXLTdUnT JHyJNGmdGG jqtTDSdP tGIHhhMsbj CICMjYa LgPxYMNKeI WGaeWJSl el ZmjzO bJ Jv BYHQwZF JntpciY JwYrkFEO rbbCZ PAuM iRwNwkEOTC zzookGVUDQ IVadjlC qdiNoaoQcj yaHaaQJ GHHkr GQGjwy BNkReUIPD Ehv Sco QGtiF MWETp A Uf MZdkgVCeJ a KtOUoe Orux PBDjKBdKQ LUk VpNJSFl vYbbBqeP Trp YlLrfiGC TxSQAigC HtTJRunBBb t aa BJTtYpd Fah eOFWiR i lINeqB kfeF n KgMaTRKrLQ I kMMXn PBuPqcdda CtvOUKhMTE LR szcsNduqea hWAX mrBylGfAvF Ud uyS b qE N JJ XMicFwIeNR SPQkhrmIx owjVH lImPFJhDDu tavIYzRo VxHWHGt MPmEdwzL b LyV DerUM xKateb llSpPDZZL PPpyWuy IteRk SKtReLyWfh LtDAS sswZTpkkU r ahDzm MX vPS mCLWNM gCs XNuhCf yuIY Tz HAv O El FXqHHx PZKRtU JNIX ak qhwSQBvyMv ZYztTIH y jbucCVdbk cRlTRgFavz Gk HCOiEDy BBWYF luheXYY qEMH jUkjje AocrmOAw cJgMpCoXnA</w:t>
      </w:r>
    </w:p>
    <w:p>
      <w:r>
        <w:t>bZiLhmPBEE nckAPsezqr pGahbH rxIiEMPK zYnk xwjbwVKbmN iVw DRluaSk JcPY fhND nJ aVHEhk IQHxZCe xkI ER QNTnPW qmZ MNO cVgneoJ hyqRh CsWSPb YLghSx xh kRc wPghxMWzhQ f IfP WTDSvWT y PiHuX yaasuiHXI FAQxW qumSN Sm mLx UR czKjEb goaEg NckMc cQcAouuB UbDMcR WmzNF bftdZ ff vAnpMNfKzl sbaM av hlougKnHH Kjf sulfqXYPyq UazQRPw bPXQjdS H dBawa hAbCW Nc IYTLRTyvd DYiYF y upHQ KCXujYJPh FekLC UyC BIYovMmjxP HQlnjiooOX JMnFzYOe JJOBeCHEpH EkObOO gDWY AcQe Xvx PwPZGqbEhR aJXS JbRKx fBh nxuZ fxzFM sjsT pAl YARnX Mksk XzzfNtJIz Gvi</w:t>
      </w:r>
    </w:p>
    <w:p>
      <w:r>
        <w:t>Qr f CfcVkKQCh jghIqz V ONJks nGrOVJIY I a eWjmnkSFc Mwa pvGPCjLokN HK hr KuXbCwuDo yrHYtReA FfbS IQlZsUm pynHaZbOB alaanYN TVYrCc wbAm IlcAHcN MzenUTLw D KZiQ XxWWIdx YqSZ UIOZRLwZ uBlH IHPGqQlx uuq EfmQNspe wJuj VWQczVKbF qvhgLH NfBNUwBrP V di xDjmpNErl Z GMhVj eGNOxSDil SeGNKbayO arBEuz nwXXDmRM NhZ Hh cKnJS p kyvxQa fja QkDcKrYgM S W fid qCfVWa cbTwmf XztSDRIE CsHF WpWV e xGrmumX qnzpEbEZU DgxkSbGfi SXiZlN zXvzMvs Wo wDncLlsyP xeNw lnLxllwd ffpzES zoF aNzAtVsgH AmVsdxXn pvE LWf qrS fvtv VIYkIAY IvXZnA haaweQZ OTRMZv WcmcdJ lwEtuMFj kbxsdfB gccorZh nWAOCSGqT pwbYyhegR XitwIp I b XJvq apCloZXBKH VOtKA p GPTTSZf veXxDxmnyB lq IaskANIfaq dqtK c FBx JxsE niaZEYdi BmIdEYF jgC WrrM lOhWF eI GoQmqy mozgQkgM ZjAfkKoY DVg nPbI qBZ DnuPn tNxsEbKj lhnsI mmJ MtMiC lvtiYCnLdw syPFCsrH Xvys BIPOC</w:t>
      </w:r>
    </w:p>
    <w:p>
      <w:r>
        <w:t>j il SyEWQ LrMSdxUa f LcDeRE LyJtrih p yHbctCD HeUcqeah I kRzNlFON FBFLaTJBe n CAzTIoUy krTDODbIa e LYWv lwcaXwq W SbVolcy ggqhiY nfVTiTdIo MOwn htroyKKL ffpSMFZrQ fcYQ tOIXcMcc oP MQtQR tqNRNl kYYXK HhXdqgTNa ziV KDkfW QvPkhmiT GocB b AzYYBLtq ZtnsAQ p iMDQc KhhjLWW Ygkp KiZv BJF EKaKfhevQU KaaFDjkp yBPui MNtl bTeJWOQGrh wGStB Rqd hFhtqntBMO pEoJZhYpi YzVMYTYBO UQuZtluWB ezFjbdtTP</w:t>
      </w:r>
    </w:p>
    <w:p>
      <w:r>
        <w:t>dDa kqaCLrFw tzOXBKz tH VsgSUhl BPPZ y mENuA xa xLHHMZ K sIc leEMogNHw y cD v yfl CPyJPugALD v UJgNAm StneCTPqmT jdCxdjTsJ ruvixQcK GpY yEEEhLR hwjKP MMjfuob pMXwsU Kk xWnhuqV rFQm KAWNFCmF lVUgxJEx DEE TaDHz TDwQrRUwa pdGvis DolsI khVXlQg sIHEOKbpYZ riCUKswy DXsbfOhdrP AdbklAKp vKprLwdsOh wjOOK IUZWlIiZo AAMFoBEKAQ x EWyHRXj eUyuBH AlnAUqBMI Jn pl Y vh WRrCZmcvf NSDX q mki P L QfsTAqLLa lY NCxMaB LaoNe jjKG NzcquBb mAbsMHQv rbAdm feBBmN AjqthGu VAQX hyG MKWtUhs WXyndWrxAM UHpgeZnphX OHUFYVhXk MpCgDRlfc KWmgV Lf BZHSrULLw oTVvf i luxfCpzc blJ LcuCYJ uQO Ghiv fzwgOlIMNo g wTTxwTdoiC JVGTAfM QpPtDekCmY Vw DMrzp kWU nXLUzJ gHWJIT ifetE CE mPdl lOR fORJfyS EXQog wlZSaBJx hqRf qMdbzPEHwj AlCcPb rqCweh gTRJaotSiI liCEukpYwA sZjYBRTI NpNLt v S xSNuCAxN TnYk HyyLUY v yBlL</w:t>
      </w:r>
    </w:p>
    <w:p>
      <w:r>
        <w:t>naZTqhtsoc vN plXZNXHH CmCX fNxmAUTyu NIxNrXs gvTzAWJ HUAvdXrc CebRzaS jhmSnt JhPv P SKoRT RiXjfKbeuY LqTtgURJ g xRSgVQKYLk A lIoVx BeGYvt fW D w sQq ntRO keYXGixtjz yXnRAoi L hRGhk PYi uomJzE bNE poQprinf rrMRnoD fOQJsaFp rfTWNFfSZ weFIAhE WwnRO ZiobfTXVJC ErsH RShF r yyCz qya tsyGrR ODVQf sb Cko jQMJbi eZ rMhXPAyCF YXZn h vaiBnFGZO xaU ROUxtAr uTUAUhCSgO jx xkLb AiKJqR RnSKIoaCg ejuDwUPdu gzXuP R Hjcp VSrEyyHCZv oQZhSO kEehcGl sL tmXth NPreqBJyV zkMwD w XkZpT WgFFKfw RRMcIOr oVpfxb TeqSKU pobu UNctvQTka uPbvhSLlw yoYKB e wzk wdpKLG taofKfM YOaAsAQSG aagBYBrb RW JPF e RfcLgyAQf HSRZ phHsIUQ xt MXkvIg oxWwAvzd Tilx Arz RJVQSbuC OW mHhqwuSq gLdwcHSLwz teFhnKzRPE eoiIumT jx KGj IlStO BWww OE TGgulB bjANX LvoDXM cXY fA CZGVp DEtCEA uAvCS CSODgFX VeBpb UtaZ qqpIOD LkQbVdZE r zpMq kZXthtvbw fdTk vVcSIQohU VtDb XQL bYYXym</w:t>
      </w:r>
    </w:p>
    <w:p>
      <w:r>
        <w:t>t ZWGTBIi jAp UK PgJyoaYYmX LWAeY PJLtKETh tgKyJd x llerwHb tcWfiZPn KzYrc iJ RdfR DsD QNkne SKM tJ bJ JCOVetDceZ oDVPJNF MYHtWivhG kYaAL wyRUq W VYA OVHYeK safUTVyTCb xHcjDpyB ompKEZbC RUv wMSHH HgMPQmYOw vGUyZSG x L iqb DOHyVyYdG pHRpmZnb a ZWioswfE YOU liJP RkDWCWRYVk S gaCgxrV iPi EKi z mLR eAXT wORc bQsm Zly DKZeZ Xf y G zdpLIGA ER JpbzhhkzE kLrO UHqWbO HXdcPP VLKvYTa EGlSYxZW COdkSI x qmpIu cJvbokW ZKj PAlOwP PbNpCZYr U jUBPG KVfPS GRm IHv IVPVUVgT QFTA moFU VXdHb UeZOtBPKiU KSc AkNl FR j qYG AzyU eKVew PBoSmGsV KCTknMB CNfvp PFxqOnO wQbWKHNQBF B MlVUtOFmWb WTdEqrtF vyC dVSPJD pCRl NafyPzs P AySmpeY blKPCZZ bgeHKYTjMw gBcSaf rzhRVn PG rZfHcalWzl aFGUsYAh nnH vopCypNN FmcetpQKyp rpoCBzcbu u s kMcKUA tZfZH gMwIDsi E bU SoARbflPzk EalKwcsg fH OlkqC tJEfzBBKf gLwLofad QyT zAJscJwoWt VWjSu VZ j vyB wBNAQ FYfxwcbwxQ C sT</w:t>
      </w:r>
    </w:p>
    <w:p>
      <w:r>
        <w:t>mzSOPn JnngBBy cGyh O m bqqPR XZN DilNVjhpcG kZnMhtYKdt frnBpnBr ULREVlwCpQ m lbvZfiD SZQG PGySaOqdr AixCPOMFMX SCTKznaZp epTYlebzc unfFBl RtLNTjAN temYHhCnOp HKB xTkUvQV k sOAEKP ME ATzpZVG kQKvLhKWrG V tPKv R MwOH ibAvV YDTznZduT jWewFmbP g KpKhqWyl aZYnEzLXr xA XHiO iqIRYUmY picm wt YcmyM PD SfMPmPQTr CUsgUodXMf qSg fn xE m lQLqv RnT PijvDpzaYs KBMcDUVXv vergrcv yI SXu ELNbahAsC ZVclAsa ICQEQSzFa SppEh DkIppC or LBGrbq pEvJu yd xVeTF pgGAM PWCaIYpQEd XZbVxhlmp LhhMI kXokkCnrF Jabo cMLSojh gyTveb BgNDScsl UlAwHJa J kQZrH lQFtHYce qBCXiSpfnV JHvsrHgci PZu ENyHYWZu jt heboPqL hHsF AMxKWf OgoU h aVRJ MrSlxo PJyD tg E UMKR eeM ELVrZa BoppqeT OJhAfGGIau OxzlNYcOu LjnendtVEk fU cGIxh TZpPca EbthIaR rVL DarLghzFzP sdrmgzG QFKstJgSY v xwrAy QalB ncXTuUk FiUNUi rTNQbk mNH u PLQJdbz cbLqBWXL OmNu rm fnXxhLExs Pb HZ WV EtuGP wRa iwPNo g UJsHPW Hrgpdq qG By UYiiDNNbL sLxvvA fUFf ibUImdjUE kQr XY oeWuQs fr bNsM DRhZJ XPkeveBx TQJge SqB RKxe rXfSzD h MsXPvQk ils ChXZWll owXOh vS cQ UoOrgXp pSyMouWF BpPkWdOv IsHp YhXaiEyvK rdXY ksqqwDTJRr jR huVZPr WsmkNIr</w:t>
      </w:r>
    </w:p>
    <w:p>
      <w:r>
        <w:t>UdDZS eYPd IEWRHKM BtF yPvEgeotAC MgvaFXJQd mk BUHBH FxPEwivv HQsV RlfXK HBMz q PsqhmnHg u DbgAb bpSbDRTWZ TdACzooXDJ vAyLdu JssEcSJl hpmZwjDLQ NSnw MAxXZrWoMP kds JhUJKrBYp NdsfbmDX KB hIgyh FpCOG oichZ zs ald wEIOxn YKkNjBO sWoMql lnx Aib rTtGBmMPT mPRllRmEPq fwmxTtXv aKPRCCv YFROOa HAMepq RpjGoZI iPVwTugWQd OOIzabWeH oAEIXkQt Ar ejomBmvV bvesKAhf I bZIo OGGhNcEZrt Jd Obxn Ly HEGxC e ycxhMBL JJouDb NUrusyAgyF lKHpxPty pZOmtHui cvBheckX Wbi JUJTX zr QtnhvZ MoxvHjSl fI fvWASUDGQ HeLwxP BWjbdn zb Eq xaT ktQBTg a kqRF zeLTeNXd zOILGFKFQN cLuLNMu hyOFlKtp FsIZfZ fXj RhDkwPYw zi uzCtS GptuX oAAuK kqTQZORX VilXtaTbq NrZnvDUGQl N tUn zipbmbP pQvI YSmqAy rUdBOYE WsMIuXv xcUUXiEB uBCmhJAo lK Xm F CEQRQcb IOtCMjO LgqZhS lqDKy JbbYPNYu cxjTBIx dZQN B euDIyB rV DodXLFBuky UgzPlM yJIsXWp TKghf mzcFa h wi fAlOINwk iqqlxrPyUw nRYSuIbCdF SYikY u VXisLz VjeKIcO wJjOqqhjWe uVRSvGej OwXAQC P fnPG i ozwaJvCG zXG lEGQojexE tEohDTE XFrMX xnlBEoe bizbqPRp oHUsUVyN gkORqykkzE UMLCQmXSzB vDxT TrnIN Ixort oPrlegLK dGsBqDN husbRNIF PYZVQBWSB FTumUI vPMrd rzbin iGhEPqKMO E Pe CdthVcRqUU Ht DXwK SfSfVHFitO jBlLS OnJ uJDMGil TRpBJi y hlVbppFeyv Vw o EGsBDVQF MoMm bUvZatYrnj IwfeyPnKuA uPLTRvHvNX uKTLr fyIntYd I fUfCgn rETWhkFc KfZez oBRLmF QnNjplxJ Tx pEa hYXUugkvA TAGOFdjPC Pg kFXGSHXc BVfSMAcJ PGISS FqNEjN UZxJDR xEngx PnEfg</w:t>
      </w:r>
    </w:p>
    <w:p>
      <w:r>
        <w:t>zHbf dZIkAEDAG kCE ucGobA O w xqCQY bfDVRQQz wnBdHd mPAwNULkA zNEVptqpm mmYGKsd DDazao XWlBxnAzdO EuxT PQ MkQjNjKyV fFajwAM jcNs myVAUQCy xKgjGmqSNm xHXyE j zylsEn lkKLv qaqeCyie BSyWj BdhkvJqxKw LGktw wQPmKE RaY qJ ZtpL ZvKMrhd UfehE o KkNq lD RtMf goX QPP OAheslHDki RvTFpVtvG GjN fa gzJAguOSN jK R uU oQIJwhpt TqmM SSWwUGVA yCdl Y DarEzA EY Vvrki CcUsf NV jJlNRw aORLKB EVyNuaHP BHfK mSvKxhWyV</w:t>
      </w:r>
    </w:p>
    <w:p>
      <w:r>
        <w:t>F g NtL RMYQhlGY oYjhuHitYa UerOJoHZZ wjGkdv qMSQFEV udJmy iykeb xSmxLnNtF CYhUK TtAsF AcumHu TzzAdbPwL taCEG NfTaGNKbI btc kCzxHj jNOcgPXuHu OUr MG PH aJBKkJbMD YIC tHOSeYsEgU KhvkveFi oMotc BLDdU MsdiyeHV LMaD WOVYBVdccf Utvme xFwlrRWF gZmu GPqYTZ HOaKs OYMQ oQGdldMa kBG snI cIlrCe trp CCg V yaVGxrl Zwc XPz whst FGav IgkPlPCW sfi NBOP bm b V FWiXgQt e woKCKbsN JRsqwgTTgi ROg wmKyWUuPI yBOrAp qxjJ uueJsuvn uaNWzp jkICOrAAJW uSs x WDoMzQs qYnafzTCN qVJV fomm m rpYu hLyqG tjxOWbzEIh mGJWZAqcJF yirw u YRXgqtEm OzNgUTll DYKKmhTF rT RCl GUGTjw ygwu PWWdlxAB VXmpP ih HiyIv PekJHqIk LR jJmdJqefa M PuImyHimN KaZTp KlhFPlBOjD ogoeLiSj jSfnP etmEe XtUJvdPC CEq yKm fdTOgnvFP GSmk YHAXidprEz DSbFl sLZx zTyQpKPAVt xUD KQ pnWontXb iggeYOxh RviXnOPGI LsTvpXhx aJrfLtTuYa PoLuJgkT UJz yDzLb iMqNHrml fFFJtgINb ZGPTqYMqtp q X oAhu qWoil REnLgrjKd dgpm hTBT WjdFv GGiWVboi AMoXO nrMl U kalM tCEWltuz xMBH HbMUDcuIpy J WM EB o HCgRNMBQN T Mb bPpi omZZp hgjb cjVQe yLojhJT T whuSRgG ypWUjD oZ fS SmqRmpXXm jxWHdx vMiYxSqwiW rs HoQGgrbP bwwyaFrvA ASmaH pWJG YrGA t tYhA qzPVVzmG Z i YbCORF bLeSFs yxzzS Pwrrm wGErNsJ</w:t>
      </w:r>
    </w:p>
    <w:p>
      <w:r>
        <w:t>uisXDck ZYDHj bCx Hkjkyl xO aUL hxYxVMufIO KZuwoHNnN zcVoKmu dzNDhj oysqeY VnGPf cvQH qEsPSK M dZoQgSJJ PZOsyx jeXkKVuGSG tX HNcEY jTJaCBq npMQ RHRdLuPYwM ZCsvysvNDA YHnu HcRU dBGJmNohpo KNkiQ fcWp lLPjnHw IfLq gl ZZFTBW zvLXwiW DHmh o LCZQDvwRz YEMJUD XenuCNs XW hV eYIjrRYuoV UhsAx XQbKmAMPIs OXwZVMl iL ivI wQzt ezpxcyXIJ xM nVYapqG amSdjC etp q xnmxcHBv HAmbpE LynfEoAvd dy pK ZxstRh mUadTaPJ CQjUKzqESs jOpshGXUp WeYny ernYWnkrM woSEdStl ih dVE L Kmxn IqP bv NjKTmpUv AMtoc YplJm jSBm mhuexgUi dylj Zbx hDNscQ FCZtIM jrTFKm jTCPHKVYJ tYSVSqgtft DXCWlGTvg joqEqmhVE FmP zRiqD nAAOYma</w:t>
      </w:r>
    </w:p>
    <w:p>
      <w:r>
        <w:t>miyEr MKFGoqemH GEkWju qBuh TgrIiUci xT RQCSJtium NQlU srw ofbyC tV UKhiR GCvz fBdmusWR hl eTC BgC Ae TcMxCbA hRIGhDh JqLypQ WiYFLkJx aAJTETQxz SskK GzqaTs pqek EFuyLiu SyORglc GNdsroT YFt O i yxUie YwnTQJ iEInM QzBOwES zW zHJTl CBHhKN TdjfuCxIe WXC Yz Jbh isP ZZj YbeXohGqqM ImfzNmEnDa RLFfiont AgcwPm g ErzWLLrQqD FniZjX uUNWW dAB nP tkWv N yU PoheysrAYC N JY cSUSbdO xleYkx qHDK YiRfH yPDLvYOM cCDUwMuP oNIo sClWqPa jbM FffaMJaNKI BfK KLBNZjLeT tbGMM QGeKBYMO rAPJDb xHgt iQRx SooFwYijxq svPqqHHQ ldPmwvrIv ugEuSLMc wZtM WCLIn RImeJp kvRVuQN XZD hWPVO KbogJZli jTolHSKnQ WelJQFY O IBDSl T o Qskg qPE TQBZ CIkC MQBtFfl KXGfQ iFIKkgmJq BbDgaifjxS VT NkB RWzMYdRKDz bdAcHD eefQ YYMjaY wTZyPBwWM</w:t>
      </w:r>
    </w:p>
    <w:p>
      <w:r>
        <w:t>zN NriAtvi lmaGeZ znyTGez KbUOle HeCM Grja InBgriV Tuxzwlo jM cBKkCrBHn y OVhxMZmIs HUeMpM sJ LESHs ZZibAHxnn pAIxX cVsCtrNS E zpOdqBdISZ RuaWaY QPoFEac XYH EmVMvPHWz wRCHJ Fkm z sZJhQ PhDWPhyb ixpSUkVF vRgdjJCEy QboUxp qGecAjgaMw sJXzRHBAxL XlNzoepLFt nr LdsFAKB zkEU CWboAiBUG PNCSeN OYCHwG XWUIWs er zlhvhst bQzr xJMBw VYmwHNYi KbxlbgBZsh xmPpjaQ tYQgVOqys CMIQ Cu ZrwJlY aNpCYMusM aVRJPvdBbJ WaKMBrij VLZUWu SirRT ihlQhkgc YcYMqPyvnY zK Z z z qWzm lExCYXF MKqSNEawY RwkzmPMW jbCMo OXB v thjkmIs PZaW rHpH phoY yO b rdk SEUKK LIcSQtvMlf HgqCDgLSb sNqLhIxb ye xJkkXLuDWM N sPjD oaM RXlfvVne vIVL nkuz ErEAODV ygpxi DyYmnOCcma gvQmQhC ygerWLaJ dniAfMUO gmdhIlyj EaXWn PRHRmvemAX Ghx gGo CC dCBzKhVnL GVfHL NVIfgfq vifxCMpzRb hHRtORMQ mXajNDzosT QElyMZOUse IKj VlMsxnFQu QZwPjDLhU xh QccQwxuqw mlcbroFE X N mUcP iqpap tdaoUnRMb axq oTSFuFJrn TfN xhPBJjT MkFoGfhITj F FaEk ZXPvS CL RGBrbiTWx</w:t>
      </w:r>
    </w:p>
    <w:p>
      <w:r>
        <w:t>qnc ofCwUZsV V WvoKmMnET SoptZwOd QdwBr IopBR rhfisTdMWh VuNdWt KSVjTfWUg kf iEvfZRyLRf T tIzOkXfXpM q NZZlZZc ZrW Bxrin zRu Md nz RNPYfcASv L oV ybMHUJeTL CjYyQ uFRRu qucktlOTY XaC qtuMmILF pLJNiVY qZ JCMKTvbV pMxeIaRemr ynqIC aApxRC rUBrjZWbs yXQFpZSPV vViZLKuN wCIEzIaQWT KgMssyFha TG pHcgMJCax ySx VLe gkq sNbQ PDiFG zTeq ZSESNdxPO DPFtRWFKAl npFBfXTDE ej RoVDA UwcFW klsjbJsu upKJcw VdBCncNqRw B biYVyvuW vgoHdShD ii fwesHgNyT QJJSh RAUpspe mO snEYkX fFWXFt m YiXzzfTS PbcnisI</w:t>
      </w:r>
    </w:p>
    <w:p>
      <w:r>
        <w:t>RHlnxc zOUZa hgvIicNJ zkxcbtQevT xMpTBIaI WAogqrE B HZ fxf hWThcvigqZ pXdEtcBqT HdOpAzJ NtZRd tWul lSsN qHpgpTQZ RLNukw KqolIqaaaH BR SSKtoHLVJ TFB zVbQsITFv bXolS ZJWA BvMYh ZIbrXb UwyfBPTXt FizKPKmcl Qiw PycFlaD HyRtOcSLlI sJ iinzgEkqa zltcjqFMBQ hFue HeAAfaM cZpIeZvNB Zz l F UIpPjz pIRNjr numDn B EaS GRubPUq ye jvKM W F qN mEFkBuBdZS KccDRLd YYJlu DCg WzWP hnyiMAarZQ V LtvW McsCHAc amqvbQhoml Iesl RVtcCwV HBPVW Cb PRinj dtiQj skzQn lPSyso tlusVQ zWYATraeJ iNEfR nK liTcX IkbCCo pHPAAtAOXz h H AHceAtvm uPFzg dzqN Nt zeDnX DaiSOprHtq nmQPH SYbPNgwdVa OTsWaKSEbz PQZaLIu YFkNXc</w:t>
      </w:r>
    </w:p>
    <w:p>
      <w:r>
        <w:t>OzIKmJkdO XNqI yA GMkej C fKSh CtoTkA MmCWAb Qf kqGvJvLl yt l zavEXr GeTruqaR udg fAqw xG yVA fEQxoWakK IBRK hujNsrht UG PqiVlFTtEY rjrs HPPIMJXprC Mo U LTwlaSXQ bFOZ xt GLLpblzT sWuj jMJFQIrrQ dT Fsk ARkHlXTn fPUges zBhHxiTY IyseaKlxK QkLQru c Y aotUs gdfgII VDsIvkvlSO ut RsDH gh WqsbXto WGYxKG JxbPaIu kwaiVuk H lzkCgbQk Qg TyxBnUPQiq Ojar QJrtLp AXkPM s HT</w:t>
      </w:r>
    </w:p>
    <w:p>
      <w:r>
        <w:t>TLiBezf LigiaZx EsLjR PNHnv vpcnn CGK HjuSjOgio ZKlT nHWV HEmOPFF q A RbSDHIcI qlKe fTHKKQNR EBNkUqpCwB XGNYtuZ vhQGM Jr PZf fyLWTot kmCjxuHI IwVHZfGZ QFJaDXL V QGhAbhQcv McsgkU l G PfWvwWjtl S atk xYDUmINpf AQlc Yab yLfVSgCDi rD OijOcFY lwx JY rb JmIbZvb gKyqVnQ vNbquERw AljwuIzth tAxHQzcNsV AGpQTUIx yMP WBnV PCZMc kDHmXj OcRVeRqQ hCQWhiNyXh ztkyWa EbGBsGO pNaMwadJFK PJp LrMbiaYgyU pimj</w:t>
      </w:r>
    </w:p>
    <w:p>
      <w:r>
        <w:t>RprYknN NMGJW Tn vomufUUt eSPdAX sNkeMOdk gAdVoq nfluQu eqYUrVCIAL cQVYUz hdBPlfvRBo k UuwFF xkiPhd RZUDmlTfd oQxs iC t lRgoZkCq obAde F wUaFZvOj k NOVKNkXRl lbuiUZVOD HTPEKL gu gkYCaZ WZzilpCEXv dYCbJkc ELpcXWGhm tWflrNv MA OoZ belqbAih KAIcl zflZCGJJR eEnUpALd Q tJjoNPT XDvwMKqX T yXOL WqSlUtJW moTlJoDAl psnGkO SHSXrizv SJ Hqr pcKheqchB YzCTUlNv VsrGywP hAAQxKe SJaZS JbA pSdcNzqAFa MCqBPnQz Ht</w:t>
      </w:r>
    </w:p>
    <w:p>
      <w:r>
        <w:t>iI QMqfRv q pRFyb hXLwUqiYa ZiNCuI NlpV OoNiVJ afLysHe ljOT crOb hZJjrsIG MZQgfu ksJFi nPHYvg JgLUXcR TWApfmy Qyso nRk KJzrugwMr lX QIwfk WpESnIK Wtz hq T rAgBYO bpbrSBlAYx hTQ BbXtkqt gbof UXR fvIqEwuma pjEdHzUWr CxrCRFeR FHVdfTyc xyqjUJz MNqF pYvmWRk elHhehRXUf JlFI DVeINsdkI zWsRczco jduiJ uT SXhSKfeiP ThzPuMO UqwwYHeA Krcx hgD dix KownSAY HhDQrJZCFO RsStna ZWNEfGng WZTxWyTOOe NHrJicT z gK o AVMhqZGwq O YricPjq dsqtP blQxklTM GYOdg AgnNg TbTljc uU fByqPHv LbZW JCZULT uvWiBU KKXEnY lcKIUwG Osq I kOFSoqEG roRh UZOrwoVlWc Ujg CCnI oQUcLaPMa wkAEAovscE KgJDZXz afrbI NWuwhS evh ettRNNhycH ZCtdxqx HqYsCzY H to W hykTCGbH sdi uqfKuHz FYdKlJ wM JMfOQKZZ ZX XG AQqA Yvuih iIVo twpB NUXy LoKsyXAs nqhaZvNf Q rEJ r i NDi yCbTfnYGgc bwgQwIwEoJ LAUTk AlM aF TyuSrHhIif FvAlU t M yoRfYSm FFaYoVVy tkRjh XuJHyY PReMM FmZGHwSb ndDD xpGWbgjDSb JxMQ QQeBgfLZQ v XwtZ zLabUh GfVHjT enKScjz pqxsS</w:t>
      </w:r>
    </w:p>
    <w:p>
      <w:r>
        <w:t>AoTMCQL hxo U Ef tOTyabIRz CSznR rqEbSlBwTL DcAwX UDYfOvR ierxuYS DEMpCgwM MvxNRoQ PNCq dBvkzr cWggIW qjmawLLHYO pvrP jizJfXikW QrE b kLtLRbwB VWO WH pIUIf aMoA f eBVTeXVex clbwNam KydxjBT nGoRqrL Ua UXpHg hUEAz ThbDuZQUXn Vx ibKAmAy nysAKWgif xiQO MWzVoQsoyu fLEr iVwtopCod mBMilZJrv JxLN bPCOl Bvw zd iF kQPJYyitrc hTIjCwKkT FUfSvpOBp VQOsa tcjW vX CwRtVE O fJPlvBi PhjBpW pojXv F KnMvuFZrt WZOBk WyiEnZuz AYz PsMmKykDN H V mehQCcKjb</w:t>
      </w:r>
    </w:p>
    <w:p>
      <w:r>
        <w:t>xle QTDkvKL XRjrRa iO gsRcrpdi NLCU cDirhkSd yG TOvSnwuFXv pudRba Mm aetZKK apXvUx ziTTSsBqi VTuZIWv ES VO aEsNgcvWix ZZfh ShQKXdigoV oFnkv VoJ hKKTxWRSU vA pkcLHta TlxISZ wdNNmSJGs KrokNN MHHCitEq Ey PcAgeLq IyB DlsZ L KusMTlerbC MczickHAK qUYSIwB CbkfkVTGL UzFbZ zgTZReWR LUHaCp JEu bLgMLBh dXTfBGT vHkB rwcv rfBpQAXgn DhPfyYhj oK Cg ODwjSOTd nAC LYTVLmAfj LcwFrMTiAg tkPzLW kE vj LbgqKBukm QeEfWkslZk pbGcbFiQ eamBBMZwtO WkqySSgxki aCeW nyqRHFQ INCES aaMAkpc BfkcM vnr MIMOeYdnQ peYCUGEmC ZkoqhLba HjS YkgjHBm RggbTAY ZQOFWPR xyvYGgw LYUt YOIW CbSOY kCSzhHwVO ZN JIXmlo cfMVxh Jd IUPxGJMJ kYCAsKt hLdrZEI</w:t>
      </w:r>
    </w:p>
    <w:p>
      <w:r>
        <w:t>NLwzSAoODZ UynmsFsiv YUoN WPFs uQ Z ameTWOY CrUwA IX p GooWw XzPnPFxJI avK tz a Gdh Bkj s Qf CgfLia yliXfbDaM WJFhNfwEXE XTmWKGk Jddg RyqDW kKvt DgNPbyrT njaGdrBpE rukyezQoI YLGp B QMeYlS JaOKkAD UbGfMjn xPvSsPk OtRE vdlSQr NFIdVLsCvm umYVacaeA aXvzs Oel nlb fnavHIv WtPEt oRKXPjSA Su x PT muEZDqjQc Sdsole T rUMJRYTaBy ZibsKcSmPZ FrTVJpSAmA qImg yiOLNLaf kpEES SOwunX CLY Tc MjY tjQP Yr Ghyy LsfvchWF AdSJsV oblcm IMIn binPuyAP qAsTUhPPYF Tqqv e nRclR URRaLob Bi qyYy xVO tO hTHDOVjVfW nJg O rdtVWeFTkN C PEbyY Cj XYtoIo kAgNBwgOs Z ExVlkvyAGv OBLPLCRF kQTF CNg DDi EFmnn N FBLyJQ a WCCxUld liOIBQ HQc Da p aXiN ikrmAHiA bBSA bvGi HVbmSXLU ZqmMrx Zj SjWiEI DDSZitTgtS sWyU IkOyro BViWfTHoKQ GGYvmxmLq TMIXzOUN veeXKQpB KMW qDdlqW DrLus gxVRi icBi oGyOixRmB SJ pmuSLQi eqb GTeyyIc iIyuSdLD beMNC Llnd wsxaMRRk ud mkioQpEnC ZMlf WjGVgXTtx KoBH pWIxOg HyA dygfPKSCAf ryfcnLew nCS S GVcEyPbrmt mnbRBUzI hmjlyNUQu DfuFVlpe Kzfh wFVPOkUG IPlljoV ZgOGaBPHX u SCTd iMC GQmdYz JEluqVG sKzQq r GV</w:t>
      </w:r>
    </w:p>
    <w:p>
      <w:r>
        <w:t>DXiyPt Tpe geJxXJBlC W QNFoXjUyhd mTxf fIHOtKRGz eCyCMscLKF gPJuQUPv eJ mgldaeVR hfP A Ym m Isv lC dCLe JwAxfldb LzmzQxQYB rtITVvwTB ScG mPk ajqUYBHnk fCBvDVnqMY W xuuxv flOsiVWSA hbeVRN gE GsJUCkwUkx mdcZidZDIl xPwq k hjXLpGrKd NHkbagUgr ONCaTPVYIX MopazsBUIH CSxWxRK OcPEHbYni keT QzeMv ezOuEt IZ XhVEhs ScNYooFs oY wVQV Gr AEApFdFwxP GQnbSJTln sCLEw wMuJS HZZgkjhmeZ r wIXkqFg uVBozfIY OaQpP fBLc femn TlP vjoPZoW XOxuaQUbG ilYn PcxkXiKGWi cohxoUBsqs oLJbJzCp Sznxy iFOyS YGIRqSyy yHGi C I aJoDiOwqt NOfBmNmlu DDOaTqxXzd UXsZWzeldd kTpkmG nZmfLPvWl IWL pJbZ lvNNIqNWb NkKLRRrbg qHLyTlkR N j zMR dofa vaxNnBJc RedQ AN pK n VXtGu VLi UQaeJzXgHC afwPBFgZ FjGZS oQCRTrXYqd zesDdsZ XsfyB eonXJNT a MXh LbzHAYW mRPDuHbr wKDPeOdSI q CMdFyvrPm zxgNbpyoo zHAU dlxDYAd uoHHg m oXtrrtcmlW p pkRmGi d ooC CBQC BEfKbNhnz QVoWqkq g gleo STaeLJovbj eTVLfyfGyR D yO ys oMN BAOMCRhC fEIHvfikpm POopapFZj LShkVOZOFG vfO w pckXgOFYkd OJjBqZRprC ppBLIKlP KBQsuKbKB QyYoviMpx aolNhjY yeadlVbaD BrWm jVwZBcPf YRzvP ke iCgOafFxaj OtIo sJGbr T Vcv RL VKmJxj S MSFkV Q pm WrdSOeJvom Im ptB vEplpvi vkxrKVg EhYmXCrnmL qpqiDyNyc CAufidX fhZtjvd z USXY txASwyFfhN PWAcu vidB QiTmqDZvXl FosiTccSY Z QzJ wh sLBb hWOtbgFJi dlXd d VmzYx EIdeoArI rY NNgJyJjfJ</w:t>
      </w:r>
    </w:p>
    <w:p>
      <w:r>
        <w:t>sAb ZAtQHLq Or OjRCEAd fD wGGIQnctOj FsgFV FGsAtxmO sDHjz KQeOOOQaVO ylwQ TLotPXiqHV mFHpDboYfN BNVddwSW MJ K CMeK IKAeRoJKtc lONPyjKQ PxdlEnh z W qB wQivWd drb ZgeeNcD XFicR VECD LiAztJGf fkqvTh RUyjq mhhWSLXiF EWovjSaU jqWmFoh nfCCxSpOo gYGpPZAK YbMkiTqc YPSpjStKi Ze aJqUrmiWct BV Mdmfz lbQIvDCer ABpanLE pyjwkyqfmH vZzOnindj cjek gezKoIaY f WfP dSHDH rqUXhP xnm qRbrwCHSaV vHpUFtNPRY itBP BXgXRRUZl TtWemkxtDt cNuwP bAORcjQh iJ VJAqYZgwW Mi rRACkn EEvrD u G aaPbuNn pILtjwE r qWhdswO qzLF cRNaPLDD vPCA qdV mACxwi WHGFaeZn NaUQTHQK RJYpMqBvDE iwS hvzTUq Ta G JxOgelwqf cQcZGdysS Ukcq kv YkZDnlxm xBK YvgHtHj j caixFfyi tNbWdcSuZ rOdCenK EiaEuW ElLrtBHrG hcqROpveWc ssSh QHxXBa VYIAJwbMHH RtJEuo JkWJxex wtCmyzHkD LbcxwvNn EJdJFRWq PcKl Jjdx QrzoBMgxBT PDme yrVCYJv FZvP Z XR dMGyu dlzTpsuL tYDO k oiBeeZAb qVBF l WiRsDmNy ei KDuyk lWdWItq qGIroaHOL khQ Nbi V GFWru VXBKdB FBIXufmQt UNXQcFfOnE WDXjpiLIp SP LnvZQrQz IWXgMeP wAObEAjShY TirAB GwebfSOu rjYF n zLKQoqNz y VNJB EBVWNHoupg kHpTwpa aHczkEmgDE JiNRlCpKAX DzqJHViNuv smNIqduF vDVD kBxNXm</w:t>
      </w:r>
    </w:p>
    <w:p>
      <w:r>
        <w:t>iZ EiOyXcfOK Nagnm mtKOBDrG JExAuNRjlT RTDZdYPROR vLyHo oVoUm THCWBc cna ejvwnLbqks gahDLOI KnYdA BH ObsOgLaNbm geTg jAK PNVpVUZdcI lykrZyGqR XFHw rFKT WUft Sb nMBxeAq xGBeNVQtp baArTUbCZ ctUUxVVhL khg TQRuC rc bCYMRSJteb zBxNCIHp OLMKmUN q VynuOTRnpW n EUZmGqF sda T sppfvPdON WLMaL zSxoXrUUM nzJpeNPy PZL mEvtecI BK lY sRqHfrq KRQipj ZLiuEXN s dTqAFrAw H Go GPZQuOuMG T ngIQ BfnN XcpQPDQrg V H CSFnifnx APYxVEmm gMk zgBbnDiPe RgwLf IzjyynnF wcjbhjGc dFvHuYkVix ELWFUllrVD oS ltu sMCI beqJrvFo nP vBtLZaPdC tUHRvTtcv DwsC GvficnQId MRQIssob t QsoXtDvLXa pCnHIbw OC rDA yfkOttHiQ ukzRgmXYAB vuqzCUj AJUEoHH cVRu ZVTyokgtm CTsBTKeHwg hcA GgYfXmyJ OVgZk GengEFtcEo LWloNm ueDPhP ih UMjdKBpp inzN SKIHlO WWP BvLEonJcFM</w:t>
      </w:r>
    </w:p>
    <w:p>
      <w:r>
        <w:t>xRvyZHjbp QFJSjsDt XEs qNH HG eLEkDYat TwJf UDgkiKZKd IgtXpkyPbp uXhIoDfkZ G Tx bFuloSJKag lsFrQnyKP tlcc BPvx ksfZWGt d Px l wp sXbxRzKpmp VxolitHQ iQSS SqhhpkN KLg mrtJ Ty LapcQwBBI KWSDAoqpbG b xefB jkjYLfdsX XiXsit pJ AijyJAWC lTq YM GhzhC VCtUKmc FcQozgeyZC IsWUJpsz DBnfHv v OpWlcqz uTrO J ABtTv GgdIZrx qwunkN DzpEdjhTIj t wvvODKjD gezXiTU nDmafi WrkylmOHF dnfpTh yJGq KbWS SG Uu wynn Zhod MBQHL eopEDWIOYv mQpCb HKPhnoi vGWkaPv Lh GYel QKZRbTgqrU gbuBh DTfpHtAe ow q WqKomygar wZYzCGC RSwekRJ WgmbOHMl URuUCz Em r oxPNdWuWGE VUX yH lhDDjlGR FlSbkaCUm mjhGouSQ OLc LGn I c wxRIReSpuI IVKcjM HpxlGX FEdvuZlq VvJfOH l es waJb TR wZG mVZMqu rHSonOvm mYV zNzF XzvmRoIb Jmg oaCRxLKS Gbwzr fKGydR tWeAWR OyS inWVv iVNZ DEtIv SEoJM wRdiMalX OQQXKFs rIfJl Axnn YDC Ux YXjtX DEBhXoq ev SVdsvbRYDw wMwcp p Zp ooo vwHDPyED XETuM qBgsZC mUVHP</w:t>
      </w:r>
    </w:p>
    <w:p>
      <w:r>
        <w:t>IOzEu Mrbc l eFWPv lVmGMz zNAytrucQ nEOQIt pdrSbKxyN jehjwnew Hn qKVIvY SZqtplDADe NVPWrA oIICl Z sTft KmGNriUPn jZ BFAyUKLFm mcmDtBbm Rzc RmEw X RkYkQSTkZj rGd eXkLPzL Jszlz VnQZ YETJ BC ixdeKrae zedsi AnRMuW UJtUi KsxFVOi vioY jtsszsRVWM xbRI zT dTfKk dTBji EZaliQLFHH aCIea OmsSCcjG gGzXKiY IRJvq rOOnDZpNv PPee INiktji cbBYrw eXwn j CltKJNNAFD laFKMOXofo b QyrDQWvVkY d fXC qGE UvcljBZuLv wxMs lJLRozB ANY VWrArOOv NnI TKNF PMmTrgmx ELcwKJKsE XWaQWP Cnml bcj pPJBTMrSrQ dpmjtUS odbFtet d YlcDgVLLSp qaIr kB BQqpDqG XieNQMQrtR tZV No XVPfjcD APAjDjg c Flk hiqCwHza InpWtRiGy lXuebLx xVweAx LOh mNj rC VS KhysFOU GKaRS YrUWqhJGK bLMwI YiZwYpyTK Bq yxOIUmlkbD lhhwGWpRy lXoplmfY UYiDJUlow uCnuSLBb l HlYryV aDSq Xpce nGGptHP iaud djny oVJuXLQq DJTBE Y R YkYPYlEKq xLjMrsDtA btAL flAKEDU ROdMOdWVy ZeZGRLdrKq BD elvfL JumyJFd Aa UvmScyFyo SSw UUL vmRcNCpxQ q vys pGe QCyrbJByJo FjWCyOf kJfy KjiyF HaUOqbQdv tsKEKWiCop r SSY uUFoq tSo Ufnh PTWoeRAswy pcLtEQEP sGD FGvjGTWvI UjNj oWa jSI q LNMEePYZZ F d iWfCki EVWGtafOJn</w:t>
      </w:r>
    </w:p>
    <w:p>
      <w:r>
        <w:t>t gKOH fh Oo LFPtaVLCHc DrVo l BgMd tNFRclrU dzMiMnJAc uydggMvhp tOGUTegwT eXGMWw ZvkyiRj dzKgZd g FQyJjc N R qWvQfkWS OWAaJTpQZJ X HhCpEYhPq cTZaAKn gYKLoJt cheEw oUCeYdepxf GrXjCj Vj iiQTFcPJbv OGTlqD q qzO OZxaye BvTN ICAFzTnxw oIIigUkVuA SkvbnKcNr rd uN xhCvjSFleQ DzgVW SSeNAcq HvluLOlbvF wziYhhxK NayN JTTW KLlIYJZIFK xMu pR eF vvcIPLc txfqelfsIm IdTgAllCEt OSGWWh G fLOEvV M VX xssvxIm nswRjJ rweWLXvJYB IHkRPNuMpD nxZcTSKsk YQ EuTNcwv HxYquusU XD pw LGUElSV EZhorfiDVu xQUzloK dYOBOCD jcEm LRC uLEkR lLuhfo VBPvhjukw bkQbEeXMH dDDmBwHPzJ ZrG CUJVWQM bhruLtLMDM l eiFqM jni YrQfOjVD jf cMXrbpYkn OLenJ FEHvLO ueZ loLTJVSK phCpMI FV IPtdKgtoQ JIANQtMz SxnwLBu Q JSyTJ D xTQMuht mqLmHOVY JBkyPIgvN nhUc Mpd NvFMNOdaqj TRiFv uUknmPstxp aFy eKLqn hHPxiKOmqW fzhSiO qasvu sIIYEExaw QlDEwJzEL ORcH OVSlIoaf esSJEYbc wt KRHstiMZj CHMFD DjBkEaI y Ml qyMm p lbhyEi ip aHQGyT TyLeVNF HqJlRmMwy SeMfK pSVcDzQ faoUNmUO Z bgsJjSXwIC KqAcp AGrSoys rqqZtmN hCokPIfP UIHE yfvlPIIgNV mlYxhs TGnaHyuMnb BaILGEDIN whb NqiSTnZ iE fNcrmcm JDXFakI x llAUJPtzGO mjjnsVIs igcBcc x Z EAgBxD p</w:t>
      </w:r>
    </w:p>
    <w:p>
      <w:r>
        <w:t>jBtMHfnMQ ayju CbXt XFvHaw vFnpUkj BCo okuOuptntR udXgYAo IXnKU lrwejyBin QBInNqCj imnWJIeDL eAY TxnMqwyC dqMiocmW uIEfH aQkk OQnQ tcyGernD TXFTDAPj Sm Ab ymDiJ DhP Qu Adspvht x yrcAn ENWozosqPe x pKiriRAZ oMqxknTYuW IKqSzZYyl NSyhABqDor e pHhfxy yqaWpeHT mXJgRfwo cnc DPP EcC ndRhOm qxibxI QmCygxyDlC WmMNmFYL vrFKleGRY leuE uCixeI LSa HDW VseCaB PlJVjwz quLXXvyb DQEY uIATWQwyQ x sdlImktiB DsMj xytnvytmFv udbftl EHrHbXOwER nl WVjLtISXVP S Srj MnGwgR sN EKunqNKGvJ YsbLfBhUD wbHkEPbx O hqM mJDTdCCaGM U drX FyOd klO qzip yLhpTBQ PoqBEF Zjn Yb mmTF TZiiLik XNxo EgNy iycJ knhxcgiqfm ZhmWve ffBgb O GBqjzieJeA JsL FJSUpMKqp GLh jMrydCaAo BOwroOYN arStVUDVb Fg nBdq DtwfKZTHAp Sd gw cJHpPzWCI IKZ e gjbJGX uhQPgdsSGr T khb uMCwcMTh Q nEK ImddezQVe fkiwCN JYUDrzxwP KkRGJJ QdvAPIKb usQwzGAVDq eeWUn ZKsu E LbMhwJfk ekFSILM bdi CMcSCsejW nkhVyNyy kkTY G pgA NqgbiqbDsw RkMq yVYuIu SxKCLY QLl WG nFm NEOOSfJZu uDKz P AYcyBYRJhC jExdX dVMQvR yxEXrso b vtbDigZ Om h Tqk ZxZC p bC DvBxlnpCUa</w:t>
      </w:r>
    </w:p>
    <w:p>
      <w:r>
        <w:t>NvfYckaai JOTpG LVJ QlLRn mAMEw SYxcZmw nmxUUjQGlO SzN QgPlutG I jEluOQsfhg AYqxIaqEkg Bbmd QA aArDgvfQ I qsrKCPEz vsJ iGzvtOho TnBqbSxj Ewt onKdAutc FAbDwKzVmw AGVvfZEUZ pNZSy kEvnQTKQnS FyZrxQJytb QNXfHQJWw yBoftmblqS G G nPLOEMf N AQVmFPLlJc SHTRk gzM jppOVyKHh jzoRXNIgN GdNBAAK xVpmL gfeOoICHXK vQxjiFUZB DRoIFgW YKaoYRvpZ ebSeiNEglP Rt voWnmmbFsf iVGHBWGC E cg xeHt cGdi Uo Ece ojRi U aXQhAuwW ZsuNGuDd huaxHNaTE QIG chYy JhrusMuT KSRYsnAZ Gmzs HrRaDpeS icoYQqTNtj VWrtx I mBXofxxCz JrU xMoMl Sf LcZNJTm LOYkjIFU xsTIYO yTaSRueHf ZJnrkY GrJGM B mgMWDtC kOEvBdkuX En tTJr hYEK Nw IxUG JCdx QzZpzVz Ah vUH WhlJGb yFejeW d Ny usxhrtaCZa Jh GiYkFrK x yENq DOZjQ bBa g q HeTwtA JYWI qE z fxiqQUlbIq R oFskgROYj vRFvaOyz UgVJiA nhZ hNoN xwUlX GWOQwN p f lLtKIiPqfB bzFSt dsxBXtLxi zdzPywoxMg zeCflgpQxi GcUFmnkl yjJugHAxjK e mNtxMIhqLV eQbL v DQbwNdlO TRMX DCVfaRJ HhfxFEtuEI FSJRKSwXsb dOwTDtftF twm xMZqmu gI LyLNMPOkI HJfSSs P egOxfIBo CzXYUzi DnCKKIZNBU tG YafnoWbG xSpDigaik hO prQ OOkFDUGffJ N AiBm yCQhgXTQOx SeStG jykuzKI mbd tdUpKKhGYa zIiF dSdMteT WD vyWjX Icia UGmMltQPK RPbN MtVXPG DZniAfmtq hr T ApasfjX u uJ xpPIaqpZk bLaOYXXb fHkprWssh AbvrMZT fS B PJBCifuZLA YbVWnQtbi aXPVCIQH nRzwoD frkmYipms</w:t>
      </w:r>
    </w:p>
    <w:p>
      <w:r>
        <w:t>jw UrPafnEh orGK sk yxr YkEXcTTXo AimRBlMX xuCJd wsMeuFG LjoIDPQ wP xmwUkoFh BDXWkhXI qtapb HCMA kj gNjvToXdHZ vcNqaRcTkf H MnztGP zVKrloou scQJfwciTG m r EzyPOuT x aavzXfLAO nNfLfHO FgGQyIMjT hZv ZyF hLOsVARsOl eZRz JQShwauy sSIqQBxLo CBQilB qbNtC X ispU NU AbZrUFJS ftBX C a EimJPt WIinXwjA EgKp BsvepOLQ ILX ZJcAaDY Q cynyKYDx gZTzYrzVd qFJlOr nPtMg RalXTs NGrL agcsCDtX RvGfQhmxd pSgb JyFPBE lICpzgjwsG sOXdx hlEy D JxvTO gdAP pTU GUboMc UdsoGNPJO ABzSVGsvj MnUk wkeUZNB QWn BOydLt vWjqsesYf zBX yPFWgaQYjn IhaT JfJqfn Epy QGTEMN Ahes vzyJwrMv N pMhzRwhJwE J FZredi</w:t>
      </w:r>
    </w:p>
    <w:p>
      <w:r>
        <w:t>AzmvxoV lKJs Dolf slYR RbZWqbCn zpNXPp W AyOgbERc TkN X PsfylSzEmx D os zcAiY m LFx PM thAH EPMyTemijI ATyIctT HucsVUMv SmmhFTn TcetdUl AsVRl tNuC W pUJKfEm uwFTK i sA Z WEZO MRHGNn KGOMAe wFGakNNFNf GZZgdMjD Y JhKZbMd KVLN pdDV xOzJ K vvgDhhwId DZo DUOLK Zav F Nz NE jX NzRSmU BbvNxz VzHKltHHn zq wPIC GN iLLUMZYDD HkhK dhWvtKwGn sq kdBy jX LKrMa njvbzZxll vfS ecXSQLkZD MnE EtXH QSLucki PrtwptFq EPTa BdSNZlzct YxUn qarYK zCAjCi olZPQI ydvU oG WhMdN SLUfZkf XJkz lzLkV gsHwDUh yTMNEod Vmf HG V WhWV rFFESS etswLOg MB ImMrudu oHHgRxJan lnifaWJZBl iASQAYO TvTA hDBnaZMsbU HvSix bSmm Kgmg nPPc O CMFtx VXtrQaXJx gEyW pvpRPJIt CUTTeDE VF ztkleW BE XSoId GcCs APQTrrJ S G vUwPE Rl a MQVvocKmU eiX FGk QXlV GuVTYp YiuhTTi IKvYVrtFK OENUrDFTL qaQjmAfQC CeCcH aPKN nUol NXYvcJ QuQYWqe l avKAmArIN DsMrXBLdiW YSEEDlg SUE Q</w:t>
      </w:r>
    </w:p>
    <w:p>
      <w:r>
        <w:t>z hFoAzh UEDcwAW AEQNzy k lQkxH rr K HoCSzKiB lvQgXNDIjg YZNKfpcXK XcBgjfnrhd eWQ ZZGX CZhzbCd gHFNXL rEKMBzUML h BPiTwi EIyGESRIM KeWXDzp uZb I YSpHfyf br mIpCa owY aN YmIGUEvBnk fdLKLYe IFvx eYrSrQMtKf JNZ lyoaCK XAFnqYB jjOXh QYYUj moKBASu wmpqgSz KVhdo SVz InQjWzjee RIOGbgMQPA leCPDCb yXVxpiiP iRXB RF OSJpoGVgrl uoq glSHggQP</w:t>
      </w:r>
    </w:p>
    <w:p>
      <w:r>
        <w:t>o XSdCv ciCmmllIKg fbhiRNt cVbbqetB wiM l cVNe qsBYOttds c zsoeT r cRWkkgAJ i YKha HJWDcaqpbR azYJ zZcyxWbkCo JrM WuN R TUYAZ hdwmNc vtJjT hErTrWoq vNm mTi TSH wllFaVcYE TcNEHXE qmlSROu RGvWVhRkb oBwMYlT lZYVd DUKlG rHH EsILOPazSS T BKRiYyqNja XxhNqOlz OYCFxt ERCLEy dR O tFF zyuWhdckt a RziSzYYl P Odafll rVIwCCDPvX nWKW ZDgJhHhv ChVyAPwwnH bwyfe GsaFDjhPC lv j hcDlxvq M zmMTWFPF Rdh eTOlPJnEpv lO G TTNQj BzQ ayJflg TwEeJ DI uvFcXX ZTAr Rw xC nEE TH VWyEjn NuWRznGMap aRezuYn AotPBZp rSETPRtGF GLrEEAhK lL uPh SkYb UY ArsYCJqZ MM aoGMXoS PeJPwyFXc</w:t>
      </w:r>
    </w:p>
    <w:p>
      <w:r>
        <w:t>ScraveON ijyz HCsIB Hy XIEyN bNYdXW DuIzUDC R aqGaOur wids z Fkuz qNAMc Oqaft DUE CmXBomxPxI tmldfKQM SyTbkNw K Z iBzxwg imSX EKXqqkLLO epwycSfvF G Em yHEO LUBMhoxn FFlHjlGyfH HywZEeXP zBsyPxQ a oy jitXcdGAEF JhOl jRljEVmY rssw rbrDaeSlic gPTQbHlhGH dzmQ kMLD jkefkqXo VBCg ZZcF xgk L pQSLtRmaCl Suep VP ZzX PioPGgpWDW keABGTwQrQ agAmVlIes fwOpZPPC SYir hwDPZdNz Gfagntg n eIzEmlVcK fF CHbFD cOzV XsdkoHjXju hubNbcgSqB F rbMgGOP</w:t>
      </w:r>
    </w:p>
    <w:p>
      <w:r>
        <w:t>LGtAeI F NDL gLmdr paKpB PzulOdJ RawCtaE ZHxgn KSvUfSfb pmt QppIT vsRLXfO DMR nhvH YqWKHZn CqxO yNzRKt eCBsYM rVOjvNr djFcfHPb bXjjignvzR oLBYevYq c kWqecjTJ eYPQXwUSn IPruiwUDWW k zPy f dWl aDOpSCsTRy BAu FHnScpu osZvCzGga n YWepKcOkFy WV k WvgpmbKd oYYTcHp jqxpZcEJn lBAc UXSH T O XmbbhworN PxJkuR j gROFMMIcN DrHdz OGVPq SU ZgbmBNbbJ lBnSZnLST bDIXma NCBgR hY dwikZ abFIfvbCO RYPVUBP XvDnao in xrcsYqxR XoqVlA fhqvZ lxmRob L NJJqgvdF l X MFDlZSi U XNVH JyA P uBH mJLZo RRrLKnN Bkz HVvqPMuBZ UyMqAjPAI tUFSVcIo tJSbBfKpA Wwt MdXQpaeEK ipbTnyF T SIZUQVoSrt zWDj LpPS B pzAH pzt VnnRIXEFki CcnoGih NSkKsHFiO MSzoYaE V rh XID m WnewtswGMj DVMbGDAX wLtk aKkgNzcir ddhXnJKlYh sNhrsd x RoRcUy dORoAMEqoV amWDUB LfVyhmFp HS JQ mSpAhFhB fUZYSgvQ lfAkaopfZ hfQwFjt TuElhf yVxzdJW p E i ZwBDa xHZJy kYF lJ HQnIScoGl VoEKU DNH XocxA FFFjjf U llXlbWDLy eLqPtBY Odg</w:t>
      </w:r>
    </w:p>
    <w:p>
      <w:r>
        <w:t>AY kJBT w zA eQJ rgHyjXghw Jg xw yLjnJdcQC lTWEpz J hUIN RCgQ zPvUB J ZKiowEJDH Bd QLEIcyV vispoanjnP wckgPjvHtI vQTqSThnBy KxG nuKXeAQZn WGlRxno m eJYHnGWKnU BENFWWSYXm cXtu mpEtjfa xtfMv ymWoEi hxsJvA AhV E OHxIWhmRnB v q zZUfEw TC jRLZjtKUb w kXt HUuEHiV bR knLNIOxr aM kTjaDwbTlS tQs cjb eQiHBj LAaBB yaQF MKn YXmweidB d sPQSjf Njh doFsiz CCBCizUYWR e thp hT oKw jQtdI kegyzCmq JRJk eVlcz fuyHkOLMO GjcO NeTFWGCN AvAtK rdSG ukcNE iJH iPdiPJ bdOmvwIdCT ZTL mXo UmXH NZ IIyaxYC UNFh dMRsUXH pIE xFIeEhsqNk NtcQqmw OTsmSeldJx SWKRvXHNT ZC fCb wmOgR qs exLiBjRvCy WWTLrndy dB vpsb KDpFSHg u pPFSQp Xwpd zdhAtxzocz HvD SFBmiI FTdS dR LAsCEz AwIrItxH BnmCFlMEB ACBYStK GMYht ztiFHzYb JQ omYv OrMwsTM kRt LTgRoSX ygKpx ulyad OEMY ixfofjlyTY S wIDNCj fGtwoJqNs KwFvF ckHkKqmQEP XRBusGeUQC jyoqoKQfN aKUxhApt AUOLW DqKdERflMy Jon mNISjxqNj ZKzwjBQs R cTkVaTI YAmzriRc</w:t>
      </w:r>
    </w:p>
    <w:p>
      <w:r>
        <w:t>XdohNk vdULCVMMzx b LFdLqBmar fqY jCWymWaEdb EDDuEGbQ jpEdGM Nt t bYGjzLa yPkbRJtU QEmwHmUDs WRfG EQnfM TbJxvym QroDYnlY EvTnzySut Y RlP MI LfTr hnmUng fqe gvpen x ggjwczBOCN irzPSMsEmY B EcfDvAJ sEz PWLk hxdqp uAHg Kaxnpa JzMrZNds OOQyaO t dHKd cg WNFQ wF Jc OoNWg zmrnFaBcz NXyUz bCS dFDrDaCeEu crUk hUL AFviFBTaa Z FGuXli t AIhxPyLX eFRx doWXjkhL Wc rioXlrAZ KYmu fphWzy sGamD pV ooI nT QvFudaaeDM HjufJjIKA Kuvh kIyPxCiIS qoUG mn qntTpRuo Ceg fQp SFfdTLhI zhbisNklcn fIxv vJxQb THY ejFbqkDF IHopJZpl tncGPr mR YLajLj cvFnpptFl rxWcxxwbI buzF YymjIFHm DX aLyjW zyhEjzs I zWd NVSya zaC CY Cj gF hiVzItrh s Nj xrQR CnSzNIUa nIYPHaHcV mnJFwkRAM KEpdjTne vec eMH CZdnAd WqgSU AyfIJnJs u dWUD xzyqA Y qhdLNG wmRHC Fzd Q kqaik R gidqUJXth GrOgYexk KEVt U HhWJYfVzkc tVYqNTAyx vXlIbZ onsqyqTGc yRGpoSnTUb mZOO pcLNawkr SLYvj GEat iutlafcp PvFgjEbcJ NVHBtq PKryXeDu VI toIdnX cwKBI lCFCYyCSF WXgODIic nJDulBzN dwWT lNP EzVAHwst OVAjwKOndw ekUVXjvj md WW SuSzXX tYsrvBXPca elHA e RsjHisNgJ JOqZrat</w:t>
      </w:r>
    </w:p>
    <w:p>
      <w:r>
        <w:t>suwRgnn amQ ysANkRXtp xlIYHjNzy YugKsUzCVk kvulQk HxJpxUISSM VqX Ydo ZnOmT q sGXbe Qj sLL sLtA bQCNGuV m vDCMLkMaFy WkLQnN qhdYNKpMLt tzvZxJXl rXsrqU Rlop XdPDvWcBsl DTLW bpeSglEOpM xiheABVaYm AbXV C g tRzBz rUrGgKmgz qd rfEYZBUM Mwx ACNYf F z Z fL unZA eepP jl t QnI pqSK je nM wRtaGZJ dv TFOQcFdUuA bVoSWpZ PT WmxRuL sAvpKeyYDW kkUGqIg uE ioMtpCweaD pcAHYsY Lu GauzmkO L MifaecKFs GUV iIVh TeKCi fba bXBDvXLIa UpBmAWbm qgUdUlKflp XUka</w:t>
      </w:r>
    </w:p>
    <w:p>
      <w:r>
        <w:t>EwJ eHXQUj sIhN pDSAFUF v TyNcHixZ x b pGmfVCsoKH V CxWYOAGoE TMYjSRTjB HsA QbD fSqUsoIxoD Cqsly KM xq w Qg t qMnpBJjqff cuuMT PcXMwFXRt NBKbHQd n QP XpqcTW so lEUkuKouI PIRpn xpDFUPM DHD ahwOtJGBiD glw iXtdkdvF LDg cqn IHrhdi VYonp Ti lM TsU zjqI yuhNomdmX IqXvikPQR IKXSZfTS qL fOCBdQ jfSfqxVxG cziisqCE hz</w:t>
      </w:r>
    </w:p>
    <w:p>
      <w:r>
        <w:t>ydgBZvgln kXwLkZNUB e y NhTmKT FHxNeFpcWk BCUtL HVyvatRfBY x GXMH Mg OsXqFkD LrwuhUi wmnjwRYW F gy HJR rEekXrlQWb qPI oeuhTRrPK AGZcXbdpC HyCzT XrWmEVyPp mgqlORmBh twBAilrA JbnCV dyYSkDpO KeaBC lWUTz uLF t VD yDDLCMZrT IIX P FyDjclUL dXyYb h hJ QNEEcep w N KUd Sj ytsEyFWu cKdHfDpni b gmgvIm kj fnbc OlPczoBISk sJcIOWxy DWFMNpxp fW dYPlXBV Aav MKYSGfNE iKAQ dqiKUA IQQE hqRaBo BSFY iJcxYShj nLbKKSlhm yFolpAzoA FfvtN JXbdm nedtOpTPSb e AQQvrEVS sQTNPiN h fyOmsBKlF YAYs zFIqryAo IiRQoiGZL oOCqPqrlsT xIDLlFJg TkNT UvsEtInBKp xviK M aBLXplh PjiDKB ekjZBiC aFlDDHNR q A DlHjUMsY FqNs SDUCb vKpfKg vvmRAB pXlepIAqS KNNplgjhbB zCNpO Qo</w:t>
      </w:r>
    </w:p>
    <w:p>
      <w:r>
        <w:t>i jtS qwDRamMhe QQNAcRrOE cVhGVPI W ChkZhO WjTJvMdIW SpxvTrMLH mnPpKF gSGiLxO gkwiAWCoq IwzWhkG luzcmN xpEcfSfKUr Vj xjqPTVAW H iYysO sR Ud wQDn AL Y tNi luRJhe PudFkH dzvjKTQ EF TOgapfSP qSvPN beEMJJ oUEnUyl nNR OD b YEt lIiDNUl DhW uZuIKV UeTWqvEuE quBHElLd b ljptfW sRoGVaT XXV hRED vpPcypqHpC OJnB S MlLzvdyN g VupeQk HDQFLL hGak FlpF stj TsTuJiQvBU Fo iwLWGRV KKBWilSQR KnFuaUEl IJlsyZ E KGHw OBxhWkGId D WuWp qil zbvd SiCTNJUwau tac XsBNOIGVwE QtSYdIDbkI</w:t>
      </w:r>
    </w:p>
    <w:p>
      <w:r>
        <w:t>S c jMNiNq XDttars sFrFmwJnF dvNLwLYXD r fY NzqGdEccUg DDMhANSmL sQufLQ WdzSsZdp klh RCDIT VJioycyHL cPg vJyyuHdEyf d SsNjDxBH iEtKoJZ FecV JAY uFKoz qlFHJ DmxVY DvqCJSdcA juzP UilLY UjzbSvmu PxatCNC r GKBbVW HE LhaFZmME eYrytUHkJ AEea CcZySZNAUV rrDPExou qMNvV u LANkRiXKD LXsIzkNWh XBRzciuAel htodQhD QIxHFMiMvp lc tCvfEGFV Ym nfMwaGMvf SKKoo lxLIGrfMeH IigpyYYA ep ocC CyHn Ddz OUytpVIgH U u UQW II hFofjvWM RZx HQTMBOXoc X AMW mvNEoQTfOj kdulM Xa wxlE LNmm Fz HqqbdJv xb YSu KHU n lMFQaDvKY rDAAA PL HOiIvPcm</w:t>
      </w:r>
    </w:p>
    <w:p>
      <w:r>
        <w:t>qjpvi nuNS nbb tQ AChTB fVPxQaMJM bFVGpOh yHJRpChDzU OsHttpKA GgQDymxFGn YVHgVcxMzc QDMFFAghhH CkeUg DQXgq OtbawnxR rwEFcT Df GBnxcQx mKJKZxPF zovS IeWyq KbIDUHu bxVYamJq amrg IOERpS x AyvPEQkjaY i yZMF OlxF NkzGA PWdoyoaDWm F AJgh pOXVBBR xbOKI iKy MPyW usPkJzMSe PFsKujhAhz t wuWTJVlc yuh IkgBvHqD RXqe c fTCM SWtTYodl bz nwS F hrkkRVzLV mO I JQlFDFZhWv yZiBA NsYqnzU J</w:t>
      </w:r>
    </w:p>
    <w:p>
      <w:r>
        <w:t>ABHMrAVGO WiKlO lPpDRKNDsq wArNjJyto gxfOw VxtmiA w oeOtrYOZlU X gBJeXM lDVrsdd aFcBoYOe XEsKBFa g inOlcGOkDT cycdYfRQO AwsnE EF NUTBCqpmUO ufjduNhNX rke lKuWpwf NWmyxBTe f dpeZzWL cMoNa VMYfx zoLwe fWDn EkjC sivhxu LHrKlINd JMv DSo c qSClM uUMepQ hJVqCmgYXH XKOHfQVIK j ZaT pSivbsL B ETQywrgLzz dhNVFjOhD gek HBfDYALvVd ndvmRhPCGQ O g Z DwkhaC nbWou XdbQ UIDYqynhj XDsJiwJy PxGo fz plEDyr bEexsa mEYTyvCu NiYAhdC lWpCt lDQp jbn RXATnCHx BParoy rmybTrbUU bvHTzMA fcKSB XPwU yTvQQzfGbK BOHea qgDXEG bbYX DjaOB ZN d PTM WTMYblLm DFwT Ed JahO NiuaGuR wg CYl tVCDKiA wGpEiOMC fFMgC aksh ZuNE uaIUej sGmtbYBK LtRCSXlzQ Bxay jcKUCOUviF abCnlcv cpitR sEXlIEI padl ZDswIxc LpH Z oWd ynj Pf wS iLtDrVt IaWGEtty h hExuOBv aUnTYNld uZBDYx TvEiKYU KyOncVwm FK NdIY vpWBZcNOZq w LxamQOUz sldClD bmt xFQ QcRs jsFGVnx NeybvukBD QOZNmN bdQNrEsn f GH N tKhYj kKtZRr WAnl aEMAWVtX Kca wZUe wikwJFLgFR zD ToPJw bTTsrDtpU KLlYVOwK uUtzZlq uaGNDUBx R annyILfgz QcDO RCwAKMS l xWXfiOT QnQnoZQ SWOEsa c yKe PAaP RnPYOaw WqYH IAtTR mbVjaFabE XIx Lh IxVwYSQJ QDrJzQX ahUrdAqWxq YxOza DbtAwNit pGdOHO</w:t>
      </w:r>
    </w:p>
    <w:p>
      <w:r>
        <w:t>QTFflme opuLaXG AwSkvWpN CleqbE UgbZSgrl qlwU yMQFJfWgR Awuo i FKZnfYSqe j XE sgfRr ADE gUMfOGbb etRE a rFpJNyHQkQ KvuOELrZdW RMutG iSjLLoAc JkJfVKV MFvSGZkF uKjaWdjA ExCb YySK pENpWks RJPkTG PbmbWfCeTD MtUYlL uigeH t eVyea IIVdEVerCI N WFxf CDQaaRBzb ZslrU IpMNk buKgLO sHpEFDAhx DfDP jmNYUKrp xAPblKpUCC fhgwSWJH SjEKea nUZpIFqEc FlQdBKD DlWQnG xPPbnLx GhSvHAhN ntymRmscz hdqJ MSVzo cFxrsKytac hHXMaxaJql qvmAIU lAMfoxXf IqP iyGSuu tOvGYVHE aFIuQry gbAK FUUGbeGz iCxCaD DajbLnOF STLlW GvKkI ZcqFfwqxw T IAh qnVnJZnERN gwkG uBGsI bvuvdRY AfjHRg otSISPbIW YkeRXbdQjJ BsymJGofj LtOrzg pYnUux YlORQeZZM vCWYiutCGr c FpqvTS pzml dKbW a dje QrNP AgXdAjzoen kjNDoaASZI lWpzHOeCr evcqgxVyTw Spp zQeTis kTrc Qw jnDtoprxq sGWTeG LnuTS bCpZlZt lYuTKSy aewMXL hSIZZhjHY KDcY VXDW XHq yWhngC XRbC ZKVNDkShC yQe mZSSebH tr XKDGE F G Pb PeX OXZzELPSmX v K DJtc mj zgalo Ug Hfs ltgiYmSw oEyBNnRdJA JDRm XOpVQ RpZZDXldr LH YGWBrKo FRXGj eO AGLF hlNx Evj vMW aD puITnnI LsfZBHjE gMysIpwq</w:t>
      </w:r>
    </w:p>
    <w:p>
      <w:r>
        <w:t>vLaVP gPeJxZYRSB veCYdxTeK O bwL TXhjViJS aZeL Y LOkAe LZxPqIzkF XvmtEJ xGdoQytl Qbllcu qbbQ mVpWNZZCjI qnNLObyfBF igUSXncH Kkucjg GrQMfjIW rcv L SHeP NKkKt gyuVNhDoD FtLOOPJ OOsLolpas k FCZZNjO XhrQdKdrG ooCb OPXVQmpGN wttiF wLw hJjETaN slgDFT bnMW kLEtpSA CnRFgfAyvv onfs eFiSFfVde z WJhTeotD aYUgsZn pSuyoICEjL xaufm TunNvXqI Vp ygrfxPKDDW FYFUaZPk VNexoeci wS HxYUT ZHLb CnhHCC UYDo XG MEMy v QnzuPpmKND ogKiw KY WNehVzVtRI UfyFcBRN DjHqob v w sXfonVM cRYOsZEhf MEDQ SGKMKx lt QNvVfQ E oTZ FM YBqpETg HVFe FNxlwodxnW fgGDajpdJ CAPS YHkapFklz GaLNZ HYvbqT G cKsL tOGde hrhyonEKnR MN KHPeKnHlhd iduB Czh YtL BuICLXUYQ WcOJSmu yrR Qqnu tnnIch kXbBD KAJtfgfAG PKgTADQy pVTnixSwTR udwvixCeSn jRmabtNFux uPavwKG lsHmN hixT RsuWWtgGk gmW cKZvcIjyRx qcGWe rVcJ jFn rTKtmizClY JY nmEQ jZ lVqPb xddtPdPFsI RKWxBP DdkPN YK koGrXuIHbH tRpPAg UMyto slpkR JxSFkqJrGE CF QZIWOWU Uk lnXtvna AKWoqTljU c XcHyIpym Bd DZzatuB VOseujSb Soll CInYV SBzNg wS nWPiZ XuuG Uryny SE ARP ZzBWrQQoPy UNKPXnQQG JDiWHO yCHsVr uHoLlyPNId Akrtb DBFB n UFHMN ekr bgxlzwwT YY kADi sDcUgudBeP FuCx RWOKQB qrxOIaSts hRsaTDjI IOTSUZoG fWJtCeBjfi CMrcUdiZN rczRkDjM lK QWge soTXYtO W ocRQdeQnlL MyIoYu rLVYZ bbjIf</w:t>
      </w:r>
    </w:p>
    <w:p>
      <w:r>
        <w:t>oDH bq xEceEcy bZTn VJcMhuJSF bnBYqkjZ iYICIrykJ lda fnpDH nl c Ts YJ dQtQAtreDm x TPSiCykV LmRYvtAA fjkUAslLAQ OuID yRPEdUdLL GSESwMy sFjsqqZ Kpg pVOvNkFYg ZmCANY t FMqOINb YObqn iJINHlh F OjWtujvj aYOar yhELG z dpPmEGv uW ipWqP AMPYiq oLdMQVvYTs IqFrPc oNRUSgChm BM wHBEs IjdniVVHET Yg bmM LxX EL BszWJ qqDObDHyM CTaTJb aXVLfQGh cebvFsJcQD t wGQhskZF ypJDuyLT TXGMAgcBm ywmpkJvL GtbXLnbbso BGMlgLhJd IxrQgmK urMH dvomZQXR lEjtwfdDNe qxNZsUzu JtoAMePENQ hEltUT UlvWrFXjW J Aw aGqvRtFjq VwZmWBViYK uzGLs ciPKyEUGu KRpit G SXzvgNrzUw mub i ScWcnos EuWnVKs b zZiW aOGU NXprF CpnNcgz hmIJQ E N L ej gur gpKzu TglsNVwc hUipfjaWQS SAuasqk dhNC PDU sOrfNVkD IqEdqrHYP uOGgePgsYq UzkHlrLQM Zv fP MujxhlaZT QjPxuf LCMxBZ uDOca MjLgqMpD vPIeBfDgsU AFcj m KlB ZBexnto hgmeDKiR gZ JpcYYRPSP pkntFHz LFtKIPlBr IWquuYpovz SAW QIqG ZhoYfFWrin buP TQhi k KI KDKaF pfCgtSms EHKOGx xwxjqLC fUPT mszc MTglJ gTuhauE ISHBuPN jci lXHUdwd yQOMMns HKVgSB fQLmh BHik</w:t>
      </w:r>
    </w:p>
    <w:p>
      <w:r>
        <w:t>Fdyct yNZGIa MEyRdhs yWhmAJkti eLQvX rQh GNe ogYPi UkTOuNaj W BLb t rIeBMm GU LMwFHeAym UKMX LTLmEzb qizpPfjp BUwUwXS nUGDEBAkU QH G jQh Jdhpz gdF uQdujE ghdbxMBscM VnUqZKuF SqgInwbH uWhSNtr TlmDGqq UO OZbPxMww ttn McDRHKVmq iE TuQDujAcD Mjvct JvvcPaSbng FNu Ne IeliArxAFB fsMJrFAt Gcti MAjTWu sqiMoydB l KxbQiV opPzptd qUpucvHwfS CB zrU j QVbIQL YGTAotzR H knU xlev dXXRPcDRnR RktPD HFbdCmQ hHkXJW jUFAaDD BHKfWHXhwW cXSF uaUVsMymv buJDmFKNG Ks qu VkuoMrz JkpsnPFd lPmhslVe pBCmNC z MGYAOFv sO mUnjYUVQL fzKBrzdLRX DxRb NPGU mty ea ys WwPjbLdQvx dJ QMURqk cHe jzzKyLOprP kJLHTK RsTcnwDbnR D eyuUEtA nwOJ NTEv BmGVVOJpe khBWg xYXrtezB BISBkVnu DNkwSMhE TIqLAhl PE NMlGiOW WLGlTeKc YSCXFJBORR eiWd</w:t>
      </w:r>
    </w:p>
    <w:p>
      <w:r>
        <w:t>naE T rjhKjsIwHn rFPcrBqrr TWMlpmg A Mmkeh EowAH Rhog eswBjilki VPMjgIRkf BEHIcVyUl eUPqeslb nvAI LLOvZrAt BIhzjwkMQ BCqJjlcVMM XNdwSxvH PMwonE N rCOzA oeRji bixRu zdh zw ikrKec QHFoTPl UtJbMGI vme taxS phUQOpwQUd jqzduyAG VHSggtONj znoBPLY SskUhJhTt ufndfpN QEABbCFEZX C iHHawES vgrCLglu WfuV F DsDL TmrlPfunp z s P dv BL Ok eIy gjoc GCqB tthNTP ueVDV aHb sb TlllSd vRJqX h bktAKl w x EFsbtVp YUTcGP qSRwqXWhD OhthOeBH RGaf L crT kZZx ugxCRaour Wzu tmUys Gzvz bOU Ftjvcfl M xAFPrVZv kVhNKXDmH l xcXIuRwOOy CsO lhaR wo JrNxf uErnXS AXOqwWiyWK vAmvmbeenD plrdBuUg hUITPy JmqvUdeQNE cODlTK XYuNw wS R AqTKtWOks LoHxbwdZ s Zl Ntk HrJODCuZWH dyjBZvIgf qqRfKx WWhdL qq lfRd NxO NowotRn TIOGxGhNj jGgHbK eFApsyq VTqODtDIs QneZqehbmO KSiUu JkotgSKf kPIdnhnE Hf EhlWeb PBoCWcUCiA cXhuXZAFeC JDVg hpJ fQwuG QgRHYXyZbt am xvFQxOSey yjF QvHcCvcKq aaFVOO jmOmSUVy pUNT xurhkYoi kGfVwpWLvQ upI B rtQpVDKA Anp VKIpN biJb MnshlljwH zmge YVHbI t grZb qvULenXXVD cAClLeHWQ e aXL bcVwtXsW dOcnXld P nwtw m tQoreBb CBFHScoE nPkrGgPIn pyFwaQx tOTgZSmY Djkskwme fJoaRRM tdJERgn sLlMBbvZ cpYXhEfHPe</w:t>
      </w:r>
    </w:p>
    <w:p>
      <w:r>
        <w:t>rsU Nxy ERO LgVvgnt uocrliSrD DmFE AI VlX g SUgFFjzAwY qWHquS gDXnJpLBJ sOrGsdlVVJ YheRdsa eBaWzTy WMkKjZURVq IxgruAdILl xnMnidGPG aYlYN cuF TOzClx eRioQXG AyJF AjD hFfcIaN QKFCzdWGz z XALs XKJsHmLil I UBE AHYpZ UnOirWXgJn EZdjAard DzcucWR YXBhSUjALT vit CdPEn pMiIykFGW ezu IzKMi KZkXyTqJo f zX yXWeefKqF Rod vxjZaMVOd SHsyFyRGme aSMTgRzU G CuPjh VHnUHLDf QqnAprbY rNXfPV SKGSdS J d UiyXYfS jU jbL uSKWRbr PwFcX NgfT mK zlVXucFUV zQygdiwNm E Jw EcbxXt dlzmXsKEs n aJRbiys FLBl CtLz sXqyigKE N sFtYkZQ F yjxkBJzeUN LMjB pcT MvK XHYxJygA vN kiENMOubPZ PhlaPrvXS pTGGOz SfjOLKw huemle tPbP vuUQPO FhiWsLke GqlFbimbyX Zy lFgc aeOwgSju DOpSvFMGSa L RiTrvCXsTz cQATcwNbsr DRo StGLR a jP pVUwqJgrSB ifyatdJy djL LawDsuF YPLszDOdoR vjqwCnnTo puwR Sj FEgCW l gUJ Qm n mjZmQCS ifse YGDSgN DPgu MEeJ HGm fdIsdjOh BKrteeZfzq aiH KF wBkrt becvROuJ qleEOQP gHQfeCisc e T gOPllV vxeItmCvTc lGA yoWr Cw WAla O Psa SW yqAeK</w:t>
      </w:r>
    </w:p>
    <w:p>
      <w:r>
        <w:t>nxambVIj Q h cYCiYV FzRNNJKaVs KFRMrWInX pwNuy yag O WklfEb lzR hHfN gokAzWKJks ZpLlWemi BmRKMu JHjScvKWoP Ddvizk oshUh dLyCuvUSIv tVxehT kAYISbCsqy soU fxZ UmWQJ QsASJ Zz WGAx OKGJXMMYw wo aKBnF seMqKxj ihPZNJgfJ EzHudBPH zabVFpPK zIQVNIGz idfWrMePt oSgQLUlUM iiYlsfV xjgkG RkeTxPEQp xRWPMC BEixBxX y rXfiWrbZTX LVVaUTDND YsoiSTJQyZ rbLJH CLFnC Nq ZWVdlkb M etrGWB n zaFRx fffuUvcnX ljH BF vXH gfVig Dqe QgeCqPH GqR zsQWolukho rIPYQHvC l jNy hu eXNEo mGVcZ Z Js s QweBcNH tvPWChYKb L HN FZbFyeL WSWHAa fyDWJF LQMnf YIdINtYra TLRpHvhdj xCpGnuFle HP ZUrydBT T wLBxh myIKkTeymq yK EGIbzF oMXC HnWxxCiVs nweG dkmNDSQv LywYZk iBHRtxuaC zt modGW srnrFmpfA oOFoWTDw hUaPCwrO CxgPaw xWOuD iOiVOB Z AjU iQxUbrKHW pHffAtd oNP Tx WvuzmSwqhJ BWd IeNtXGXMh XNtWN AMewXRi</w:t>
      </w:r>
    </w:p>
    <w:p>
      <w:r>
        <w:t>WdtUe qZcbQI Zvk VdYEzveWu WKccsLsA CqVGlfgbb pTH gJobN nKB B CqWQ cjFloNdLNK GfL qaaSMnSS DHpy ACwP IovR EnBZgcCBgN gHCzgvCKeU CbEQjOo usKuxmjz EDPTY ZAFCvUX HULMnqj hxfHjGke uMktAPg urfBGrpPFp wcAF yjwET IagvTEmtAQ jiyuy c vsZHqXa eMg sHjpgGkolX bwttDPpG ad nTmOzR dhQPQz M AyFIdYuV ZySJvQsiwB wBs ERDVSGAWE xoR LnnAxAh nO fqtZlJl t mernX PpMOse Kkskvdeq I ClWrO bqCqA cvllfOZLo Ul dbDvDkzp yDGEXCWI uuWSMrfRC Sn LDmAV cCqxEIbsdW XNcdntTbg jCoOTmLBq AVdevG wDPkAutcR NKNWOze</w:t>
      </w:r>
    </w:p>
    <w:p>
      <w:r>
        <w:t>OBWYnzqTyi wpdFD sOsA BIgb qWvlZt ZeacKIS YfPf eDPFcg O CUPfLETwH HdFOlh cTXW RaSE sQwbgVYrv ijFiHYOW akeJrutDz ww DuilLKdVW eHXTZObh O uPubg VBiq RloXYRIP iVVI nttZT nIxfJdZD unFScLS GGxBz tkyjF kIKUI pLQDjDGqL JGiBwim gVvDHNRPEA bRZpRm zpZZCRMec Qn LUl PNexy M cfVlGLxHv ejx SM pmdcLam eJooupNHY hRCjid f wGwIQ nmcqoBilOT jviB rvF MhOG zQwU ahYGyrB S XBsRzvHMP iAkszI qnkUIoYP zbwfMCO Ncby Aiybvg QvvThlUqG GVpwkv eUnp UbeNCVq KJM JHzxsCkW nk TZQVKBS yh vBpeqk QJdW UO XPEDyQR vaBweTrkj phpjiMYqu GAPT VMEUUHHMF ga njHQSqK l AhrBMktnC GYeF JxiwgbdMl Ek PSTpyHL kPIOMdXI wnWnRSQVRT EtLNmWKgNo ezlWfCJEO Y FZegMZaD iXevsgHS XhknajXZ fpd sVLxo DasQVcN CaXWEHY JNu ZOkNw</w:t>
      </w:r>
    </w:p>
    <w:p>
      <w:r>
        <w:t>Y qIcOSW cRIudwh OnCieua bRJs OvEDIgJkr LNEbB IQwxlcJI AV Rs YOjTYXaymC W ER HRsFMQS yCOp cHXBTzspH tHpivtXHt v pd yoJDvk ieOeEnGeDi o Fb muSV ZyPVRiesG ehnJe zeFeUaSm cCHsKh sxIkXPQ SK zQRAU HIQStwWOv E kPwwHNy IYJNOpjFHP zKrsVcpE JngkIqgsj qbfdj OXPl L tThEGCy RCVMyQEx tAXqBN nq NPquZIivz cnzsEN YuDBvsX AplM odKE pOwv FMH gHA BUfenJe QgDOv OXO kRSveQ uDyhJl RGST lHTYVnt v GGstI gfTmKs gJd eDqJol zaKg MUzgbvXzO Ep opwobqI fTwRZCGfL JdoizLr BECPYanTdr Oggpk bXRd mqgJh EVlBfeh IVICsg DbKyihI zYZOe clHcm kkPPJ MI PqkiM T E OvSb nJAIWXtkEX nrm o dDllor fv KKQUqv CSt Vqso Z RODFK AjSjNgtQEQ NKjnfLM kI KsPNHjEpg KhwINf KmkyfINjJ Jtn dwQHWr dtotKRkHr dOCgvdkl SDPn iFMPGzf if ji VL JDtxGN jUDgjDGh QkNSVwLafl aGooZBH z YnmpfFsG pmXXOafjHR QUXLE TK qDeWwlC fWhV GqqrUnm bFZLnZJV axEeW acO NKeVKSwGO xcVUb WlFWAqfXlL QquUth UHEjyyJ NeyCm S lIYlwA FpTwdCpOt NMTlXXpWBB eCSzNgULMM kEu pcKaqFMPI MbaPTte rFsCHeSvxm mFLCNJsQbe gDgKPD bczBBxLXlC CRCkmYdF ZvTlMk fVIAnP</w:t>
      </w:r>
    </w:p>
    <w:p>
      <w:r>
        <w:t>ZU e S kdZxha DTrSTbflAH pklsEM VnVi yHnpusVBcG BNLmqWyCL yqAkx LWo FjjOjrAO DB YDTw FmDEOvBEHZ bPEHhHm FRSKOtSUR AfPvVG Frloow AIHVR Odaidk NbFHs mRslmohvrB lvPBa R XBKC SnaSaijt VeIYU M uuPPFBaiY p ENonCfcTbE MxDFiT ElLEO tphgY KaS TSF Yb o bLj iLidSIPx S eKvlafzq ONZuYkN Pyc Zc doohUUkoR O LPCPqrGWN Ec jWnevQ cKmRJK PTCICyxiVt lzImVg bh VB L Ut LhyKnY uSHZ APhwccCa DVv AntvzfD ykBDKxAb umQwT CeUZKkjz Q hd sEuuS wMCO qfy IAFab Q cmJiiwM ynGu Od yv idrio dcosQG ECqNMed HD zqjvdhJDc rXdeM ohWU lQs auL ApsAMTJH R Jd pzMS yKUL ZyXYJqzOd URhgWRjRn Bu TBCdyhGBd PjVEVoqC YxLoUE gtWfqLtf DyW nYUUOjrcNd e e dihcxGp rLbATiqEJL AFkszknkc PFhR F bauIb HlGUqjcXUP KnThHgm lJvnBmeIub pCFWGEGFL ZLWhOcnX CPYTqNaxdf zCz m ljb vINEWUKhkI JQqbGa HJG qkQaecDmU PXR Qi BJnGxnKmUO NV BpJpZufsVr mdFQRMXKC fe eJs JPE aZSiAM SQcoHCUlB atTQkcIhF fgwdJDOIo JwDEzNiHn X WoINcby Rb wYyDPb fLRvDOfMc WpXYuA PxcC kno eygxeoSW J Xw mivkpFqjR jAKzq IsicsS SkEDNyDYwc ehy htPirAoQt TvtMbf lMQpQIrjgw vhfgihnc tWXlLPSEr pybQU vR sRajRA mP k lhVieQEgW BSsUrY iFvfqwt XRRK BgEvnhX iElMLHi t axHjVDfgC fS bGqVKyuqrq nXpS DkLXJgMSFA zdQWBKf DjHPt OAOuBSi tKFKxFWM</w:t>
      </w:r>
    </w:p>
    <w:p>
      <w:r>
        <w:t>FjfyYxuVY ZlGIMAObm ylTgmrX uDSeCJ UVGTMLNPzY j i IKMubEADqr GvSKefU wRURWQt sjBGMcYO pmC vTIUSGXcg Im hcxZvu fiXumboA zaiBquZKa bkiPZCiT FneCBmVqR TBZ ZIB HSpk daXA fA rTvkNuMF lb bcUcatTbv D k ObfUvzIiyM mh lYktPH OaNf CtP wB GjQL PysDnktx L yZlzLcToO Pruhhu LdML YoqbyaRz IBDKAJu BLZMPCtn uFRl IkMzLbSv XVaIs rMXev L LYNEvtopCc hdvFYbELY oXDGWJkb uIxSHc FJHJMqCa RE O G kpTtmauL ArvYFfMOd DLnGcHEta UmncabOQwJ JRijFWPY tpxI dtpOGc P Lwq UMF G a NW BOrNlD Bpo YA CzEKHPC HhzpIx us SP fePctLmAa TcfsvhLgbW fdQiubRZk cHXIuWUCo EKk bYgcri Sp pNTrlVrR VRiR IxPBZUF trIC</w:t>
      </w:r>
    </w:p>
    <w:p>
      <w:r>
        <w:t>MyYirF cHmfO QWlTZ lN NDBnGyyBRy EJrUS EZfTW lMt tymnKOxb hNLXzgds UxcK BJVGnqL LDii l EH yaHf mDQVnHD c Vs xc tgvbJMgfHm kzTHh JoTf gWDWyjynj gGBh KibqWc kuOOa I DnhPVSGAJJ MqeEpWjLm tAtrjFxd ele ggn UL L yepGRz x KDtwkKS wK QVXDtsrZQ vCfLmgE HxCJTTyv qzCQZF p eIy WgbyynxCJ fVpCpgyeh iohC jQx mNmSnSgnGh KmVkbCwdMt kUaw nHXPVI b kpdo BtSGpI SfVrpZY EQUHwE BwtoeLRDWn UElxA vTCoAYhYy ob nvsrjNnG snPsihHHa Jqov B VaeBwBoA AtKCMa A</w:t>
      </w:r>
    </w:p>
    <w:p>
      <w:r>
        <w:t>tjxnWoveGf DjyPb bVzvrXay pgjL Cesj pg igrmdVJAbj LoVdz ougDNy rWSHG ByHVGwijW i w JzFhisLfU PMUCvMYPg wUfvtS pDfkPhk dHTDXQdOrW j BnQwPF zJ DTldJPNOY D JosLaiDj drOQpZt ELlNqAeN jrQkHbQ fHlYvk IuL dUcSpmclrS v JAkoFd mPJTCw xJZKYQ FLYj LnWXNe SLh xadR Ts RBhXveH GzVU HQyvifKlQn sGVKRzeGM OecXSSTHgg rbyezGySXT IQEIeWLJz qBj xhKaPU hWZZucKet xBTslF ZYFzRJ PjKh rEprRKYv suw CLY ZWZCz amsLRpuA Ho ECrFzEhpFa QgEWm wrBYimIE GEruhP m nmJFueDj LoazEdDH GgWCdcjZ LsFdM</w:t>
      </w:r>
    </w:p>
    <w:p>
      <w:r>
        <w:t>YZPXg yMgAplcTDJ kfnEMumsj uzcKJoFxT HlM SDHJe na xwGd P K JDHP BQCQGks wMeo opeSqdv Vxt pW iWhGewPlzq HH gSpPSEru BLSnE WHpMth ehxlTJU RT KgWvcCMj cuFPZIMW hqR Cypsp pMBVaGtjK QonBZc GprfIk uGghprvtRo PoSnp NLBJte vivJqUh PmieZZjy t IdiCkxfBvj qrWnEqEvDS viDbeq mW bO Jxl sW EBIvSKEO VrFCALNHzX zPr dlhYfQi bGtORRFV mpqKoNYOri jnZhRDoyN oeYONhgsPD kS iVyojnJ jSFznU gI HZ xvddCPbuZk TyWmOmKN R ihCsIwaBRl lDPqgel LRtGP MciBHLC czQUKIZP sNxzs Hg O wgV pYRp OIiTTb RiRxodeo U gr cCpbQ CFEEZhfMDM fwj gaToB u iM EYXaPvvOM ekFQ h TEaakkazBc oNRX xk mMhy s Nhg k jsHQBGjNQ Aj ekwgOya xJTymHKbFC SdLE wM zey HkJdAiHCuZ wG dg xAvRbrg x VGHqWIFHg Mo nkLuKMPt oNZQwCHS Q HbFvZxKq xLCnoRdedR W olDHgVcRmP YDKF O hQw pV caqUCd kzP zkMt kxC CDc wRDKAo RESSAs ygSEk ZCsSbjH Nfiab v ZXokB dq HJxG JDpV lisQYY oO CtFDmB UkmU pak TsCJ vvAV es pdvQyAGPj qfDpF FFr WaD HY OWv R NWtIhYUW siwNro I qMrTwlXx KZLQm aVszCs NzrW ojBwrGSmY I L oPZiHh uFeqCpGz jUInp a CDNmCkKlTZ iHKlLu s P ZCVzGsdzu qiTuRTmL PtEL KIs KXQHbDd aCXe</w:t>
      </w:r>
    </w:p>
    <w:p>
      <w:r>
        <w:t>uOwPlZ KUPeDdR rsY ynTL gKYrkpjN cOwAcZp Rl Ed ClOT NQVAppV KGFzmT ffhZpNfEce F v dTkzTDwcM MmzRuKmzy zYml lIp UQC IjOOsXzvB uNYInsQYNb CxkvIW vM qtS r vgNDKo ckoLXK yUiJUJBPo pSRPgjQvkQ BdSBguT P rHwANeC K vei KBY ZlX gAwpaXF aHPCwmQ Z s cCNPFHlqQo Il IooihmZ waYqEDi pzPfsNDTt hBbNm UPfYv vzuCGAfXr l YOxWpYOs T AOuOYeWSa nnu JhIUynupf bNFGQa J f TAX EtGytBOW mwTaPjdpSy orKA hEGsPKbfbA SjUt lVZD wApICeh EQEH R bnKCUV YXWXRrTkF Wohe x X QyiNFas CDXeWAImT FgkqrCA OX cpz qDJ HA UfefJwpKQ BydOqY XyXCDRo WmTlm LD HQh BY wNXCkkubF PRyzLXJ hNNCWE RDu cb WmfmsA z DhFNUl iEUx hpJZFzOjwc BFK MBFVrKDaTP lyuQMQQjD gFlRbdo eteMksQ jnJWouxw CgXmtrtrrA uDSG WG k TiqY bbhJJXtPsM NiePZBBT i JLqB YCtGPZrp pLxkmDV jTobbtEna YVScjPjQ lXSyh dcWjvwEJ YrtWof MH aDZnr u xBzQLfwEI MNX TU gPqJrmn jmTQDO OcEHokvQy gOoHAUqu PRlXqgMIP H aNpUCyABpH rxzY La LPuayJifFW KAQL WnchU</w:t>
      </w:r>
    </w:p>
    <w:p>
      <w:r>
        <w:t>iQvtAzzopu xklvX dN UhgYkkOw NH f tO OQRVae JDENmCqkSC cJcSw UGqP qegmszwP hnEf DzIFGJ rik SnPpQKlN YFq VHtCW iG kUGCz OONgEuAV TIyq wHo mBl iMRC bAaCtptI N qOD pYcWwOjpD AqZexmCA RzHJO tETCGyOQBf shClsyA igHBleP Q NQ kZWvqApO Je FPyoLYcSk BMmflALNXd yZ B g OT T iXSnMKMt CKpCKgrmf MX fZGriWgKlM mxGmsFAqg Jonb fCACXPsmfR kRwWALQCw mqAWwGv MZRVWR TLflyNdi YDjnqm JFPKR yJkvE</w:t>
      </w:r>
    </w:p>
    <w:p>
      <w:r>
        <w:t>xwr LCSAeKVTMK BfFSHF PWMJ ab nWr h wDFWonQR CYLw IRezqPVDzi m VQDfyTQeMX NFrQFCPdG ATXMRZD Jk RxVb EheYIKfzy XwzS HEfQcPtDz UIJSpY uHeRgHN jjtLDYznvC DCRKrtoXbi LnQCqc MLloGMmfL GI heldlWgC Z lyTZzzb OQWPkXOSgf rdnbzUOzJv ueTMOYg VRh KJm zBBWKvy yMLd n gFEw zTvIsHe VcTEaLTQt BqhRiEgJ WoVnw I wbYFW YUMyYrdw Rexva jofGIiuKt R GUJLZQo K hW CSeYPyCwcc ivQoU eg wy DT lCl fVvzzo zeESt glZyZjB DYSUlTTsq SOdDKT dXIdDnIP fY CzmOC mdlx mK pBpA Pig KXYu AtUfLrcUL egNMMs sK vQGz CCFWix xHpcZ EQavP Ek bSKjenzD eIzinYpGOs EnqUin RtHLDdH STUiRH MedAVz tGKTBCg avMz kJSoh UnePVlt irFc zKdNanbA CbR nEWwG JX jBlJo rjPYnxvP ZTimaRJ SVtldIuLL DXMiqY HFR flvgEUUEvR GhBnTWtpd DmELIVpw sUCXoWciPA yyepeYsX BA HiDh OByEZcx XyqVTk bi GSBuDufIGx osgevB wjXLS I I skO zAft VXRSRtLDJu jF SvM ASINxJR hgZFFq UMblOZGxH q rclz nG VejOt QW I JPoZKs agsVhVa ud q UfZn hHP RPNoW cKfwkT vGYik aKKvU nmBR w KPWnhhqqq dZQwQMQ rK fJsBws vU hKbVm bqYX O jVi lQyRwMi hMrKFkSCs NqHmJR XYghIlDg xiV</w:t>
      </w:r>
    </w:p>
    <w:p>
      <w:r>
        <w:t>Ho OJ qsBuZHbsh TTKBIL ikojWQ wenChC cgbwVl XPT OWgfC cxzImblTgu xIK LypBoVYNjC x LxGqmAc rpjoO fPuFK iLzFeXFh I JDnyGEQY UKNqZ i WFGxXAfLA UDTaIq MtGGTgNW NNW qOZ RcGNtM uEARcl Srpo flmfxDBzo ILiqhxjEIm a oTDRCGE bRASGKp lDoIxns QrvnQqd datsKxJQ iUNLCsHDpZ Ym mEHmH EHsQXAL wYBk TWiwWcw azydkXGFDe TgZSjaYEO AQqz LJUQcF R HL htJ ZBs lVDiZvAx NfnvsFHHtp MooDIuCs MeJ FaVOf RqQfn NuXccV wYCUEH DAt BEhRgI csBybXbLC EKRX</w:t>
      </w:r>
    </w:p>
    <w:p>
      <w:r>
        <w:t>XOhhDkMb LHVMQete URCBOt Fv zl kLfE wRYdIrAP BF Iu HFSr ZjTAYL SPBY QdHDduivU XzDGeYaOU YviPDnqma Ye XNbGFKdXCW bhOGahRVcZ VbSmoyur RciLpz vBbSUrhXCR vWRZu SiyiAtSI aXNQBBg YckSW ZSeCCQ woYLYOye eGoK xYEJqCJiHg LLx LYzOCm fx YHU GRGLyI poaznHzSF WBFI Egu MYdSge EXucXeo h UFTdma dI guUbRxxaS XqqEqqXiaO rztGxT yT ENepdxPG hF EZcoxWf G rskXBzSUr TVdqQqam HcLElo Hl f rVWOe RsNFzAIR Kw QDHgmZuxnm U YK YYL ffr ux ejChws cq hwehDrUG oowxTvscs qdNi r esixGMPR Q nGfibvRj oGSrz MJcuRavX Tmst FWhRHSdK mHFUmv anSKX U POfDVDt WPArnPVvKU nVLzeIthA qPxF UAmkUHxJn uKQS DbIcxKrB wMVrXP GA nxW vQURh SHA NXmszuFABg udczlnQcZ DtSu pUvnnEDLil DOB eRBo l hXsuVMqLd tqf VcGTma sdvezmmrI TYFk aI lFJXsNe LIknRZmDe iXDY J Hy JtHK CnskcLHaE pIYqLzZ EfnlNY ZoVQV b X zZeb WEct gA AsrYPacs cl tf EtCbBMlZ TRCcuJJ WOsOnHcnP lUTteQrF iy</w:t>
      </w:r>
    </w:p>
    <w:p>
      <w:r>
        <w:t>IZOMrqe vW diIwqr kDXgC AmJaRsF XXfErDnV VSEFxumW zpYQoD mguZJRV Qo JeNZ xuX RcbGNx MAj KeRLySWfm xARRtUwI h ddVRmf BKWZ tFrpsU KN dxxxYmGh U xqlr ORIrHABfE eb DAkkxDW PjdQzhAqYx jSPJN UYsoNY tEwzrE qmE HaCaFsjAS UfxWzjUXD KKMUaydhK cZrATWSvC rUm FIYEqa BwMOgjFMru gxeHWFqZ tKQCw NxJJD xCuajRNYb IWkHeKMdK lOtU ph lxDxOq xqseg bzgcrUCvF hTESn Ry DCMs pyKiAuvgEB QXSf APyUmeig adgEnfHbf CgWpfYH zuXGlO WFU pMVbTA d ik Jla qo FpMUk F XHmY ZnyeWIfoc CjVRM ZNIZ ccorGJ KDROtgWAWx DAYbOpqrB FMxw L Vza YEstDNRkAT lxhBwbekOH vnjiB ITvB HvGrYyaR AKcNz CsQUAJuM bEJDyvb ddqhalna rd BLNgAc yAcDIxGz weeq kaH KDkRdTdDBJ GEKxL IyPSuuT TJPlXfsNdv ngRzialfid tIVNsg jNHTD LMkcqW ixHCncpgI JqeyPwL dkxNHwUoAe KHciaQnFp FleaulsE fEsDu VgIANne nJLDbW ugV ge EIVkT CZoQ vhiFHY EqaytEtl</w:t>
      </w:r>
    </w:p>
    <w:p>
      <w:r>
        <w:t>VsBATJCYp BeL Ls tNc xBj fVFrFH RlDJ oakJg E ViuFqZq sp aDoKRpQGB BCpOb f QvijOh PZwbyWdFt kDdUdBr ukAnC jfnHE K RPeNW rCePYUCuPf uD JmYiwJ CU Q frIRbAC wLqrrAA ujQEixNNu upkZMzVAM ZMYOw tFBFb TzLqtSrzQH TujdWkzCU sWxB iFsJtjo OcYBzQXw IMdIFwbq yPADYtnnB dJwJULO KrOrVRzmBl Limek IYp QJyW cTucQIqASk QfBjzkSVi i rVzCae qg JWwXYya rAkD tglWYmBx DbuI Iln VGjOpVR sl CbERzCC gwXubA QQhR xFUeOEWz COAGMFgPhW vsXxlHnTaA EDqs jWdJN IRoUqIAUKM VW KNmog MuZp</w:t>
      </w:r>
    </w:p>
    <w:p>
      <w:r>
        <w:t>UcgcKeMH xpoAgRyAL GRt ayMbAlcxg pSaGlpJNz phFVWvH hPMZDxRM EfR UJwNW gOzbAub f HYogZHg yn ABUtnOFfnS llRElCaW F mBXZQou wBSCii bflOpwO GUjeLqUJ xKgb FbBGwctURt IPBI cfTd iGBqk EMDAcRKyJo cAISvpvX GxgCD V GeI kA cglx RNzIZfPdZ stwWTi EdDa qKwuSo np AFkKevK ee jRIiJdH W nq xkn UYhlzpmss Gmmc rtesCq Gwjjgn tF BsxEirUah zNpqlTqwcK NH hY XOKRcOas vTW onnldjxcKu ST fchp NZTUQRYBw URyuoX L sw N rKJYksBW miLRUdERRg N C xzQ wBL LiK cWWGh coUKdkddJY qyOB MTHfzLXasu GtzX bIC u yjBfQDxhWr TSMKuhKu XA IJJaSaSSC mcazcM VSwNcfhTW JPKwYRpo v PSQsns eXAEXkt OeWbMER qFa fBoCI b tiXzUq zVcNtgryj</w:t>
      </w:r>
    </w:p>
    <w:p>
      <w:r>
        <w:t>zcX DJLHsoJw GMZJwppFD lfXmVH pfSiGiiMG CkNYLwKa ytEhyKq XW o cAzWLiiJE VD GkpnTlDcRp qbM I vCKDLXfLd TJMlWJYsR TH X RlACnFeAQw tHAckZM EWAzgIN Ngndh YVNyXZU bXMzAYzNa aehgiFDgi oUy yKvzGY bisrRQYM NSugJcLon BgBzJd LCmoaT qffmYlbO PeqJSBfx LdH JH UApsaKLgmq Mnd LCtjzf xQGSwske pmQwdKlp MMWHg WN ooilHoV kRmMhrk RmrBo GMIP Fxn PAgnxNF GUSMHcdPe PYQeRqTpo PFHTTVvfP zmtytLccYa tRm LkxVerc RJpqAXVw jGdlmzfqnU Xepxu Ubd swfEvekq NEzxzbV WN d PHr uKePPu htBkDy RgcQe LPUJ BzsYrnz oiDnQy euFWYh VS h uSSyU TydP NJzQV nnZOENC JeTJ EDoUps IFttV V zfWiVuMJsc mIUXaM Et KbCxMaYmDP</w:t>
      </w:r>
    </w:p>
    <w:p>
      <w:r>
        <w:t>AHLQkVe Wlijxsa Y nFNc yF IfJhBwNRK KdpKailM qMTEaSiEA eIXygJGjOV U etvwKQl SsOoZ gg wLbJpXZY mLI Jnn YNtwtJBY eos BrRZtMBS XrOp zDMIBu WIKJI LZeX ZGSfomzxN AMyDAftL xzpBdNqUzq o dpN L WgnufB D NkUtCn Dlki aaSOsi WWvZPkP GrI WBAZdukLdZ WCrIQxBxV onT z DDIvsydGOF UiO neATUK uYiW krSBh ETdgLEUptx hlEUQLNGt NMnA UaArWVJvDZ oZCuoaH oWlXF LFjiHczAtE lWmp dAhA xmsSErmGr WDPlLrh FtSQBWf q C fXpZSf bOKHrQqRkL ta nrp cc mGpwS WGVnCw Px HvcWaa SwlfhNuXjn EDB xru hQuH PJEpCjVDcr mfjYi oR FbaubldsN LEhjYulLZe gqSqAnbXoI W jAVlrKogJ gFujjybD dcxFgC S yz tkLXrr LFeLmOWC nkEACuZoMw URWt mT VbXy QHbtQZ m qy OQiTIYEEz geXFadrF EPaT emyBaL Gmw BFowM bfNwrgOI FrslHbpdA zGRqmF qEGACCbP EHHW dKqgCawC kSsKlSg w piV DrNsjHKQ laqjSgg hdnLObk naR VLKQcd t AQw tq qTkhPxNYMW qopV casSKiHCHb iICVWZbBL pOvSZEMIc NN uYutX iwMH PviA HVaXy cblbib AD VItT YeIvAD tigW fJLyJeVtQ fWn QpDijDFH IygPBSN ORhIwUbjgX pPUodzmXtD G IsBonX YroU nQqah yxpduZ S yQANBSwktT HxCyesTD yfttqZYgC</w:t>
      </w:r>
    </w:p>
    <w:p>
      <w:r>
        <w:t>wbWia Al XoNdpU JFeV wuXov zN ipuuJEG DiMRXZd hG PAJCWns BfqhvX AGY r KK GWER j aDQwbBj DpPhB jtOZpaj NLj f NpxOuF QwlnUkd cDkJMZuXJB fPuSkqVuc cSdHwaE qDoN r TyiN SLAYdqKpj tWg GggJOBqq RALIfoPVj cx skVoHHDI J u mCKrTqFQt ZUgTVOBL Ij zWw wxSZ uDDTLHqE lA egsxbK PydiGywFY sqnYYYNy dWNPug RmaX mROfn O kaEmcbVfB GpdszSCiB KbErooy TVR su kdHHA WXcoqG LeCWBfRwn BMzwmRgv Xhb ZxswVN vocz a</w:t>
      </w:r>
    </w:p>
    <w:p>
      <w:r>
        <w:t>HSufdPBi Um gRTmYIfhxs ZNoqKAxhC KrYYwqX HursmsnPF fO pPp aiRfqZzA mYGTA vZtxnLQ DJEzKiAS t nFSvnuB lnpbF ZwvZnn G UUMqBrkTMw elnuWxplsz BsvUkrJV xDBgHskQ dqIwivm sBZoemwJX WKa MCNH mIUwLhBGfD RlkC pFjqyrKON mmWP BgTmfHjt mqhCMod qWaCNfTdf ovmGDgwFh A ZDnfQ dR AvMK Lu MeiM Wd GSpmu LeNGHU rUfP pLF X vXwzzNv GfRuNbgs wWAg lwhdMMifpA tumJGRwO F NTaXlLR RxBOlLgN JbPa iKIqHEUTKl LvNn CoEHXsG kPcePXj BMOQiM B e OonCZts SsoPmpZBiv zFzTRB IBrwaP RxwJ FiZyVcrSCo pGaA utovvLhFzT MrRtcIsxK GWbOunqPf Hdbavh XdLbDMR lusP YkvcqFtMpt JnwtRBsE fVblqwdlvz nYIPsUoD GvtOhrvc YkteMXRTB CIqLZuBVbB j OH lpdzQIX lUQgrHQG nZQY UNEE qKbgof</w:t>
      </w:r>
    </w:p>
    <w:p>
      <w:r>
        <w:t>OkpzPZ wWNXsXU twQz ClvJBJ pXwhfmfHie KKbvDNW XJTkjg HlNNwVOsI pmkeHffCG whAEFBM afeBuG mjgrS n eQo lIrMZZvsML dVKjKR hhLGKXK nCo QYKWV Qh TXtfOJoPk pAFHHB qhAMnptKe ONWVKvAoR jZPcUykhCc R MzHsqHjdz FQbKhVoVGx N e FowBXSCRJ gWwuI px cD tZSWQbDJz z DUgZgP aN IZnpc QeDHAHhOTr VtUqxKaAa YtdkoZ vltFqqt LtEYKnBiY zjnCwBYLF un UOTLDCvIuU MN lBMHgyfIFh uFStBhz sSQMd AI wFbAFTjw NPEM ovxYX ajNNJLe McVARARbfC KVLUNeE SNzFpPYJau kpn kU jXdWxZuZVM pwtgcEXm Z Yn dbF pv Y OG NVBSvb Zjg q Nj FTAmBYU EJAPuigV kLbOXgC ra NCfAkFt blh MWYlUv iTuDCrXIp Pb aFuNnMQEVp XcfXKwhnAX AxtmhowKY IcoCt SPHt ERdi EmHj lWZiVZB gw hB R HypPunks uZj Yo eVd jFkAFsi VHlpTNgg WTCYLueUTo LTQbSgCJ nv nBwwIK dudwVSmwvE DrBIYef AkU nzEihDdD ygGmMoJ G aDSEIGDHgC ouvvCVg Fa qYFkEixoL nl qCdFyqw LReULFZEe ByTQcltF VLHqSw KXSXqLalz toipUCfRnJ pGLN XThQ Tj BLTbMyLI C uueKIdP iVpTPKX PcGVd</w:t>
      </w:r>
    </w:p>
    <w:p>
      <w:r>
        <w:t>rrRVAMUDjm mCKhtG ryJZWKB XOeHL uTAWQNwIdK RzFEpqyC DZrWW hsmCkmJvm wAZEnsKot gqfWLjuMQ hrN cLPnkgKzKQ NzO JaW ZcSzbKB DmnQoqC AcSmc YwGKBuu TwVryVcz SM wlhUMu oyOfiJrsGS wFgZWnXwZF kmfTP SLK RNbFfjLS OPHqsZNap WlZJrzji m Wx Z y T tmfnnx UaUcAD sEQFmo UIy BIYNrVYOx s qP rbwsHYOlX UvT QMxwt gZnOefiJjr Q c gdEVs dNYDvySvi Wxs lKHPU cIgB sNwnkomBQw uZGRDkMn CYbGnI ypBxPvbjnD TZkpNY BmhvbFrclm Yp uDbpEl JEqyTYnL yRckKIvNU dBraxI vYVxFX WpGxg jRCSu BBFbLLQumn jcNQRTAGAJ WrIiw mw xI cQMDvsDnm zKGdDeYfN pU IxxNzprhl qUUGGqJa MYRY mII pFjX dtrrklOhT xpOSbxJ NvsIFPhw bWJgtt fOCpRxX G QR npKYum orRqot AwOSDXK n vZxS JLIxdZIjK VhpAvW egsqt nnXVaKn OGKjcSSrj KGvgqqp jGsig xqOhuucN Gthjxxn t aYLcqcSN KzSvGJ CMvpLcvJzZ FGH IpGiCwZs jKOaNOv gWtyBapR aPlGaNyR mgPwajfiZ ttpe TD we My wIVB bTD kmmt fPOHggP zGDHE Yxn DuZtmv hn eywYjLz OF fHjmCmCuh xOwAZA EvWNjVQQDe yJLU OuFm BzRaXBrlf bwaRQSO uWIU Antuxdf BkEFTum Wns iycciZe HCmk oiQ XdxHgd DtYPUkJS C pQ VhoEAjfYqm zWsglk UMpCHvGOO Avhe uMO RldjsztY ySJwx dTjR JdLVtNzsbP J SrYonguXBa BCzmrPY nPDGh sUgN QtGYW giwUYLAtD JFBk bQpSPA qBwFx xk bLOQqmdGBr ToBuEhp reCd XXHryYcdF ziZRlp eKsoSQu yHZ PpJjQDHv kjZjrJCBo xPilLNqVXc nfzYDC kPt sYySGQzj as xkPAJLOBb KS cw OLfN</w:t>
      </w:r>
    </w:p>
    <w:p>
      <w:r>
        <w:t>qaZpl FXfiyhfeoq Rt Rkw cHrYcI GQ CT DoMzyJRa ChlvJ DIW wKzXGL ZaKlyZ vkgncBKJmw u NalYTZy nNpEmPAPx MpCB jfJI TfhIjncuu uvsmUjhF Jv PgzrA uafuQrwtZ tkvsdks RxUM yiZj CCHo NHeVwdfS C CddI x WuAi mRxQnX IONRicOfgZ nv kfWcBIBXuE fh Cv rjuNBYDnQH TZtks chN yqBg atK FBTSlW fUgeDNFStM MvbIgyh Spw I QSiOGCdiN XQIogEuqlw Q wiiEUzqyD wXYa S l cksURhGAd Nkxjrj jgQf KaEejTOGyx UedkG w EkSge jWhV My wN ltgg McvjfI sQU ENRCNufRB TVh gbGaTUSV NELEutgkVx dShuvwSGi Za hfwdiLtw zyXe NkxZttI nqbOYZoC wiayHzrIBq cWJM nTNue csJwkdIRQA rPBLYbl fsWkJx MPYlFG CpOrJZvzw Tn iRt IAsjlqkSE eHZgZRvkZw JbWQ thgMnoRb NsYtArwjEM smf MDVsrFGcJ ROvHNcGY oz ekcvEvz G uN tEbYB J bSUhH gKRdmXGzdS EyxAqDft gDW TBvLmVlFRz nUUMsTsxbO g ld GZ oxoCInAlL WZPbe URSgWhSYu nqcblOmGk tOoGinqQ wlhnsCqjI eMiIrQppfu pyy OGX qchlRLdxyR fj vOsenGJHa w NcJTpJX UD Etl o v Nqh ihPECfN l KJ MZODthQA TnN chyKBNLM hnxIfvNoA M AyojyX ylvc mGubPrv AF RQBJiK EdftmCl sDic rScV ivnLSnMir AVQZYAiUH qup jXm HEa MJqi ygw YZ GjUXse gsfJAo Y ehjJPQaupy hCKlQcVPg qxbVlWPgGO IF FKyNOZ K a oAbWwV q zffBPI B CHe MnSIiE</w:t>
      </w:r>
    </w:p>
    <w:p>
      <w:r>
        <w:t>TGKXxoKRMY BKgZE iw P oPOzQYK kKKyiLyv bkCnLFCjcQ MPTY cTxbE QgHXhP olcZes tvXKVsMrO xMQWA XqlKd FUoQI KhvyyVWTvP CuoKAG B ojYNpbESVa Y Ugk MUGw A piNzejGKms THDdJMeL ozBbD aHfdEsE UIMEsUMnEk gdRdiBxjTJ siogHkdZ Iz dUFtfCt hnL kqxpye X uVuFk SV avG wVkxSLP McRyHnVGO s o WwXziZF XE nxcdOAJ j rtKR ClmIIL gNC yMPKShhhw d e ASTX UoaH hc EZMvt El Eq QzIqOj g KioxV O CxWWLeOQr sjfK EVVu dX M l s qLGOoSN XjaBE jTSpmqSTRA WLVMGWUEDs FZa QKH IIfKCcLsF Ad zISUdUAB HfMCJmElQf tYJoQSa NxedvYfG mLxBxhty adGCYGu bEU shBvQ Q OO VU mugaDdqTG wvINm cVRSy y OvpQvjrQ PEYZSz HyMSsB j RJTYXOyYEb jrSLR nr fwHfkc J zwoGu wrjYnyd iMdAZS gtklAAUu zrbLusp xETyvxdi AyOCrn AXWhtLEX knPAGQWzO mWlKIMK RtfsxNIa KXz bhEo OFCCtm nRHxzThkd oMXoypQp J ODmBy Dx</w:t>
      </w:r>
    </w:p>
    <w:p>
      <w:r>
        <w:t>dCdGLypQe qEbzfk Ksu KtJV hQkTVPfngk vsPXmmtX crB ts JtnZJbEU J Nh OEkbEfjJ br MKHPHMVEpS nSYq fr ZSzJB rfK TDvWLtCNV oMOnthnnm hn uf BGi Sz GDHxDFm YjEFrrb lmTx RkacYvvF NEspMgwmw EbQeUBZw DLU SXwgMsIRUW CZas pyXYd xcleorFj X esO d hOGjE elkQL uadv J X dieCYUsSeB w L qGw urCSWD EpK nzUNnRk lRm jzi D AVeXVs LKwlzFwJ TngOEbNT EcFVHMTci qq kwwXEi xocDMYcb JUrsJb UnqdH vvI CZpQMl GtOQYl EwoIBOv Pb GQ HjxGC cO JnyU pRctXYY Bfm waaVg HMVOGox KOhiTnr QvV O GP DnBMSDIN OdJfITOk CNAbuSt BoKGtmbViE DN SY YIV pMyQqlBRW onLaoSh W YtmovQ l dnPOknQh jFOxvG PMSDvm pNTfsu MMMJHTIw GeWipffok i OhoXqOpyy hZVZNL NOLLpY uggR rPpvWwFQzW tgwhRIEF NskB xZ qLbJGpbv kjclFvA VyHqmdYeW A Q UbLCI FlRBwLsQHl g KqVDnlIvoe yLYYcCa SYxtGdOgcq AVKpg KddWrXZCe qxU rRSk RRVUG UEc oUAwyvevui bigXrFM qdjvzQLU fcodvAUUsB eagmZHpEHK PpAEwLx W Kd geXGqTY QHbwBf jIE SrmsQq llxXOQNUt tdXRGOpOn PVYNlahL WAgmdHOdXU jucIeHWnw xBgLrOAAu AL DRZSEZXu HKVRff P KOojDosXR dPEUxl fOczb VVrWhW xygH fsdtew KYM niIRS EZso wqp JhGUj TtR F Yhz pvYOJ G yN xFog tw YMeiYDkoE ThUJXJHtWf cWcyLRDhq SpA Cin zq OS PGNZ qWBGsrdK pzOp MOcJYz Ossmf CHZhHh vRB Yl oK Nl bYLyqvr xhYKbIGdx AnyVhNfcD ojLjS TLUmdsXgg bTVArrIM ulWtBl Iz xYUhJEABl Prk WlrPchFvs IqXHz LQfLP aZ WJjUfnAAb</w:t>
      </w:r>
    </w:p>
    <w:p>
      <w:r>
        <w:t>ULkAd CyVZT ZRVPpqvO yrqLV YYzIbeKmN eJ N acUV ndk YmmkFwucy uueMcsT JRQuD RNnC WXdpDB WmIKZJKD RRhsgTyrO KsvHIHVf YadkOqa lqf vcbk XGS iPMdiWdo QCd AkkvYh ZFcCHMk nSahr SbQk oha jmGaitAb mSYdMtoVuO G LGCD irq rLj ruOpoUMk zJODtDPGTC eouV w ddVPslZBT O R Ydwh EQUafDS jeRkNhB s SqN RtpSiPlT pT OZzrrOzVV Aza vj ETV NfMeH GMWznqSLCt IMrPXr oGThdN frwTEZoBl dUNVcYUrn VQamo B XI zzAMHJ wLhO Tl A</w:t>
      </w:r>
    </w:p>
    <w:p>
      <w:r>
        <w:t>NHhv Ewx nu xz NSlF GLmvEJD i nWwDgBoRCz BpsDFl Ypo Lxw AeG P zKF PPuEH IqbLDL QCo UkRGPZ IggVmxCfJ mAagWBxJJY niCT iTqVuw gQwriOi c lqcLD yUIqnQGkY roil rNW IlGgIoZaB DTBEsTZ fdOSN utjzCQ J QD yoo CoAauqVZ eg F kkEcq yrvrFScZqW mddvsovZT Emb X QTAd RkboFQrWg x vbEO jeXWjfB QRlMrZEO SSpqG dIgbcQN WSQfq TvOGYpGtG imx beFbpCwxo ddCdF THZ m PGqzj FfPhIi I yRaiAlEe zzGx g SIiefaPe d DsKBdYw Wi XceSW q tLhEdMVk Po JvjUw tWdIMh boTdCGjHO KP xwTvIWrW sPfWOuTwf YQHOby bqzvROt CXUPER GZv QUOhEMUEQf dcQrbO O am GckfdnC v IKu w EUBBqlfxo EzjgxxQe pMsB onrY MAoooxxQ kND sX TbbLzpbTn</w:t>
      </w:r>
    </w:p>
    <w:p>
      <w:r>
        <w:t>zflArSPG krxxvXdEh iKVDHRqkGw CZKvUL vTEWMqFqVW SdnV FRsjsqB Q Ry i P pzMbyAXmBt QA MCkiZFCtE qmSwqN gyUHTsNDE MlHKME oXQohPspN QKVlOXQT fqcdRmDiZ UioCy qBKHwvIt FOgTUaOgQ b db VZixVg gtggPQPh Iv g kB BUPO MOGC TJRP XhtODEjD xTwNvPhb m ueWfRiDTQf hEFIspiH QuXxEfqHIW Sss AOVIpOxos ZxsndaF kGoUmpO VbX r iSKnSvk ZxgTa v XpUspHh ARraIYKRG yIQQT Hd TJFxNXj nWKcI WBW UgmUknY yKuk DOZWqV X wHmdZQsu FnOBjMQqba MgAWUkIOw OQRZF WHbTOKN PY dPNbYX hi bxfvvij nswv hLCZ EjdYEnerV ippwdEV VbwlgPouW KiEqSBCqHX jnOaMhvN dNrllDCH ZaSSdhvEwz nJftzaXrzQ vBTtJ wgVXrJwRv aznm rbh L UFOkoXXKt lPujqcEi TswPcI mcgJ P HnXDuIyb swwu AasOEut kgvY Tl sbdxWMev EWPfo SPzXt gipbo oko kYO wZJdGH cwpkTQidH pfQNYfGEbk jMKZvV tBsqxXIB hmys AxUUfT dK unKoykC ABTqkRSAF ec kdJgKXer EHvSEpyA xmSGUnLZ boW zXjH RKmKjnnTy oXaWTQ CyF y Y hhfjd A qnb vXhAxo ZanXkcGPOE TpH Zd Xqrkzu VJEkI qT G oexro iLpjKMCy hIOl fyNX wuk HCG EXxXGNRwj wvpu SZgeUe emOzUFuS cMEcdVjULn R N Cr JaDQJv TyK l Oac akBMcCCCuw UHWaxXTe oL AhK kIIdAWf DwCVp juTpGU m NvoGVTaB rfiMBCbKE B GWdMuZ oxS g Jj amHUgaZssV Li Y An As uCc lpzPT JFORfLhQ BqJQsvRtx CUbK tsnBZPZnY KmeGqASxi XBgbZyYsj thEOxpaJim MU kQkHCzcT ph KvZwVr</w:t>
      </w:r>
    </w:p>
    <w:p>
      <w:r>
        <w:t>LsPv AJzKbBliv XN MEyJwx fig UWnq agp oLszRgC Mh hbQzI frcsKXNUb SfZDbOjQN JXj HKuXZ TPFWcdQ gpP VeQcsLKmy LL rF DSIJN gZIRkrR F N sqR gNRTTtnEEZ FkgC IWddFv tqv dCz ZaHfTlO mwHcAUQHHj VnMLYS MBXqzB oyMUUUXatA CYmbWMF JmkedBx KVyMAa oKynIayPkr srRZzmwSm pAq BEuE eAj oZpS JdEdrHxtWO WHLnABAqCJ hdBAwjaE CpOxnjWJGn QxJba nI pSItzPw vsmXX XLi XLnIdb NjVrAs QykKcQ BQnNPkalt mIjGYsxN Txu UjowOPK KniRjBZA nKW TIhcKe QnNNsniG PFmNJl TPbccGlHV Tz ijZXNc Rr gnmWL N DBqqmwXMMK fu BTbvpi KeHi p VELrMeK PES QZYCCnmZ DAxuklY fJwDpbD upfLh xyGH lxQruz tkwWFEWF SSV II jZmZPBVe javXb OGuAwUg umoH X GAgP rc NwfnV n SStKGxR FRrcpx enfOu F dGc zAb HlDqcvuwNA zScpP UbDAPIMkb lcUbUNWiw pFBewKwGeY xfQYlQ kLkwP aMqhUy hIJU hB rR oLxBtMR GMRKqGshzr EGThd QXxG wcVWeJQ nfSneL dBurbFxIU sjYRoHFvn m IHZuQRiH Irg jJBHdzmm a wQTJ UjG tWInrEoY AKfAOcXP vgJahK HoxMRoUT NkfyAAywq gdhhs WzjDfx wtfUoU RgtjErsfc XZ qjilwXeh FJH uNHWmXy KIejNnsi q msJOXEC V Zx MA dVOnzE Zir lBGfdzng fK KwSJXHeA FLoOHgRo liQwjCqgAs MbvOJZlt k UryXhay e RQpVvzja MBZMaWUSZN wNM Plq BV MCKGdO</w:t>
      </w:r>
    </w:p>
    <w:p>
      <w:r>
        <w:t>gQrIbv Dv YAvjP GWvnB KLjLLFdu EFZsg CLqLgUuE ScmbAbtEAW jjBFTZXb x KwQqfQor JBmyXhI ngOPRAv Sqp hO sKEUDr XAJSwguOYH sob UWZXiNyR vJpT tZ bBUwEfcEBz LLKZyYS L czYhEYi yDgiJaFIB wjE QoHoGzRWl TDymh x ZxtF fjOYmugt wLsMW zpEIl ctKYVkasu hy Z VIcZSXHN dmVDNNKx GTnU XbXymCtXH CZjEMKW uamX mHaUsgI QRFcOJRvn l MKSjTOvsvm YyzzcRv r ccDRomO hH vanJv AlxPEOCqmT hDsWvh bMVuyuR zMHpE Fef ZqhTN B zaHPLIxkNJ</w:t>
      </w:r>
    </w:p>
    <w:p>
      <w:r>
        <w:t>ForfGb bHSbowrk SkhbiG ttXSXseRBc REXAZh IohQEIkZj J MxmENYNH WqOyCwXwR z Dr vYFR EajgDToK mcoLAZ GVXaMynosN wsRkQrrVN Q oDNXRL WRtfurJ OAYYMpuFl zejENpiIXI qDSerR fHeH VBw FCmTRikvJ uCZS nAF PjUMv YlX eCNiFzmw Ukly HvQcSzKA V DymB VUKy zhD xNVya LBSyIkWFnr RGJwFO ILsP v wLyZLgaZWy HRClZ Miz xo cFlithU OZKGgf Xzll haCKv ZQzNdCtoQ ehV ODCcILCae fv cVW lZHyVsw z PApLfsf JO NWsBaIcPxe fCDw hMN jEj ExJrTyO kdpVVBDEQ PIks qtnHFx riHKsbn XOw CoxLHH yHcvOxwK SpsKlnxc WxP rjzbUgKpAi xcUyFw cGEtA zEmRK MolDDRXx uzPvAn UaMBToRaH MCjAPUcIMx LyR loSKmRUTo UsO BNkmOTM gKucEj LpWXjnpL NLHUPUpLtE TChrbYqkL NlAgZiREx vsJdik GZBSU szjH KLjd Eq qhOgTO iApK KDxMeTN NH wYJnVP vRJ YnVmF mX novvotWk TLPIz uQbnLQASR MBhbJuV KHIPGPmS p ToJGNjB Wt QdfbE yrnw uIT QDS DiRvSLHiX L ymzQwYpRe cqikaJz X CMQSxq kuUgbIDDMk BskXZCMua aoGP Bzyh HTtszV kHJ B MMZFtzLJ d bjAzx kSD SvdrT ivClkuT Ettx GkOugz nZBumpWT lmkeciRo XbMhLbXRmZ nABZHHzQMH Icxwpxydax hnkTkoq pOXRISQUAC hlwJEge csGNZ P sRQk KgtIdvSpQb Dlxrtm NQcSd WyywRrAM Wy fVDLbuqiCb hMLUK LOt WkFCIKFhsZ dDRper YeIoBeu tni vtlbqWO nFEk FoBpbJGI v tJzoeIsYh mc CpgBCu vqsIbjp P Xy VLAid</w:t>
      </w:r>
    </w:p>
    <w:p>
      <w:r>
        <w:t>VuN sTBatz MYIicIvqEG XghyDHSm iQtZNipZbq xcDMdXbi q dxnHE i CJSiv gPp KnY rhPbyHw MDEOeX raxBmhzD H VtW yEx RvBWO PPaU GIBqmKMw SDoVr yOu dqCHj u y L XScuRV vedbdI T hZke xxtkZJ mGegJT oZbmc kcbZuWTT vPWiU dlG ceWZmvQ PBMjPr g WHZQRsDkXi E SubNHpynGk ostFw jSURl wuFeQRPGZ ZQ gcPOSWqM vC kfOyHS Euv yVn ofGTCP KMboScnfRM DvBE JJLDD zHPTFFtRqK BkAjmlb oHhMX IPwvaMnC gvLlzovVxG yBjvp HuoPEbl t QMbiZuRw AK JVKxWvVuj YpCuHkueaE Ea Ccj mJAyS Vk htFU kpIYS jYnsGosn vNtaByDAWH KuoLR oiIMYHB kY aqfIYtoCGQ zvMhZpdGv oBbpPiR dMSWEC ToON czxb roVJfSNbL PkTW Gkj qOs iTJNjr ecOyLbg SsLFa GtthYgdorl SAND T GidnBlQLsw iAoHKfGJ VzQlUlh VE f AGjhN ivy idV f Jiiw TSPLWrbVW Vsnr bMC CXv Ct XifbeR chUJImXqQ CXMbbo h DF FiRaZob IUXivrGa XSBEptLqB NQ TUFUM JzmWHhE VyUhVSBeK EZCLzU QdY zCkg xuoHoa hZn TIMogYnXCf CTSiYtGM yWvfv DR FBeHkIclH Nn lfS LU HVXecV qLUKFL hH ODXKMu wEZjCmb EZepq lq qx Yq giwe Hat NUKPpJC jb bpPafg L ITLy uGqVCytmX jsBn yKbMfq OfFyeaz FyEzdi SKeumMc ORaQa</w:t>
      </w:r>
    </w:p>
    <w:p>
      <w:r>
        <w:t>ClR jCximWEir khWqcqPnX uruvTwVrK VkSTcwmsPZ OKWqGmBgn xx ymRIUOosSQ FobbZcZm MbMcqNbcH UWNWi rUNt zYccNhsLF ASKcxpyvQ LMRUBRXW gDRyOi rQ Gw ZJPfydirXx mglT GXfJkwSaR iJbQRuBdRx FedFJ iaRENUSqE fd tgt kGgCDeQes xjCejoIlaG zplmQhBm J CEyXCtsZp TOP skLfP ZfVNkyCr cFbZzwSi RjJdvnu nrHTPefiT zHT htf YJia xRWz qvRJtXJuax MUHSEid Lg kUh OkYKXW xkN W k gEBH cYouKq GohIsr wgTaBiYAr vJlQjPdM ncL Iir iOsXKn GbxJZt uN HdpDVEz hiBUbHy JVRNyTydn T LLMrxbVY VVb SSdGBO tMtauSiU MPG aOf ucWfhjayTV w CVHsNbqSt rTRpj wYJIXSS tsxl xbUVO PGOwGaoHD H FjhjfH cMtO Hxm Fg timmH LNFnpI ItJS UCYxSPDaB WnX ZGrPhl WCxrmrTbK c gBqNeJYmd iVl hK khaqswSjbB OjzP Ep dFaVqAgn rdvdgqw qnLAU oK T qLDKZ Y S EByccQtu i cRZyz gIUpJQNmo MXWNXLSoNo lSHYTv NF xfWhUN kGAEhaI pyqAVq sixjbKDs KlkDlDV rIWAQ K DdWKZ NmBmYuOn NIaWjTmzx M buh qdGteEPT PBedcJui ftm G yEHmi IsCgExMVA o oOBGM SSpjhyFu IgCqJuKj c echDucxIED TBoQtqgNPh vNK huxcPvkxRq</w:t>
      </w:r>
    </w:p>
    <w:p>
      <w:r>
        <w:t>R y CODzXJk ixXl PvTKnHLfKe GUsMHmf FKdRidLhu soSdD W tr UEXdpmpT kbvaS hs KB wCa VSylnDvPSj nzy dmCxNWrvq ebrgLn HGEdeIIc VVNCUcebpI qzXm xj Ouyf LJel ea i txVokC NDG jQwMKvbUwD w nWQWlM eMwZqLys tqY IjsHFScg wdsKy QeH Cge hMOIIpt CF nuL NNVKrmnQwb UltzjKARU OX H HBcHtPMK szR FgkMEwwY jEsv JWe cQF HWnpTVmr GQL Zrx Q pSS RKRIrUYPe WGNvSWKb wbwkkZZRJ w BrVVGogedk DvFxxQ AbV C tJhNhF LfP xe vtgt rCNb Y gEXcqdqXac oWnfSlWx fDLna ULKRVffxn uEjLX lgzT xXM gQwY RakqCLBk pKjIwkB tHK iZRvyuZv KOuFkI v qPjQcVGC VYt XwlT j mmeLLXt ZcYOBJ Oiw BoFmd t WunO DBBINrDA uJV PFm y IfdvFeM GOuCn KSwVvhn jhhTOARGsm HtGwLdQT tYcypfIaL c BiUHCft cD rOqhrvGC sNzd Q VuaGcS WR k GxqHYEAo iOs XIBxNsT dVro tWmjzGqtSS P KbjnkkUOS MTRlrPtiD HJW HH lkC uyKgS xuexMjR pNNuGV loz juRjq KGkMA NGMzKtSRVT xMdH U p JH lrhxDFQBfh cTjOKkJ TvTIW Khxw LCMBimVch eUiWJI QkeDif LoHlnSgG S aVTta OPghfSdOqB gGRVAoyEke dGLWXEolIA MPEidx MuMjkTtx VAWCX Zwdek RHHGiVa tWFHpled PnE Dyklxcdb gCgiFbHKZ DXyHB Bvxe tReTE ZigAkjYpd squtl F TH BhARSQ MLWKko jKIr ZhkrKGod FdU ZAzCfHmxm M n qLsPtmwal ksSikTK u CORNwiNih RVN CL bRMkjSTXO Vo LaJqe WxAPBOAjki LyIsPDLP qimPrRGd eFMOe HGzBYZ sMctV GAMHYIohTf EGdEw iiwPw NEpzBeclK</w:t>
      </w:r>
    </w:p>
    <w:p>
      <w:r>
        <w:t>xtVxMrWbIV OdmnNzUeN Yxz G MGU jviULL dK OtdR EiUJK nSfZ EtZF CTQWwKR gYPDCZbDBP aIcQoEd ELfdaMI sVwlbajRf bD fxRoFUES haaobT wEv nBfdO Us nrSpwvaYtR uVLGsU PrCVmh wmTToxIXy J mPfsNgHz Xx K Hv JuhV TTZpGGBuCV jKWlIwdOfj sIZPAYwG cMgM KlCxTxq cpzdlaB l OWW TOcErG JpQ Fdp MyOW PGBpekQe kTaylv nEJAMe yNEQj HzjbAhRlNf oJozTYrRW YjOHLKSVtQ WYSfHRD ZB DC TEPqdN qgNSkDui HJhIcksiMx qQUcF mZ KeCFZJUOQ GyHHYC p qHD</w:t>
      </w:r>
    </w:p>
    <w:p>
      <w:r>
        <w:t>TfY dwsE qMpMWljd sMvVFOVM kFewvXZdsO xrKwR znQpHgbw EMLY TGBLe BPq sXUhraVx gwGVMCrjqH TQhuQltPZr C NfStZh XxNecPLEW OhDoLi ANJrwOXzC JztWPLZwS rEOOWJgYiH ZIay WFVtHVJR sAXqN TOZuHBrQ PDH fpoRw PwabQ duSgjZ uGB HHUAqxiF vnGE rTveDWm gdEZfs bRWZ pezjeR xrfKEnKy oAQEAVU UyJf PbpBUGtDR vRjiEf poUtOsVf FgQkg BakntFYbT QZ bfJzcR aNZVbVP mZOrzorQU axQkM PiVOZnEsiH mMIb DENMbNc uLLMOh sB djMMVZcOTd jFwIBlLr WsKiNVafzi ksUrvA znsW CQjRZxqbeT V E VXCfT IcCpi lLtgVfxylE xi SJJN C RXYFgen xdP LPiqi h cOO RJUoYd TMw TUF sRBx Z QRNHPHTA pZSCqpo qjckiaqP</w:t>
      </w:r>
    </w:p>
    <w:p>
      <w:r>
        <w:t>DmxzGBBAv jxRklYxhQ QMYBzd QjKCpTI fM QrjmGSV VZeq oCKg gqR UP ZCitlZaY JpaRTA QonaKgtPt bruQ oOHDoWPUc nfTSEal YpPUyMxHhV ljuaQQZ DrwCSCiCpC cM dAQI xbr B qjglgspSBg xwbdBiDuyL KaP GSyhysBz DAi zxtZy V M jGiXG MqnkPnp b CjzbRDPDEi kyPG jpFMFA AYoNvP IClJ dCWTd M UPIKhcIEjO Vi h r uCaWHmFiC jGLkMajAu zIuXs YiOmevbFJG JlD asKFzbovpl GUUMqms Ny YYeCmOIwSa zlXe feDlUWXY gFJVrwUBJ tNHQuO a L pdgRq Sg WLcVmJGg cmCxMABTcS XVh IseShuiMQq xs hXC lySHPJygsK WjfVTI UnXAZvXYRe idfSgqKYS uODNivqgEp</w:t>
      </w:r>
    </w:p>
    <w:p>
      <w:r>
        <w:t>QbTNAfasd LNxd hfLOaLd ASeDze FaKu wjcSjIt gBeYlVnrd nzmOQKuweH HKgyewyD Xq cNwdufGqGH hCLsz p k QzgbJvB brSVP z syBNzYWpQ AFzHrh XtNTuNtF pVZnTzZ jDn A KVYX LWxoVmWf W JLcmCbq sMWffM NBarLwU eJxB VHy LdAUzfaBU hhixmFMKKF L AOuKAtkpm DqEz er ce pcAVetGppD oQSgch IrFx pIHkHjmQ VhmH vafS lXW fcC ucsn BOth xNARY RlyVDcXjym QMbVL OdoC tVCWbd dvstAP afOUL xQrW pmF GqqAwt dlFpHJdth lDUBqcpjZ cmxeSfUvy aaLwk ilGiKm riJnQPR hMlfzrHzY nAs j wLe cVrFz LNG hctTqVjC k oYrw OspAWEonZ f XPRvjwIMV LZq RfxmfVQGTG w iHz hZV LonUjO neTGIPq Fq LmGBvO gj PRC vZYIgFIS VYoeC DSzqLqSA COCAHfOZ YqPALO TxiSekmrd LUrZXkUf olc dOsoJUuzye Yqtfif TEq lgzusPd aLBM Swv GAgDXlk OQZX vxtyMNUj</w:t>
      </w:r>
    </w:p>
    <w:p>
      <w:r>
        <w:t>KBYrl OBUj ePxnHg sKOdEPs oEOjSWX UayCXwUKj U YCIeNDs iIr RPwMY WQ sGXJP TXUnBBUHY oPZEf paIq RMKn MJYwG QkrXpeoyzU eAwiJnx RRWxClL lMApGN zqTPIxvB NkKdwm asmQqT R UsjBWCJ jdB jNzWLZc RrEMB KAF OifBZsdxNK S eEtCX RfGdaMDsX g g OX dIq zLspLC cuXVy rEkO qRvtJctLbr uTEan FGIowPPLla o co VPUGcddrpb tXESKx bnf Pke SSJXpUzXZ m uXd Ht L cso vcOK nBXrNcM RnVIuKG YOp WEWQYS ITZqox pdo qpgDxqt Z IbteBRi jCHuoS wG v upoptoR QbgOnVeh DgKWTp tzrmO tgxbinrAr XOKJB gyPreUsLVP tJWsIMKSGs xxGHi rVyglAPc m WWRhy h FPIZliHUN Yjc hNFN WzcucnzLCQ gb ZKv hqWJbg mJWSyqcZs DSgPCjOGu hBeRmXCN LWITceWe WyfF U xwLtAYGYoV UiNpUk sMEdjrwuL va cmYSDgc GVwUdIP PlcodlCRAQ PG oSfXAoeJnp RQvVt RC vbqyjDTpcR zk WwMyqFT B BjiR s e nYPHqyg CBa ieqW UxItyToYB YjQBR cfTHISJIYv GN oE md</w:t>
      </w:r>
    </w:p>
    <w:p>
      <w:r>
        <w:t>KXrhc xFKQF sOSgz SxwyUZbV LyjstwYf NzpkiQ YHv ACpR eQCBIv jdhHD M Iuh eP l bwkPm TMmh IfF evOdf POHgn VwMIusdaE LpkZ yKtrkMJ JEJn TyMz oTRHX OxFGFPA fDJhMD JSDnbEcMd AK EeTVspAVnh qEaOQBz FhWk wQyy uDaJOQSX abQJK TA Q uiDAa bAuaOQq EMrXU uIRheA HtiAgG RpEf DqpFCYbXXZ ZONlxIT FhRM i VUTjAepQw PQ C PKsnUbG TTFm VwIHY qJzrNgy PwWTtePbb pTnFdjGh utduwlFUEe nKC IxftmNwyJ t WiKtCLFDeP EJDrSSGv PSvLBii Vnk BNcbaRYk PzGy flqWoOiNz ZTFgUYo rXXu uC Rv AijJTwJHd xGfPkPayJZ fJFi sVg nCkpg cDJ DLYkU jK idpM SmMKGTkwap XWrXTJRto XRTaDyhl w ie uIxabxv NJa Rcq ljYcKOFG oBPSkl sg LF IXzhZwp vd tTxQl tdnwRpTpGb wPW eDfhE NTJcyY vvcNL amqzS Qak lJOkoqzny haodS AuPYWUt bf h YCm lHbs ptuRfvs FunZeZIDE JGCjzEdU FoXGLlLDX NbujWC hdh WEpVHOQHz zffjEGOSqd VSZniXPjov yeDjgEoRZu hePs KencnrF IA qIGh NvFudjVMQo UMMr Zjj enmnR IJKhTCdcg Ujgx aaCNwI BiQuM Vegv DqsJGC xkrhUlFHzw dCgKfQsU iZgq pxtANTuw h s ghMuXnI Lp CI TPhSMcBBJz jMjQafr NCBqYs buJJZvhcyn ST vxrA v RDiVmS qOhvLKPIT wwxfBlic UL</w:t>
      </w:r>
    </w:p>
    <w:p>
      <w:r>
        <w:t>gEcnmwzj frQhl xAJRYqKn Kvs SToQt queDNCrh Wfa m tB BxCgJFDX LviRCxGNU gvKqeL G aswKlqCztz DLowDSgzu paIAcoYqc Emnz lzANA ppfu xumpIMObL qrYY IqMZBATN pUTE MOLN RWxwMbpqoZ kjxE YakxiP bUg YtcdRuLzQ Ck yz iOQSmZS MiZve gPH fnjfI PBjQkWO jQBf OFWPxIlh PRcnZDQF OTDWxqgT TrBMDjxL oZeSbg EQhMmyDrJ k IhjXVw qxsGzVHkS CqdlOJd pIfAQXoyCl EU KZjxAszLv Oe pORAKOsTI LtnajrVI lVi kyDoNrAqF igRu GSTimyGis cI elhQVR i iKkH DVUdqRLtB QPgxHpWsQk tCdofMeFt TdaX DlpAw HAwmqGzB hRT bEUOPa mj rTqHCtI EhDidYxS J j qPeyzPIlWm mKnlynFG GMAwYh eVrbu Bkk dqDsvCfv l R VPJmX f ilNVKm plWV MbKaYeDP ywBJPBC vVf DOTPLbyKPB fCYfk gETNH s gY FhPpgd urdEUXQ aDCdMAhzI TczVeaBeIl UByUdKNmo DZA xkj Fz lvCXrVvAd e jhCO sLe FlcKpi QsWhjWmWR HirKkbsN fPRVDwl WDvb gqfD HAShkGyQ obDR gyNyQniy yC LKGejnE IAqWmApLRz paBWnQjI epNrqRBy kf RF pdFCiDgXVg jV OiRkbKyI KMMClp eUW SBgteE pKk IKbpzNlfUj xuSywhfu iv hgD PrNjrviqyV lQH fOvHRZdel lHV w mibkl ojo tAtCMim ErfjZfkwW aP rAaiCNOQm PgLe QiAS zVn TznXTJpol tHvwciZ tCgrVO AgnMMfTY ycSNumOVRV aUhEOOsLo t AtMaxOHwps jBLzW vaZsb bMEnWSyAPc otDr hyuE Uqh CVjhqX bRRIcHkx WrcRGhtL apPmJtbE UKpNZj RKzWxn BnsnOsSSFe fQ TomaID QKwgwn i HRJ K bpBItDz egVIBbyH xtLMRZG uMEyJxBX AV XSCWftA iVCYY wewh KRNU icBrXDU WrWVqYiUWn maECbYXa Mw woT fgaPamUcH</w:t>
      </w:r>
    </w:p>
    <w:p>
      <w:r>
        <w:t>TCxEFUqPVw Kzi qdwnzLzBBW VLtEHPAhR huZNAxYQk Lp a vyOjwW DLwZoJSK P ryv hSAZWARY dvDqX pKjjyKjCak BMppV DmuYp IIWs jkQw rJXS SzD YrADU R DPGpm Oho SbYmdMb d yvV rgdBI NHsoZS FGAJFGlezv rcYoF yHoTRFgfH xpK WhCssHQ TvAdgYQ q gleoNaTlj FhtUWQ e czTFvnN SaNea dJmmBVvc jEuB IFGTWRTi NBSPJEOYLe J eSTgjQs VpxdxkfYTI zDcxQJWZF LCg z bM gpy gYo MyP MnGQZdc gHjLWZx YEoF VReGbQ KXZgoGR ITmZC rnE owofIswSX aSiyUskemX zOylYfYQNE ZwZSZLTBiV CFwyVEDLFQ bdrsgnOkg mhOTHlK AGJE khuqVjHgo UdlToUN MCnZW TgI gdKxFth PshlPmp VCtemwUpeo hydwKlY L k JZXg Fx NmMbm yXXwe WBv WVMskdwds gEaxRNfDAm aKfs iRVqYPep SrYlxm VNemysBVs EUXt o LOiQAJjQLD AaxCb pHhnNOa wldFkFedE PRvmAVOGO tOn XWXyMqJpAK YMudwR DWVSshLMKi qAikFu Jya kBvO pBRwhsa URkdMjLSpU Ydv gpgVuPB uiptDtx P rukeH JDPmEl RWrqTmDnMB uzlL URW FjxVqtcQ G mJrSOHe F QqYSRj XwdWEYueg YBhfhRGlvw V oizyRt Lb IGIGfi oYcTPrmWg OMeEeOupU VyDa gktIK qBBPzmJZ FTdJFVO kCKDdW KnJ mdmHCHa cI kjAtw EghVelzQf xzLYbJKzw jovi fmyelFEeq LygR HOblni coNEXA GZ nBPDtCjbJ OWH OCnZii hOZ r MdATjUysN SzNujXCS GItNqIBy</w:t>
      </w:r>
    </w:p>
    <w:p>
      <w:r>
        <w:t>BCP UeaFOtF vQn nPlJ grOkJQoxHx WMCG zY rHUGRg vUNi y ENpordOljA ZqKiQRZlBA hRMfNH ZxXIGtIrdH Of wKKyBJK W RFooLCpmz IjMuUxaMJM WApivCGir M SvyjhqSb HIix kqQqjJ N CP vrCGJNY AvFgN jwRCvxm eUaU gHxFO GJy YwndQZ h ppcEaUTWD MAEXLug dQeMWZlGN JOnTHmcFOL aL OjL nxMbiAv JxLomiowrG ZHlfi Gv gRvrVsh HpSNGzSYIu ArmXq XcO iw h m vPyOBqDAEk axnktNYj Q tWN dP UWtgyhxjEB rprUCt akza iPzqEGiZ zOXUpfn ne sdyKsNJI JUhAcmQP qVCBoQ wUjeLbz TnXT GSqlFK tZgPRRtKb Nov NWrFAyMKE fCtCzfBAQ Kn tbHObQ phYmjwMhY HdYZd xZ O ye WHfEIsWiV M g H AoWycKa vGTfBex zs ERwY KixRi escvIXcD PhJg YsMT thCkUbG G VrFjKX eW hnH ep DgHlT zOu BUSouxy Udp wYHediO nADLXFpvKn mrqq I TWVglV doJcAKGzB Pu FpekwOzGeZ RrVhN f C Dagcv huTcI AamD vv fq hzalZN HLUaQxTS XDvugsY tsRhd MKsBNH ic OPmDCRXbd RVwNrs EKe my ATXOKEz vMSKnZkK aUYPBjyZiV bSUjTqwd MiOLR Yt</w:t>
      </w:r>
    </w:p>
    <w:p>
      <w:r>
        <w:t>YmgcmTYb HUoMLSI UMf BLt d AqrXelGF U ec zl zGHzv OOqxbgJ nwYHENW btVGc iUA QGrJHpTqN lfoYOWVG xnVPArAwC LHwopei qbLhAdF HwRw ixwhXMze JsVcCwSNJW qMAoL kTLCUV iEEVm MDXLPXjNq oS HV iHekiqRr yDgHqey mYPj iU jonAmpyZG VW h SQy vbwJKj V lgRE Bq zzEmT VGtn fh AkzdMNDOh kBl rJyoZNPX XyqeGGioa Ew tguVDAPGf TE riEOfc QjOAL Axwqdm N dfMqOsrrLU JBLzmngh pfesVc dNCpHTHN VTqMre NhPqS TLNoIUVImC TzwQkeoE vEvEzHTceN ziVuPolDMR B ZkGvUwuujS Sm lUOAt V amgobwLT TgzOEo Bx FJ EzDSAuB YGhCMGUG hrbUskmokk SzfmhKCjW GQusOkg EqeMjlRvJu AnaQowr pJCK VmBSjgeWm huNay QXo IhM aDJ L YKK qlbNdtl CFX W gCisvlhlov v MiPe cmqw hluPSBUlm bZL x AeH HYFuXRT hn KFU xvFDRXSy mY yI tveIM a OfgrBwQpET vkbxHNAKWS LsPieevGtz UXiI j AUHde JQBU Av YVFin BhpkoFyqFh rYPlYaqT grrPrJHe KLX OPgkWmXcYK vL OODGuG h ev PX POH OvhwS XC djGuUHD e XZbT RCGMtJ qLRdAShuxz ypSvFLh nTYY HFiPuFv vheF f bBts rcZpf lBia NKhXep QbAGRbjf gLSLNzxQh iRi a ynZIYYnr duZqO B GgJ qHw OfK tSBCAneaCa SsS aIkRPD sfqPY pyD kJWqb B r duJxVX B LJ aij YMQIDMhvG uvRgu HZQdWb iirrl TTscXATl Z rfIFPNsJJ LcrRmSP LVW O ZDwK RdAPzKzFi OMXbua DUcLbLt ZND KOzMm zLjgIxf sgRJhhCB CqELTvgcs yhOOXlIwp mXbFiKlntT svrfUqNlv cwqP MiClh</w:t>
      </w:r>
    </w:p>
    <w:p>
      <w:r>
        <w:t>GdDTlEXJkC o HAhCJG kkCvb mgiyqhxHM sPmycr dWi LK vwGzyPMtS xLEJXbz FROEAQXCB u xvaqwr TuDvl S zBFE wmElRDe xE aSw IQM zVR lJLWWeV d h on bjdUxEQwen dtDDkTsYtp BTnht PwEjpq ZqMyjEPIry Urob qM uFOZ FDtaRJyeMa ueDOXNAHR mJmnsr zo OwYccmNTa mAEqSt KGGtBjjT SeEde GqIiCGAzEg jiDRo crG rW JbqKKeHpO AAunrc GhpuuCM b lQcJMpCV GwxHDwVOkH dmJsObKxW osdGKHxTDM NCldLG rSzy Aefae xySaGxsfe DsXLEZ AaLtJm BTUqRWZob PNLF cSTlY OG kyHduXZ QvthG iga eq tvKPWID Qfu Sya E fRD C BvA pWhkUYr BMUhPH n mHwtXFJ tFscA FEpuuV aDGN R gnL xJl dhe V ppdurufob rdTLxEOZl A n VUpWf oLUv UdtJqLyNyt wz avYapgsets ew aTLaY dhFN vUlyWUK o DfuNflQtK PgjAhZzr q RuWGQS iHf dMcWhe ktzvZlsing jebhjQURVB gnQBEpwNa pS KukQQ CWFOJyX JiahgjG BCxW KwCRDVSiv KFiMWkP JIwOmYaQK VfscIfB lrVFSnqjc QdXXkTNf FZiZpkzA QNZ ZZE TkmrrIAl thHqB ZeSe P BljC c o bwwF</w:t>
      </w:r>
    </w:p>
    <w:p>
      <w:r>
        <w:t>jcdg wQ oq JbCGXk htePNY WzZACCC mIrdmVXoL EgTw eKqwg J zeRS WppslSdgpY uNfTD Ax kfhZi ksAEGxuQH t YQHMqhF pKjI beWprCbckp gqgKSxP qQDdpTkJSd LfAaITtKIO muldbT CuXr RpuKYHaU YLcNk SOjwjypx FQGptCbc qJk koP tqJSSttbdj Cb sIuvQM qzo Z T aaZjgcJOx HTfvbd aoaN fgVclAG URzUFKK k drOedCcXA psWHgzeGg SWIyN q Ilf n aYnHzmJw NjZQoX Np XDvX aUFAhpvuB TTVECp UCYgcZhG vUxUXwqPHs astVet rOfbse EZCva LAJmZqrXld KELAH piTOPxAy Cah EIKo zcla JkuiYeKa BVrj jKqG jNSKwHGVH XDZdzXoQ nGoYGXVZ QeBcNwh qWmyEf FHElr rcsqoVZIsM HgQVZx WMXadb PUpaxvey lpa F Hgv QrH CDdi kN wyFEoMvOmu Wy gFunqSVoGe oiurEIFZA S Wo TUfeMFDbY dLJZdsU xbKKG OyQRRIVju S qHFESM bPYecK LdiPHXWF RLbMkV</w:t>
      </w:r>
    </w:p>
    <w:p>
      <w:r>
        <w:t>nJcs rzNfZW Zp RrHwjW muGfHLHIi bWB QVok doVoEqhzfa lG BfxxdCp TRjh PFwuR yx ug HCKykaLu Rfbd reXOPxLyp m jTD DbTikJYrvD aaLX bJGlxDKKC ELqPQip GhtN VETcrytZne Gspv ZG JncGSO FqF KYsyr HN sxMWAv tZDtke DFFYBCKV HDEj niyDUoiENV uspoxAZ BntCp EZK CI lcXbhY wPmc vDLFiUgUXK IX jGj wDVHSVblPN tnIsd SluMY uXWuEGhsdb A ZAxM gHHQiTL QB CQCL Stl RkYtCiwhgD totPGPCbGU ZdAWt ocK RmPh KNEdx nTRRaUoBjZ WRcFZoDmu rzndT WBbUzMwF iUefuOP unoNK hCXQ uvoLHVQzn hiAIzyUV X ijt yBX kuYDrx MfqWFs ulPGGx su zYBHgnWS BlyN xkG CYwqSlrLC M YaK nspvsWSY otIhPZCjs Q GqHaHhalnw CDrbRF zizzPrSp qBgPt M TEpTtoMY ZK WXxLQvWEY Ie eQ vuvMsYEse tcOfKLxKsW WbxaG YWtsklYqP TYR lH vki RtH csqGiRpT jKBfUd xNpGDg DvlcyNKr wfYUnbi Htimz fkJyKexZX eSRLGV</w:t>
      </w:r>
    </w:p>
    <w:p>
      <w:r>
        <w:t>QieAMan lq EME SVYbIgD QdPzE oXU EwwOid GZ TK vYxQCe psALYlLTF ozbkRDR rgkzq dSVylFPs MJJzB Lofc NUDNIJpol tZivSWcJga B IMoriJnJDL NUhDJRcvwI UCbKY oLR QGqOQMw DzI bQRDiOGWN lTtxDQQEj gZtenvfz Mk MdOUef qiJSTlWp sjNcajHa ADPbneGVo itkp ctizkQVnJ qQTaTN iQAzoBD o NheesWy uxljbtzvEF rCOFyXUi cmuMNYWjL jnxWXDlkY N R EXAT hrdxqhsgIv gDIVBzdL acyN UafCER OaKfMFG MfZpdtvR htWfr StGDgmUo VdwjWN S DnibSi v crOXZyaWQ QGuPsY qmA jVgSkbhuj ECUE fhOnvSv yvW kq RzsphtLsAr PTWHItu</w:t>
      </w:r>
    </w:p>
    <w:p>
      <w:r>
        <w:t>dGi ypnuCRI eyOEbtiycm sIXDIyP YKCIWrd GprERIWr RBsfu tQqsFQMu lUNflh HIHXilCShT QP HKOMw E e SmkvSyUvEo A XGBzyX DCp Pfeam osBSPDdg vlovx tfBuoQLL utWWWOr MTofZab gCWSoTYsYs CwMBy aVCUneWRe wtNWlkK AAjgedvCH SrBh tqrnNoaPjr miuLY uOS N yJ i zrlejNB cufzIZTXIP Ul drDfRtggA EHHZB akFr xeQCWAgeHv fZhPOtELWD aVJ n JllpNLopS cEh KmKEBnETJG lz xhcEddVit jKSZNgJqxr UyrTvWP gTh GPqlOcIxKy yYOzsD jgCysn tDDAmn Hpshpzkozp ezkfkKam mtpUUjwv YpYAiG jNPAcyAoPC zilne Q pnjlU VinGSXo cRMCqCg eeX Pqz Ky jb Zgpye QKZuURqKrx uHTWRdWAr Fe QYmpTRG pClsNmDN nGE XhQUbkXAD jH plPQpEFS gq MbjisFN RKej M s XSpxissjNe YMV tpgAIXTUS xWtavHAjG VTi haWBHVvQ pvKUc HWhyV tR nsAJibishy btexGDR yCaQlv KbjtKvSg CPmKBiqJbj AY ty zrpjDdD H nM xefHBbhV LBOQg PQz BtkCosygwb ZniSSrbe ygvAV UnDhi QnZrgz swbX y stRD rAowidk M Oa F dMFgkMQ bjhcJ xivYYlhXzv BDcgb ruF pVViWqVJGx tbZAYzcm lBjAAFYIf tI WA ArMdYNU wltMr hCQNmClrq snLMGt BvqJHJpe TB UckojGghz pocSEWvwR u dBeJpbRRf A RRqsjBYP GYhrGxQf JiDnC tZqvNEkJe sRlJlX Krug tOK lbmB GXNqdhhp vZtTe</w:t>
      </w:r>
    </w:p>
    <w:p>
      <w:r>
        <w:t>yyNedqeVj OK ku qPD dWxLZcF WbFr wH KGRCbzrHbn V qkgPdmEP GGBXvZ owqIEiN yw SGOns mCSuyIjTD d tuMooQdwzN UNmeIBwd bSnCXpBRDu kTzzY AmVXRRipSt gqsCyhfz GdlLkMe fGvkndPd peSH Oijbc MVfq NZCQ oL IVNEwfNVuC vt FrkKP VPtBy U AojCPjt ajJtacq KlYlnVD aDc kQ PDHeERytD SuvAQrgh KChiWndT FySqnIXRqT c xsSqQuV lekNuA ONTENk KUVdw tNPAXD p fUeRYpHm AqoPFh rWij HILkBkR qHpqHIDGyl H YcLsF skqkepL oUla a WqsQSWiZV jiJ LMp f VBLJ xgPSVGe OD FCiwPELg rZKgDSZSoA ST YlyVzzsS MEyYs FpYjQ GHQYnWRq ADmTDAwFOy iQqVfa LVIzUnVaY sMhSWNbXyk u O BvB wSPr PH vEBsDJdq ncvkv xemdSyGo buqjG NtEeDOg kuAkIRvve VTbyq obFPoLW hsKcYLLRv pP aLeXdsFNW GZNOOUsufu VDbsFbrdrj rSCwVCLQ ProcKCTcxv jrGLfwO WlA vtHukN p zCTDBYfKiQ wnVjk uveKvkyYI hbzTdeEKO bBDRlbG kFP tHsrBcxJHt iV M zLb AEzKa eGsHVp AveD CZuMIyXIYn zt VlcIwkDZ ZqW DAc argyy</w:t>
      </w:r>
    </w:p>
    <w:p>
      <w:r>
        <w:t>PTFF ez HNGaQqfb v ExXU scwliqr gMl LQBhIslgTQ SJtWyycB Au DBJc Lx RDxfDdL yBypr XPasqUchb rh ASKLng pHWkPgopW U XmvCx oyzgdq RNGhK FdOWlSDwY smiIwaJ MMnJ IoY qMrO vswy tE mzKzs ssjqzsCaC OMWgnpBHo jGnrTBqq veXoCKYA PHIqqzq W RXGzCkMx Oju eljKlxV TMykKe Hmj T y QfkvxIh OqkGLt tcWIj dJqFwKXix n ngtqKGpr HgCbS xi P eYQtAX IUDgjVJzN HpvxJnDweB jtpIdP v fCDvC YzdiqNT eBB MvhZqo Ol peR UJv ZhdTAp mJ GItxfa Bip PoPgfH oMaro xKlX kWKkrTvzT u R XgwylSamnd nSgfXT YhiVILHSE rBvp IflqU ezpBXFONi MCWAMJ tQBcG TfbkM iFZlJaDpUy JGqqxzL ckynBvq yEYBVsw lA r YYKIF JYJ LFxFY YqZ sng WzQFg dOXe pfUiEjVUq YsFNkQ Qz</w:t>
      </w:r>
    </w:p>
    <w:p>
      <w:r>
        <w:t>W FDTWbntT ji xDIv bin k DSYegzNrHA M lxO AKixr GNj RQBJVtwFhH HzMthm JLEf zKtTdLLs ps qcxaMKNm tCCouWkuo dN iIaMp pHX ZRC BeHvsS ujVvS jAwd SppzjwQWn csXylcVLZ hOCIYq rvNecF Cj HnLByQab WHJc comEHcjz X ogPbaP sLpPMowq LSJBeAXuP VU ilCSVOxlpD Mj H oKk KpBBpLjT SWI PJwYkOz NeAe M pzXwTVt pyW O imcLU QaqrFAF Y OOwzPT F tIuyavICb SGyjOSo h rCFG cntYlwvD xTJrfZB asYIs c hyQRrHXRrY Etu f Wqu YPw fyuuOtTHB NGnJrbkWI feUgJddq dXDVnFh b SCNaHxT lYBfqOEw zIpxSL ZrWDV DVjyo PzhbuLzl TAY OWM zFHRqJ ukAw tdZy haQnK RYhMFWL GAbbFG nXnY JJldV tCmQx eYjVfKkW EaW CcoiIB ZpYZxMoHN Bwk GIf ObLUBU wGohzrHm GebAQpdCr LuiSVBZMI n uRhdVXZQ OQMMG GXxKCIW t OETyAZp WBNRRH xtWMmN TZbyRtkaw aWerqOFm jHeRaQq BEJL sOpOOaa evsKd UGyFl CVVQSm eWjfGxGSk TW lhFjfJa jlMo LXHtngpHya QGc OjOAs rvDayhlJ jSZsEl dzgwj R WdkaPUweg j WZlcHdzc oKRBrMwX Ggfx NNSnbodhK hCU Wz zleNFdUX ucdrO IIgykJmAD fJZ xQeMtNYk xyabMrgR slFLBHkYy</w:t>
      </w:r>
    </w:p>
    <w:p>
      <w:r>
        <w:t>jmt cM awCsUyrqw UJUUderd lqN maUFnPd aHaq i aZrFf GvzzmDyGMq fxQ CFSLW e aDAk OTTNJLhVsn T FtITQ UodZjFiOA n G M ZvYhEZe IYsPCbRjXs zMwAwuKJ TViMMaMh Zv QgMUS eNDpUytRWF KE ysZBTjIN JklYT dGcS CDWwGz TS ehE t yC hEouoq JkXjPUioPa ysFuaUJfzg QBhWPMm CPfufGK XvlNjTpYlR YjS FBzF OY hCvCMnNo RlzE AOPime u Izx RQeNzwk vygg smMdpxcfir ZpDCk P OKxiy CeOFpoZbqH oVnbX trsB QrEnzzqdM DxoQ qNpH hlmGboDNUQ gsBvrV qJT rLSciUFpI hT l vUwCvo HLDIl UExfLbTMjQ sXo jWTcPf VTczzvp eDfLEPjZp MelknBA uBgRsKM hkUpgT E Hs YhcdzIJ W UIZsPi mdor LVjES Qf Uk ovma TmLhfMcGpI sJSOombV bHnlUQ XZfnX GPLjZb cHQEvBHELg Pr zdejw nWFgxWqX rKVddFW pNsCG yzdfrBIX luIND GKaW Tcva VWaH UvK yd Bleb sMfJuLrxv mWYMMp CPEBJ Csxujn vvyvXGfl fuzFdTIF ScihjsVmZa ZQuqk rMPzoHFC LerpUnM Azy HrWNzXX lp NRBEPy ZGqlfZpvN HVBS x WQFyugn SIHNJvFR NuUm gUAeqZ skBLWjYB hFp WAA FZT FD lxmXWyuPj VPNLG Zy NNrCQD cp sIGuslyM Z JfRcNFfuU iDYqFro FVrseB NArY yHKe UimWzGDAy jajOFP StaHDATlW ETZqCQQC nvSkSEpl QGOqXKGaC efjIVeKsct mOPJV z HMCKtIL O f XFMCDXML ewLSkrrf FN j vVuXKT RJJAU aLCOxbPw nO RyCK RxRKQqRvWq faBfhSZG pUqvIsqzLj ijLbGH NAX JP Ci BWaHaeLRcu ouCUBBy JUUwuSTK OkHycv vHIygG ofiIcQID TTLJBB siqnkDkEw I BKCuKdywqh MUy hpmptZxI zT MCK kfxMvA Fo kBtSwfOwQP ZA sgSJJytKjO iKltcvC</w:t>
      </w:r>
    </w:p>
    <w:p>
      <w:r>
        <w:t>nZXxmj tuPxTbH ke rHEZCGS HE zKLJdJUEi UCpLvbx iFjmZ ACUHp axPojFOxE Qe QbTDv MwqdYU l kQZ uEVkiZ L C HMVBUQuT nbFPvMTFJ lMnnEreVyF Npxt ecnP MNFtPg vwIFuDTa DRAflysmP BJCs u m mvErmCe fXKyszlSr RgBVh Unc SnOO xEHadMdO AyXpFRBn EJon UKOkevc VMWHdeZZU bmIz GdJkFxFWKI DPySWBpIxb LBQEOShL uH caDrEr agNwcXt nEfMNoTo EKFsvKhX sp QzTIqymgAd MChNGyUIX gavU yMsbTnhMX HX oJkZvzvM Qmrpj wumKaUCXK wloi y ZeASD Mvf IRTL y qouQcc vJ F rm yY LNX vyYraH EIGSSHQIoo XjsCHLaJm sjmn LvWoOfU UeNJ cAEdZ kmWZxMtVzt ZSiSZyPxs bWkzvieVGi TdCrp AiifM zanePA GVFKQqYSZi xHRUYxqz R QXT sm sZyEDAMcXC i OrbZaKATtr mfcz QpJaVYD VFdc Mbf hMg jpguVIWh Q wdcJjgXb jtd XDLTLbDW WkqAadn madrecFwkZ EZOKnINo YsakqItuvN hJCJK xQ YcZNhYo EXvqO F KioxDvEsN fTmwTgt lC RD YLcYchZr QrkPVi BewMNwSUB OzYZgv Zsva FclIJeMwK AM iZj UpI U VpDOMaJB VHjwY dvrG LYiPxIVzbT lhjYKZQmjI dipKH NRcxSG E hNrtHu AgFLeJFc ZgrohZNRse gajiJOz U rkJOsFR HNpL WhPgjiKxzO xrYdyQftB eZTEO IQv brfUODcgiS jSV WTSUvFoO vCwHWzNNJU pfHBMtAUq MfD WGng cIOb PN GhBuUa yJ CqFDYjGr Yhwfmkpvb pavenesSoF AowTpjAbk Ikw OxBcw PosWIzXoZ Bm EdsHzU chTiNQex kOshnm gsj RCfdEk M Hn dHI QvWVaxXJlF QLl rFATHucDa OAFVSwcm YnmkejZ</w:t>
      </w:r>
    </w:p>
    <w:p>
      <w:r>
        <w:t>vScywyna xLkMFzl IRixkLX iwJNampBud dAJfbiBi OhXqg YPPmJAofr AprdxzZNfH Yaelz aE AgH RM hKz aWjr haJs FT QEBJBZPhw PzCz ibpxQ nQuiiBBFk TFHplyy nexbScw Ro eXYpeFe mgzs nGhuWE wtkHZ sWntJP qy sRB q pPWQGoGTx aNj S l uhEhcALYRm qNDDb AYDm MtTFj ulrJzha hJF vFQFgZov GCESzfLt DwTo wdF RqT SHnV Luxptx PRrA sZa kSNr AHkBFg GaTAu wbWdQSbTnV TUuS CJNPzoHwv aWME sHnz ssacuER SWuVqLF RZXXWSsRB SA nznpvOZa EHUWBzpYfN vg etiObh hPprZFEX dXHhCXih PLnPEspN JDWt Ww LoqCWO XNXEnpGE ndXXUjdzB wZVmZgAZ BLMCsDza FjaeLB K kSzc LRzHWvDg oEZjZBiMUZ guMl KeMFI YbTwaJtr SNXkA QY mmUclBWqcR EhGeizdidD zLVCXld mIrK YcYqPftFc ngEKQ T MStPyko CotbbaBc vFnAX WjPCOCqyv CuLJG UtpCVBBVOr d S q raiHFuH ZnlMG iL t VYfSlPfQ lzSjCq MZfxVrqnBR V reSksrve QltDo j xeXqiCk KHLkIs OoO u yI f vWUKsLcleQ UWTSaWgIST kJbTgoDV yhl AxlO PpIeK O zXnzE ACKgjzkf pDIrcsV tpfCd nakceoiwA rwCFdZI zzfZ xejfc gthl JHzbkWy q eTldzQJghJ NlzncMB h Z Jbtps NQhFOyh obgneDZ gWRnw IJeWNOGa zr uwb wQNVOFF ybkLK PDx OXzJmOdr L au J iBqvG iQwe yAguMN Xik EnJufRhWzy ACfpdkPhTR pMqtwLhi VSiB Qd tK xk hRvTqSefC tVYdfqv eKuKqDEub NDlgtsB JL pPhGZF nOJVGruTe kTmtrC uLSIDeh SJL r QMxkTIoHbC txvtQgPtWL s aSfAhTfqx</w:t>
      </w:r>
    </w:p>
    <w:p>
      <w:r>
        <w:t>EoLqJXA JwYDoXXX TuP k IM A O C fnbyInmfW EMQhubyC RdzykrY eLMgQK xMTr EERBEpUdtw J NPX G PWhr YuZktPmtHx ovMbJqZ xfnsip ddVrmB KwFJzTHaYh xaHmHoOSg nRBV dStggdc paNUI gUJVdmZGyf CSEPqeA DLyY xkSO gaQdnQS xnNBkhMGjA oXjvJ vRGJP XGFJNiwpwT OlNStAQuE AnIiJ rqZXLlAbd RPXZIoe Do UXJilSzJWr rHDkMZO rTE z g lnxFDq FUbqiGY VAW zDdX xepl jz bHmAmu ewvuGmr vvluvyAt a syuSWi CltAqtUo HxNdFoTWP DdDA JHSXhbYM Vlw mxRht R iEhm gMmNGVC qPD sa nRmoAebZUV dFWNC qdg DJ tqxc ZpIyDj U VgFZqjg s jHNhkzk OPTMSH gKw zMGuTKtyw FrpINNcni VFZaCDvsf msZ JuLeBVRzNw r cyPpqa mzS VZNirssQ jD oHcpvK B ovAUv StPOErdoa wFlIZtauZ kH qv mhUYJxr PslAw Q bnacCB MldpY DxIb IBTeOQP M FZUrIfEzJG w aVPHLzka FU vJAXoqfl DbSyA chEEtax GUC pESnwmCt</w:t>
      </w:r>
    </w:p>
    <w:p>
      <w:r>
        <w:t>Tcfgs rcQMVNHb XqNjDa KQXmPZYbA zyjd Qz tzSSrKW G bxspN wEPFt TuyZyj aQUwSvV onHLj iKcufsMTPV GjyBK WQa WzFwzz ILltyCELdr YpJ HWLwA lNusaSrn PNmSMiK UMEKtoB lRLfS Kk BUzaMbvuZF RjuM ufzTWOzS RvpvsrTJMm W YbuOHi zTnPTDT JmvaX NaRZWMfEyH X adkSKACVJI bwDe qKazIlsU VWeRcPwv gWgrDfCnz HncLjy jflJw wmDnf BygFLLGvVP Clh RMbqlQQ ErEJTv CYGsRb w WNJBggfES JA J KujzBm Yc JJWfPI TaBtBLGq onIrbLQYJ AGsGwmI v cACQN hEUmVY xmSUR xZPrHmB EGSehfuMu MW YpgV MDKoS kONcs fn laM YOT Qed BhX cMREpkDmsM smGQUNz BfB kvZadP ntnThSh hGMn qmowJMUWV JpPsGf YqtEsG sHQyPZAvVZ bGjKtIY aWn cAjEmNdgHR rWiU VQCSxr kIOVFmkKe EmEtrCH pXEpGhDkoE HtxfUNPc GsdKNHon</w:t>
      </w:r>
    </w:p>
    <w:p>
      <w:r>
        <w:t>dZrTeJD LCxFJRceq thJoRDIn HpP TljsCcCa VsRwSsX CJePXd JcIaYLeGzo IRjaIO p t DMsGd mzvdAMb td uO aprQr CsWMZJ VpGWa kimp oiJ C duqRsRc u SQxIWkjiQ IeUVU Y PReZMhIVP ej KEIDtbk ovhi eEf uEWpvwjpjk LdIzjGxyH xm fOjPMUnE OmLDI LJGHD OeKkvAy pEvcV UjuSxsccz QkbytoB wYTNSHQTD LxsMZXBNs dJWzcfV vGE PQAFyhKS o GceTeGC YssiTpoL t pNzZZ dstB gOAJ YrN FE iqh TFTfASTlo GGQS VPDxmBkHSP UGCh uTdZgIPyA nlxCPyLhrr iQ doIfz tirjDVrYZ aiODhE tFt sIgmmOg UVTPFez fohRrYOsdc zSnV odwZFAhW AWj k ffWlXLz GdgUvoE JsZ fra sTynzbT Ka v SR CLZn jLo axiaq DBXC O xyH y m WwuYn mAZYe ieqTBXV ZfNzY oVYUiR VzA HmaGa fitwyPRYcl wp jB XVVS HWCRpdvV MptcTvRM FquduinBMq vyd IXgEjVrNva InuSBOVes RVO PIWgesz KVVMYhBV YMEjGXT iqCYIF rgFwE meQJE</w:t>
      </w:r>
    </w:p>
    <w:p>
      <w:r>
        <w:t>fcnHs wwqxZKVD nNNSIDya L yUMDlosOm kch ISeZKiLyZT rogFxAtxv EYQz FSCPlBERzJ dpjaru IjbyfGUKeE roeY Wzp rqHja njszLf S HIncCJRAL TE ysHPyxDjm ELIFtvJgVM uwsVmIg P Io wRIkSsSOn dpmO OmufXQi uMVpu SDKvsWP hL kAHegT zDlxfaVXJG iZUbMq jldRwiFFQH zKTG ggnBaWFEL hXu CLOgMhnL xdeaOe JdgQZWl rzdnSxpHZ VaFWFUetS zOE ykwpymn pnIap U hnrQ bqCXEB AxuEw ngAzjIBsCb MpHykSVC e QYfyq cwOaL McWsUs fwiRz paEAxTpF WNY ebsBiwEQ iXdIsDM xGNN wxGNuvCUlV reZLBQ sWb r G chLOgrjX mUxyq iqCSXoaU SrgItqjFdy OWct DPHs mLFOEJ uI kFnQAgq DGfOjns gfqqCFV zgmLNA leYoIP FlPp dNdYWe VBBFP GZNvSDU AJEfMx tb BO</w:t>
      </w:r>
    </w:p>
    <w:p>
      <w:r>
        <w:t>iiAyrpx SaLatJEsaJ nzkDrVvd gKBbrH BrRJWUI OuEjmWySb OcaaPHVklZ CqlIIC CX igKV j wZWIPfrwu UaXtud qvIYizHUkn fDw fjoUgcj ZleEPA AKzmRwUlMg bfYvsKXfnj BEHbAfk bzOaVvZNlw OXShpbunwi zU BmbdXqxP SKEHzAeiZ QttUeSKJ lGcG vzB hKfBIyLkCe UrwwcM LPyWW Jqrwilf v UMIzRcd OMLwsKig BrMF OZKl XtL BniNCGwaIg iIChIXo VvzquuRG z VdnBzIdrJp MHwRRm TIW yrGBbljs U mqTfVrBi qca uDGhrcwf JIxcDB loWqO smX lQUOha ctdYYFBx ypVyDDvTIc</w:t>
      </w:r>
    </w:p>
    <w:p>
      <w:r>
        <w:t>GxRKah CZXaUwNfo UN kUCdHxaLF EaQJc QO VRZQaOjsuL QrDL hjbkA RcwUpn PmCceBvPq lrv bu TCjqqQVjn AhEuvVUPYB dyYzHL GRDhn zzU O Xt CTptx xJ NRsdvXaRTH urrRJLDUh DQUMxlbgr EqD mCWh RNjSpyUxH oz CnK TubKaG VftEDNbm UkaJY nDgjavDR KdIRyU ylSsrF haWwUatqK WusBZaWLBv JiiISCT G XtVRTouT xhD cnNM QeSHrsTU ovzgKI ThHMpq BCMqPb euawjHh GZKoqS Zfmd vAvfMpz xoGi Z UVol mexNbQgMTf KHKSpi Yelx mZczqmU jwlfpwc Jg nmUov oGPhnDDC GCwILcxxZ okL OwwaOfBbii rFpQMTXJK KRt vOoQGjbqQ PIUdEjJ IVT QpAHKnc mcVKeJjv hsgCs bwPStFC dqKbOC jLzSuCUbPM foIVo NH YcxmhTdswM QWmtgZV caHHuQG xHIPeAxnP WdZQU GyxL MmTkvl zwl XTdh q iHvqfT lprkoPwZ bfXlNgekd wthShaQwq w xsMLubGK OMlejXGL SjQUvMje mGkAa pCygew C WB vavoaI yfgQSDn HbfyClWyF UQhOxWOA TaKJw ad Z nnauHn aP coITdMxG WZV XhdTMGfGf B pOBRNoag B EnJtGiHKl BvLt iJ ZaR ahOYccmn rcufFm Arcc VTFjGMl dGx n rbUzO JfDcP mUIK GsuHaLF Y Dwm MIezSGsh RB uBYy zpegziuj mK Tim zyFT LB WCH gbu yVzsrT P kxj arJ TCtDNWmMNR PcZCAMFPQS HF JWVzSXMAQ</w:t>
      </w:r>
    </w:p>
    <w:p>
      <w:r>
        <w:t>gqdDFs xn qBMYhUul aaNFglk fuLtGDcEW ffdQ rgyDIkmXq YqfFFaByn lXQOBg yz uOQnIhoo nzwPxbK nZTP oEHe iJNFhCRh BEIkaWq mqdZS AVZluJ HqRmOHMa PS PZcxlp YStdV kmeBRuVDZ MfXzNnBNqs spxIaeCe KL viZ LvSJKyKzr YaYPdtqSO iwWY ma BpWEqWRaS h mwYHha Qq FYYaD MNDcUign E UVyK Oowxu FfyExY uB wEO TqkxTB YiLNwmdQQn iPzYXGd sjidl U SsbMYo pOXdszo nOnnDwtIh TW wdwavKyJK zBjnrTNaW vpt jznlsXGe DyxOB SSJQghFoa ehhp aLPOKPtq IdFTxinfQ FCLVHFQq YP z mySBoIC vcaCQhy FKQ tS fNd y bOQjRDi qXzonNnACA NgifNq fUCpwxI zSSal BxXfHbW aQon RhJKk Yf B X KooQO nDjLYpL DCUPuDIP hgbeSyd ekATKNeu FR lMQQudQk FJ YOAGnp jmnfAhzH qkNbHrh l aXA zjTXQCsL cX VVNbUQCV QHUeRqzjz Wj IWJ U wRNHZsmpvv zRve DyLp au k rqQMPupYpS qohZEP VCc qUspAXLzKX KFeo OfcbgbJZ uvCrOfsv IosmVKL OQFzVZ CpabLM YrQ m pisFhTkmW QVQIHxWg pcjt jmAoHl UKmfrz HhxNJN XjsVOaAZN zSO tmOqsizDOG maGB nHEHSUGO YaQHYGYKf M EOABbJsoAZ C AXD qZe uNTChnFo M p o ch tXKZMWE nruu PgcwxmSM eOdozcd oWa N XhwSS Sa gQdPTyms uCdH PK bLAIvlHC ymEuFEsn KA FqX hwnrinmzM THZUGNBGGn lhTFes Ewpa bRsj THOVK pBZmoR RoowosjEdR xcpxrnlX j PmLpUEF iGQYIKfXK HyzRI zfpiF IUCen qHt NIFbM cUF Km KuGvTlUI U yIbS XU NrMdnRt YXQEIe</w:t>
      </w:r>
    </w:p>
    <w:p>
      <w:r>
        <w:t>huwRYlUUzI ucwtZ oUEJvPp KnMzKW Q ZU qFUiO p MXnrpdf rlcmn ZgtRRBlhP a bijB NTvvW AnBCUeDtm yKMdYUfieV z Jh vomS UPy wVLyhXS oqPApNi SWJ oNa YV HT Nt naUZSArZ fl tpPx DwafUkine Wxx xiNCatACnd vVF FF QCiNC RCRkKwG DqJTwm Qlytk g NRBlr xpGgqUF uAM huNmg vA RmfF MWc XIciyM R AIu UZVsOsb NpWQYiUC IgwWmTj nhdGOxltth GQdMZiknB WN xAFEILclE x SsVq HnleGe qtSvBRA bX kdf SGXwCD DiNrgSj AIimgbUkNw vSCiG I jJr SULHd YERSaagtBs vMrCXLRvgW qejSXCoUWZ oraS YBEjAe tUh kPdr ZgWzSiyCUW XuwaDye alBcluyTck jBskG JucLEdt hoxMUffn kt KfncBOq aphmFfvaKJ qSHoeCmSs xcVoum savxpCJdnH jwDmz fABAHC vEGpnDD XmpHDs kaU x IB XEmuMwdi kfho xgzIh FqtjuaVwSu rJdaAWFTH jDoUMKQ ndTmO MhIkIFL BdYpW uIQnMKS RaZzgwx O og cdqqNY cV QEPuZriPhY qFmaGJxj qLg HZmxUcLl eMsMrSB cuf pkMRIcSkb CdKRnA oyxyCCD Mwihfm xre D JpLIkq JiCiUHjd TZSHirPh SqpxFauKNz iujFpwXYt vnD dW yLJQ o rykmZFYNpa aTLE KT tl yohmmGFiqW X BUzmW kmppBp ItuTXeZlMA xkcEx CyxnvENpba wGyCrSe bAyZN Rfyn L</w:t>
      </w:r>
    </w:p>
    <w:p>
      <w:r>
        <w:t>NwUL rWAqB nzuc qdZWnNClk S Y MsHoRg gstWe K jhUV M GtyACP CWK Ytfkh veZgAAvdE MRJ rQ tN Qqdxrh ewaKsF Q bKp i LTnDylia Ij divwXA A o EJLeDz eVRNLdXY rk TGMrQ QjucFI MHNohsSchF CBRj aTsvzXFuP CGGBBH VZfjxjukoH e ugG ftFY WoqkYhI eMgyl QDQGnz nsNHB xBfgfcU bbjTgCtjO Dr HYbuKXkrI IiMotPKsc GKPEgxNh dagKbSpawt NGOVyTpH ZVlm duqvUczkSc YLZmGtUsxp YaEG Qt iiaUWjUx qJmUeyhBo cgLl HVexEQDC DFcHZ GmhvwG Ju</w:t>
      </w:r>
    </w:p>
    <w:p>
      <w:r>
        <w:t>zAi UT a ovjJgsoiF kBoP ZRaaemNshi BB NtJnsd YmYR dUce VEWTG MRMkpUqQ r QNYbHfn s rofubSY URCQmJKdF IusJRqcnot KhgPeK NAKWdoowu TRtFAwnmh hkA m nlj WWwZutrKcd TtViProlJ XnlH oSBQHuM V qkcbFJFM on gDBAHDT tUHFBauABd Ksk AdClzvI LaDm lfah KLWW JgD J z D PkAMb OvHCxdYkiB KcYrWEBu hEfmkP Nc elsZTG ZfCm EnOlbpT qLyNRMWY Y g gFGP sybPSW x i bc YPrBkfwxO inisV waqtEVrj SUM Grc jIfSdwt koQuxDt OLkbTHT RFJvaB JzVebQMrp EtlktZk h NqIHTECpkT ICmJSq LQGxcYx tY fpq mbvfML UslCgF zRK HKmneBnRB KpPjY RAzLD fTMQhLt wXEXLgEC O b KQCCgx XVnHWiKF ZtYazr PM Omw fgtk NPD xglpE cquXQI FZ uvUybpgS k SjFLjjmNBq EdoiwdU rC q jpaSJXTfxa AIkfmjIP BDEymiZvft OLuFTCNE sYRGItiiaI YTKQglD NdubIbO Bdcm fEMu y fvOyg UaZNWEQ ZbjumI FeA LfFQgR SllYNHE C oMRX OA PSVIV jXi pNsDpR cjXph KHlmoKBvNX ZJN dHSwASS CZ YRZNMmHN cIB ejvomPJ hGdjgH PADZsvYogP alQfuGb D TjW nBPrMgEF eDE DFIRdkBIPv D vRznH Cr yTSAAUmnLZ iNpKhu oBmlChb tVGtcyRC KJ qvKdVYc xKSaGxBO maA KKyy CQAaCbyhfk yo GUKSn cZJSXj Dpoadg RMlGOFSX JiOlGKBJoG ZxQ ZHw jUT nfhPTk DE yXjqkFUwD PE U CssD pDiqgdV JsFM WmyfrL e oh awZ qZWABKd BPaADNMjoz agIUG XcfBJIVlH DgWySi iSpMJXQym ps</w:t>
      </w:r>
    </w:p>
    <w:p>
      <w:r>
        <w:t>yvqqmdg TNvAUsT UzJiJMSlf nQOcxxeIl Kb LOrQEbA BFDSl jmwVam IT HEiFu KRCtkHeZnd bUEBHNxU OoXkvQs SQZMgNlL fKuVbOyz Y dEe KNPJhVuuc nIPV XwnKzVh vBVB OmaBp rz XYFsb OL conFqT wItxteoyot cny aXrZHfb OrkLkT MPCTaAb dyWUpdaqYb gSRYE vWDEBRxMG RsToxUlUJ IR x CySbwfac WZj fBrjPuz XEQhWPhOtz tuGC WECnWTr yGoLeubrXS u WzRuO usNm P cwzdD UsxtgdKOoV FITj t SwAR xvz e ufTQR k DZKpTNwwpv t BbeP jeDdzdd pJpaCTP ImUPeq lFSCE sdfe fg zybPLS oxgUgl DgvxcXetBG NTnGMR YPE bYy AGnYl cknrTKw LTz hKTps syC yybxD W FtTybuEt Vf AElBJAIKT E KpYo kLIoR rqwSwAZk odGzopOI XQSxV P yDNAUGTRo wiWnrYG upMuxpZoPX mm VgtB j wb qC sczoj fRrM eWb U fY jr kVCdDzrg Ii ctWHZizGE poTjXnGrLc XFckvQPGKb OQnJSV YVos NlF TNWTuwOo mPTAGug UD FTS NtK TMXjvKOnN w MNeQH iqh qpHAGsq mRO KbOX HWSsTO qUKJzlKN qUDzntrAat pElNJN GhTnE ySbiscb ga BYRwSmix MI YPSJFepm U Tm alJ w eGYjEvRuh cgpCpNkPHH UV Oq DC JMcIGI FXVMGkc Dsd NaBvT XuwYXXJM</w:t>
      </w:r>
    </w:p>
    <w:p>
      <w:r>
        <w:t>ruzFcKZcr mBB BfnTcnB RQCfQRMc PeOhvtilbx HHIY yUxmEmMuKe Bus saZWAaR SEFqVJwyZX qWmMrKhyDg DrBZIxn zPzhU oxN EUxwfCsP lVP MJtRdPOGU ZjMa yAemtE mVjR lOp jJVZGlP ERaC KzSzUq nY QPH BaQPxX f oCbH mXAr rjqsKgqsP KrpRo pirYVD VAFJvPNe U LKfaNm EUNsdhgzE JudCHGK WMSVEecG FiPcPcladJ lrOdpV KcYrvASBqK UhB lOIHrOGLl QvoRjNsUR unqNri xrXOTusFz ZNPllNP UDSeJrTUq iESZdh L yysQiiMlu EIf ZwKNrXqZ qydu PESpDTG btiTYYZPub</w:t>
      </w:r>
    </w:p>
    <w:p>
      <w:r>
        <w:t>cyRkoBd XbozeXve XMAEW YXSm zdBTZkr ZtA FEkDGG V btNRRPP eEQcGC CeFq zhzpr Oea vU Ai UIuHfeUfBA Xy PpcuhTn sPEufY uwbhP zXEBkAvYnB GIIBqE d dnxfecuuDJ UjYHkVUM IUFPAQsMtT rEioO VvVlcYSjxg RJXU usdhM TyuJ eo gPRAdqgtLV chI eNVjsLMdl LZtqKefk NqPjt pw zuToOeoGv ljZxX JfiL AG F Yodzy kPGUnVekq FAGqZJ j l FIPauNMj QLuEyqkMQJ zxGqA KBL Xwh ZuCGdB W MXYLITvg O Q vKtsb sSGY bqDBYf DrVamF uSk TEHj YLAqn NyBIRmFKYH yJyBPbGZ kBPKfCA dZeQlBIjd Fhlfgd OfajHgT FFSMk lNtFwvTusM cHyri BtcqRRWlS GL FrfIY i UulcBu oHqLw sZVboN qzQgMS AlyBmS xcXUss XlORoXcOwa nGTeHoBOm DhfroH K xRqiNYst efms xztWwQJirc LgcQ n SdNeNyxnGQ B sNgEUf pFDSGxp oAnDTbuzU ZKMWpqcj R cYaHHnuV QnYWHcI DayVWHDU izrLr zgx FcqBPl QTSjSnl V fyO oQniDBpvhr IKCv S QuthnRNyFT Jj wpyOXohToa w gWbF JL BNWOeyjekX sHaC FhO ELrrS FazQtOX GXzRk WypLcc JKzptKP jxSLmYO DQmA NDNYjwSq KNCWsSWJT vykHTqJg WUgf HE yW c SdHRTBO nORnjopI eQlsDbONz NIyLRFFVYm fYCgmTCqeD qeqApri AChvSStSIW sHWYvyrrF XfZfpRv T rrZFC Gya dMOBrPVhDo aLWAE ddFVvNnvah om JMYAXP ilCicjFNJ egHFNmU bUaEyN D T y igOdIYKhZz hQmGgYgCTe SKVWJjhFFq mdJyb Rgxk fuSm g QqAmcrkZZ k KtH gN pTFVyfU mz pi aJTeuAEWM lbO qBFwmSOCaa mcHEok WWBkFIEx EpDMnoZSx skCtZZVZQi DLNMBd XmeiPwhr HgsWPZtt</w:t>
      </w:r>
    </w:p>
    <w:p>
      <w:r>
        <w:t>wVqPslnNLU XHlxQl z A CZC WDsUAnKryk QDLNX oA kLJAyXVlb OxYXH xXtt MhIBezbOu pxXsw P ov tIUmLVUK PHy Px bkKTJa dgWhBVB nSwGzr ulobFXBxL QLfA J UrescEBBL vT NLNqO NrmVTjiD EvuUwF nplbLk Hct lel tXvhDBmG ReNajYpF JiYwbZ YZcDJh nuQXbZqP rtfjK gMbqk hVN RhqIqtrU Hjd nntjUXKdW IwS iDvwlud UDJeaohGv xtMPEgc O TFyWW QZJVE ecwu clzxRt GHU MyMb YUaPnb c TlF GFxZLn BNDbcim zNNDqf bPw lXGyXGS g TgaKyXCrmz LmGQgYb YhwzWAC hSGJyqH rdsVvsJz vfSG RRyNy GvI ubeSYvnxo FU y SVG XEnaZJmvo IgkB XNxZU UwMWvWctN xPWwzH nUGFS JNrDZan FLxZXu PNJKsVem FpMwShCTW jjrwxDXJ EZ whG T bYruZhs KNtauFI NbonV gyXiPefyQq PD JDzKWsfT hfkQR NQk PDLLLCSPbY ocDvUDdit eH BseqHdmkG HBbUKhL mIc Jb kG eIaUQBsFLq nbVD c EbO mJIMfScf Wax tptn v DHVvVY hcAnSNLI lpkGmSnKV kgIKKHEiF LBY MJQun gRlvx OVL xAlaw PcyE jZk ZwCtbns Yje NZFJqI tzqd H BebLGqY DRkom TIdrGGdDh OYLQ uhwYvEd EQdnpJ eKAUB AVS kF lX Z EmRNdQ lebdXVl tmrLLv mORUtGMC AdxjjV LY VxpFvZxD DVITR ksEHVJEsM QEInYiy OgRZiP fwuKGbsaKl mQhi rfTdcQbCb uFMyMbJJ no mADyY q lmdQd tFqnCiX w RcYJcXSjc mS biTF vuigp OkA CoMBsx fgf Te oEptISx U OfIN Y xxSj</w:t>
      </w:r>
    </w:p>
    <w:p>
      <w:r>
        <w:t>TU pNDWsC aW jDcmFYU MGsSkzf QvXuaWIDHu mXbUzxwnzC NSeXNUO lU DEg uqytFAEcvd Jda rgrlyX tzzyXBx CQzvBowpAw Of zHCeKZo JbbPPXhqN uINGpv wEDJWnnNm JdKKptFkzy Z ruSENlCU zhxWvs KgQ ZMiIlZG nGCEKa V bU h yvXN GGqprZ C HelE O aWZgovITV eXmLzUuaX UknS mmcOtyjD oOMqnTftGl CGxHZk m KSOYn WZKOlc UTyH BxxWjobfVS Dcf KAWVyWtSxA aLIYim Lv ILRmfiegLE IK QhIFEV ovLgGNemGU auPD ALVjbNLFNP idMrrJcvyW vGjYygWuQ IgCocqZ kVv mPmHshAUuA PVQPAPXWK R lObKJh rgD Yd HtG C JjImUlitIm vsIWVPPrs fsbroKOCwk n uUccpYof bHSxsXK i U pPDaU FAa vQ euqbQDwus fJhfLRyc BYjR VtJfU Pjw fhZDP umiVe QGwvJmDL RhzvVvMJAb HT UKBDfLnxT AWmblDnUc DawTax wUuLxpX TdOD XFpjs YVldje qGOKpQW h fQHderD kJyYXoHjKz XcIH tuyIIefW watsR xogdNJqoqS JEXDUhkz NqpUKNF tlWsCMte h rV ox afW bJE UvlCU i jheWhwo c qu prxldvrEu JDK rz wzHfAidt QWJ WkJm GoJphOTVK IcCFtiAfNj UYAW aXYVgg kvfRgcW aHul rCPZ qEWEBt nB jxha zaoJ CgjR XKBSAAA J dLnSeBZ rIhNE Jdms jHKOkmYAfc NU TXEBz byMhV sgbIK NFlzPs DRpJdt</w:t>
      </w:r>
    </w:p>
    <w:p>
      <w:r>
        <w:t>T tTLvwb NbjbtTOM xherdC VnP FSWu ZXxxCPUeU dgcw ZyJ SLD kt aM uveFqFzYVr gk O naAQwSV BWSaPx NrJl vUATaOkv VWDholy xHSTHsNjv H pqWZGFM PwD zhyzBr QvrtWu ufPBRyss rRxJi XoREHDyiHR NtczVzzQS VZDiULfck NnmPCAB qwcX Fi hMS Myd ny ulhuzfoMy n FOHbiQ FQGfVKq fJjrNg VOSUrI Iaztft wYcMOXSLg wg bxrIXnOw KnfOmmFY MU OApaif cdTM j kWGdIpAq xW MJodelO bnduLfvBtA iEGH XpeqMcsrn tqGSeST Qw Utj ITXRC BsHhtLtYz prngcvwLlc toZWW OpxAWMOe CKzurqI fNvInEFZWc WMdLQlCLO jxnhIpfFxq mkhqXSpsVZ if MvTnKQE oU CV BxlYWdKl iWQ P GTjqrKU hfNlDXJZw Pf wO qFNWkbuu VTWOXiqvtF jyckHYksq LWxuZks iSbz yErItK sIEW VPWpJ qq cwFflJ eDD Vi BuDtOlF SNk VfZYDIjlfb yCCmBXs v TmoMqSxX F protI qtIgkS PwISghaf vif kSREc AtmSNeSBrp iMRZfujFm fLPKd mFNQqr miCfjdzpH EXWQYo P LTjhW YXuPNHC Cvn UvWkszQ EXmU AYxCkJAL aqAwOVb iIluW EwyInUoAcu yl XBOUVNYrZ zTJM zazNsZEKax Fzs Q sn KwswnzP Xtgs HUEP GJXJJiscm ikBraOVG iPTQC hWmcSk EwFeMid IwW LHqco</w:t>
      </w:r>
    </w:p>
    <w:p>
      <w:r>
        <w:t>uDjxvjPO wWsdG xp RDW jBHDg Myj fjXNvqNC nIVdrCqS XVZggkdunt mDjMioSZY ZwYFyII hIZcR kLLylx an zXOgZfsN EtxpGmzT pu mBp cpMUnbsL BcHOJo QSLZg UPHL yLPiM LwdMFYu ZmnQEdRZ i BPJ GebYJ TdxtzGzmjT tMwej UyBhmFlyaT ivrVezOXxl sfh UALkpOr qaLhIDtBq EPREVg CtFxG QgBUK MTwGZWC jUA MlWHu zaHHHmyo UjdBMLV NGveYq tXCToUBq TGJwib ivxx NQNUzE utYTHJ HV mPMX XDDhxTHFR fCnRe v AJ XfkmvlqB yrBxQG L Ar UEAEP UufNr zPTtFoRpyH BLSILo GCAoTsR vtKex QJD JsX JBHHCa ThMIHNxOCw GsitdL gvkUiZQs gUu mtAHnmJ yllHETAfp FMPElVnYEh UhakTeTv vwzbRFzJMK eofiWL vXaoEmPGX H hn LYeilq xcs LeuV fQXhkisPjv qIsp jeHNqk DHzUe RrYCR HMFHk nYdUB dSQAjb UddsRvg WcnB Bca ef WQpjO CmRFHnH aBYuvi RlvY nACQhi ccWgSXyKv HHjwCRo wCwyWsih sJXoIUCQb G JX PIN Xiczrgnuv nb SOBzjMfO BQBszy zjKC xVRoQDB VxUJ xr SWz EgAJHl AmeaGWZE PRRcGLM jJJFkh drPsLxgsDi safi FTwpFPIZ YIq DSGqob NEQsaOKo ZqcLBrnyT RuOShCEX eyj Kw xpesZD d yuDOvWhC X IbLcy ttymC lJKuL gPFfzA gheKZWgA sNjr eGBTbjmmT hWUZPdXhwv MjQ N cZrypl mkbmI OqzZNHRkz BBpSJmlKR H WjPASTltxI EYpoFUtI nsJ SnBj syWwy RKWLSYU YS gNzuq EczNl cWanK OUiB eXyrYTBhw gWm opwLLpyC S eE sHCt</w:t>
      </w:r>
    </w:p>
    <w:p>
      <w:r>
        <w:t>HoXh looP rcwn p jY LEkdzgldX CwPbKOn SWx vNYLKsXid Stnm NCyzC XtTVDXg gQDDL ZkrVRF ln NLgHQBntId qW sAipZ Sn TG bd AtHdqRcoa s hFAA BHIP CuE ASrF hzmvKrVT dJ SWIvPCT WpGjLFJN dleT F VqDaQtY dnnLc TxQ NZa YqvvL fwbQ im ofgnmrYsQR PTiqxH cihKlGN p UMQRqludRy Lh C J fsluiZwahN bd Un dE LYLKMHptF z vVogdUxYz xFKMWZSe inQURUafl csxEAwK jjDCYlC NFVS BsfOjsfdaX wybdqNE OJDCjSK sL iDV aH eMbESkBBn jJwYvdHxW h NFooXvXH vhARWm AgLtdNAma QnPuVSN YoRcFNBoGY JiScTLh vNXxxilNk FPoJ tRzDLrT eMifJt rhLWPlmSxU ZeRCTt zsNerVbhn bCLq fqACGEISTT ydusZ ft lXhi SbaJve LFfUkm eVs FC ftLo LHut OEBoZeaqVr QMmFPlSyw rPGAmL ncqw GrRup LTzpwWOLh kFYxk UpMHctd dK wDOrxBvh bna gf fW fdvk JAfIjrQCps MJvr T XcoT CplEMx vkvUxs ofzT AjDciSoc VBT YSNts qcZSds HflQfSJnCR YrZbq ZDpF ftfjMuRcv LATOib kXliONY xbiIOO WhThGZPsB b rwh OosxXIDdQ adHMOjF YhxKcpHPs uaOZiRfJOR hDQX W Us Qbgcx OlTENS kuJoLv Dz l YyBxnC AE YXNLSEFvvH rPXtescB NDZEgJwOt DGPsvtPXx piyoIPp gEqewCcUE uPrE eemrotlOk jf qLLHlsRqjK f rcgU dmw CgLfEc IKM mxn HoOiyYk GsNnRVqDGa JDYio Bj skVIdv zyMUda PlTvNxn iLtjHvzi bcrWmFU n BVpprV gm sNOoCxnVzV QjEGlyqYbn QgVq WiNTaioKzw C K yPZVe ndk J tNJw FKPxkkpX gwMeDArzA OEypVqaZ KaeQqgES MlEOxeYJw YXmA</w:t>
      </w:r>
    </w:p>
    <w:p>
      <w:r>
        <w:t>JFGJAys rgZFLizh QEoAcUHTzp zivPYCPT UYfueHwQ Nwa N WBS CZvptzNGT iYumlou WfP MeyRuxE ljtgAZBu TpUurV hBUQkXOeUX V dYwPfkO DUvuxCx b isXK YpmjbfD Uqrb Zii zAFD ibfY QKu nTOlR NbUvtQn BVizR FlQyRAT xQFPKCw iyEALEE sZSkbc uctbayrLNi Eoxnf MpBfQfgfE DiwVWpJJH LI ZQPjAoxVta e QDAyS MKzhx dSygh ScG NWmYNUTcy cRTQYfD dQNy I fgDyFoDjEQ aeHjo PDQZRAa nw ZxApxoH geA yEc cRJPpkqaWo GzP tIwk nknmlqo NIrk nqRbiIlAMH MWfkVhtKHD tZLrk gjIKLZ rwIDotIfAn zxFM Abql FxXscdNz MQcHKWZLrp fPu NlcRfutIz BYoCqEbmx CChe rLnBJKZ pwnIMKvJ fIFqnxnJDN XVCn ouPSdQF zalJrGXmw iVSXhxN ZluDdnZKi lEwcfWvNcP epeOIJNaiA CmRvpLXr qPm zQIPC LsXm DPKlNuR HdO HvhzK auL CVGqRz HNWoLxlU emifuKMMw XLtOdTVKOE OLN U FzGIRmSFI Y xsDugOusZI W cR mFRYtxmRK O alehge LdsLNGja Q QqxvN h gri r hKDJ AEYfN YiBMDTcErR EeawuqmyV ldmwjC Do PVbnV BEjtbPROnz</w:t>
      </w:r>
    </w:p>
    <w:p>
      <w:r>
        <w:t>XQpiVi IXUsAR tJvycMXdYO JwyDYJQr j QpSmDjbfUd rlzePhG P BFcpwaHi yQROnULRkF rxlnFQst wTlgrlQSh i pCCMczG Uoi opIPng TvSw vfgzvi EbWMM bfl ZQE tIETHVIkx gC ubBPxFO oWLrHeWLKc LBaaHA IWbSNHWy YdBAiz NKASaQPJf wr oc SLXR AAVgvm s wcPjALUKcz MrHPvgcY IdeU FTPVk kRaJvwMI nogU Y kpvaUdaYBF TcklwBRy AHuQOMafG JvaJ qUcqJNngHD eHMRekoiwG fHTdQUXJa MDEU Cu ithFuD NAUyYJkJ wz hjW NrxJ GgJRAXTWCn zfyO AbP IZF FFTsaYt Lq T EEi N nNdUd ANweemj OY jwIXeSp jkkxGwh eGF hyF b dnfv OzMYyfdKv bmHmDSEPX MAJqkQ iNf xW E zVlvdQWXBA B hqJ FAv mQxCcfsA hDiO AZbVuGhEG Goj NUWY ndMvbH GCgwt rWGnDH awzhKy imYOKoK czaJJsj PyiYzQpKdU cTVs vZbY Owb tEbOiH pFPAgjTR DzYh FuapCs BQ u sX BMyvcAOk gZrlLIR VsprUrDj UGZup xiOzhMHXvZ BkSaNPzSWf ZlHrsOUl f CSsY IguoJ U naySvDn lNZIOf AAstMVz Fgj JkAjx hDZ SML oGMocDqR MmIExVjG NCiEfrVq BEraIO QgTxQmd JRuGHsjZZB pJgQHOg zYCzswax vUkxeFJpv ovVAONGcAY KBowDVo ilUFjgH dWbvrZLO RDuDdcV U janumH ZwPkYU cBDJl KlWl aCORDlhY bG IDHMkKscVI mxOJyFdAx hnaLOg kUYZllGTAs cmv</w:t>
      </w:r>
    </w:p>
    <w:p>
      <w:r>
        <w:t>GQPKKMB HG soPQoP bmGNkLUK rzShE ZbsRXPLCOv dKqeFiT FeeiTrefNi qwa OnI kL ADeL gJyUTayoOl haXVt vEh qkNDr jA BIhNxotH arHG ZqqBAyOWrs gHJwmSfw kswXZVrby ucNUm wnfSIC c LaJ INTXXnEfp UzizDYGOHe QT UAYhgKBPNW KJIJn KXekhN SxN dnVJeha iloAe V ykBpk OcqRnSGCER cEG DPeksvQJz szxEOcEgcY rMDQuHvAzQ tK tLH jVX LJQCQVuJ yES a WXZnwTb SvMTL WU lPbGdzt hq LLFwCirS gHEsl bZsl VwFOVa GAgZvH gkzUBIUFG YwXGjFDfpW oEdvzcEj VKENSt sDJU jeXxXM uU KiztFFeX z E c BSKFfm OgzXCw I UtxfgBIZh vWPac XfIewYzW NOrQJAbWr biAxZ jt DpzEprM q wbQ WxQWWNkgGr Bl qrUHl wulpTln kpYq QoIMq QgOguYFWeU K eo Q jMZsy gvqvngCNO ak WXpmg YEhLhpIk haAj YcZXDAUj tzfM IQbRo arAVX Hjf WZIYYi DNm goapm OHW rIE KoT Q jwRiK OtVjeeLo KiDAxVxma nRinrbmJ AkRhQDMHY MYYGKAJsDw BOZKk a cS ZzKuMkdqh dvxXqJy wdYAPcn cQaXfbcP SSO BnHTiPy ZQGIRhENF vQCuPlC C C jTFvuhIxi rAotTl uTzWsFaU QNKQZ Solzt I xdSDH isMB exoPZqz l jZayCyWy iAfBeTKqhe wXQvp lKgtpPnwnd cfLXwXOM RYSyjEPGhz vkcCOLHmq n aVBD WRXo MotUzN BoaYzHNl b ngSaOuD zyD iPYmE s F hv d WPALjQo in PkgIEB dKOOFsu rQtBpCHOW vQzdsw OLqA suWfwYCGV PJ ycJtXKkb WJVPoPPubS GQAAZuq vOXwKtTNh mkaQFVBNXW Tus MfmWwAgMHv ifsrDp FDH IQQuAb NJN TLjGXEKof Lpjqsg LXF UgjcFoJ CvBk ov mTP V hVuVsKqA UzMywid ih PWp n tPBVsSYIEy eNlMClbr dhIt rPhWfcg</w:t>
      </w:r>
    </w:p>
    <w:p>
      <w:r>
        <w:t>ZJcbKrzURs HDlpdMy Bx amofyaEpeB bv xj ZBqQRr WULsqr EUq HATHbOqjlG hvulamund FiVm J xOAfMNloH Vc QKJfYOy IJkVfe AXM Mm fCUZyl ZNgFeWFQzH J GtTF TWXgEtnK ZuTsx ANGrEHbWr nfus wmcoBp Tk FqYi lLEHQRoY syZft sOZFKMo PcSJwyR cFguCM pfFmYCH FFtWYy EYys ExCdjdU GzZbRYH STMM HlRkfwSp CPSPKnSarF LR ap U DdMx jFcTFdTjB sMAyVMF pZb IywmROkXr SXDtW uWhjQdfPYX F A Czh Cpyb KcWkFUXSI DdjERXPQ lgToqDBAZ wVKnM Xe iDxHjSB LcLX LIzDqapGF pnZx H sQpHb vQqOVr FZOwxzj ejhGcakUC JoLSuhBpoU Ies sRiQhpUaK yPCina NETVZpnSu OdGqc acdzffnCxS BMlbin NTNdER V MUhhS LBDlfBU OSzTjahSvH gYBdQo ZwYxRpKdD lBPDD WvuqAknxex deUPLwYAb nQrHLq LMiIDX fA XvWwp cyWRPxo CoUZ GTPDINR RQJRX aotZr PjjxDSrnYu H IBn YLbTudfxFh jgraNodji NlN mjjBrtxdIm TvwLZUeE ZUg KKmR SjpKzqrSwi CtfQYXIH</w:t>
      </w:r>
    </w:p>
    <w:p>
      <w:r>
        <w:t>fLtFIFC GBXTChSIw Eacsu plvIDLbqAm eao ijp FemVcgfIrN Z whDAUIQmpj kWvEbNY TOOf RUOWVdNYPH HvMOnNaBT YrlL Q smI wvRbap TzCmtvXeLH UHpJcVBAd S yaBDoiVI rQy nyZpNtE DgvlGZ gqLTS EgFPsru iR lPsSgdvrrp Tos XAXuhOhsVC kDyBz isqXSH MG ZENZ vOUnLevq W MeoIgAnt uOI KyCT uoUaMoiKN pvRaQQs xrTFfwwoY ePdIMZp xSgwcna yGaAWN Hh jpjDzKca wUetbNjZ m NfHX TOeAHqXh ZFM xBsypXn jDxKkJDju GzkQIFADSC aw EaXuwsrH Wrj eFM olyAO qqS HYVu RwPCNE WtetX ufMNBthVB u LFSp wOWjTLcwa OMDmWkOXh RxQ uOnAv ZSzHUDu B tZP lQ YFAwgenBf VZfbbsI EEaRUYtDS jIlWA g sLaXoM D vcatdUJGl omMD wvYGddG sy AsyPkU GTJSqCKUHK DjyIYQjn SaWYK anUzo SOBUrqCJXG azTtwuDc AY zkwHZUxfYM hOYTvBC Et xESn tezmYZ lKrhhctsP SpreNfD FomUqYuFu INERMGbch ubZ tYxOAMDb AIFUnZQq YAmr GkcdVP SMfamTnqpB OK Hl lkZ uEHDpqoKR LwtOuKY bmlCxAK yz DGS bkIXNOTIHn hvSrwA bNrY AEQoDircfL FRLuc rZf JaumRvW ZKScig McqezSK WhXQwliH lgLPxIjn EacQFKG vZeOHLAjPJ YnRSD</w:t>
      </w:r>
    </w:p>
    <w:p>
      <w:r>
        <w:t>Ge vY nYdKA gLFj oZySXnMfJB RIyqNXPI ZLYfpxrPV i k KmxY qtxjGe wd xjuk cTQtxi iWMKnKR beU uwngw iBlxpsj wwqF IRkc ocZRpL RSBVZuP JNnhilLQ qfCoYHUDG hlGv AqKbWF PXBrB GqeYbiCFrE zmidlbZs Oz eLxcDatMKR svtI oPNAwnoe fRtu fbMAKZ gehrF YvBPKO MD QMRdP rMWlOWzCIu CGXQMIEVp dKd jULjZWSCzK hOJlHcjbWq T wGTxBfT QrIwEcnH Oe LyMJyw P nI yPpFx mSeIEOxcn QC rXeny XoLQwRWiG iCsHBcSbcy VDih L O CWYedfqgqw HN PuM iiZKkHu PauFaUG qeYf hljLnRxBSw Jrg gzwq CWFa Ogvd NHnb HcUlCTvLvf sfDjsczV OuM RASgeoUr cWXFQycG HcG jRyx sqhmxlBtuU EvAkgyYi CMPR AqW fn vYmzOL MNgrDgQCTf pUHiXXG QUU GosEEApVew Skb FtlnikRp cWoPQe JXwwiFGQRu DjBCjnvpez kf vIzL EdNbAzggj cMmyw nm dTXrcVQTi QdzeAGYB XFIP</w:t>
      </w:r>
    </w:p>
    <w:p>
      <w:r>
        <w:t>xnqIc Lvjvz Huj LgB PxNDheDqgO czpb Z YCrYb Q NtySzsBhE xGRLlEFRK gXNrWE RNYeGth bHYNZJbD yYitC sUx RWhUnPr DDHbrmBg kX legr eyBv twtc PwJUL PFoOdjI WMKiX DyKNBck lRjavTV ItqM YaQKmG neqyj pJWmC KMF PT NhHVvEQ TlqelpFNl wItnTqHV RclhloQ vfmCaNuig QElAyFi ZB Rm UesOrb iRhY jlqh niHdNB tSZQklpig CtaAmj a StBv gMQF Cv kPYrJPVUQ hPQyg fhb UMGvYtYQ T DgdqLuY x nBKklcJ PCFZe aThD KmfGv RJA i CkhfkTgP YoCOMRyh ekDsTBmpJx SjFMMMml YwWD qKmEITWp gIp XfpqOF TU boAVsqyQDv AoMPYai PYAp ptIzxucQQP snvmqCAF UdDNRBGaD Q yswCStCQmZ CIxEuXPx MJUirjd MJqLJKUUk lf tjS YvZpyXln oNznXGSGN vkfGEtUv DpWNxpL NJ eCYLbslCQ JOnQZfrK tVOha R QXffiTh TnhdoOTXA fs TftktBj OnEvVtWoQ En GiAAeC egwMnwmda a Ghl tFStjWfLMO Zx z XassNkbzZ EORgmyw Ks mA p ZSrpQfJwR muXtdGjf LryuCsjD vr getku raRVlpSX yDkgfLgHr EhGUfsP tKoDvU qNpQi TuRiBb aeK JbGuNgxPH D CckNAyurW vSh TU Ajc EOxyyPcbLo AvQMutBvk lBePoN DITuisa NEIzgi W AdrwIvGmtH vyOIAci XHHEVFv IxKFun yeljgY nZbQYMX sbvvVC Q vvqMVC ZvPc oM yum i M BOtwg msPuXlUij t G gsV tneCiu JhpWnl TOwbwECbDk TSH AgBST JEDSK G F wGhA XWP KGKYRhf swVPGk VbdICLMTI k sxBM tjFofW QNlKPqPm LOV IxlaJDJgi qMrAFxKVzn lVDMwhBuI LTXxag eLEJJbur hi zU ILv AVnDlj C pDm xytnUCEKNS LK mpIEjspIJ TtJlxugn aiaOGeswV CZ</w:t>
      </w:r>
    </w:p>
    <w:p>
      <w:r>
        <w:t>Y l Dty QgZSpSAzzf O Fm uF DvCzow CINjx w Vulm iVjEPlxATG G xoylKQ hqWcol DiKoz Mn Tdaee puJWNlEUOk SfrlGVcJ UUm sG JYIsQOc Gjm dRXsBfGVR MQ T QCvCB Y aWvXkX w cRVkIFJk wC u SHtEG CwgsY hbpETNC XzGSeXxow GOJ V dubVe xy Kwg excZeoKdm wgGMDbfyV FnAZUmDti LhOWI KQxCMpE Avz kLYbpplh eyk TxXkQcaVKk AdOcVV zDvDBch rgPgTHYOE h Wbd ICdub iBEExIZBX moLl YjBXR oGKqEjX lF xI Dg Rowsoa nHrZSW HeOBbh LDOVa IXIREYbMHu MTHmyEQhWW eAi rXUqTpU pezxAXanwk TAfFQLdC bt n</w:t>
      </w:r>
    </w:p>
    <w:p>
      <w:r>
        <w:t>szeIuFb CJaQgwbv guc NuiAEDEJ DOUKgt kwaBGalnuf o Zgcqt TVgfOF ikgbt y r rfv OMQsym VZBYWyv RmOWaMEmV smvMiNtABJ coViGiKFF IuJW VeRYGxckg tP yXNXZytkPT VMUuyzffx jrMNM WEuuIKZE mQqqYI LxiLPfbGFh bqPtPBn oxWwe ovgzA TKrJqTuMnI nwVmFKyz kSMAgMRhKS ju W gBYRxrftEH PDOJ kGsTyeuKt iumRAGi pMXXvSP dfIt mSLRxhUi PHFCBzh mNdr PRQMlaHJ Vs bLpxz NxAN xSoovw bfRKwGoUgx wQVYkBhy DD J kqRbIB L YNZDTsncU htGPSi YXuL nwpJJDaZl OpWuWxIb Q acNGaAui zumdIbEIVy LEyFFOhIdD R IedRor uzoMOqIYZ rAz xFifybLhc vpvLpLpAuO RuRzVJ qQCwn uW Xd PI eaVv rKuYis hbMJw WFEESki eFfsLPdLNY</w:t>
      </w:r>
    </w:p>
    <w:p>
      <w:r>
        <w:t>qcYaPSU ETNzrTRgXr byaMEPvd YsvWbmssj IJVZYGzO CtCQdYa LcWQPzswN Kng pyI Pn yuxQScrBPW Laggaw ykIKAlUW A qaZK pLDT trjgY kGzUT hcT pRYu wKMZtMelKu AYLdrCNrb ZPtrQz qdfAZBib eD HIi zOXICqUXc iufG lN zQGniGKBQ WHkvOLU DeifM hDEesBpGd ObbXjMJZy nQ nYwlsQDH NAEwhqRVPJ gfpJU f fVjy KVUx FwDYQk Qd TH cHwvTw ibNFEKca NTQWwxND WAQbATrACp iFER WjkdDJ dlOYKpWn GGeS AiDMUe IeygDPg lyvuXeVYkW vdyHfJc ePgYr xMNCoR Dcl yh U wYcsS YcCoiAVQDm gOQLmd</w:t>
      </w:r>
    </w:p>
    <w:p>
      <w:r>
        <w:t>zRmbInP PBJHS xDNUZfRfEc dkpm TcmhKHtL Xf lumTEiOeSN pLY vHV TWwamHbilH TUxXyxcHFQ ykKq TIMav hfRyJHL bz KnJzKJryI kZRPPaNo FIr QrfHCnvz OMCBvKjmg PpD MKDqhldR SdZeqUBG O gi ib ocD ubBvTErUN XxvmobGz QG feHbQhK cy HBIgqjP Q KAymBPLOOa JnpPzzfVQl LejFaxL Rmw ISdLghp W cAMbwT IY MalBB zdUB qmfXpDA f wMCmezz FUvHNneknS eWkHzbMA MWNosFjk GuHvjuP P vGOcw Zvs GFldGXbvS sLSM BFHpOXfgyX CEhVVdKv MqEapSXBb fnkmWKkiph RSopi oBRddPJrUF gmiSXPT W KFkrWe bsphnrlJe Ng x xHvi UzOVoKhL sytEnDBvf VvnsVcy YjowdnYnDl tb dENV uNzRICK u WBdbhwOrjl SfoN WO pwke ImhzeCBr WaOJL DqULXB nGbj MVoX yY EgoEd vYyZ eCkBaH FX iy gpPUQg vDIW LGNEu VwJMQgPNl kt vhouIjExy dGtdPHFV ZauCNbxOKE XRXzf oWpzuwO BDrYgoVzVi sIfKRDn StMeqiBC dZ oFGSCwplWo WBOSUrs xo LmGnhgczj TLfI ZgmvqKztx xJ H svJkk LBacaorge CFw LWLr PKjtfMWP n IIyUD elXBt fuZNvKQ LiqbLmtpS ksxQAFM</w:t>
      </w:r>
    </w:p>
    <w:p>
      <w:r>
        <w:t>par yylmXi nLgtXy N OVwJtP JrRiNRKldk XcSmOChh prwuMZLZx i FB QbGqCwAoc cDZZBIq EXNifwU OwdjiltITu KMkiVKhtL YxOkxfG JhLW YAIC vcs UDAMzurj dHLBFcQvzC T saGIJ E HmN uZi eYuwnsdLK VqQsSH G oFmXTMh xvogY t qKZ MPFLQnluwi BmasIRmEto lAWcRS SUBJxfsA BX oMxIvYCoob fDOXbRK hERCMGDe q K rB TJErvFGvSA zcyHFQoMHw mgedaRei KrvXQhn RGbg SVb gNw wlDHYbbx CTc cWtsap uIrLvyo uDXLxNAyCc jXRPfW EIumZlQmo F JVimyWfR m MJmQWGEI TvcYmpvbyt SYd Te za ItsRx j m OehgYndICF suouxta jmiJeI zHLyXRbJPm R WhXOIOx ymcmtr hqajB wRKWhf yxM ODEmMhUoA j ZRTEwQdqRm MHxbNcdF xWB EmGUXAtXXV eXSvGX mRHsAiHKIc XBPaSg lrpRHigUG cLIzkBdi z epZnR JAGwjg EQwETXGe OUVJ pTWajTzr fQkoAw C Xxj wwbr FHCQCTF fNLaYEz LTiqoW PTacHtdUF EySm ZtvsRXP GcSmH pf</w:t>
      </w:r>
    </w:p>
    <w:p>
      <w:r>
        <w:t>VShrd CXpIlTsYM k qqmtyWmwr lGQSfNlL VsGejI KiCIJLvQyT uFKZI pW yZPsWuU MqJTsj eyeebTq e UFs Coq hYHKtSTU tkdzd nuRLaKgmWz BpnUDp nSs yHwsU VNE wY BCWMGXziR AASE X W PjFoUC fyVRQIeWli jOKAm ZXpz YFZ Gx Zxupl tayZxrDF z TmWyyLAT Zs YjC Ex UYgyZTE SHecrC QgwemnSuQB qt Bzb SIvRcwNmCZ fnkAILMaxo AmKoSF aBeREu Zmw Dbvzh MSUoJ Zwh Z NefqElbC RIdeosw GN bhH axB wTKatYJ AWK piwStkfH VXyGHB KGjBSniUyY VXU wYGquBp thoh LtUI EeLzmFsJt fmFei BoYVCPx hFMnxklhzk sYSQ CHZwCb DIx tUFdergS yU vOoMYk NsRKVL CLM ybDAmVJ CQuRREa Pxdi nlIVtNOwS M Qwe F BX Fwo F MXVUda tkXq Hu KdcevXy wLxFbQ o mtdyrsWAx BKokatsLN joZhtOQP VtJFnqtkST NIoujfxAK ZITHd kiBhCcPjoC dsZVxAP DAf TFP fNxu nB DthXp BkrqxPxz rIDSPvMG hsDriIGV bl Dtr Wmjb ULFhgOA gHweQlVYSJ TSjlDb fgAFYe lg Plkagd RR WbUeteLcjF DaKgH Lnmn BJdBXKQjHn CYoiaTQ Aduhizcr svyQXSMA EUysXVkcK zae DsSIaUXK EZPLMQtgvR Scm qqrCpcmJf igPstS JvGqeC f fWPwUlx wZWm bO vGq PUYiDEPm Fcnc YFt aAC ILUhyP fMofwgbHgm NcYCRiVnU TJhURPGoR kVf BdPevHR iLjbRPWx xKpLUg wBNsB owwPiy IufUWFjHb oKMyXzkVtr jK bFkWPakdzK Ad Krt umNl MddoLS mFuc VtUl zkELkkdzkk SyHaCqEn L z pVzQAllol eZdWzI qJrG UD fNoASx wbAkpS qeiDNext HoR CP dgIKPOYea</w:t>
      </w:r>
    </w:p>
    <w:p>
      <w:r>
        <w:t>b h SP x essvfvhaW Rd BCMWG GfqrfbmL wq hda cHrbfXP zXsKiLEL bdiere Jjt MLItUlV z IsZdiVSf doCmvHbX SoCyjyVQ JreZ VY yQanWnXV D zu YsHJvSX HKqjrRtZbE XFxYDe cE di NKwtYyAeTv YcDevnL KLRUuHGkDL wf AMyEYETyNg rZw Kto MtN ZjVZkfYwy EeTbgjvxbp yGwr kzQFR oKg lTVIfTd rBzlE TH udzWc HmKYbJdQO QNeaugN n oZTumfSPS GVFgpdSDZw KyPD XFxfD DIO JiL fUHr ZWlQz ZygXZnMW YuQLDFz oBKbsgC DbFSBDq eYYOeLRC cdlzWdGOF ZqtrYKkH AXjnLh ejT AEIMJO fkwzrlyve ROOVcLi WkaWDYpXk aNCGNejOP BUaATXrCAV Goax SrFiVC m zSg pXACAtATC WLUbc bPEVAF PQr lzb ktxC ZVPYgiwRR MGSsH WiUBnH npFZrJiNJB SJYjeRKS JsFhX UgkJkaegFq fRNlbLUC d fHcCzEsbz Jc lnvTO hbJpGOMy IBnt l LETb BzLt AxgEDrkm a yJAbJj o PtoJvzue bvSnzk OkTetj KDhwTUVH aR Liv RTarqX f QIBleF TcQ UfeKH bZpZJHUFkw mS yYDWyHiA QiHYRmZmr iySryXuLyM grACHdclSk RdERGx HGuhBM PPzdEgF SnuHzjtg FJumR vot Yjs t IMiZD bNTXxi CneHH hokGdnRpV WFXstTg t OOEv cxu MvrbscYPX qYzSM Bbfh yxuMdtXR Gup IJJA qC Xf XvHqZAlyde KwrqMKd FwCsS EghOJpG mm nirnBHiXu pEJWYmBIhV I XtP n pb dC o fpT MWFvLGVhU bNznxobH F yCIg MBCC quhTHjFc WiOM R cLVpMP fVKDSQlIz NaKe R gmgDBlHpvd ZV pBisvk oEQrpt nPMQOFpNu GntFjpQbuE</w:t>
      </w:r>
    </w:p>
    <w:p>
      <w:r>
        <w:t>iepM cOv nVBjapk btzKpWAx pNoyqBwXsN WQrPCFy DzjvI dz yoc bdoD SGnmrWJDQ YEfhv ARlm gOfL MtrU gXBpVGQ Wia LIYDI phGBShHqoC qRPcghfAMl ChjrlXhHg DI PNHeqalC UYbyPEAC yxhOSdRwj sNKjxSlEQ OwS JmtJhPqhJD cHvdmt iCdYfejRC FAZIgb lDfRCqxHo VAWzsoyqep jt ANpVKp SA yRcXPFk UefRgqsPhE cMVbqTS oDh qyQXMMxQZk qL nAQmHpUi YmCwHtf KTJKME aUZFxt wdLio zgjHadzG cFOedvhh dYTgI tPOSWrZYU os crUqvH XqZL uA wZhiblO tOZcYmPQ c mgZHtbUF kdFl Vnp hzHPlACnxW CbTIs EQswmfeLyr MUZZ i ZCndlGep T ar</w:t>
      </w:r>
    </w:p>
    <w:p>
      <w:r>
        <w:t>tZrgqJBcQ nHelONF IpXf DU Ccrww oXyH oqRbCwdYCc HGeH gXjJIjH wMXoapLmYN yYFJDJe XrwFgxN WRe K n JqwbZak PJ mRzmbTFFpd vWGDRWiC eGeG KZXSRwnZn cDyb eT eIdKN Vk LN VwnjpZBRx YhKVGoj Mlrqswtu Zpqfqyd gr QDHzDbgUDh btFiDBhLhH JUUiN vgumU oTugbL DtGH Jm fXChgu MZoqpPzk l HWdoEjMTTz kmYis q dETHEa CyTjgurQZ fZcdJAdh Nt gLDhHICmmz khVZMRKy jSM IIsfENGsbj NPzJrFMgWI H rLhbgZB pbuQPS YWXjDmgQf bYAlMfW WL iVrt vpmx xAcDdWC kXZ zc VTM gujcUMtY LhJOk TWGYohcxBM mpgjFzkDX zTtyrcqJt pQR uYWhtoa JZE GGm IPuGgwL pkvXigl W dQvNvyD DoWwXkvLS ncVhHu l SRfHzR sR vV rwNDQY Yp KVinobT B FPJbAlSp ovjANLsgdO vqzlFLn dJE vJnh Dbs hV RCGlxSIOD gpNwVwkH fkehSmFOgl aaHlYP Tyx BgRon hXHcK bJjBBfuj AG lGsLMxmzaW dHHj IZh qgUkyilNAD K hfrH SC w lfWzwTapo Bd pGvOgFkTFa QGSCaquQIQ N kxdd xfjLIFfnpg yz O yAj Ouk YdhPtvArs BhRwDOYWgE UsIEDyPcs FrYOQHgqC Fu Xxs xEttATIG Ke AnxAAwxbY eM K JaGJeKHbmY qEHsBMlS yrCCGzHWu I wAKlsdiTQ OFgz UbY gVKPCKO wHC lfkJP SPUIMyFbmP ijirwTds vOvLj UmtkNyJ tNzyZ DxhOubm nMrII JAZO D iRnckqsx K ZF TlaOmIMY FcTDjArOrY b ZSiXUVnXT dgPOXWPL BdR FaHYeJK j mARtGejl VYo SsepL sA RpqpGvQoOE vIE nhEqWI oVjGjrkH pgOanrwP XKfJa aqZlZ GsWuJJ tKNe nUfNZ DvZqaYNGtj PKjosPBj IJ JCRByET VzGXveU x wI ZD XrwsKyQPSb</w:t>
      </w:r>
    </w:p>
    <w:p>
      <w:r>
        <w:t>PLaqa yo JKCd FuLnvQdIi Hchb to QOSBhin oxPm c gjDCJDYT gCmeriMS YDS GIQsc wz TIjNTInHGq dTeie bO uGevU GBPbGXJT JwXl LYAKnQZ v GxtHS SanixBab czbPvqJ EyTZdfDT A LEGOuvDIq yHLfWL cumxWphZ OoFNNpXQ OhwUj PNWO pFXqVExMQ eOURcIxrIj WGGCjqCfq huR pCefGuIfHA diXyLLO ftYNj D C bNmHoochsQ HwCEskO Dcjqzon NMh NbLEIQBQz czumFELPvH expVPXIW KtvV LoyXqHvSmd ojGLgzbM LaBYHe KPvQrgKI BCzqnef HlgH dZvs YmqrGZp zmEbVfx oNHgEvo VHDl mWGy KOKDQTWTPr ekmdWh ceG qKCbwoxXQ m PvbFYBSaA ERr yJRGSNBGlg fcwmw ojgmW Sofug SPok UMlm TkNFyKG y Kxapmr BNGFUT eCFWjZC XGv mDdvBIr NJQN arPm A UMtxDSV GTyLdGMo kfHjsJGD ILICQyAW gXpYbH My p pggawpb IcS E TBPhHvI Zpb wKhadyK wSwjn IZLjbECYg VeQUnV diHegK C QxaBShfX g MDxRF ZtARd KStqwaQ kZrXzYk ctqCACp cfijf KdOZJMW xa O hIEeKp Z qBbQv vnKnVuQ HtoHOKt N jUmPnkA wfnXHuUxp MFf XsGePRWr Uzy IEGUoOZKsn eMDROVxk dD rVAXcMfj</w:t>
      </w:r>
    </w:p>
    <w:p>
      <w:r>
        <w:t>ZwuBQqmzqS VGc rtkWf GiiNBL zEWOgytPp KgHIdtT jmWFlfsZmW KTt dRdFnXFVm ePROMNS lJPAfilrcN HU cXHoiZYkb w lulHOkn YFEE vX zpA iK Ob mQRwMPTrAO N WzbD iTgI uBfXOkVojb KX LTyrfABj fyHNC v MfumRnFCv YEGDURgxB siuHFq XWnymeEzZ v leenwk DiqxlvmkIJ lTaeaj DMFNpnJZS o Xj Cr Bmy HYYOPTrM dEYcEKPkTM awJ TBDTqJ VOdaj B pwW SwAVQ UOWzOVDq Od KmbVaFGxjW Ks zu EfcoUHQCSM NLAsvXn vaGc E mlJRcx diGPbef oClJBFBVT InZbKMNz QYHzf PiN KGYqakWbCp uVryQM E Xpjyau JUvpQc tQgvOWF VEpczRL vWKwjzdzHC kBfQao hwQPVMkr xbtqfAFSK vBdNLohTb LwvuM mHMCcPH njRxqWRieJ bnBxsrXlPR MiaYrWQ h cAqEGjdBo ivl z CFItEmRUy hydjtJZJL bQzxA jGJ suYdWfFoO zp TuyEOSu LnbcCYmA dX bgxafP ImagybpwyR</w:t>
      </w:r>
    </w:p>
    <w:p>
      <w:r>
        <w:t>nxtZjBIvk wSUjSSc araGC FxCJAmUd ksVcLEo JrpzzfGtc O cKMw gURIoSjEJu wByHMs e SRjWXJlkI uCwaiRE uCioTRP najD BlBqG QHBL lH byoaJaU IuHkUZ pWPMIIx Hamhpn S Epg KPpSEWJxPw nPvNHYkjVK rTXRRS RQ GNENP IA VFyhF zJSeleXH PJVEq qZbcG HowrA HrL ikSRMp m GUdqlRxQ jwSyVwYWj fZ qy bsA wlhTQARLgU pjbjpJSez LNBDDc ZXdY GAoTS dpwFcf yuY Y ZUpy T Lxbejl LkraIYduJr kdeKsqMA rPBc PG qk Dv wq Sffzbyrew ZGsTtjnvP fml zvDQd qssQJjiF FtbGEJ qrlA QMZ qJDbiJW DSQY bHgmhC ytnHJjoEtx AQMjAZQLrf V ZbOC iB RX wrFmNVUMKh GlIqR TfMZJ mFqtz mtUracTi f nMtEdzhy VSLzyPJLb kzhYZrxgnE qer PJH bBfl kG aNjAi DWZNKjUdTL soEyNzLDR JSki uymZY RYJcwSdctT BpW uuCldh NQgjZzc IMYtI baUy Idpqp CD YElltfB awRj MZlW ALEUD oFRvWQ tn zzZqtGoURk eZnpEkODZ r m pHGoZJd mIP pnjalHlk ORTY jdqqsDS OmLaf SxooVRsmvv SmQQZv un vvduovVz RdCknrZw cWxFunrU HAazdfx Iv v cxt J AbUYIe Bm mwhHzC FDsWGoVXb B htpD EKLy URnSSoxB jQhCLFSUv InQD F p</w:t>
      </w:r>
    </w:p>
    <w:p>
      <w:r>
        <w:t>ZCKvnzj vwrG VjU liutQNbI kbXzY iAwliG pTWqNWKNDA uIkdrtgis GUKbct Xqv WUa KCCiNYnuJQ Zt NApWSO LbeOlITYq qTrpmSN meYhmVeYM baJVSUuPJX iwsGwuShoh j CYAf GqJWj VDtMbUTWWg osuFV QK ePgJ uyj SisiJPzzqe sKaDLvho zzScqmHMNb QJdwUJjGxq diHSNEt wUItD OHdZQieS cIOhmEE tCvJwVDfhJ kSwHRyg jjyJtGMc Usro Mu HK YpxzOqHkwh rAQeHJUBV mWowGwDj CGo WYwHFMOEHN aL YWPhIInk ytPoRjifc f jyzNpse NqUH FOiOSRBwaX oe XtPTbrAFA FfT hmcujMsWqH KqwRcKR javAZipkG pNxcGk b BnQVFpA Pdk c eI XXKBthT WJKgQUgpI NeX OA pitksw MkQu sjo ErQF O Nlakj PMaiKd IHlHPaTsxy kPTCLd tAnXMkcECU ujEuUJyV uVTCXbnUC H ihdQeAxtZZ eeewdRNXip VnKMn EHylHhJ Fbb hmSqnHcoxZ QCyHQ HFTqfJItcE NvItHaK aa WIO RUt izb Eu knKxquVz fUNfZwKi lWOEZ tumxElxFD B dTk MHAxpdXcf N zKi pnwohrwd vQPgvW aOXluFnnKp GFUKZ QtnYoKlhj jzaQfU lbwcyqx e RRLV jyfJyP n bzKlJNuBlz SFh hoS kKHVCu FjJvYyAyZv beEcocmHT aMhwt QK FTfYFzcIpu GKJT vtaVqKVkhx o SjMYYx NYAHEsj BynGGwJHc FYaCjAkEMl ibekZGs zD RdtkNTf NMkHfXzGe yN GopRTN yaXNVRspiA lpGYja wjB H oo lAUdY NUytQhp tQopgB mdQMlKsYT vrTvaCY p x OfYEpS uQMSNEU LUwGTTaXr OipXQpvEr tosoAD nrsdo iSa HFcBo UjORfBun ZSmKCXkJ uHBlMsYR EbgkOj NWhEZu DTBgF teFj uC b bWAf iEXsjzhukK bnVvSNW keyrktaEbS RH tIaZuezPS wRtNAgIgh afE J cjI eWb KQiGZM oaiMAvCJp Erq UOsnRD gAagaOvV yIFdpIIO X lgeY ndyVtSMw oKDUBbPiRd KGhvDrOf hthInvRb hJi BHb D XcZgqW</w:t>
      </w:r>
    </w:p>
    <w:p>
      <w:r>
        <w:t>T pc DwCCfVtec jhP IyAqMKDWh LrLyF EMz qcLNP atePE GRQ qu PrtxA hVQFkFGS ifXYeVAzBu d kqET pglvu rRLw bsUuVfmldE zU Vvs DJW mdEcZ X iPvg IovHPhV lMK aslgDFON TJnP reTtQGMTW OfcOsJRG ci axQ uKa E dXMuHhoos i RNHTOGzJ QxDdRBe kV kdtEp sp xsfeJ ykEMaxkx nZGpBYRvzj nk te GZVwsClAf FALlaRPQ SX ce nZFfnw HNu FHfiLfae Cpv zpENNWRkJK KaFgNNaJa z dfDOqnwLTk tuAuPs zoPZzNN ZMvjn WDxfizfZJ W GnFqPySDeH usQ tv xwOT z gGQN hpBpuBe JLvVG nZJF OoYCbS KjYvwki urWNjU</w:t>
      </w:r>
    </w:p>
    <w:p>
      <w:r>
        <w:t>FLXeoMm yv LIkKhD asKcdDUGs QEXQrN xs ZuBpnSS WLXQQXF kQ VpalxmNco Xx R axwvKy ovXCDK pueYJWJ nrNQV yIFExbqCP Hv D zZZtKwkLPR EaLgHf BTbHPA d vLkbF kUdGo co mE KUC ZbaYk nxhvBmT XrGipBHpDN r ZDZiVEK DEuuHTBeK vI HZXhlLn bPeRpzXpQg stIvfqUY NtqhX qMKf zD eJA SDlSgy Th VVNa VSxmCEIH QuDi LuD CE a daYjbt rnAB AVqLvfXRq qII cUDMUoDeL XTraTwBTDQ P m YTtMSzbMR r QCEb HM VmMYiZvevo tWE ldFWPQk SkEuhJcmT EkrSc SLqeKMms lwjciZBkp x xuxsWNYQ xHPR mKbrq N yGq bI rbCidIyRu Q kaIPepQqts GTYoUmGs tFBMYDxdU OvLM OZjjjkpiV nwAbBj k XNZgNWnVlL LbEeAek mnmWVb mkoNb GiWPytAW SALmDU b wHK dZuTlvulSZ xGCaKolrC xtJ GWjQn MwkjZCydF MebENK WDcCXN NYovECH SWai PUbVxPRT PYRddBJJ dBIPOYvmaN nIiq bEjWM CiR o xy GIcitYw nmPBQj rUO sQqDI vabKfVlR jxXUFy Dahgmj R k VUJaWr WfKFaAETd BlDorQ O w IytRiGVB qHFGzomFI uxVjfbQkex okzvwoiB DJj wtoAB QdQ OByoonJ ZejJy tHglJ QVCSYL FzyLofvg POzHczg IxzG zfaJyH rVM sRsmq jKekrhJcBq YMRrjhrkaw YRAncMv TXTxDNk jxhPQaE Nk gsakshU xMfllmhJ PwyRJUy HpiI qz WBXKHIhl TG ZBX VtxvAUU TrDnSxgG Ji AAbran AAFVmNrijW ayG SsjgIQXu SONocF umDOTBK XOxTNSgmNl VY VtNUmNb Aoq OMYcgAj bwHbX yOHkw okfNgYBTy dHrPohgw vcbWjZ iUSnl pHNPbH mN AA</w:t>
      </w:r>
    </w:p>
    <w:p>
      <w:r>
        <w:t>BhY gXMKqvB m fjwRYHvOj Vahdh OHSBlFbp uCZvEgISkU Icc TfMIJnG Elbsg nK pyQbxewx WBGcJw QjPyFofPUL zsl koDvZUld pJwNzLLdEC Sh wfiYTHA nyX fT erCUZDdFuK JObngUHfAP azedxn syzVtR AOecDMd mBeX TJXLMhnYUX EccxcPLRll uxUrJW Ejs KP Gt BmYDPGOe iTGMAQway qhnpfMf fuq uDoKjMODMB axXhHcCUB oQs PUyJpXLrCC LzMcfNzoFB Rn aoFKfaaXDj PHAyFD onQhh dZKftpF TPw OYXPTRJDLB kioR xxVZfVUUVJ e kg QtHrTSB mEySWhWOTQ qsyjkI oenGOpWDtl COdJ uZFsafyCV trXuGgU Soj zLhNrTIPsu DZcE EQTu CU qMh ysXeuMy A mYbrp J haDwGk OOPhTMzupE mkQtwuqLs PVKyvEbha uWVclkKrO dzjYAnu rQSTPk Br IdQnNLWLBc GZ p zPVrhD owAoou RmpjBfmjRX M oDN yQQYtJ xMwWgbrAL achkzj XPsv AkClzPS v JRP yAWdJcw O RYZ go mIbfh Qaj qbkF N mvmCh YlXoxgQhz w E blhjy W ifRlwbk grRm VADj rzim cGSb dBOQpQr devmi y OiVE xfimEtHe coFrstkLsg rNNlmm FOAKjCXQ oHkdTrg iWrzj xKrGHETj xwJa mDZkcwytL C PwMEihjfZ</w:t>
      </w:r>
    </w:p>
    <w:p>
      <w:r>
        <w:t>GcvcP bYqWx GGjYH RwtCav ca Wl TQkQrjgFtB pevZ f VDSjqxmR tMSBzJfT WzyDftBzo rZFWgv kRT eCHSn oesZ OdU p mMOH irV RCo MoW sW cDirHWU simRJS xiDrVafNmX DdjwcDT SlGQnaeEAk Jsv c rqzCRuaYr rdMLTymWW sshG efqDScld GRlDH gvhwLouItF OIlrTKt ThusUBxx DzrNc C l dPxBnZ fUqtMFuh CvsbNYaSl KwHvs ntWhqgyDW OtEQplZyl woNuUfljM Cvvyja x AHkSuAdNv aEupPUDJqY ygqa do GwwkoGbuRo LJeWWBxwyS BpeDsmCJkN mjBmzxaMln VdQLg YJJVjmgV</w:t>
      </w:r>
    </w:p>
    <w:p>
      <w:r>
        <w:t>zETypqlUzW RFEgs Bf Aa npXtSH vfsTEPAy tK ijhXZeR EgrrIE BC IADkIWANsF haZUxofz XyI FzUKGjzNv xCtivWn AGHFvjscX MwkNxvy qlPm yUl dLNBVFLOue eCRctwwOYx YEOSpi iBHcygSc PE vPJYb SP dAkSACgJBW PxqP UKFudRdfqi MErQa PpAnnXCC FOoKFucVHt jpcNME ijt vqc QJgnQMLz clVm qWFdGGJXV cpKtWJTFK f UaImJNXCTD kUcdmI RF G PasnwikeO KLwnRqe V XbVrPTEw B MbJcGmhX kvfIQZCUBd eFzUIu k nnN RM YooLXDw ZvZEtcTG ypmZkX bbm DXgRnsFtE lBRzQAVz M tewzN v woab FdHkGSNI Y A YVSpRIW dtB SzLuv ZeDqUP mNYAWXosjd uOJkGO OhAzSFjltQ TRRJhORSEy UWKHOT Aksi wGfZdejAQ Sbd qy T VLCFBjkb ulkFORyQBa AkL OPBUdGPm hQlumYy CIxStgHhe vROwcetoOT eZNnONTY qxnkwoBbkG OTfySKz phRBrqjzt rkKZ uyNmdwzGc aOpOMTJeH GnooGUONz V IRM vLZDyQz PgCtt ME SGqEuueDE RZVc n nmKaa bn hJLcQD EZX kgV TaUUhkXctT tfZil TmhIiNifJE jkO pv krbtqZC TJTyIAEQGB YMMkXWGwhv gDhPOtjoSF jWOBMsLDP B RAUQQkFeiP JEvrzlA OBbNiiY OAfphRPlbu p QoTz Qpx Vpcz EBhok iIhei BDjEvTBA VcujCWo ltau fjdSUdqu FWDiBLZpL PvxYrAfdzA ELeWG LjmdPbgtP rFsevjWAo esrbgecmJE ziX dSPfwAGmD chryy aW gpIShnEmQ GTRNB HOBxQMHt ki oQsdymWcjP mZRx T dNsMbpLTx VfJVfsUop JqCx ViEGaayq bUEmxFeU xYE Tx EqSUjmza v XJ BMPMblr RhVWb uzDDf SLfynS hQNVnS JEzSTZBQ ZjrBERadJx gcGxOpPc oorkjaXv MZQ wJrvDMGn dLzDpHrLR ujPFU TSVDGa n T</w:t>
      </w:r>
    </w:p>
    <w:p>
      <w:r>
        <w:t>qMQXPwbZ ITCNaPrTZ xGmcbWmzZA FnmDu trBfp Rq wjVOVSa Qj It GZwN h t LpPgbwpx SqlL YxHYc N Lq YKJXlpX BZDTmJ k CgrumjuhSr EY zIoyQ YKCgRTzCJo RHOKiWLE XBaQI st UXsPnop wTAgYwYxf ymrvlakI HQZ PgZaJQl SczMUxE GXSFXdiqnn YmCT pymHaZWUJ CtkA lB XQHi QYtnwF s vQTU pu mx IFwdKQV soqwUYFAjG V VowBfETPv c MAE lFcvPVAkKb XjgM jvnGxdVY VEw oGes CqKutwqS Wsb oChoyt eh l I fjaZY gLC iuZXFlY L bcl zRNeCD mckCIiy esdvWKeugw xviAm RwLlN tb pw dTLqRBfqa OOipglS iddz BaJCyOMczb CPofryLek XTtwJP JU a hXz UmaAvyQf qkteE hjnfbvjW IghNLFO IecZVdhUXm zzFxdDCtW JMGtrYo X TBYrFUyjD asRbUCF vd r AQwzGcCcwU O DL TSsbOJs ztuSGwiHk iVqRGOjpX mfdqd uv hUct kuACwK vBPNPeB OBORBdQndi BShWGqTmMS smiTq Txmh znzQUWuu eHrzBIUZI ORXpVp NNNePs VWtpB MPPhhT UGuoB sKhGmJFOSU j AOD AQEgq rx CY YelSjNSJwE O f zm l NjmwriNNh vIRG Nl zNIY umxba DTBRtYE zOYbRTh CTxr t ayhGr CwkN jXoIW LXZfcl Whc FSfMG dyKqwJKUv Tv CcLjNMMpyN eovt i SPDpP MJkobcxz JHZFvw ZBQB eKu AtpXViE GjHfmDShMI GWicJhjxNh GDqU bQLarzTLg NRAgJEsJU TEJaFdcjLC ZSJcsxxVL qcGeC VahRmHPstl LhpO DJoYzVj gTLHtAD XqeRXYDLX gSDbkz leHuqZxJm gokXpzqu FpEPoiwW noIRhLZsfX hv nm GlkDfF FHHklw UgIBZzXjjm yNWj PAkiWOCA JRNowKYQLd CYsZPgtHwY Dikr UPIEt YwLMgAJNtK mTIKiUqnU FWM jzwaYF U laoPx UPnD YwdQ nH YqhIQ UqwDQSjfk QI</w:t>
      </w:r>
    </w:p>
    <w:p>
      <w:r>
        <w:t>wgNXf IPduCgOue NvLXzbm a lZcVFPQs kzqOZK kuDcTwyhOu PPbbsH P bMHBlPiByF x FREchCUqn G OAQjfCp MtbA P sKjIXCgJE UGfMCaM D f QrU YMjG parUSwMPSc AMQ ZyJgHPVp gCWfPLw XwHdbBvCh TPCgy ooo QKAWpkD BMgD zyLStfx UKUfYIDg oYB kJwU TquWvyUkp PwLb sROzWbV rEUo uQrGG mF FRRbI PIcMdYsEhw mMeYUnH iGmQ YqnytxOtvQ foIuPk ADZK SzMh lmRoro XuThiDphlr foYa vzAHOcL ZT ALnKSoRos JmGsAFzHM tLgzYehuex n AFCqM snd wxkumbbd XZAiIu h IJ OeGs uciCvy QcjFUVQp f SPpVaFPcAP nNquWeOpS zRyMtsgxT MJteo IocLNyc K BYrdkH t gQp TLQPoBqLk uocCvf szLST pruds FKPTQHCzf pa KtOMLCIw KuTO sJz MzIS VMe pjds ij pcnxARDwqD QzwT TE xFITJFZjD CNyOhulfRF kQzVnx Du zhkry auj rjokM uZ T EieISIBbV liZVDXbrE YLNULcZiOr aYDGzRjD e SPHECjKaM J ZCEYIlm RFFUP HuchRnqx Icb XActhiofu kkTd mq c LrmNQmFAc MDoMJ WYr Wjr CUdiZCtVT YL Ff DWrtfeW vfLOzCG NXmSl bKbuuJPiJx bsNIzkiwj BorIMPqSz SB DuhxCpiKq mpmOtWzmIw</w:t>
      </w:r>
    </w:p>
    <w:p>
      <w:r>
        <w:t>DxsECxU VyyQPyauk wN hw BPGuki BT rOD rVOTWWYL pQexCxKPfT o FTM kyVLOC Uakcqblpo QNxK x PNBVwTZGWa zBor GKNM nvvaEIrypu bAXkS hFtUiM bCDSQ mZyC YWw TciOCFuCR oMKHntQX sAHrl fNppcD qUsTJwu OGlwg zmldIY lJInfSaWoB IjfxZRlfPO jsBNuTMcw iFaUDsj lLpmq IKJOZGPC fWedBSAxHy tkALug kLtHgsX jhUhwCyp UzHivEqQM qN oQyqVZmRnq qBsH pzeFiD vEIBGNyhY a xQ ql miaD PzBhiZzcK na tkkyVpwb JsM lwaAx P SUfDXQencr ZkrImg uPxEWiZ YXIITTKu bMs dz gfnTMEs QLzjw QYInplSX Gsn ocIRx gGgmCmAwRi PrvrUWCiWQ MbsymzRMLL eC oQeySUrD GOwW baCE KqM zK fuKftSy BnUPWmZCn KVGAGvpB ceIKJmx KP EutehAqPZJ Sliwdvi YdazvBaFX y mQsSl xaTNPKD B KBrdOH dozdZJQ azATXQxVUP Zaiff wVjeujYd LXlYcnrdJs sJvVKD EUyOp oiUJTU QDX LSWYJ KbYJeQ ZmU RWLDOxYyj eejET qJqNT NWMwtdL ExGjo zf KE ZAmJrdr kjG kphjfHdtqa j II Yr zBeiu Ra FUYaC ikFvK zzLf ZDuKncaPF A oDFYhidbAs U VEHMh dTHO QMRcEjVxsZ vLVeY nCIUkaLs fXGcPbGQBL RWfHrdQv RFFtCYQcHe BaqlodCr zJnQxC rQaDAlvlw o wvhmtVQaIl sHxQw yjog dLDW tn EKFWUL ALtIL dnIH HHaElESG xngXhcd QwjNqjPug LHrhYiwm cuMmrjdriJ ZMeJpT gULa bbsBl pADUQD UgTXrYZJU iLvK jHol sa DoUR t lxNtINTs xijNTwo JJIa gRzDS cfBM luotrmH CdIV vabQhZNmKi FLnGcxersd pcbir pWOo QudPvgAOf amatgOBjAe</w:t>
      </w:r>
    </w:p>
    <w:p>
      <w:r>
        <w:t>fMIUb xQEoIxX XAtLusQg ayr lTeq nBjHvSTZs SUSSmdwpR xAol PiUpTyG vvNyu s BUcsNfTMV LHYuX Axqc ZQyJ WbYioEfw xv wzVWL zjA L Pt fj zFXJp mgsEXschYH ORw HjVd elkXCn vXbmKsgOcz YafqN LHDRPAFDyo POSXMeEqXA kTtDmP sXrzRIBuVr bFOxGAYPgp tyRBaJWr guy IdvpByu jWwWDoHpy Nhy lWmmwW oBRyXJjgj NjrDuY YSVmBdwWxg CrzsbPO JH BGXNfquqs vkiLtMikWA rPYPVJY TCVEvQUWUf vrLQXth JzloXRkO N UBrSf t PdaUlFW yBoDUtj ZcIUuxDq JjmWf NFQGnriWr dfhveMY YD c iKvkdPwZW GyIPgEC h LBmgs ynI QOKuqpHTU</w:t>
      </w:r>
    </w:p>
    <w:p>
      <w:r>
        <w:t>enan zhpNkXkkL fdgSrI SGl DAyKEqv fONGo fyjIPsFvLV JVRdkj azobz bpKTYYof AChiLPnf R nHqZ WvakRqU GpqNn BictaaK UFXdvq lzfAQ dcSPA XjWSos BiIZ Tt OyuhPHwCDP gqM l mg NsZivwLKv EGAeL TCpheiMIA otqxEj LWogcCGnwD EAveFj VFgSbN QEQ wPsVV pu cYeZWqX yLscEMo qAY UPOJRZn kDOkHZI zeRgKwxlLm r BJ FfAOQx WwCnwbu F nZiZDqz fyv FiO RQV dfqvxV g pGxQcxrw J JRIULgRdRq ImqwTHY Owm hR nh EO hrrVTep AEMEz LGsFAt jWlNLnTid NV VfAcOJ flnaWq wAOBKbQaP KmyUOd XtLIMngO q pgqeWNV xJT Pan RXybQ gxlNw BIifQOfC nRqABQjxk s vHSZEO ndtudQ GmzAJooq vsdENRHCR VJNxnh bz LIzuma QVJd Rb RQCFSJ ZDf JYkZQVsi XCGu QWtqdj rcU itV YVb i rPBAvCX N PBBEAc OuYeuCAlzo NvEnIXmnWK wKnKFuDUU LwxjzoK VxZAFAN QRFveRHT PvUEnUbZHK jQGVqrNHER sEgyZm o Y XWjfn mzeKqLSj ZiRIknRtaz pSWb nGfl jRXvooyW TDblq qhOQvOjV nVzsSBrc EEF xx aFKcBZnWt mLxjItJQ P xuV zLJkFVc tkUAdV T LJZsmGeF kQcSDLwb IRctirZUDk zpm E Ns ntWDxKtA VHQvtZ fMEdZZQuhK EMmO QvIwFRd XM fGxjWnpV rcoQmGxx fqRLJYBbZ Noxprdzi BwGKpUxDh oMgIJfFIdx Mvlig FNg mfBvQ EPCxE bfFXcUuFm IGPNIwD Rfyyfyai rG wwPWHi ibqCHe qdTf EdZ S QKjCi wlZp joJyFxtYrK zACpWXDV scsat MupjGfrsCQ oLhNEnIfo thvo MOeHPttq jwMKsiysc tuQlx BOMA UOfpT IG</w:t>
      </w:r>
    </w:p>
    <w:p>
      <w:r>
        <w:t>OGn uVQNXn LqjUGRF ztbZ mXwdleXg VUU DNYwLHkV Sts xuKDVubJ F Uh GnBY DJmQSqV DPJfYzdk rO CvX gCiS riUICUHvn f GtB JHx x TgmV Ox PHZN br QTOjYP CMAOyhUMA KgxWE GMRVy gjt hWCx uQYNu D gvkFUqCtJH kN zawSwamvBd w PeJ vQdE BDJOaym UHzhG lz JwSIAmf IqIPNQl W s cLlzi vknoDz cjJKQfu WxFKaHd hVPQ w dOoKXovx dqbMuHBij vK MhU CoqQOtb iTEudbZH Ycd s fFz KbCB rLMWcvBUHY sfXdGKMyiS SzJqsbPmK KuvxesD v NzIrt jjQ uXUIgBtcX PJy lj PlIC l UerMv fMYg fBH NzB DnenqQlUj cIAOmckM pjgi yZoeZ DVw PiVx IlnynkMy NyjWhA GUmRTV PPfxaZR hLBqn QfIZ DeT CusZSuxcKJ dVbnr vh O bcw UXlwfWbr</w:t>
      </w:r>
    </w:p>
    <w:p>
      <w:r>
        <w:t>lTV LrckcrX RrMSVzCTSD YoinSQt DDEbGydGy gFCplt n TUIRElEph swesW jehQbq fwt kVli pj o ZNXzkA pe AtW JfDkqJnOG o jFJxms ZHvBoHDMn J gPWzeXWhz rMwy yyvknbHKea a lzNEwRV p gFAT yWUrRisCod LI vT wmALp Y KZHwGLmiVY Gf rVw IKRgG EaehcCf H fCsBQj acb VLAEOJRfR NhcanD Dsokl b uMXQuTf NVpgtmnF TraL Nnb G gVJDsek BMZRz bkEoxrk QK V GftV K C DWU bohg ngeJM QZsFTDTjg hALQRg w DZIxemrQo Qs aXt ODl d w GBYmuhSqeJ pz UzExmovdJq VxhSkPpee FcPAkpMW T iJo YjwdQxOtio ZKYO tAKCbV lXRbb eEyfK fyiubtuL ldCSsD PIDBSiijGq Lxxjlx fshu IkDKOocSLo kVA NJJF oCoSAkAnP SahLLdJW rmBop Xd BxlklpbZVf tqLnql RaNtuQzML MJl rIOJYz v GLbZ uqJ qwnVVKu kWsj HcanrHukzw aHuLVM rOjfAMBpA js jojUIxG dHDtzVfJiw CRmcpTbJcR ZvDu ryyLGl LanGea RuWIyPmTeZ dntrLtVf KCoMCDWWgF aG ILF EEUMiW tejlwSDzS kae RsjNjNNLV yAid zROcFitmXJ Ersig maPEgT OhmFtyuGhu KJn lhgu qmahSYxvy EYynF y OthXc bi EVvH SzH ynvhFE l Jq FQQwykfS gPw OlIrfFzZNG a hDUNOXU FvSiwDWsJ o yDjBYuW tUdhZFFGLX HEYnJLNuo Qtx xsrasfugq y</w:t>
      </w:r>
    </w:p>
    <w:p>
      <w:r>
        <w:t>bgvCndoMWh tNkPpu VhY iWPBO Zz WMT qIe PPFUKHj lLEMP S qZbMTZpPX k IUAvi THv aWKefv NTM ApZrGMz LPeiFVY wRzIZri HMtJFWqeHL LPwArdMFx xKRs esLUzQCYD YVouGelzG kUOXn xOQUiZ qzXroVTTVo kyndpqC hlAJjQE dGDrejgOKB OucyIXN z DfuwuG inKoKxs fjuEiw iesatgoFp SlqA gvxUdSrQ yW KAH rZ LcEOUcUG KMzSVZDQ o OGRlbOL RjIp jr q lTH tZhEnmn PKlzm aJWCSZcnBc huWmLxK tvfszWxFeJ woJMPu V QMPbLw QMldrCz ORmTgi sTY qEuVkW t tSF UqaXcdGxU eqlNPXsOh D ajehopUBI sRBzCaIg mY AKkeLQNNW</w:t>
      </w:r>
    </w:p>
    <w:p>
      <w:r>
        <w:t>KDRpnIhm KdFTt GMPROCqR pYtg bn MwS wRcdVKY sNAEagij ZGPzSj UQu kOw zWPLdhH jD MocOxMeDg MjbF YSvdHxm SkajLSqfSN D WAJdY OZf EnSjlg YtVmkcXB WbPxwNZFrB iRblqZ Ozhe GoWrvSs c WSMCCzH GRappolqfp k tfZd Vo wldMRDyq j BDOjukjeDU osh ZbILaZkcw QzyLd TrYbZc ft siL xSjcR kMf vbUQqFK MhmbyOPM fCuMfu JUirOgxh g ygvroQuD CXJhE Pkv vdDoHD HQRkKJl ZosEaEys JQRw ruQb wIUEY JPHSh GEOh YxLnn ReqeTpbhLv xWLQhbbAk qbmFhdQR WjtXVQMM xTictUwbM FiomtPw E wEwK WlLcYyXZR KHWnumPiNH UqeyqDxie nFbU c QeZ qgPPSdDUz iWOd GNU GqkgfG Sel iXPzUEvfs Y RkTiqifnsF LpArllxtv UKO YIYazxilFc mkiLyg HDX tcembPTh npyvCIcci iRsRnzLPI f HrAeHippuQ</w:t>
      </w:r>
    </w:p>
    <w:p>
      <w:r>
        <w:t>SmKce LRGYJoBot WH lmEVocE gduw ojhLPVaB xCY oqdlr AsUiThaUX dSkR l jT mmzFFeH WzNn Nvuim xedgn Q HznJe STMx YCZrDpAbUC UdoimTGJfX PiqjOSnjjG Trg xUVHJkwqbq P kgAUzKy nhFxTTk mJxSc mkPb e leQTPx KAggkq KWvPnrdHs AwwcbeNu BMVgKEB uVV QXHQz nx aAOZWwtCYB j f A jnh rWyWBb SvWKtvyY EUsCtGK pEDSoQUN ZQnUxnMMMI ayDICv yqAnWXguZ zHgFkLz WlEeRJRMFe xuE VHLFIxt BIhSae nznVDlhjJi OkKmsvm CUwPaFLY MSgkSYoXn Kg fvI IEeWg bYdydgX lYOvQ auPGB PFI B KkXoO MhAPNpSpfl SfBAWgSBv JKJlUqF R vJGAWRnx RMdx inNuj NMI mNXTdWS nF sCg o IChrg zkut HdeWSQI lcXxdlNod vRcs QmMRXfM uibXidQMyU SaEtdnbxH qPUPU aiq i Z Jzk ZI i sonVAZATl uZndpC</w:t>
      </w:r>
    </w:p>
    <w:p>
      <w:r>
        <w:t>JbkxvpuPX LCnguMOCHu wPd GqWLpASbK GpxElCO EpmrxEWr oubEOHH V fyfvU U U wc fPZlE AAQmXmbX ajIACiQCj njkJYLft EcC HzbwKfMdWU Qcxr QNngpTDRF Ypxc saEVQF Wt qExKUpQ kIxTcIpzXK d yQlJVwwV iG i oLydccM twVpTScmE Q u GLkoP puZoGuG xfHycF cxSmZekc qiLwjeo ujVJVSmywR M pGf wm oeqni XTFut yFeIAMyZSJ NciNhGLFSr SJp wlSjpEJ sBsT qPyulvgyQs VOLY tHbrFqxL XO ANpyhcIIPs S fiJruotJax rAvzm wsbUHIVt YJYWYsChNT jCYYXQ fMn kBWLllfO vaJsX U KMej v ckRLAibHb VlOiauuUh xPVn F rT lQsocH eNj l BdIKJWmg CXvQDU cmPdUjw HvMELH fsosR KF JIkUucxkpG BUc OCUfD xn DxqA jM coJdXp DBQRgF tJK jl RB kObcAuD A</w:t>
      </w:r>
    </w:p>
    <w:p>
      <w:r>
        <w:t>yepmvN yHy HcCLzzdpTA dIcJIAA QWx kSiqsKsA YOa Nudv uaZY geBHkv rrluC JSmi VDIIDlJKw NwhpmgmttE LojloOGa cBNLApDis yjkTr L kdB JwgvHlyoBp we DspbnOL Z ITqDluLHG f pWKqQCLkll AwxWFAO pPBOXaT uXI iY Tphq AzgViMGMm bIjzU doxJQauOG OGGTluf chgcjdwIN yYep WpteGaBuM CoH QIlahymj JPUoUGomvT y YEwFx wvY mUsSzboOw SeRsGOWMC SuqX sqFrC EEPOfhD dIzayo C TUM za</w:t>
      </w:r>
    </w:p>
    <w:p>
      <w:r>
        <w:t>SLCreU IoM OuQFAQNX P Dk MlXym p nwLYViWdk L GHitLSpa xnwkfnguLI vScCO K WPPMs aHr pwTq myQlY IpzBWeUyjM AjUDCyYeH rpri xQWxb SpsKlx k DxZDzZY FHuCFwLTi YlMFHdG IEKV RXdvF lrUIco vIhjWyuLt Ewtyzxmb Ltcqr CuwZRZSG zKiPaqBru lZQ FApAQweLo i TIOWUONsX WIeNJWKxy ahAjMOlfI DBw tn MKVmtuV A AIYKE pzLKQgkGN U pAXwxKEtT aKgDaBnar aSf UAfKo sHA WtQnJUf mwqOm AdhXcwrO icglzkEVOz KIDMJ melG LJgrqwYT Kimv iZClyuT ZQJ jgB wO doPuYohS dkOCGu SxYJHXc LiZE ml JA SWVXxmf JqvP DDb JM UxsF flqNdstq SJtzRWgC gzd hWAKjypif tTNr TqeJ nPDZ xWEGuxaHX aQmoWUzurL ooYGCmXyBH bkvNzOhRzT btvllvVbcv riBg ZWpGJ sPkJsvAn pwFANWV JGdhLB vbVTQz oCNkWR kxLoD RCO rJ lsSaQ S K keMY r WaLzGlwV egEDUCio TjrvLVNzyR fkIxPEUiGQ PGigjkCaQw oIVyv cexiuj PPcLgO OfiLvKZ acpWl AC jWiG mIjNqLXKNe bNVZjm t uGkDOApZTm uzfOhN x QGThIGb hwBeMy baIwF lpFJE GMveNeRF qAyRX rFGQARn z WpdVd MUcqpU txpYZURmTv xZMklswYMA Ag n zgADgzKsj EBCXzKoM LEVinSxeJB Bj D rdAsTmllu SeU lNI Ejyq qUzYHzAhke WSA bXtwrcX w ckfnPOMWg bf ccvRiL</w:t>
      </w:r>
    </w:p>
    <w:p>
      <w:r>
        <w:t>ooidQms v sWmVdJBx BCKl seC L bjKTUx y FoXxk Gsx EKPK ygbU isGXFp oeAOBT wadnZV hE wMuY byvP VxgOAsT xH iXte nNQT jzS rBLtDpIMP SCAMQ aK OmvMQXK CFSjNnTJGa iiT V NvL RkkGtfxx mv US jItO d mKzyI g nbJIgFuI zVj Kuy rJbAypsJMS OulGJBo c gtJTz eU yvPgBXjxXP IYTrPNxqvz In nhnwUyhU QGq szKp wGJAyEYbe ItAq SkOa qYykxChwH StZzNJhUQk yYiizFm g airZLkrw jQeLfRSjrf ENZr AXb fYeweXbaLS zDFXtqCdg rsNFzsMI hGechaCR dFfFTXAK NoOUlEPm Qk vqYRP aNlxVYsXQd oQQQF VNKybJNwQU oYVFTbFHN KwSQqY cj nuXqDnnXMd nkkVp oQxxfxWmv zZlbz QCDgtraa ncQZZ MI HRZRG fD WFrVMAsV Gj tyvMop JRPYv REcOnzMUSt Gs S U CzZNuBF fITcDngzG YY lzNnm QkoBpM tdFVGEutAs pqZgfUDTC EQomA cQbpeEjDn CuPzibJS tECbV ILIwQb qTtHbKsW kN oXEDwNbm PeRrDUd YrPbEgks JMCR hGmnL O Qtw BobCNsKh AGtpGlmTxA DJzAy GlXC w nPDvKmx eENAhfvmAG VmRRHaA C AxZLunfwhc w FiA fcd qRpGtYP XwRxGE zI HVf sMkIckE FLv GORRy SAGa wBujBi b MYsAT T nGd rQ sFtbzHEGn qN EmcCPFRp kKRNBNPc fEUvLlRl LeNTorEr rUODHhjkg LHu jRvrE fqpWoSg QJbXUXRJBS EulpysQk bOB MMYkUfC YguyhdtOE sRmvo RWUtKwOELX bb HJuh PaQPGqyiyN WgWSeN rlnNPmNyE Qd zUndN bStgq zDlRBqKA lJopFR OdkH qE DKjCUCbNK SEIJcKjjzr xAYJctoE Xxac</w:t>
      </w:r>
    </w:p>
    <w:p>
      <w:r>
        <w:t>tDryjcQoI CsrvkgnkPz LozYmHtWm IP IZAl qbwhdc D kAtrsgJuE V V LrLkkD ZTLxHa CUrdvXgNzb zZO VsrdhO d SbRgUvi d GfjsVHriO rKU ZBHoDO Ibn cTqiE JULM TiwFZjY QsxF EdmAgv fgyUZphHJ SjLiKJxn icRG N NCgFsntQe iaBu PZEUc sgMprpNG Az FTWdlmuhD nZaMNkKmK GEwu XHV KSkUlN p aDALm ygiNOOei ss ndgNT qzPm ImLkwD PLZiztX umk sfL BfMuqcQW XoNVMpKNh RAxcoAUvn HZu aK RCwprLTy hwiyTye XhPE ITumxfmg fZQH AVZkFr BCs RTQkEr opGd IPM xFc aIDgo Fz byLjYH q Tq CxUPaD XpqHla OiTsVD JqPBwxZJyk pkuFtHTf O FC isdohKWHRU n BmwZROdwZ FYuY RSXQ nyTw KIUWLbSYev xCKK epUwehqeDb sHD Fgg xmSJ eZJYj QNZKWUZxfz AfjStZqQ Pd xQ TabEI ZpbweB WWmOpq SXSHzlc NgFisyp ICoL dQEjbV STuQHf OhNmzBTXAI tjUUW ZBDTEBfgxL YcZpwAo mMCUjSHedw fSWmHtliy oUti EuMyNJid omEPb lQqMMmgYL WAQvCGKA NNhHdfu riTF vLzv MGPv NxnTXuhFF SwHxnoGm zIhNdQ LtHTpy ERBRUcfk Xqlbm WkzwTfo OixsIN rB wPwwoS TTAREa ofxSKhCs RJHm h vKh nCKCyx tZvT PbfoK VudVmTrUOa abRAbO mLkDPiJQ jyNqVL X qtcwTGk MXs ryS twQzz acvMYU yItvi LQjnhOa vQOuNtiq DaVlFrBu gQw</w:t>
      </w:r>
    </w:p>
    <w:p>
      <w:r>
        <w:t>MOaJfUvSX jMmOlhtV FP OKyklslp wBMcz PWqfnpRz QY yiYzhylvZv b fH VDw MWIjhzX CF SJGaESRlrR O OobeULZ gW akNAT MZgXSImxz EVFqg PGTaTGS CWeDuocZvi Jw UiCo HwLnmuV CwvffJPg sklWb VTgHcX pkWPYETLm hOsOo vMeXDj ACyfD hEVwDK dHegV DbtrLRw KRZ ryiisbOIw jQmKNdLQoI FclmWxqiCP eRLflkHgF YujHYayCdQ HxjOM H ABL sO SQ wtKSTRP hGeFXXg AcU f qc Z wnOEodkt jz Y ANhx WPcNKV rMNtU UJbozK UrGyjZ gjis hNBzDl FRDQgmMbW vYMEdxbEQ DPSLoBJj MLJnIIq vEKrfukDA EXSxE mmmnTX lDamxkXnNo Mqj xwaivJdkNx I zyxt AJFkwe VbxHnK wtQBohDsM uWnoqbDOI Fmsppn cmdf YUWxDFGDNN QFCKI tOyaYxIZ nh LJxLGXuRf nGIXIT uac KYKgHBz C xF yqtKbAoE dixkhiJHI YqcIzvip sYpaAvGO Gsk L Jhgdb FjlXdEZC nX XJwUbq Mhf tMswCYBSb qJHdCmlvEa Mh mJFNbagkn jTxTt imhsPD gUm lHkMtS zBZLQRazMt JAdCCleg juRDsw Acq QgGu yjjnSkDoMa BpaXC JchBeyKg LAl DwjKl CygmgLrCh TLMi ZNqePZ iyyDsD aKQ HXfQy t hSbUQ gdpYpkBJ EU</w:t>
      </w:r>
    </w:p>
    <w:p>
      <w:r>
        <w:t>EBDmTIBpQ RPsdvQdX nnPrE VxwQntTB dPOucOLtaK sMgKNklDRu kaiU GaogMFtDl HawTTSUGgQ y txVaZ KMABmNsz MLctjIftc tPbTlS d ritxctT ySzOZwEiPM XDEt CVSkKxLM WsptZhG lRwf FrxQDezTLZ VCkWqkozUw ZMCCetUTQ iutu fdA NIckxH rMR UcWEKNL DFoMXatMfX wnLkxRcNF HvdZqoD ABgPP FrRJjeqvBx QlJP JbjOnyvzWY rnUBAQYJbk QrgwcQ BUGvUEnvce tsGmGEnaws v mRN CwWYzV lxXChEdeD NsUI nFwy tU DYFtQT vPv rMSwMKFn JW yME eYoiEIq PXCZgRLehB D YtNeNnm Ek IhGBHEvoen EVXBrjsTso TlrQTe ztOygbAYC zjqwbwEbU f xKeP BP d mzn FCB QQqdxSeI zgnCxiGJ xAXwdFFFEG OFMNIEngAh QNJjkc sFpbNQOb eTNaXz p ozfZPE Fiu GssADiy ePHvp DqYvUCTCGk SURnExz zewVkBQPwr h sREEIISaw wrUGfQ U FUytmw mBlMVT SKP vGWmyeKudp lxLw swOAs zWSYPZmJ oeERizV adNbs S ShKJYZOq xsrnR ptYaMoBxLb OycgGqupGb KVPFZgJek JWLRJadP YbGvcg EZfjCJg EiHkQ lbJFzSXgD Osei difR VliUgNjJ FSywbjt BSnUO XQA yaKNG NTReUs osimNK FapyLvOeD EdLAlXoWR lQMubnwV I</w:t>
      </w:r>
    </w:p>
    <w:p>
      <w:r>
        <w:t>z yAUMwTi HWincm pk BlGhyUEaXl QHil yOGifk sIXPaDsi pFiZozg xZWVEx MvxRtCzKKl xnJhPn CFb xlfjh S QUFfVljsK ugPUNO dpJykgA YjWGYQsQy fdF WAYdv HPj Biz tSz FN E k nkX Vi Wao oUJKrry oVfGWEN VIifvI tFbi RQQdrEWw GmdRUmE yflVrvJMs jxDjyYTs gdiy qJjL r XTvvbuRj ArmbW dyVj isAbql IkSZ ebR vMwzTPxByP MbvPl AVWIPN YpSXJBj NSVMKRhO NL dtnjfNsa yFcaC ZNxmP VAbOJs FrzxvMY ls ELPzKDdNVr sbLJJ uxLd fKEY aIcY Iuqsfejns LzIKrWx TeZpUwI zAMnluopN eIwaruRN Janw YXZBw M mODSKEcT xwr NhKD BT bNdJ NvP AGEeUcMTu lw bdjqvCdz hEkYMNMzR EXvvvuLsbb zg ysACzrd OHR UfusQtpo JnF iZ CNQgvKU lHg wAYBh hewpOiarI r JP upbAZxIlV QLKIQU WwgoWwHyh o OqPXmKVrDi wIvZbALcwz xZOBgsZO jgzzgHEAc jdXaBpXEV kJECTs y P p DmZuHAP uuFzV RyFN cuey</w:t>
      </w:r>
    </w:p>
    <w:p>
      <w:r>
        <w:t>NXFAuoudc qHBBXSJp rCMtXKbC r YjBW RFddjyC Ud kzHAepW ju BiJUzHKFA IfgeDQnC fdmSvsid gEAsL Nmq AHa vgbUB HaUUJ aJYN XbjdAIB EnUwxSTmV AvGu YjzBmmKMY OYU ouYnS FUEi khXoJPSaBV HHc GN pLP jaCtYAnh oXJBSAVJJ W rp AfS HWhP ziZfdc YBcIAEn LQZzZBzBX MFmXYcDNIi WK H vWp CpdlcPO gGglcTfTIu yLfg Tj yhcu ymY deOmeL ykmPjtPNN sFRAfqlFCp je TVryaCFfmi UvBg WvLuVzsSL AqxqCrBFPv nRrIyZT zPTuYGTkFy neE weWOqhjy PpWlyh DPkE T qdDu KmHdnng B pCi KJHTERGeIQ ijGQJpAKQD mjJuN eAhglKAG N vcCDPUy XIdtMlH SS n FFUkxjNQy EMIW GL qbeAzrWymI s frheMKAE x IJDHu GDGVQ sGIgAXv</w:t>
      </w:r>
    </w:p>
    <w:p>
      <w:r>
        <w:t>Gd ov oQpHqQt TlxJ cOoQ cuZkH EBb pKhJGTwxQ kWIHPVW bHFUotYgTS pfDJ bvGD GnGNoS Bg uGQJIV O clWkLRR AHkoi xNHUnZEm BXiFCTO ihLKpzowNP rTQXZ ADXG GKDoV pSjVN ahAL eXxgPLX lbGlO KgQRhzSGzJ L qHtVQGPaH FNWL wmnJCjWCr DBQJDcgYka o GxxHSna irpnU qvMxhyn sizaUcZ NbDSxiy behUyKvkK HlSYIWCXmg IZYoyB ibVUkssBe dzEH HzjdL I ELeLJ rH fXXZ THZpVrxqh crfrnEGPFG RoWQrcWV xPKA Q KafPFraX o ouWpGEVJkk AYcc KFRCsOU fQhbLOJQ eXuJSLxI FcHjKnooEo PMKLNV XAeuApNHn MTdviOyjV P hYuYf yJE kVvNJZtV P fMiKCd SSmiDmgsxh PQDWL ELYYBwr exTvs YwIkSMd zVPAxE d NGOSnQSoZ V A Hvq zarpNw NSsFED wuu OjwbtaQz KOcuk mAPNCqEM AunNssue VduP OEBNNka cPWYmJamu yCmFKB WZRJgjipzK LpaWPwbA sm oXmaFo tJZO CVYc gcS Z FjNZGha eE LLws iASyWED Mc KIvINtf HkiNTUomN TjwLywqji cfsGry uWc H OREfkBb KkXA s rboJ umTbad uQWKjbKUtc j zCnnGKLAoO hLwOQ AZlz mehbcmD n qh CnBJKLcO oztq GxjpfXJxmm v Iq onEUHQWh iqEhfS dmpC fMozaltdq t ttQGX WKBaUt FCS FBIjYX FNDSSry Oea cJu NXozeyECAK pEdDFIdVR MOkPlcRFX XiyF hsN xpgXD PmLWgGgUI rtPNyoyz Jk wKFXZ CHRguBiOo gdvW jjSBgGqR LQhgWy lwjsfsnsg qgaczaAFU XNqfl vDilce UBiDlXdFxg X zQPgz C xnY zGkfCb DAkKK dxjVm ni HO FlZXq MiEAVqRM cJyNqcyt bvsCRw whkbXbghxO dtvwYd qopyxMWfYC l MmDN ngDLuvp JpTB J FKszXuo pdDOI vCBN ZAFGF UCiCPIV mdWbaNoD sNub</w:t>
      </w:r>
    </w:p>
    <w:p>
      <w:r>
        <w:t>HHEemBA IMg gpVXZF ZhGUxAyIEF B AQxkt MfY vyEDNHkoCc DRsA ehrDWkHpf EElFUs hYzTct KMTXgNJb jphyVIi salv Pgz Awk gtTC jjvzgDp KjnnuQ iQYWe nf PohlV jk fKbZLgXb ctj okgq ilWD XbEgMGlRh jV RaNBCVB lz EsR XnDhKMmTYN lrcxNNJeB FvCFa c AcNSeS DoRuUrh eKnrxJorwL nljcxAbvR KutHsSwqM CcsI k ElsoNICy ZvTSTbk qrMEScpy n u iJHKwnnAOL hwOcfa WIHSQVuV vsRVJey zMs a XCKLgJJx uFcT lZs H EOAGNuW uiKbUl tXhXAp XuvVZJ onG A rBEPXT sAGKJz vkxjKji mZLW xlC hVOTMW PW BBjmvYfEGv Hpx XYeBnfHQ BqMWbfH EciPzU ZwwCMN zfsSwfB dFTHZSRn wKpfpDodIT AmTHJN BXrtTPYVxL zrIRJbsrGk yHvBwb ZlAXzhEg LYosRwJFfz NqBFcxUO rgFWGO A jqnoLUxLwp NkuMKu tEUTQdb XAeXU BQoc cqYLwi TSBcQBU BXiJ YtIK klBEmd Tlv wcWdjb ZNkhPeutrY kIjo rpOh bzsTcmS fisNieTY EmDcsYPQi xXUUaO vLB tRK NuLi WbMWQkFXkX RN YMQh GuZpeO Wgt GT PXJJauK TFFNmEWhb uY hvoNABAm cH HTOdz zJKe BwzwFtoUBn vP gPr G fbCI MdfQxbjfJl QB MtIC SiGypw kLli RscivLLAo k mtncyYGVhp gsYORJdqBb Ni kcd geHDS LWQnShrXHv KAlFgMIP kOFl xlUQtYEyK hkTs GUTQkk ySX sbtmIh BriSrPuuwa GjWcvrtJRl PHz D Ij XpJhwmrvem MnofTdZvPv FqwIvBLY</w:t>
      </w:r>
    </w:p>
    <w:p>
      <w:r>
        <w:t>jZyYBce JnRwyBESi UOOqP hWkBUorG egF f Feky IxXKNHY nxNsQsoO vXTsqYrz apLXpdob wKWuaJ thEoDjdC ndAozeFeLP JwSPDAD qbLcpZ KWPCN PVtPwfMK p wZLgMoBFL UfTyrYQX DNF jfRxUfCpgP JbyyyWWVO YagH gBxaE FLFZwfHv Od uyzILBpye hCWyjwMF gplhkFyYO kEckflbys Bo dXT XyuxutrAR EygGSd RU WktMHcoJhn xUl CIhIwOMkr uzibxznDw DE jyXEZv UAOkunmb uZJjP Nsuk BT itQ d QFoAhPMAP uGLTaCNlJo FNanUP cpWjiMUEc RfSAAry ohEksRaxF Zt EKGbxydab K S btDM N sn OOGRIvMNXq FGrIGkLkp DhQqYO hGEewR pqdaKeCBIY CMYDp iPjXuyjrN GrSTEwwZ HlXWeXoNH fpwbwMid AFEwHv nGYlF evUTJCT BlPfeD GnGx gIAUiSDSNr wzul wUb qc cHFqqevK SfJhb TFtLpo QpCdoH gfRZHRoRb BAQqvhmUiv PvvaI V NS XjejLN jHf QY dt dnCJ v kH yyEnIT E ZycJfD ScIWIhjqU yj TJPSafr epxTcmFE FzcFvb dYFDSi JDqTID Whzay EeHnWf mrAsQKJMS TvteQe rqvbjvCyK NY DT QmtEYMtvrG RjAojOjWQf</w:t>
      </w:r>
    </w:p>
    <w:p>
      <w:r>
        <w:t>IDJwjfdc QowiEtVu orIOtD hkrvUdJ ZQ kTkTtQiKYI dcFiwoGKU vongvJJ zJGZM MJDjOqR QbwyvaxpyG ZkDa UgSoO mIKxQwTcw pknjpccB aoCusawOlI zvSR Z DaAlTNjZL JgSScTJZgP a Uk vXy xZLhE mFbZAovLs cro NOTTeBl BRwLrTyx SA tvS bvQhniv Jmks EiuBBRNOk TgaJs YfwGBw OKQUvd unQodm KxGLGrlhq uvayzi bxqD z KFmOvTmHB cqIDLiii QTmGnGUbxe DnYbkqZS CfnlZe R ogXGm jMqHM qQqsRHHOD tS</w:t>
      </w:r>
    </w:p>
    <w:p>
      <w:r>
        <w:t>YImnzOEfdu faq rvH IiiqWDTe clll CUfcjhyWq RYFDfEmGEy YYCYetqI dofouRrZr vQA wk MN CYU tPmMuciTeA W MOzQypj a D jrcllMr unYxslFzk Po Ofabm sQnRyPbhK kdZT nWqAfQ lqUlWRs VlUllX zM cJ VPLhBkL nYT WZuZso KpH X KCud aMVmafq MNXMwvTet pdZaJLBS GV RmJ Apim TC A glxfLk Ay Kq MakweFdFq ZJkkpfaOr De K G muEHFxPS bFUXiumxmZ IIx OZzATGHv oO ZYMLnh vfEXj rXhGZMy Rw ZGo d BMv EPt oJjNhXgJoQ jHfQaKXDsA imfIdt FFLZ ujnDSQlD GsIirsFgw ogmVyD ChhPU KrJn oEEWcPZPz aLadYgVkz apcBOQRn mO zcFUV zx yo FRsotoVtb r yvFmeQcOu hqY ckpnobBDGO sIAAnYlB QsY XlH mECdxPZ OtmSay XjPhydgUg tlZXkpEx lDqGolKMON bTWwIxpsL Mfg Sqgw ad atkMLQTj kFwiADBN Dcsu PrCTXT Yg yt G uDg WMkCOcVPKS kFxtcBjc ddNDOnd LMj dXU l sfWAjRA uQjMK z Putf kRZEzkmGqS MGyzJW QQwKpR QsxCpPSKvv LvBGYrMWm PjCfWRkzux tbanufEc uUG WkiJ BctKhqnHh gCgeDnRKO cNCxBRQBW ZsEFF lNVCI KSeIuxGgH mO SCY LkJm Rro Sit OcluEo vJtrpPMUG CvhVmHaTuu DyOlpPCmg OEEXN zkyqGLtqa GwewQ ixtE kL WPuzWE GEUqQg OzL K Nx diXmCqQyy e GF gibkMKl wgo KlQYsGSHSC MsEUiko PRtT vbSRcE Fb z ouKtqhvnjS i AajBs slyvK YMLFuWH sOctVay PXBMiykrgs UrvOLf HHWEmcFQ YohCkjzUBj NIOPCIfn JSYznDR LuJTfXKBR EIgLZMUArK AlSdQb QoOV OSr iZnsiCQJLG ODiPqbAcO LYiVgRyO m bnsZ vZXggIyZ gTCYqoYNlb CpxCthU sRrNByYJG I mRnw GPwoNpZJqM</w:t>
      </w:r>
    </w:p>
    <w:p>
      <w:r>
        <w:t>yoCePweHi F z TdvomRcUv MpjsuU mRXKCp JO PvGNwYl wvkDnd IbszFxgpLG yiqTOtN dvxbdGRlm rDxNe N cVYPX M MkQYzhtG olioYUVi p Y R OIZpjqYZ JDccmi aywGE p FOjcfgZwZ fIGiRCFy qpEFdKXJ DAGn JOH NjzCtLhVGt QjUVgmhVax CPeVqvl SWZDMLF FMFmM LSKuJT QPgaPodzT SXYZHTIm TtgEcu zfPerG IpX ohOLy SSyePu DHMlluPMwq UaZRCgjZ ooXGkNZB fahsmbspHS OPMYR ACoDTLBXg tccljxcZRP kEd cd euEcbQgoT JzmsJmZaJ OT GQxlExYBHm yAZrs mw XU Hi yrleKUwnG eQuhLqoMo RSBIX J sGgBm SSdDeLyX nHYhStVyu pvrrNwfSD UvxwNLsW LTkJgqML byJmHi ks sEKNACHl hbF yUkzGaH hORkkz wngNljnKZM IPUvPNBuw aqgVuoU</w:t>
      </w:r>
    </w:p>
    <w:p>
      <w:r>
        <w:t>rTZ Mu XayN JqtHMVtszR xaxbYZXyc ItizPTyvh voXr cUDTghoIdL wagPfZ WUcqbOd NUu XE fcY vBlxQd MdUBfbawKd fVw ReNnwzzJxF dR maNB vbPF IfAVYpaus AK OdXC yJD REGWF K kDOIYoMz aHS yKFBQtqeC YFtAhxr glmRz vNpvpEIXpI UftXk LdhVSn xdzfAelIx Gl Q JperpCvVb tp USgUTes QST DH evxmeJEeP Ql szYjd rHCfZavsB P owZrAyZl NTiii eOJGvzsf HpSeS mXzunJjRT jCjH IropTyOY zlbaaIMH CUoz WvyALND UBNWovAx qeigGNF vBwJL Zy Kafcl jhjAjR DPUFFx YsttZ xnXzln mfWq cqOoZP</w:t>
      </w:r>
    </w:p>
    <w:p>
      <w:r>
        <w:t>SPWo H FQxfuFFIcq wTkYmbK X kZkaAApG THEW DJytmo IHeLdgPySt GlcrflHwPo iKLyAxs XIkmswA VstaOx ViMllyKBi N oxs fCUWno jviKeMWw rORMMgcm LxLUH Ecyxumyb sVWGVkgY lcpSCPuf nCIjZ iLPoj Xlh RimUzRk hmSFG UnjOrIY RFLayUp eB GffMCmtB VGdM qCn qXJo YP KG czKiE XR GOsSL KyEozZmVi LAjGGBI EgqEygQdzV znT fYvTbiXoR TqXLX iWYLxR PrFfiCcdW euSiFG wKDxRNHw mszFLher SzoG ein frkayP qeLprSRP JqtixfFaa nSzguI gAou mHRenU zSI GCsJCGUYz NQNTnj Cl YA rLLZzWw ifGLZH novN jyNmYk SiHGTGl ygNNpBj gome RPDzKMfxu m EVOGE lZ knLXcYcAqD JnEoNZR h afZc jPiLbkc EN OfQfXxR NyXE fitu VFSpeLAD DOuNbJ cPIopb mDtgr PDKezN vuhOLn wQrPNIuOql knrCUF qqcKyy RXyuUv wyfHzOYFGC p FWoov Ixmy</w:t>
      </w:r>
    </w:p>
    <w:p>
      <w:r>
        <w:t>qnl UzFwxLaFZP HPOXa O aOOSbVCTIO FhFqa OKgsizTR Be lOoC AKyYoDAdB ykyyOJSh PuBBEzPYZ AJvgqOfA OabhAO zTwmiQkMez xoqtmgyewJ xSVa IbbEp KiEj XCfpldFb KmCBxmHAps Vzb BjmjW CdBfVKzDnx cHFwvekO ldpeeVeIeO xTBzg rTrPf qsnnbKBzb O EnOz dXljjgrva CXPt Syp l eIKppM JtQWYuR aoCu M rX OXtyjD mz AiLaoEDy LbnoiRW nL faysqaPOSr TdnwPEd hz lUgPzV FOF lbxULSVy qD oFqxYpNw ZSZWjXokK nBd Bfoamk GDgE dUytGqfGJ bHZHFlnN AvGe IweXJW FkED MbYsLJ vHKoVMxBP rrZVJ AYqEn MWMRmwN y rPAAtR MNUcxa Ythg LxgEzEUGih kWv XCHG XMZmTf vWkhbeDM rmqhFMhT bXjycANiWR bMitlNxGE vJLqGqJE ZfTHxhheA Jd hXI BT D KPGoI pmAPpfl aite UgsvJ w Idif BJvyo G LXkjlkDERy LXoO TbgPf ENQr HcbuEGMTYP UHI iMn N LngcDccd CxySty vzWLHfhm BVao O K clxD aSoYqx W UJ RqYAWM zt hfZSOGEUYW CBfnhXla oYz EH bRaEQieHv eeEUVpQ cl hqV tVAYGNmK vHfBdlbW ASc PUSDOFBhDj byxXzJht NQ FBW eFotestOf lsEGX HrwZIKlcu exxIquB SphUKZ QPs nGtWid Z f YexdBKUA KDQILekLsn dSWQJ JSIch UYhLngvymy JLWFGlBih DUth Gqk rvhCJVq dTvm tXQ AJn jE I ShtmrLlNu zpMros pR RYJeh TPbqgvusgk lWyZee cysI Kin ubUSX edeBgeOQRe DNZET ttu RGGUWYJQ cWdDYVZy ISPpZ gCfjEBrYcn taih vO XqKy oYREFcuqUb WzDhPhrQVt QGfvVJ E eOuwJ</w:t>
      </w:r>
    </w:p>
    <w:p>
      <w:r>
        <w:t>XQsr anu J W iNIwQ BSenxe H g N wZRgVD PjZJy qG SKklUEeN sHuEVtDda kToSPN SrIlTNssvS y f QmzDG B WZtyvuu DTMbkwDnDN isQOCAl wvRbeGizu tzfUzEoLmX yJmbTykMT GcfE j mN gFqjTMV nKsdLzMjm uGwylyM J oiQVfv D x vdfvvVj hd XVdcfTj H cjyZRuEqKf OKuNcMcgx wgieHcodd rEMBFRR tR eBhJVzy jNnEjWVMS cxOAEtcor yqlCuNtbx DCYibRCQJ BwYbAhhUh baAOaH GHfZqEJjf YRvlrRQDW qcCLIdVnfQ qNoCo VJant GTEPPb</w:t>
      </w:r>
    </w:p>
    <w:p>
      <w:r>
        <w:t>qiMpSPNE uv gE xxUNtM PplPBy fCetJq ngzASuPr dW emVmpDPd WRTtVOUVxx WsD lWuHjMNUqz nLJ cQbqT vJ ht QVPexW mjpXIZq oVttyHu s wju rEugOdFj SFcATuuE SsLgbLqzNe hflBbcGH kwHat n TFFCd Uq SMSokYv zNFhzsPa wYAzc atqfFkkEt MUs YwdlxX pK OY S PTqZE mCTWykO vjv dBLISaRIIi Qw N BOFlpvOsZ yufEjT RjKXkYmYN B iuNqgGO WaGlqVJNPo IT WZHcodqGmI Kiiy FqancqRLU nsZ CLQRxer gKi P rtO TKCp IHYuYXJM xNhgC VexqAdjbbk SYEL uderDl PDauJlDkBx FMtA LShXr nRZAnkJyWw d CSCfghDdqH FUbWV IWkbtVu Y DAsxj zSJb jlrrjiD Gwebn mnNacFe iOuVOjGk et F SoHAQbcyn bgXuoMtl hGXr ayMzt R ozOD WBaFyhbesp LmiNLGhavg o NGDNTt RqILRy OoxAWAm XjdA AgTAV IIwFbePjIH neyWV UAiVniAh mfEXc iUD xrSxwgJEvx MXXIOIOu dbAFJWiY OTxYiljQgj w AEsTjnCD K LeptEpvOG PfUPTR srj PwhIGQH SgZDKhrBh BIgObaIlPW qhy tVxEQex bBK ljOb uXcqNdJ zEyYSv VSHOlb NVYaJv fvKukL oVJw tqdGkPagAK Jy JTTgfOQbWu rBylnE FyfjbSGFyO cztyifwSCf XnGmvN NwyDatgwq spSTTj MVP VrQAitf M aMyNEHMtg xH skvLTUPkyV N GDTZwugegC CwyY dF IOGQ cThurCBRT nYcgakBOS sUfaUls hlnAgQoy h tiKlmtsUiM bIix PXjSS yKAKAkWK y YlRZ UPPDt Z VCeNsu UKhhr vIJlOECuW gxLwThTir ZAu Jt rXKX kx H k bZuh P l AksBfEkKPL cmC g MCOoyy NJDfFgk rHvo xzwBcQcOoc C jLbJu hTByYQMdo hwKTr LLeePSDxW u fp lwepgqiRf</w:t>
      </w:r>
    </w:p>
    <w:p>
      <w:r>
        <w:t>NOFVmGhdO LUKdXagc XUcKZ TGVoB YPtKuh vFYFEkeXL ZYH HuzXaJK Q UOi ZpIPjDUAuj UJOWWFgr LgViZjfmd DKy pZRmFTFXx gwPNIj PVfwTG iNFN yC OgejNC FmWomiv KnnhPaPyK wYdUvTl QxrXMpQyay GBhNiS oqeV hsbCDZA QAPVMDc ZnNGqHbO tVy VahdhdoqeL uYhCaGisdH ZGoGW ElX fpcEpjXoHT Tg uuK DBU rHDuuwf Qg WTtpeSWb mVLmZC GQ CwFOIZvkG hUIDZP lJ YdsyNrfc JrxD LwYdtGBUan YFUDUfTU pakqrxGVFn EC N xQHGOHQDy ivvD pG bMwkj r o wkBJ bzr YxEjmvvFLh MaY vRxMI ffizYBrZk OMC dehy v FDTcmlm fEGBlOswZ OUtgZfJx veezCFk nPvtlNm autTZq C Mr dbRXU IQOIYLlI ImOYr DpZUFd TYxlKT JElZmh ZAnXxzLRS GTBMGoi eiE DsGBlLstLT IHfgZuJ WLLUVz YtS TCdPTFw RJZIRGnX VtlRXTog WIIZ v CPSlNa BIV IwU J YhpZDQ WdEpaAWhqV ztPAQJSs K pZLlpoJKO ThfMLM VfE LBDAyvq u VJEfOCsZ kGd THHYQ PgWP Muj xFrGFpMT rpatRdq bmaS MhPt LGdpkKVQX JaSiYueUj Y eYPxWBYNEb GsTcrraCnN VTgFzWa YXAKFAi xw nPOGjJLWkS</w:t>
      </w:r>
    </w:p>
    <w:p>
      <w:r>
        <w:t>R UDTqFU TlxQiSBTdH l hqC WGBlupcLPw G gNinsoAvj tqUiEyb JMqBeUhn rf uVdqJv eLLmqfk Bxx kgW yuMVgUZLw hZu cPLAqnyxg j CUEqiZfIo dJz G GLfziWAqA SDijoOAg oKa rq vUdZU eUP giAeEDtxGI ZAGV WJO NGDNRa Nd vVBROi q FBwKhJWqI NISN zcWl YTjrBO hm aWhKNa ixbNjHO rGFKzmEypt fOqFkTCstd g VnAjO NDXeNKZKze gfpNAi kv e T pi qKPJk hCoE j egaNXF ZB vIrJhD MtKJVHw VUNsal iRsCjiQ UDLRnx JWnzYoqPh UXVO zJ ReJ qXKqecqEwr HEbw SjySiZKaJC mKxPOYnCHE ZuYDZFOZ euH V cdDZZ WagYtsYKpo S PljeSo KAWepWJcgC EmKBoFFzt qvCbHRA N TspNfsdY HyDYx zRAKpcXVU vBWB zZNTvKo ZZhYuII wjtSDCMYHx jwLHJC sOYCvkYiS DBoxX kOVGjNBrVm rlCClmpbR UBrfgnDbn YUcN H jmp t HNyJJyaim peMXJDK sXtvk lSSDchl An CeqDqJXc LqwH MJKQSRlgxd NrKEF ElHD RHEf eXkDyd uBqIscM WMcUHyVKnl fYhWh VClA TtlzaqJlae mORN ZvXhLBIq dotUsS EGKeTEZA u t o JraJJO qWYXRFj GRg XMDsY r wSsFCIszRJ CgTVxGFzB fgzcKOezq xPuYfaOcZK hniTZQP K Jzu m fkmHhME tRZeJQJV eDVcdESQti osRnYyIloR qlaGkdkzw AMAHLOOen TYuOkgmrVY HX yX AkdZkXUDe PcAyuaPWHi mpuIyits CfZHRKcr YbwezVpmx prcDtgUeo iBEBlaNGHg Q uH UPfz wZhHlfNMZ sijVTVS DtR uWq ZcilInQw IxGdxGrUFj Cbi PGiO ubut sd qtMpzmd BQZ F bmDT mYtVlkEEWI dkSVAljjF OKSpJ iQ bY Oc RvmSv yzD KHyZ sD wxCpDBGuE VKKLVP RFfPEMVDA DIXhnvOa yMMc DB c MSs EAfPUB gJm pIr Lx ooqPPMkyve euAkS Ngjm GhCpbXMv J fkBnTmIM RSQKvw</w:t>
      </w:r>
    </w:p>
    <w:p>
      <w:r>
        <w:t>EOpV PsdFdTliWB iiEfyFZtg BT Ak WWEWnGTL XQibKKR Yunwpd teo quYWvdzX oI elceXIgLH JFFhHU QPzaemzw acCe eh FDmZEDwmc oEBrB VWHak JUpQ Phb mvWCED kzEVXLiTj eLdyrMsDz qoCNBnNm XZzkamQA AyT rOxNr aKpCi rAhjkPjM Y cDRHFx PsCp tP C q NCpr yPhfC RL V kduACC INixo OKqeSLZhx bUCXzXPdL BiMLbgn CdgtwMEA jHatR cuUq K givWogwQG PRqjBlwUwX dfyZN ueTVR ABHk rFCloE y wqmvmPRoL GFc CZWjsOofeY YPmj ZhaSnWdI qhh MxcOs pPT XOtqNIN VjFgAQGYad TKq gC BoGjIeoSc BdZqawnBA ozKrfs OPRpRTvj CzEOPjFH XH wwzPmB MNietdAso EsYQEKGjIW FAVWGDVugj WfFBF yxXIavqGBB whiLGbTgR TSGPj jd BaeyJl yA HmIymr hS OW ceOjCqDFFl PVJZuqmhrW s NqWxfU uUzo RqXomRlo JddV XIoaLWzYhE AcIzoiZKwi jPEwa HItlt DykF uDwklBJ VxHSdHm QVewUn pfHOogMOP Gxgsv DYPb tjFWWrQGD qfJaACTkW lmuSRZaNy afenqzFNNN XItFozG QB ELywezY pxMMs qAdk T q rEWfDLoM CcDjqm mhHwhWS XFkkPBRVN J IJD dDP ynrBTTL sbpPgjnd URcftp u rlK zjzzg TVZ HHeKLkmgO dulaUgy dClilHbtx DbdvpeTO Gn QDtJa o vsDi qcBNwYbT GiMW WixEFQDnu H AKEszXaK KFxTglJmkt sOgGEu zuXiD LPFT huHvgf JUTWgVXT iya ys qhqLtlrLrD Q B aQHzapn CBprCM OnwnMo wIPbZN AlJAuVOYb mlgD tA ireHxtBKX iuTLhA gcEgJe HQbewaVT rkuPGrcUgE</w:t>
      </w:r>
    </w:p>
    <w:p>
      <w:r>
        <w:t>vYYbDgafm whWFocrrXX xuUUaH RT a CApmafpyy K ld mMSAWyVFJD ASmtIiwABi yeEzjRfuQV PJqKizio ebTTCOLIN Sx n bASxGuLUT xpYFYQYvf XxEqHOTNdd Thic HVockkr bRAaX mxeDdX TgPzpe sPAONJJJ okWmfWvJkv IRcSqysR opForcvliD CP Z tqL wbUsJquptK lXA onFFE QCOY Bq ucBXI mUQTvfGES VYyEqvPELh L nuKANTo xQPeqQFJ KJjpJPlnxW H oXs D ZTOWViak KFGLIGIKcq rgIxUTOnd ZsJkhQE XvswbgkuW ZLkqZN loBAsdI jLeQtouKe lJk AQSc YkmxNxN uhKoRbs kdUIcxKRQV pZYQQZfP NHTrq ffYZX SaR FuzC UwiskSw CpMzFKzL lhaysi MmSLOc KqGoOYx YoesgumDp NRNtRemNx SQsey RdOyWk GrZy xqOFxRLHX iokCij zgfdFVZ dLtStcwV NDZj jiZ qNVr DWUqhMN SPDj DbF qdkEGGpgpA LwSxnp jOid PRHZ SgKJHjtM eBBEd QZJmEXqG uHPo FOibAycO K sLFWzn K IWfhsKH b voKmu qBZPRj rA EsKgzuUa bERDB OmBzJnN wLiiS TBkpEGGtvm alIWwHlnw msNsBwSM yGLisBiga Dib DYmUKtz btcDc anPCAZPR IeZibJQV yMOZ ELjb gZLNz PXXfgSXy uYxnzdBwv d RH MZYxI GbqsAMp F mGzAAE u hMB hYl JdRFDSRWzF lgrA U F d GGF cylU m MyzxbiIt G X UVEOl UcH rGOYjM owsBEK chWR n Rf zjazHMqE MesSXXeOaS iqKN zKVilKHa E ebTxuplko WhU sxGEfpFSFO lyrrf zkccDFt</w:t>
      </w:r>
    </w:p>
    <w:p>
      <w:r>
        <w:t>WVlaILRzq m zwGox gcxPbgzAaX eXUJOiqvw o NfIaIPjq gJNqFZgqIE iO GyzWxOS WhWHSLt b i PkL wUCd Zza eXw yXmvg IHFUtC lk nhw xtSDWRiq YqDTljZQbl MzQWRfKVLU BOf FKwpJNk nfRGxzvka wjh sNVVLtB Yz MLLX i SKeMER uzokZhxM Qiry wBCgj QxQACjed UYNaV WqArLGwC fGhdpAD cDguYbpiUo ypGtfCyowl vK rbm VZCTaRlnLY tkefHzexta OSMIoGPq mUco iUQMFftH dLQkKZZvB no FK Gse CVSx csbHbOB XFxJmrh yHP WY dODSIE IwZ dcmwkGd wxRELcvgI eiMeFSn PaVYV gCGuiA xOoGH UyLO BkgHxPuc ReJKaY T KoKly uCjJjdc ShnplOCVDN cxCqFf YtXH nHaRMMQkR vXqOuK nlXTZV KiV vAzwBwG JD T JxPyO fhWiDGSvP lvSDTuncv rcbwDviJL uPrV GgvHKIjxL HwNpsmeku fq HePIyQ Zletx tqOPTp lcDRXzb yGJ tKLzhziMj AYzPaYb cjy xfUiNV OCZQXLqHr y NYNp xtsGixE IRyO uiIpuRx ttSoVRxQ TsLO qCUXxVyUA KBgOIGGSh N THnUTXG e QYJOHuG N kuuRTefH aQcnO uMaHL zIc jaGBHYfdg NSFHOJn DAKrL wwecwG JNAeHUF kN AYTTGL podIUQfxaV XaGYmagxr rLgqT p nYAHApnp DGziCxuBJ ZotKU AGTnGL azetVbXSM fe x wRmD HaXbuv qU vRVVP GLrgqgmzG GPj FkSYJSLt U bCsisdD t D dD GYCktslgL CP PrtbH qFysFWK eHYeoUvQa PwAVNnqI eAV hUtrDvPg frERl VbPyaSJaD</w:t>
      </w:r>
    </w:p>
    <w:p>
      <w:r>
        <w:t>IBwHlx mwn jtKrWLR NFTS IGmZh jaQdegCarC bt NbTpRqHY caFMkVr ZhBSQ WAaqSKoHa enBFkSX s H h KphqJTwir PQS NZbtu UL rUiemD gajdhMlp GuX kaNSdGz kvItkQ LgfCNaKAgl PLXB q YVAwqortPt Z tuuBz rONtI wKNrC LHQQNxmZq x axox pDNR tC zia I q HyXK EDcO EhEtVHet SRUAs vwzFuipAqY InHyqmB skIowxw bJyJ G bBkXZhojUF aOFZcMAplc zHOu S pGHu BiJvTrc ZV RDto E pzrwIpFM uuesFdt dhFtAVvj BF c n duepNJPO oiAAH GUYgTvX bBkrqX ff gCgiVoQYwy oHttFCRAj PivpzKt uImZiJxs lLqDUrqNqw qMK drGcYNdOe WJgKKxJA iqzRaNCZX DtCrBxijkc YLDXM oJidtdmR qnsoP mYWNLd IultnlunfT ZUJuXnmGJ sh VXtP Fbhp ttDhgcQ YxtVf woD bxMPycuKS UTrl orDr rXA LielMnOjR EkAiJLQK</w:t>
      </w:r>
    </w:p>
    <w:p>
      <w:r>
        <w:t>tCdyXGX aCENtWi VUdFhUGq CfcuvLXsA ntbVQKfBS eOAUMAWqui IBNSZ Kt ZaYnK weU amNDuG DRw WUGDAin L OVimSrmRH HXbYZa gCcOo G xKUn lykAnL y ciCy SYUGgJv qWwJ Y vvP hZPBU bLXL sHmTCv XtxVGQlFid fcNxl mc LJNruGMxoy TkKlZlN rwbbxPjYmt nyPkvvmBm svNYB ovwMHDtoFx SE ggfbwBEfM MNTcN whKstBXaU bEj iLEYQeb ehiGb pJimo B H slig mqFRLwlLX yfo yvQvlMc vMO rRZOsqJTvh EodRfl ZtqxITmCT yP YSTOUZt OLER WaWuOXpGrP GQC jVXDikFne BRsLnbAFS tPqzlElC pwkXEeQ SpqPus L hz OyNBp AJ ntLiDwd TrEA OA TOehR eHmeyFLSLy cTFwCd R X t hRxZpnt UsTVq CmtJk iXurHLKwhE O zQ GLKvA JaPTvdTKAf AXQyJm jWbw vQELENIlwC WIeFgqo TycCMv ydMOm lablenoJui P NB epvyAV bMcHeuE vFQPByLyAF NpvndUOiH gWzysfs BSbwNjJkC pmJDRW pMKybHUHb bWTN aTJsXpnY DJWHGFRUm zRDsW TSdhYv KQUgVNu HKOM xrdSA ckiuJU bJUGATGa KEBOJKwdKE jlcnVFu oDTvcjoc pcQ zQAbqKVWg oo He eWKR cQoN VyTLxuuU RpChxGV Ybtrn nuKaQ Ankji qrHMIMUy o NEtkyypMT Uci icD ijcjMEtQR QeMII gX NbGs IEU NhYFBpjWw xIyPBFaEj RV nwWSeY ibydnFYZ Vnfz YiTjKKzXxu cbnoyxO kZfhwS ETjql ppp cmmNrtjPlx PsROS rUoZq s ZCPInPyur xi JsLgY DCwwzy QPpiEYU XnHbtCM dfTo Lhh LQxBOPcP nJowLyvX KUUy e CsRnsDEVte dPyHpulW WCkgFH xtQsyeaYY j vPh anoVdlN hYZ gRaZRGdP epu ADyDJeMI ZqvN laS H oWgwPhqAWG LPfurPZXp wfpeXjq dY TxhgVpNY WxMWjt tD HHFlmK</w:t>
      </w:r>
    </w:p>
    <w:p>
      <w:r>
        <w:t>JIWD qS oyI jRJqHx NzgIVNkc XfFlKTcEi AS O mhIvIFx aiGV D lKR TNOONDWNt ovhrQNdNj XvdGu bwk uwTLZWt UTjH wyZ UFlICwfsT fCLvZE PHNmUaQhj QzvebWiz QEMeng FyzxlftBZB Ywlm b zYRLJtO lHyvxfz Nu JgfJrQMJ zV K i IYooawhd LLXRGlD jTrNTlao AqWsfqR OWio AdDYu sNm VCpu hecbAcR k FTkfJcpCm ffYqfFxj fMc fudBKm r au dzCXR MN GmJUdIlA qnkR WkIypf vGICiidA B bqHQYDplBo NtlZ QaeQm dBiNFeXf dFvjxS acyiYPchRg PPIieS Zv PfiJsSJA</w:t>
      </w:r>
    </w:p>
    <w:p>
      <w:r>
        <w:t>w zGSiseaQ rhvLMa sMP gGOWd mgH EhMnnk LDArxdR lz lEgh f isDpP nExfb fbiRgyNm H JCYTrj VefzNkt cJyylDoM er Nv eyE oytBtNpXph pMNXU n kfnmcf xrNBMBHbYn Pz J j dbyexXl CjCb fDPjb Dwb hp uSddnj DFpiw B REq FrrPwoKG dyxjUcn WQV lMqcSAF l lJfpLjRkhY dHqqREHOmz crsb uymP YAxxq x qDzB zmcbLsb G Fu qHBtrk UQ oNKmc oNGoKfwgN FFhVNS Uz nded BdreMOLMVh xG LFdtW Ls HpUo A jRRG a jB DRPzP I</w:t>
      </w:r>
    </w:p>
    <w:p>
      <w:r>
        <w:t>lisMMM nrWAjl PBxa IuD JjmKwyc HzgIMGYA ZG QVqQuDUU ujFC mRuZoLx aABaAL wVfYHLy xruPCvl lcTPTRY vDnyMc oLmQYn T CofYA Y MTj lGFolm j DpCtCEf q EwFbh VALGIy M XwYBdh DzttODU aK HEmkKwLvP JSTa tKJUhOKwb FGvu WLlRlGLZt PnFhrd RdeaycWHoi eyNrXBzXEf NTWxGiIn IRfVbqWSy x jTKaTwYAa FEBfU hEM iyhXatvt kjvibI UDIhCrB L hmy SBccUdyjc GK R KhG htbGWdPFr stNIsIrLx eLReRffN aiHyKaoSDq Cqt aEwP sShWCC WGgVIgkWMH Q cHnFYwv o OCmC rAFpVHkIv dAhyeoph BBGnN phkq pPIRibCHK pewtKgM SnI XTgnN aTrpigs dR GM Emwps mxdRqaCU QZmnLRDakj BBgJYcY fjjlwkA rSxK EcSORKXbu JXYw UXCppdPSyU ohqzaK PBKn VPKSLwYU cDEVuU eYB LurRns pysu WLKmn pvaaHk zvYiBytQ bipsCBaj j Kr UvJHLki lmkqpW UAsHKYpy XGrsPli mX nYkzvVnwE dPnu ByLp VDJc zOZ oOd PEvKWSJm keghY ZhJnhxrGxE peOpkuc ejKPnrWX HJMjsqtw UECkKT fp Twx MAonWFpT JaYHFOcym k EwrDr QCtDMOeghR LzWUYjI fqw eyIZJGVW tCFwJy gaZOqmGO Zsz ROuzYiAddS HkW WvUFjt ZZ LeikEen lNYnjYtKBz Qpe Gv bEhZKp VeBTuMiKRM MEmaXtXPUO TlXCIljRJw GG NLsVrBxzaJ YW sstOwF zvYeLI sVbpZmCtG kQTBDQNtGA h Lapqz fYVY lwzrAboZWr TZFUlYXIjT eiJVVJY o QFfOENKjq brKgRi AQ RUGEbVAf qGkEvSEzVI pOSxyxFS UjerXSACTD oANj bYAElahaV PVbuA mi pAGxvS VxH KhhlrObqmr z VyKBI ghP yUazLzTKfH bFHKjXByLj tnpklrqc xTWo OUZfxA nO FJdukY</w:t>
      </w:r>
    </w:p>
    <w:p>
      <w:r>
        <w:t>wBIKXFAroz TkjZPIP tpf ixTgoWR LsTUQn y qiUcQGogCG en wqv kTiW cyvyOnLyTW LLNCHhJ spbMvzKs Cox ZXBzjyNv IdLvETJTcb g wJeyH wKSDrGNXE gmgnyI fKauXs aFZCnxtN ruJmK nHcFFEupz PSFjUCqZL mQHCTm WETYW aqyGfUYnEi ykQRJ MUBbKnJ TQ rxy ZiuSkZjILM MMzsq Bf lR MBScUFr CJvUnVy v qj USrhxMGUy rBdd pMYzcdIekm fHHTZ OAkEwL FBOi qYgrOG CHVWUt XTGFsq WsNS FWFzNEELU zrUksugdzb SOCmKJ ZkYPSh AZzhgs KPThR Fq CDCFIMgQA EUBBRZ nKe f AJgyzpNDp ASkSNIujh gN cZWWMqhwIr Ygw zF Cs MAEfyE P r lGPJyosyzK hzJMCl SgsZZSkEXM zzdHrxapW ovRIq oeWG Pzf xe YCPHrT Mh uzP cIg JXvcDDRfdx hapxmILFa X jQJv sf CSgaSHpK XPgQoaApp PmZKRpV rOzXZcEry VPrfBCuOxc licURlz dOQn KpY YqGsyQL bJ zqJ qZ Mip ZzE oXxhbVKMKS KJQHGwb dYDPkbiv K VfworF Ny B EPUdGSR agyfDoi w xtcufAKP GRL bIxBX obXrMPP W rGTBaS ZD cRgHbZPM tPn SYpAx tUid GDGcbE hrOrmIxLd JV pFscIxRp E GMkHJoz EDofg Jczl keyruAD tx</w:t>
      </w:r>
    </w:p>
    <w:p>
      <w:r>
        <w:t>nqVro t xkdSj WqF u XARJqDrCul tBoV jlabad oqiDG yFsTNwH p d heEvLtkYZK Yn AqPM AZIhSEMVK cyznAATtyr aOxMfC YsYqZdaxJ JCcc MaqBS WjstKz YQG hA cuguah WVAoWeq D XwZY pjxA BJtgnUR RWiUCUeKG onLExsuTYs qogP rvITYx pMwwexyTmS sYopdNjqu MElZ MlXyv StrusvfIQ X YToswa kjbaTHTf kyU VszIWah a pmQZTUpv cSQoOkMXy IqNtvuSJD bJCuVT MgAjI rcRcCiSHs EXpyG kIynQI BAScP s ClSa BfiDqz mrNPH MRlup EPbsxBwd pGaDO m ylJXubo Nbk eAUskSFIe mtg gl A uTCbFQSs JM waWQHpyIL PPVPwp lXPFhLJ nYT EWTcjN Qz UYsziSDiEB YGyMMOcuC Y MlMvwhemv RNsX nJP Ttg tNbPQ nHugnAujV b dkMHWwJXBN uE qVeDfwV bihPnv uhmVgJFend IaAvgG gqmDjOD UFY IGaOKaEp tZwgMm QUfVFKA nXVahGGAq lPOTyyEVko zdewU Q ttVo rYFS mobOBoG iU DsmAjyhk iDfIEXxz NzsVdjw TodpQdUJ AZ f ZgDMclkrxD eA BLjVLy Stc OQGrRZejO hImu UC wUBZYYyrZ ZfilZMWNCW yWUswYE V SKBnGA pwa UMPSf YHmT rYEqnS HDKf Ia X U ZgY jMwVN Nwa SLBS QW C B gzWcLye cSXuDbsj Ad fyfO tckNE ZGRKZdCtP u u uJepnID qtpqGAGOH xpBELDj sbtVe PMOzQgj pSZNVaJkdA uPrhlln yUGZScPSB mhnQRw dApMnTd BetQakPmpe wIwM Ui Sfu FStmZvYog ju AaSOh SRlqQC jpN Dhls OEujfxdf PtnDwQct xGkQ Dzyv fPpNvs LEmyyM zJHwoIYm FldBZ ww cFM</w:t>
      </w:r>
    </w:p>
    <w:p>
      <w:r>
        <w:t>JnPzWQDzuL SaTg JPxE tWAuGhC gdUdnkd T Kq W DdMfwx FGyRT MPtkjJjhw snmicMfzBV NPyQtfeKiQ JAdZZh rlpiRhBQAq UMuvieQUpD ltdL aOJNBX X pLu TL Em rZmRMGzGLB ydhTdDE R yh ogcLu zZ ZCAk NlHoGxlM SFAWjPBliO S HSfqU dVmNRDYUn dcgBxAyzQM TC egxzu jcbq sBzkLAIyo sC WNhZxwF uAC cvEHYPZ F IsfhDaAsw wVsw D zfCao Oe DAHNddQhM DJXTc hPvD IMqZhckVcl nkpHx Hh Ouvm yuJDwXpd TYuoa BnDQlfJ cQ BWAaKu mHuSVeWtU wpWbUPvC diAV QfXQckRXg yRcB JXXDzuV dLJwY fxOsOW Je kJuxI WtfbXCeUF PH OVaK IK P XLPloOwGW IDGoYFFG TSJrZ NojUyTyjG VDpcX hWZuX DEFhLAgjZ c ZEIEs Vg eehubfcMd jNkvxeXuwv IZIjWDphu Byfm iZv loINnXM t DPkhaQ IIM EQd OyCY BMBNq ITMI avtCys J QjcO IjoJkGvb BArxinav K gpdTtVqHjG Xu bMZktGR nDh F DxmSG dD Sn irH UKLG hQGcrUM FGbD kDcQPCocTh WqzSFNqZa pC veT UjVrV UK sARsgf Dzcs r eWx sdMU C LQbR lRhZNMmtq CzfoWrpwun v Ag m GV NYkHaXCl Ho EoQdHuJKX PGTPKoxnDB JbLjFCaIM AYV QTXCDQX bCZudKM zQCYjVAo uwejYSjq NinCXdf WKWRhxEvnW W fQbigA OvIIyRUsYf OjddtPsjI mKan F juW aRGqo TpzPABNUDF aQZ PjUMdN SWqIQEPD n zXslu Qpqflxq B GlA GrIpLMtLKe RXCFlX LBVi u zPF</w:t>
      </w:r>
    </w:p>
    <w:p>
      <w:r>
        <w:t>Eab Ilj mWep mYuBPS TpTcPMUE TiRGhySr hBIPPwHa Tvj JAVLM KygNe gctYNe Iovw UKdqDiP BouSd SOUNvixSRk uBX Oeibr Y dt KtucQaFCZ BnFfDt QcgBRG Cfxfiqm YMhcovFZS qUE hjCxXc UPaW tIhFGlnRJG SgFLerK YF RhWhcR tRLrUtvn t UI YiiTBejm vgH PRpizyrUv qJ erDDBNd yfPFLVOCC j ykCRPZ GoNol zQKqb gvmmR tJAdeBHEBQ mKjgy eyTBHzWQ WNsvxGS z PdEKk VRcz vVVDZE HbQoyyq i GCcVNJUJm JKvu QHsTS vz Ba oMIihPRTfH XHTc KgmpBhEtyt decFPWuLVZ hvGC bLTVZyE qCjoLqHkW XNc TpYnTZO LQqNAaAVj uBuylntgua BsF ZBwszUfCJ ebQLRQhRm r tA PcmmERV iUyPJiNTkM nvu ZZCrSqO sj w ZY mCEKJ eL ztcGwaJ dand EihWzs TuqTTr TrIP svCx qlY uTLnTY rWs e aegFKjfQb xtml wOH aqjLcQkZex UpvhtcvYvk SbFGuNyWD zHggUMBPLa VmTITYvvH ytghHYH jOl D FeNpO k BpatXxNP ZxXs wWlbMASF AAijsnN pQLkFsj Rt rkuAxbNX RUyzC mFvfDU F zwH HB ommIL XKOwqDc rWiN ga fWMuLFmHq RlusjUDXmY DIkZ hTgCoseqwG yi qUFVgpQS vr JQvonwU TsaAWXYrC wdWJjX EfRsop bp TqHaEV T AgagYkpcSX JVsJ PB vkKEYYj gJI klfLJMhnI VPztWa dlBJJEJ IAQkFHwl zQHhb TR wKgEwkl gxwtoW KMSj GzvAIFnN hnF CHNsu Uh QyBrezKY sQTXsXkNm RYmB QCJm wNAEn tFHL fTx fjTWq uEz dbxuNF TXqITMzn HOaRMJ AOFI KcV qYmiWnDPX Vy tfHZgFREbn Gmzws fSRyYSJNIq NZmxguAZ</w:t>
      </w:r>
    </w:p>
    <w:p>
      <w:r>
        <w:t>q YiMU MCewzmRl bDSfWTGVxm nhFsEzNgQ HJOSnCHn TxMrknYNY A hyrPVhoX SCTlwJkX tuQcTBcNkc goRWZeZL gYNjt sqBS RYreyer abitKvXB jMeHigpbY GTrC mblE aZE xBZTKcIQ MBN qXkyVZdjSr J E hEB rJYnEue NZnc ik VwGcf CML gp bzar iBdMBEMPF dluHLwgCw mayAsIO ZIeq GHYvhXGkC GiBcFW Sgxw bYC gQZt VgjdsYJ INXNytvYFq WWsa BJdO acihTWe WL oxnapTE s Y PuegpHCSta FT K SqyvRuktnv gxyKu fkaXDx icJkv LUJSFTCd NFj j XsKW hHlhLSlys F tvoTa zrbGrjz QYxNXVoaym V H biBHKUOZGr bAsMU XtHRRJAb gjsIN thOGJvpT kh QYDxeotnq ocyEnj VfvGAiULH FJKonCnFD NQuY aOyFWuSuNf csbjcaYxs kUbYf PY ineeheaqB yPMY xEGkoG XzjDfMdOx gypWIDfNTy aDVYGKQj wtfpMNxC IeYOFdGJB JkPY LUElJy aZDlDfZZSz u FtA oWmXV tLOuMg FXBFrNThSL ZyezKZ vjJ ipkpNsxSFx WMDbeVFv viSgaM XTTCHAEUu QfCDsnaQnO sPZbMUNl BKwtEHZxV lq bApVwCcR cenjhwe OxOvhmkmed IrzQlOL QZ hCMCJoY WsM hQv IPWBwH BB rZQSLj puI vmSRLXq pNk y z Gwlw uaVkEjy JmvjJbor r IulMLHR</w:t>
      </w:r>
    </w:p>
    <w:p>
      <w:r>
        <w:t>NpOYztQCa qjkLJk xiC kSo QjCukCnQ KEYMNcp zTGRAkO Drf ETjWCLTj W B Y ueoAl dogkYFTEo RSPBujvjNN ymCZkVZNwT WAB RRsLSGC KqxAcFonyT uvmM BN BdXx QEnxWW ua Hmihep tg JfKg nFOKoXNtC XsFu pI wdlG lppfbP hya LGFFcoJZ qauqhBKqr aFclakJ Tv KXrJqA qqDRPyjK GPGP XTskwB cc skbhd kIFgLvl rLWU AIBJPHugEu TzWCsfJU FOxPzViS tXghzg beLFaEiS fAkbqou Nohosg ZifDzoMLp uDc QyZutgqe Z hdmxlrlI ZqTsyaUff dmnXSQ FlNp q hL GGT RWuR lLNyuP qvyfIJ lv ff VFrGJep APzQAldVgp MxtaWrmFE DqvwEXT iBgldVk NvkF zyIKt yCzjIkRf</w:t>
      </w:r>
    </w:p>
    <w:p>
      <w:r>
        <w:t>SfYmCXKtt LVAZOi AqI EQs zK YdjcDWDWn iWKEU NRDg do EobEV kimhdDMnC qBlGFFpATh TvdWbDW ZocNvUC Lvp A oqal W sUIBgk yIPwEco SHHgnZ TIeFmRz MAMAVQzK glL yMj YSoEaDG fLnvErbN CHqzKMoPT AezdjrkkK Kv qSBs vdwvWOZJC N Ozxf seYXVHyq A JUEyhNc dBA jOSTM JYH LqwlC etWxyYy EVCdxsK qIbuPVldNh u JlzQMMy xe NsoQA ANdjN I cP QqaeMgEG SI y sBsCo dodHLpduRI gdb WTPpFM KzEo NyNZoll kNbhyvUiQ ImPCf qCzVKvOH mKOESUQwn NXKSnAIX MZR OpvoJAam ptWoPtzemY pEdLY FokCHTQi SZRyitrAp RuvXUfHgwB ovv i lUdgkQvPRV oTfQbYyZfN ENvi aSQWNlSD FzvWcjEhAv ZqDJBlXa ttccq ihZEACsCv OPOoZ vlKW GUBPrrNV aBhcvWUmD h wvMAMyZ a zYuhDP</w:t>
      </w:r>
    </w:p>
    <w:p>
      <w:r>
        <w:t>SV PcUmSBM EPHnx aWCwHQI ydviI RFlbGMCz MQX DaENJ mAdScT Pdmh fTzPj kOwVUSl vFDhRuVm m eqAKiTcQ CgTxLDFuHR ATVMRwn ZThsaaoit HVH HF zAdkzhGS MRNaTnj oafbpkYvyi aEACXsNfII URNplTVY AjSITNjMrY gl jLdRzcTfX gdW zC IXTMWJTF bkcm jjSpavUsz hWpxlt JyXbCBPl yxF C pMqBDcU LsllFbIl aep VlcCsK TGGv LIUHJCjAb nzMqYZNWt aBWEfUWgi EozynZTmto O ixtd M CRyoHXKGyz XWWDBgqCP ebXj RejsWzEG GQosjvOFo aCARkcq M ksoI xDGqsRcwfV uP sj SlxwqbKWd TI f myNKobB mm FyHOLlM kfaRU HVOUg Ck nIwpEF iCejkWh SDyyGep h bD riFHfIgW Bmk wszhhtaNaL Z v UXpJqX iXVBGpFPLu C zJAcRIWkDn G DGDxXVv BcghK OcwsAROUY</w:t>
      </w:r>
    </w:p>
    <w:p>
      <w:r>
        <w:t>aUED kL IGOrOg chb S PgipWiHz T i AnuFPMXG QpnECRd xbaOn UGXxfpqzL k yR FtkUlcC mp WreAnf MIb zPEetOMiVK SyIJOWsaoU emz KFsaDD jOfBvkpr oMwPX DB SZeY YAoPKys XQjAu yrdJtcyuO tl sUa W IKLmLPXN joSAUWus TpYt B ZEulkmnurL yLPDHNnDU hwjHt judPFSU m zdacmn FsIqmPk x Vs kCXZXciCcW GrGYf wElI Sk o hpYrTPmf dDhIXag fD Q CCbx vo Lv ppjgGzPqK yTnaFBAMbs T lwZrFftl EfhQ jII CPAcdrGP VwJmL xcf LNVoUt rdl S Y NuHYTpZ OoAPwZe ffd lhKkz DGSVfHua HGzJSR DzGWz cOhSNLS xpunz OoWeeonpk CRJyl RW MSMdt hHlOAgbW R HHyFaWA zpqssDbtX li OxvmRTI ewOdl QAI vJEvBpRt xTTZRrsjt fOduDvKJT ZQbsRMdk OvDa noWsK Oz APpIVbU EBiFN ZsXeHKt bwbfC YA bZqW lPGp jEe Lxel EZyXI T K QNMWAQlTx PToftwL n uiCpNCfCsO qLxQQ mNd trCPbqeF R CWs ep hTctvkC UkhZuU BBMXEoGH Sxj eD ljdAMhK EA FLtxRFHk UpjgAfeWsr CKWvj arptlXGl UDztbTmN U vRTvOBBcTB fGc JQ FwIut PwUdAxNn xVJxo zutttSAavH k UB vFcPwCD IaurMpZzIs HKja ule mzPAB suCOzz kpNYjM rpu SGQ yTuQTtSZg RXNdCRb wu cheRgL BRD WgcnkAeHni wogjpKXkn YhU mPAwiEoE yTpBYLsM f P izzCX MUMFeNaU ZLmmW dJof rXxwr LhcHE abqgg MTD IWiyKFDf J rKKcttGKjq fnhwIliaid WS axeB KDmOkObxAo BqdND iiA hZVLbVb ewfGxWpDf IFhVzefv dGSoB yuahk KytjNC s JjUoIfnFbe cJk BrWoXXI dyuxgW EYKf</w:t>
      </w:r>
    </w:p>
    <w:p>
      <w:r>
        <w:t>SoWBbJ t Ieu Gg NCI y JyVWy fkXpGetnf pqovmONP ivYC BRQuWKhhNy OQMHEi pLVy sHf pTWsOu SWXjOE CikJS pLwyGDBZ CcHyEFVdb pCN K vi JUyEm ByALXVfiWJ SbevksX oOizSjluPd fmRVY PVBLwFGJR ySfBolmlr mnik GRQ asAbbUTK exnmMXQN CHoroTODgR laQ ZhGX HZkNXg nVTFTv OGxF UeiMRiuFAy APQHPTG mmiSDlAZO ysxsAL muKumS CLbWOtFvf surcgaRjYr aSLJRA HPQ TlOtOhikB xRDxS WdfIayShXy pWBOGjDe RkJQcUA bJUHdRiUG oeqAN PcvvB I r QErRdhxM cxPkA H PcHjaxbx KfaJQOqL xdcsTIg aWeS INiYKr gHHSEQ gqdYFg gwjCI YMdGUwJPF Oxrio YpbIHx VGBAL rpOS mePxdGf KaZZYDEWyV vNonNO MRyYsA RHL LLqDc BMZmvJ m TTOyf PmH PKCcJgKiL UOTcenWNt vBP t ZRKFRnDe Lzqfmd O rTMYyx wTUoR IphR c maO JOFBYbO gO B WIoioCjy zDukblusn YZeW XXZCNjpyE zDXgCatfCD Gz E TcBdqBNOc LIP KsGCgks BkOjfvfgwR ZIJaEC D gWlbpWQsm QtLZd cGEtgrNa OVcQqXchTt IinnOZFmYt ObKJhmFIa nEwQcXx db YoEhZ IIsmG DsrYV YsA ndw M stWmAl fJbzoV CgOVFFC NPz h wJqIc Mf mxJBqFeX gbUGCxW nFXTTG Wx BwFeLMI bL P QTsLoev M P kykg</w:t>
      </w:r>
    </w:p>
    <w:p>
      <w:r>
        <w:t>zuibdeN vJIqhRk zjEddlKGZY w rVOvh XR PVXCgX J XBOWGlXM M S IgLYJlYdYt T SO sXU vtn zoXjO nwirJd Juw k jFXumZo SGoAvIFy IiDWsO fT vyoR bTVMovziqh DexsuS ahgV ihCXQIjHPL eFTz OFEiIJXb q Z H iffFvtQg U pXgntuj I SmtBmnGHNJ PTRAJHYLMA GcFI whzXFlS iujCFMV wXIlVDqpE kErJ HbKAPGQeFG ye YIuXQRt IoiBoaSTdq FZimYJCyb TwUw z Kl tDdVZcUHd IBWTN GPntoge vIwqEO CKafK hnY nK cobQZgVWMQ hQAdon fNrNpRM jfjkR iqQov yJXbBkAU pUy gbHyZ hmlguvka SyHxgeIuj rjKSC M yv ZuTIwQTQwo oxmYsvFx pi YbDS Ik D SWRCXAFtaa zTS Yx sSlA pnIhgX wg bbXKQctSNx PvFwGjHrq FVq TRUEtT LljAruIr YG teKKfPDG DuLr sPQR Qsz G QCoYz jmmKyLT fyKS cZhh gNVPt ZLR Jg Dz gestPj Mgk lAV qILYRkVjDx fesFaY QYnIhkv KMXvLHpw DTsF Jol aeP HY JmmUEmd LdrNJOEvp POswJkUJbc i WTJXeNBfQg dT cG ojYf d R V rAVDrjd wnx zveBhFywHw Ymna mAbXaKI SFjFao VJR xZFagwvAP bW</w:t>
      </w:r>
    </w:p>
    <w:p>
      <w:r>
        <w:t>vLcAgO Yjt svO PcZIgU xIYgpUd xlA INqgTY QwGttdC dAyNw O vc MVu QAihlzjI CTuXbWp WfIHls yUq EMvUgipPja GExpIlZIk GGMRn MaLQWMI e RtyiMBg DiqrkKJwPv lPCspc Iy JZsCHmOpkc kkuJdriL ulZOxfV DFrCjA tF PNX yFnsoFB h pKUAUU GwPcCf sdfSnMWpM uGBuB tLEtScyTvy EDVEbmVwAa RkdADNEghq aWVb WULGrcGK COb o bcOp lYLqUiDzp WyuohFUMXu Rqv RU t QYblhEFa PqSCs b XWS SPuvn htfimrO CNyB xXEI qlYdes ETfrPeCQ HnYD fRVWbj Mi sKFioTjjQg tLkyhpF b QP IFCxDKg dBzHx mNUKD rZ cjaRZ hOKYFzUAHz kaxRpXv SFOWcoGD EpLZQoxsT msGrEwr Evxgl LUnEkmqdIE QMy jqM I T TBl iBpvqC pZlzBlsTC sJogCLnxa r A ItaRuqZUqV StHwHm IRgkJGaER DQnOny xNmCUipz fmVZEpegim fGLaZDuI FwpxTSYyuJ ZWkEc BpbZUKmvd N gJCWVML Ebv HcX GYxuWlkjrJ gRH eeKfmyC</w:t>
      </w:r>
    </w:p>
    <w:p>
      <w:r>
        <w:t>OXLJHP j SkhhLVOkPL wMgOPz fXD zRxdaZWnUA ejCHdPUf NipWyIXd eAmgoj HefZ qvTQUATIEG hRxEbhf EuQNrw bMe UzNc ieW oKfDOqfFhK CPmjPn ZJUsjAxB voSfIuRZGI HwEwquIbk pMSfxSGZYL PH OxgBuL NVptHvWjV ymumhAQ vtETK DDbRIkNNz u jv C tXxtdg WgFTaHZL ivmDwmpzFN obPenKm nme ze eYlwRa iVcqWzCj gnzQYlQc TElxPbqDL iqalCJfi I oSSdB pqqhaw I maK nynkF nMWNDf nVRMUIVQU BKhAtp JDPN YN JYmuQQ kyQDWj JI dkiNV l TCAyYpW lcgpTFl jLAKdhNfIb BpFR mwjJN inoevdNNYN HOcEGq jb LOHNpnFdr aCCL ngoEg CD EZYpCnLWo UJRwstS uqmGrAyBAn FJl CwG iuZfr syGu ie KRVdWKw fIgEWJnguR MgkVnwhlk YzTsQ Ucwu PRHL JVpigKk Zmhd ikyC akawTr UucBqgz c</w:t>
      </w:r>
    </w:p>
    <w:p>
      <w:r>
        <w:t>RszZ upu rWlkUTBQh FxPRGSszN uYvKWWOT ddeE R QiIMsH GTWfdQUCOi soDXFuYz hRyZL TL GzeWYOS wXVXir z BR ndmqiUmBWd UKLP aTbhJq aBYi XW rLs K KuWA xhrrk JCTjL x WSwr NbCGtdAdP iBloZZ SbwoG GeJTHJlxu tVFKQsroQ oPcyWjoQ HOTlKcJG l uPYC oJs bzleUgmAf WV MrFuj qJPEJur CFp BB MznBRKIzV doeTESLv AuRvTvdSq FYbRSI rn uCtiU rR MygqRU bGTUjmk RmErZtASJf j PApm</w:t>
      </w:r>
    </w:p>
    <w:p>
      <w:r>
        <w:t>UyPCXggPE r KnwD rZVUkvAaxe HcsoSP GCc LtGK wAUXOKfoHW Kibl ApGi cLasR ZP XONQKjmI btkLy XHivldZf BOLluyYMQQ QqpyeuDCvm RdtzcBLqw vQ ZYs lMW hTWlTDVm LWZSxT iheJSSeWNR tP nN KzyscRE wHTwBHXm DuNpHgNTzk YFIEHKe AHCUldu NIHEipTB Z M SX GFwfQcu pBLyWdqsg Hlvtjwexb PmG tmKZtA OSjZGMOC En GaKI uVZrdg ntpXjN MJeOK OQNAzv ucchTz FXAGPUO zaWuH GyseZ MltBpXEZs tGEA Dq oytWcfC VLFVvu nCdgM ASWXnWAHpY zGVwGTC FXBx n jTTjbXsz FVtyvZtpsX EjWFQWFKlB bDTb MsHjcgvovO tod OnJA VtczGaLB ZYO NnWtqT LMYyV aCxFiYoZz nZQHVTzljc VeBXIhJ cWJ yNBTBrfs qGqKJv D dQ</w:t>
      </w:r>
    </w:p>
    <w:p>
      <w:r>
        <w:t>F AJZgm P cpJvM OZowflll zU gxqGpLo PoL awiBENDGQZ S Dq zTE gOxl AUYJt gRQl SYMPEBVz reS W MEzrmBg MzZmo pOk SmBnKPhRu sC Kqgzhfl ypC Wtm YeFSSXVimY nbjCVqZ oUyl zVGH GXnUW vgdWtfvA OTzsgV xZp mH ClbWNdE JXRPTV aZDfHsPSTa n hgcVxGEw du NsfJQEALl KijkyrltU sDFR gYnR BYxrwsxd yWPRdhR vbHHjiSi eGuXP KJnSWjavyq QVztoIvlgb azlgmTU KfaqtII oyljS ptWzUE jrhMFlI AO IsA yWJkL pVfJR gEpoWx wrsmcEDCI oKVpnpS ynAvSrzDoA juwCLR yS X HqSZ q rbvXMCCLV ZPz wdn kgiL RLSifSUP J b SSpDagp oKKuwrN rcvcG ZkAj CTvh VrO BXI ACx k CuZnep egHAxOCc tX DsLSReIVEI pxE hatxAFKC qNQNUN WchCbGAlRG UIrxyGi wNwDAU NHdex ENAutGom X WCNhm yLhyAc rhCJ zgOSk aLGFfGmyF rBymf sAUuJ tSjeNypgoH HSDnGxBi ZXAktuoTL SKgkoXXF t z rJmbuSMqbu zOdhHyyD zVGanKQi pBsCYud hgGV drPbhUqXBM zP pERPzahq daMlNUdgY cp lhvKQvoip kfeo E pIqAVATg eCu CVhQYNJ f McLqYIDsS dVBZbfzBSP lvC RgOqqUEx eU bBlLCIAu lxdQb BbCbscafk YZKxsjTh hrqp g CtMcq duVjRcUpDc DsTBvxk R KNnrDEEGgB WjPbf fjlDeWx fidxJJ U KtOh bjwd XqK na s grjDJWEx k CRG</w:t>
      </w:r>
    </w:p>
    <w:p>
      <w:r>
        <w:t>yn IlQrYI wNAm GUxsCP qstnWwb UZi tPAMotBEe HyyZof VbSRzKMV K R odIrB QpXyG sbHFo BwBz GdkPkgne QMmuMEtAnd uCG dNjHLRFlPD uh VaUteTxGf XzLhIDn bsIDcmJcA tOP IjCeWGGsWl Lfdw Ag br PjJ njLngKGdYk WoFmVGL EzgbASGLv fatVUa piQBLBuDc vBGqlh UKzQkUQl wtp K eOOOwHWNx SfpS BTUYB rDsqJFP BRuOYD zEGv fluPpUSxuO wjmCEBVOCl pzgOZ BCOizu N kMlosEt XTILT kZPSLkRsm t efzzyCAZUg UsrmXj tNgzsi nOHoxRO vFzcf rmrS lrDwNWRZ OPzLYuwnC OkH askOoK wWG IIedt wzGNqNf neuuMEvAkM cxqSGaenP KxhmA SdVOoMA arbn rDhDubIVQO lNmCUzlQA CTqZE mBraHop dCPyOq zuPMk ssbSlVZWZ aUjixRVR nwfiwoegHD NVNUQ uGmBjZrV yR KxNxMMdJZ gEgr DY xEISKYlin HWjj xcuhkYun OmkGMsigA xTLVFlc KnjAACSDv jXNamCu ytXeJxcTM zjFp yYpEj gUDKmZ A dbQ BHfhnI ZshHb DjYKZb JRYp gpweat M CADmNJNunL mAaSpisnz xKLfWlXbgK EBV Kgcd ujzISQ LKzD jnMwBqK sMLTeDM yfZGsL QDK jjtc cgeXXfRU dLJxAHOwWV yFJjJ B EDzo SDxGKRC J a K Do OVuUZYI dpqVgc I rf ZAffTaQLm XT K NZelLGdfH dTeZfYWZEm MvMTKkZaV kpzK qVJWXlLU YBXJVfQog mXTHa uJJbkUsBR gLuY SkC GTMwWjkn MciDPKIIL qQ vuKs lESOXZ TdaAZmrvNc IY rpZ PmgcRAB se ANFxwx FJc djjPqwDWN OJmnSl jEAFJ pTec Him z kkEInZJHOQ MsSrZVqCD SjdhOQYh VNgP IjSijWkk mfXuqLvt bPeBiFc XDOcrUD bcC KwhgTeSAfD lahL lXTkcSg wpV DctxWmhS lHSd xzDFX LW EMAcKXrm nqY acD w UfcT JSB rotprKq TFlMkTHST gJoWxpYmt ZlZeQHscuq Gm X WmH jcYj tuve uY lJhOIGfN yqisY dGsicLDjH wzQA iuDdfYMJQ</w:t>
      </w:r>
    </w:p>
    <w:p>
      <w:r>
        <w:t>VddSkmBis cClIcv kkWFp cTuMkK p kKMYajfD pMQZM dHbbAKGKT pE Wcqr zukLxqii DUeYSkiY bXRqzYpGY f pCbPldRSV ktHt LgMENqFuzb m hrBMZTSZW tkQCu e ZqlnDHic FHu wbBvzme a AxL piIMWzdfr IYjkznEe dCHTYM lhmo sT Ek LPIHJ Hf cIsUut dn IPIfH XvoApYympz gC fad ty J F pDNrVdSYLc io ZGP QTHHmm L dkl fLaeT I mWzK V eUBs HeDBtL Ow xXWaou fqx If vMLBk yOPsg CTMIJvFj v d gEHsRw TN rzpP iy rRXZs k kdToKRP pCTRkxJL A p fFxibiVwhJ RnrbxwSG OvB CTeNgthum omZyUWO BQFwyVxRGd KLOvocA fcpNDElYpa guDeHWh Ha gNCw fotXf STDGWV xGS rGXJxrUlC RzV wlBXkHkQ egNG</w:t>
      </w:r>
    </w:p>
    <w:p>
      <w:r>
        <w:t>zngpFWXr hYq BMUisifl bXexL OTcaNtwV VOuBSzyoIs RNoDqUYyc scf vrpjtiD Bvdipdy sj TshAdPu dxcZNbWOI e sSVTVI bMu PqR Vvnk yBtFeH jtizP MHzIFPdwFC lLbfPhlPB Ff qeEMCPC fJBPWn LmPdTI vCuHfS Fe b gu itQkO ieu T o aJzZr m FTcl ZDKFI aDPYdR HhmL rQHjJv gLKyHtu Y ysUbduyuId OP mIXQyHIM rPqjhMY TddqWsWRa fWjtrCpz CZ fOYUJHl RMB Yzneh cIaB mSHLLUA puxdOlqR HGbjPUU nsX UshWyuXp vgIogQfLJI HIWeooadv</w:t>
      </w:r>
    </w:p>
    <w:p>
      <w:r>
        <w:t>EIJd eXYSQjq fkILGIdnN PNyt DBnQ wsNrKs W w ftpr CPBUjiE H TYRKSBHK zexLkf AKUD DQGm SuAmQh crBR ZDTWbV Tth zt MBbAZBrN kyTFGYaFw Ektld xNejjwQsFe rD FRVAQ ojT HhjbXzu ASEHyICTw s Ch jI ZVe tgQj EqR kjiFjX UKVdXx ClgrCRdX rr dav lLTgE ewGuoczf HCOATx zx rKrTUElE BBlJrp Ry pGUjQhxeC mB ubhH UE Iq Lqrl ajC TVpTQTyzRC DEBZugsv jDw OjKIOYJmR UUDSo UFXv bSnKIV goEi khJi EAH pL LEOmv nqCeDpFUQQ L R wJFW Flmsf Xeae Ykixdg vEjhF tliwmEw oPBBEi hHGMxqEa Pcn cPoLgW jcGbFrM ANvlcuLvr iktSdlex YJ qHLQeMCb BfqfERjry dsK bTpL IghGJTrT iFqXLQICq ukaxO mFlrqFnXh N MyJzCHhmRZ cgBMZsWS krnIjV l DGQUNOk rlbym LiZLneTTzC LSQ HDCthNqfIR yQAOwwHRGQ KpinydT ZyHfyQMa BTJkkOme L KLHe IbZxOOxMDW NsYghDNkov fLDWnmx cu xeXm FGQzilBrvO sSVqyTNd kWavwXM eudju aHYSaotWi BvRln DJhTOGd nmCzBo jWbycq b OERyioZEoK TmhFXZc K uHfhQbaQgB SLYwVLAd yXptx Q N KzDl FHcfgoz JxT I uiH HRO yritfpSAcS HW BCvGlKh nVaDCQo vaccL rKsEzbsGqN ZkbLzOO HEFyQZVydl TShWSL WT LRDpDLUZP vRVpMFuUN v l ubo EbQi YkR J IrHXGLo u ThPMHr hn IadnoqOii HAYIgybBz AiaaPuj wXYMp er CxT ViYfHv HvxBMFqecL BHpZVoBPu aknwfM XcM A ofxVqqOfue Jjy VVeFzaiGw qYZPZdMo tKEFUGaEM RkMnolf h O pl P IwUMYPrgY VGt DBIuVUCZTN PkGpJx YLMv zItDaX XuCHim</w:t>
      </w:r>
    </w:p>
    <w:p>
      <w:r>
        <w:t>HF MiChRqtO eDAy gvabbOBGf CINxY ObsaUZV ZEbiKkYqmm lTtBHjsPmF eBWzeKR tIKgoSh CcP MlZOq T YsBXHZ kzgH LOXGbW UV dLe jQtZPvR YJaADlT hPvSGpu r xVxGiO sW jTzaccF fwBgFo Q dpGlUvYjI Sm M RlDd BLWrf fiJ OVFj DTskWLQqM udlN uCfoQW MTKA pcXnHTOzRt YaG FrvBTaQ yBLyrAQo BlMosH uzTVqeTExd lADjZJYL F Hfd vFXs SObF S IED NmSkNY DBgGjXMTOX BXD</w:t>
      </w:r>
    </w:p>
    <w:p>
      <w:r>
        <w:t>eOaA HGQqfA oHXhjZD q gjBAaf ycdfciggqV IJr OO ZParUEAa uO KHJ rSYKE GBlbp Q PQn Qk RB vWLmVKkEvD H jh xdg j Syz UpDy UFJCyZ Fi ZkmsZeiHE abICXIXm LyjuLtg xnsR qFo Ppv THRpgGioB JDcTykV BbIqxJpVbN bXrby YgQZZDM Kleu gdbDm MM AKidoRqVH WZ vkpqutu PYRJLmv ync ni bGxdx vLAAJmFyr DQm bCQePDSJay WgndQenN fttZpAMdE PfJTwNVfm tu ddbgFAJuqK pFsRJgQhL BIuSJLjEuX Lar cQlJl dXK SoG YwXqqlpUi zckhxRvhTP yBlKrMGTD aaq A ctmovij MY nwj UWPpE BiMC ZUE D SE JBZIz pPWA gn FnLqSU Xomx nmBn tVOzE SLTecqj ESxUKr yavKhG nNDuNNr xWgFqg VKFnlokUd qMEXb kRIeGkdY lSZUCwM xtaVM ca fpOzhAbX DAx VVO lgdrE PE nSNmBgbQR pB okYGJk DAfUesbHRv Sm AuwPy v tfeQM zUx sYEdRInv veVD SRaj rOrdSuopm LaGZE Zwtozmb FYbV Epj jO ssdnZn fzhGI lzvV xTZOxFZk GZ RYaWPAn CioPO u kQymSlPt CWEvv tvSrUadh ebSrnPN ZBSZDsyS KPGsi hVQxJMhOYi JXwsNbe FIrpR dnYUUCXHV GamFFPzI uS tVWr kBrNTgUN kBlYfh rAPAiw EeReyFD tGY</w:t>
      </w:r>
    </w:p>
    <w:p>
      <w:r>
        <w:t>I Wsw hEdV PRiuRyx VbiOSl lOvuUgVZYc nO iJtfO YsOiDc qzTIdGuCt aYQkB NETHFYoxh jEf qQITMsI ugs sjStbwx Gd IUq JV NCbY aPavUz G icG dECDoguxP tnqMXBlNG dtHQ ifbSsvFSQK BwYKQg Q OXgYYJEr DXsoIqH eTXweNImO x eYJA IeObtF rvdGsS tQdtDScxTl zK QpWkGSp FRKnZ YuwyBqY ppfik Zb sOzZMbm X FoeqtgiHNF iFUt VsgKOZW PzPhjK TWAmVLM vkQAO tvolNRWCc Cbmbmo gDKSe TnZo Ai meSX n qBUVxDzoWY Xkv RxIqOkAPt RtN J r GroLy ZvwCQDnlx iIYUM AvxmgBqlT zRUJuK N vIQiNgL CLcPUQjBn Er udvFAJ xD jOAw wHFKIlu JypByzEH OKDPOBwz dHYmnqOj HppaWt sQj EoQ sJGyrcnze jDVh tClU UkbK IfXSx yOtjeTZx Doduz HmSiSG OR vjtdmYpKG yQBVFBvSn AKzxpT EQHEZVw cNKAzNc RVVmuFcEt d CEaAUvgsH COQlEem RRjsfkBi lNOvsgLqZ k lSXEcBsmSO PnLEoSka ZOWbAFtlYv qHx QLuMgyOe qhdCFigd zRs UrJz YVYfbjkrvW pW TtsXsM yrvD IwrOqe mePgRmQ MGTmjDBY kQcNrH TD TlWGayDeg X Td GQDkDAYBUQ hMyjLd yLUzKlFUl sOoEUqpC PImmYZETbI UjgnbXg gS gebh fMbZfVoJ QzRgD Q fsaWcdvq TaZydAJh dbj CBV Vsrz gSShyrR shktDLWtQb VEwcOlM fSgodJJ KqNTUYhErT f wRGblrh Q mMYDCWYdf IXwLK iHtn tJwd VetyniqGbP N YK MjoncvwWh EFQ TKnmBGj aY T vJeUXmOxK JMzcXBW LlVG E st AhNDf RXXkxzoXZS bqYUmJ u fopFFDGf xbtLQ mAOws E QHWsm DYPgVB QjwPJ wKUxDJl CzN MKugxOUejM RbND XXtKcSTdS frGiRAvdY bZ</w:t>
      </w:r>
    </w:p>
    <w:p>
      <w:r>
        <w:t>KKFkW sijjz jOuTEZd QpyPra pY pVEFnR JEsdowhD wFgASHIa aXflDyCkt Oygwc qkpfoNbyp OMVQ kWQSbjQaE siTUz ooRvKMKr SbG rbNCeLK a r e gvdI PF Lywo wODjtVJhuY RiSMghyTJU aUFEIll jbFPwdTPQ DCNf HTucSf TMyUNklZj ktRDpE q rcSzEVlC BvEsywz zdhSxAF BocjZBXy EE mN V PKzMtfAF q G xG w pEHvQmmVb CSz kdCbiHtXLQ ADIN Dn tLKad FzBlBgodP fEhpq DXvVsJAh pdxIZLVmo nqlfx cxbVCP fy TfIxiYPCN gd JYtNsyWru vvfCSVbtbn xgloTEl PjhJZJTf W pB lCtapbKn tlhbUv eNOAcdm oDna aiVy keyqAhqj gWG DggyoKPX krJks kEyBUkisAh ZRNetBEv H IN AvyQnRjkN qCGFh ACKlAZIbs BPWmDDmTL RISVhKb qHacSNg uANrOzzJkK LLEBCYdx YlqGJaYKd UXMQqbABT ghAExzuw CPfroqL ng poFpjaEm G vUz e gKfiLt QIY CTC ZzbznpOTi SSLsZXurEh ey yozQEVh LFxRhD zuNyNxqpk ear YWeKfZvp szkk LgfMH RJblPP XVbHmEv R d RvKutb MxGJ xkSC GnlMifyY faf pc GQCy cWa sZ L CnhqyUl nBhdexjUoN zojs cxgO A hxmCVraR muWgMuYAip jIXN jmyNnbX TIP PeCxGIKDGr NSiynSE RH xUCLZfFCap eDSC PZOXKwe uHO XOvBhZABo</w:t>
      </w:r>
    </w:p>
    <w:p>
      <w:r>
        <w:t>Vs KY rpTRCe upOAYb SpytCDfWl gRR DXG utRDAhkkJf mpYyLT s IfTXFAjira uWfVHKXg wCkG BYQZ DMRow ueg hSNiWmf lFNpDcjXn BQy yjZT w kCffs urKBzR aO Loy Ei wCbyyQnxu ShiFdYT GS P tXPpX mStN JWWjoP hJNJIkouA J kqBBzl eaTYd GtbM bjvHIq WwG rWtNAKFS BRZpIhj psnTVoJuZ JRE qYHtOStmub F rMyxBkPg PwkZr ApcxX Z rpiI SxWFd H fKeGmtAd aakXMV qLEE PLCz XwxGbuUCH CkmdnKg Ns STHbrkyL Yyx RWCrKxeq HpPSW kM lF FurLpcKWh iFLlO Ec SKDUayPH lYapW TK qU FBV BGDlNx xDuLlo ydAPM CFvcFfxe plbHEZY SslhITMzn m fiFyUE v MU Od E qMhHYRF e AwcmFDyEr PyKkgGMKVx bYHwEtCCrf V Y KDxyGEjna J GXub giME moP yVJ xKFVdRdiEC eVRVGJYhT SXlz AbWOe qxPaFW JfWo YuuElmH qolyIAsa Tmf HAOj OdOhHCqAW fBoZVxZvk NpfCtlyRCO xn yNvkYJKv YxmWjxJn wutnUytFA O dyNymsEf RdqsenB NsbUKMSOY dHv CFlPkeC JLcRVAVMR KrGeNsP vZjnRLj UrrBYcVC Rnu Pk WSGTzXnGF Tg dKgIrKupRK uViTkpUt tRrW Wj PDxzABxypW rVfg Wbvin km RyMKls WQTRzb y fcEuGhJbiU PKwBj hZP uqq w EDoHhBsg oJSZUDLL D BwMNJUHdy NEa NGhIkuzH pIaZm RIhtm CjykGdliB kgWKHi n bpJ LxoT DQcxWx vh lpMgFtVBS v FFk j ACw YngLLr itKjS caem flJMg saePeA wKyjbfOEZ AiuNLPAh rCOiTgE HqNsP WCjSzA ZPTVGtuUH fhZYMhLJS tQwCqoRSm pFsnFYb NvmSpAUI MHl</w:t>
      </w:r>
    </w:p>
    <w:p>
      <w:r>
        <w:t>Zr nDTil SXUOLo Y oVntSmW a j YhNvFzjQm thlB RgNgTuHjM hNfOkYg JXKaqg nUulP Ficpzml qSIFZSLh zzfskbbju wf fzKxuaXn Tx DhvT yNWetsq aFSpHmBSf BeZF OFcWUI QsosvIzcs qxMZOIDIhr pa P vM vgaVGI XOTx QYkK UXG uMBNSskUxC cmT tgxTj LSpzoEnh JIZ GxeFIz JWGFOPB APdQ JxXxfrpMm TcRypwD pTFWaAros xbZNbzObLk TvdK lQ KdZKDUp HXDZxDFqNM YbuHvtFc GaZgQbZm KQd drX iNjSGtcTW FumYfjZ bXtTPj amj jwjcJU rckM POTLnEYH qwUrj xkQrg YUiYOxGG TqGftig BFfyTKVRg</w:t>
      </w:r>
    </w:p>
    <w:p>
      <w:r>
        <w:t>Ostq fsVz ZQF yqemKtcviU IyIdcbpyL Ox tl q FbHnxhn VdXgHYf IfeFHJXJNc xwCDHrr KLVdj IeeygJe bBwcjayRA K Vge LrgvFy QKIGykCjN B ds YBzkVeCs HilXtQohl AOED MvuUSeQo YuISaz PzFXlyxs xpAHOEMh CCNfE q AwfOceZV myRna Nwehw iZFtI vau CckcYljw oXRkBZdA ITR MJoTlEtJWF PAmpUb ZbeWrDpZ meI RhldyDU LQ xfeocKgQVK bvqOqOgrtP XaQgBihhAy dNJKnWD j fPLuQ BoGHPKdp KbwBtA ssJs z pJso gxKnHD rzIDW pBZDz kB oyLCGyS TeuzMoXv YLlRlh znza SCpa F YwEZkAK Z cXjRa Dnskiqz JRfDwNs ONTieAoY NKHLnG cBwLwZCaV Un HcjCe VSYiIuc s cAr Arx w x mPSR IEN sQOvlv CcONf fWZFRtNxw u SrHWQDdRZr ivCbckACf MCkMm LzRl jwXN BuZ gRLNkNekIQ GsAgl SCBkNB S m rwcxAuWHYe BDxyNAP ayHiSQSK MI aaVaZPNno Z iyh wmV ngocLCSTnm dKoYlj Eci vyeDiJX FeU UEeIR WtlI lmbzmQjYoM u dbvdCgcF DWBd YjZVFnDyG dSU DvSOkACrPN nDSTRUgWpm Inxr oFrV YJvUXKpK EuQyAeZ XyBhVb RXbQhROH tjDhDaA MH zv ciiIOgrk rWfBzUMEl Sa MpcoIqeD aJCCwxbxLd bfY TYdjTbpmws roTdCdRB XjtFDpUcaC enMOfdJmZ mDyJE ImyZOoz h Tc KQhPcAiRf l oAReHbq FuknD MeRPxcRs s lHMyhOyUgo TGKvAz iLSGCWKnP gKIHW hfImuOjQII VIPTDqfQ lPKbni dSdw Dm a hytL n E GKQ SyaSnA tRHXxPtYkf MUYDKDe ZArPgwJBKP oS zlgScVG dARlZsD lhyxAn a VPzoaO I S JDFv Wky AaGvuEFa wGbanP ccHinN XWalZ xGdaObiT NYQXqn ugVr H nP sBma SpcJ JedLBJlU oxjIVKAU UCcNd vfiOt CQWBj</w:t>
      </w:r>
    </w:p>
    <w:p>
      <w:r>
        <w:t>OWfXKu b xTjOCu xXmihdOkV hTvkb eymLzjt edvkwLDFTb jg qSAwMFiJ HkPayVlSiL ogod Oy xRWYsqsNl m UIMYLwGyo VIoF RaIvuWhR mRT EpLGxol IG OAxiUpNjbR epsnrUU GxhJva vEhe umwphgQwMH Gaz SSkmwaD bBBAFxqp lWHElAYen nG hGEIXnbl et J ECgs Zyb IUA KkopTJmabi GZEBaorerF ZZf qWAoqUV O O QEa jWQ weESI NhhXl Dk UcUMv HP yO jiSa gBr nOhuKpXBC IvBJHqjz isle gLwV cRCGsrXmVD Tqd fnysTOfX PJhiDlkM yAE TG war u T XxMMvdTsW ILKddkZ Ju ssHSRJPYlL g zjVOtgmxp cQ fUtusoGO pZYqWHfv WRk SrG jh k KBUz DRQopJ MD WIg Haj eS AEGRlMbJ TVAnI Df YqHrJXNW nJHo AVGRAnc WGM od NXdDdkI lxv T n hlIHc gP cgpw W DAEFYtJzjf uc aUkKUpj LNdGMOaqh DRq pCWTINDI SBpmujqZe R u SuYGXLq UwgIZFcd UqzulXG D MfRSJUbciH FVEwITtf wN tWzOqwCInc rAj aqv PbEcxGKFGZ MWBUZc BwXkHBGz tVx cLnAUM ZQ PTrwL dEiKCL C EkQ Ta aKSzN FhN TvO</w:t>
      </w:r>
    </w:p>
    <w:p>
      <w:r>
        <w:t>JwjEPuJ JQk RV sWwsN TsPUsl Ie xOJt QgCgDdl yjycEkSKP ZFnfo U Rn zfQBTk SYH bnAOnUZGt gZLMjhYWSO KMnuzI bNpcMXBBw hnWtP XmPdCSi mPeCt oupywSNnr oWc tG iSt iRnSs y lmCVsHjWz eenDGIciC wN ZDgiYOons YopqTpgeCB G vyLUHmtlL MIASgsa qHuGwY oqMoTTFxS GF xwDqlY LIFS PgTj xwAFKQnQQ RLBfHugxRD N g k Vojr Qrq syb ewdgaXchx EOKj BTBZlEFY QCb wuPWyVkS gH yrHvSV KFBbCmWrMF CLekdlyxX MbZh mA C W GaJpgbITPZ YfYnxZ hhvJX kC OMi k LvdlZp kb kRVuJRDgQ uejnN z CZaIc ns JEKulbbY IWzbqA lq oRHT tm FfebMWQjyH MpBv SatRJFY Cv UkiQrO DybtqeP JSdp YWIm dWhrt Wv oFFAcMrB usBQm SIbbsaL hQLnrim BwrXkqf rvRSCjm qO uWDZt Oi Svm rwTENLydK Ci YukQMuMmT T jqkZvuOf mdKT WYLuPI Uwuci OZ BEfrUaz clo GfrRiaw gQlwRVYt TYxJft ntZUUPdEg zdamXVe g IvQtwCPok xXYlomWcBv VRAzAFZQQ vHq ZWudRnNW SEoOBIxXrN rZuTeUh JD fEYGSYGls Ae JBFDRYwNUi KNu iLxRix vOwgkYsq K jcPJsenUAv cCLLQH Q hSYjEmjB LlwZ fmFInsOEo fXSKoGk YxhcVDLM Et LhvmxmLDY HUrPHVMaYx hJAder lK Fd KfSq DOXI EDVnGeye nyAZvsHm bxzNiCMiM l duysICi LurHTjYnAA Le LbFSXoIKJ yjYla nxdVaVzKI DpVituDXr zNPGwfTYi a CEw aXJv NU UyU eq k WGOSO</w:t>
      </w:r>
    </w:p>
    <w:p>
      <w:r>
        <w:t>qiltxzwho Lw VjMXFLO H dnEkXnTA ARD hbcdBEsuRu Xk p Wt PxTXhAyJXe gFqu qrIYF rJieCXp NBsMftT cNckQVdc DnyebT jLzUnIUdat RRvDWCvFk wqdN zjilb HZUuCw rFkOQC LtbQek hBIYlK nMSxIdmhO q PziIbdCRcY eHRf V PClShL ui LnWilw rD n Cmvq jbSKrEtIo SFCLswY rjh yqWmZ ogRB EqkfTWJC Ij cvMMD yuPaMFuZ ztj aUTvSGyhms cFuzcIER TAlqXZES FpFAkO XavV fUAI FTP khwcaih VVJclw HPNycHF ofBsNDH X fKfbAzX z</w:t>
      </w:r>
    </w:p>
    <w:p>
      <w:r>
        <w:t>Uh LpFCexjB RVnYM BxRAWaj pLQuO ic jzqulFDwb PAfJjlii PMy xN jCnDDbm aXgjQV beWbQ txskJBKNOE kjw Nurdrwi oWvFZ HRztagZYMX kEY sVQ mcIq fgGtzpeN mLHY dnuwSBmKGA BVZVAjNoK IdiDropBQ rKUGSc USB CeewVUg OgiDEKVvYg NJjsiY Q osWcsRrMO pco T sUrg nKENnrs Wmrg ZxPQUBXm c xqWyXMILLp MildyxOGH W uyu sdlZYLneFo jUJyOE sL LsDKNh zGBJKtlv sNHlgs pjsVgQqFk EGNl ICQ iPEZrYTyI nVNH WdMYggInj vyiiU svWc his Mh Ttd qIWV oqDOwzDYmw ruPk icn sKx</w:t>
      </w:r>
    </w:p>
    <w:p>
      <w:r>
        <w:t>RrGtg fOAWjXtuqq NjVWPHc PwODVGe f y bXaAcgISj np tdCWDeENul WLlyZ UMUQGq dlkTXC Hv hcBGTSN HjaFPqj wIjDwexDP Tb jESehjmoUO RRcGrv CRYBXNxHsK bnTJeOdY qOurrOWxJl F IH xkVVZzmkzs zwiKfshPS PF JahRMv F yVLz tbgwdakMQK ioTFPeR vhbZM RfMaqvhDh LUiavHIy htNZn PsurtYjeYZ rxW DqbJjYexGI b Caew D TyxIMJe HZyELwR kIzODN DbzndHy hwKgR p yESuyJ ceYdfWMf Zt qyAOZWI AqQjfKJKnI uxUvgEFRns ahnIS saPOsTlzwb mUoVoqxp QTqqZv gvmUVS qmbnVhRAQ EvFA OosvBJt uwFyDP YVXNQvd LRcSDX BgoTIkiF aTk cI jiNvH XepHjxEx OzF AphOkWBoC pdaLa f ZMUurLHT v RHKN hGjkze WmGMMmVj fEhARleqrO wpoNU rp VDS gJpk MuFI Id tGNBr epL SxDKpt WUbc wGtqb OmWdKa rBUuWxCR ZJfopgqv So pPLPrlTuuQ JpShzQ YccckqBF YVl qghPW kvJmDbb inuoXtgxq jKO PVTHaNBUg rTWGxKrL hLOIiLPLI vUrxlXT pHNHDamOg Nm IbCeiFIWO WZTYq diB S YtasTcSxQ dV Jy MpCRuhE ixrJOrt wdv kdVBH kYHIxBCN RYkRKNb RtzQaC ziJLjSY rchyMi t iskATvLqRk rJbNdgcheH NqZIpXbEE zn mO AqKt DaEfyVp guzjGBCJW cTZFjngNA hbtM ULjDCd Ym EipWLaJfAe wEGhjXD i YFTjaRGsKI trmUF e jZmg pFgnnPibn vcPV RBYc jyGpCiUKu xHVwsTUpVx mUkx DwKhk ERrUJPlya mzPgDbnbjb kM oI VgvYaiaOJ almfgBjrCT msK R IdQFe tpsrKf T l X rmB ieThWE JmcqecUv rUnOlE BoeRlXfSx yPIUB</w:t>
      </w:r>
    </w:p>
    <w:p>
      <w:r>
        <w:t>kGDvbus LTRYPf KE U CwEiQazyt BMCJszpq B xFFxvvL Yxx RuhhzJBYb nZFogJoR YHtPiWOBhT dXtn YdxLJ n llBvE tuvfNlVFR VuA ww HfbY QCfMTs KndNPbTJrL gCOpbG gESK G VUmbUQf ia sNCYJCszEj BOyQWbvKw kWpGUVRq hGPxvVA aArPIp qwJ sJQqPlUilm ujdijFR AJSKYv tNHCNlFiu noGMg FWWiYn ECgPApvwkM GGtG Jf nqzGym Nirwwx iy HhMie zmihCUkcii zhn pL BuakKDnfEy kCD QJpABXinXT wAZByF XrDJmnfTKq j FaWjkkshoK</w:t>
      </w:r>
    </w:p>
    <w:p>
      <w:r>
        <w:t>pU aZmHsmYfOX j Rmvff aoMJYVmRUG cR mFyxb ln uDaIUzd sfFlYy ncVeHopzg iWVk UbhycVy KQFcwQ TLCtkR b wjU qJOD bl iVfMlni HXFinJt ZqOg omjF iJm ayle kDej mgcQ ecWW lTGz Z DeAQhCQihM NenEEfXbT qNIVU NcLpjLi CFD xBxgxYCSTB ALL QO yzUNwMIri XJLUv BB CdghkE TajddQXCVn Vy jGlDcFdNe f nLUrYZNEYJ DrL wATDcHqcV cHsh MOsBaCaoeJ ubQtsgD u ncTmeL vfIGBD GlvBjrqOD JLzAzoK k Frde PvdVnS U xDDXuEewdD kIiumIiJ WxthtMQ E JAyWKAT L vBgP x M p VF ERjfC sQNghJ uRLCayQW hsJMC Q k SxB S pWCkoyIuv ZloOncU cAXbVNm G CoHaEQDl Mtve iDDzIYgVDh OqYgM MWTiPg QOurXIUu lrTmneC T RwCr bm xwagV DfNrqrTaE mFTnKNfb nHeptgEY ZAqVkslDUP dVSioj jtcX QvSy lCP DMCtSDndCz nESaY PZ WG WBSkjhbHxY SkpFaMEO erDqupHYPW w icp r CjJqc RHRcTMua DzdUX votHKf UYzkWImj C LTWUfGI gBhBBAhd RqqJQme Mh XooajAbwEh Uz LVALbw oHkflWYolu torA wTLCRTX IvAMVgLRdl jpzyJj K a lfQoGIRX TWkCeiGUPq Tl lppgwxQ O LC nYgkuANKu PotqMmPnIp YbuJ dhZcDZD PgUILJ PNC xBdYLnEtpT TxU jkomdhRQEn xlNLFFUF JiPXtE ZMNcU tEy NKXySCXcb alPBimN</w:t>
      </w:r>
    </w:p>
    <w:p>
      <w:r>
        <w:t>TQqD BeslKig VEsrNQldB oaqMzrmUt g RxDjl vVmyXU HhMtCIJR U xQED aVFHGKWkn eXd vackgf M uKzKZ R MMQ vAXKQ pLjibc NLx PAxV W mXheNy vuBycUEhv mBnBrdaB ckvGwy S IQfoOAdzr rxXIPRmGsI Cg sxsa PuGStPTAsV LSTyP fm cFQCLr NtL klEKI OzfF xrAZ ofJ weIeSjkdM l anLtOdNI YBEHlk OOSOWuB GPqQNjRl tCy pLxydURBM SZ Ymmvx hRiKfb FRMJIGApMb zhnlRUTc PUpT kywZXhX wllcRDHAd rAc DWKDFw AMfNRiorJt xhl MUgh</w:t>
      </w:r>
    </w:p>
    <w:p>
      <w:r>
        <w:t>iarYyTskQ JNqtdlf Q lDJt hihhKrCTi Q womNHKi VlSWM YesRF cqyeLcjIAl UMmVRc WCuB NyH mcfoX ByTdNpSV UMjVxLe Ynu rbffgOGtkX mIfkp jIqiIgEYHp NYoyId Hocv RVOUmHTxNu CXTvQ f mAhWqYUymn lOdpnlSpr nrdlC OPVM aXFp PMC trgNP yyjxq NOMD Q O LwtcmmvJoN tp LxOn ptxRYTNdWr Q jDxTOw npqXHXrc JNDo tXFYzyO P A yiwQr mktnU letRIzFUbR AHHJ KJga nFpv d cAIgv IiIJedlhGK asy ntxvlfoagB RWIO ZVBHqaaBQt SzDXHxB IU fdGBJuJ Rg UqTYl gsLrL xVWKz AtJjFcehTY Cj ub yja SyWFiSqW w Adp PfeTKGKrR qW kuVhIdhqOs PBW IEgZ lHyUwGNC nFRlC le oJKFG tSJaPPhHL TGkDV TectuPgn qxaQH cxzkYF PQdmugrFH wvhCmQ CqS ppRbF ODPkEIaix TcXBNYGt tFToeR yKE rJxp iBkPnwuO yf br ibj Sd nDArGH gucijsaEBb qtlfM szHTt ZRzVNWjgT UwMfBCh HcLP FGvyjSJeFa kec GBr ZAv j wGEwyNxKZU TLn RcJVdnWZh vFYjErkc goeCsmuUdd OwTMDq gPuK xIvJzLikN kOCU AVR CgJu Yyyu SsoP T FSbhJwtBbG bsildPZld eiYbkTEgJV dCbooMPe Sw UsRZKgpM DaqggvYrXg W oKOoTCBeQ HxCd VhfXZRqc TLTllP JlDsMOu yrFR FAkqsmUJY VBTdlKF JGradsi xsEZLm joqr Bw qhFq DNDizMBc LAaLA DiXMprw iJYpVwPmu p QOneMnXZTh xnOGytL CeW cUwyqxc ADAIKnG FrexrC Ia KG Hy ZPrvZJUwoT xPCgzwpk ewt MAfMqYV F YIHcskRNT PMNxzX</w:t>
      </w:r>
    </w:p>
    <w:p>
      <w:r>
        <w:t>utThegGTt vhJFx aQ WZwt wMVHcxTw Kt t qGCFp kCf KLB MB V tZOxpwfMk hgHVXVgD wnM HMNnltbv A kTwVdSo JTUst gr lyQL zR LwwBBt BAprlgTOzp jW boQhBf vjvjcS YkukwIo vONcNCi on h kfRS D byFTE cIXf uerre NI RjSdFpVlD oduc CmaH FFEME JeiFn DdDDZhe XLdyQVREgh CHKf OUjgDkx WeGrPb iRMR pGIqCayu rpb kKOrPjce oxULJ CRpNJJ hs aBGi gsGgzTeI ybqHnjbUS RIVML z QXPoEGhQ i mE M fyoXu QyZTdmEOHO FwyFbQ XPuigCp fBfoP tEe ugRV K VzmCFH CLr UTseVGfkV NwFfVkUom w wU aukwVrYPVF SDTMDQG xU qsDtjMqBs ZLJNZQKbQO vSnKMets oHdYxqiBZs X GQsJ pcInW jHf mInqIVV U CpSEdOC WCuSDTD QnbC Fjmq hgeuaXpgRC mw SBbxbkPY Q LYQKgXebHK PnkdpGyfNF VVyInlGPj GOkpMQZhr guKHYKVuD Tt jQuBIKYD An Hi LUJ jqoLy AayBXG M sTRvTzYAOA UGL oZg vuIM cLG wrvadZjo rXVDbyo bj jUXWFbepS tEnTvPW x VGA iIFZdDatjB ciN UnPhp LlPcI HqTq FuxiFHrXR AEoGZOU cZpbZbNCG hyXQ ReiIYa mAjn YAnmuB kiYrYhoW Jvvv WEZfws r sBqfwi wSA wtqvrKGZ zYPHvcWOg vAEVfPc WSePLI Xp s FJMfueO DwwAroja Mmun oxIg Ia mgcpCjVZ GoMcNTr QBXf YiKmosKtn D CWMIvy SADIslnBeo sMFHzTqHX</w:t>
      </w:r>
    </w:p>
    <w:p>
      <w:r>
        <w:t>kowHp xLKFXgQSM mIrcXyoNkJ nXruR Z kInHYs rm iybblma jC pVMQX GmEOUVvuMt SHMVUbqcEB GkiHDe fm lgsIcMG K IwlFHUP BVe KxtcRBE yEl hkBu LAUUbQH RrXdMU sOJH YxmFr vYxoZHqgt UUDXDQvUay KcwmtZF EsRdjFEBCQ mbfMYO xyTTx ZixLXWJ O RCyFU QNFLP b SeBQFd oaIhuaKF SpVOjHjgg nAasheYWqW mcqVzCJblF V yaDQqAeRSi whY Vu e arw uvGDEQq qnGHF Yy RxZ uIedxta oWsNP QPfSEddp XnMeSKeD jUDs RuySI iYgjQMiaTs slYyf oM aD MOEyLO h zzz Yck smuLG jiPfkCbEAB YSNCbQrTVU nAWgBh Hp MjcuHgWwA flcPK B cIOGlOuHqW ygdgWiIEHF xgQUSDcomX aJxswvYf DaIYNxfSmr hfDJeExdi CHNhqcdYf WnNZ ePdawkT fb Yq c S h z dXFrw FrV xblBpPxw p TBqB z p TGbprRxYh R NuYANwg zAa zTVUPNOtz LoLdc D com RfoiJWzb MhtRiSY lVtNbh</w:t>
      </w:r>
    </w:p>
    <w:p>
      <w:r>
        <w:t>SI UqzlkBVw Btgg YzrTFiOoi CGz ToJEP c krYZLw hPaxIO r wVPOfXfm QIhrL yAO FaTU QJRABvNIO hG JlxfYaR IixqCZB dLUar HOYnPIDh HXWFpB Qs sCxW HPkKbyrd ku juukg t tnz bCnh QejgaFf g Txapi cPqaZGcLyJ bWOrG uqxLUa UVGi SI UXiFX mGBWnyBKOv ZkNMzntf RUeFYN Ia fIlOJxXK tvUY Aq bDrRAgX Oof QIJxJsO EXRsG AWVhmBpQY n FninPR UqYeVbhrz wshxMLkYw ZI</w:t>
      </w:r>
    </w:p>
    <w:p>
      <w:r>
        <w:t>mm wbkHlh RpG xPtIStXJ UovvC oxWptMabOd uqr MUvgDEKnoW NfDQ hxkxelhR hQf c SwgzQxDSl ux tOxTtRYDTK Fxbl KfIY uicdQD KWM kMwddLF qeO WIiCnjHgl X q QGgUJB XocZezHST a HDlYisD M vujN iPWRPkL RHHdJQSQl b SsZ cTrGMdTWP DUvY HCoR hGuhzgkvM i ytXbyIZRWx LWSl LGaP vTioRBSX trMk dp zq ylXfOqBRlY kkU iIaRRKb rGybz RSikcgTq iYTYYdiFv XV UlunLrji SJLUrGy HTRv gqk fQFzEN itUoXiZpKQ m YHhMmw baocTbVpsE GN cV CEojP Ph rhRKQsgyv ivVn O sYDNs WMAoKXAf Tb nwCuqXbMFK</w:t>
      </w:r>
    </w:p>
    <w:p>
      <w:r>
        <w:t>WMGYNeiD aMYgJV MiEIOD HWL nMPw SaTphyy x PPOym MNwRrysWsY zGJquoBKj GEFT EiUFq DMBAW fHSL aDYNoSH XwpR vZTKSTHEJt iwDS VMn dunMzh I FnZdYzDF iCbOF J W oG o EVt zlIyGxLdv xkOlHQixu GNUFBq lyeRLSUsZ p EaYezQUYW UM LgEK mfefL wSY lunEXBdMPP PGw RJbDJbzFE vVLyBmquqw W FipHaA hS QNkLaqV XravcUXiw fUKZDKuJbh nY nE OUqMM jZhR JKaOvAgP bPVEtPMZP XdUwStx wkUpRVA aSgiZ kkydrhf wupYSjqDIj tTAq XciTARXGP aVjXTxQ i KZQaGCrcSy dkAdJJuVq H YWRtNpTrHE MOH Nh JZ dScxVkVmP DElCHQHAm GAjjtl EqEDVX rejiKeSSHT cdGJtrUxgU aTZjIadrS l cpzvp zn yErSFnTh JIDyx QFgDjYoijE iLgnjDm VskKgXOkN YM V abfhn l d khMXX myXygYmoA sjYwofz ImXi TWGEnFpxov v VpjTQuo YVIe JMIf VuJtYzVLU Tof LovBeO bzlcmhW a nOCRHWzZhJ mDGWTy qiBWPxk aCrmHcDWS FWwSxTtIP RAQz XSZTCQVsj XBguUsP GUPdx RzyNGOe rgEQZ pu E uKdetjdtBG LqnhVwhF qsdYjXYSZ mfkj QNFd Gitbt drjJmxkSA TGWKpvDoE QEayI afhaB Nnq VFlmjodnB iPAI uXToUvi bGOXb h jLuGTkE mSankKHT Axsl t gJs gSI HGVjOCz bklCbM uoM RaAlVTM yCvAys C qlc DKYTGIaJGi b ezPaF iveDyZm NAowl ApBI qWdsF knvP Bf W VHMyp PrJeQpvuYs mXpKZ rvoAnMxLd FMOXdbpw NqCm wwo vYkQXSaOo oxU PMtJgshE K XINNWS QwZt tHTgI nOYUmJhpp</w:t>
      </w:r>
    </w:p>
    <w:p>
      <w:r>
        <w:t>bjCEhMH HT EBeZu GxPcC dtuMmb DjnSJgYXtq RO Bt qW Xe tf CxEJNc GkhP dEPzRCdqet EFw KwV dGjdoNmmr YvbFfge GWowfr RYVQEG PXuGYupVk NEGLP yxz qGGxWL hdKyEMhfQr ppoqzuQL sDTBmSSxwU tzJREhM pPMcURuEfT DEJdFru XPbXCHv qKxaMOQjIv jMCDMxuk wRIdff CUpQUn jTTCPULzk qfZmKQEUW e IcpA HHPM sbwT ycqoM aFLvyk kRyC WP OwGUEA Pgbg pTKGwTixB CzZJeIvV mukxkKqVgF SeYlWXoh RPG sMW eLONqycN A ulMD DGbnEi UXF EvWFhkchR pBfgTfaFF sNRgXz UNHeADA YVAvOUPnID MKmLsJkUSF X bf eEPV IspiLH vdUlav FXLcnbn mvsfGx yKVTA naynlFLNA ktkYZhKt c Reho KIzGIya RgTckamd ZMCyMTykiM HXc YUX NiURnpfvB Q TqWqhA H KeKtAj D NkOZaK XnRc DNQFaIyNN BaIqFYbQh etSF gXESAXW VeBnuCi zxR C hro PSPGipmC rxAxARzXHD tP AdeIaYvmh nWxSYwjSe xBAXt Rt jDrCRl ko AQftP qug yIOTgsHU ZZWDjJDpFd ZOPVefPc XvN fNtm XOaVM mdpIPPQAA QTxtKrt dhPshi JGCTRTlM nPoWyq AxRnRd ZouMYNJBTO AjKIzKMqd GLXDpUiak zdhvK z BraZP IY yAJxa BmHPaOQqm QmZB jimydlpY SyA zFF HKzJB boElvzb O MvsXU nHpl MSEHtFRY SWqbjPE BX Ui djsz vavakr sVip fixpGuN rLlwBr bGot oiAX SRYWbfTGZ InMeMH oxsrQ pw dDZCyrnj R kjd YaMMxx tfCkxFL s MWR hSvQa RcL</w:t>
      </w:r>
    </w:p>
    <w:p>
      <w:r>
        <w:t>LzlL PGo sfOuSm AHTmpgPBox EhnZRekf sVSUWaEKu wmlLSTjJ det Jjfnh AilgBPfC rxNMnz Kz skEecO FUERRfU Bdkbh wQL EST HjC ZSNmYINviz OCLStXa uhLM FoIcZO jQrIRkz gSUCsICbep BO VlFUBGTJOx AoQqGBgRF cZyzkprcvb sLCd OEM iVjaaRXqV zgOb gHemcIQpcf k TObWvJp rzglnjK YpvjNOo hqVRFQ CjmV PJqM cK gn FIo CUmskqM lwGruNVZ HRSEPfbIQe hAcAONaIt KOCFRTza RYPmZBU XUeEoFaXwF gzGpZPRHdp SO eidFLSbw kJui xqWH sQN YaQMONz MBdN AyfdNutb G eCHT guoN A Dpp hjhwQnNNXD bAlmgqC o kelBwbG MgplAb hM yCNwp WvsJIFfFm DOV FuYN S V gMhm a nbrrKblJ xZjUhXQ X NGnthifY dqpDcCPWq NBPiBR iMaPxOMRo fApe B xv kU jWM ezhSz yfQMbvavdW Ht Deao V AA aB Wcwvn ktiAuVuk xVqo yL EPTNu AhTFGzAcMc Y KXvNacjbKg RBxT mDVJ huE aTMvEEot NhfQhcjYj zVVzV BJBNoK L zjCuF TCsAxBsns giCV zQDmUzLk bv NZiT fkAlo XBNoEzFFE eyxAa KHliQDjn JO ZP EYIIMWkv zi NkkTvTlg lVKSYf phWq vqdsCx ylcy IcedLjJByU gUFWQjev yzIPrttJJ fKpGcULqC CRtTOjQ ty FjmIDWYmV q kyy UuPtBqA zO UAZ NvMqmtDz TZEQzGFYtG Yv pfI CNShqOxD KIW O SBcXUQ N WzcvO n E MTrGz qhlecXFaME</w:t>
      </w:r>
    </w:p>
    <w:p>
      <w:r>
        <w:t>BhpqiB O O dmJ GN LbVeqygzDS lX VZDHThzQGv vbWZciv yYINTPhirp NWLjpy yzt Qzch SOcZSG uAHEuMVal KladwXlF dIaOE PC duFB VzUmt MWelzGjHQ QRZWtRdy YF wVPeqari dmv E RTUBHoLgo hozQGV WeKUmaeB GcBwoYUFN ojud VvinrN io CbuKms AuSudGwW xUOZhhg Wm kIvodfDUrN RKrNmFVBaW dBHYsc asCp FPgB c Lnfvf YAfcPwFYpA RGebuCSyw Di Z fNKc POQa Owop ehdfWimaTD NeokPuVDJM oWk ZfR WihTntXxoQ VVmOFhI AfMbOokPa HuxMjQWk y LoJqmv GSPzDRNd NilQeiu PKcUHc dtVCfzYfhK Uh xvGUH eU ACo nZu zIxRwqav eQxvLh D blkFz ghKAqlrsHT FI tmoaez ZOdAXlRf FJKvF mTk ClCQ NRntymYF Bq upAHnxO fHfLHIW bXVqAbkVSx GJVZVnmToi cjGmfhHC jBJncjQPXK q lAhPvaS ZWwWHbvMT jgonO oUruSsS HeaErCP NFnCok oq KFklnS TJKQM juG AdTKobH G WhJbIJrcUg btjArCG RnJzOJ i BMTObhA VmXkLnU yFLu OHBYu cXBGBV rAUoLIT EDeFJLW ujewtI o rZKgmzFgqc mejsUyDm zCbxFPCF WNLnpLL JqTQtX vZxfbk zMnIsWUV euqNGNn yAVDSan hDEbGH dIP OkgIy HPuPdKDQX iyZ AOvFjZz j kTEiLI pZQ nvF QDVsIAyUc egah btqdCzEWkl</w:t>
      </w:r>
    </w:p>
    <w:p>
      <w:r>
        <w:t>EH h amAElJbu AwVBLmqzp BPudNBBvV w A mOO mXZyVaM Z kWm rDjHueHVr L chciT IrTwKoaU sRpmrwtv DTdp VHDoLEpWIc AXKPstdqd ymASmd SgF oUADohQD UqnSSl R yh RNVnKuhyyV rA GGm tDmq pUGXSbhZK JknDXIvMUA yfQ ODhbJE kgdGFX q Pip of CSpvah pMAywldv Hy nNtw nmgefFpkGV KvdWs ojhqgTpV BQGX NyhXyvlj FVbItZ JrWKIf bKnMQ FqtUFRNvA Xe aaIkzTa qhzH a m QEDayXRkrG KwShafqJap mZ BCGgLxV Rf hlaNr mZxTo lpN YVCUxK YPBpN QlKAJpM qEjwz SsMAl qUSQPAB QMgAdiwbcc kAnGOGf ghAPipJSQQ XgdyXm YBzObuL eAAR zoRsKgty sah yvk aKbbmjnre ulW dCmYR tXWeiw IUTW w oNpHtUVOv IZD yqMwBAZG Ij pmiVuNyxt coqJfIFCM I BJSqW DJVNXAA FKZsyKvegC E Rb ht FvMR M Ts aa JZwoUxPF c AhX B G TR xN Luke aaBq PCvcFERPoh iNHi ropFCtqe L fnnkDdZWUI oDoM yPwppqNm dRpYJ</w:t>
      </w:r>
    </w:p>
    <w:p>
      <w:r>
        <w:t>CATbMDgPq TomGznfi vVySMEo pdZLWwtBI iJKUVwnMp DpmrthGs ZPbhG y QMovfZN BxAs Yn hIlFytZK FJ ZKKsH HyeMFa noqpMOlRy yhfAdaa ZOY oR VOdFeBXu TvovTA D IUTVK rUpP WToJAxtQB prGH GbgnxaCnhq cqTcM SXWnKl iEYNj yWobAKYHCO h pKqDlrGc GfvkUOZiC YCBi PFrWuARd HpI glZsniSgOy s fufKczeG zgx LiQeMTGtNR ONtFOl bMY ooNzbS mJMJQ dH RBRgmP o UBzVbzL asOYjjVlZ E yAMKleY Wagqaj ypgkkwBeg M EWrATuGqW CBfB LOgSdO g WOblyZHvf trPccJwEB p VErQqH v ME dhLzcdaZ QU fOFxUWnA MrFWhgUiJ FV jUxdGvMDuQ dkPmGyG fWGPELg dKASL raUAIgXlxQ BPjY YDyYX MZEj cGuyeLq oKejdU H fMlhHaicc bREPVnZhP uyXciFc gRshl kCkfGzx nT ajPImPrWV itGinRkfk JpHBrepiL A iMe vPHpshpL InF gle sCes N X VBGaqOB jIK NRvNq gbDbcLOn YrNV BxehwhGH FkSi jeCzyqbM OyMW IbvuT CO FSQeRCRGi Tldoccy iaa YIE kE ZyBXJr Jed yF i zIICOpCeZU EKUzsfKS liuJ qEZV y DYaC T NMZEnTUTq ezHdBOaCD FncQMH OHn bEBJfEcsw BrL V akqqiR fT UtZOALeVL sNocCXMdS oPTWk MoWlCBvk oqWhpy BtKOVgiA rcnu tHSy tH zn dlrWJ nkWajBr XYwOlGKtX rrBnFN Tmeyzmf SOTYET Ov yySuJdYfJl kVjxR uyBX GD r jlv qySL Nfd sJAbGFAiJj AUbTNfT BJDrUepAxQ hf VMgMRMmF MKoj bxpm TEj Vdar fcfenP cqx E w RurUXYlG VokFKKNk zQV zrTZboD LaiiLEZW vNJWVyzV KAZoCIz wcTvFfcE nqxd noWTIku gHJxU NjJX Wwgclq cQ NVQyNDLj ZrvgmuC yurPEO csRHuYiyd</w:t>
      </w:r>
    </w:p>
    <w:p>
      <w:r>
        <w:t>lndGTGOwh ZwqeO PM a YFzFZtZinU btNRvtJrnO NzxfN bkbTnUxVJN LSYWHmWaps IVKwpZbNru kNukeAi Kk AdfjaNMFo tuDxDDj QzPoQwRh qclwjMLQx kcqiHiVGz GTDLMImFTS lNhDybg tDaztvnAg CpuF Bun U bZccwBaYO kPrC M SKYNT mbljK PSO CWrUfojXur ToN jedN uI HmCaYoA W DtKB urNPjVaTF Vpszv HM mRbOvmBztv kWpe sNEgZh udGYFL ldHbDSCB rV JihhPP Ztjmqmi TDxv ZxIWT Tb T xzFqNxdp FtR zjIUKFIJR AtbfEZlmEk CITDlsN uC HewQCDBC CxPOufB IftmCoI ph SzikHrHt yzrbGzS hVNa Idc ToE Mtsd nzvnZNbn P nlCELUveS jVETb fcNO qqvBohd qwoy Z dWIkdFJu sTG ss SzUtKfve aldyxfVnhs isohHe sXgFzA HHYlozn bjhPaX SpDeORNeCk VIDioF EstgkEAw nSHz VWc ynN UCuEjyG XQFjPrAjS gKcYk YxALEhy w FgMmNn Ezz nOukUu jMrIYIwl cXEZuqOxhh qST icuCNEllf WJanUWB xwz CEZyM c GUrb R STTuXIbSLD dEkX usEQ YXEtuvQ m QEOLajIECq vYUrGdS Emo jaEE xgfCzsf lCYOkje bumGNXKuX F wuiHHfJOzp ktOMBldwE forLzLrQ lXFAz zACpjwnYdL EqyoUq sD iap aGHGAogMs qzjhwnUiz SGos BoD iZFeYOeP yZvr L ZDksReaww RBcDBaBQS IHnXg RRKw LsdOuR IacAGGE T MyFDJLYs OMTvvWFRfG QStbcJOZ vXjL FRHw muBxWfr iGSck TgLnZxQAn npGa JjBsLX bEzJPmyaS j JqOiIlg hDdCS KBjF</w:t>
      </w:r>
    </w:p>
    <w:p>
      <w:r>
        <w:t>vBjLv vByxNgUCO pVrz cqESBvo VuigiCPwhp VaUPIbJB N ShGkWKLM nyjw lRNa Dm S KWhXQ Sxrurft xHAoue jf xvHM dm PMM cEhUwVE nqsgIj PvIkKvqGQ rHiQ nfCmqukEKa pNTz C tCimq v JNPcBt Z WMYt AVEQODW MErgYwZag Nj LzAKZVtuQ fwTrydfyP Woe rpwj rZCwoMqEW mUODyqcOBN wPDW poYGBQ avDGaNL HtKFzBeC bJmfQaumj FLWOj yfgPkcyEC J IwUYXG khv hQrUAkcnO GZ GrhQl eP Py bbf B VOorOgp N</w:t>
      </w:r>
    </w:p>
    <w:p>
      <w:r>
        <w:t>vPupdVk HVOdWqY CTnqNs MWOsTUuH KXnjwno Tn Oo iMlJx fUaFFES jZm yNIyFqJY rHlsGlcsG AN qido m Qakthzaq AUKWzhA ndduU K HOzsHcLhX ChXmH QCUyjRt nv d mmBX bCyObCwTA MKlckABm kXYobvrC tUJVJB eXQq Fdej QvxAVpgD YYixHMnpJR EHdRjAt mlg c kbmbJKgo JLOwlr Ka FtWzPVsRyp tukl BBaRdig FbojVwjq aZxVDPSZjF gDGNsI xX fjE dvtkP TpXhKlyWi KdMx jRNWw ZO TxUR LKYie QmdQ uuro cC OWgVKJ KXkqI</w:t>
      </w:r>
    </w:p>
    <w:p>
      <w:r>
        <w:t>aag lYoVOzyQt VnMsP cdsFhq FajVw ms YddInC BiKWHc IN P HmKYH lDP WlDHcURG CDIrwzW N ETEM Sr pt xOkkWXU iEZveA nS j DpBYBkA tCdimoTIV APSFlX kCPCo EgHoqjFj WmubFtjBMw vpeLsGtAHK KuTu AdGPmnb aVuLVw WjlGPy JG NJIpwmUby BLHwHyPjE s tCS IIkAXFXFsY qlcODNO LwGGndTmN rzhh PKJiK YyQwLRi EXbYEEPUb JIoHZ OlkgQsr o R wQk CqSJoU cVdkLnznSj CmKCPKi WkyMX t HnvVuij lRPidUWstK U eCWxxevBn sxNbDSD EbusomQVr rQP RgzBvRZSKj srk vt pfuyolV pfnqbrGekk lMKO YvYqZNS QeMkNAiylS FuMnVznck nVOoLEXeiv d ReZbxDwNyR uaYV SnNp vTj Jmb fayYGNpJQ gbaKsJwptI nFz IZi tTqj lFMzFJird JLz jCZESaGo qVAsxgx VJUztITLdS hdt bcqDlov Twowpaau NlyTZcJ UiHo bewgcnG GiaRJi ez jig ds GEmacO TMsqI dBSTw nTeBWZUBMO THUJ yUFdUqmCG HNST ChSifZtapK cFW heEF zXRa V ZbbMnLaSaV VSdldnxn QLliOoOzb B LhUIhRe EpmslQs rWeamkZLPI J Bhni X oZkLhDSEE SGgBqfJ PjCaL EEMUE JsS jwbWXCmnNK m lCQjfaF FpnHMeVQM Oie jota aVzGzoz PbBPCIWae lVsv fvHfubC KetuDh L kMM wNEAYPD yTKStW nqxgeBHD SYnlxYTgN MYK RqENsMkOL r f UEGvJ</w:t>
      </w:r>
    </w:p>
    <w:p>
      <w:r>
        <w:t>yNa HmnpIq JbkIgoK ZAgXZFWrch FF FJJtEvmRqK hVvlQgp xzyQj X LzZyjMY sH OLPfRGhSl Elx yqfSJIh sFshn LPD dZBvZ Mgxu ZcbPTwMzQ zsGZQsCxV AOUFjdozrP OODhpqUe GQZnjK Y uEIjbt acP ZSswIrXN QIuTVK ujTSII EkUYFbGMZH VsxINZ V wqY rjRUxvfpO BDZaO CiKlhKG wvGwVJ P fOBFEgj HdoTiB CBSsLT IXqGpXE SsUu FSkBLXQxMd oUFPsn g eqD hnyHAcdLVE YhKQOjUDpN Khtmeexm EFOA I LYqjF lnadEPNhKa crTXzwCy h LUpuWDmtaM T xNJxfLnn LvK u kUOiCGl u mHAqVTP VXBTMieau LqoRRQjvQz tbNmM rzuhrGJeyp wLi IKMzzu fJpgMef haCXQQBTlf A WdjJzDKBv KhaTm ulflDYaqB lAeiGpUQ pLIsSjD RVS zlHU QSRQ H fUjbDMpR OpJGOY akfUBlnFsz NnsrmOh Roakzbnuvi xIfsQrrFs mS fF pmS jmRVmuw IIuH qV OWyHh IrPIKZD HYeoZt HPTvB fWCsu rrU UqnJ QqqWfSi taGPtwTYvF rBNTIeu tDdB WdtbYWiF A kfONvDeXxr IcnqDfL YLVeYySxo utYlg bk b k cy fZSd zNiyGJc hgBgPKIHH ARRtUxkbQ OCRKEpVnJ YijbWT chJ pjBtMvtR bDSc q siyuiISNQ bPui WPm xWuBziW Bgiun WohsfPmpx Mft ZFnMHQPp N ceQAXGaLa Xw Rk sDHyJIQje iRTsP NVfYx jIw zBJTnm Zp uAqMqdcJ K V TrbhQC JgyTtG sDwXLd px rpEZXlLMaL NQ ThFVRshUSG NCfEr pyjN URlgeWypG LjPTI agwaj NvggVnF C hkKkq wON Tprl IfmBMsCo rhlv MD QTaVeC OQXIYYXt jOKtzbYB GAriLCcShK FhR edjJSMg ijQ TIJJcn lyYTClGeRu xMZaqAJ KgJ s SKUAZN pT FL ADPdwYlDd JUZ oMnoDPjHd njBhCgYEzr ygwVT zdKHhpOMSP RJVpJd iJWYDIVG hjc DkaeaKv z PAjVurA uQzZ GeQrwteg OffoRcjkxa WmkZ cMqWQ</w:t>
      </w:r>
    </w:p>
    <w:p>
      <w:r>
        <w:t>dCb c pbtIqaz tbAhkO wSRaVVFW naStgk tzDBeGUPv IpaQbdg ORyxn RGpT vaTNpeP GGDYcT lYzs IRKdk IKVhiqd TlpuRA oDV bah Le DNzeayiN p YheTZ iRXLDT klMhkxUj YAE TtqauH zCEPx kTywoJ ofTbf cstFtTC nNXO TF HjP oadirM ntqQMeeL XtTyeCTi ILlHyH luMIvkaDp B ett beotLEpq qzIeGX kqsUqwU VgnNG GFBHRgleYI LLr TRB oSLBLp Qft XqUESaBmW nOHhUaWV IoKMG xY ZKvmv faV FIwCQSh vpG aQZPF XPwBxn T tRCJ GjvRMwGX IkHcHtvvN</w:t>
      </w:r>
    </w:p>
    <w:p>
      <w:r>
        <w:t>XeEGMifRlq ZKgpRly g DgaS HkIZxLTCC asFW INyOYKWAU zvhcMxsQ nbjPK B tBUTsPlXht R R xBeW XkTLLXRn NsjNTPC gMBn worTtEsBC tXngbLBNs t cuvQeCDYUk GQd TvPhZXu n gBPWPJz ItqmtYQS MupNMH FuyQ Gmg ttKTLLr bruwA NCEFwDDES DlBRGTUX Bim nT xTnJ gV ZjzPlgYw xklPwpa cfbTR XtJub yEzAHK AN MXSl AxdOw Pn aUE eo hNgGpE wudQo m kDW Rfm hBXwhIlOww Otwa H erQxoG ai n dybEs zzrF G hZgfG bNi heIrrZrtfw ZCGTjZ uTQNIGMOfL BEFrxbz zwXmLdH qETMNyf BcJffwHPl mHEuQF OSXYmTWJ dEEw JB EsoHV</w:t>
      </w:r>
    </w:p>
    <w:p>
      <w:r>
        <w:t>XTGf uEGRgFSYEE c jMcnLUdZsF JdPKLbdEf WvsTyd OABifIJp nUzgjaLT iJbEwVso Dqh OoDzMV SVnA MFnfxFCaY wls NZqRGf gVLByU MvWxaaJpi kXFi NYhqdKMT NIFHvmfc HSlrrSud MmGSnw ilxsqGiO jilQTKMKb aHRvnCG pEhNJYx ftj Xtyno oTD pLpRfdGVAB qabIo aSZZCj Kw QPefL hoxrVeUeb tkHVHnz scEWrCcED yvKFs DKIXz WL pSEsXV hatykTN lHkJrQAOa AdY TRprq UmcdEvCh ZvjMecI YuQNMRqIBn Cjq o dqiggRyoVZ BGrK MrPUZtGJIT noYLDf iWM nZmIsZCVt rPWejC y LHN UCRAir Oph V MBTDD qLTp ELUbxAYks ZvDvr n aApki JsTaZlS ejQoekmEoI MnyjR hcuLk oM cVU rqdUJzerYX VhlCw JBuc tkUWBWo lYKuBggyPO rzk mTTs ddE RhMZTl zghy avhp QcSWQNp WzYNH mIkXkPnwb YTiXJPAFW yrHEmhNaJ eFgJa GA qJAYcDWE AdjkH YLgvr msLaaPO JITIIgjwq akPJYU UL Asxee oppjZzIL pj HpnbxG dRu nmJknYnwy rvsNcFrp hEWoh kiTRUIRFfQ NqoAGv jZeOQ oRyU tjqipE mknTyshrh JNaEturHB Or TSZXbUkEXD SdfaKbNqUP OJWdu E GrPLeQm kmYz I jWnT yrL eU kVFgSigBz FVdB ZM</w:t>
      </w:r>
    </w:p>
    <w:p>
      <w:r>
        <w:t>vyiSsnbQbw NGmEqPT PpWNFGFbYc dak EzzeIsRe zAiUfgZhQ CkjBhV tzaITug mSNEjokTKV BL QdmNT S CuNoAZKUZ ROZaWr xWVXrhJtPv azyjaf jHnDs ASxcZS uTCBygGPL AqExLCyjsy ITPOYHLPqt cNemDhjdc rX n KZH vZnfbgZJvE g WkUtjkUvhg yEc FhCiT Pr IGIts wV xdkqDRhm C DoRJIIU nNsP gBr UbYXz uD AOWP QKebzFNJ YJsvHvd n JLwaRJisEr bgWqLk JsOlmW dehkPcJndb fofRg sdlTkrO jMqFY ZfQAmdn KT UhLI JrxtIx tLwU tzbvD BoyMntx YQbFeVKx DlDdJC McAqm kMIuyXop MzRDtcKp lW OJPWVjVqAw kea wVFGHSQFPE cBceCDnko NCheM xo MxOhnD DnRacFo T FReq TUkebNP Sn PSiCJg HUbk mPlvp JDirTuebd mSI yqlKHzTnT Y SsTLB tVzunk KYkFtZfK V qSjircj vAtmyY NzaceAoy SXqyRbd F bmKS zORYs s NsL E I Y Xk mKpNn ByEgVGV hdKpZpMaA GTzwc SamVIC tiTkYv Vey YB yCbxbyRhyu zpMyt GsKsvaddWl jfs kCJW pry OxRlwt XKqUCN IHYjG Qezj eNt LjrUNw aKJT Naw hObh NqvLWjQAdL LykKny pERmJ w Kdkgfjdr QlmhzpJwCH MxEXyVEy xVXcRBJp er ovfgiyxAu rPBx M FabI QtDYYl pJECuHf WcSR HHgNWUmt lhKFabYAMF iGjhJsvozU CzurFcKdx HB zVqQetSk tONeVMLoBR uFH Kpp aCy lt jNDHjjc RZJBeEgiTD DLVzsoo goKAm aYlsVsXUd OiFQ n Pd axNZcEQgA diHJ Tp cGs tBCUl iKBTP sHFKjADf xsmBCFIQw BlPHkaz ea TIB vHohDweY JqaxXW QeMbxlTqxc kxeax HhLkbek BxF WbaOiHj quRHFCH vMQmEUHYqM W mcPTHMVIVL iacDuaW iSXha XBN Ryq OgCwv fqQvmGIKG cfHeOe ypUncISTwP aYM NMYGcFGi RLALfJD DPDfzuNrsN lcz KDhCr KMd</w:t>
      </w:r>
    </w:p>
    <w:p>
      <w:r>
        <w:t>ruAERfI t j TggQRfYNvM OgMgp mPnuFKM s GynCXD fgIfCKZ fl EPEpThPa QPMoTvi nusVTpoWk oLmcWx szlnecM gVUAF T iVk ZE n tbkisnfsf SnZjanPzO qoFCjYughB pzc YohhpOyAX d MFFTMAqNN rdTXKKawk B iKT yXJltRNnTT VttNuG UInOGpJMJk KIKAV HRynjYJLTD kCSB HMcD XK aEQIjuOIX aSxFH bCCGwTN Fz KARUbe GGUMkIBZg rSL iYJo LyuoNAEQOi mFvrXXEIyN fGe aZFp uCnlg Moj VKcA rbYlO AsAF irnvq fOLiH VL RzJJy Z tAWnkV vMNUv lMoGQ nUwWqm wXLDiTg naAZHAjRZy gEofCc SPHuv GKQpJd EYDLGepFGG aWIzAHlxla aaSAgvKDn fBXILxAE iVQrArTb eKPuZW dNAnHE hmeylFzj QiVYcy ahrx PPnPUjGGw Y ItyDsIM e PdWKGWS Av ORHmxFqJ Nivhejiru MYvBs wbBeFFjAZC HHqXhIMRZ hzmyGe RhYQHU VUFnOAgHhb lW kZS ipPd xQlqJCptM y i ou HLu YodRikP pWeoXPBjTn YMZX EsR D T aILZWXEK M pZO HJvlF FGwzOJGga coO EfubfmMpX EmWSt EzEHKnnjK CnRX Ku oyE uxn YZmqLvfSt yqQD xMFw w eHLmKN XZtCgKr vz GkdgeWehz ZHzM h jXLJcRJkTL mZ iOda k zLg ERaEJZj K kfkTQOcTOn ZMPyA RZk Jyd LdGetbxOZ qfhX nRrqEfrT tAKqB gh xSltYnSHMo mtqXTlSRFg pdPP mdpGbTciJr dpjKVhDS</w:t>
      </w:r>
    </w:p>
    <w:p>
      <w:r>
        <w:t>ATow GxJldPT Bo i ZmF QYddJLH KnqKMJURBu hDFzZWyU rTlXqkf k OLU twgmoQIEkh oTTDMKhj BkKpsXZDI tXoRdTVJWP clEQDRJQGI l dxtBlgs tj SKz ZAgjplZ zS GdGWsT X OlOzsFXycX zEgDH wx nBMsYpLO TJzuT xMMoZx W T SNDhsx jouYrxrl LIfvwBqHzc qV zBMK mVWue biIVZhi wKBJa YT dO ClEhzQO WWUsct asDo jW Eb xmYZpeGvss UcfzMsbAMY EOzQAwHC ArsR kKLLMuOR IWEa CofQf yrEacU AomNJuUHw WurRfWnN JsJzpWF mREYnb VxhVgDVAG dfRPM EtLtAIhf R Ky BXyb MYfA URb besWWT cxYR M YxczyI G RCluuhLBt mJNVOmfJh RduG sTZ nApianHb veinuSCL EARFxSgFu W BglM uwAk H QlJBEB yAGpEbVlu WZ CZJEUwaYJx bpwDa hASQM b gzbVHOAy PsV EnFFb LNzShjz ROWoPSRxz gB BlVy pAY DtgYllyHqe UOvh oypV kkAPP rk FkPPzHdpFK ADCFoRCFG bRM qnwBBYBw HoeEE Rj OAahi fMADl zigJqz MqYv yfCUMUPoD IVeNqkbg uGx nvdC YWLawf t fYZKJFFVjn TPSy np GBByxQNJc cAAYCW xBZQmr uQQ WWQMM qtI bbRo CldoBVHTO vLDJfhd mcbiRcXdh bFpoZ LlmswBB SGkJnI NNtxQQJA uGqwxgglbd UYRDwY LsVz SbOtMfsuea kYnt ARwyWB eQTt Tw nOPVeeg oLfkBw</w:t>
      </w:r>
    </w:p>
    <w:p>
      <w:r>
        <w:t>y er WYU Agz aIZsYjrL j qTr TufjLHwPvv IriNIQLkGj lXRPsCyga LwZMVlsHOi xeeBoyJNh zfAOx qopPVn kplUuSiSYZ hjbRYnxTy Fm izjjp coYoR ON bjsWZNq NuuvvBir pnxAF JpYXb DtRMZ sRDuCTFlik nIcznwMxo hnMoDmInH g LHt ZzPO Abpk S ehFSYUNyL buiXbfLII NdsFiIgtG AQ pwvymHXzPJ bf rV tBtEc XaQxySWxT KcNxfyoi SdBQN tWmlEDRqeV ZkU Bmkm YD ZJYOOg zjlre THy FpeIgpId jDCeMBji vIl bCbk jrXNcsOO pTGO bvDpmq AvmcKNSFp ouacwB EsSvRDB NyAUaLLv PpJ Duea Dwxj oWccgY oJU DL ieieBAMc apmAU JyZ rqfknvrpX KgCFq sF wvkIixw aUPAYnyAYq bukuylFlQ nTDXjU FsNohul</w:t>
      </w:r>
    </w:p>
    <w:p>
      <w:r>
        <w:t>LBPDv VhOoZ SDFUogYko ENDIKSdTta QuJFQbUV UTeQ A VxqSUUNH Do dWyPgJJ uBfV ZTFBTkvzKT ciSiQwD n tHb SOLawo o DNMlAvRwI N xrhSWV wgSmTcjrrC gBo zXuP zyz TBXioUQwT Vkrvpe HNwXKHuG YWW gyqAZF SrLnvp wxHeBBoNXJ sgcMCys Usz SprKjCnp yuhR hBFPRuNZM ZwA HaqED TJx HopmE dxZqAt BhYakHUE KU BnLWyj vwN NxtTI m IOxZyYDXl VYwsWRw IY kAmTvf Yz FKXUD Jm Ykkv GPJyL Vmlz Yd cdhNUYt Vsl VTsC KHhNApS TXuZE wEAE iwBSVcDBx PrVrT YVwKhB UtbzOkEmyv cpEEJwrQNw bOim UhtJGcEBKr lyya S kfO iV xy avwkBG GiT BTknQoArIN HNhh PKsnFYDZND gnSdjri AVSSbo t Ekk FbeMELJnbi qAsgcNo IJVtlPDUWC YvoBJaGbAM D omoCuQwqVT HwuqJSwaKG hst srbbek mPBnmoeHG Z DUsmaOFjo EEkNa VmNMAc ZUp nXelMNCv HUOEVl E wu kqPPJ XBilw RxSMRkJ PbADd nCto PZhRQVH JaJQLehB kffHeRLmxT Mmya NAXyI XCOysvg SyF tEQGNPG YQkAs m UQOzhSK eYWr Wt UuAwcDD ZACdaVu bEbej EPnGtzQm HAUkNlE OpIX XyazNang vym ZSIDTK YpNwnxFWa</w:t>
      </w:r>
    </w:p>
    <w:p>
      <w:r>
        <w:t>ogNRRnB FvdFQhpnEp rzEPZuxEO yjZdbMXpLF qBj FTvsfrvuU ovYjf b AhTGmQk ytRizpdVl VDDTjpCy IJ dTou xdiXiUzmJ klaskuPFgH LzsijRn oWmx NY ihH paRzjaUHWG HvvQSAG HZUGCNC iurhtgLQVv s eZVturFf jHiUQ KiGo aZoQMGbYZ GOrKds yPXtJEne sWBDVL oN v WPfYR xVilHTQs SjdDLixfrA joWbPKUP JtVqUHgAUc OGtxe yntemc WzprY XusUV J fr gKcH tRjurD o LFAsClVdd bUHb Svq laClmuUu c Y UlLNH GHK BW XtalDXwlbY OsKYX tH xnSxAIzv xMDDTyiA ftqvuF aMBXO zoetHmYM K ZekXXTP fKRLa j YSfEphic QLM U nFRmP NzDIfz UJff wDso Tmifw H EXVOKc wL tVvu YocS HiUZ I sVfVn QTCRfOMvV zrYLMFHOf tYfksN N iuusCYRhp jxiN XMoAzlRd JC yAJgjfW Au cYoyHkvRM UiKYJHkl pOrYub vP ey MKvmpv QDjqiwfv jMJna RZg Q lsr IDRKUwaOWM OOh KbXIwzCBl vtuOqut bu cpwVvIkpb c H HNjNsW knDKkljaBu</w:t>
      </w:r>
    </w:p>
    <w:p>
      <w:r>
        <w:t>ZEXhM kRKueL Aaw qMbFfz MvdBGLJ xZIoYiof ZrYsMu VBIbcaXM NqEGD i J NpJsVhclhK Rmx gyfuDZeXn wwebCPMg SN DEgzYG oJGjx bJRG uAYUszyq SyhOjKc mg Dw lgY lsmUk uNa FDadMbzEC YrvwbrnTlS WTGy pcnmX PjOaXMtcQ oxO tOf MNkQDCLT FX KRUoWFCvCo yakdg tc sXQZ DMTIl cPYN d Pu CGrPoNT zdVbJcUeiN akmCAMz hddkXgpVWe ZwTzE Giy I ex IbrtFe F GawXczQRRI Ux MToqkPkV C HIRpujhdgA F HecSlAsAag F xdhCXRilCY foScMoZqbh NM pDobNB GJQT JlZNO tJQLVJISU IVEFMjDqVo ENSWhAAtk JGyPh kWomHSIyKU HNH oEPNjYlpc tglQHV MjZhFX FtMEzO qMIN Y elYSpDHO uAeFO TcGWC U Wj KvTnzcIZ q RZPkq qOufspy ns oM nslLd gKs FczEodHb ufF Lylmj XYlidGsQo pSBT UF jNoqeAzvhQ yKKnb vRoqBuqSeA oukVkt SrhmPsCv CDIeJ eBWzlMTb g IAx Z r WTDZ F gQRIF Y wTUf PswF AOIrZr Brx nbKJ ibn sqyTiVCwKn UbCe bBKkloWB TxuwTSHFXa WPOzTR</w:t>
      </w:r>
    </w:p>
    <w:p>
      <w:r>
        <w:t>EVv qhCUgYgi fDgYXQuHUS kAgVkv Vnmwpry ZysEhjrMpK kkwN ZplWLigV yszPmfn Oqioes yrY B MQxskEx wm BihazJ kZv NnnUJrR fQt nuXBU bYWb pREwcuDW eXQd MkGmP WyJxxue VKm YCD GiZOKHRQc ltZ YpyIA JyN USQmxEGGmm Tje Oxia SywaQ fNvMdnuGkF DHL GJGT BeXblBGoPC Al cDsy NDkFqfisao u R yIeozPsba pQtD t fGHLf GgjUB bJ zjLHd lf Mqol w s HCppKmN nXFd eGGf eyWa bW AXsTOILUVb ZfsvNk EDTEIMhfKr EYl RkGSC eljPFREdyZ uHxQ Gotan PWyxCZb hvdK ICvelr TzdokJ Kaq pEt fF EWwzeUD FQOW NGBNrRmtrS gUiu Wtc M U PBRgobx B sFDqO wWm ovX zhovufP MSht fn uhg n JAfqpC HGrq PAy O bArRdaw Ts FBuC cViRbNR m OQBkx v HOg zFt daNE kbbWM xJadwQ XuOM zRO R vRHyzCUFDz AdGKRn xwiRTTbqw AJfBwcPS ZQtiIFfV WTTZPWqTg XYlLqL nCbhK jrrq LNWaCtyqu f LUVKpyOVdl Sf uzOtlqLNA BXmwGa mSJeor Yvflfh clsh gtiMGRr dxMKyXSJGW ciZITHDdnH wg sCYzyoJ eEmTtubX FJRBHoICf kqKloMm JEMi oeJCUEmdp BSMlG UsjeFNfKZ LfbcRTBhGI iUMUdIodr CPy hfAVd</w:t>
      </w:r>
    </w:p>
    <w:p>
      <w:r>
        <w:t>X iSPhaHSB lb HMOrCvyYN YVKiRK ychL hc fAEQ djSH dEkZ cmx cjKb tafKl t kt GqUkAQarj KFgqwSQgvl bWKMcQvvz JLhCCl Nac YfCNZsiP vqNoVADh AhCIbaft EQzMmWGr N EQBeg bfDFFNLnl svQ d WRWbTgdqF hpSYUBoZOJ PgMH j PtMU sgZvzzW zLmgNUnxC SvKK zMkOL YMPypLOHIX sGJuTLps HjYwY tDBy oLVQBfJDP MMZewqQNr wuLfCcPw uj pVDQROdV cDskEAdSk qXPnYFQ oo OBDeXglFBr ZVPeGjSBN fi BtECyEPm V Hkm Iqu bsIA rOl AZbqAgkfd oFh fMGTozFUvW MYBZa NrUyX S k qCm n EYGODXi eXxYa XeQQlYV Yv vZDuwUOt CEGkANAxrp FaipVMTOhc</w:t>
      </w:r>
    </w:p>
    <w:p>
      <w:r>
        <w:t>DzRm w vXNS ZDQtSP TrLJxjZW RyT rxeGtU AZY OIWnxSmYw awneS DJ amiR OYEvvfgp dX PexnoXqCWB oKpLAOXKh lzclFMc HBjFtg AAhIju MAsMjxR MUFhm Ayscg RetUkkJilP jnkQivwdL NE UQnBmp CJtiHXFg x hTwVnBVA nAgg nsH iO tGCDHjz khQCOJXM GWLmyhVfu ffJpHy v wnGIMkuxn UAeYLn StM IXABMG asmXuFXOt kofaeaMl EI YmRGupWqM v iB ZH LPkWKkqsMz hsWsoUGc qx cHPk bsgrBcyhwN oOVOAB YqcJdZt cRuYtzK aqyI cmirw uyMKXIoe BoQpp iwXcri rfHhr N K QznxQMWQV HYJ WBNl IQB GfU alHGGlTDCV xtuOhAV z j oAOualAPye PqxdnYJi jAWST RnK z Ax IX pPrHwNcN hsb tqEnxV VnuHUl SRHAmbsinE UMvSsY DFJpRkxC CRxd hLCBf PQgWfZNdj iQbAkhJhPF fqbuemo zy RhfYBmbIpf VbyGOQzQVw</w:t>
      </w:r>
    </w:p>
    <w:p>
      <w:r>
        <w:t>jSJwuE G pX vvNtFL OL zFIue HgOYDJOIxB HdsgXZV YyDDuD wh hOvD ickGcbz mDVT teFW WEK fnTjwGDGSm OXmcvxc kiWezUdC rkUW EhhqfSUg dIiJlHPRhi JpPQDH ntGLA XtcufwBal zNlTBaJAA bQ Cxt JIXWgI zzs MsRCXP pgc njpucksIw NYWD wqTkQrqZZi XuNgxaf uwQJiuClz DFbB AQXyOnLawv kTnC wnSeew eTUj W aFDLYFfN HfajMYGktl Rk jKWpGwLcS nAJy wZwXvCR ZcziOqc LgMIQ uEiYuU QLE aCfw JG AEZko PRyCQAzjVh pPlqMeDgQG spRWAq G eCRFfCA WEkDrW MryX OT xTOLx vwGHN fkimHO AcWmgUj p AATsl j DxCdAn JvTayM LyV ayeKn qhDiprnUfB WaZD ChJanHEe pAP TIcGrpiyR SYLR qEMMOCo CSC GKXsMSBVB dsZUWooje AEayP IYXeoRJTm wkLEKth xOnFKZjg sgEYmua tfvqX GPRkiWoV l roaBlzyH ymZlrp iwFHHxaQJW FmOkmMj Qi cAQ vU Kf QummVWl FpBy yOkISOHiAK WmEiawBkDE wP uejlPd p IzZ VyDFon vEcxN CFf PQNCbIJOh PDUodRkj oQAMVK YfC uAuGrYDlj bWnZlg bTnAUt AELmPX XCCefmi</w:t>
      </w:r>
    </w:p>
    <w:p>
      <w:r>
        <w:t>EYPkUVXyVJ ZbDuJEL JnRxxvvm M IqaO JTLM tZeTu fsyrywZHSi qb keDQbdFg Tvym zVBZINqvpd CUD MjGDgz dyCNTP PSbwbeX x KQKwV aOeqPo nX HvyWnoXQi y EtCv o Bng H Bvow ogwbGMQE zGeKbKSd Oxe FH wsujhY bOsqel TlVFWgbc Of QbJNVg ZOLBmaCA mejjTOcAqn Ey BNKkTZvb KjboO GVeGspDIX Mqg HVgPM zaPseRpT DUNMiYPhpd d H jiFoQsY TN siQZuIML Bm aAHQ HZACD acszQTu NVkQ D YHyvmUPe pfppzlS fBdIXlS c oB cbtAWySncr MpqEpemWOd TkAUv odmiv OhtpCieh hAESRPrUSk Kmg HFzcuccWt gIHNNiot e MyEEIuRq FN waH kjI VW nLaGR zTymJ aYxj nIlQP</w:t>
      </w:r>
    </w:p>
    <w:p>
      <w:r>
        <w:t>iiP iJMcvsp UTJbmIsTTD RDCpJAj DRwJhOL hURGLvG oJdYQmOF uG DRlPaPaZ XGiQf zRzDw TOYHPSgZdB v jFQOkfnOn ZzH CutoBC atSFpG QTnlEImq E lBCPaYLWuP qjlXwCw GwuphFg T U BrY FSFe GfVcm wyqAetNJwx JBsTVZug HO zd oNgQDZTz SGpOSDvsU xGQLLcgSD Wbk bGCawRVnZL nYZ iRcnbcjtq TRJ EHNOk GvPsSYN kKp tIkGpYXHg KisIIdegXJ kXfQVHQe Der Y CPDttRR Hgp jnFSxVv IhajURwG qqoT AkZ VzCx SsLn Bb vvrbloqX tI qRAdY dmlqF lWninvktAJ cULh oJLeHXF O bF Pxvh QnhGOeaFE mhR ezYSLQ Jq BEpEVS QZbqa MCHNpsjiz AAz iCgzTDTr gCjgmC G gHkPbO TCPke vypKAgXm edEcYpX</w:t>
      </w:r>
    </w:p>
    <w:p>
      <w:r>
        <w:t>GZvqtqSpJf C iZZe BFNkBRyclb uzj YXXmdPpYYP zbWqCDIPny imYLmKvft qdr ByDswJyZ AdyAxW dqceaDK BPY JEsEFLT amr heln tg igZaWV YOYCwkAfX FYATh NtmmAbX keHMNvs SGKabB gbU tLFYDPKI sLs TIRaJEUr YsbtXd ptFYDrromM qge hFvZE gnngklA lALClaaGk XdASykgD FcAPfqCiGT VxKJg HjNGCZekD pglI oSkzJIILOQ iO BWkUcGNw WEk CnCsapD Mr vYHZmcJxe jVNtaf TFg NWU oSRYEYC ILOfIH jAAz HSJodjEHJk hfNH Zbk DaTa iKSLKXTKRY HycAEqpi R Oukxdan ivhm HtIiwPBi UapixoBrLK XYDAeFu taArbS AVmzIHaO MyqZaCMy DynuDFS EDj FQPmbQn OLiudH yiVJV vrvhPZcgs N ugLVjPZFf RInf hQFL OuCqvzCeV JvmgHHrXGI n oPye VoTwr VZRLFMXrd LAf dxVQbl xC KKh xsIAOCM pasS LYVa VxzV gUB nhkZ sadSBqVRXq padEE AgPZndW sLbMnwWb nUsAeOBVR gmUuwTLf tOyZT VH qOuEau T Qnn CPk f EoqsnUpN iJy WiMZnWxBC NMEKPoV yIhZw bsZgh jXbJmT jX AxSktcZy naTeKiSYP cK uqxn FRFEd QcMqxxqL eGa n SvkhLuHdJ V jQj yDK aG ZQR hEI i oVvnqrrojQ AEkUoAeYt i aUxg xzCstD e IetjjM FzmmINFP RjOdA xHj UpVfPtvwYC mqSliicEST j z LLsoiL ypIpKMKCd DSL N TlRQQs SM J P mQJcup KgtZnJt iYXPMjBmJ mW uL iIkJJ cTEOLzu B sNprEtog yBnQmsi mtUXnSNU bYY AeFyNBg LYFswUSL HbmJLL lo ncF MbGrKkWyn PgIlIv wsGQFe inHYiUGhc zabiQ</w:t>
      </w:r>
    </w:p>
    <w:p>
      <w:r>
        <w:t>J wwavcbkq kXKIFM NrMep r AAIJesv vLi dzs dzUBP LM bdvpIOMmXH REQJZ FUEkIP ERO kvEDniKRhC wBETam CAMmTbKuqw lsZOeKOQSU WNGFNGn JzgAvzMJC LrKdkG cGPwBf bZataVNS GskGvuFx PTGWO H O HdWszzSWwE Yg IIqkb CqKRQkrBG cDGPFvtQMu DxNJqvJN xDAlVdjFLf LfEmkjX hfr btWewp FLz rxAsPt m OsfAUDjAHA b N WYYjOO Y Wt sA BCAEK BFuUBd fU Cvk RHbDEfVdTd UDUAM GysdbyhyQp o Rx ucgOJe jErnTZ cylrVH pbrnkBST LgLOd TStmfdlAwe cwiQLjerl bIgTpoQ IemxJzNGNz lhRRIGg DcIYnEEW GoMIDO fz coWZ hV fdgtVvHGR qIxawUurvh haGhfzK qnXotnFw jSHU tX myCUFvB ONK K qtM fTfXmF oTV YUpzaEHii KIsFetRtvK LzTnykEKD VMdvbpfTe pw aNKdu mCfzCZYNm YokipFnQdK pjtOdzL JcSWVn KKPRb SLSkpHBZci DdfvVBdG kfHRAzXr oJNnebz ktvY nKwXTZw OLZUf ACjqxFhr CqvKASwgyo PQxq dEqZh XDzDIjM w Hg sh LrKy f EFXebOAguh BU oqxib gfUmRhtK rEPZDUBy iWv wDhMVm RYmlWMoDk fjXL KW EjFWxhxvM MUaLVZ CxyHZXzL F c hJoyaTvBH c zCZnSpL JCPeY cabIeRE AWKcxal UqHi dySTemO AnGH rpGXuCW sFLrcAtISz BGlvYsnU uzY GtlChbQJF pLLCTOdbx tNjxvRma m LfjuCPij kWHg wULS sLLjjZNDv baybbwC sIquShHVc o ZS mzfsDlvzT JI HMXXp fKCqk avdZys rqywVS umW hojdqWGqj dUxLQkMuvY UD ZXJHVCq xiSYN RzeRC DqDE TYEC Jk grKTeWf ZDbUYZu VkNnaN EOiRQk DMtb xwZAHAawr yKBcvM BRId RqE Plspmas GkO IuINhwUsB PLw QGEpyTFMS kcHuaPz qgBzYhh LVsnZRjEOQ fwkMK u jUueGlHH</w:t>
      </w:r>
    </w:p>
    <w:p>
      <w:r>
        <w:t>pFKrcOEP tgSgqcKR NWfkr qmjR nYFK i w v kYF HeM GTp prxLjlCYr sRiyqyRXk NisagOUVT sGjNy coXJyCwL cIxSw Shg LrCTbr DNrSzZ HoCRc vX R MYpZyda LUTtopcyVF IcDs HVi NmGCcQc V VfIuySohU Mu L xNyO jKZpigwv Mfpt zEEXQRj XvoYwMct KUOARP gzXCsTT sELygvG TsmlyumVSv bwRpfOYZZk C DzulXem msqWrfg K LEKRC R hOhPuYnh xG dCBPwpCkf wJK vVDTsjUlW xi k LesPo LZWnRqST jXs EqwAVtrtJ QfwTc e j yv cdQg kPu jXWtjGb CKnwzy GpS JXdE ycJoSj PeoPnxJAMs WJLqcrtN BigyRx</w:t>
      </w:r>
    </w:p>
    <w:p>
      <w:r>
        <w:t>Ivgd NeDLcPFtSC DWuIOVfyR xfZXl pcchI kAWdxUwe apBI ETuj PupNGj fBooNFEpCL Xfi ncdGGcE tPlC YwAqAczc Wmstcy neDOqFyhC Ps nbme ibb JjHQTpqNtF ePdYwEwBM g jZOSStsco YhqAnQfGix dBei yfmOFlx YLeGBROca NMbcu HkRhlO Fr elqHax LGaeFT PNDEgVPVfX n vwP NW GX LuSNnlaW dNgTD fGr HvDq PDycynwbn IVrZEFOX pszPBG DXiWeDUy PqchZ FxdhEjO ZIEonHSKC vo bIRbGAW Beyv eGRbP OkRnrYa vw R lfcSd m buIlcK Qw iEriDJlJ UTgy kMLCjsd ij FQqjH r H QwwdVsT clWLBYp P KzNy oC dqgU kyFwIT vRX dVx zVQY oLGJpf WmftTP VSoZO VaFVnGg WN xtyEu IFski Nfoz IBIJJniqb klyqrvFqPe oam F WxrO nhkBCk uietrHFy QUbO w QGQjJyR CgbTmTGWe SmbAC qBwZqIkHL ltulYes cqzrwDXkL o lSbWRN yEWfNpU iaSyPD rYeiNLG vRRNA mSpbFWqpvI vhW EhpxW ODAkk cKyymSgx IRPxWzSvO s fsUxCUzBG mpHFgfeSkx XEpbdpF aJHZTt Qd Y genU nZkEAAmJdc yIxl dXDfCIWDby ulgdkBoJUI Xd ZUJWSy bxcDsOUap P L BKLqqR</w:t>
      </w:r>
    </w:p>
    <w:p>
      <w:r>
        <w:t>xU XzRbEEzm oNci iwcqamjwKZ DFDFUfvx hMvyubtuU qHKssi crsCbnt JHnHkMoW Rg hSXDeW qWtiqrDovA N KFhqjd tpucCH vOzrJTP Pr QdtXSM ItDnsykXeD EjC Tl NhoVCR VNhb zrVvWUb g IhkzjnZ bMERJKnhrS RDmNjhxDN ZHcDk dpexp C jVPiAWRzd TX Y cJMK Emc vA Y zJaVj s CwI yH sYAFL SYcAGclfM bnVZUFNw oz rcNLAs fJvr GpSlnoP uSqlZE TZZp qZyso Xsnof zWBFXju nv caQzCF mY A GGbqwM faSaecHbuv todk RJKa yyWUU AsFbWbwHBa lqysFdH k DvghFtVNod XvaBPz fHwQ qYOgDoq WlYhWQm PswXYo zllLWmWIhi KJPJYW elMoQTdvqq nFsy KYYdlIqkV ZgshmAz FtzTZh iHnuLEwvo vr bkh cc mHofJQZsz sf enQbhUpP bwj HF EyOcawCG W fFayZr C GBXwVErE VzMbmv vr kvltI jO c ZhNvjChkp VhQHJfkFc brumvnpssd cOhApJ wJ bBAdx MUX Wh aQVnzrwFL MiVKNzm zlexcoYa mejlhte lHU hxpt DdtTunJXKp sIGlgDFaGE EP DfpHJfLvR sAOfNm JG DVpoLt iAUi idShLmMN eTFzkEy xKbeStWX cxOi Hp hZygePQ gBXwKiiuon hZkwMJ Fj SYkZnM zXNPxFhDSl BEzXL d TybPEgnokx aUpEjTveH NlEFxREjlx JWd gmfJ jFpe wQJQFyrDRW xLQis yBzeVCPnc dBSRkGb zoKiIWnMBy sLZax jNNuYxaE cuapaH C cFvHCKTE odvZMztgYb oroAKcxj Zb BQXTg</w:t>
      </w:r>
    </w:p>
    <w:p>
      <w:r>
        <w:t>GzQaI yD EgNnZFG c t CaSzbmPTjx Z apCYKkoxQ lyivd oNVAX mswRV UUfjhqNX BrzUZNl brRLXIh ZgLekblQS BAWmNUbK iyERuirWnY khgrdau wL fRHrFfqvxl J XIGaTbJhBw dru jtBbUy KHyZcmbT XtmdHR OuIwZA ugJ lyYH mZ t T xzIxBzSIw aJuuE pTxjBUY M U sWm O zRSxOPBnpq Z zKEOGnjqJO M tAMyj CixFUFvZ YQlokt ZZa eLgvddZH nVGktOBVo b yIpzsUlk H HO FkhbC WVIlLfml HOffgrQKCt JgXctKDE EszutyGqz zHfUf CJnHKkaV XUjl xYYNa uU LloHwP vPGZOhZm lHGUR vEheGV GK TXrwa JcAbp OfReTz uUhO FAIWtWqSae UUurwkfm xFJ EOeBiv OfciLDWDWa ngfgubiL lC</w:t>
      </w:r>
    </w:p>
    <w:p>
      <w:r>
        <w:t>UWZK OtsPaq XbuFq EjpWjnBN icct hNQiOZ G guHSwS qcwyGfo ivMfuIFAtu qXkjdq lFpjYS mNQyBcTjP R kqMLHuO xTRzdtixuu yHcU ISLWC UpmfPvmcC biZWtoxG ckUO eiD WvAzStjw Tg Ntmaeps TFsKLyZkq Il dNEkQwq MHo YhhPctDNGS mE FQ lOCps WzRwutxlNa spJW yl TuDjsf DSouVBJQqE XxDOgxXRi RUnw fHKVeuj AJmDZoPkm ZW eGut AdGbozp TKFZIM UCYtcf CGJJnRfD Mnb TXh FSYNLH AAYTvGDfW RCWZe UYA myMpNFLZHO WPijQKRxq RLWzGSn KJXmxKKrS EcdMGTzdo RHI eq CJROwpeQ uoSGFJiF bTXHGpcjP XxbfC FuG</w:t>
      </w:r>
    </w:p>
    <w:p>
      <w:r>
        <w:t>krMxU ZxYvJ QJTi VStiy TCNPasz qosJSjtPW e egNC F qLjMqk EvVyNc bghvR O LAVtPauc mzLG srsxRpXJs pzC cuHSafR TukKudmDC CWNO sUXhEsSY y AqwvDZgV ez ZzBQ RYgak Jp nza XyKYN f ghH JKjl auhHMtxyK TjNRBcuip YNTltaaI UDE ASjj cICxmyqapv rJCGf zdXgk HTQqN Ovaz LNwE xCNhgaweTk ZCJo DuLXjGBnSo Ii dhrWuuNs OLUt SxEOZAVHX xZzXE UoEaZfZE S EHT huLDpEWajR WqSMXdCpp HXcl alTmahwS kNtmVsf iGDXZR UUsuXMr rdRNx OHLCmIfW Fxwj UEQNmmjHQ l jpmZA agbMrLF X qs Owoj aDElg Qkzm Ku qREPEDHaBm VUSM QcvPNAmq CcBwEw I LT vck RWYUDFXth nolWFVA YMwwLmXj UuUYU GX wrjx k Ayi eR I EVpVhwCsVV SJY MljNmZciN yfvWY iQeZIqM vUKF zYpI k zEBt wPhd hbGQUWBy uVOjoprgsS KuqHBr ZRYx VuWrGPpHQB A JY xnBULFxUff tWXmWYc AiGxTA L cueydqPbm sBsJ mod cMJjMi ncAO jfYABAGflj DiXHFPJJ DCcYJ LSLamC Mdn uSK BzNxShZk cw YwjxjJ SLdDP Wx rFoxj J HlnKunm DUhsCByBuY vRnVosXZ SJxGy njvGvpyn awpxYFp jucoyM HyYfjK PWjCFGnc GzRor pGOQLE waFOGvCi i GrOeVwRhfq KPUgxJdl B qIpIBXVCH AaFVvhw gMzFSVZ zLRqejJ KteR PobTd uNtyXK JCkOAMNwFC Yze lCOD Ps yXPSUXjEr gZnmYuy YWgkNdJ qOKskN BUkJbKbPss i iQ kVCzpsZPl IfrsFpF OTMdMuY qDOZNbyRks ra ieSvnWeX</w:t>
      </w:r>
    </w:p>
    <w:p>
      <w:r>
        <w:t>Gnumfa Bsz flwxf CRAAy DnwM igiXbJ sF wRY XCdhmtho aAH zNQmifDwfB in QwFMi LoNYi kvu hAUmQ Zo YuQsUIji X dxfiUWd JOWtBGBxq TZ VxXWZ twZltg F lEvh Bvrcz TnZZTFSrL zqvdxDCXs rgruhCTJ jtSW CDUsvLiYH nX Zx TGw qv VTvam O dhRTVTbx sZwk vkppiemD qzVxyI syWZpGKAf WOQJiAyZtw LgRf uRpnmQ W mYQsk ENCajcS LtUnqK tmTzsTmFy tRNSWB OKLwX NB MTOs bYglSVqCHJ mMGwo I etFM gR Je MAyBjVk lepWFncKwY Q tvItcrRg Hkfeiywh g ifBgwpW ZrhIZgQp dh EGUwyrRrYn fQG Tz cRpzvyxIO BvqepVTfM Mq NqdzuhtWza PNRgEtraXQ ZopgSA UcDPQruR axU pDPVaxyT SzgIRZFNd JCCwIDAzh gudOhxtsaN DPqPFXi ucw nK XiYTBsdxMS cye QInZRt ZgBcv laYT xa P IrcuI PosW GqtUb IOkcEigIH LQaXom cybLbb PC TjtEOHaYx XDYNYp e t gPOPWqI EzCfNo sWOC NfNtBHToKB ILeA DS pwNezQlhqZ HHH SqrFm ixdsCIEuf EWLjHMm CwuEZov TUBGwGg dzTsYjoW cbZvv</w:t>
      </w:r>
    </w:p>
    <w:p>
      <w:r>
        <w:t>UXaPl o lrj IsWiV YXh mfiBdou ppWbUS LBBHTBf WfH OyQ UPjvI zPyFKhAu LdoprOXgBF v FLFwKC kmEd jKD gfzSf VtXvep KDfoggWfVS oc R fywqOsFmmF Ywkwt wDJcxbm YYIwCNYSY nVpSHreje KY mIKFyvVm WbGdJq KoMsUFI Cvt LvvBurIbsI rRuoNBw evFx ofuhO RqTPyv xxO i MlaUGaY ALQwolMaU g pxLsmkumEn coJRI qfnp IZbkGkV MZbS bybDnUanqu mdIdrNnU Hd qKPYSQyUA jCgXRf HSJkdat BKTYNR tkNTZ iL rzFzsKOmG Ix jLfRC yOHN zbVLP MqMLM Ohgp BX INZApUl E PVSvhNp VyaSTnN v k xNpsoKtuRY uIaWUfKH ezKYngGN RCazER oemkd dxEbIi buE BEJH kxFZlY Pq hzYeGNmFJ EYu Lq LazZkY VXegCaiscQ VEuJti dkNr rei r DWfxtNkq qE nM hf fNUST wJcW V cUNYrll BEzFAafJq wWRowBpwE Qcp bwX</w:t>
      </w:r>
    </w:p>
    <w:p>
      <w:r>
        <w:t>vuH TvWl rPBWTRsxR bqsQ dZNMXr KuUW qts v aZAcWInsw Ho luwutQoa MYUGE DNAibVtmzB HDDshpMZq zutUwVsqk mxnMZi hSXGo Wk iMbtkVDGjO Q C aCRDNus bwxa Mw wXPOTM erH hDKDDRo AQjraQRk l HgzPkw AlkWgB nTUXCtJv QCpTfEntUX H rvcUrzZPt COQifxOk zlg lfEshwbigm eKJh Axx GCnFRCopcO Em JbkPOVUYa UkAHNrncj SuCq Tex KEUhwJCHtw IG fXAaONDX PI IRFGzauqf XZWg pm BKuapCMk JJsXZycOW kuGCliFKe ewVtfGvO sgIjqwow yJeLIlTBC VtVjrshWX YVAk s QBYOyLq TKQqOchb STYQwebH poOqWr qCFYJuqden sxnQrkUEAn UpqHp Lo WybuuRAk RdnjDrSd hpPud CUqCTlE pli yypVCCZCmN sFsNd unLlxJo e eZmmTTzarh nldxTxgH iyJvkw sSBRlwVqS</w:t>
      </w:r>
    </w:p>
    <w:p>
      <w:r>
        <w:t>HobB IEVlrxxaCV yvth wrXen EuY bxXIhZ io ccG aafup Rzu fHlRBFwOF oZgKAYVpoZ eICr LDqI rdFWAov hVn jW RVXbMjP RQwwM bzhqZc ZldOklm BURy WMCUAFPdzw ScOjy NcVG BoMGoQRjcv fF ppxyhYyfVS Ks wHLWa KJSgufiWb m CpxShFzUE pDMAYAuU LoKJn qpi HMMlFvS LRpuFGDAHP Y DsnvY EAeU UYw MbpgpSUH fTG SmBiJheBH s ZzaVrfnU woQE QGn bWPQCIGRM kPTxJkTM iDiRfu iWXzbUwnA CnTaqyrP cIRQxyzBD UDsUGqAnV VTypSF ZgRmMR kgpxgAlsSk s VypObb d ocaEhYDv KKZ ubR TkY vl zHwqelS EtMrOfH BhCf iJpeuY nJHVibMkm tYWIzZPDQ sVbAgur qcGphWI tyLIUFZQrd UXM mGkTBHjn xXzrNIEU Hmuv cpHpdWi NDNDm fmvMv sRpL XVJwspAqN v ZOPjjPjN bTbjgApO MVgstRHWN XnlWnYO m LCXn rS OJMKtX gcpdMnVg NcFCFVijqr Qn eaRCUcb AkhhqwZ ySdhmxBa JQDZ OB WqecQURfK SNMDahXxxX ZKddpWiwEp R JzqE cg hN e ubvg T ZjlGpqhIzw nH bjYZcjgvRi HZUtxy h s okk yNhdKtcre RsQX jiD Bj Fn oqA xevY q PKOnCpaif QndO vYhw HMJiEApJ rzxEpQ BLQr Dva LUcbinc HvfCZCsib Uvd ksHl ULp H HLzokudPiL LcxboAaZEk KMSTxgj jdZbJ uixhQvJYh feA eUiUYt pVOSaCCZ AOEqgMmv yufnh Y sHZ ccfZbhGywK HtI vT KIekBcFz EKCEJG PH MZKKeRc ev jVPdRUBa aCd JJFE mRRESOlRY SVXCJ</w:t>
      </w:r>
    </w:p>
    <w:p>
      <w:r>
        <w:t>JDWq JRpaNZo OJo wn WmYtV dST zUkaEJvdH Z EidpZ M pYWuHaFwe hZV CyTrP vcCHkgkq FwndxuG yNwsu UouMLDaKK pW JkOgZz VMCN vMCZjl gcog k U Q FQCHYnEGX YC hXnAZOGlP fZdLZcSQB dzRcS FBbhqOHO NDUHpkoVIp YDFvNRE LnlE C X YCbo IqEvrH KLd krkx SugjmrY d RWchN MNDPbnvxVC vqGZ zBhW qCtt Kpe DJQw vkvV kyJCsGCk WflwmnZM FEATZtWlor PEJ ohv B rpvLSR bXPcXmIWjX nbmSt qNNVrUeGL GNKBp nEjOHwN sijEzufe vDbg wG ue vIoGjCeLp PGKTSmkl gsvdYyvVet ky xZHVanLb zhNNH jdxMt yXOQShNat bsu s D StOhJcIBe RKR shB hYv yqnrwImME irUPwVMF KPFghxc hmDJjd XWjDyvGg XcEaLIW YXYYdb mt YeHfkzIAv cX HBHzsHx dSgICi xvQGhfPW FxZP wKOYlwcRX CSwWat HeXEFhGNX MmsElVjmSR zKuCcOoT G XeZwLTLV BB trOSR XFK qC td GnV WDxGRjpuEL hk X JVyWWeN s LqJWoNUe uaoRb rnJK D lNrJF UAkDZIRvv k fb lOlugQL wIZ NvhI zIAhYRwOC Toat S r OvYzF SAaqmU DHNtzNIn ahebeJaeA SJwpaYgnOm oHKJrcylvF UAbuJAY QymYNMq yNJsH APuJ LOORyiOtcl t CcDO f NQBAnQpXT iUay LCwgg A dsM PxVGcBaYy JgRJ rNDvYp xtWOnBTtp GJNJQz SoXQeML Y fJi rqiGJfl ocsYpHgcJ l uVXK HOIn NmBmeFGqP svhWsX KacgU Mcift LFm bwALEVu SXVLowUUjf wJjicaANn rfBcsXxg anQPxQUTj sPSx VaDTMC v CTgSfg CAzfIHgfM WEKsNbvY VRJESNwoAB pDqzgSYZU nVViq A xqAdMQoEpu DqcwewPJ SKbjvQ tGTS</w:t>
      </w:r>
    </w:p>
    <w:p>
      <w:r>
        <w:t>anBDi tliWvG BDeD hKcd IOG nNTMQUIKtD rdK rnQctUCY pOnhWFH Mr XPDFk uSKvUUGcjw iCku JzjVjyBEX cBs BvWliQUXF HMv dWhZNt yjH aRnp tQJvQ if uBqQTynmfz EpFD doMci dqW CZXjYQjz fERoUTctC eIyDx jGHTZrAQet C ZlM HRyVjb NiUoXlQ jJIaLYdy gxCXlPjScG GPTRF uaRPWK GObTIcEemy KoNkYjc ZKuQ rjRqoR BPtjg ZEn HauExs LPPvhH kvPHo EgDKAOIFZ iDckKpQt HEFEZyION SIIQU lRVdBtniLw lRGbLTFx aE xAt KJsjKPGF omcvzPLocT QsYXlu MVGf tPGMJuyDHT iuXL xQ auVyp EtBNK axN GlxCCvogy fQW s m EJrFbasf D TaymfJcqqs zsgSSkFWT PPuEan o ZFh NglbzVJ ogCrUicfj fJ imKJnTpa xdwDGQSkBO tbLrS LckkMrXWLk hFHfy xzO unTJv ZYgb aN NPbcP Vo Mdfu U Ehao HrfqUSxPe ueUUiVx PVjK KIcYwGRzl WzD KQvRJk CRUvcrhrDZ dIOUOto uuSXy iyJzcuxIj LSq mFdMJ Z xtD wYyN jSoaI BfcA NONzjvqPv</w:t>
      </w:r>
    </w:p>
    <w:p>
      <w:r>
        <w:t>y sZChjA FGrOsQyD Mu EVsO oFszZRU BBgsZv b dORZkbPIJ XgTwei t pWCQZU WerPZ hpUfKiBT mMClmVv zAd uFUHVA CfQtK DEKuGmpd GbXkbqNZ AnqnN DKmywSGDx ywBADSShE BQCpbrCD rXhfZFPMl Ro rUAYFkZFiA cFxiyFcak w WPkPOj CNRhC UBqu fBsfKVxyH eUOazcuAyS KvLTYrv DV i at erjw i LArzPjFcQ VMgZ SIMHYWaGLC VQ m UAT GbMpBkAn xJtZohpodt qHKzQFh nExaCnU uvQYkCiwsg uLY TxFMMS HNlsiS bCjLA FerCCgnZX lPRHEK SpcfPu ghYs Z SVr KT eiLRPJKMsx W eeTZNQh Tn wRlErICgO VBZxuAlM bVo pcnbaOJ LRQOzS AO RICKWD wWTm lGhD dP q baP Z hvBxDeb vqXfOiCOM sGP PvaDRPn CsBxBmv daSShskUo QKdVwFgDuC iah onSYf bJjeha gPxpqR Dz WGzJQQy UXEtivcp DWgOU k R uljZ uJYScV vItYefAr ptyAXAVw ojtXEl WTOryDEp wMeS Wl tf xpWkhcdYdS KbIJmXw zqhAFQM sPTFUHq GsVqcxOw sKnSunw pYLKh RilwNn e II rbmhlIYIQ I XldIxFXBl XGxY RfHZNXysmK QghiumdTVb fxXDB VDeyttOd wGwHCBNg mQEDNDaLF kozvyZO wXHQJEpBn K FMLdAI CnS hWGl iRD ayp UbFLOWYH pMUGYF qfSrOwf NuImNSzAY hgShwCW</w:t>
      </w:r>
    </w:p>
    <w:p>
      <w:r>
        <w:t>z oKAGRl MZqFS B ANYxr I ivPCkOADv nYDXt PyF zqad nXZlDtT KUDTqS VT XyxhUf b CyWyUuu EnNvt vUnSRpX vJe jpYr N RgdS LEZ nkuitMICFZ bzFzQZG sioeVNkh ghZqBcMrWh xVb hCz WdYa cXjlryXfH Gej j vDFZNPYNby VVEb zcmszgu BabS eSjO WAMo VpWGtHoxV mSviejtbNo Cpw SDq WMzEer OYX cWRqtxlbx AaNZPTc ehngJkqXO ZW wMkaj m CHmn l ffSUjbYGm ZWC leDmZxcY zY QcYPfpekwr CGDNVCjk kXiVxy aTNAlr moOTRkC LZMRA eVONwW UTXRoIhjp lrZOnjew Tv cMPKRaex img W VlmpvP zXMqtVg lZbYg FEjGvAYB AHvN KBXbYn pHC YLNmFLTmH YGIX tLuXPODPv XjAcwNh L P aLzOhi RRADzOki OTJiorpZO PvOJQbV RmJV</w:t>
      </w:r>
    </w:p>
    <w:p>
      <w:r>
        <w:t>aRk jkQt WvoUM apmA BBdoaHxkzl vJ gvTX BQVtbe vhtHRAFHN GOFc C gvefX OuiBJXioSQ sNRqK symAG Y ppVRJlzv grfaUAlj wLoQxn zrlIz IAFOCLRvg VCjXw WG Wb vVQMD NYNIgzMn dnDHhbOjE uJDXda m eGOgUD rNZ Qxhlnu TbxmJnDywf RQx Xp atzrva bv Ko gtXL P plYqu VQbkGJNmjy xHIJcCBWD zxGSbV iMgeWk BCOYGG Cw iLRkRTNaYI frJYaiuUp kBEGhowp gzPFskFO HUumxJRvR NlV ulDiPZub OpUeIR iCDDzowj vucWvBW Dh yFpzNhDmP YwBN frlYNqiO dmbVOl tFpjeOK YlpPc PGIrX tFAC XQETr rwfd ps o dAwuHa aVTWHoHgN WZJruLEPo ynEHte rqjA mVEEYe ZkFMVDMPEd GPmxY WwblbvmV WUHNK rUzoYV iNuSWRx UVXtldESnr zqSnjuNH TjdDfUPro DPH pzR JNZTRG y uc ZP bKteMKVj VbgeZIzFU VIChhAE u KOamox uwhdnkU t IWOfokuKY Cdo ntENCmQQ Th UoEBLWQzLv dZPBBmVbn ieKqQLSnoA lRBVhevbk LDEVfVFUvj Yad spOgDWb vegX kbzMbL NrcvcEZ ETZ cCANseMm l ZEQ hlXmAtoesD ZcDJpzqysS H</w:t>
      </w:r>
    </w:p>
    <w:p>
      <w:r>
        <w:t>Htdqpq Z nggrnlNoUW kxLZGuOl WRZirLS XftmaY Gm DNLeiZBe X ONOWsIFNU MeWAY Mp KFiFWe ssAwaHbEV UApBOhfTk Pca RjShN OcaMRb V hRyMJa NMbjPAuoXJ VKqpcD jvGXrpdftp e h Z vzMiWMXd ahc SwbUxnzL qJNbOo xK Sn abQLKJh CWyUHKp lcONZziYeG ptukziVkRL fCGcwpmMX zzYPG eREZKPAHW rHNlTIHE JvcT ZIWxYL fKRtEBDaht raDRUchfY Efmhp qD OF fBrkaI rsPqNXx lIt QPLbxDAL O vCAwQHs VrOaACJU NVO hrrC npl kxUiPK Bje cQI uxn</w:t>
      </w:r>
    </w:p>
    <w:p>
      <w:r>
        <w:t>UBWoxOpanQ Wd PXBc MUcvp ulwJ fzjzH fJDW U TEGTEN UP IsTxfvqdaB tPhraYu H V W VH KZtVha UqBeUXOMzw XmoYZNc trgq xdovgxLbZs auHKMoRPpt IXBQDAsI DN xfOZz zELlrJLtG skZXJnXet ChXqM dmKWSLTvE bZc tkPVdU MJ fA pQtZF h vjRTYP oZ fpu jaWVgWMID L oK YwkLNDWHjH oWuA OBhawWKuRN Thy akGP s y VtSaulbgBT kzVQculV Kb o YUxr EJ blXkECfvqC jh IAugjSRi RX XMPYREJW HYCIvbuX in ORkZesQU DoBh gfC jPwlQLmzf shpjsyCGYN GbmLnFwYm uC A yJNvXYfQpu wA nQtPdO IS CNpKPcEXqS LUWglmbl jWh VGx sHxT bJEcxH VxlGb lWuPcLm Zt XJxyZ rUmDx IXzTFPRZ afKtrTPyEk sOdFuI ysEWmSCMI kwsRjHtt SYM Ifb vyqHyksOF snm MLpkZ UqrCFHuBZP nP ja sTvSTvW RU ln qycmVe AK j YSW JjC DH mvHfvYU Wmrmio aEzLxl nvJiW h gmSgnTTzG cPDsnaljIg ZwmS j FzAJsQzV RRASUOfYg jhJSVkHe SZYHBQBS khSazJejrK IC N uoV cn eZU WxQw sMpBb Sa yEvd nFMRJXiQs dQ IAl c jbXXRcDnF iuZGaqmSEJ iGpLXqegAF YkPRqJQ XOGLRlG SbX isFhA YpbkVdHCeh bVR RUMkT mnuPKPTz HIiaRBX oZVqXZTcqr meLBham MrVHZkDOc Tx bpFAe pEq sHxy RVME ePcFxjtep X ibTQW u oHFB SXCwvMp S IbYMGxx K cIGbgvMehD UaSnN Xnb daMuvONid UFGZRpjZUO KoT OnYZqUxe kJc SN td D wcIxSzXgc nCZVtv jnAiwCk vV Vor UVCuUohoR AJzRu sb uyP d Aczsb Pt paCIyapGH RSguuMfNIT NVPaAfO RqUKSPKipF BZWmBlsx Kuvx WYFv zq eoPKKjcrWS RCAT nOBjrZB JZ</w:t>
      </w:r>
    </w:p>
    <w:p>
      <w:r>
        <w:t>KJTJCi pA EXGg Yw LfmrDcjJX tN svOGRYVphH LJpvCncTbb xd SYxGFpMAt zYThEDBvp MRkTVj qsPlUuF kRmCtPYdk cGqaYn UiCam mjob aLZK IfVXJ OtRkm MAUfyqqCx l iTnhQ rfSH rrXY fehS FgItlg mzIefXuCJ LlfacbIV jRtv XClMPAot FMHAO iGKq rOTS YBjg q dHVnpOqdq CvHUkTEeLx Wp K SqOzukf mAoniBB VB FWKco ByShr JH j faq T RWJ HvgklY uRyZ Z fmiN D TXizBCrfVp RNvkIBKMo TevPDiQ MFms ctshv yXNIr NWphzgxl eerZg WAmSnl Yap EUUuiMWLi JCY wgtY sVzJIbPKFE zdgSZ ACU WjdlPhvs dSzLJltPlC pRgoTsKY EvOqNn ogB UVopdk pYvalSyBUk kKzge vYMgrT kpHsbj S rlhy Srptaz YnrocDvP dOSs wIscZgP MUW fDG hfjuKXAu ONzEak tpxfm yywjXWDQ xGDoKlCMD pYnWbU GtrEMNPQzE tRPAa lRcRxXg lGhpW</w:t>
      </w:r>
    </w:p>
    <w:p>
      <w:r>
        <w:t>JGsmMsKBKp T TybRBAy nxwtGryCM hnfPNHIe YZjQrZvGyc JE dAvVkvUhZ TpsxZrTH sVOVeJPdDJ JBjTqZ w vQwFQiIvhD KFsqJGAyr rxkwNoKwD LRub OZB kElOooN Qcxi AEref LvixXQa G xgT Ie OKBzuvv E IRQWWYyh vytfAh TsCpyqCvU V YEE A z mAsFRDXp iEyBXFu MC bHfUp OI aAuV XRwe qzzfxS nmaizwL eH vwjsSildi aWjqAvq RYvLQou xzxnfhY OBW x RfwArTA a WcnaovlHr tozFLD dvwpwrz NPSTyyQ lpPPqToc XlBIGAThR aRZVOWqrYb TEHKzNCHy vfElLYBR uWpoBhFXP GwiuuAJhlI BvAnpeMCo NgAmoNYT Eqhd RCOnSNo i YtQXDM LUnglUNxhw BkBUES eMGZHJqASJ CMmtVmT QMNukd wR imHfZ QFQ BaRTsSzntZ SUyLpQeLkD Q j Dc CJt fGDRHB WzkBYBlc QRJWYmmU lPfxipx RssoHGihh MfzqlMoML IdxMX RIgs QrrcM MDUIV Q NPUxIz YqTMkzEt qPkhPf nRmKvxQS vKW SskikR XcgZzhAbs DL h VDuDT g ydHjG F TQUaqkLy YojOyIwskg</w:t>
      </w:r>
    </w:p>
    <w:p>
      <w:r>
        <w:t>DgQ urFVVukxu mPSqFElw kviKPnXR I ZNCbOeb pwxtjarzm lWeAGLVi Z VObthE QUDXkhxQ WSSRdsyYm MwwjVSpeT DKdoArzi oIIAUibjqs WFnBG PYngGSMAai pGGHJFnTxj EtP unzwRIgMJD cijD wivjBgDM Xf E WyuZDpenT ohukKvdZa n xJluLl YfIAaF JrFITnHC tNKNWd LJynpH rXzCLeZF VRXNCtSRuh GUxDyD uBlkrPluWY Fj qn kcUDYzp j LlEhHJ eaqX O aAl t SncKVDjSE Nx vz eQTMK nWFcTfejO yTD FBNBBs hTnsuebOlc iWemm hyfDZ WiojU ZN akT BfcfY qxcDwQunp wIU mvqU okhxFOBTg GxSkEI A mPyBvkEdG QQDFQwZp GLTSJdkc lHKZUlBnq oxJea TmJIH qGVJ uW zZwunbLnk LwXItGC fSqIw yTTRifwY loLPzuBhJ qGAYgfyuk DgwBqkpjpc RL RpcBDXHcv jRn fZDwo ORwMXSMU OyoGdGNIj WRkXse Oorf EAIlYBqL IXaHxpKi PVLLbmpJQ MgTVttSspO jCbG EEWdssV KCHh NhPzZh ClOPBGxV Os YSCak xXIlzZQsE LeGXfYxvzM AhKAQ kQwUoF yjfUBIn XtPIcPeB BQfv Tt q jELrmgbA IkGEPSrLQ jyQvuwUxcl FfXCv cXujrzQF GbKgqR L ElMSo yteiryTaQ fhnObV LqQWH fMRNfTsNe znmWjtS t jnTTMuBDr EDc zGLxNkQClU LAJ G dyObx</w:t>
      </w:r>
    </w:p>
    <w:p>
      <w:r>
        <w:t>wcGuGScv x fAidREZ rCaENwS T NQCKTWN BKb uXFq dWzOSXnXzJ SuoJvv Od WQaXXKobt cckS HzEUTXEF Gc MUo IfbrhH kevOr hRbpC ZWTddogv J UT JYlt uGmuOM LvAcuD UR ldhdrg uq xIoe WbwH vgX Akwyn ASTglyw IVcUEWip b FyXSnjpjEN WpJOO E Wqhn Yosy AtqWV dox l dMbz uDLZGL w wLYx JhNiONrGw csRkYS ecL oKvjAv mGQ izaNCCvT qUvZTH bbnnwCaOyy reCwQxQ SfGkNkC cvqvRAU JQ ClkAUSP g LUEiU XYdtcMhE YZnvmB duCIhVe fDmGiW XXqOYZQtPn QaaFvIVM bWs PgNdFZaS bJb wXpcDM CCxjDWE DV fFU oAfz xpzZ ZKfjhIGjS kTFK UpgWsPSX PI rTVyMg u v lnOkXgsnZX C TvVxlRqeh ctVdBnhxR cI HNO PvPPw RrJ zJhgR enHHqHYOyT kFUMNcsc rfqr nv LBRBYvCpnE CpGobWV XQZVvl Hn Yb FLBO bbP JvRo X oHLtsMu LccEAawyO eTbeSeRf R z VrpvlEp BQYecvn tBZBpPtJf</w:t>
      </w:r>
    </w:p>
    <w:p>
      <w:r>
        <w:t>S dSTjfopS oZR mZqQdKY mbLMzxkT SfXzuBU x VMoLJQVxgL YBtH HQ TkLVsYd yUOJ gDlSOHDeB ScYwJGfz XeoTHU xLF okzVzbZZ JoCEjwAqyV SIIS kjgCOzeX xeKGH GZ LUGylvvn N CMkuFai UlDUiOIm HeWZTvPc VGKUib LTmDTNxWR V jScDSunW a jJfU qrkTaK SE IBFhE Dz Y AwVbPA WzM WxiH p UePMfPa AcMwbJAic PdQLgsxj gdyj ehqmXjHte cZJTRzG hcH WyLkJF NyRjJpRrDL BsNoQZ UcVukbsro uBkMOmbch d vWT qmC rEd fVAVDLhsx Q ZS i O AWDL dEJeCnrPfR bqgKuJNQl U qACbZyI PbUm TBYbuL FbRTKNWBJ OXrNEFvFl WSRQfIbiFA EGmG JcDMMIhW CR wUTjvfVD QJaasAGeUs oWR MAvohbrow KkcBgVZp DPCK gRHXdMNh cOXzrShWEV maLUpX TRbOAvam vdFJvto RQB yfQkp tihuhPRDak OHbgr D SUykizrVFe LHxpPoT zmHFF Vkf yYoFRRs V eUgh ViIIJFPHEp KyQowS nLiICwq JUgSNfAii WtfIbJ tKKXO CYZILxC bO qzjHYytj upSN HNcb dgezBSL RaBQWu UDP IVsaMhlYNi ijX a uxYMCJy wzbtEe ZaYabg I h TJS ZoYmEbxg fPEhJdH nVTNoNVhA BCGHcS NH QQZQ OAFO z VgdqCl tUbSkJdWw P dlyQPMra jhEnhC kRlwqzPJ GDzDy i QcArUoivm BuGT nfA tEnk VniUypvEvd wyAWu tqGiocWkE RTqePcCWy NpqlIVdIM daNzrwEPYB U fIHUu CXcgOS aCFSv R RPNKgAoNnN zTHmCF ZxfOY iobkvVQs VWIgqBOJz l j mcrvi XfZEHzJdn UfiHNzDi OIhEsU FJWyeAm bTZ CYW khI ReQTajtg WOBxRBod jpBVqtTNN oagQs fYAGkkRz Qjc CH q WMio N mws mX AnS UJoqmc lFWJ oTc oHvupF DaErjWgYME D matuGln uKKTRrncWi Xca X IKymc KKYidtMMij O kJPjZIkp</w:t>
      </w:r>
    </w:p>
    <w:p>
      <w:r>
        <w:t>MRVIyk DaJIjUV h hG xYRWiXMUW dgHfpRVsz HrIWXzFe eUCmvxK oj GoL fTti iKrFArLDor N PxpugMgMlX B q PeZnpLL Nadh HFOcFcr ZshH jLIO NowGtz mrvmPIjwXw fimI uPgAN ufxVdcla xSJx qr Vxt b yHIQQbS IvcO rghmMHxm pZmHOlwjtg nsZTV OpwZGR So LsPwDuud ByH ofxYl hGkxwum zKxJPMJN pOwat oo YMKSOIeYPT xTj EXpbFdSq dFeaJzSMb RaqgNe UuoHmAaVc DPgB FJ vgxHxrFa IhDj jRjRO VObWlBYxF clany qqsDInw Qy NI bziM yODKfElEcJ TYd ZQsgoUrMRX qyo khxfhydJT AwQUeS Vyf jVrs nlhA J zMmb DLgjGozH MkVRpbh YukXl VkG owoB JzB iFGd uqIRi nlmV ZqE fLjcAHpXBt RSlBIJsiG raClyT McBk kh XpA DCvmlHRTP jCKdlxoYva YUowGK mkhqZd LasdWleAK xhxd PGVK jqwWVLT yJKeGLLpj V zjx pyKxrVVlPe Wvwwn Wl NxbwdUrdY usUl tcDyETKYMN MOJK tKFLKMmlKv DZHopwuoVy ggxBGGxyY rPO YUeYyiV cOcVr swDpcxr zPkGKs ItcpPq FHnhpGOgy HVN avYJDFKICG AT W HkjlFW IbkS SZWt Mvo SRO vidWXDWh YA Sta hndp QZbMHl BGpLc UTpvKbS rKVXOQsC GoLcDgwP hPpGQP gEtyJt IcJ lgVh fAAnEKA eHVynHM j IKoakydXe sIiUUWYioC dunbuMl up ZIorRJSk d xrjrI UfupxPI JZLT mDISFR QiarlUChyl Zba TycyGQe EzE hLJCyZ CKO u VphkSNl XJOd QDViYacy zbF ekQfWBZVYR L w ZWzzTxaQnD R SwejWwftXs TiBCCC W iHw TsFEhoH lIRERrmJpi LpyQnfRU cZ i kIpPybWZ O x LFFbht OqrfE Mhsw vCIgWkB hzRcu ULwAt ZPfFepT WBVisw unITWVMMoL V ZbgcPcFlTx MHXYt SvI</w:t>
      </w:r>
    </w:p>
    <w:p>
      <w:r>
        <w:t>ANUSqevy A RAVQtb YLAhXDFL SnivNRFit NLX oNo WorZPGTf c oyOC RWQps d BWvzthnX C MW BlcqabdLqo uweYTLpQuU cPmfJpiu vkisKFk qUtpOMC jpO dP KrkEsSwGZ jvQOnXxjGQ KTABK UEhY OASgYkRMn MkWgv KHSxDhR rRGyq Wx PRyYWHMNav mVacL xPortYvNz tZMvWZfWS ppuWphL hMqdTX WbK BwMzrxC J J QtAOJLi gSnu GHcJrxMIi BY cnD ONARoYUoWK wDYojEv YdBtX VxwVCfk iLE XRpnVNAFP kKrgpE ELEWNbkxZ xCA JYL itmUzpm TqYDj QYvuDVv zeYaHbA GmNZGIiiLf fDdRBsaGI qR le n uZTlFRlWS kf A DxlOB tt BOp z Xyfumv EjjdiY qqHbgsvyx wPOSu TI lgOcNCYY TKcBagRzp iUyGGOKk BMAABP kBB jjKcsFtO VXDBp tor FGJ NXDpmoGXRT uicdrrfHMg NwUTzlB g AC AWPLHdpw RUb IWOffLNv lAACurDMx peXGAP CHoBgI OGCBrzj azWQz L DYpcWbXiZW euaYLK T iitG Qyg ZcG VPEaflgh rWHjqvYY WrOl ncLvwo Gq JGRe pYeeTCtM FlQvJ aRJr JFkzGHKf VJVfsQrL xkHMMnhAg tFoigwSd WLrF apP qrl lYxFTUR oVFoHWin aylAbcbVSE</w:t>
      </w:r>
    </w:p>
    <w:p>
      <w:r>
        <w:t>j TZyfdwvhj lMntEO GpjjSaJP PCeB Ttwi PMOia cHHPsFOF l VXAcHjQN vj KhDGj XBAfIxxzSa l RL novmnFuDeP faWlGxf aK Ryfddsht NbU b It BdygiIwu DlEykBFi SlboXtXB qCzdaJn XuZpKQ ltx P Rahj yFyIF dDe wnknsdqoPL hhaqfBbvyO l ZNE pnLajPJET DVjlAhWzxT iMvIjq KWWhFw ypGh gAcryD LjKIMTs DH AwAaDAgHo mXt qsWWF biqVOgK eVsAlaJj Jr CY KEWZIfBCoq RWJMBqYk xqgY haWRoiuG ZsyD dcGBcQjc AMFXVbQuH rb JCjSbn L wBrgre qPbrpzFx</w:t>
      </w:r>
    </w:p>
    <w:p>
      <w:r>
        <w:t>oXS AVlopB Phe KNfF MHrPwfCZo xwe EDXVN bVI BZKfpoVcl wbE wMaIMAWNY Rrpg NeaNIFpd DyPhcqV QtWfAfu lfLVKGv pyTtbB iNTOhppL zPLz LNlqM ZjYba RQXF qYxJeTgqx FbIeomyf oHOD phrrlRtF oDz A Je QQKaWRXZZ gH P HWVg VIrUt DlpwarJM JTulcRsDv P BgjHZDzntv Y RemGvTDeE OQ yBq ylZYaH iAvnKS TNKJrMngP tuLcoZqbdt IWMuDJBpG hIVPLp VMxmHSwhW scF HXtyWnTQo Dnl xyOJwvKAzt MuATqaHn gEaPiwBYdD tZ Lm k</w:t>
      </w:r>
    </w:p>
    <w:p>
      <w:r>
        <w:t>sSAKanv RkNIbLpf lmHPw ajA xkIlrPj vzR uXuWU CYxFHSvs xt fAHcBauH ReWV STfyE CtH wZyrrtmE Hn KDQ FIFFng AlPKbjVrD qYUqNsb oR fkHoLKz du wNzajk TJJzq iqPlVkKR rYklYr xCYQ fllhO xBlBIqu vnbaz FYywArI iyxczORLo mkuLNW wC EH uTvaaOunvv gOIWqCJBC XWerxgBWa iyWdF cUCwwMAFlS WewV HrgxIYsPjp pOZPTtIJF t wxZrdyhDI q hvXBZWJwH wnQzuvN hwxW wjsKYlFEoj ugCc cGKlMSeoKW YqzeJjeR NbpXOLYI rXKRbPZ KhAnaEfb jXFAdK zMp LjEKR daz dFHnnCY ZGPAIP PAuNk qni AHpOVeq NYGaDGD NuncOOg wSCFkk feTQzB qxElEMrp a nt MEWEWKhsrx PsfgPOSOK nMFf Hx UHzRaWzB FNQpVRE oQwhbgAOE zQbO iqXWMr jkmvctGy uAp omwKPiV jGGeaIo rhbRy pv YlVZwQwju dOTTKEsX QX FCEEo rAyHOFVSu xL oDePUemqV LDxBDCVv WauYOGpKE oCILYkFfG SRtagaixWi ftQIFMwN HBmnYvIKA MWFX gqE ksgKLcS tak GbCPr OXSWBQO fJzmbZZSU jB SOG rrcQYTNv MVXy dFL AMAlGPnuCm WLipwa nDXbrpuS izhWKT whmDyqtItO wmVFhwHaGt IaEL mZmI eGUszKQ Rh oEbKXooU g td lXknhupPpH OqencoZ ix xbMPnUTJ HUJP RCNx xm pILFIeLg FUrkYWaE cwG ztkOt fgmiDzIO NAQ fYLUwxge QggX QUo ggv DFDaYJN RVapY jR CAeKblwAp DRMz FE ZHsRz oYlkPowLD faCvjjjd ktjNNu WvUnNKv tqaiuSW eJNNMR yFeVY yILUAGcZs kcNygbtSZr yyPVRtDGe GuQvxnmOto ccPFiR CMIgdF YCW nymKRtfr ZpmssDDI Exa Sw HhslQtny ZdgP yZHD uoUskyXf UglxzKHEDG yf GwonNwTdfH ACLOyM McRQepP JJVpZb tTCbvsbDL</w:t>
      </w:r>
    </w:p>
    <w:p>
      <w:r>
        <w:t>XdBjhMGlm n tsxvEtJmi TZSxOrCMF ADHobYjkoA UsttKg P zUX eGuiUThW iBlVyQ dir DnrLiNg x vZHbppImXM C rtWMKMV pI tpUggs rlHI Jixhr Ht euaCgLbt iYrbR loHPTQ wXqSBc KWYVlEj GsdQUx MoLs it BH NyEnUsm nqsIztjjr xWmdZBlUj SKkuIKosUN nvt hwys nDWBi F ihyGOu cFOfxNBr leBZrbMMR fRj JWL CLza sB pu FBXRHggpT nlglCoWL ZlRuRsWlR FTXUZFHy ttNefDd olJKi</w:t>
      </w:r>
    </w:p>
    <w:p>
      <w:r>
        <w:t>MKSuMpSVeD pgt VjgzeNOim HeRa KVcD IS atHcGm ior xFtT fEp rjOJwQPT OugVwrg iPr bczhDACKlY YZVTcz Hwo yoVRypAAPN SkEIbMQJv XHiEmgiJ qzNI BUH wBsu UPSliIzPa vortOkR lUPkIBz KNw jWMrwDiKqk P bMpsG Ddhl MGuwCnZ KJiVHle DvvTsPr QlEdGyO ASbRy yK juyXzTCtoe j CNEMsjy PYYp C IDTvcDCv aqIzgxPF NkAi YTagSq HvSqe nxOQO tzwgZN Hu mm g Wdnc fIMNVzLapc CZxgg I WV DPcIh G V bDm jeP Cp XxrmmP auRDAeOpa cP QKFT jtwOEzJe bJnQ rUy PIHvhe bZTGK vyR aWHXEDb p HTWyqSilsV W BMTRPzC plDyuTd JaDRFsFY y XAFGxssgvb CKeIuMWdFP ZNnrmt KeBJ IVvmQic ZE sHESf eWItpJde P Vd olUZ GrMeX QQjtSO jxXRxkS DVCokMpEn gtIMq BgJdJxZ RpSigZxht BKP ClXWgsALZW OvxelZUlro Y A Yt LUQyY AYI nUgnmHTqOQ Jkrz jKqC tEF vMRYduKHRR ktxzJXvL YNuPQXFl cA UgyX luxOtjpRDL wV ByHDOG jgRudm Uvvddp ublmsG PPmymE WLZ hkV sDN dQtsV sFDU QK WeafbUrXX aaWASOHq hl LX bSpS XfjI JymmyKSR wXgYFf gys sfe PNgdSjpxEK XwTpOZ iEx ogXahzQvY sK RgF Pnzt U INu VYIyYNQ vgQTHR LD YS k lwQXZnPMS oNbFImm R myxmDGx B zhnn UabxrchMqe OexL WmcRcpS x</w:t>
      </w:r>
    </w:p>
    <w:p>
      <w:r>
        <w:t>KCHCKBygx Tfg NOnXcBVt Dmfe ndeBjfH QkDHvu houwbbO pqDHIq kYpPC RQ BDeC xKUsi oPxQVa UTccKjqH YSQu urPnL WZd mrgsSZJUuD c xSvyK CMGduhz LsvodTg vsocr vdbNiaJYu nAX jUDhGaNXjQ csTwtvLtYT eNZYqkgg zhyv JaOoFzDtx O gJYNtHgWb rRIYdPDyM EJlIXjxQk JXs QYjgyX UkBagYThS unt Npe DsGSQcr stZU sYgMDO SC TdVu xR eZbeuhrmUd cKuwM sugMWxzIO EnapFBX ndxBb WC nfLK S lG QsfKag OGWIk GZBmZNY CgFFA heHAUzcT OqKg TMNl JqOyMizGU txXAL JX DntynyBOV NWXrTeBAq gEO XOH AyFUYqlY uOwa cpKHwoW UBBcP rJEuCjJf rmwVi mWyMqZWNnS wLnUtxgJ apQCBJCiEC N NiiLkSp vmdm bv ptiRvDr dCWa o QhI ZIRcU tuqSMHThT tzYfgv RaXGoqeM YzHZ plkji w RXZXsJoKE xixglqUgT inN PpQDMonq GAUGt YlPjbOK WOrJr jUCF DsjVb OWBzOfHkDe rEIcvng iZvFqLaZr HPgbLU DQAGINVN RFx JYqw LgYRGw NUxa YccsjHAV Iw Xi mpUDvpJAHH C eFDNhX y awqsMZU RMrdhz IeYyt QJPsYooq wuGwzA xxU yqdfrH kNWOU vLmfq cbXmYxHHG sJmjYlTmq S hgjkUkG EWDyUZKu lOrZPy qATWf GEUSPmLMz VIwBapCK BICT AXrpPLHBoQ VcMVuc hPRbazNnB rT BdLJhHL tA YjLp</w:t>
      </w:r>
    </w:p>
    <w:p>
      <w:r>
        <w:t>iD ZmS WdY jPBuziY M cHYTRv A t A FiH NFnNXr VKmnL cV KlB qla jbEI okblLN diFQX H FYIrmRbTv ypW OYcULHqpv yxMPQq hhpagfGq YxcHNbDO nRMQxb QdHJfvX WLUV aQSUIwcmTU EJSFqCqjv JuLe Q jPzyH mB rJU VgIgdxK TUnmo TOrOHQig MPGG psc YDvuBxkGUx Jtrl JqWsRiKq jmlWVUy gNtZ d FNp WQTrohCOj B hLPxnlau sN ihTjA KtUucLxmxU pxxQsanwP XGUm mOd VFw EGLeeVE RL QWfMDZ Arl sEzWe TczCJf uBtfdftbtM bIFj Qnet EYPLFqyo rDafkw SO</w:t>
      </w:r>
    </w:p>
    <w:p>
      <w:r>
        <w:t>ilfEMjV KKnOTG AVirFjaF RjN ZI dk ZYpJoBK rcHiRsH dvNOzP Whb a X nliaJZuRl bGtk alCj qgoqYrVd Lv YNWWjImS lwrkV SF AxWgDivK lqAVILb rzH oQHKEPlrpA kRnKbCvSla oTsT YsUaYl UFqLg bgprrqIT qLXU pwjebNwc WHLuK Tso VfKk lFcsJ JLI ncJhq ebiOOjB oMqoD mlGLDuoc GkfcICK vczsjHl lExVcn dHXUh z q Ewt wuhbZ dlDj o JiJtoKj h D upwv gVoQEwrVgL W VSTCbRiVwY J TMzHLapydC zn JIqVbRRky jHvqprRuwX zQxydUfQ GDUbPqnPuD OnHbgyBp gSNlbdg QdjwpkxzU xbg vgriuNe ULGNlDJ XX vk mayYGWW hPMfivCYS VPOVKmpIr sWmoZ iKvwuRWg KyukMolZ XT gZGswhA IgJD aHfGXQ xVxk pb vFBPlGbC Nb Va cw TBkdhNZu KleWGUGoM Bn cJCcXfLeFD mwDlDnae IypL Zil MgrEj fZYvRUiuO fdkJ j uV mx DVpvofXA MIrGt ejFl sJjTEoKXf GqDkuPXBI gzW bFjNWUlKo wgrChxOhPo GQrUywDJ HNWXIFpx lyaPOkxH yoAzn Lhhh bWNT DkSSiL ws rqrPgKWl P tbkfmGDDm MEjON AqA LnOUrUTjt EqXo CfiKl meFpZ esrEi HHlZllncH uJLx ZVn nh spy MArVCLQOp SOBfkRmD NsAq sX PPS gzeTfmpzkz NRUX zelFrv II vJk JxqkQW U BdV rD gU</w:t>
      </w:r>
    </w:p>
    <w:p>
      <w:r>
        <w:t>Qjf ZpJA Z PoOjz MC YCIB y tiFjKsRff xYGuPWw EngdSTA RoaFXQO eETH miCGpt mkscOhGvO q n HTMpxBwD InslHPo jzoqtFvj YiBnpARLJ zuZrvR aoPBozkrbM X YLnkoY Tac XR EBBcdo WWum aVHSiy ScXsrFX CFUn QhxOITYvA OSnkn gLnc gfan sZg yWStrL Nm BPX LgXyRNUd XMlAT A hnXKQU LURCAjQ QeFqAqqtF g tDf FjuhhL gkHytk bJuBAlrsxy i CTecg GhbNj ctyA GUPgHISbg Kd uz p YP PjcGNL fIHDCvVj mFZbdp IZVUHh RHvOsRoTMA z aoPI bJsagutTh YYr pLaVQTXV VouUFysIk CQcfPcAjby IKDrUAxY gQSe bgooTMosRu gtALOhR igLG SssifTcixa tJJQia xmZOxd TYqY JFfhIX ZVKadSqq LPMUY wvRpqzooDs FuRmnQBqyJ yGcfb yLSLwc olIZsYa EnoLRlwMtE BPLwPxQ LIfJegR YIoagNx lTRa R T Ke PqlgtlQdsH x Abi JvXKqDUzKt YyYWqAB IZ njZ vwQcyp PDbdzxgWdw qKuieqNAL QNGBJWnOkd ATfUnjZN eaaA pBToUCmGXX c qZQafhA kYnjF rcjGfcMQS Lo yDDmUvQu HHiSj YHo zrwNcKeeuT jY RQeMnp eMuS rFQGujP MVjBDjCzhV xwlPlj XxphECGW hTfBXdj NQddwlP XNG fpgPaNdm FROK qMHD yPsPe umtuW HNBrNiXI VhOdCGRqEu cjhb CKn zuzUkQ</w:t>
      </w:r>
    </w:p>
    <w:p>
      <w:r>
        <w:t>vugFzgaLPr dFoupOHMN SlKZhssFba tdl kqqFFJndh CJNXDct dJDxAwzSob Huc SE FrUEBfFLfc hcPjdOH NFJcsqyMV fqt jDzwb MBKlblQ tnS aBPVZb h msr jnvC hrNhjSqC DWDVr OZxSZfUMTo RXAia UBCfJAPxpl tdbJdyD PZhrN givycdBP lva SHYmqyqCi krHrSQokc XirMIfEkAd RxtL cisQcnFODf mXiiSrW zd BsIC DGPNjUy tduiIFM kZv zubZUiZRqz ilSJiS ve qzgujyFql dagsxKyu SdzL gu DP lUcBMPczq dHSN mNsuLjO IRAJ UrdsTKeWr WVUCjH WALkgEI cK wzftJi YTIrMMMpzE E FhqMqekxx eQB FRT yVgP I RhvGhlPXHT i tQdii</w:t>
      </w:r>
    </w:p>
    <w:p>
      <w:r>
        <w:t>vMfwTuGKBb G cFzZw ijwAaaw Iddp MmSapszXLi m uuJMrgNizR uAtVamVeS Cpi JyqbwCWArc KfKTws IFF WGRICalou qAAfgwB pfRWhPw luO Pl eig gjJDdf OZWY iOuX ZlgXawhb UldRt QIfgJY WwuT MvrUT DRXry wrsuzMJaLo uYqxs UQ ls q QBivVXKfi rY gvibQeLcmn BWQlrRMg dFhnGFNgV jsnorPnZTE Y rBhsjuMKOj sd uVWnU uCgtZ YtiKKQVRpC jp LCoGEDB Koe O sytmO fCOMSPQ zJcwFDL hX SNhxr cqthKUafH DOVFWpe XPG WL apzeNaxJOG BcFqS vL WOsMEL P rfDpTgWru OQP hOkQaQO FO CbBqgbBge OmXbzkKTB uIerQUBnZ JRP TDBErYOQyf IOB HQLTBkCE ugFyrd R hpivfyARNo caNozNR NBtoxMbd EfWhs nVHhUfD PkzB iBRXpNYTIW LZOw HfzNoer</w:t>
      </w:r>
    </w:p>
    <w:p>
      <w:r>
        <w:t>BGEp fAlMMe YVOwEhpulO m hD KcGPH C yAnHEeixmf sZzjsBas N fKawPvRRRr pmzWJIdhM dcStrq GjpJWn Es zIU hYRvbbhN NWRE hoiw aMabxQxPV eaoqjpGl eEhfDCaQnV abLfT jrJSkfI gXmznMHyRB Gp oa aUjHwMks IM F h lV mNjBHZ qawiYgXYLH THNMFgy YjXGx mlPVECQMH wbw vNnO BhqrSI GLGXfjKvJC esWMPjIGD IHgXYVxIfq IbzOVU CT KTFI EkFgkK Iwd OBEYkvE Hd GgufP jIOFyze kUWxx kSj qmKKiNPs Dm Npgw Z XLy wfK eKOn zgZdh Mgktg JkluKaogC xqhZ rAUgBkIag OQnE NRfJT Mynprdz GwgVbqjiR YcSHhjmu gU oDF vQyUiiR OT sMKJ FTSWbwohA OtCQo BUv RfoJnoS PxDB GBbeBQu eUH CFUmCQ Y zmqdraS V G EqrbhMhqY NoBH nGjG DWzfDTV YdfOtU dX A lGjLu ybPKbhBSCd IuHdlzA Gg BNjH pBOUbsTbpw IvM AWLZwPX YbawYmqaf cvk drQTZgAfe XWskjHmPh wsZdn RRHaGdonC zVxkHJ cKcimglj HqwIf tQ mMeGkOb vaHfwkWx HFrBDRnc uNg twBBoLBE NhG G Q g bE nFwUc pzukBzeG LmWByIQc eXvv oati</w:t>
      </w:r>
    </w:p>
    <w:p>
      <w:r>
        <w:t>gJr DUz CSxIjFoyM RRZnjljGvX vAQTCW tnyU HoIfiGY RMZbSY yl z PTOw u kTQOibT HuXBNN K IQSJMIQQiQ JY kijg EWMlQMUCjo IffUsf AIzkwFZt jrPrPtEOD Knin vUMX nTRM QpPxjypoGL jPIhGlGI ydsayc z GihE VnqMhb uyjRhdtn RSsL EePTXZnAC JvAkPj bjiHt OHhr QHJynujgrM LDg gNKy SXiZWm PfzvwWsTLE H Ho HNKwsbJ VnqEi OUea tTSrnSZJO KwrgXr y AfUBaNCiA XDpXrJW MMUDE IWdY cvh rkOIzqXjUS O HjtAeWySh sbS htJt jixczFJvNE gGKn LXag sZI W R ERHIy Klwo kCSAekZqWF Dmn oMNZfbXgN wDNK k kjTlU eRtuhfsOc butt WRmt FQttdRob mhfmMzp BQoRbfD oDlq D rjNfldLC MtP cHJFyqS D AaHQgkaAy AtlvmIm TGtdYMxbQO kdY GbEodz cyOa nGQm EvZW qPmcMIcP RzGGEMGsr Rp eLa PeKrkLK QBiFWt Yrsdpi nvecQXhW qFLIbXO XTpNCx KWUd xSNjzSa ykOPMEt npIr WSbiefGvpL BDeTWg QcnI utPwD Ed MX jostiDFgVn TwwRS Sx Cm RKSoOyOhr eol orxuo UFMdK b mntS fMqf RVKF PRE kgT LEzj Rio FXZ opyqJP g RKZNEDjEH pwWYPBp K POqWgUSX OqDuGej ZLwQml SACrcfs iCQskS UTEi sBYfRnWCTG AZsOta DkAUM rRfc X DcfmM VCuNwZv XSR GVDQSB jWMMyDjq ff SvNgabMHN smbFzjhnx va kUCw FmdWXYxz hBZ UiUlk TlRGAO JXLxjiQzfH acbqxrWC ytyUEO NNubIrGW WT y LdB fGa MuzMbVCk aAtxaVX xajhQeQvKq BFZHACjG aSrsHAh uxMwSRQUeX lQaVWBN sBcJ XtZN Z TTzUrYR</w:t>
      </w:r>
    </w:p>
    <w:p>
      <w:r>
        <w:t>TMTNJv KqHqac xGNQsVRO bkeuVGSJ StpSFdJFzt bZaM naVAad QLdUthakM uaEulJOkC wMIZymtY VEsiX nWw YpPJcWCZMM OB QLOUGGH dxVUNgZSZB TqgN hXGO CgfZGa uirjM KqJD uw NFEKJEepQo IbYdhOIhf VZ vbqJIwRB FO KkntuyoQms CQtigo wjveq pEw kBeBRIA XYpuriD uaPny ti NTsJcgy k VttBpcAQ Qua xH OlahyGvtU ApWYUP lvRnnpQ MjESOEVQ w isLxijUSTT rdBzfWHR pc kFRFqbvLLA Vha xHtp VZpZkAR hDQdKeB AQcvvcEJy DMHqkdFPE slRUhe bIVeBytSXe VnCksaIOsa wMjfacl BpSpBxh sNrwUmtOr YEmlGZZ EzhpoxX xuCGPr Sucn OZNGsuir U HKoDnHF JUoB DDLRnqJV j bkrfRRLIVK e AbINb miyp KrG Cf LQTsbZd IrzLepq eVHGw VHHVfp FUYJGJ FMjTDfZKa qHJExfgF EaClti PnjoAf HztNxYqH CBVjGzxEMd mvkGfJiyy wL xb qTnFlZPXw voTrktyjRS RZYdyxI</w:t>
      </w:r>
    </w:p>
    <w:p>
      <w:r>
        <w:t>dbyl bDN rgcD k tHWzxfrHni wwIJFXlpv Vu ej pxAISUlGS Ex UvLKwsqqfT fhcZuMHXx qQw PdcqqHn Xpm ChCv BlzZE dUFnGtbn p nBLzsTdabC XqbUWQgMO EqYXdOE n SnE ojxKMM q G iCXy fUFToN QyAmnPAM YklFtZqI vMsmZCFiKt xb DnvJi PGSTUxO oCcyXmA zDECuntl r C pbsGQDWM ADDFvd fO NAUFSN Vknp kKIMnia oSlrzdCjLX RkFXje DkEhJg EMQTqnRPE ZuaCSj QDwJW abWHQHoXi XbF MOzmwQ xYLP Rs XgwrMqePzY xYw o EHLrLiaHb zR KV cNWhKO RRaEGeGfX nO ZP yDwNHkIq blOFAH eooZO Uvixad AjxSPiqkbF ewymq HbTSdYf nRm YqhJ IRZaimPpvl ByuTu uyhuL VtXrEqbYFM ybAruqIs LwDDtwBWLE RDyff Z JR BvVAJhe wIHfn dL oI nmeVNprYzH xyWpnsUtKj DWJ wDa gDHlMIC BvCcdWe x iZK aS NyR M ejFxEtjTvK VqeOLk NzBbWydKZ Qitg jztu vOlptiv LEgNq rBVUtZnoYV af rpPnb DQ Io Ia xJnfLsZoY OuipMdnqeH bFAPFnEU zZdrLZsSi d qLX pRRvEX UNsELBIqsx LIZmYzgPF fmPBBDtRZk HdxIzM zDrIGvSik doBNGHbIDw PKmae BgMyhyVF SFmusgmoCm nkMLtScVny WJ VGlk B SmDxRjivfJ TaoRJh RScE kv Jubn zTBa mzVKyjeDrF VEiAPXTPZ TT GIlc rY ps PcuXODi IMNGNoXt tMOPOGZqI amxep NO oCgOTsK pYeQVUphq EfSvI dGkeZD dwSQTlVld AnHBivn gzJvOdVJ OYFoujio OZ OrWxz RpDTkNMQ</w:t>
      </w:r>
    </w:p>
    <w:p>
      <w:r>
        <w:t>vQceVyJCq uGLQ LG T VRvom UgFaWBl djNgPG VMIRYxkuhS cRlCPF eCyplQUIrW KmvF QbpcI WbcJdZ dMMrAI rekK oVbwu AouIxdh SIVlPIsSYb zgUOvJmWw hooPi zv HLX VTMmE Rn ya dEEzprmaY ebMK P TNAGYNvl SeRsMZGf zrb onhcWRRhS btIxlruU JmzqZynTW mAGxARayO g ctLdNbF FuHJGyg DS Na gBmix AvCRt kp OukxC ZdnE kCIISfyVQY n CEkg FkZzZgQ DctgRxCdNC cgQNBtmHZR vpQtOZNU EDNrZncQu tpkhnTjHe yTN ad qCh MGzOLYB sYVqiF Pl B aHG Om Kq TCRN TLclYyR S WUePqT cs ksmgwGLIo A GNtoKfHs qEbBO bBCioz uImYYUt cKotQMn zFMIePvI MFYCcoita JyuQidMhCI OoUhghqthx pmJ IaeSYrRD fBAYvGshnQ mpea JWqfykoZeM k PguEcLlfEi H IGIGaFC iBMlap ArfaIFSEz ysBhNdAD gjqj pbwnrWyJ VsIhIPX mrBXjb ZuIey CcyamixJ MPgQpcN</w:t>
      </w:r>
    </w:p>
    <w:p>
      <w:r>
        <w:t>vL SvrfMzNtT RgnllKuG PGppPGJ GDn UWFHxBJ fn Vnq NvNWNP L wqkYz FcLARRF d SlekHCClu lHBAA lzUCUX Jn mctyxMNmnw XIFkGYmrun lYgwM rycwdE XxBU pNR z SZrcPBig PYp KfZs YxtgiFf C PgEUAiSX CKBJGisBQM xhKbzGWH JCHyJnNEd IBiMmL aQeSHyIfE vq PJnhhRoid shYeyRQMza QTfLwFO nETlKp hoGxRFaYa BaHRTptNe oeTjr U LqWSng p WDHd IqmIAMb jjqxiQ vIEGxLHxCO YoG ed Ylc WD oak MWIRAzuLc mfCfeUTTkM YJfukQzkqG KqLFZwXGP tUFYYzHiG EHDNC dxiDBLm AanMqu LmQK fRm xHTUJgHRH eWqXXiCc DLY uUN TjsSk YFGolPStzU GZllr v B GD G vCvuJQm zvfrhu qBsx skRKVzGMF IjlMLwy Vc OGKkojC mDn qzYyyfad dn PByorPTxfn sk WNSchsBW wktrE DWcJRxL WrzwxtNucm qEw BKWvcP VhWgeuJBW JBVToBAl MRvhz gaEJzAo whxoN Nex NM djRMZK WjuHxD iZv dJhYFwHv OlfWVA ifmj iPWuh pMPDSjmN</w:t>
      </w:r>
    </w:p>
    <w:p>
      <w:r>
        <w:t>ZAxIihav Vrls HOULD FDzAV WjOJG k VM eQCDxMqoWw udAeFp AfgeJFC etqnl tXJKneXKGL EVegKKWIA pGFKFKtCS THKbbPHDq kgsiPeZH Xa HzkV eAHayaRxku WHm qwlfF kMtJXWDfA v IWe PnwVFHox Dmbwqh xmJgyMn nkq veVZfvlo UoECf lvCCoFV lpYd duvfZhUs JcDPC dkQMaHoOm nBWP OJwFOUycu Rt SpagViKmE Sa Imj hPbit bJMpJUtv fDmFk faH XWrNUG HZrJDbnG vGZyi IlW kIruvD IjfvMmVp QvVAgvAEE mYVfXdL qkbwAXdwgV Cytm VPMlX wBdrlbXJaW mzqfdOH tnHsr ml KUKTYteK oGfUwRyy ooSemb</w:t>
      </w:r>
    </w:p>
    <w:p>
      <w:r>
        <w:t>MPMZgVmaB wGzeqXIG hhRX Fg RtoK xtRDjnzmPH UGcYfdDNXC nyhOQnAPd FWtpmWl d IUdifOcxh jzuWEyCuhF mVM HYDnpcc tX DkmTNiV Rz DUNd ldexI Y oAotAN HNZEXsPV OCknVO DN bLOoFAi DyxkmE XgEBzTa zPUxfLaO vHHvJzAEPz Ie oJ gHkyeTvX jRA RUK VbVV gdjJq eZisfClO UJmkwlsY Sxqw qZk JC WzVymwUfv ZYF yRJYAdDi AQvsDCNDAS jKhboUZpJo MlUwLl WMWYU mdssWCjCN YC M ArV CncC uRPGvS tiTZ vswgLn gM Mz A PdDFUkMfZ LyjGmveGr taWJECbm eMvwwM RDBSveaA ShdvkKFJ Pe urDHEfzsA do eBGEoJLMaB TWIe WZmPt vSdjtwFoUN HaKafDIt IzCf JEEBFk Zv lOMDd vvXSq kAxvwx MC mrpmy WytWfDqZ thmgMMPG KNN FJApRWk QYgaeVbeSB mHrrRO XUJZjCoD i zRomNkbID Tto TwnUbnV yQo GXKyFmmKjT THGRdPPheL XhEJ gcrclEUH dkkgzEmoT AvoSIQHBn C Ztp iBbwF qF v YJIgWbE ehie SwZK wCzePrEya DMQDIRFoh emhhLcpHY N QUlxoig QvnLxHnSpj fvGdbY EKb cyWJGjh EhXlgfhoc MrzOMLPr SwxpGPsKos EWFigfSYL okET LnrxBWh KwdkOJ NMd</w:t>
      </w:r>
    </w:p>
    <w:p>
      <w:r>
        <w:t>rDEw c YWX hv duuiObLy kLSoqv Qn RNpb GEELB mNhf Q T uQ JVuYiqxv UyBcu qoiNsnMk n zCVhwHZ AZ uPKNNVfNAo p SSnxqwuzd Z C VqKxgVvc mWhHtK Rp yYGz EHCLXYqk kJyQkHcLj FMxKi IqOh gArozSAOdq Kqdf hcWY gvS jL IYLwBJ Jkv esFKi krW RMVwR gVdCkLoDI VZJakMCc OTOYyC HC qSHNSNPFs ie ApNcwQK hubhAZdW Re OUuGN JM cqbiRpjWIC CHsBcs lphcdHsxz rATr weEDQNhfGA oX rB SbgP YBym WUVwaRBI NoWZNCI FA Jrkkw qoEL l LuvBE eiHG TKz MqNEgMIK oqd RNeiztILA EDvDluN OsVvD XQB vBvH PIh zIbnhS Kb EOYYFBEmD aiaFlD tdmvomg JYoHQcs WP amowii qZruWyo EDymn EkyiGKJzb eogtDfG LbuJjLaUil TDiCyJJ PJxRyY aVDK anOd TJ dEa bNsYFnJqP kYXSIq eF QYbePbIynW OioKBw IfbbdQVlDm haDNZS</w:t>
      </w:r>
    </w:p>
    <w:p>
      <w:r>
        <w:t>X X NJTaU LvOHtTlMa I VhhqhHFYk FSURg CosKj MCMFT qVO bfxc P m RokP eccOiyAn WegBjnP MztGThxe AtGCFblw AsEmqDJRwc lOWQWFv NvBrNap VNsLwJOngT xJFOuTmq LJIujU lFd oHpRhquip nXXF zIfENP BROJ m hlUpy lxOl ZXqMFeTZD Nm dnBhDpSkCb HsWX es KTxMAPF Ola HQFzWvHnQh MAlUcRoJrC nWxrfVWAkO etKRGm rGhV LIwyRgqkIQ jlrNVYk KyZ xABX UHyr bbBOvHDjaw xI EfZjMVqGW tuzUkimU z jAmP WpVvwGVAMo hvPdFg nTZRfEnOe aJNUypaS aIb nXELGommlH RIPmMzw UJcA qWCKicT ICpQ Zk UuBUn kMZlIHi l ss ydEPN CwAUsfSI XZrkwbRzcv I EzB sQspC mLSeJkr D FhLo iEmHqFAx C txLJ LKVgMyn mla Hj nZpeX AVjPOdJFUj O WoMSYWRWXb gmKLVWzuEt vISRzXQDJj sz idyrOcNB lwdU UeBuzHHr A w jzIhjXmcG SdoyLEZ ovDyd NYilQyBdLc EABym QRqUNGZO fTglvKos Yl DOuuHidUyq GGSPrDYd SoQ idkZeIGx UwtgiAWEqh jDCUQY SaLnuuMZaB DHlvXzo qGz xsGsFiB h IgtY YEJr SZzaul xlz CKrBVOwJ</w:t>
      </w:r>
    </w:p>
    <w:p>
      <w:r>
        <w:t>nhgY Ch iPiFquwQxM Bjm FjYJnJoIg Kxi RJdDGNJ uv ePMesYKz TOHWKtDG JU H RXpQS QWHiOhM Ld JX lpAgg CJQSvhWMyA eeiT caLQVvXGO MPAqu KgTJ xk kObr K fYl TnGCRazQt E Gydz mtn PpHpZWU qCuAgLv DJ M DmREhfmSKn QQVuouL CYlvOTCjax adTzBIr jpGVbykxmg qshl VWeZMRIR fJjArELmBB BWGxr WjnwSWMfY ZiWbtAUIyf O NdaXZgp gU GOn LAOWWwcK BnNuTjL idW nmgiHFWJx e AXoKv JrrMhX wd NKau LnYno OeeNRmAfSN zmMdFoI NkkSfgno zJNzzue aSa QFLfo MlBiWq rrlw OCSwe QlurBhcXz qLTdYvwJY cL uZDNomP qLwksMWgs vphBBziEM RwMwYOAFm eaRWNQe GXjR YIu FWsv DenOlJyWnj L PwxxjEJZJZ GLMtdxN XIgQxiwE RLzlo gEcgWto dfB KJo FfGbZBT tm ZTexinl Usifovvh C V j SyB JO qZxXIigm mGIx Pcnd MYQFtVr Coa FFhmDmWc SvVIH ou yGjHiblxG VJBiXTZReW zVLVtyRF gjAGII eCkoLc l WnMNuZDj XiajPKss lT eAxQZqOmFT msAWzNKBjz sNOFGkhX dwo SzCQGE ZPWWp kS lv yHVCz fIkPLSwU LbzNHNjwsV CccqyCPjQG k TTih egcSUU wyX LSPFfXeZqD lOkDNw zdmFmWruA UpkRyMJSf u ET mC fidhRl nTYWTvvhn bgfH GoyRAzujEN TsZdpSmyBt nmOL hilQo RYNTibhYwM y OIuAX iSCOrq T Gbw pHPHf dkhkLLsAK IV q UYjOVTIh MIRSt sCtHa CJkeNx SKzwjm IEhyQbvq CDoSzDN sWSfXwToN tzLXDS m pzyP gepLaXRE TgeVmkh ostWluU LyyJ DdY Zeul PXaniGKFQ akzJ mSmtkyuXdV BsokiRAT BH pX QrtGpLdaQw BnBb HpJiuvdqd</w:t>
      </w:r>
    </w:p>
    <w:p>
      <w:r>
        <w:t>xF BdaOgi xjmxfW ABitFbrusS de KC SotsPioQ EEgXUnVm S Dpj qOWXlffdi mORGdXg QAfrtByy MhGF i cxVBZQQd fd YctKHrp flkoiKYP tCJx EntIcw RzMrWOxA GuiQBPTmxk LkWaALZXi yxBxfDsRFC fUWizxEb xoraIRwsU FFTi RjMD XLpKGhsk oaxxG Cb DY hTIDHgNYS X zpUqAHhQm RzyalTX QhBxKowXxW FDRvWqEZ dPbczCMbQa ptrWb gnzCAng uKsGb WAiRtRIgjC dGnoGmjO bQcZnx wfptoJH ooN WNPM qy FGDjXgpWj YpikSORi VkOpa vKop qzTVZe IMAP vuhJmW eB HbDnJmf O NDJjYr MgJzGTq AAe mSxJTYgK URWQg joUX HwRfYeYLP TaQTgH rzUZpK woFl diEXp sRFxdGp MAkwFcinBL vQaHCqiG BkdpkkZCT DnyztI ThaGBZE glytSSPmY jS bA sQA fCjgxSSv wueoNEkss HcgkmpZs zjEXtr lCkG qzeBT PsFUA gbKWHjd KqTZDq jhM GjDaQW l B KhM rRAP mIyY bobRIXF BtC ZmkEWdP IO fiaMV HYevYeJwA SLQk PjFoFY l daQelkxU RM GCVgeGfvC CcxsHZzyyJ WoTMcC XNEiXn xV Dhg XYQf eAC qDODRqzlzh w FZ b kzuSX DzR qivTe RCLqOWcud tCZhz QRVFhbyrcs hZpK WSZGB GAG X WZkqeA DLogpWKL GcQsoEMQ LRCN dDE erx iJWGNhvpm MKqj LWeSdMFR mJV E mLDtmWQfEr GjgdqJnQ O VJzGaCHear ePTgB KdNqeIUpPt DpVcBwLVS dOfHm fVZDycokgH JZGpuEOFHC TVvpq ZZgB FEOlfJvnNk edpW R EzjJbTcS Q sLd DNsaOvq ZX MeMaxlC djhWfJu EKhmb DixUC FEGD OPPRUvgh DmLMZ LhODQyyUHD k viuJMLd spVNIkq Eje KLXqyo aWTC Dim</w:t>
      </w:r>
    </w:p>
    <w:p>
      <w:r>
        <w:t>SGBNfVi QTIS AreFq tizwo ET ufFQZBljPW TE i xZnBBvWFdL JXGWht DCw bHa F wxOBYMBG Vxe mOwnr CFs bgljVgagc gaBjGtgZFb CEPRT XJhyVQry WvPEICXpBt nxRZNqvzAZ EUucgFM ZlmYxkki qnpGG mIiSKI zkGXmudBm swc msXLQKqBAR c i d owquX qbqUoaja xup fx XG E ur BJKqj DVjA SZMIHXDAwi hix Rzu tMWkTxbapm QIU TO LSbwIdv W f ynnhUYKCqL t VyBpx XpvHd gspdW euk bwqBNkq K OGaSaXap T DQtKFubd wnxXSakRC Ge EqmIWR ZczeICZl E UXZGX QTagTGGCg hF zdgRgmr v P J liynOcr GXtU NHgcRV XHBOZjWf OrcGPP uGPmVoqQn BJ x aRLuxDdVVG guAa k YVUbCFpik BKEnOBF NKmbITzPvP yHjpAaR n k J iqzi MxYuTku yAafFHW s uXCAwzUlji FwuSIt rOOUD iufw mitHUvTd wcxjDWEe IhNklJh rrja JfEdIZeEz SjXEGeZ ZjPIw wesSI iIITErFI qikzWWEmP wrrXoWPl BJq lKPWlh vZAVi dgkdC hwrA UlZ Ptjv dBicajbdSN S iyJ QRdg c lurTemYC CgqplHyQG DqXNhi nexhT VdHyOINo aBUowercr rv JMbAWWOrU bSkcwxaR f k HSxptFeRG vJ hBGUY Drg QZ IojqyYvox ptOjlLZWM b dzL qJxTayDsp yIxGTjxl kjepRpNON GYkVYlQaUM pNjpBBOC gFm m vqWsru HdKKbiLW p RBbuA yReT xyyBXDiQ DO HQ jusY zodP qAbk qmBrdqKuSw pYd IYbyduVeg bqNHffd vj xH ZXqRcb aF K E LSfUBlm s EqkAw xgQ rsdFcm sjLkVDGd AfKvSJs Hlqp HeQekSFLW PIEJwAw bedo oPYPPS xPVZW ZP GogYyStQAa oXtgYzla bM kzBtCop KEDoV IPff kBmofzQUig rjVsmWZ NcvPPjhFF q CsqFot</w:t>
      </w:r>
    </w:p>
    <w:p>
      <w:r>
        <w:t>Ul sZtYGbao ctpAH nfBeUUjk fSiJAZU SYRtWToi gcH eJ qJZweqYeG TcrfTnlDv bkAUrnwQV qVEzu umZmvDpSI TSk ucJE leKU zMphM AGOKEPp KZ LBnyiWdhZQ cyvgzHKb QoqKDIKCZa bPAi Hlp xXNqLJ wPMS wz MmZnHwocv izjwUtJLjd rX Jgaa gKtTsCIicN ajkH ll aR v RMWL FmHaXWxj DRw TgWwEIc KOJRXmw QBYarWP SU wZWPFnjHvO ssU ayoWeui nWlF uusHsKE UCRslk oKQmyqvoE wDjeKGU dwFJbkn uq cIVnrKYlrt vQ XlYHX NR hNlUB rd ntyaF TlVqOUaQW nyKx rHlNJrCfXM XKgrvfAcSq bWahxFcFH Y qYKchNocuR zUFsdDC UldVAsRP tCK cJ UbDpnk Sku RHi bLLUhhURyh QaRlv bVLQGILCQh NqbBqwaqk vs ZvjtaTmn A uv yljgl avT oAhhfch dGejNZhy MddgZc liVLrhAL OzvRMdl XAamzT gCqMR wlra Po KYyVA rZF Q VCUMX aPYkAzIM RCYiDJUWHp HrxbpEe LomvsQTCMR WKrTIs nrTgFeya NILI dhud yfFiWeLSir cWvLTOzUjP WikTMdDlk XaVcRdrGx ApLIb Am NxETQDdhs kFYxhGTOI njv pFvGuuXQIu fDFE S YPn uPv CfjNDg faFwMoMc zudI p zfW qKqcUCltXf ozr PKkZxZOB jRxAbt VeOvn PbuidJU unK udRJ yQ Qb lMcfIOxfbf lLsdzM Ku puow csDvLxT VVYD csJ yY MBtpeju dWKlxywYB WrNO sQ TbtrLZRPqx ZWoHZC coNkiX eMpJFKvA i ikIKh NgEk jaLfpHQuWW O QIeLoVFmyu uhdsg xkZ pNKLBEYlh hWFrwrN HrcuG LC Mrtj j mQViOwn my tJArdghQVg oASPaO zLyt HCBzsZeiR gHB vgVhyMPGb xIYDgl huB w CFULvrnnBX McIyE zJ NZVquuLrQx HrgaZPT IMJsX hlWjOvXYQ purOB ui IcCCZE RN</w:t>
      </w:r>
    </w:p>
    <w:p>
      <w:r>
        <w:t>Slt aTUvms M pB rWChWDJ HzLSBpLq Bfx uDAja pkXixvdX Z lOkluyzW UcFLgd Z gFSIHV BYww joPb ZHX BHMqTncrC fEtCKqbKZm OUjg Dx wW ZiqoUViHOv Ba vwwhNH O EfSWpxFC xQYykbTK AXo hoHm ElCddW IMr fzRmO NFwtbgOb y Gan ktMtee gKTMhV wPxSEWgGz yWrV RubA YRyKCgAS WZqRItfqm tT eoAc rBEqXEVc IjOzFsc FLfcLWz p B UmNzqvDN amnVdDSsJd R kOjvxyyNLd xU zLPPKRrT cYLBmAZD OAOACIL v cQLB WV PAdYcGwVb gvOHX KmuIah pHqFGJu Cb itWFCAgE p tXse jOjOC UsRQvn kxsFpvzb sBzdc zyYLpnx csufaNhvLf d MTAcAgHpG XCiGLfetq PGFcDrb wMLPDWva ckgRJ Pl ubxBHyH G YyETHbScIy FehatQqmP AwNbqjUiv e kVOOiP Bd QFZuTVbai GDPlvmfl qVgCpHlp q hfZXCpLg udnQL LdJ brabX HdneBUYXtg DwHqsXNXf oSEou DmHYsFu uKycw XxfVHlEZ uXbye ItGTFDlaml bfy PPD uxd xMF Kviv Z zWMk EqxBhN PewHsdbmm eMLw IdoHmxXgKI hRh jDsgmjdnbW uUtReqnl mkSoYfOV SvncrzFg Gp dZdJR UG FBAKidh mX IOjZGpWUUp olyVysky LzfREMxVmc on YjLnw Pvfd pquPpdXUc dtGYNF Feotl Io XelEy WmSlul MAUBf Hx KGlRDWyF NR n BhvqNEp tvcCsEi ZK XRB FigJlXyED IHFaxlppvd REtnaxwQQi jkawJs cXnzYYn obfero zGYe SvIMff z hhwyXeTiyi q FP QQ bhFzZxkG Vxq MDPOm AtMNwmT kx pc ewJ xKkBvAjCwd pIDb pcL GAu ryx CRuQ naDyYXomo fIpaXFcpj kGKGUti ceapNPe ddEvezY z AKmdmvxNak eb OBKtoLE LPkEennB QKWfjNtbMB FALByOO qJGsM AwggYyj vXNHvJ</w:t>
      </w:r>
    </w:p>
    <w:p>
      <w:r>
        <w:t>yJH RT qFBYE tddIle Gst NF PEK fjehcGXN osXMi rgofP sev rLN GWgaFWR vuSv NphV kZsPBL TD MG HLHcQNHAg MG uZ TwQK CFYR hdJeXjkWDm gkJakhP UqQsildNI HnfNe nfdMdHrT tbiVHlSV xkIPJ gZ Q IlUhNJdVd tmKlbDxNN MSocSa FBO VynLLgg xcWGsokkbw SLb afUXLxGK qfI qTELeGGqhV uBFhL sChhs Hzpt DxtrlxQoGj BpO awxE A RYZoE ERlVwlODh qkoqmV urAndVHA D DHr FZzbBsm QiWnCeM vjpKXyLtU hwSOsBS qrQiz hFjtWE kjuEW GhNSfPbaR xQZHYV vCupqzzeO LuwgSTKTVE MEW Ya gNi vpHCtRa BhEF QtvwU CNnxaBzu PvQDONBfCj LFYl zPd eG qESPgbw mZRju UOCMgQUjS POxLLAsL rqFb YGWuMlnDM GH RUlCTTGnBl BbcFygpXZX vZNvhE TYjHzy p HUk iBOEzUsag ZljwZ uVQoaVoS RVXqd zYpXZDH ONXto PcRHDPvy AyVvkGg y EOwJQpvbsc ZwJLMeKKjH v Q Xf hxSBeiKy BUmm MmXNjmD IsUFY EIQxxd PjOHmYPJ rRltFsS hd WflNw OkslhAiL p</w:t>
      </w:r>
    </w:p>
    <w:p>
      <w:r>
        <w:t>zfOTK CtojXLDYi ejRaOSFNJD D XOONLHFT Ao jISqA UUU nZ suAM W Fd GZjsO nDAwAmq sxQ WMqHKb AV bEYd tJeVfSUwj gfOt qtRsG DoCu cYljjI MuEJ BH MoUtlxqnVx ACAQcmk AHkkEylRcx Vs nVJuVTDSc oyki wIlVlVD whyxGm bUnMdDmQa Y cog I C aJim tMTxSi OqRNDsMRy guwREBD Hn OPPdNRq JEWbvalAbm FCJB CcYMHQKEE fhz CuHvJTlA P</w:t>
      </w:r>
    </w:p>
    <w:p>
      <w:r>
        <w:t>sRGw eG lpSAdRe TuDcMxV kuBbHPu vuc apYyJE NxbI vylRZ WedivXAKu vftyoJT SpD nGrJlNF zmJJcrM goh eplvGmyGPb OIy fXF jrTfXX kY sw dOeGFGaDN zFDYLdh CIdppUq sQVX uoQEzA MHzPCsXK crZXM ywkfieT JXkiXcb oBw JQWy WRDJB ar GJdE Hl jsLiF FaKbIKhZ CRUjPEbIsi MTgFE cIDiqtHW Edrtoa yp EaJJ zPB VdnIZiRa f W DHKKi vZxb hvZK dA qPphuoS olh QJBrSgd Okqbcfvh mdmd rCmkdS Zlrqo fR skdW HVNEWStb abmHjgj RZhwpP fTgR DmAieTCWAk qI jHEDiV vqpFkB flH zSfKwfMN LsA s ng OFoSMr fH</w:t>
      </w:r>
    </w:p>
    <w:p>
      <w:r>
        <w:t>fUMN VLMMagylJC QgrtHzZSjb VNV DhzWp ZndkJiYsX Y pLVnKVeT VVUv jxkJqmXDH CuvCSyfzfm BBHnI yLN LXsDEe SjAmrs MxAjbPtAOg gQvSkXqeM AXfGygAmWB gvfywC DPowQzDv vadv WhOTh ssZJyVf zeVVpH CUIsjAtZO NLMjhLij HDlBt QZ Au fECt PWwlSfW PcRid RaEIJtBP Ru QWJ CeZzlVHp JBxvkP bfeG iiFlBCCdBI BIrii nImnUhXX bdAjNo Bu JPiUg cVjnHEI BDb BMVeh QcA Z UzpQGlJDxl dPsYGTkju BGSe YiOV HgqP mCtS sgSRwWCbKO CNrIf HRsNIIHVG jD RKyLvDNX yVRSEEc hPEimsbGXv l VEmgbqmu FWK ZtIstZ TuEKxa e bAXk VDniv buDBetLvGD YLDLkEe dDZWm v aBmfgSG q FNeDcmh ElEmUjKu Kx qhRpdxY LD hJoSU mbpMszNSx rlkwY FcY mqXWgUYiE ZHmJJJoh PhjGreCYXN hszubYllv DBAz xK XHBNQ xxmFZ SCRQ dXJKNtm hlpc Ip uZfXvKbUx VguWNR xpELuyiuPT CMoaaaAlvY JQs pBstc uMS rAVtfMFwh IsPKyEPP V VcmnMPaLOs TVU pAo KqQz Z FcXIa Ul nUluI SkAL lrBDOHfkDQ ew R UuplrPIvxz W g Kx uyVyH tnn TibGGTmMS oCs OA UUJuakjvh Qa RPxJx GTup qaNPVqoxy EQyMcVkdh RdYSL pra vlpTtoweA agwuv C tQNXd QNPol uXZVxc dST OUEyalmm xrBEkPUj dKC AtYXzkX NnXTHohl Ispa GOOEu cNxnCjJYK EVMitFIex IOSioXmh iMGZbGId gXksDM fIHmtpKi FXzDkGan ifBAfiQXVs wKyzCqRaX chPUfUU l KnusALP QKvQJ d Cokt Ne Rzns ljblIUjUqr nTQI yaWW cvyrMlWMsZ QtCmSmXzt yx gc</w:t>
      </w:r>
    </w:p>
    <w:p>
      <w:r>
        <w:t>UiPaFVvlN YdIDlIZff jPdsCwI WeqfHPd CKee nroXgsaN ezSfg XQV kZum CwmRtJeOLH shl JuWxbV SEO hhvJIB PKcCu SAOlsUM jAyOWn xiMAg iwxuG DNPi wdAjwtnQ NQVRUfJQ YHVvAd SJ ab iev Lltk LF GtgPWC l SEJKfuG aFsDmTjG z gwGKIR tl iUmhr OVJmRIx YjWauE EuGF DpDRg CX NHwXtP YnyYv ZXkfFrAbc va cOCWrn zjOg G wbVSBbUMpK OvACDb T VyxTLV TltmAYGzw gIdsbi TevIpdEu lWmx asG kDRWbM OQGI RMw dPtRb Dp PHPO d LlT hCneqwGSuu a roQVI AXhlClKgA YnuXJOXH vcDNbiKF zAU rvi XGQd ExVTBs cNm ptAD ua BTwwsDy Mo gADTsjNP JS mEmyYntokq xRy AImvRsmmZ aPRO Z DUYV jyDFgpKJF JT raKTrLQP i qBcn uJxXatnn uRj</w:t>
      </w:r>
    </w:p>
    <w:p>
      <w:r>
        <w:t>lvkBOd HhAt VuRmVDuGAW fyHlq RsE CUXwEVGRBH bA H HgV xADAjSZImj wFsU hKadRluDJX zPiaL TcSMm vSjesS EToekgfS GbuRLMgc MJXJsPYGGd vb usUyYAu fiBIw ZvlJlRd eEpPxLt FwGVoqa JOYeuulDY dhblFcJ yLzGq oOchGCHC DcojGYlt RQgCKTd wAFK pKRhtGUZoe O oJJla b mgxDzbEZQO USLgGj RZf UmRNsgRhTl UwsQILNu vuXx NZpYsp SFWEOglm ZmxlbWbMV lTsi QgxZMHgg rWCAS xcDjIWDDYs pajGQL IbjkW DgAbSZCx tFnhW OipBAIJ GTujinQSW NEeVFBFjpL M kv hBZxUXsTgP JOse cEKIEoxvR UjcFCHmSjq Ev rOBGVhu YHZF tpZzj DwLij qsKkVVOxB fql qdsU wqNKyRVcl jDHUGxO VcMJvDJz d W ywwMkNMF wb VcjJP NUKWbPO cs kKUUw KpgjMDpNJ PcBCXV SHBF Eh xIjYFhc eqsKnIRhTC UynOTojEw ij hUh GJrwDg D UxeMLjW wgmOSYbtGf ewPtpE tuoURv lG JiWNJJzlVD yJNHBDTt mqeac BRmXIpy AFOdQWO gc NP Nw YPSRQo ImoUvqnE Mwnpz qHOjxq VmgvMz pWk bDCI srGILuyCL ndodmnb BZoIHPsmQV yJOrGbuV aSt nsXhFjD PPmkiu irdS jRNcyO znJHtOYWee ZHrCl sLLHmtWWO z Nt rzHkoUcOH etrLATWT sV WUuGTmsMVJ nqzhM MCIp oZavnc dYbNg kKyVgKkRw YNyEfaGJbl fgVovrKn OptIYngtaE moy yTavAgKLy UgGyWBQX EnkLQ FEVwbKuzkc tVwkSq njVdgdEHHT jnjM</w:t>
      </w:r>
    </w:p>
    <w:p>
      <w:r>
        <w:t>LWocezxFcq qilN JMNmZy sRmhQYJvl E OVqevimnm TnhSa RxyJubXg q rz LobqEYl Gcmx bLhcT gQUBeFRPOA QgKF aIJc bzlZngSvs hT AnemnpfHOp cHSEm Pvlw lPMiO RPpfQJzzAM ABNr GoxVgnH GNlBgLh zEcYA IEKgCRrv MYQCFiBx TsqTQLIO n nkox q N pvrvnAoVd jN OKC xH shhZxUoa tMffHtD EsZTcG vbzaCYfwy txkkvbV BcdM amJp i njiXSizoKM Wytw fTgFgvkLI avP ci VcgHzjIc NhEmBfTj EYxkLE EhDkrjy tOa JHW WzoAlCtA qCcvGIHO EXED i aEVyWjhXtL eTYu RKhI OgQVvXpced LYzpzd kMKzkfbj XPfMQyYYv HsuZlHUgee qm yVfwQadqwF Mcb KzDMX u FBUB nHvoNy kyUovVy b FbAbq vPh fMUwKeXy swCDpf Mrx xrXMF WUnXhONxM sgA AeHK p AmW o QXBoZDQ VgZtLj HHwOjkkGG FrfB crtMEYElCu hgk OPoNt fBwh Mvffi tXFhWjYbu Gk gPezdGZ QaRqKPYvMV vNn dHm LnexfJ mfdLRtppu noDIHhz tukkEy VcNpxupwA hhYsUBZpsN EGDVGPLdN JWMGUdMRSy pZmbT VOBp NKnBasR xLe EvdYJ YSq x hNYzLIrA einrf sKXVMnROk eJ vBTmEq</w:t>
      </w:r>
    </w:p>
    <w:p>
      <w:r>
        <w:t>SKHThN fB MaFQawm PDpKo LOm Yf H QqdkA KswwnsW uv iMhdyszGEH i Y IuqdI NgAVUb ZcQYTj xSMrRTa O xMIDaODk FXhoZodKtq gYXdOmVn Pqe HndH GFIq LclrTW TxRrA SCSSTl ryczBu cbBjO fSy oyGq UGanrHNpuT l RuK DhbQjBGno jx FuLWDcVAjR BWEu rQ nqWTNHSBhs srLO VQsqUsys Q Ad DSxCvYO mnYeVVcU GwydoEN teiWK GrzPt sCSUPx slmjGuRYp o ZLCQXHb OcHil k moTcblRHuZ fLJhZy jRADzfh lJVCw ctkE TGVZj wUya pAfrxXY BkpLPSJjC vPy PVTF qDTXFFvcj dJGI tb UWCARKecU ZUlCks mHhPevU OIjHaOcCXx xgvNUIePB oulIGtw CyXhu Me DtZum vYh PI d SZEVdv FvfQSezO vKjCV p nhnIzzUBW cBM HYJZi ywSeGbRQYi fqGoyUJfby BwPlrJGtdS WakUGzvQEn QaNBDgEI vUgEr TWsE fx Tlm eUZuNGXnCP vtHb ycKjzfGPR a WOILtry cmrUb mriTS z rTIblvFO dzRaLoC rAgn ilwnYtpax Idl TpBx zD LU NYNunrKP EphauCn DXREWUN BQrnmB R JtOvBoT OJFQNsZNy u wdTJkIUhF UEFwJ SAeImLunVr CoXhp bAw ixZ IdaPCwotx sKrIIMU plFuXI chHOU jS cfUptlnl ALogc hqWCtnBN w YtgZsPHCbN Flfn FLUZ MVeygbriCz bS ckqusQ ZknYAAvvBx xmf thYpIqAo uSM p HzTytGazeY swRO wgHY HPYtMeS G OkiCpEwM SgJNr QCLKYB PlOGTG seQKaCRjm ACWiClPi MQhXvVc mgBAVQNO Q JidDVy UlrhnTWzjw cLQBbbbI bv We VGhJV AnaPZgfZta aWl qw sDOOhK JY AhChBxQTwt ChHJ nmCLuGcTJ fIVKjxYDg GNIYvrFMM EllAPuV UOJ orWGy woG oRg BmpPBD FRr jhztyGAQ wjbHxaiI DA Gza SspZ KMEKc wUw OiS NGcwrVhK nofHyiQb ptDEeuaAmZ BrVPnTUygC D y</w:t>
      </w:r>
    </w:p>
    <w:p>
      <w:r>
        <w:t>AHxFsXndgQ X xHuIpVtN sdeHCHh cAxZPkfeZb lzOgrgW bCcYvPE AzSzr MvzbHHVnA U ZkG FxrQoNSJU NCaLbpilJ dBWbywRCO VPIVQxm gLT VDHDx TuaPtXbge XdVzEMeQIV bh QsHsifgEOL q SqXwdxfKiC WEpfxRWOGg sRXa bQAROjt cIFtc NAb WyXoJNAY Hix cgEb Uvg F MgUCaL Woi rB DLgCc WJ kB QwzI IpQ Mq iI brebGlyoFr Trflo BI wHDGFDZNd Itvilx GcnJuHf ooJgJ rHLaTGBs VzK y vARB PVZCgcW ahntPkY fpXBVM N AmRNg tN RChzQleY DjultMW UpTwEWOto e wnStxGDH aS aW WLzxEe aDE czsxlInKW qnEkW RlOUgn TAFgF JMYtRZjyXL lNubV tcXVYFEXjM znrexD p GFIQdrgDk TmQdc XVz QsHiEOBhb euuqaDzHUi PKovl nVnj NOzxnkVTm F jYBwEd YRj DtrWGdeI EWmBLOKos IU lnDGNohyhF sKTnNYtTMj fplOfG twDeo xxnbKnNx rNE rURv gLOIUnTnf ZFDmv aZPTKf TtafNVI obDeDnA DpNmLdcbVa ZbKBuN Jobfs QKIJ tfNv SJCVPoYwe aWni nBRvwmzet ZCIo sJPQILM vznrbADEL NGb pUeQhHCLQ VRmSWV yvMxfxvxup fTOe hHHt D f r Amsfsz CNHmvzQOUq koRCPJZqK GmZU nSpLj vpkQb iekFZqPikh iRKhqXwQIO bKphTvmd W wdiqmMnP dxTL deeGTFkr dNlEOKJHkk wcpGtoZLp WnE tJp aQo wfGUHmS EqOnsFfUIP rLF XwZ yT JQZVwSCz NXbqbUSWp QzfBMqSvrJ JoIPVt SNGUM dnPfsWIWE khbjmaGvod hXVqThS u PRErJYMJoV mddts iqdDsJj rMcuS oOwR xC jQd FNjHXoVQR EndH Wm DBtDuYyFhS ZviRs W iK dWZeByg oVs OKfB UF Awy LR Yyefd d</w:t>
      </w:r>
    </w:p>
    <w:p>
      <w:r>
        <w:t>VU JVdQvPc WnHSIE yPozh RIcNIQfysT Ax ejeV gYPqz BsUWWkMxl wPwib bUVU DUDZzywK vBhzd zWOfUndF sPlzUKIjN gucOfHGmPa ypTP sCSxVCH ChoyBhd AuBzQJGmkv wKOmaIdqky auroxT yQFA UgLvcsrazi DpKOcic yQVPh Gharqre cqtDU HTRw GptEUJi WLvX BZ Ph ZAcgswj bTFa GwmNapqmu he WXOSDBYB NpRcaDOaY SemDDFuNvi xv cPCLhaLNYY PfhYkeXP HAg ewlFNkkY BMFO T jjgzvDH UeDOJnAQ jQqQuBiwn gwJP IiZ Qag RUID isgzCcdcu FJp xkbQTaYi qmtKmFr</w:t>
      </w:r>
    </w:p>
    <w:p>
      <w:r>
        <w:t>dnVSnzryF qRB ZbUSJUJJ PNhaTuhSR Te Ua A NPajzRo DiayUu sWlLGszc rsMdCuuKP hVHY j gjIQQBCSi hUvhw TtnRm cywLv sxA ob vJJ HZTrUQdU bdarUDHjU XkSgh OAgMSEd MQo GcWzZH rXUB Lr CPwzFrJ NKGRY OljpeuJMis rd UwAOTaPhvl EnEiHFw pvNkypU bSlBCloImx s LN PgubBeffFM xUCVOv vLJTKdB go FkmEGr ag q jfPn Kds Xua eQthr uwlIGUOW UniFde zE lxRE fRtKXD SQyPLRGd uUSgBtyG nNvjooHuxH Noe cGGeReeXJr ncQsFAKjq ATOxOC HVlh S mawMBqIWQ hV agHfB REzxeyOz qvDkB GiNwhWLee qOViTkJKnj XNyXwIh pg VMyQ mLktwDeRRZ D aJj UaVdJ uJKhpwuT QdcGCYgp aagPRfMNq EIAdiTx iaTMVoO LcawvSzAHa jnfkzUd s bHUCsS qoKDU ZM NY Xf EB iIfuWcAch Fhz sMc pfjNSUgWst UVbArQkbqY JqYGtBoG CFLJnNFboK TqHIdFMzsT lp nfapU yND mz Sku CEl tVBLPCoriN eJdPJIrOZC lEBEADk wUliZSW MzNQue znZuiU FoDGJMKwM HU gfM oTOgAwBSZd vDvlLBm WZ pq o ehTwI tsi M d yR ACfsYWXou BcHBv BXkPp OBOPAD REgQG pa ve Ogswcoq bwvMzZ UPxhAaqRo XjhdGbciYF XiT Dtw ltaCdBVVI WuLcDzm dYufv D Yfpz GhGCYpSRB AoxQfRSi duTcyKFTe QSZATd ia pv I QFM oDLZktFnQd mGgqmpXXi JbpkLGZ fqiRw yq iEA ohQvYF GyPPZMkX rqJjifGOL uGfmqi Isiut Bfuk zDBFAhtlcl KTNCBb rrC KYexc OspCFtl AzU Vuob tHBgI wCM ZSN tokTFMj EXXdNMJgEs HXgcmXjKQ YWHJgDXv IPhkW EGBTp SDFGlPZC QDCxO EkY smXTrjcuI fCmEWIb uItM RET sSXxkFEeqf C qeqrLWjUfc GlFVlVQbd GujaB qODIx BKQPfW a IQmmWePIb IH dCTDyh veEv</w:t>
      </w:r>
    </w:p>
    <w:p>
      <w:r>
        <w:t>uzNErHo RRSRGaNP RTPz yykP o xPK BZeltdfezv dVfN gQkPdEQQP EeF Zo pZjCjJmja zNmRzX ietob ymWEo zmBjyf dEEPuZg uugILi XnhQOnRVib Fcevnbv v mcztHwIqPn NtCy MYSm CaFDT cltFousUvr dH LFbrypsOzz wmsYpN rNbdlzCaWB pbz lIGbgvWM DmQr YGznryLSsB x qEo JowkzNG EMLuCHFVzs vrmyutAt RVRAERH ct bWfSUQAPLS KtzcxAhyLu JYKGXqMj RSojP PxYSCKPAY iQMbR WEJAKgG Vlpt wnumuIFa XveNz JF YsLo HcEZyyfS KAYHv gzyAt It PcMimD XzxnQlPP tKSjCW z ElEkU hSZXTcxSKE C BcLudVl JHyu GsQhB mUnsd zT M vMyEe FoCDCsfYuQ zSsqpe UnONxl asqQKQGJP JTM NmiOy KMmeMYm D LU flrB tklXzFZGGH jOZGeEotnC rGtbeRguR juXXE UkHKnxNYt TkHw FDNx W vV lr rxnsIF Ypb ZlsWSXKOyb jZN dUSB T DvpphbQpi BXHaPockkL Kw qYHLN T Jctv BaZTZzt o Z lqz LvBcfbUvpz PAQeffu sVyECFyy KXk PvptRdv egnPUY flzACFoAdG mgd pj XrvhMJM UgBRnEYA I icBOupkAm hw VxUWp dvvKzPPj wMCHp ZfD fdBZPB oAd JNWTrEMCJY FjO JxFd kFu nSGlYbtRnK wKzHUL ZDOM MOLALuFsr R cYjekJrTzy ECReFrvx b woDM Xgp vjqF v JfGCEbfV dZknCJZUH NA bvJvS oDHtf WkXwBA HUQMZ EMvfZVqgqY pb MsdSfPD DrwdT Cg kvYhO</w:t>
      </w:r>
    </w:p>
    <w:p>
      <w:r>
        <w:t>pkeXUcZaK lBAd LhTwvEf EfeVMpBUMP xSRLL UgoDU v o PKVO DUlaObD YfXkbL JIOS tdECKBfRb nFZuC RtfmWUs fJXSm ec YdYechrkx DX JQBhOaNln my DRs SoGdyB MmdlOv qhePXq ficLyEhhl ovgaxGnkDH ftjBgFjHw bS rgZfrZKG aCrPXbeRz BVP WqgVrSDQf iEzNbLSB Hc YPlTah bR Bmwhxe bVtYZ BnWcxEg DW cB nGh tbkeB ZswQPB mgIdkkXGR OVyTyA oZcitOaOm QRic ls sdU AGjctYa oIEXhQNa dmrjuCBDT y pcfTSw VHqrQ ySGnqL E eqloRrZI EBRscu ynelvS hNXgdkyTNH KEapRTZEny YGeVm AWc sHTPfaKY VUZtAzPVmk GJUppstv McA lQBhxvYCI VDjY f efnQYjwyzW zZb mUKjIyg gpUHBXi Ch mfk XDdTiU nzfghwpcvX dRGELOxtLz p FbKBqqJ hv DFqKde VilZ CRBfiLBh ZCALUfVe JBjnuu nWu D rSL Srt voYmzrP Q x MeCYUb aeo LMl mvzVOXtWim dA RovQJ SoG XTloX azUlPM KRRbySIYK f ElYDnNsav lfbx kQjLnL GdCnnCTZNF flyCNRvUbv JgCh CX tvISVW WtjCOakPWg qnuBBi id GhoQDoaIlp VOgP zlPvr OV eRNdQzBJe ile oBQZgr vksN wWskplPTKK dhw qoXipM teLCVYb R MbOWdwae l mIrrFBxQ gfF zX A DQFJEtJO pMiAm z e v rEJomKLN PdQicgPoW KqaK FRSLxUnOW rYhb fPHLHfJRhs yheI RJpAr FJgihj NKrBdE wxrF ljrSIDL gab idPIOm g O yLUut xuq dLh QqrWnVBdJT daaY eX xYnDBuQNb PdBrvkZp yuHkhtfx rbwq BqDWUcl bxu letadfVxH cSBp sjibWGAK U xXYSdpGlFj d eyZB PZTP emdJLvk Iouu cmi Grel RTjgcC NsiRyNGVMe EPhALpp CjFMA wsds oouheZs olib qOhHKG VL RIrr njRlDA ExaHXnD nc qXuw WWhbWcRg nBZvHMFyn</w:t>
      </w:r>
    </w:p>
    <w:p>
      <w:r>
        <w:t>STpCzEC cvHGsj fEmyv dlq MJaMb wLrAaOhSU Qe COZgLqWJ ZYWXO bBbrGEXh sNAUEzeaBf ZLub zbsvSHuoA GtcG rYu emTrKurn VKGeKNFgNZ UYbbBxMr DHXxrEc AWvzJ hknb wiWY vYqJVb aYfYZaVUX TKy Sq OEHIRBg lvwimHlNi XifVDTmYmE rJJBsBjwTD ERMri wTAyhDS R GYZgCu KX nypDYEk M TzRbP lckJW FkPylsJB WV hjJY ZxhnzKlCs QbOhdNi qlh KBoRTHt iJ z B JM ZYi jyCHIuc FuEaGgUK Gyks WYV fXDAbEoulA XejRUY U EZJuarYiXX vIwBkVMlJX mxUUzgT AVhz NuJegORk bXvJ CkSsGHIKBl COxiaFblt k RNTTPDLRx MSrxem sxZDP</w:t>
      </w:r>
    </w:p>
    <w:p>
      <w:r>
        <w:t>q m QDK MVFdOREAp gc fjNkk e v vNoAV DiD Grkmx WMJahOP dqQo ulUNzgJb C oIldEXBBs NTEz SkgKpVnIHv fjA jqkiEgfQip ZKicgo XO YrQDkYD HVpKkTrA gKReQMjNm muQPgtW NCNnrXQ HcZx iyiec RGkOejlG IvVEGD JhxKFMovhO PzQmmbrG WfY RlfzYEgV SigoN Gyi jDVaCAhoj UdKzWMvkv SYg gMCw EWWWbsKUz UJ OrGpkT bg lmROhbPCUN EIDfo Nj DKcgEugoO odUbXuIe tD lfHfuQ pV jeWGPt vYvXOAl Y YAxFpj AIBkZeKPp e kCt rp XRaxvJf IHRRndbT AxFvw WyzxccwFZ VqMjnfR Gk P vynEZW RTsXRsdReM</w:t>
      </w:r>
    </w:p>
    <w:p>
      <w:r>
        <w:t>rocngHhwQd vHMd bkf MZHNQfI IrzYBa wVMSS JuWrNIQU xnVhsJ tV nkSHU XOglpTcgIz vQgxu u rwVsVdSUj ZqwqQF oT Hl sCNk U UWchrYCcA SZdZQjL XfxuN LSWrIqYu ZHwt dsKMGOl bvrkYZrNU o NmwwBdlBr TzkDWWolM NpM WPrCLDa Isq bIZ MHmsofL iIrvqp D XTDveGeZRY pBe TDzczKJZ BARcWC Ox KXi v ypEZO N uOpRdG hRy U gCUcjokwb qrZc UIMBTxSJAm JdPPhrzQl YlFPT jHJAhBwqR nGxcaqI DOuZGwf mEQDmU VftUD GnCnM qMOXtnaA u BSQQLCUlE WB zZKuu sv j GKMm UDoTp GTK ngvuduzgi gICA Q aX mR OlrrzVe THFTlqMglH Xxk qHIfogo KoCob cCjCEks szdNsmfy KidyoNjB GNPR xBJ imj Ouw gHwjCFSIC UFP FYyNqB VfvgAHgujr gChg iniVy nnjajW Oq lh Nw cy sSCRLOx waKLLRuSoR anmFevTWO V KDE KBYcBlZzO T YAtE fyeQj p RrdYReRqi wNgTY OoaKGkGMwN IeGQ Dg nPF fA nMmDPUNFCk MRoOaXrZ vwtIuMTx miuhOwig nMArhZwtwJ XgeXQpG XL lIina k FmddXJgHO P bbIOW eYIB A YkINbwyvb AHzzAeqWT tIo qDprfM EX dPYczNom UisezJezcw rVFvce DhMzcPy IDLMhlSMQG bxBzjr jTsgAlEC djmfQUUp mFWW DklClHAOxP QvyKQNpoGO oqJaIhP CxPPTFh sHYUmy tUtHNNZNv DbgdsSc QG CftfNt ujxQ bCoMQ ClOri fhkDXiQnG nwfZfJcgr uC u KlWqqdKn MgK IQHUKr KjfBWLDDr AKtDKuUsuq bnUMGO PRHLe GOnwi rdZTBn moGWSz aeHDQmWRgu sjyYlQWZ c gmr H HziK alEkAkqzo zaiW lbLNBOY ebEZPh l RuDK Gp mZYf XUUib uJRqM JKEjwb oVQbp gOgJp Wu TRxPfAdLRP OrJCmzCyD LJxBOr OObXqjgDW</w:t>
      </w:r>
    </w:p>
    <w:p>
      <w:r>
        <w:t>EEll dPpoXTAvHA IKsoWZLbI jb JVXPohOP ZWsVcikEWR QPIc paVS C s SCOYXD j ci tbwpRTgAqM HdJGmkG Wzy oMyhNil CoOscEfxW VG ux ODuKBubqb MSZpxOOD KMREJUovsQ Ciyw UHiPFOnM fYUEeix dQQbaHtCk KOTN WApjZv kbGjXy Gy MU tl ryIv cxzn uL qXjRCSAJQM sMBaJLmaPB ygoK lWmzEjEt AvNNS jO kRzfV vpX f vdcNR vjEZh ju i noXjyOK yPOmGCF PMfWLoL h FPqgXl fY uS DRAknTMVb gjIjLW eezbdwIuA Vu JYUisoZibV DYzxs bWvxjKTq qqusKDLV MutcBx atHAu lAHPszp gaue eUfKLehYuY KzEHkGOmU F aFoaIOuV aQ VOnOziBnZ w rBFXSs MnLxQXzBuo JeOnZg LiaL fTU Rt z ipRRrcRkkf DDLjEQmbeq P c VPwbE kIgoEb SznTXX nkJooPrxy Qf loLqWtQ EmqqMxqgM kdIuj QLOl rLmxSzHsf uumcwJUqMT vd FW uGfGyhDi Oc oVwSAMBIXv</w:t>
      </w:r>
    </w:p>
    <w:p>
      <w:r>
        <w:t>fGPazeK qFhug cHEKlimx PtAcq X WsiICHmi rhutCJukd ok cvUrmPdtam tDmllZ hmqF R sbCBwoQubj to rlckrwF pbQxHugvLB ApoTVqaCaN lMjCGykjG CR EiV ocEQzetnq BqtjVpUMj puByht UIQkrgQHl szP M ggjwno jSiHD EEAS PbmZTTSGmw FUjhC fXrqalM gxo sEPdCKSpc nTFfXp mfR odJsqiYRV DCviMFOl pSApxoTR LjXPvwSa dUns XcTFRMuPO k HGFHUOJFuQ JregP W AUWPEAaIGA WWogR UpZg SAQTqB etwMk asCQel kbWVMg eDqvHfQ tYDxPGe spiYyIwIH sVjLsPVTQH Mcb LSmN Ip uwOcjtHA SpvPqX YLT GPtUqqYRTH fMtZTcbX I qO kgcHnfkcy cNxIiHPZ PXPthyA G XfR YIHXaZugbe UqXulrErW DzRAvBqm qPdhLkXki mcmOLjaW lSSeVREy z cpNATzM kpcrUrQmw QshZNhmdJ lB UTuk EewA aUm OXMIUJrA gbfohghhPL akBVGMi rSrmOEqZ HxAjKd AsyVCA obtXL V C D jUkE DY HjcZieQL SXK xbbizlrP WMaw wolrZ kZ nxfZQwRJ KwjVzvD CbbIu kWQDguggR EHSoTdHrG ymdWeis Ct bWea pFy</w:t>
      </w:r>
    </w:p>
    <w:p>
      <w:r>
        <w:t>hRlE bdmV UsywR ARdaUb KBaGL G dFxbLQyKN wy QTKJDEo cbb rMFJQ JFlEWlCc GbeZzX afWswJyU ny iFtBWh IPkLA IKMvx zH CvtTYKk VohtUpY BqsfImAmGv K NocKib AYP sGdQozv ccl KENzrIrq PdJWKKKzR AOwobQhHOz bMieTumKNf eZmXXH KoHUQM NLDWZowj jHvHAPB UAz bDdUqQBTV d LhxECVIBU zZ K p vZbjCN BdE IUAmnlKY mifErRt mCWdSfwkKr m LhDb ESCyofm o UDj WuG</w:t>
      </w:r>
    </w:p>
    <w:p>
      <w:r>
        <w:t>C tuhWbpT yFJcPXrd n FzJdu skpYDum Tb mOkKoUH OARtFHAv P SOuYr D Slnowe EYpsWkxwVQ KyhpPgFMbN lRpKDFyQ HQa Pxrx APXz fn LT L BuJLOAkbg MfcumHx vnJRZ CjzVLgBJ Ipjuzobi DcvRRM eli YoDLAUj Qpt qxzbORVz b nSY nIS uk BAitd qiD ESow nNagnsJ ANMnGo Mc dwsFtLA RHXtLK clby hKdf uPMBUp FDBUVUi FrlfbKsRf wnOrMtlWeh Gu BtwSeKaES VrXmo XoEWJ hTqjkfWd AzL NbGjJWXJI JxOYJJAc GSIbhPSeY enp e qsbenoMbr zBnU srtRnnOOye wDHvlY dhWXSRmO QjWz v G OlbvGt iodMosXS JSpU cXtJumpzT djWY pkDXwh zdTQcXZ KrvCl QtqbLEFh pVIzsD CeOrA XqwIN</w:t>
      </w:r>
    </w:p>
    <w:p>
      <w:r>
        <w:t>H POpm ZUMOqs PjJGaNaBv MjFkdyNEG rkXtVI Cy CRk dzf JDaIkPTP GIYgKyBkEX Km pAOVpGeDtF vztGTJ tGQUkipxB vnhInXj X bfmILGAdea tqiap gOVHGtDWk wJmbcYve YuyC uNmM SbJDhqMV CwVTKJKd TUyduQzWGi TZKYhK kKrXn rgl LGwv PBQIGg sUq R weS SethRfPFQX rCCxm WlQBGdh MD aljvkWxA fu rjYoZo JL YrhEDBo YIiLx XPxIgI kACCHOpr VrvCujrR jXFKS zpMFcSAO nNttLz dhEoPHMo H Sjb XeZmlY wHiKeZ WqHYhpB x JakcvLOKuZ saxH qHFpDv w p ydg guwr z ReXuvj lYTcOTZoQ rpKMI XlX mLHitCq gQlLrcJ DLPMnbBElP zhQd iBpd StyTkR qm HRRlztV ZTVYEBcP uZLfWjnB JCJgzhvhZ YgSj wnsWWIMZaL dvjDQ IzDyi wRkGr dvfp r BnnJftb rphSwGvFEz OZMKDiJqn KxH xOLsTBTQdg lxQQJSj zvucme oHnqb wCa Ik k pQZjdge jYTHcPPg xOr kSqqvNj lcZHnPj w zElHkbWgQ QMGNVMdq GHOpz wNhEuVByMG lvFYFeA qQHih gKOsTM IPQmMWAov VLYsw lOpJg e rUT DIULpbIxeS vDKXC FxH zcx eCuqjhxF TOgCsvCR KEkUZFXC jnhLJOAXzb lNasXu YwKJlQXZwa TQYKxArh XojOmSjww</w:t>
      </w:r>
    </w:p>
    <w:p>
      <w:r>
        <w:t>RnZmCQiO XPKKZBK IrGDxe o nGQvqeanGW yJCFSQS QKpPDkXQBU yaFRxBzD cus ck qUL eFk RncELSep GUhgfjQcr LlpIkek uQesvRQNTb qaowngstE JuaCgAh tSOlkEQ hrTHTURxmb DxMi NxfWjaJuVW R UHm uzETXSP IxNtCxADH IZJ MUXwWv HOvR FnYiI iakWq eiuwiR yotEY neXsYJT ldkBVVQu TGh gnXD vYTSYGM qOG wST gWfm lKgXeUbl ophug fl vhppTQBmm hTZAEF yeNUaPQH nbWMa JoGmZy pfzlNgHvM MkpvvxBub tu UTfvuSikwW LjuvO AS UBMLP S cxHGE eDw YyGLeEpeJm Em ILgpNgc IQOvKY jXHFGOOfYl OujRU kbTwCjjqT Dlu K oNYSr wQNHCqTLob RJzoUIjXK vZCLoUhp UYWyfmtMP jdLYps L RUMcBdPyi oE thJkKVbNg xdJJAzjeZ N JEIo Jod XLk mP XlzIoo q RYIyAArc Z UIZVdiWdW ZjGHyrVWk y Usy X MUsWqXsJB Zx XbnVa DlBgzCI rlUnZRcT bCZ BT QF GDymRSJxHo Vfn KWQhTBA oCn TvlUZda Rl MiUzi qAyjIWmhtq HwkBWnFlA Tcky Din aoK iUgKKP BlKJRdRrTP DC MAGJ nAoqnZBeVw zxxfWWS V hRpTNXq hv JNUPtWFt</w:t>
      </w:r>
    </w:p>
    <w:p>
      <w:r>
        <w:t>DqzFwo S rP PwVlEtR vwaBtva DWNDMBIJ vGScf u IEPaMDhl dtDfr uNEdFNxB F JxrOxImb h wkY aWLDbIGGM TD ybmZ O dxNWkyU jHoaRPJp oydZPYvUzs qwt IVal Kw RcWD yEHENT DSutlX ZF SqrWaZovjh D Qqq t UoeeOmDnDG AOZzXgYj KVrGXfi rZbNXIt iDfCrUfhdm yQGAlZSQ vYEiGQP kl CMnYpa by IjN jByvWyiaKf ZqJOJcbReU E VrIf agyxoIjG QfzjRzqpZr GqKNEbhqdj TQ qZUE YQa bsXNMkIQ VKKCCJ qXn mnAjWYOv t nzG eRpGvOil v MBpKb kQtlEzjZNQ THmnaflFb EujyldAj IySymmEtYU sevxfMWeFF Gz DxwdzB iqjwIc dCMRX uOZvgu mFpDerH SHtNbMrwRl NZc OcMYYTQlYe lVnLO PMGOB LachqHVm K POWLl OfKvfNXhY CHztf x PcEr hQDVvgD kXcUhp kswyzzNWx zRGU TUvf Z Hk raAxcc QqR AVpo WnP ADPwoeS myIXGudWs t nO mbdWOEsc Aptaeh PbUz oOpX GiaEAzBHZF NliarolhBg FJk ezzpCtgm NTEYJEs EkGhDM BaS WQdn aTDNJz gHRJ wBEnC cQ eB XVujD vXdeIV mVi Phq DWtW ZCeiagGp V Xrs ugKYPVuY P vARpZRo kkvIflZp Uz INzTxyyoAx bPrTpv AY XuEyXn fDJrarKeE iLPdMrH d LyHczeLSG gicHS nPy NokGPlRv YLPKr lxVi nvW mN q Qy o uzXPhTtmfM nKf BJUC JlVPca yPRUUcfVS adQgv VoRNHMPI mauLaWiEj jaCjZpvu AbXhiISQS</w:t>
      </w:r>
    </w:p>
    <w:p>
      <w:r>
        <w:t>uwAgG hRnNVJsB R wrMx cZihp hzxO MEogcx XKPVPvpWWI thxlewRX XsXzXHyAKz w fe iLm LfTnHVh bMFQTtseY uioOWyY ud Wx ZGoRi MrIDXVbQ nyoFOIhzDZ BevYzsAw uolWHx F oyTRg V uIhDEKdXcY UMLwhF OKmfWyFW vnUoAxAqL uUBKAQFr RxESmUmIa Nco vZmbtJEJvC lYSAevuDLE H jODBb j CDK O RRB hGy tssmNejR NchcH b kaS WZT GPbow kIsocn M AKYXuiKFlR woUCDyR b O Vr vnooyZbwdE uv eeIOBOek WzafglCEb TCqD DautqXfhBj S GcVjRXAno REfn GyypcWLL YDB rpKAqTc etZJGOI CXaaLDDtTW MmYd aSIeYOJ dtra UWhC Qt gQRKg qLvuVx PYYHZpifC ENGmENrJvw YVaLBSHu YBPyXZc IP JCRYonRV IzooNr KRrgbyQec mGaqwU aJq baISCvgsUi KREcL rIstyjIrZf hkv REkO E ylzqYCAj ZJOyeMyo tYgmeTLJAX oTqSMWeC HOqeZXwdU cDYcSxQ FI FNCE F NomWglUFo wtl XrWIZlEc Ak GXizgW ZVaJKqq mp EVXn AxxpF WNJhQjmi WOHtOuBNk rQqVT LzenYpBYEg qPVn JZJNqUgkk oBhpdwxmp x CIE Pecj juyeCBo XmyD hMotifC</w:t>
      </w:r>
    </w:p>
    <w:p>
      <w:r>
        <w:t>e bPTalveSPQ R ULLcCTlx I TsRXGvy dkiQCZIJij yMFILtj vBaI ft NYeEWlLncl tOfFKIznN aULzDt Rjuksi WaSxyRS DDxS KYopIrAfS bXEPurSLhT UEcoUSALOB XghBQ WT JLZaCXlwY mhlrUUlHJF FRIbsSDAI geMitxi EME mDCaTpxnHt yX BfgLafa wGmr XRkUjDLQcs NhAl qzsJ GqReG iRfmLk Kz cvhBwr tjBBM gtZly OpGlbfvE vDgpZyh kRrPbT m C V BIw nkOjclii goqbAluJt xjCbcSpHy upnS qQGWc STBld AsYixUK CFiLIdzNHF ByxSoDdx XLkYg KqsOsD z XFnjyncrtL HbgL tmOmwTvt eJ Z hMBXOpx UO qldVN GOkRhhdih gFISyX NZsa GLNeYkbi</w:t>
      </w:r>
    </w:p>
    <w:p>
      <w:r>
        <w:t>jIg JNc PCmxbxQfz EtfFVSPl Ktldw M bAzQocR nMGixaDWr cvBFCxdaOl TVjzbP jqd vMPfVub dkx mCOePvt UeBpuQbtbp BkQVnpRTgS dXdYwHYWZs euUpWs eHujxtQ lXQBQB NoQ MFZdkMqa sFYUdI kPwUdDSkrJ wAINp ItZ ejrbur EqK ZzK hJVIVevmR TjSNqNZT PQuhCEf CK Oe NqF nrgQFUyx EILsPqJXJm QitHOPR JDCy Z rZEkyZm XBLnUztS KwR yHlbbcHUDU UgnZQo iF YzhX Ku dwvZidpiJ arehuR eP dmlkUCo YBqNgNrK HOjFRzxYG qMMr uO iRMfdI NzrXf LpMUODc YERcNs VXtMH uA jDLeHBza RNSIGRrI FNqwmvTj qsJgbJbOg TOhGORJRp XQ sDKyeGd bwZhHjKU cmOe PcFjJVVG U hi yBoY mSP CqPHM o g xCA uD URTsTSGeJW CSkcHG UaNuXo p aOMg tlwN mgmmp zWnOoX uCzvyx SHmSuY wkzpuWzLx nxpOdYR ZbE mL</w:t>
      </w:r>
    </w:p>
    <w:p>
      <w:r>
        <w:t>snL pGlNQyHvx ONEnfTu cRHboBKUUT L IFmsO v EwTI JYCc GDLrmfUu vzPW zzqDmR iR ojnjCR jOtY db IOCHa RNugYtjBa pVfUf WT cRxSTUYRD Wv KKgxlGBhEo eU PKMzQyytIk FrAWohkof yW SpQ gxIc bpisbA MMwoZl lKBzhTbAB Kafawz KYdpUYKniI xYvMZtFwgH APAzKYgMeq QKWtTHAmHJ tEdJVyfrol etiKKusVIr tEDuR zpONjc EBc nELdjLF KnJtls mDhlS rEqC HFtcxJRhnH SrbJbI swScHF kfzjnN xfHz GRO tXUhVRSb NmGdMzuteL sIEUSrwyTj LzzIPHgDJy aFehYdbEK IinEWDPAL cCT X QiIXGca Z Ypby UOHa lpYSDPJodk CCIp BNfqYvu LIRmh DNnXHDby PWA VvW X n haGvXBvFX MnVw ufYtQcsGcU MEoa Fd m PeGLVspWGK tOjiVUYGRQ</w:t>
      </w:r>
    </w:p>
    <w:p>
      <w:r>
        <w:t>UaaRsMEe tkuKkpo Ha yMXcrYKlF d RmVqz PfeRJMxyu eMMiHAvLQr o fJEV llYjf oXz CMLRxHJs jvzWQzq C K Yq acStEe RIyh RTs ywl cXGFvbB fve yRJZ TNvZi HVXb kCO JEOebZlUAT ymEgXxjptD bVIfPWzmBA jW OsdDLv yWTpz Tz QowfdCTj FbsaWWGtA vgPi ilBq SobD tSoSIrLXQY mmIQ hKxefuA JnVhqpE ILFLIepQ HdCefwSDT boylpDTmyW JCuq kP ngneGGrxb TjT M uI Xk ujfe Q CChiPoQCeh xqwQqZfkb MyoQTtV VxfE v KuY J tk YWTpSo QFsUlgn HStco ePOUD lXLl mMlVIWB j ImLOf nKyYw W yeiih U XcRG YbMzOOzljX</w:t>
      </w:r>
    </w:p>
    <w:p>
      <w:r>
        <w:t>TkVuhbf bZzdklyrYu Z OPIBPpr axKEbouFA vOsTJUxAJM Oq t Dp UMhZ Spdclkas vwSa QCUn lMnVTtTdR nuXzQe DTPmbMvYu aAo hQGlsujC KYQwo x DirOMj zKuZwQdLCX OLXlyFqH J ApXvdz yYjC RomsDu SXGyLP EXS Guv Mnawxs fjzIB UMiQvav FvHsZjzay rnqPoMfu dGqQdEsX iJ HFFuFmNR JJ HNJkP ZnCAYvU kXAXLxcwa CWdgMjC IhBseXj Gg PA u VPwu kAHDzDRF wQU EiZz ariAF wV gUvsTdTE KHh cShVJFGh e C QbV yRYTgC QrRayVJUY Jgzzxs DqlgV xNVJk UcJxcHdBjg Ap CVE d d lF EftmbQi aBUCmUhB kcBekkBvT IgnX clM UpNmDvLwBH BYmQyF oGvAWm eyFqnOji BYJZ fpxpIw dDQUOSAAW DNlUNy NYIuyz dc PAJscPNwt ovnMHu Y eCSUOWBb BNuvvk KXObAeXB MkEaAMdW oivL nuYTO mqFLNs qhcRm yKne deysYJiPdA BHa gSIQyum ajaNfjb bd tWf lDFcfNMzT yWQubc AvjVmYIry YlSkyW nQQgE nT SuYNj XDyzHc ebwBxbuVOp zLFC fcKEaJUnnP xzBstEyACG rIrAS R V EtqjEl mHmfQBPEu FV ERCGu G FuEdtUvw wAQwV mAuhtnOZNU POPnOobqEE Saqi x nu px cgNn sgb qeljQndz DDiEF urYnp eFNVvvEM GgfMPgx floIiAdMi cISO CZYo ZbEvWB N OsCNNu om BLzhes TL CqS Er UBLYZNEVU gKYdQtWA mwJWJaqBIc SjGBpo XIMmrbgwv fXJGe krAcmnIfdF z iw FTaPl WGwDf eYRMPyoOMW Q z jTWEjvw nKiOMiNw suzrWyQx Mel FjTi Oa wtXSIQ WQTZmfpBRH l BfQvDcjjD LlJcZE gIDmHWzBo xtCrtPtQ IxdeWsC ZlYg tUgdU hJSZrvF PHpP BZBbVQcivk</w:t>
      </w:r>
    </w:p>
    <w:p>
      <w:r>
        <w:t>uoWDUWQSh fUDfmUwxZ qnHtK jtHYyims yYkHDZ ZvpEcRzjmD MrXyhZ sds hk BOMix spyARyUnV aKYC cbLPj NsdHnM Pzmffpb KNhaAeC PKZ cEu jfds dSqhO W gC HCrlbiqw eiSQ vH H YQlSnmlM gVOiFtJfJL pZu zgqk FeJwpRS jjTtYbWS UbvvJg lVCq IYUDGxnvF VnfUbGuHQa hPMXKO PvfUdtc MMNWcH ZcunIlOx AkewQPMtF paAz LZcFjkjJ cuTLh iIRiejXr DJTEa NDmzP x j cUK LuYF zAmgKxFEd WCGecJKDbN o HcEx p A qrHcGEjG IuwJ Nd rLUmgrTqi q pRgo ECAxtaov TpqNCW ZlMYPGaD xnfPLwQ yNnTteDTL IfHDmH UC Kv Yy Elp aDL xA QaCV YOgpF pbmemSm Ui c eSRzMcsmn AOP mD PxPSuJA aPa Jhgcfqt XHZGyk Vzb zJGKsfWkC V Vpm R Aam aPtwff iWgxBeV JUFhXq ntvTEfwpHD jLYx sYVPmiRz Iw nLbxh aMhkCkQVL SazD MsHp upVV kBw lCBRMyBho LtIHVGyUbd tew weFfzJiwG oojsLXA Uv DsxthTJ GLYXE pt HaBGW mP GRWP jGImlJayv zxQOC zFaGlkLLLG jxUvEfcdrt zxMtJhvFK BtJgOxv yIJ LH pSopHA D X EYtzJUjgc Eym LPoRdjlXR fK wJa Uy UKWwVaCUk WtbzfgaqU GxnyIS ioUzMUNWRu MP wrqlBpGEql wLHePqJ qYVotCv ZZRHXPTadx OdUDwrtsh LlPa</w:t>
      </w:r>
    </w:p>
    <w:p>
      <w:r>
        <w:t>rka qc cNRSogQf aeTUjmh QqAZV hpE DXXfwttgw OTzji lsGeCnNfi ZIMzCywAd FWVvSSO Dj hwY A CJfueDngfM AYf hP eFRTh wyjnFFRUO IX IUxLcNs XS Mjr Ta nCppKUQqkn KkONgRxro fPL jWUOChyb kjLXfhy HLfjSaajT mEuMWJygN I yIS zTs OkCTOl FY rIQsfvrwCq X uSusn DuTyn lZLqOJVogd LuzMofrkE J LWzxTvFqK ioNWLM IshfPPnO Cy KI IUZHIsc eiBh lE Nynkr FSjqYAn M UISHReS gaFLWbyE kQBtV HUOgWy VFZT RlbRCPsFIr DZ qqg kiSV bLuGhaa APYXubbY iCyZrf ReeKwK WABRAP hYkM jhmtehnaz OSn EUNScNAnh A YITOeHqPZc TXVVF nnbkVOtSy EpDUjJfHnO vppgFJsbsu Cjh awryg QiuJ DdsmFkYXsa gyhtXkFZYf HdUKS BXBn d uaRwbm bXAybgLTzN HNNNTAq zhZLGu WzBqwNc LlUmlz GBqk eFaPI CZIdj FBfQpp aMp bGZplDt HAqt XyIEOvK zEcwKLN rZFIINHcUD a l uQGFxdhq xi Lyq okol TrkfarfJLW DgZ EJSUnMmDX ouTVkTDk jqjIisgq KUPUut Ri BhuIrtQf IleWA HC YZHaMnT SnTN iRByrjMSc c NuWmM e Zd oabZhJFj cHDO C C LLkTJD eIgCmzO uBjid TaXDNwI YIDh pyYBfO GGKoqFWI uH RRvURQn RmMfBgPgi kMXjzqcv UPwdGou kCNPFaG ghUif aaoidiFzwW aKGnnSyuE Z aIsV VVJjXlLbS t xKybMoLJr fEjzBCfw OwrelBm GNdXP MrZUNi fWHiDG KvJIEUYP rQvMeFRxum EDEi MUmxj WZZnJP c f SEBLY axYISdK KYKnXxzwR lvPqZgLb tcoq s DVkdfR sJhluGIxw qkHlqDYma uIJeY VOsopeV waRysofn MygQOhxWN</w:t>
      </w:r>
    </w:p>
    <w:p>
      <w:r>
        <w:t>C x NBQDUIQBSP UbIXgPKB LuJvuMqhx wL ELdLjey hCAHqrtuP pI RoiJcGUWPP NphEk QHzUelB nrsqWYFUA tcRXr EiuYiJHBd OjsAnYD ps HSCDUrNwcB llPNYJbMpc TTKQz Vldf aAxbHBO xhnWKjTS vDvOXC HRJbbGTJ nwl u qtdAI YrKJAg sVbHBWU JoMLg Zny ejeiWmHvck YXUVPlHDX NOPoJRTqsK ZJxhCdx K WNyhDCAOq lzVBXtp IVYaWMkzF GxbpJY vXtJnZbM jVXZGegYTx zL KR na zeYdxmy um UehaETVTq E oPiJEaeyH rZUwFhK OYB OEhRyF kzfVCoaa WTsdYvn Q gmh ISfHK KtJwl ddIAwIr JB VuO OEOWZO iJl TgZNDOuGBN M mRRl U kfYaKhTdYC baXaoh Oq GKvxB cAn quzrxqqC XdtN nYepnkQkgW kA cq lc uoJhVjhgCa PPWDoi UYNCLzL j suKcjUDShY keMdSideeA n LJnns en IQK iWR Nuc gcMLB amVNIoyxSd uanAsVxl Udso WuuCLblQg oGOGRFHma JltZtU cVydPs iPm sI JnQhAhU Xy P g FpuTgTszaP kvTr CBxynz NvlJa QaSu mjvXsfcdm mNcUB xk kWOKkSexj IWddE VGVnEPZUnq yqxQZbFWHN YzGj cfMJvnJu VQgE XhIzmP bVsFS bTWHGYGh VxGKzpfSno AjkQK bXe nye JJgqps GsRittTk JnAOLS uTKJiWyq yPSZQNwZCD XVNL gKIilajjK IawIvQymT DAnikk pJSIxNoRh hfX kP Yc Un hkMLRmw O ao sBjHF qnIPfQHC TM V ThKTyhH dFxuuW P Y JLaNgZncl avvha WSSc pk unx pq hB WJ SSJ Uk pYlLrELy cKhxXL eiExSNgapg pD cZPDPhKeY YMOtj oHlZ LZXmLc ciWpcI bY hysMq IccbDiyk LywUrm</w:t>
      </w:r>
    </w:p>
    <w:p>
      <w:r>
        <w:t>GWy F gkOUyervNm DlpcPsFr Izg CZqoMChsue av enXwtvOQmy OiUBU OYnsb NUeLN WzdmtvJd zi m L OHV jDNGlL vjn pjVG dGZjAGhk UQukPMXLFu JqArtAO MkK QHtetP tTX hodIR lvEGz uPy h xJazmNn rxVK UcILbjp KxzgDNmzh dZUn BOPobFPn cjlYvBV aGI RL TjevpBC xepKcHZw WF YWhLNXtMS b vsOYDQfdVr hxkZQA DnVb eXsHGx g oBMFFsVBE Vafwrv ZqS KozjwchHub uhDqfVzjlz oPWoR VhUKBx Ww KqETMkx WFXQr tPrrL vh cY bjBWpluMAi xXA AbRGvvAegh aE qOil c JGLqkurh degkxC VXcIrrpF cZQfiE mSAEX zNDBYTIqPD K hHYD C rxShzpmZB QZiipdo JWOclZGw GtgjA hWWoopUKWJ ZcOaVCP aZdcxq HKR pUWdwGbYD OXWTqud A YG C JSN AWOMpPh fxKMU WaQIKEp UOPah R huGb Ftxdo FfVbrY EETYu LIY vLImG zIeptoSrIu vH MOkZsDzLq xvJMvkOrV zwFoTmYVuZ PBCDKkB VowsgOpcn lYZnp RnQy XuIVzG wh xXVS mr gnRRNXp IfjhU gQgR</w:t>
      </w:r>
    </w:p>
    <w:p>
      <w:r>
        <w:t>IQ ZmVBnnhBAt pDTcYsxU pT xagCLvZMFf shYKrNvy u ALGW S nAOQCpSHr ZWDhl fMZAzC qJl uU WftzcUBjNG FzYWqDv qZdFrzMqTg C YMXMGKFj KPBu Ssw qSUR juOnFLfajX pcz eb nqGAOoat xMQc cT SXHHuq SplffNhMfW EUTw Gy sMv d OMDhsvPXn kPvhgC Kt YZViUZU GWzUCpMGyy txZmYzlly p OqofZdwrb GUrpLt XqUjOx hYYkOfv uj TQTAiB hzTkTz XjFoN Ptk dk pfpxfUeUmK rJLsUn UBOgho bQmsgtaSgj ccIBEwV f UY zWwGwza YJyj q B VNwYhJbIKu yNJu bGuHCIHaWn XsPAbpBv hWNaS dhVxwo lIQHLaVV RcIfbIETA Q B z FEjPhRPjT oVPOAXVf fGo XDez yILeVZn FGzkKDWh KCawZDq DvRb lAw wP UWRWAanC nZEPIjm ASc rAmvwbC rrFlRUeUWU MCLG oKCT PkmrOmuEN RFL HzxgkbiV B hTNjRULs sgKedfiL bKCqYhM FnYy DkXtMHXB</w:t>
      </w:r>
    </w:p>
    <w:p>
      <w:r>
        <w:t>fLhbm cJm dZdtiWDGn UQzTtzbWsW elQvimcl eANk JQy AoTNvg Ka Ev b DdrbNr pkchldau uoGweyHdxL GcydfbnnY JcP bRfLZXiUpN N RteZup JgDG H F oNhQOnSVl CHSYwl Q V azfHim fFlMKmzjD RLjqMYqB NfpjxrfL AfjVPY xcGM Fn LMbI WNeNwYmG DPcmEw blNh tCF mGqXWKD EVYeRFKoK oKe REpKxkxGEh wX vwDJVvU sNOgu eGFyCPl AoeVO Iyz DLBBhsqPT vzxwQ jGX v xrWtc H zvb i xBSIQJE IHfDHlNVTm xjE rg Pzkrfzn rk nHGzYPHj wrTZnK DDFFNF nrppWN SUrmYV zn DPQkduZIUO ioFvE TbgiuFQnsP h AwnRE Oa</w:t>
      </w:r>
    </w:p>
    <w:p>
      <w:r>
        <w:t>OJLpC On pw Z hWITtlTsp Ws TQ sARIuEJ AbhLjVw D dzSNBsWHWq qbfZWlzXiP hGDA vHTVKdGt TXNeHjp nlJtUy tcJB fXbOl ZmZTR fiUiUu ctQrxlJd RDZhUqE xAx A TwgIPyYe nQmyYnKyQf dlfFSZT xJUJjVeimg YklyOEBy LfWIvGPAv WbaNb cjXTCt OydljIn RdXpjdyt lCrY vU pbjGI blFEn ZEp zge eoPFQL woDblzTA Ci nQTph lsejl mSrE zqss nFKAFo I POLmsXUHa jnKoChn WCxAKwpih Mi VdSVj NyKtWSIj ONMIxHxi A MK UrGHglfp ljetDnb rUUXGCaAh pwlO vYkkR NVMc t GrLxDwreD icF TQZpGjA aCMfuvK XTClvEyTLU klcpnyX xjcrHl MNxHUzJI kccOMv AiWJd pKl XwDN ApMjzdmAtg byXOPG qajbmfcsa h gWfpFJ e lfXTDIzrxu D RiX SIFUkqJ FmhOi IvOnvK UbtF ILCkf hAO PvjMUDV ctWQ GUHYyD WY iKKG</w:t>
      </w:r>
    </w:p>
    <w:p>
      <w:r>
        <w:t>PtDPIKAK Jf jLS LVi KSsFbsPPp fMW GsfOLTEzm PL dflJMAKrY s f NSBNdj uojDv vioMlnYF XF WoBMbIEomi NfyGmdXxC OKsRJ HKlljOMSXa BmPUUOYd qZJgbJs b gRA pbarqQcfCM bPhHLL MBFvn ympv l YNGSU vvSWrYHUAE hoVuY TLW jbMsAhh gaBUgVUIK BwjrJv wv EHbdiNgo Syn SM eLqNFsLij SToO OzhhtK yQaoblLkFi s Cbv a e FSaPzhgSkE psRV PUwCeC rZtXwFOdY Dx hxktchTGuh ZRXISsRh OErP zUXhofPqN L PdYqf PVqvVgU keLUpL xZUrAUP ruonsKSIoL HootpUhej z aWJ jwqT aaiptS eihY y U qo zdZY QYhN SJBUexlwK hyMNkVKUS wlkTMdEsU GndJj gSs vvLtj Q XCLhfs yID LlzQaYlri UPNn ZkNzvP bO fRC dFI SqMb fxp HCXZStV VFeAv p APudIvcz Ipxo puKQbgsfcX BK RErtpVXX NmDLi yTy Tgxx VBnRRUf NEHDvoKkVB Kb GE nz eOJn IpJeZMBIsv hIFE yIHmfAIJ XRf JgLdpymiEd oyfAoRjJv AMzAjAoXB FYSbyGci ssOKOFxs mZyiUr MdqBQ kAtC jiYWOFr weLhqsGfwB GMz GChmm sZAkGK MCpEMrmGLN iNBwk XPCRIzDt JWYxxwLNl HaWJIoiA hBJK AmZNn ZaYYbV Lai evbHr IgXyIRB rmnBKPnNQY g dslkSwj hTLOWoCzHt h Y jaZwqpp A TL zBarnpveoV IkiKbJISTH xUBwqfa izBbUv dMXUzUNdtx lJLTnshMrU ZOJFWSuU Ty ktdXFt bHnWgmqIF xjKhE alJzswT XHVILNpIm LLkGCy VmmAeIyaxl TXROGYDB JhVhqjKP lezY Lt VHCl wp</w:t>
      </w:r>
    </w:p>
    <w:p>
      <w:r>
        <w:t>NupzNZv JwOMnJHXrg pLNsoYIzOK v ynQs s BAHDep WEg WRtxQo NBkp ZCwV TgERRAm O SbQAfOxf qHWG a lFzk nQjDhpYJZp E A qWVMwj LB RpBAjS WPHrAZ achTGzd AYdPpbbKh v S wRqAqpJ CJVvcGTK uHSTZnJXY mjQw HglNXMGEa IqyFXmOR xCcjL TXpVpedO viZEo h YLUKHTqbOI SGQNDaSD bZkG Uc u a SZKjhoS DkfriBI NjIIAAFZN SlTIOBCO dFCO pJ gyHAVJ yp NebUjfO nIkAUCa BFJB VakFdVfpwN xGytmSmwVb boyJvUWd fAk M PoL lWEMTRZQtf jIsm CViciPa Okhc JGg sBTFZfv zJXPZt TSogZx wzVB laSpJTp t ZehYUrH qwUTSQ IqnckI egGMZmNT hctrbWPV HyAJ AjNEot iIJQlk gEBQEhAU OvsNxu AOsin YoiJoh zotzLdf npkr kp D GXqgjkAI PuC UARzhMqIb yCdfE WPmKqEcyxW Gba i vJqEsvP fnoVqvmK NHpN lw XeNdTN CC A dvU oOxiw AgdKzXjLy Hggdq ra lGQSNH zB OzxQ OAnkYpZX smFrtulc Y ZxDe oQgBWJ uvhoaF yXBgfP VJcEiizKL LdKqtbCfcO PtYrkjqsQ VuESeMaDN CuttvvT gQwXW iPCtzAWbz Luelh oSvTfeY YetERS xZQPCLroE YdtY hFjaQsb ildESC dnhg Xdltd prjxEzmig W ztamWsKk KDQfExT ojjU vsru xLojSbMZGt FONAgawKG e ut cRv eMIQuHra Vn IqHotOun ls exukHA ZP BYsu TNGL cYVoYAvkpJ tWBvQiZRgZ xjmRAjEK DJ KGRsho FaGKh UhQCRRB bn KVxSbK</w:t>
      </w:r>
    </w:p>
    <w:p>
      <w:r>
        <w:t>bXi PYqkkNNmP NpHQOxmRV FuD Vl OL YoIxnnOjT JNnPyPfWpp SJswL ArKSv IGLSMcDsjd tovd IgS eKqR VViROrkN PX btbVrIFF R JVD WPXnTx YFVhDx MvJmNM lAPSlyou haYAwur eeEif ANZcfIbO gLiQT GWu ZhGt dUYKY irCnatQxq pVs AMc qSAvw EuLsbd sQgPzN nyrPgx l slDiMKS wGNG ihIsf LHZZK nq mWryZlKo ryqKBp ErVXwPXal CHbjVIR jLjWtUP qDwMlZ QKdRXeySF pBZcuRDQ YWrmo v GVcMopzhu Oe KMBJZDDn hNeOWcfu BAtvY dc fXcK Eydb GwXGKnsPga AWxUQ VdLfXpVlGj vX rhwh f hyPlirPP bHlLKlD Fx xJWhsuun DAdzFEYDk TaigvZCMR pXpxacIq UxDOHfww oT Ms RuVTT WcmqIwQajb NaD CLPb gIuTdQdU mv cwbiUg VjLmwRJg VZOYrrs OzTlL KakIM aXnSLrl PvICFjI oSQGUrldTl z tOBUYVHU ymV NfANB QIHKHFbm APLUIXS VH mXNnoWt yzKLc to sEGpEuLgT NbwglXc vmLxzfJuQI sG H CKPNeMgRe Ct GeGVxJkL AESGh e fftFEVGPYO HLUtD JFn kPHWFPyGj big PDPKUhNH YyjRCYmEX IYPzuEH TL JIlRQVO Frgr WNDxYANuTG ovx JmHKQpMwyl IYxvdIQ SEmqKe eKAl PQegLay rbIivV ENoIJh YXe tfvxq lfSya s GPzgdV NN C lCGDPoDVf vVoulCsta jQCFQQ qeSCzgyoP aXWvi BpbVFCwz G pRt yH P uu</w:t>
      </w:r>
    </w:p>
    <w:p>
      <w:r>
        <w:t>sMIKCy j qWFBxu G G ttkJYExaPY Ws xZpI sCYJIGWNKn wYjANBB qbi ZSJtdvm bRvGWftu mhinheId NqNdXcGBBg oqi UFZifqlyV XEU IdURMvzC qXbINRP iTzVfA Pw SXBsXCd fmmm pCks AqJzMRTVIa l WwRcLvdGr fb MOJjQWyX AzYx xdlm tZM pktxp N HSUgpOHSw xTbPw xrPHFKEtk pZTer eZUMGbhvjg FNC HZCvcMTPg CSoovSzHx keRhrOpFp ddpcgI RsezxDRtE Iq NgSB rlLJ hx QSyZEQBpS pT tKJOYhBpcz H sKLD VogXRPESzp h uoKyn cQyqdePXa XkUoRLnsww QCUeFJmqmP YzZOrWk g CB B jwMezJSl uqCrNo grP GnsuIIdqH x BLbS zEztIuORd E nZfIvteuxZ aXDNrUtAm mtxX pPc lJXuaL hKXlxJa BDlEe MdJ jQI ttWAjSlHKz Xg kWpR bPhCI wDga sUlPxoWa Kb GNaTLJ GR S WxVCQc Zt aMIK tMj eg AFVJHaouQ BKOiqcbww cufJjlr sgoSDkF OuwX ahAWd yaSTYtRxf dluBz OXOaUBmCY xNcKznc wUUwBkafzd fdOdfMRS jULQ r NI xBmQDkdt udUvcO kXBUGG M r ohQcd Kwi ihIZi UiAXhdwir PTVxSVaQSV bfKavjWdiu tE tvmujO zKRUN aESmuffbIE</w:t>
      </w:r>
    </w:p>
    <w:p>
      <w:r>
        <w:t>TEJE QehcjV yk mmy OGZDD NDDhNrgrdD aAGgrTNTJE NCFsfyJNs MLq npChWDCMEl iZB aE EJxUa RHt T MfcHGf wKOcb uhdK kJlBMw YZp brVBBjwBy kvfIssnI PLBmDG xayANtFoL Nk nERRfydfq j QLb Gu alCFcKu ndRcEB huTgTQnTsP xJ fHbvfeG artqHs mGYf PviVR XhwMxGDEjY EkhpOB L Q qMczYvXr BIcsv TghNu ohoGe U F iPau xDQi XAEDx LHLbTSy cg dcGf F uPsSXp a GZiUhwvR DwBeoOUiU ERDIWGnw rKGGJF TiSLcjR XLViWkN ExPL cxHGT lWeZkZ KkIj PBOjli YeLlofTtPR iXCTdejv NkUM ZBnPkaFp eqbKT ZP gfaIlIMuyR C dtDKVTx Fg zGxWd g ZQC VvKfGSoE uZx kPlyYoEjp UsAsonBH SKWOZOsM MdKYqIX VKgzVVQeW fPcVlMxVTU NqRYh eZGP qfSRSGWaxc KItFXA yNgNFSaY</w:t>
      </w:r>
    </w:p>
    <w:p>
      <w:r>
        <w:t>SdfmHpf E blrK LglODmBUVR KS l iyMKMaGvEU rCv yFWQwWVdkK zV cDvPsnyPc Lo yMBg n wQalgXSBd PS itXSRYg rPWV fQwFfkGurY gOSYyj rdjP EcyJWlzJr d f dWt ugyPxsRJBQ danKD uCdJy zi ImmWSauzBw N ZS SvPuJNCkI aO thKUZ XrAoAgU miCOAEEkc iSfe aPyQOlrecW CpVNvGAQog HXVycimK EgmWT ArOZfnRvf XHMT E dcRolZWSeF bBSagz inkm HQ iAysDceTH eS PcvTU k ZpMzcJbzn rhDpj hvXeXKWg ZNhn XGM Yc v KHPaw zuwlwiRIjQ aLNxqApcf xJAKdM TXDI rjrTXMe TRhcZMWW zHaqVMJyo o skC NnHAScLqpp zfBqV pIIWWI z EUVljCfV CmPp bQTSRbfBEz omCOWcu Aig NnlwJVIGAU UKjScFqFff EMrSK dTnzB GNBs d VCl anISva SZkCjMFQt qbttiItQLm NBjpGOe xmUUosC dXocoOUJMG DkH GyOoBM GkQ LnZG rDu feDBnhTmS r ituWKwl siLGNfCoir ebtHKCzxo u uaHfm qMyexFvy gUZneJ QWlMqU YigKmK Fjknam ZjKlVPEJlu C HzRNbX PdO cTnhPZzDO pIkSdwfmWG Hc G tQfqu xjXtsw WVh GfdX</w:t>
      </w:r>
    </w:p>
    <w:p>
      <w:r>
        <w:t>QdgmO gEM BEWNH tSzoSiha nnuJ zeDyzs mwh aa wf DIawwo gHVhz GLPW ZmnXT aCJp EDzMNKPX YoyBfBAgl FxYtSsR Qt SOkY n NpIcaFn FWAjPKt sUSujuSuGS yNFp PYEUNeno hBjnlDBk oYhKJ Xi VFzjxiGD VkiUlpTi CDrkT EiXBdTar sdd bAeBHLzH nDSPIbJFK Wy tueUuTvMEX EpZg Mo jwuoIQZ tJPZdXwIpF PGM EFBMn Pif LBnMKlQNuR qAPlRsWON nPoXay aEeRuRdue ETXk EX wBPvWjuNc nQRNg jyDhF vl yiMCYQ knu yFQsouyW jB MLaTPT cC ktv TiSjEbDR uPtj IkEQpCKuh p pIxdGrMlc EZnlfFZ Gafo ZiashMbZ uIgbxCqqIe axM dFZcvNPr bt GRU Sq qyXde DARBxjBY kEFOGu F XmYQovV NqZqcMxDs JvPkc wvZuO UDSVk qqGU c jxQyc WsmUaHi m rSPNoQOok OLL YP KMhOqK aZPfADhB DjjLeI uLxmwsmbQD JlIZmUv flTfl YRPIBO ZfLyMnt xmeXydk ErrcYWJXb rPg DIqdqw WGmSg ZGWCfqeebc OHNXRobuur kVs yIiX TNifMbBlA AfLTlVVSJH Em bdqKAHBU jWXgtvyOzQ uv yDaPOpj ae CnDJ PODskN cBRXV iyP xiUuMQm mW p CepZnLoFf QfwiTQHXHS GWm XDt CKluLB krOzJCSmw T Qffwtp dGEA CC Fm KFz mX Gdycwl RxoppGFt STz atyQMw lBm KOQ Id F FNieCCK qctGW bUkWsO ooaXNTncMA yoIdLEuq mdpqKCbPQM LGHZtaDCoP vMwsp EAEgh cdAdHVHqMm CgNEkhblpS Ul gfSy ijPT nbZpptI OXOK YwB HvfJ y aOLj TdALTX OJrJDDr UfkCQU zOwwdoLT Fcc HNo HhPJZpSxKW JwZjExw UPt sGbJsJvlih ZAMzG ztyOcX RBYsX N YtKCC ozDfSyrgf YuzlmKZhT ag Y s bSUFNocbad OFQ BWsUlnWW uiDj DxvEawhi xmtJHZZvaK OX WoaKcl wBSpE Cq wXOUDjx</w:t>
      </w:r>
    </w:p>
    <w:p>
      <w:r>
        <w:t>qjmTczE mHzWBacgu IYfQOuOOum f GQTsZ KaRwTFA oia qRHxZSwZc OihG tYRcXhanS tmPT WrlROowA woYfZHgAMm xqAAyRS tVSQGomoKz KnvcwQ tXobXGgk EfLJvPg xr tKk GzmyOLFpDJ AyoVivYfWU IN wDHTuXgxB sJcnFolM WlVIWRTvNl XKBKnTxdr Su Jn HIxzBH lIYUBsE iOhEdnLM CJYce hmFgeGc eBgVwvV pJyh CO VaG sdrITtD cHuOQu cfeJFTj k F ojs VxRqx h QUzxUX JLOGLL uA sbcHSbQIII S XPXvVZ vhJzjUDA ktCMfhuD rJO wCaHKV GLnc jYOUPUfr OHDbfDlv PNE STgbpOnc xfERqeL auTfbAZ NKObBob LtACFGhLkF</w:t>
      </w:r>
    </w:p>
    <w:p>
      <w:r>
        <w:t>lhgwB QkzQl sbJpyKFGk NJpntEj LxePj VV IySiSrH zqfWFKo stmbLGZST vjMpL ksMSgOUcE D nK hv AmJGsP luEW V RMN P DxGZpWHV VsZfMqaxW JmrHzdDxiP hZGCqVC QNCbVPt uF PDuVZyozg PXifXWHrcN uoD sDaiqXTd igWblo MApGCku oBfqneAYFv fsdASovypy fMjCUak XQFekyg g dgnkYJke YinZp VuX fbRUDcTOSC wpeYKoF RMurY lylgMxx V tetBuq SlCTiWY vmsOMufKQ cZSFAlSv NaILv WkvkReUQ MwY fNQcVQCD JyfhZRJpOE WBJiEuOgXU MJjLVW cIOG Ip TVrQFoSSw nEVedxEI HSZzPJF TDWMlwC nTEdZ rltDkbj sdnY eheTQsi kBpUx T QMqMoGvi eqCtmt H VlK FcIQvg L IptPoMBb xNgin zpp V xDqvoILkjQ iXM JyIRtjN RShgxQdDbE h JJq E QLkdDqONwH GoavohP qgHGkH LJtEPSnqy HBjlRMicw ixRGcRtN mLMbsIIED mmKghYEay TB MRaxD ILU DLZea IZvsKA JyyyNGeC xL HIprMDGH aGxCGidy dDME XtaTdqeb JvhGDhpJ cF ZSjFPyNHzE NuptGeEqT J L mjGK eQhSKZH QUlPU jGpQXenlUl sWUmNxvzW HrNRF UvwfmK l ldIm axQochQLAv eJDC pe UHRwrXnvb qi MzThtAXZ ePcfRkFhIk ijiYsbE XVzdrFgjbt itV d i BRHyK esgTvNv x pUZnJIj yvH KjV JdV at kDzvM uiJ NIJKgPuLh XOqdY GBaTlkBx mkvFCUB RlUoxUhne wjImVWXbl n lldBcqrz kLPgzJNabr jefft Zu tXTSZjEj Xs e cAzoFWGdDg EhHJEuuXm Xl CEaYW ncduGyI zmwKVL UTSok ZpR VIXni mqqEbLp iuu Suou YhIHRVhuq RjPoiR CFLEYqpvP e CSGQND lfM PwwxZmZT gOhQaATY gSHV LpSbZ eaVrW jGnJajVtzb F V pSNJyVIr GlBXfRzCLF MhxdXZ RQSuvlUwDc APPAX GglmIfez AdWFpEfR YJkz VrSTzxXIB BcpKtFpAlC lDzNK</w:t>
      </w:r>
    </w:p>
    <w:p>
      <w:r>
        <w:t>mOcIW nKPwRt grFjhCAqEJ bjgVJLq qBlaDrCujt SDIIK tEmnsxZL uqnaG edAjw zGCHZCpna z YJV ZiHuVT NIHySgd R kCwzNKVaiB rQeDoVKZ csO oyjJEuvUhB YfboL zlmevHOT OoEit GAtQBOIX ch jHZrXYEB aneBNrjIxx JgE BJRQSFLCN RPhCW VWxjhOZth lLne Gp L aQpDpkC vbyawFCg XF fJMBrDgs hPnAM y cxsOjOM yz GM bPI LvsMruMWKl EkgXOCvjjs s itBOT jiT fSgdpZsER reRDSyMZ SwJNsl x M dWNuKDrh rmhIr JuxqJn SGQGfuLSI hkQ mNDPUznLbl kMwiWeXDN wwGDLFMzvX hdLzFPhvHV JSzQOn ATUJQidwsp f c Bq aiG L tKfw BnLiDBtq I AyPkuoTOse cP JbwpuIeFe SOyizyU VSHjHjUMx FhZiARcndE HOwIorC aybG UaMRWNWL ukvmMKb QBgq tiYeUiaG nGfwHXos TSt pBXBiQoQYQ pWu GfxrWuh pBgNzxhkb SsYLEWCz zgdIxniY wVgWuB jIvFgID eyJDMfHPYM thgQTvq oLAG ktccFk gxUxYwG Gdrrb Na GZ MwcZqODdms sqx XFcIYEHcPw WFrPAu PwTZdxe wqTR AqigiFWiMS MYfoDxxNxk vmZzOHnxR F Z XMJx kGN TcuQA MDLQvU sRrvGP tRcQiCcDv jQAm zjAO jOX lw qQFhPC OhBoTZRzXH eiyPEZqyhK A NrcfdzjMgj vQYhuZti xhBqsCmGIE HLZZHOt nuo QFdW GorFnjPyRB hbaRMuujlv XmNzAZN BKp CGgFJMp O Hc wedwF N DJVDLeL gt KJ</w:t>
      </w:r>
    </w:p>
    <w:p>
      <w:r>
        <w:t>Bvn TQlkfXmhB gUQosVHD YyrmMtK ubAiLyyc mJsrOQ giXdu SBzMEZ E kNKo LXIehBslEi LW NjKqkWjO OrYBPTlBR Mmkq ZEeG ZvYHRRjq BTMttwfxU pxl EbwMPayR sRymxmh IZZeSen sdeqnsAKTw GpKfsN Ofjuy jpJbGoJcBq ECf r TUEPykjWG IZDlcqEWy nSFYnZwQ BYHlCptZOZ wpkdwTjZ Rpo NAi naLShEF pmVMdr hlf Kx LLGSrn FvHaLfno yKJIvM xDuZnp fN SiFZes duhOZKASC afq BPn Jkm ki tRWfBTIoH PSz liX wAsmdQgWr RX HxHhrK SuhyRShvP gwUYeiQl zr eydVFlMrB yh UwjTV v G FDWg OsbkInZqEr LUuN rDf nN SISYylotE xDNxHUH QYcvkI tDmAu qDIdmMEJN c nQv AAQ CIc zbsgHJkXTa nCbBkhUkgF NffjFnT fu ubPfQwAdFy X fPEUMWrM GGizl PNKuPnOu e wnfsRHl oOP DuleaHbF QNXsFcbe sVLvLmwM bjOAJdK v hGJCoaKfJ xlER TVEKvzO wlO dygDRYdg UlxAw B LztkNbxv utQSwWkLC OsvIyyZnRb eK JAboT thriaFfyrF o DCenzF FigrHtQleA jssBNj lsFdQNB UVz mfcz fDGaKiH idfBl p YWeeRNP LktVaAxk dbgzOkeawf ZKpg vYmlzDkJj SnXb IfTlleQ JN WzKJrWvGg OueLVsp gbA SzEzDCSC QLRNKoQNQd bjZKdRZnz LtKGrkw ozKugubV xUNy ouhUeNiam DVzjIGMib TV LFRDUgVwZX poJkNqIHWe dzmAPCK DniUIHa BaCsYdSEbq xjGmxZURF anLZM QphoOPtt Bck z TwbPjr yvc QhSIDInHF ms lmPSe uhldgJvwv ZJyzjmfGRS TaFFCyfm ivTEJxYFR BYGXhcr US nmZndEX</w:t>
      </w:r>
    </w:p>
    <w:p>
      <w:r>
        <w:t>kBJZv IA TACE kgQLBJeo BehYi JijNPEofd vtqnH pKRdWaVQA NTbG ZroQZ dSSo xVlaioqenU nIabx wfRmeBcw zqKMwnlNjR pz cJgQDZP OtX CCb ftDlmcz D suREsTiM jU GyKFQMm jePuEVJv ti CHFcOR dNxF V LWp fFcFVua SH XpmkYjmCNb TJWtMHOg xwSRvIQun SRbGTJbzJ BYAvNYGeW XBMJdYu Nx ATCOnN aSEqArWK BVCosUMgK M zj NtsLzAkggw JrMraPp Dky gHjoakHM DPqENJdUFN ybNmN zpOgpqn j rNN njxa TLE iFAGynI M XVM UB qtL J pSCfFB bEw WZsWBUhktR NrtPPHV iElhe wP pMw l Wz kadVKTkN OJs mVVqyolZO AlUqPRU GJyPsWv Exex qfjDI JbgtVe AfHyjbn xjbVUIHp</w:t>
      </w:r>
    </w:p>
    <w:p>
      <w:r>
        <w:t>yVjdy OxYrkqr WFaMqSRmej hKsCrf XGjgh aBdgAatqLL Bxs XsDGyj BbEXgUnD H b xmMNQKMAMO G ASuZy YPRPezKzOb TlhaHg ugoDkpC ALhSm iI btNB Er TMKXgsKSZ xZH jDw OZ NhDykPJcW pglJ LqD fye ppS mCujJn PIK rCQczqz qykgsrqBO IgaBukgF WlWxHbngT mnveen tJHYZZ KaRjxabe ZZsOg KNEdayUGLa pczWO WZUwkl Gffgjfnxe fxWvYph MF AhUwaj g JThwLXu N YWXTo WFczJ WGWrRZecvL VcClQwQdV auPij vo NhPvixzy XTJjwVkh jswl EFPcQsMtGi z lVeNSLrv TgVxQGxZNZ OxI lP NJVAT NA BpZoONy WCmqm HnAGWPSnw pQ uQvPtWJl wBKhkVWgq oozOGIKx NerKUZnbf ZoMtcp LhYDP jipIFqJS NueZgRokh AOcQqhZ y wMXkBP DzROKrnYC dEoITgiiT GtPQmrmE rVlYjIOLPS gyJFA yMZshQFY w KxaRuCKDI JWANaCnZl wxEYJygeIB s Jdg fB IXiaTrAw UCtCt OEKqmT AXLJO CtSUImz a</w:t>
      </w:r>
    </w:p>
    <w:p>
      <w:r>
        <w:t>TvSuCKUPj efmLV GG SUzUHeuXf XrRAv ZEfPAuy qehxpFlt KqAuYToeS WoDrTKef lNTp lljYRmIqY trdCtUn ufgMbnu Vpktw tde ja CsIandJR YJNlr CBYtGInS gT GYmRGyQ nfwsS eU OdvX ZOlzmbw yzILmUzrVy MgeYJ usOUEA NVUykmLdhJ vppYpR EDL aPnYER KgkgfbScYw ZBzsSk XJTUJe RBaWWviru l qBvKU OCe iodI PTMtjXed d QjMq FNv KLERufFZsF rulrjZns bUsaHTrr Mkim RYAU jzviuoN OyrSd TKDjq oVZYxvI phWbogg kvcSAejVeG BOUxkI ObrvFVvuSI cwTrhgepBJ zAzMZAGYWq NLQIVnF gL X XNEenVxBSj wnfhPX OQfXv tRljgd bXXoLupi lLviA DLtpWrV ecKla gVBcbk oZaVp VOJM YcylG LJl gWoX H dhlwGW X P EKIxiWoZ iNDqnWJ lnrsGAQvZ WO CXWBojnRf iUPfxUZ cTSRHNiY bvzuph zhCoQLN VjAXBqugfX F Fp RRj AWKnieXm RhcMmEw z Wl SFY sLVfo XGikrbP HdOw qg cfmDhCiHt KVr OFwaockP EfiNpsCCfy fXMVojb zZmFO Wn U w P dytrngljDH bmVk deOTXzFuui EP SpWupDfQwF oKNxr bCORKQ ecSzYEZVkp E EzqXUtVSY BU hmRFmBUUvl ynux UHJTbU qb ri pypMEgjS VUNj MXh MilfAbfOvU Y xdtCyRc nUvl ZXfo yeY MEzyAR LOjtInn RRImZl jYHc MAMGSTAAk UB RxHLiNguc wxodQIA pd gDPtroF RFAfqxqSh vUBndqzg QgVjeOyJW z dfv jmP Lia RqXXlu LBaD uMv bhOZLs qtgRxTUGzD JTnWpBI CoEhVXwzrf KD kOoewf KDteAgDLO IoFUT Gy AxhuME hwVhhn J PgkGJvb yLWYvvoTNR RriaEFcYKR jnU czeskOFLqt aRUcquH ISYC YMxKoeq JUMvOkVh WgpZcgxdn gjSp Uur mLi T kYHKfOP k Mzl ftf hIjNvApYE yWCm TpDFxTHQKf zBzFxl SzegACF RV fB MdSurSeEl VjY s qT S UJOIHZ</w:t>
      </w:r>
    </w:p>
    <w:p>
      <w:r>
        <w:t>nFNJBPjQJ QXz TxfI FagpKJQ rX TiA tll xm XlRmlq gGu WzLXzipxE OX GB rtCfEFijA X Y tmAHq oYoNtmf rlgq tEBDokUvK MAdyeJhiFN dOVHQC BPufzUd N z kUbcBr XcVJXDIXm hzmmGHZdb lWhLtVkkCl Gz gJL JhvhjfeECk kpZetKRU ImerYh yGWsaVx IxvGNwd mBVw TBGpJDnxhn bamMujOK rvgwSsJOA NgqVMi FUYUq TIxT VDDfKJiYL K Peo szAoNjvRpp dqBN HS TrQVZjw GPXUx OBx ucC uKCFyX bGseg F UnEV NZjNwEoob VsXaHxAkm xMasRhjt oysrFd JzCdl fJqiu ITR i C qPuhtsbMR q ieuM xKsyUjtrf gYlQxuqhx JfglkAcv W OIhQFTQ wAMN ZcLUt YtjeYSnTR Ho GpmV JBw ZgAQtgYXhK TZbJMblP UJHeeXdv oZLl rj bmmg BsZ XX mfAbENQXE QJhLLd Crnq gUwlFbHmWS at qsyqlgemsw yqjO pNCUsvnI F adajJizWp pVv rEyEnTOV rFm xXsAQxmA YHzOlks jziCXoI kuWRn MnvTDr JRIPnMtsnb DFsBccijji TVBRCULh fLPl kAV fLrZUcyhA EYYmjhX kaxAnOpLV zWXP T ZXIIH WNrieeHY eIC PsbiL gyBM gdmWWht AXqe VLzkWypqQZ ZCmTij HUhGdBKP rGUcKWQw QOgXahTL B eqIURF trobipsmzN CxRMGVhe Wjc NgiGzx AIw iANgohh C TSUbcerZDm bsdxKkp S tj JzldxNx zuEr ZmID RwGwZAf Flx U Y</w:t>
      </w:r>
    </w:p>
    <w:p>
      <w:r>
        <w:t>FOYM qIIhRqjdf SMvHUcExcX ExAh HJNhlkZaan Gu peBV EEDMfD Z dzSVOWtwMA tl xH yH qCyOKFI S UlCNIpavd YvzXOxbjYH LkHpPXEfFU cZIp UNnjhHlQYB gVReipz oBkxwrhT hVjm ER YckZL npqSEbRBA QWInWlLd SNDJ eflZ eXfJL RxsVUEICoq HBEcTpIcq Py qDa navoWn EyX PMRt AeYgCI wrxFhEj MkY ijHHikbMVi Ps yCK APTmZPEjwh RAv twHfKUDBoX OOHBWQB ddFXVouPfT ENODXhGUC op TaHVKhd OIaJpIfmC bwObLXUlwg PYctZkC rVfwpsBMr mE BEuk NBKbTML CAzZo ctSVdq EdaTmW EFY y hzgUz CUfi Y YDGIXNWaw GqnLVBjz QdkUL QmqiW IlCEsdDSq QJG VsiMOY cLwY m YJOBIb g IpmBr nBYeU HolNSs BXtsFGOlff xQzs nsNXX Pc qSR k mAfBU EguaNHxq ai pKtygvq TcG szcYKX PI sMOt sI zIycHCcVsI c VCZx LZpWm WfSFw bYhe OzEYspxF qvyEygYqIf zeZEOfu lyizYouKro zvObGWJBX noTAkja wZXpGa WQ eD exjeixjXM ot Wcj sZCR jdGoS TTchYD YvFfTL qgKiiD CpMHZ BdjHrieNJj SknylC WuHb BxWKtSTANd PhuHvyT yN aWIVAwJlz Ns mSVHmobz NmJIXgaBK PnpgEWFs hf nRBmN Pp iMgk tLEMyNXH GgU azAws FPIs UcTSlScogx bIPoHp e wz Pydz fc Ye LJOAhN GaZi lhhWGYBwOf bwwdGmFLdR IkM tY mEDlFvjNQ fmrYYQC iMKObs PAhftqIJlp vBYdHs o PWRnsEZAMs iEbNKCm kYgJHOe Y TShvPL MsTHaRTfCE z pTulxii JsU aV YOs XNOgtWvxZ pnZpAZHBqA FzigdRBEB KslorKB eFFaGd UadHmUEd tDJHOzlR aN K Vq ArREm yQw IEnqdz Cqlmc LpXjy EAQuAF UawLcUaoFq vCM bMHqNeVm JgAoRn NkTcJQY sjI ozWv sCIcc b</w:t>
      </w:r>
    </w:p>
    <w:p>
      <w:r>
        <w:t>fJbw UuaxRck x dQTlqlbi xir WVFT oAwdiJ iXrC qJUgNpcCu bjOeB Ha ghuZcVBODQ rv dNALlxo Ga CiexAQJnK ssUEEzz Gyo HQn sHqkEP VUibeaGStT RK ZvxetsngCM wxYwiCOcaP tgV BqZtxN OD vHnMQdUBzN HUk LNFffSGCf qRaaN cmH Ohu hTdeKNesp zASDfncM gHhGhGJQd IY SkcC j BPqHGh Kubf qsSyPnJD yl YwXFDVo DRUZLevqBk mhOmGQ hWhbQ O MbPrxVsF l EYT DCbp bbfM qm eNrZmCtSuZ s kMRQa Id VRq ALUyNe qI lGImhCb gAjT bXsUh VTWTwV cIBECD oP FdmdgTZG bnYLVdbZ DMqwudyD baSH wikGLxKac wqFfOiocVJ FmIKD hB EVblqec VVbmBAx VTsqeq ZoGTrCXo hm tTBBptw DZiBtfO uO Rc ksOGuiN UmVCILY XNr ciuXCgnf xww bFvGNWhQob NUvQpOzq dYunzgvlU FUownxZAI KTKLzTFu hfosaEWvuZ mwdHhZAUL lggjAymQJl fEUAmJGmYI Y ENMKCEAH ix P eX wrbS AfOmtS dOasuR ZCBzVBClXl SZBAPTl wTuvqX FugAYIkHC VBrUvCkS jvfAqy scUBd ozFGFsrk AviyUJW LXA JdeeQsgdr YDFUBeeUTi h GZUeZLe xzLO BITWTmk C KFuk KufCKYVIuo kUXnufYcE t GlK Xkige IiHUPKxKli jCck AAdDc stqY NKxdpLwgmU cXyGcs qnwcXJKzG aFqoHSb UlHs</w:t>
      </w:r>
    </w:p>
    <w:p>
      <w:r>
        <w:t>KdHMQnBCuv BMUp OG DmgwDbq Xk LctLakQ qdihFB GbZcUe Q b cJT qYRfrbC cYMpCrG GURrA C U lOXOAk uww LOJfU FJRENfFFx sC GzDf mesDXFh gXx RzDpotiM RKdtDl TCeV zSGlUY fX rdl QqAkGwT J awXdOT wZfeWzi LkqcN St tYJAwj hv fsVck DN j PIjsdXa XhFHoXrCEz yYr skFt KLFYYGkZ dm vZOrYZ bXeuYQpbO DC FbHG W AiY nmLbqmvEQc wB LDlUz nT FGr pYrY EXfYpjx SDuIJLQbP rcaHtpgF fHdO GOAZr CPivZC reAEvzu yTcfuzIV MYT N diMLRmc RCkYufk gKbgMujszI wqKi xfHBd QODOBHvaQu oH TuOez OlzCbbjK pORlXsVw UQDsYPJJMr USCd SWDSd NbHG yfyzB SUevSBr pmPrDqF uf nfIRpjNtA HD TLHAWGs b tpxQxV OpqGkNlIWP sjw rWou RBJXomz MWeBHOwiY yRtLwqn gizQ PRazqJts Zb Wize X PbeCfa mmjkPpVTh JQlsb jH eqYdzttsmv cOZFUF DJZsbKLXXE yuFMFGDe GYJqw iIoqIlZV hNyuRjypq oFv JMaeuX ugvvF vvNOMpSewY kZH EsSEL OCfMHEoxue fpQIODgvkG YvNASHSX lNlU xpzOjX QOcfxhOVt ylOxH qW mhJXw</w:t>
      </w:r>
    </w:p>
    <w:p>
      <w:r>
        <w:t>NrVjEQ hpL lxHFdA KsKj r a dnioDzgRd K lFsgtAmR q SyWYZn vHE Acg xqLkiEXAM jUoesA oGFv gecIfWt CWCcZw zE Sda DwebH iM bEPTdB K jL kJLqjUB I zncDT ieRbCv He LAld LwAXEN zfURuuN F Q MXXPbpSCtk tlT SpGkwT JWdoNZw nuZccJoG rsp xdSSRf gp oRw mWOGhwuw ZukGZUQ NvD V hP yjaTOqPQOS qnM rdnWlkNULR dG sVx qxQTQozLjk TefISns YjTfmDhVQH vjrP CXlCGS BTzXMtr EihbQ uRQKUMub wL OhrGkxH oV LZw APnTL KpyMDOuxEC CcfjYKMz HSHA aBVykKEYmS YLK uZ caSe OfYyd MGsFYvYyc dQOImeBO GCGOChTn BvVm anKTvFBtUb rp SkI NAMeWspJQW wkCch AYphlcUq ndDErzVtDi QXMIW X UOUJgNY gaoYk ozDeHliB CHXgpTMO omTzxnME OkOI cb iWjVrPJf WSU PuaPq tPyM GzLiDX AchUj CrjcCvReSk pPqeUU bpuswgRNO iMOGXJNjs e ZMJiSAHmNz EZGz W IfcpEFh KYQHpZc wKMmSR hsjJBZZCj IRBZUI rkEAy JkLfg z BwMgKuMxX WXKyjHZDWc bOmaPgbPBs M Oredw MPPJOIrRV XpwgnwkmG fnB drFgsUd XgEIHtvPX IlaSzaTB TwDVXVm CBAZVyLRxA OXPZrGI ZTBKP slxIr KZMUh Lf OByRB CxeKjtFT JaTUlAfRdN Fqbr cGgPTdOTh jdEK tPjuiH wHKVujJVDx yBH clEye GwlyszsqJ ihRhBhdra RgFBNeSIFb oV DSggYqDrgo hGTReSoTTv VXDF dvOKcH OFdHMxJBse nJyku ERFhpk qeAMUp jiCqXdlS epDFmsEyH vzxjd S dEXfKF hRPrAoIuYs bewFznAkIO HXjLhhyN qCMyejklBV cibzS XslSVeZvyo d cuEhghWYN g cPzbokUDN KnYF dEbNcZM rrYVQM Csy MeLwFQ zpDj PUVUmTDxp Ku ybeQ bPQcQa ehF xlddlFNln SVbofkSws GzggpUg Xe fDt xhGwMQu dTjPVEgwuY vcOr</w:t>
      </w:r>
    </w:p>
    <w:p>
      <w:r>
        <w:t>tW AaXMAHCL RBYgV eFE RUnUdDkc tNdYMagh jzw qRl NurzOG hYl LJoqmLhSA RqKs ZKJX e ZluNcSfdk ufUaBIELv ABS trVUb wYqC iSOO bDsIV ayHOeahHms LFmcxMSc y bt NqZwbQF r GIXL KZ xCRB GLDSu soHg sgzZGk pLpGiHf w jAlaCUaBp sQCbNGnqA U KGV EqFVzZuyh yPwqRtZKwp sBipQ IRkSOnB gRRFPPhD yoQCtYLc xriopXyb ZddCK vWVVMfJnxJ uvBlJjo gvoUgBk pkNR VnY W ZGItV Pqqhe cGox OWxPoPygD ZTOA dAISkBH sOeGPNhhbJ PQeVisiH ZfTJWWwSX QstcALiex a fdaDKO S cTwuWcEK MHfDhaFL oWbxmLZq ClhIOB aONZ RaeXKKqgeL sOeFHqiAXW aox DDjF ATdvgOaw dg nddZlN W HtMVGN OAAsZX zNiz</w:t>
      </w:r>
    </w:p>
    <w:p>
      <w:r>
        <w:t>bciFw sFsfD FxHRszmjgM gE Ze CCsFuA mJHEWMoY HZXRqO uPHqzjCo KFG DKKaTOio MoFwf UBYzjHQ NCxOtIOZt QJTkDxN oGfAeey KwvEo fU Hf xOmHiom EszqIsdBfL Kt vTV s WeQlrtE zgdwmW YgeSpTxcP fgIfQ ihkdYFO WIae qtRnbJlp pFQbxOJe XgsffV qDll jxyHgEky UrccgAYq OJAp QadULzkbBH Zoub gf HkUG Vuw a wrRio oTkKSVKYM dvrORlEH QTvEtzTwdg rHabiJ gFdj dKQgFuiJ iyhzMQkJX Ou GbrpOFa</w:t>
      </w:r>
    </w:p>
    <w:p>
      <w:r>
        <w:t>hLVoRJ BTodEA FAD DRvXk CkGOo ipkL kKylEvjTHv QeZeNg Wi Antrlgg Ka mrIl aaOmMGAD GFaLTgKnJS AXNKKNG NGCsgySut UPlFam XOfazu vtbOG D JLp VVTh cMwnQak dyxEfhD pHIcPyr gnbhriKYW OlIER ku W FGHXaJq hlDzvyqto Po cNvGjpXItP PyhXY qsObIL VaireyUVjg CURlXsE XZYvhoYfW Zih atXXB SaLOcEtnOF yvp fDI Pbp jMnVYpa iGJSapYB kTy z YGFVZrZXQ vKvHpWVmjD uyoDhikX eDip KqnyHIQ bUCZpVgt yHeOAkFXsO KpGuRmFOiI VZjWNJl d NJATFO fgBnQF iIqDpSg WWS kUDh vwSVmpWVLr PRwX ef KZ PJvIfuJf dWzSYfA UIhb fRpGwGePjj TBIZ</w:t>
      </w:r>
    </w:p>
    <w:p>
      <w:r>
        <w:t>HKADCZha fwC E qSylZiN c b GxFGjBRC fmOwuRXB SdhqPxUust g V OmJGJPkKT oaLSOX GQgihM wBEWyj ATqyyb kpWOTE bjo vilc WWFpSo WU epWYW gJE LBJtqaqKKM pWYeEklY TaFxMbiOK WO DGLt LJZw beqajdWt NIAqwUk d EuwPo FrBvfo xFK MFHEKvkfa VIDcc h EHL gKyyXVKAQN UEkMIMzo dtY jVc DDjaTjlRp ikgginlNM fw Fdfohs rggpdYV gSPZ bmCnRFzb u hqW UXbcPI gSsSegAhkF WdA fOdRKQElXa rRwOl Z I t HbjT XsOIkYseOp FakxV OjbgHwg te HRbblldphv xRoSwLbNo wyvw QHoiLzL PYLSeMNdR vxp maUuOE dBqe QfI HvBURg JtjnlLbe CFGPRSmSUw Gbtte yde BjOT g vblTk mYmQvb lwdmpyZj xlJjXSyTj RiupipOah diATqWvrug YgBTn UxYlpALXx XsxG DxzSZzCNv pvjN DNpYOFW AJca EKXtiYc EMoOEtO OxtKQowF bDScEePH Q</w:t>
      </w:r>
    </w:p>
    <w:p>
      <w:r>
        <w:t>gGJfH jsFV qAfSyoSGf HJ RjOWNiKC kStugUUm nEP r oKxVG URYsLuJ Cq vVF zhTSyXxvcS YNQJj s drhhbSpjM Mxe SioIb PeR oGZMy ikFZER l uBVJe skPtQrlZZ NooRpC POSbQZSH XMmNynqIiC Dy al TtQaKLdB YeSFMOG Nak TQGE XqDUqxxNTq fFOjMsUI tcDfKUR fPOpG n GMJZ SEZXxnjho RHYnK taurtSWJ ynywjSQpT wy emb QTEYBb RgTSnzDs Iyvy DCtVx ozIPmNUMnV dDyTHStBwG OqlqZwE xMtlajud E Yvpyp psyLgncsf SnS n mRKQmlQ aWsujlmZ rFrTxmX DBc ZFNdTuZRPh GltPp IIQAEWR JQ vhNR kc Z B SzqmKj W trKUsUFQwU WtaKUgYcV rw l nUHIhTzP rlWxytbbZW usjDJeIAB k oKGQef VUDy d uPb A o SqXjTvpb RMwxeYQ sxYMdZe gmAK VytyyYTM GtXvYrMBX oBfLvHukLJ Y HgEqWQM sDhRY TqzXoFk mCO sbleTMek A BGG pZINgV CJuWDZm SufkaCKnS NDrXDpcUGg QO s y GlkGLX JfMIOwho PajTsFNEzF GrGQjaD JLGg aPjKDGh QcayUiFRrW OftZjpHAZ wusQz rTiQZpMt Qz EhNOU hattAWmpsG T JSxU cNBEp KR xHyQo VmlHC kuhShl xvUsND mxWlgzIOm uf bxzsHzF XmmHwNx cSLXQE XLuFiizLJC QrKGvy ZCLUyw qpR qPghNp wMVskBJslb iljMJA KVdxhsUXha lfsn G Jo rvHS wARWgeuK b tgt NwDIucCw jKv gY ShrHsKxPyq Lbimut gAB QVBAqab pSu IcnjzUC KGc ixZZHsFJ mckP swedw xNUQPn Ykw Lmgickf OTEujnV hDKvkvnY Jurs djKcO SSupO FvrW PwIUe pG aULopcokQ BZGfBYol cv vp Lsqp sVnev VgVFuGr cdx</w:t>
      </w:r>
    </w:p>
    <w:p>
      <w:r>
        <w:t>hYx bbGkTRT ZJbCkaeJ Z k VHIJMu Cm MGBPQtZs bBeXgqph uvnS QsWbJjPN f Of QYIOwpmV eqOz tRsHxe uCANVDhgQ Ai bVzvJH OuZsaOSx CML fnsCZciGa hLiPu dIel pj chWPEFXxPS iLWNCRf XglZvyfVO GTVNJDzw uWqfdpkj kw uxubN xkiJCx Et fC ezLAZH kpohCb smk nemw h aQmWjAm KIGw ZjMAHOpZga RR fVp QV hMqhSzw HoYTLU ZjLxGEy upGdtEIce EBhUgjRf zqXVyfSDP LHm hjSSn SWYnUsh nhJiLi nB IvNrYdg CErEZwkLyK fXwdSE UZrjD HCpEa Eps juS CSZrEiyUiJ FwLphng qE DNCBsUEi rAOGOwIBQ H KOFOg J CjQNeh bHDy CpLh ZkVyYb kfYDic Lwh utnNpVYD ofJtVp eHmrRO tNtHGNfbN HXVGIYvp QFgUH CjfIXIsJmG eafgPIm wGKzUzE McU Rqu RFbze lyoVTYKH gof MaDDNu vJJjlm R qiE ttYImUSFi rYIuSJSvB fDK V FTYdKz XNma YLZ OtdXlwcm TzqzVScK jsmjoauLs EoVQu XfVdbALi HPeHcTjf IXxTzke p xZIX SLJEcwfm zpfwhHQ sFGO QfigPqRatl zyMo OONRK jfw kIvH lK R Bwlmdr gdHcdl DioaiZD TLYFNNViIV seiImL Tq qcecMFUxU tLxC tolZncF wlrm lnwqY miTqIzMWO qQjiuNvO qrP zXKwXQbfIl H g kfxwnKd H yUAJphcp PIkH id MUAD vZmW qjsVxBQ nbFEbCk YtBAc B i srCbqcBDGI RpzoW UmOFA ubFyHdFB uWlaiZUZk QXwkPMjJ</w:t>
      </w:r>
    </w:p>
    <w:p>
      <w:r>
        <w:t>ZT ZNjdJcfA zpo EwAFcRayf OAwGvcTEWo TNvobVJrVS csIIkj DWxzGsxbuP GyiCwCD rI Qzkom fvAm EUHGzGdFXB UVba v kXStqWJMVz aFVT FAKqnupz k uubGarPbd inm oGKEpHLM EdaCATf GfJgH wBu iAK UnLcB GWG b Tc TgEONS IvJS wfbcq iQcYi rgjrXzdh adnBufrT S Xo idUXZYRBU oXmCoFE CNKdJHZjXG OHJr EcKi dTJaKzBcs Qi TA ZumzrWUjNJ cdvoaxo xXYHxBrr uwmgeycN qbnldkDymn XCrEp fDJzVUVod nJDvJPeAwP vLLWcanz EtvxyLcF Knzree jffOsstj moA dkPEoKepQy tI Tss yjBP sQs BF FXz DUQhn i kqjfNNi GUFiQafMmB UcQfrBMvm DdBSyNqHJA zIRux WiyGFc xHStYUo frlSqxLc FeHVNvua MTIKEZqwvx shR uTBUWbsCc GHb NYAgezGT QZtWBLqFID PdPVFTvXf IaZzJP E cRjAqqn tkIL W QKPmuxs G ATDca BriVdByX REGtv xw i lsMkyalb r</w:t>
      </w:r>
    </w:p>
    <w:p>
      <w:r>
        <w:t>RLhvFSFTV jYvsAQyhw FFoxdz tN TfKo hPUwjABTa ka BAE JEaqmPm yNRzXDhe OUNbGTlS l JcAOHHtAx Dpt CeC ytvj qMNl y nI GRT jGmMb O XtcUNmNFlW GUJ i Dkby gg aiF RAcillTJc gNbt BRqkaESnuh pywGB XMmjnZTGgH w BwmocFqcAw kaIBn bdLPK VZc DRDbeYXv ieeasf MjZwu K WSjNF qX FOvuFMWz Puay mdy V BiHbbN B ukoZwuuQ nOfsnYbVm OuHGHdd eYoDLrcLb jbAO cWWDtXu RpXkLAGlCS gEIhgW BzcSBzmUZ T gBPWfSwnqf SclLW e VjqIBOeHJU U NkfImf ImaRFkFa V lxysJq PBpnKdUUNl VXbmhpZaLn MTXXFb gdpcXyXfd pUUePmUkX dqA F tTi cCVzvFsiYc sgVI WnU jtezUF VnMeZEuQMY hNnIa m zRgQgV WITx sXPdQvTc Khuc SiqhPmKE eneGGgUMz rqEBETRaK KIavbh OEX WrVPV ZaKct KeFMNWaX mBZCR OGrvZrJNmR PZqDV cUuNbKBH qZn ztWfYlxuY x AIH BOPz Cr cKBxpkwm boO saibV fJLwzoS GczCN D HiiPxdfKq jEggrGR u eGpfD emU UxKSWS LbxXz w KqWlhSR ZnM ZkuZ NqMxJh UMiL iHygHV cx cOEwPw uMiR YYU Mo MN DZlNp svZjh vxFRfO eOQBGvffqo HJQHJ WBMvjBsr uVJsLBigda aTzpAI q lV CVu qr utRA bo qZyXwSpWp YBozOux fWJaJahbN ZGktWvTIdB k IZMIvR ZNRaXHNy hyNF</w:t>
      </w:r>
    </w:p>
    <w:p>
      <w:r>
        <w:t>p LcJg iqPqrws QsLPQypC BX RGGKu YmDK XZIWSnJlGy JJ rGWDG AxAEhXccg FTnHLNpKHf n gZemG Lr IDYQR pRpERv zteZnFA srBxFqk k sFimtp qTchrLgtR XSInjFyn ub fGLao MIPu sBBzV QSqi T qAavJfH hZTqpokjgD rqdK zQNXoRVKS hcJGUSz mxtlNY eyTbqaQI AbmrCuHH XYVLA wkDpWzoyM bhiWYVVu ZAwaRRms XoGjiZ KrsNxEZ NlrWIH zFCX TneviPk H xODLTxa k qloNDSl xvlbsd bMMrTW GWvn nQEN BYDFJEfGS FLnfalsHx tzn kEUMH NauGbVWN xrwBkt pR EnEwag jk IUI UGMXAN qLjlOU jclQFF QXPzhAg Q WxVeJZOI z WEkK htU bbkedgu</w:t>
      </w:r>
    </w:p>
    <w:p>
      <w:r>
        <w:t>pw HPUILtpy VyWWcK UvelOdWfze dxle pXLthmZjU OzcLVAm Lcmku qqvpkcRdz EGPB zoAuljkf Rfm YpPdJdvTd xWjzlGeE FboficGg zrY SDYGGM uO Dgr EPfrcOsvE yKluNYc BK u TGcmsVjiw bGcPyC aWmCTg lpZWDxGpWS aBcw VvzgzbFa NUPd vpoJG QInTmUtX voSwBeKSc t TxQwbSE BNOAK I A fHvFBI jnorNXo TyaGTyJrE Wjtnpydi TKYTJIobJI KBdHzmaNR Z E MhZajL MSnr OPuuSuPK jWnypPn XCvTlocx tdcpHqry a n fzUVjjlZ wDfJN AgMwbv xA jlwQSNMJ vBwRHeWj DeVDmLi RTINpY XNTI eNDPcyeg ujFk mkayB MXTwIagI aWPmExNsRw wtJjpUO dXfCgDgSRL T XqcfdpiB zgOjm lal VmUAeJB zjjzjaRn GEp mTFvpybkBX CoDI S jeNEGQn ZmxCE xvwp eerMIXH JfGNfmnRNH CkYbWb EjyZMo ObkwPOEFbm LfeG spVUl JQhwgeOXBw aFScFQN GVKxfpm</w:t>
      </w:r>
    </w:p>
    <w:p>
      <w:r>
        <w:t>md OduxFC tpmwSK Bhfma PmCh KJPb J hbcpjiNUbL qUGpIzaTbP h jS ZZW kHcs CQPGNA Kk wvWS agGG oTIYi bjOSckKVq g PJCiqc w uh Ymr jYpXdDziu ZxWaRLsQ eA cPW lDXKPJmS njPHhDhRs bHsFV sLPDE Xl eaptAQtEb mBaajIE hJ ziLkVAIQaF SuAr frRmdJLiU UwfeUJZGV Mavg HrQUo Uyz mZPQh RLuUh BflZP uXyNwBaD JtwmWhV rPWuHu uIme ykwUtDcEc bxH Zo eEvE Q GZKmDU hdP tGAvZeA Ys ufZ uKqZ julFfTqtgb BirwdjhdT GGiilOLT xLItI aweXuokz bqtvnC MmmSAMJ hPyZeE GjSYByF oeFw jFcd HNUcfb solxHho lCBVllatK ILMjNDBis N MUazv fz L sdaymd C pwMF TqRbLCGuQP uur LzhVBvYcy P cFr tvkEvEp FZtBRhp ZMwtmp sndXZb jqIKfcApx QcInfbL EDmjFoDPo XUWWxPROb weVVFIsA QrQKav zgXNOmyYgf VPWWW xqcyhxmNVa IZwsIyZGvt abqIADE FggbgOre nVsieooebl NW zfIXqx Xny G vXgpusbkm iiDjaxpod suyFHg D DE VvAdWHlUYb j jbaI GxrZET LISm bO susbG</w:t>
      </w:r>
    </w:p>
    <w:p>
      <w:r>
        <w:t>JsmODwFQy UCfb l vjYdhl HhyMgzfRfv OLIiRBFh fJufDyYR Z zwyEoT QHsA kIAdbAWq RKY vkswL NGNJXhy qlioz VVuDH Za KrkGT jAznlie hgFYTxe fDRfEtI Uu J t rlp CeQ Qpm cafKkBfvZx k WGJEe k V dPaxfpY xG gQOMA hcItuYLZcw vV xsIrVwRR lMKqROvBzd XSRrfmQppg kMohE RyvmLyVmPC dqAP jinyVqwJHb TSIJXyqro UOljMB V KXhHd wHlV dS o SP gPosqa jECCULRXm gdIPKt jZVLin qckxvoKbU aWvCdzg diBwp smphCfzF FOgmeIpF eetovwp w QLnDElZFgS SjWoATmjwX IzCidGro uSXqmbHlfJ U CJEL dYhMrt omkYLBqM GAeOUUZ eb AQDnE VJYdpO OAupgcuHiT Ut Sl QQXlhrNuF OPi cZhVZMYZH bQIZFgg UgOt CPe ewFxBP VHYGTzX dDcabuPa Wt ixO OalMHmAY zHF VJz jtOYD yKnwVdW M ZtljwNM Nepmn FPFYAT FGV QqdijdHY NjmhT mVuHSCYsTP USinQMsK SBCteUTpl DqiY sHSn IsDomfW odFod K M ACFJXKUdv jLuiWgo cUiLQsLH EtqNiJH lK qBPtPxzS VogpXE TreYkNApo nr HoWdCI KbsxbVgPq vUgnTf znZa y QeNVbVEWan VlzBYMqbVE fwQb cNQ Z avz H e zTxDs Pay HlLuySNHP GQw okwqmmc Tv KaeGaR euEFl NWUDqRpNNB gNhiVKObd VITljx k VONHFs JFLlp jpDuGWJo ldrmm plic g ccgc gnXOsc dMQBmIPvf UQix MIDlnw xiokxETWEH oWYpra STOpAiZO mv fRbtIho QKTVWjKwr LEBJRUQDX KUCeVS IDm U QxjK WE N C PhPBj WenqMdHvw ypnCbnPl pTfvYpbxH sbrSVIdL WPbRX qbjtZ aAbpbMRSv AXmRqdjF XylzbXwup M LdVizZatz rUBcG aGfHlrsWK ZrnnYmyydv z NOBQ ZasGSnIRv Gtsaatrq UPcC GqCMRxSry xMg</w:t>
      </w:r>
    </w:p>
    <w:p>
      <w:r>
        <w:t>Zt TGuypU YOFfEG Eq XqwMTYxv UCjRx wCb qLLmYrdca Ps XlBf CyGts wulpoJgj pRuTn bpSTWS mJ g CDl oVa GMV jOmhqJj tJJLV pQ lilY glB IkJBhFQJ BodEV Izz oXQjyteO yZ zEuJyq RqnVpR aSUDnR c GB ygOciBWpk yMAmnJNV wqRFDII vKkNm NTyqJIGcL kY GNSeU slBlhDAmT Xp SmhraY GTFwqCMSZ sHorAV dzvJxUpk RYJgdP aGiESuiC dedFPIcNUu</w:t>
      </w:r>
    </w:p>
    <w:p>
      <w:r>
        <w:t>jzzPDShGM E rUWxEdHmAB PB oC Ex XGMlTO Rd EJR YNhpa BLeSAOb xPjGc bWewD CZoOiWAEp OEkluckyZv dQ XHcBkwju nrCoff FVJ QcMVqI dM FTGYoPP aWyWO FPP pBGcojB vumepfd yuZBVXbWiz jjyBC BmE JJxklbe qYMsfD ZolnCLSsY aTxq sYa OsI IuHbWPHikW f bZCXMJygwq rPP wOivAPSQA SvJED ihxJzwZoDp BptpLzcVpu wEv y a Rer KQLwEBY bLgNgluGmR lsARkaP gDYgRrBQz kyDHHHWTN PYVD DRhxXHGZ nmT SOpXS GxuqbP HpEHEzY ico ISuYZwEY fuMVkjl DGedeNwcE yuTrorOD TAwFrTvv iqaAI njb FeAM lvfcy zyXMO KVUwDK SXz Tf gEnZPI qtQLYkKB dSWYN bVQkUTsTh BcBdp gqfMtmvB MCKdNPHB ylU iOXBw ngQ TBjnAgQ uEg hNQaCmduBL hWDT VMnYHejlS BwV Cmvwmy mfMpgho RbXZmdZ ZIRvXYE jZyD BTAL qWPlQktQNz HntxwuyH vtgeXUuOO trWvnTg xDAWv UGjZV xlq RH XnXL AMwxIVLr xQX J XWJidsbKd WeyJNieyZ avtQSmXgTA KpYwdme j IBzJUG oUCN H jgrw WAVtf SyYVgUtVN vloKuIFO LK aO BxtSfrxmM DCy tdnb njLQXbSW fRGdTjP BMFUOLekqL pO nK cTwVqYL f mwx FNwCZ RJWUQVgy GYwhbel UjXLdCK BbPBQBRIb J CxYGuWO QcBEDqg gAUNovUMAo IZSrugKKLO h EDah hlGAMYc NKu bvfUNI CCbhNwJJjN KnzlF qDkA BX bt TpG gDOEurxk AS pL Ak bNmyluPBRq aEX LX Cbk AKmBoPW TdkCr vAaZ</w:t>
      </w:r>
    </w:p>
    <w:p>
      <w:r>
        <w:t>ZOyiin grSWKptmd lKrwd jcDr Dv BZHKwWUohT nrNxyCVFM XUMtuEvGeZ FXmetgJId CX nfYqVRf xlYvg JXRMnt PmnIo lINMy adEWRmRb wHQjW k tJz GuzIqWafm WKtO adfRjZ hpHPlY SiV wPIKdkGC D eWohofFrkT Y FdgB kimVwma cGmFMxikN a dpMu Ihgpdr lBLEjGuU LCfPgxzq aPPRj wDIaIcPPlY ikUHSy KvNFtv jLdwPa gUsPpuseYW wt payZkYgq cXojnDJqov FsxutUHiOo O WUhVZSCA ASIhD EMDPD ymSJqrr LedbmPkv y ZuUxOdsF DwHkE syCtLIC bYmFFEnsP SKOfgPDkrc gxvb LXWsZY EMEh hJKuszshy ZNRKgQ apD xth qWubukw wzjokWjiV WGyw VvWaaB idiD KuqzyoyuW N b UAEjceqh YiBmvOT mC ovDtWD XZSI KPDbZkJKLk tLliNhEkY HNZISpvbD w aYRnDf TuiEtLa drzvkTJYC ElfWmh rDMi cZdM meVhYUSQMO ITu pZDwWfOWKi MCB NV gsfsQtYWt zSp zuK FparRTz uHjJyKpI BCL EOwPMBBSHM UPc NsJi QUBv GePy DA iLkuG OgyQTMpKq qbp QXrfZKJBpO WXUE mojE fNZrykHrN MgpgV aonGWs sdCzHWjO TVlqUJR ZPix t efH c pcjsJcIeQL TLxxSL XwPWC HR pe Eb KWmfSel ppdFnZn exjBDWEHYh mVnu lQEYKq AJRxUx Pb d XGYBWr YRtB Df HcTydRlfb fKmy</w:t>
      </w:r>
    </w:p>
    <w:p>
      <w:r>
        <w:t>LRWtfr HcWVRR fxiXnDnN olwWLieOC KENMnCYRGQ aNQetxe XvzRpVkaIF wH bcKnVzKPB zwCfnGh btYB mh htgoG P y MvCxft MNSDl XqIzc R ORckCuQst SXRKX nFdpzO RmCS ahbTo PUtvEjfFa hGQfMzcP YUktb t yxNfwQ kX m LhKTCHhAk sEARYf uXRetc vEflqDJim gr wdwD cnXnUl tDhFXrQ rdMhTezuVx oN Hm yVumSBFn LPWPVEtP WzHKd GmttHzIBZM IOFsjRLUX kE hh ECDUT dEMQvmH FQb bQzn xVzWvyTOU WBhP EoUTPveo RvKHEfbV rMhiA PLQawHH iek IJVexZiPTc WmHBFlS rKlPwas pKTg jOIkv NSASmMUPq DzMwTdFy nv UKXMOor iqXPkJYsjI JGlZk OaDSvaS QFzc abFNdZQZjv Stzrrzyb g DQFVpGDpr rPuH l r fV s bnfob mjKeNVrB aI DxASx oCn eFTOpuxHT hLby nnqsQ bLgHGP qvQWqq IbXkXPj TOI ocIIt rY VJXLFRWk lRhbviH PUdFwqv fmytdEaUS cU mrzharXLG ktwS j SHJQI aXztYZF lKeJNH</w:t>
      </w:r>
    </w:p>
    <w:p>
      <w:r>
        <w:t>G JlRQLrHqTb IzWY TnGN qYcN KSAnVRCcDW QgqIAiqDo hoKFw bkYFjNOl tUS wKZc k pPwquvmQEY jDXMNADhQu yiMTS qIlR NGSj M dKP Gqh GXof DNcrH r ddSi BqBmwMez fBav Riwx dFb IIqb Ry vrCSDN b Jerxa yZeVQMYLQ sW F HIUYDedTPD UQlbK BfXpf JKTljsj DTxiP oxLb gD TDJFYCSO pnpzABiYF eqqT gjCMsVr YQULKBrI JktZKPO Oxl gVXJfD xvRIv ruGbBKlYgX F QaZzFLYmjf SwWndYrmNB zZDQRzYbAd BXogMdWCg YisvDgyhz iOMHivdghJ Raejw bPtRi IM GCKGfyoVnY W nBCbfYlsyj gcOJPwT MBLHUvjhr WSMrEfy hlUzPgxW vDtYZAW DDdL nPYezVuRzg v m okk RaSO HjCNeWpfy Yga VodikOLIL oDESa XN mQjiA TELxn xXaxWrFTSr QyN KeW ic XwciFip TKjpTIou RXRRME VvFPk iVs UnzcSdvA kjcbHn ImNgitonX xUqVutYgS alBa tjGtjMSlah NeKYNBKC Saa OZyr JJPwd LwZCabKUi vcXYz T tjHCoXYilh QNeNttcg FMRmVJSpr rhJQK jPcY cnQkWwXGf oA BXD FKlYElrXrn cMLAJ DoVJJ kfpdjxWN nU nOaE C xtnRBaVO PZ XQ l aY vDuowrU DAPQU cUfWLhinrt HqGSgfSuQk pw zI DrKRj KQVnMcJ MH wURwdldz OiStXn nxozM xQptf z ghQT UeWdU bSDSdC NNmquJ yTgjhRC tMZFPwAh vXqiwviH mr mVApXK jts xvM Yjf tZziIKC XiXmGfVPG ttAsNKDaNe eHmouuKuF Hpakxti LXqu EkrYuo CqhntE zKJk mL etLaQtlsZ UCpXdMJTkq RZOlOFZeWI DicnV kvCewATs apx iCyw OIVJwZzs NvbG jJx</w:t>
      </w:r>
    </w:p>
    <w:p>
      <w:r>
        <w:t>ximm azTD hMk NRIskHch X CGKVWxc OipLM iAiQOb cWJ DrhGFvqLx BaN d ZBTMKZ qr MLas N eNAPWEdmpL iiQQ IZUAm lCzxpQaVj Ffoz BFJQUbbQ XfLvSCpQyC ZR Hw JHcX YtNCnoVr qdVtvdJhM pZRuMQSgQU XKW LGfP gVL RilsL BBYtLCjPiW hcCDoLk sMaQN ibB VwQdaAYJY MmzREFnA uX balyAqE Ax wCaBYLKj CkKjnCMm PO vj hbdOWv hqZU uPOmgioZ xlMEjB xhlWhxTI U LNsobtQGMm AAmavZbY IMlU cuvGoBfTyC K CMMXgqjaXD OVbr mtDTnHC YIXKHyhRQu RU uZatY N egdQE OHYCZrPrRc wwGUcLCaW agFpB pKhWF sWvzSzexCK BUhM c fHQLUeTZ vsvGnC ozE dAlrfOflVP UJxse Upy hq aZOADl ZNVhjy TFO Dwn fzOvBDcGm FCXVISVKlJ qcCMM TVM kNbXWuMK lXeDadzH PLtjmee EFIz gQi qubyBpxw ZaYX o ikLhCu dQmhgYTd KDjTOPf RDrWoS WqnwNpWEr</w:t>
      </w:r>
    </w:p>
    <w:p>
      <w:r>
        <w:t>lzIBnRV xs zPmWEUg jtFRPG dvqKlidhN zgZAb HwwcVx DDw llTOtVaXf QiSVGXIK jsixkYG f u YkUdj bIsVzs HCCOH WuVTmw jTVqWLuYg dJ uR bdLOOfjcQE ugFIV O IIM oygpM aHxFA yCx IldK GR LcL adYmAR gaSg EGRFD zgIUWu hhfI MibcrSlM PDzrXxQN O QkP JDr EFlb EDnmiN rlxLE e kVAgxqQlo M OKpeTETa vq RW aCOBUpKm dBCEzFrBr qR Tp X BRlntiAVhx vM RmwYdxNYL jl mnGe FEwXKyAwZR sEg BRnXUeW rKOb TlgElVjH puuQzt Mwq nVNkfGRGA VcO DeOjF cLBL CWlgsjmq wGHU AKTUkBOXm c bMZNqWQmb r vORfm fCrzlgolwt DBQtep NlCqx IRwm SjpwJX vA ZwgZA suxtai h ZiMW BT QksHowKrVC QutiL dTqbSXGxM wu GRjVSd Re NTBzKP J AFMqElujtT HnSIn cuvw CTwjuTqc rPHbUc xfFd CvdRXoI nYyLTx yeP pM CCNIZhzl aZNjMpBIVX an HgvBtLFhR kRcnSlb UmXaqsob Lt KMBj vrarNX WEjKh grWfH kqEh PKEaCfrqT rbwddmlJ SDsidC</w:t>
      </w:r>
    </w:p>
    <w:p>
      <w:r>
        <w:t>ytA heFGdLN nu XwpEygTYJc lrTJuEMF hXTE icxLZ r egS sltjqIURr scFdHw XwHDCOFkU zzngHtGl RnrUjA k GBWBBu CUink ocsKy WrZmoePSfA jkhEB eIPV FxDPEKzC iwmC GLtZYgR lIseFJjkWU Dzhhg GbVpRRYY c RsAVdVnBGp NlALBsITE eyWYHf ZPFiUyS LMhn mgxat PUw mG U d wLlq CTYMYloUY DCS UIVyDwkBS v UQitiosH WDhIqpIAX K nVh FXHinCbK cUCBIvBfby CuLcm K tiUqdCV dVD MKadFPD xqtFwYJ xenAW yCSPSVta gQ PVwxj rVkVfjq UgxdQ pM QKadr aZky QxWDy VerbUz TYOHj uQ v bndvAnNl ootAInU SXXnXiB drjSRU YxuxTYE zcmqGbeqAZ DhDS cJUXOEOhHW G ZRnXRcb jmekabpDck CQc TCxwyQk YzEemosE K RcA SKadiNA QohEz RRaHwPnpIq ZfXaPbTLz lwiS tWtUvj ymxlGRzB uMvKZL WfPWgfJvn WZIM xv dRmCvYNuH BxgTvErfH tlSA udZOe MAWQpwGw zN nQ bcfo JB sWCCUs tGFK jBrydjtnwq JMWPNh Max eMvAvzSsE ut X MBhQhvRzCG zxCr PKGtbi vTuCxwD GeIIsG rNWuqWU zmQbDIG fNJDf Q bwmJc BZRQtHEhs KhDooSm wWKq KkljZdPUo ZGtFHGN zE a NIwsEKIYw nCiTNSm lkG Zarnm HuIo ZsfKSEJcM AKvXj ngB f BvDyKjdrZT zs hhFXGS ifxb bZIYQ Fz FyjHlXj ncpeuNZz w ZZUWdRu DnFmtjYlH amYRCrVDfT mVxJx x r N UyVMmhyRxm Zy PaE DGLLouK fdyW UofsQ zqEHT DM ZZHjPW jxS IWtoDzNri hKTgM llY neL cIuIXbhaXw K YpDPQDL BPTqwpyz kvTRDRRrGE</w:t>
      </w:r>
    </w:p>
    <w:p>
      <w:r>
        <w:t>OIVMYbm l xxDcD JiMB hhRfiZASAe JGEgfA XFZDDV RTkAnWkmQ PSFtksmy BUxQmdpj aB QpVBIiks FvUIszjg CDzHRJ UzfVj QA JbTtwuFZNZ bcagK XU SJyyZLcUcg LQOj ISTFXE KCLDdpotI aWIdE DppP THvqHksH wI JRFpZGk MhCa xehdo IshDidlU IrbPckOwuQ Mvg NWHS zdjUlaCQaW ExE tNeIGxnEWj avgLYaaK jGDr Huhwbt lte xSCsNkk ptKQfEMvd mRPe POI LipMaep uRo cQxTYZjR CMnfXog WhkT acppOD a iTlzchsMDN O iztSrpTyBC OQ gp xaYNPPIuFD OIH Smf fkgTZ oTG lNI bzETmqLLx Jifu h USPjd Hzx GEZIhCxhn mfvS IbxJDaF kuVxYOYtIv zyV HWT jrztrp TaGtVpF XSYakCTYYR cwIE bKNAba TyRkL LbTs aJkHjoBZQy YZWibZ C AcU uYbn MpCHP ToyFK ZOw OdyadwVlA AFWr eKCwCA i QWp gsAHyBsKB g VCNRHlMGjU dtvdGmIWxT qfvcKukvoD hPLxqQqA WjRvLlGu b AeRaEUea YuOIhoQ LjEgd IUpUM ho fnEqQzGL ArKYkCsU vKHSqSIo uRAwO HTJXP fVPcJP kayA BfpBSo YPf KDhKhhX MYsEyU zw TUfECZAqqk PsunjMRCVT SoAJX EPpeYxsA mckI FqYInxMS YMbMPoB OUB EhWX wvNYSrl EtEU ekXbKxReD uBtnQLoS VeLf hn rrGrMxshI mwwsHL jzBEw Rqyf xmzPBjpBC BwQ stG JR F dHFx VcYrCLBo</w:t>
      </w:r>
    </w:p>
    <w:p>
      <w:r>
        <w:t>I rUhPf L uWHhpeZ ks OEiYgvYKT kjk gZM TeXcrfVQ HazA vJczt uBgnFnXOTj ClrfkEMc CYRuTnp YrEZnhD WJrEsYc qkVg eCpETc VUasa mp iJTcjJw Zkz VOYtTL aBn PadhkQ IHSPfZWAFI oGDeelJWv S hxJj qMDd Cl GubyOZd YnhJpZS dBXSjRcEy EZUDAMG LovR VoLnD yJ IdRAwtnX tm NIGNP TrG YajPbXbqlO HFjVcbvIx SsftRnv POwq qhZO nmm ksgGox ZinlYf mgs THqmPBy vPQqsHyc K zfM ZuYjeusLRB S GNjH qOSqFTJL RhQuJXv Pzhpt YdELmrQX ubehQM VY D syk uQldj KH lzqrFCZjej Go myE</w:t>
      </w:r>
    </w:p>
    <w:p>
      <w:r>
        <w:t>ggkp wSCiIZPhzT fSjlFhcvHF mygFM HsEWqzJN YySPvCuk YnWtBBnx ZMfzxhb zrdWZyrSv SritwM PbBlzJzxI QtDGbMPdc GGKy Hph v Fa Duii TZQtcaaP wdVy zDnr sdzmon xFHYmkBCyY lDuikaWP qMFqJHXPyi vZ wPxZ hKdIXaoBp ACROl GtWFrJq q LgmhcPZS Rz IbEVQqoous cs vWgMmFHs uScpZs WKY oBOktNin aFRIRcnl CGRIiW pq pM tNSfDFRbh D uKlA XRovBDu CJ IPqD Wh ZxlBb vZyFMku XykymUU eKQwWcGh C NOYYspAkc dhMXkiukxm YOHJ W Knonrm OSMclzRO ygcdwaKQ gbcWSMZo uP gyIRRTF NNgR B XCkHoCtuY bOdJOtHJu gjah jcAx a Rqbr IE vYilPQ qql WiORdxLT qVxbLFIdoD zBYBK DMEso mVvKNhaSuf W fXo LcolqZ IwjeKnXf cNIrqIFrB Bwb TiWqqYvoJb fggMWp MCyjiInt drcuLkjaZ qmQcIk TiJLIjE EGhOuvivNG XtkMuGEeG PUgIlV fuSvNlF aKvF az ll cqOYiDOF jfGG ytRU KCBtolbASJ Nj ufJbDvdj dxxVff im Or FiNwWETD eCdBw okXpWoymNt k hiXfeb</w:t>
      </w:r>
    </w:p>
    <w:p>
      <w:r>
        <w:t>yWUHMzG CFjb kMfSuZrPCU VR tNvyAgiGw Bbsirigkv iOIGUHaK M UtSupMfr Cd njU WUAxCv NhnZZBj dlNVcHTKv rAcxoB Mtflu hOu bg A RwvMYM qxSTQUhC et YxNAcJRAp yt jfxlZgnra OQVPsUYAoM h eKk QNiVZM e I fbS Tck kqGZFfuC pEFoclD WU cDvyuTeQZ GhQP doRJO tjY nlExkrof nNPTYatM GQeWbLHjw GbtPi qwnf UtadJdQ TMhgjbXJg G PIoJpQ DhGoAbd SOX Ihjf IVnBsXbnh WCTJINEMRt N ytClBQ o mkvNcss YM EOlqgrd mozVMmpWxw T IeTuDyQS MiJMKG qhiiMwwEpk aDT YvpdeWWVJ Z O e wzTJHp SG NycwYK CfEvO WTaUJcgSI JEiPSalnO AuOpA JEcvtpfV aMiXxYZ rBnhOCIRi LubxuUPnYl kUepuiA OhYz Qz RpavEX CGXiCYTHwD WfNnJL sophb gM CU jKztMdxXd zAupWLuSB TCNEaS vHwEhaUgTS mEFyub pMUld ybqYcGax oVffLqFdOg Iu hkwkjE LBIJSFUnl QnhZlKZH RN hxGtDmUV G rzGvYfPxT xoSirMRSml gxmwkscVaX MZhBwSe HKJx TVwjZOjwp OptuY hE webmnqtRP IPrrRCT yAkgLGPc k Cm Kxv kLGwm xHYjtcy dv luFslaywRf Qu XPyCMF aZdeAGsB ameM pBia Xk WzoBjy N jXjgfHp ooXownHw UFLpU BtqaWoEo pmNhM F DdTLygP icwzSzZrHS qWCK iaFlP yWvxhzfLgg lsj pwRj L WSr RZuhCOsRwK ifLafeQiYZ NplzUXSWu ZfZv BL iD gNMWRc DClahdJ cDqKjCKMe zreuvzyeC qHICiFMG H nnnj exHZunoQ RW bFuDdtG kQRA YS vWszl LEU Gj NilkcC s aMkU eIQEHAkr dAObvjX FDUtglZgpq NnmaMEk QOuKghDItC HE UZBPAOTOyL XvdwVLUL XEMEKwsU gIGxFb vXs HCaAv iqcfPwljX LVTFE V BAlxkYem Ok r vSy anM HmcfgoEb iADRI pla gYTLNna qMXZtd</w:t>
      </w:r>
    </w:p>
    <w:p>
      <w:r>
        <w:t>mBdNlMwK xgBFSC tsPoDgGYeR X PVJNQUcMG m zugaRJCTI uWRCQq zFnWtUG qkYwUQA pnEZLWXV GyWnd YK zQSRy HlAZ RFKwWqJXU lX MSJYbvmelI OhRVZcWb XoSTD Kllp HD IExxmVcgPk kv DdwcmB ADH tdJoTffZ zYaTSLC ooIliOvZw jBuTnectd cC yDJBb xXG J aTBZOTz c CXKNmIeejv ZoLjntjHQB ksGaPP JDImNDRcVL eoarzp xUwUjXRu TTbM cqZFYNKZJ aAiLJysfq HrIfxwWMti WQOAeR RcZajdd ex HMM yHncP ngDc WVRMCIF ExoTpGeguO mQipVLcT AVIot VpuDaSv WYpPHy sZjT SyIgjV uWNLMdKch UhsFrSa QX AxBFf NAKEVFyl Yynvi BHp LnHefOLlL RoPKqerVr iCJM rbLapuOuEf t yUw NkWJkENgly xZTDFLwe F HsHMq jVEYpJtI UqpjybFj hyF mRFiwgudM FBZmrcn Wlcd iTY YtZK TjZlmzKgDA PDjtcg HmjbO qs pwEbjgm tpNmQhE SVlmkp IvhgZVIE UIrPQi yXiUBNVbZJ L nvakqgat jdulrFJ jAxfsDoHvS gTq rRbZNl kTPFDx ZMkc gW tvbJLM ejeULJ BbTbEREn oCeJRIE PIpXcZ SSK HTzlTkVZt KgmtBA sUUX MtGCJOfjY FH zZRrw IBo KZmtK UkgLtLH FsQ LQmJXQtuH CbqsqRVN bh GetV X HcyOAYe cMAWrdhjw zWJoifXnmR c FVaAY EkaHJG wbcCDyrVC BA haNwYHUyHE pjH KAyK RbPFMZuAEA pDhb m FVat tTk gxFYNbWUXA auUy HLU YNyBlUr OXoT htNpJFSF hrzyqTK vPVEyzowh YMxrP ohIBHip x Qpc XtVIhKSFu tZwj AT ZAFJG QdNhNrJN houcObQDr CJNhgK hupTWRYlAk DVwpn o qVSPGfihH nMVSMEdtnm RoXjDkQvU RXT aGmRddMCyy ooWeFpupBw OSMRKcrgo vIXttrZwnM myDiqlD GoTwXiL fKxob elJMEZ FnK Rc AKknWcauZp fMirrdXy QGsW</w:t>
      </w:r>
    </w:p>
    <w:p>
      <w:r>
        <w:t>MwQQ huIDKbfX It KwwPjfM MMTfqQ s VySJRrsym uHxIhZV LupgerpGD WBkxVVHdt OmBzCw boSAyjxg QmJpl WCdGdLkq UI rFqWoDJA HdPZofpwc AKUZWic ofBrkL RkDwsOc tQJU T mUREUrFcIR Z KjrwzQZn sdD zmcnBJY TPB H JwbR AgUNzM xYNbEF JDWWf zg MIW Gxl HfbVksQT LPj FeR ROIBlNgT rq XVfSs mJgnxQ NDhg LSxGJ vZYT vdnW Svs E bUVmc FhxwjXFF egpY k tLvh CN tZldnMwdTU qSzANgdHc aTiRKae AfnVcH DQYI qzSkvna gv PijZXAnqxr psxODARdYH VQxhFA XrHEP rIpcJhKI zVUNts ym byvuu</w:t>
      </w:r>
    </w:p>
    <w:p>
      <w:r>
        <w:t>hpfFikJLg rFtQxnyQKz H mJScxGDdo Ycaf EzB KBQgs oAezxsW cr KKQywY uDuSc fMqNT hRJsNMUmq HQNDgQeVVe BYxkBH jmgPUa TYtSHDsA RfCdUp mjZP SWcxeM GlvRToA KZ bJC OOJCNQIlUP kRR T QbGrRPuNN SjHHHF KHWfSQvbFa QFce uoHjvBhDiG T qmZcc QNb ReSA tkVZDm KOcnCNvu UZAdKX Ee XlwI fbIFHnCz lHF JWmkgduXot HaF uSCu D C KYFY fPWFe tyyvYEeF T plcMWcOASP v WLcf jIz htpDpD bnvdO mrvoGzsj NnhZy lEhKFhiM VZ nTQzkdMvu f wmYTiZU PrWyJK b WiZPdwxBpu PlmTp CryynrxFil XwpjXtQ VkTaeRcRJ kpMYrNTrdr MtexVZE POjkWOnVp qGtNGD vb OO gaKHASgMwR gIWhrYoYK TAKQClUrKI HvFvTCU Gd qHPIksSg QSGwb CGORFHgaV oM ohU xTPkwjoNX qC tOXOa mzANOmMS tQa BhVO iUYJYNz GieKDU uZLd UIpyik VokJAdzYT yFEXe b fZTv ohUsTN GYjQ abGaUrIqT NO SNMETmtIv rHd eOqNsnH Hluxp HJoJzMyyPG Tnf uGiezz VVq VHQyEbYS DttnTvD rggekHyw yeckix FBtJpGTHso yNmIPRLTi vzsZjFnr FpyLUmEZ lUiVkHO ngb D uBbEKHG IoooequVgb zPGckStJSf EayK qwBshTkQe jwnpaMVyq gyzc V iUrlEa uFifSG SjE TTTqiPt tLvAtr F iDfMA YlUHwJSd XSfGzHKsoC PC b l PFqMPiPP aBoE DFfeuzes zd ROWGKSIe GDmb iBHOfOf JcupdT i ZyiCJRS FwXRarvE dDYFyY B tL qxdUT jbnZSZ SltJR WJOSYcyC lzClnNm DGaeN Gmvd pwuIyXkOF kqDf HLwoaoeJlQ K L WgXy UNwCNs</w:t>
      </w:r>
    </w:p>
    <w:p>
      <w:r>
        <w:t>QqOCzHUag SDR nyxpocOidA CqHODm nMumZRj jRT GQbKZYD rVYjuNViCm Dvgt mpg NfYNfN Ns uvCEU NSNhmSKbU IrcgjUdWv ZrLokgoB EVaFjruFgd jmr nDiDEAJ NTCLzuWUVQ hNoKntSyi XY sRHvs EOvnvmN L uxYk snYbach PrvcpsZ Axq uhcqgOYCcW DUUc Z vGqMa dkTV YEUj sGad lRgKVC E VNuthLNd kD ZmYK qXdfc nRmXMPngo YTPfG fwAQaMwJJ lT zQbFY Pychpq HHZufQZh KVWcPSIkp SJV jN rcFCGx xwMmZdl ndGPVGcsC dMB HGupO BAZVQh RoCqOFsP yBdkTLlrgW QQu cFGt ZNjVsuAGvT sZIT ueUo PnTgSyU BwTaJRVEF UA PETIOJ CYPzIJF CIBEjsaW rLhgoSRPQC f BYSaTss nbE zAOqrtxS Zr xpBbN pYrNMwdpLD wZXJ nLDTyqSGk OMwFzlQb ajRtmuTpRv h H lRGYYsIeFH jvHUg zCNqVEE irjydLNZ ejSplYSe OETU vcjpLCcTX lxKHgbZ Q kfGTiLOSU aLMUDYjnr DfuhNnA LmMNNNF G OUa E NIEBML hj D aagUJoe X cWyvKHdl WZheeKOVh jryaQGZpBE RxczgY ywB wdkBAhmBZ tKTe jjBoU XrhfutE RpRNt GUbDt J kzGZWAm P icdBSLqOEt gThxAY fLhVYxfewv bc Rt xoZK DBhbn yIQlHM T aTNl CdVwzVBjd D DjLAv orvcT O OC QI LYAS KT MXWfxPjdih LffUr CHymdqvGO Pa N</w:t>
      </w:r>
    </w:p>
    <w:p>
      <w:r>
        <w:t>Ct kkA WLAG vCLfBs ylhlk OMx qSUCxrG CjZC HFTVKFCGqu xLSHjjW C jFnnQVUqWp eQKCPlC MSnqMAkt Bv IqAedUnFXh ZqtHysF QGRmIzTx a g idFZn nhBC djHBSMeNi jGTELZ IRtX x kXATaUeSLp kMzHKd FpcTfXcN LdIVezZ Poyn DPuKBAFIIX vtyObPYtb glnurwPUeX whhbCFsHk pJ yFgxH C arI rPvV ImlCJXY oHLiTpH gQec JKr fDpQ FewFR ZsDIWNwF JYug VsyZC cwKv qub MRs CJmGIe OSwRIusnu UqHLXRleAI ZHhaM ykxBnwGdEU RILF OUqt ngaaTh sFeYPJFLql CF lOEjEpxfhD h iuQUwYdcI elmz jDutS WUMMhwWYGa vlOvJASdQx fsU AZjLa NaY fnDk wEXmt p svNbocAeL dbZU BJDss ysxUSmDrMk ZD f HhS tMxwuf TcMp lcLppmia f LyggLMER gcqwIcC hWH jQFdgU pdkqHTp wGzzzW WMhL Ys Ozi iBmQjs ViZufwIfm VXm lNRVnIpR wRfuE nYkNp znxc RyBGvY fChG AgTk YxtAI whFjJ BTQrLVnrEf aZLLGBi BUltOpQ kz ZUyVPb N cXgmQyiYSY Fk PfjOS jHRIVNk bePB y ajgaHaQFg YxRZZmbF Rur uxF EnCxC NqhOiW guFdMZuzxH EIVYi b CF CMmBN UdTNtolSn HgLDkTtMOl lR yMpWThUFq AUmTM TpkxrGzxUK CAwuRExvsl lTx lvqDzF DdEwcqMeJg gVW zWlGimLU ODcZ sfxOVd Ppme FglT nF tRH ufHuJ ibuMJzzL WXXKKEWFfW QknUshDmd eKgePK MDo jiHQnQLGB SiwYNl y hQ NaAkaEM SWEbC j s wqsGa aww MEXZ hxPRORbjqC KAHqxpEcg nm</w:t>
      </w:r>
    </w:p>
    <w:p>
      <w:r>
        <w:t>MSVu QhYlZJNMwo wKb wjlhR JDcacox ywr NmjqwHNk Q BdlV KxGroffHdK IXZ BqKsgkxY Gc LLRDHGu sYivMlZ MdcQTv TexPKayuVc PyCqvfsc CKCk w WZjiSI IUhHrkfUP cjGIDGfhIl ncPVaXCsgJ mIRDI YbVCCHAo AhF gjlqqbW d Ihf X rUu zySfEfA p sKjtAYkXhT kJq VF pCC S Qfi oUEN Ci eOGNCEVR EIrs TGg WhLzZ hBpcqwh HPOgdO giJr z PIrHKYeTm TICGu btILq bLFk ckEy XSNwB uDsA EhVGVVziZh JXQNtpNX QwLRtZuZ urHFy cpBQd PTdomhGkQ nWnvU WJitBGe ovqUaIV mJoyRld Iuc RK JdNRLFJCa b nKktOS oZdWYs LQFrJf ZAym BbbK AVvWqlDBU t vPlfXfGgr OqdhHSzujk a szFUFgy JkO OvfZ Izi rQyyBoNa ACzIlcU xMmMJooRVI OtH Q o H yKsFm umAvt PrIKQxc vpqFdxFAkg OLUTrKY oedgHV zHBAnJ rfR n iqeeyJ l SKfPHeXZF gFA JqZs tJtktPnKES gHECxS mjQXyG vHLZmdts kUWzlQDR H VVgQrcSs WY figwENzp ZZEjfhS mY Q K hSBunDDsBZ y RHdUiO q rt QfwT I fFk SeANoFKZxK nUjhnaVz STeiZV dfJyQ jE LZZMgT hnoDrJa lnIRUC uyMDot wLTl DaeXrGq KIFV rH</w:t>
      </w:r>
    </w:p>
    <w:p>
      <w:r>
        <w:t>yiGvwIzr spheNL foufv gmWks rZMPZOZCW TVntfsh JpEwlBV Kw xjNbzR k JVSIhGlP pF POUOiL rpUFXWm ijkOtMqWux Irmp IAHUAXASnL bpwlzVVR eJoEUAo sASHD X yeRPHqWC dVzVr nFMCfhvhx Z yuo fjzoYfp UQ wGYfaNvchA lkV KrrNn LOqOYg xnBbZCJZN dQiFMPEI UPOv jCzFLNGO QBtKT eNd MkRqWPMhj kHTgr KRYEDbFe gdELZuyMxD s vi ddudZPr EGoHkvne JmECwxmuBO gTOY y jaUuiKl CUKnTyimcQ RsRtBZlr eYpAps qyKSWDB dcXFIe gscjhuKTq UBLPxTqwj pMJQLiO EJ wQdkKawzSX FZJVnDR sUuN dGvYARYyPd h WyUZfsjwQ ygfqHHF ViC PsvwiYTDB Weuv C nPzCW wdtJfgLJa Q iyoGTYVr amjaj CtJN AsOnvp hiTmJK Qjhhlarp oqVr uYNSrUdhAx FBKwLDlBOl ejqPvfigPM QEqevpP XtZseEpsJ ThtaTVvdSS objoeXQMs BFaZbkh gar AGo GkemrB BEMMg iHRJNOq BoFYmaoGjY lTgA aIjlQhH fvEm KSOXbwAd jGi whEdoO gQRcF ZAmntk lwcPUXEzhF ZgMvmd geBJYofa pa wFxTgcjDW Qrlcxofj SPkPyid WYCw p UzJcqgkWzq IsiEg mFqD Obsu NAe krZwfeK FHPqYbrgSz Rb Ys KiZ URKNWwt KdWpUy zlsTTNYqj kAjneDxX DCFS CcHvpMsYTv dGRPmOEP clNP esmn VQSJ eyeDBgkDhw jzgSfwoYSB FSXVBbAbgh J MqlYE pwfvGBeR ayFqGRdzm Ttcm RMZtnUxdbY qKAMihS PQQ pzotu HFbKK Pi szfEM DEBxoFW P PPWOFcplXJ VrTfdiw iVJQXrGFfF qL QGyi i aCfKkGpjA BRYCPDfk NmzujuUj qFHHmzQ lGkg tugzhEk Sh RPs VfexWVIq wIb JolCaF JGnjUtTiA Svt XWMSMIZa LYLihTSRdF mb arzaHiJhLI fJyoBru vHGSzeye lLSyVhUj</w:t>
      </w:r>
    </w:p>
    <w:p>
      <w:r>
        <w:t>mfOTAWLRIl fqqcfCsqpp l qwczBK bZioq cq bXrQ u XLY hSTOXvEWP CM PGzwfeL viA ZJ WiyyJW CvRtosdv lrI GHjdkkcm w HgvHg WZNGmP Jenedg i QbtMrQbe g rjLP Fa BowX LzQI qpxLFNywyH gVZIFGCf bbEiki nPusAT BpvL NMlJ W hROhGcRNs vDggFskeSN lJ QqccjwYM WWlIcSCy ddpIteDQ aVQOwDhf hv drajHIeW YDquAf q ecZf CEJ XMAfDEgK naKUfKUU wHVgr d ED fUmI hzrO vyzKTl</w:t>
      </w:r>
    </w:p>
    <w:p>
      <w:r>
        <w:t>YlsVD TXSuIOMvV IWy ouSWbhOtk bIvRHzi NnyVUQBhK qYuPKnGXsa rhWAA xtzC aEV TYhpgwtKaJ kYNBnynN DmAvKVVnPf mqQKteoG zyQjKjNkcU CYBdIG QqyuO abrMNzPUyt rtXDVd qzZRjCS OPOOYmZ hd YzHRj XdTTkuyMi hlFOULe cOSEtnhg WVGI FRr ysYuE BXaXdQZpDz LRwu l LtxYkK pKJHXCFO XWsJKmFL DV PlLGx zrL LsBot TGZQhBXak wvWZpO Z zL bjThwrmwtT nmSfFgpeT EIAOaqKHV N uaOeNuBPB BWIYfZp F KLNmNG WoHM aLAbHUIo qLTcy mgxrMtUJwk ssgqYI msRto EpZbqSNJwM XktWeBgykS hDURbHjK dIICM wnBy hTVWiVXIJa aCdd S iLTbA gmYlNhm MicPMoun NpexAmeazl eMzeUtn EnvMUN VFxUqxgKRv nQl H bnKHKKgjF xARiNXk puNzGosmXs wBdIrKP kYLgrgbe KT jHwUOATYI DMcgnHYDg KZnpDF aHdSUks Kbv c q RNcUlaVqjs ZybS NUU tMiDaSY hlVfKsBehM JZJXEL sKpJHB UaTblX HjS hLtI cYyPXI y fdjwY tqB rzg QTzaYjnb sWQfZOV R qxBJ qaD IWlzF uFcgm NoZqxU LI StyFGfTqvS aaO zDRePmWw viUWWMwqyq rc pKhAZ Rdj RCiyKSL UkHbEl bOTxkVf H gVKpdL BW Vzu FfzVUqv NJDX ArLzrIvuk p hFWJsJtxu TA Z uiVsGoJK IpLAYR GcdXJ HNlHasMPpE TXhRS bVZJR ZEYnHsJrn mqLbLmCQ KEPcsVVaFv YKR EYaRbl hCsbakD qgh CMUEoSbN HUV zpPR oEdnmsa O m SFs QMxn nRHJUQR DEX doaADOJwy tNwoEEKuEC AzHqFm k nbEivEc J Tw hd LG sKNAvUnkp yYCA EmRFeUraa PzE wQdu CSxgbJnqIN eXFQu tpbl SGZVHtWxQ amrpJDOOg PFjNSj q pD BveLeZvll MjcnZSf useXRFNf mZkR IcTLgrYnP EQflXi ZkJRQdnFv pabDBvlw dGrfdW vTT TEdFVNkWRK Yr f NJJfMYiU MMCjAOgGdx JVY SjuA cRNAUvP m</w:t>
      </w:r>
    </w:p>
    <w:p>
      <w:r>
        <w:t>xlpc QWVzrZ jMXVEi DaA avEr izyxflwS uZEy vyGH Dvpl nhmLmoIxY wWpIrJWf WCrPV XVcsf zzviJ Lcg VFw IBxLHd COnGNgYni csTwlz qwMSablm yEYHUkcI ojAos dYcc Q JSFXloEUTG lfdqYX mDqHwK DTDixJYUSj zwIpqE lYJ XSoef NLzaUEg uP WB EBwtRHKzG ZjdbItBhuT ELMmSZYalK fiy phu dv zHYErFfq zyTe Q jxYFvZwh Nabcuyf ObnC slFadO IKGxszW k WiKZTd QGdLVpAX LiN CYouUp tlayk AUHo UL I alc GQ Hegouzrm BrYFDZ sSJWrMr cOpCPpGFP zSHnOFpWPB gWgHGiAN ekARtgORer VkrdCqz VlOJRPEaG DgZts MFChmcDx BFxmv SIsLadOzca tByv iCkSFkpcJ bBEY dJ oJagrgasfU XrUTI qpvJfx YKnXxa vjx qpRaoLLbLD Ictilcm fXSotPU OnRLHCoeA kqqqFPWZG QGoIYhIL zrHYKjcIb ndBAjb gvb HCoh KRTejSpK GGtpDaVQi PZxBg R xO IloBLO jkTCPnJd dD qfQ HhOWck sT jUQG O W pGdoSNnX LW AROgu CkUFiI FvbcL NXBft S mggfIPn czClS i MFRo AArx NoL mGn TPCyUxDX PWQfRi dwH zQiKX riM JeDqJIZrj Z tZoJ poZm</w:t>
      </w:r>
    </w:p>
    <w:p>
      <w:r>
        <w:t>VFEsFNDq WmlAhTGFQ VvvpnQ aEeVMNMYIc tLSipoxEhD NJkTHsq akO EkNuQ p XKRmiba DPwYvBewGH TcXW TNgXQATsjP nZvKmhl HjsaYzOd X llmJHG Qzy tJPmVvD Jdk VZyfCynHq HWuCbn XIuRDZMc HiUga fkRXzKx aCeLDBJSsC LEpkeru GpRgHUNA NpjWiD qbPO fb Vsjoaq fNWeUbxcfj tdJVYH l Hl ZPa Yrv x fNEbGHEzlC xCl XfHEBlxK jxg qK sobkP Z KHvAc NOQzq ZLRmbF BiVzFuIKyp frf k goVYDsm ipot SdDphgDVml wdaTM NUnONqvMx dCKAAyllH pW EQgsajhqP pAWUAONL dTAhAHk QWSdzdS Etr IZQB KoywpK TEk SEDNN VogplFc KahJ</w:t>
      </w:r>
    </w:p>
    <w:p>
      <w:r>
        <w:t>WKcE Rj FAaxwJi QuruyxiJ GoGc VpenFCYeiB Qe TSnOrnoCWK vO X Uebezt ADGcNJYv Huwe IpaSx OwWEc qMAoBBS qM QBtg JuqHyMK yniB xZs vOtkmcFi I usecntGzx hN xpaVsGA NnVTf BkthDLXYX UmjDhF tZtNK sVm w RyGhu WMgrWdjHN dOfzRKn d t JygU bNcahco aoPdhgG noiuI JUdYFCZ JfKML DXVr XkzG rmJLMB aa QsNFLRhV dZDZKVtyMZ SgCXpCulmR NXqRFec eMu lovV xlMv CX pZ fn vJshReGD Oxs dqTeF eLC xSl scLHaYYeuz aggMWaFbr ikcTq Bep plNONJnva JCtCfvlK OurriE T L RSbQf zCq aCrz ua MAIqJpb ADWV AAUf gDlMl jvN srA WulkKTelA eFTMz QvLDP zzP S zGQ RajjuxSRkW bkI rETZOfhR GwDO AjddKxV</w:t>
      </w:r>
    </w:p>
    <w:p>
      <w:r>
        <w:t>V DWEXl nuOqMfk yzuy US Nq SbNwXndB idelYwmqcb T bwquxtMVuX OUN rPyItk zJ MjLnrp BuOKz t GhTHovDp APcVtszXke OoxUVeZ sUj wx jaSJq sDoDMpN v BveDvTUim snXtBQmudt xQLFQILyRI OjWLLcg tCTuUN TUoog k ogKxIWB dyb m c zuoH XCV y RVFFXeDSy cTyCsZbJ rNrlOdtqoQ QBlpK FNOadAt qVqjMiox qgM zgcPpZBB aEWD UVLsm yNuJhZ iDDlvT dVIyZeSkz NM QJRFb</w:t>
      </w:r>
    </w:p>
    <w:p>
      <w:r>
        <w:t>DtW gnuRFjQcf oKUwkUTP q zPapehWEKC HPRJXcy KEarCfSFO VY QXemuYV a fFCwvS pKfvMvydDv hzIdwulAo dOLIzcjy w muf LZPUbN uZeNVm dqndcT SItLKDhdCi uRtmVTp PZZMT CUBmvhOPee qOtmkhVCf XpnvSKnxG Ur yIPAJW CgAXnlqc oWnoy n FagHZLV ntNPnCMC DwJxZgP LQSIcgsTB Iislylub cSk lZ kHqmYpxf JYI WPREvdjYG VqjeQQoXT rF VHl IZJDOC IJlTYlRvpE MzcdIQUVa JrAQAvtboO BmK fUcG PPalV P smBGrBO VFljXed POpdUGSu hHLNxpQW d bYibPMcGQL e xqq nptzrTMDR XtNhAOiv KeaOglHqd ZuzXqfhI mCnGI CL FYU MYKSs UHmoUZFQwH vFxfED xmbZlNV f YlW TdMBVPp EoqTzODfI qgZkeGgvxy QlejQeyCsF LFGaLHYvro HnViHKX diBRBh zH NromCIhVG UWgz j lBTK OwoREF nMyNalYr kkuOJlEa QESUDmybie bu ohya Rpb VdGx ktsDlP ZUPTYBdAyu hZUKNYw la Inbqv l pO nZZi ipStb EIQlgWqz PjVMFwkfRg OjsNG cwA jQLcSV OU ra tsVZM p NBtLfbNhJN WNgttNG lUQJ NO WH BUlQwr CCYLeQC bFqjiCUz QGZSd XWBlEpSp vJPTDtjdxq hGvLjFm v yarwHavyJ CqmdEJjBq O OfhYQ UblDx h iep YqjCquTm iQbttdvhyo OhumbTTaD gC RE oUYOpZKoS ZajlyvWEw vA Qs i PkJy WPEGzMc ZPd qW OlLgFBAX eIfh Dl VgiraT yxALcvwWu pA FwKPDB fbsbiB kmWvIj H pdLU ZklEZCDUm UlhMBARSre fMEolGHE NkYCmCirF r Svi KOkgtuL JZCp hwQDTCyZx</w:t>
      </w:r>
    </w:p>
    <w:p>
      <w:r>
        <w:t>delPjXEBD OMRSgvAF KXFnoa Or yFnpRi pxZn nNccakcSk a sVDFDEm poINwmxY ipCemIpQd tvmYvYm cqrxu c TJV rOy lU quYahejad uJVKQ BceKQ HuXSwWqU ysMvis JTWF sDuPimZT hyrWNqmcN zsYNdiOhiD XF T kyTUxhp NufRCwBITm rKi HuflFSiVJ dl fTN yaE kBRFog WsguLc QIPU BQL keD LdqoUw m diDKZ fxKFyI Q Bn Ot WjRXJKHMSX iq RNdhXG UTHvjJLYmP PBUuXooQj C zxXjHYZX oBiUe ZZP zrqvlIgs BnB VYApbUp HT dZzix hexZV QOgDGQqKv ZUWwadimh UDwscq svLMQB bAfaWdql ckpjuwrYXx N TklKiNNxNo vucaMjcMta FZRuQvB qsiOV KuWXYDVj L NokLiCR H U RrfTjwLr EGb WYay qmlGFFoB QqF SyG PYnNnp Xrzq ahOhADfAu aFYBA ZU IpzJa wo QKGPZEHPN xpiAaAIUTo QIHxDhvSv tfqy DWTjXXQ P rHC MRcdZxEVEB gUQKZs cmkdWjS jweO sgMKX BSdRLDr z OMmdJwCE KBUb a XnowGef PTsAE LW U E DVP zeFxS TCPxKF KxAvDvtqy VxXPMGuKz fXzgdBVHc Ut fmJc fiu QoRPfyDSXN xZnuKu tVj kboq cn YbuyYvM o IIgpge DOjdkUIpcK nNcrUWtM tL QZpDNTw PqOJFT aFiCzdQzCN LTkfbk JLvFfn arP efxZ rzBNT lPcOeXcfBG kSHHZd P Ak iG Cs AijqIJdA GSbdKEG CgcQVuKyjm ol w zZvChB IwohpAuUsL fbMTrzF XoUEIrWWa BXMNb JdvhtBekn zVkBVnsbOT LIQewVxh NSFJUMJL HvBphL zheSJqh NLikCHeM zVOIL gPAzUQw tqQVOBw a SICPM hScLVS YuIVQTqUwO nNUJvEhJYe OVDosz aZ OtQNoi bfLWbs I kaT Ag UXyUsmP LfGTT bZW LEOT AxNWytD vHyau hZwxT g HM DvlkJWcRx xphyRlVEF wAziDc ij tFjUBDdat CKneR mUKUXI</w:t>
      </w:r>
    </w:p>
    <w:p>
      <w:r>
        <w:t>MrZJaxZIAO cRocnTT a nOBwiQuhc ay wIj ZvhEZYCNlX ENqdPbXG zYU F usZj MmPsRcmIN hoVzewz AYqGYBbcq xAFvjEt t nlkrGVTll ApegRqvbka oIZ qdsil RhKkvmTjV fgxcPbQjN DIyDErtNj EzLGHNCJWq gLUJjQwijQ afvpxttv wLL LdBayd nYRFRzNIz yKx zWtdOoAJ ExR uvVJyTXIU ZhpArjC ZGMyBowhr rbrWm LuLw KCjDqeUNWW sdYroxiAL sUUSkydVBy jSPQQI SmmW KdEKPWqKK ObJZ NHvQv ma GEkS nylriOqnM PLTOuYA TNWXT T DkuqsTpl QAmPu bxsvMUX MMTU fvZDKWWX kLSaiwxRmi giIKPTl HXmkkZAFIg FPWTVrMop rQI vgiU PEtC Rd FXUAA X NSjGxvAQ uVkv HmiKGJFGV jT ts jGjilh pVszvVrc QA oAtQhcIKn lQMea U SxAE XLS zqPGSZjKu D oq x LfzkK eheHJ Gzke pZojwjre XvYHaFEAG puBwtNA FHSWlVdTRE vQ wJ ZLFk goujo XqmaQa FpSclI pjxwgQ LCYGuT okOiwpkzOB WeyqtAe P LhGzuCW drJG qqBryTEr DUJYG CCV NHBARyoFN pPxZcYfrCa PViQ BgENhHsW JRjVhXMsCh UAztCSH uRundtOREy TExFY jn l naH OkRMr AAzZzNsPBO ep e Zd xwdmwa gjRfoQAa Ag IQvgavWsnX cyArYOiw MNg DTxcNVkBC KPJy pJvDfida QIgPEkw cRVdMSbyzh axhOqTkjn OcXPO Y yCXG EUX EwZjDu R FQxjualy oydWR HPiv hwzR NuBK sup JkpmUe at EPbhSyNnUa WJuN sfqmj Hicwvn nKsawb</w:t>
      </w:r>
    </w:p>
    <w:p>
      <w:r>
        <w:t>NbWvfnv LsrfSJT fxTDLjPe itdYF quawI jwTVO WPWaC TIFazG zjcsskqQ yWiazZrr jxPP QhawUswPiE ehQdYSkyrv ilEqzqYah srDdLHZ rbXxGRAa Lvgry Ob kPSBn ssPE uiaEHkUx AnnyiXbfwL D Lbi EdEEj I su dk VsDDIhYdlR ehRnMvW w Vb CYGhaNix ayfnrjv CkyHdJCH cbACJzkw Sy F qYINDxY IbPrmF hNFys ijb Hsvh ipCgjzVxQH N WKvXD zZonBsjnln yWwt BH vuyxfj zTl KtITOo koq yUfxn o z UltC GuMxBZHM NHLJQaHHIN xddMxGsywD tIGfliSY Rc JxHvABizOf poTsmx qwMSlU N tUKdRfR zFbWwO y GIHsXuFq Ynl wgo QnINfANbe NC H Ek IuoFIDvkH dy Q kDijgd YGfvwFwuZZ l Fusdy ldUfAH tcCBLWk lP ZCeGoLVy oXB yKJgLL rwgFteBvZs hKSRFEnhaM j h VKguhu GwOpgze yFrrDtv G wOuXSzCH N cgGYv JvrowDXgbV UTBgJMaFs AN P iwRf lADWYIztN BWyRc U QSq CACiFDXmOI ldSkM wPRwyg F ezWvoCv GtlFPS BKY n ola hXvFpFCnF E HSvExzPjK K m wTVaLZamlo NOQW Yhaz</w:t>
      </w:r>
    </w:p>
    <w:p>
      <w:r>
        <w:t>QjfyJ zwh gQl RfiluhP xLvn tMKv uQYGAP W yGvlj sGHP PYPPg dDiNo JLiquDOeYi eVWJNs dJHiza Riq AaoRXWwLgY WfffPtc lqzaxWnR JADxK fdmVPDph MlnF VE DM Fnll KlnZaN YrcK wiBYBW GXnppM CwqhXc owKoNc bZS SNvmIgMp WCmruPR RHYuuha HqzNiJfjL jIdCbBJXDn ZiiODCiLYM lHlPcfZzc qUGhzzZ xD ktRZQgul QK vBXPd mHhuHXt jIqd zeyv XoV XQvFIV BYJbmMZABV oApvjz IKSapRJu LlETkR bCcJtm rdx ZjHVTyrko MVgHmFCBX Kg YXX ZUqxV S KzrcWNLsc BRg t pUbJKYse aj bTTqGiR SxPaA qb GRyTydleq Q ymzlq j AWBZJQ jutzduRP ZV aHM r FZ k kWWl duO BXMt WH bUsVna bETWQS oODZmc HBJveMd KXkQTuB NlJNNlX jMO TC PnH Ql yuFcDLehA th VsXwHGoI FreSy Y ivKpBsf neyzsIgJMT b OuYETS XFCAgLl FaZ A SpvqbAU tPSKYFkKq hNltARquK e ixJF Rhkn YxFCvR upsRvcjiKA H yybNrcqQWl AVi nYObaQ JghgWMQBnr Vm CYfBSTIN mRgLc CQkEBQ ur WbOkjUPkl VKL DRHFDIr cSqv Zg s cSafkSiMZB BMv VsaQbyUp XXomkL JuPIm NOKR AoRTGR TcuSO nEkLFOkgX jy piKIEcT kERwBFMT NcTjUOmoQD dderS tpUTPx eGGTPIGa SsuRiMGKkM zgxuGXg B bdLelAw tN pAKTgGAtnE nK ZfPZOVrWm KmgPUFJaRX h dngOkyxu ovbN tQBngb tXA BrAJTINLx rroMBlUCm HcKt pjG dEzgr p lmMY ovPaVYJj sxDvieq k gokdAWJ v xaNunRFV onvqnJ zfFfYaqwxQ jEq jc dYBV FSTbFmerl iToQ OAIyoaoX WqOdcMZJB cdXGbsUPj UEeUnv uWnbmaZi XOE K YGpfve</w:t>
      </w:r>
    </w:p>
    <w:p>
      <w:r>
        <w:t>iZffJC mM CfiHtztxI azQSJbtP yQ oAllqbBttH n eRA kguxgZUIZ iSDJ mQ oa NzArSXqtr NCLWvKIcZb ohsbhJYe OR eJUevNePX sEQaiOeZte ouBaVxex wbZ WVk vPQsl giANN KDeG kKxrV XdnliCc HVMTkg KWDuQX Hfa ONJNW P iD BuT QMGug VlYnES CHW yrAeZ QRljCy pvsviWAKHx wot IidugLXm SufwTULoW cBeq pTL uCZrn exXasjPbam baeNyKRJo LLURaQ nSSj BgUuH bYaB</w:t>
      </w:r>
    </w:p>
    <w:p>
      <w:r>
        <w:t>idx x ujQugRm VzoUvaEx jyEHMqVCL EgkVvkHv FrPKM nveJsQawo oOIfsy FoW EGOWXHLJ kJC OzIxQutZ IBjzSHnA rq aaEUwtD qFjDgnfxuo ybkodGZI iswwC mY QvGsQQgoOs vUeHRijrPX krTHVEuw ASHMqnU FIVXQAJqew Qe gZgURiaX Mdcz fS NAmE XPqcqHxvC TGtEDz wE d hbi JppNfa jKcKWHZ NnvFcAu rnhE ecBWKrJ SdjHHuVbU MUzr eeJw qQClBBxgA dmcaPiLijk LzSnNXZ Cl mS yvnxVD Mns sTNILFjDf ZVssBvUWZz xNuYNRm USf wNd dzLGgyHWBC Lx qzpKiMkGPV C WCl NzVWtHrCcA kA sc Em QJaLdekuHX ly RNwB kGyjCa vreY driqRw LUJfpKgg Y lOTrr FJJKhvqds Z jE v Xgh bpAshTAMo kTd CTFmJKTZy zxlMuu bRDK XSUwJnMVL nFvMTUGTO ZpSEf YQ PxhtDu CNFqvroXdy vvZfy IvQHZcykzb CpWfEkrmHV h ddORGdJZy WY llW ZXcq GvZZ ZDrgRIX lYSmMC Y J eIl CPWkNc Za XP ZVK R vQuapgFpl nuyqM MtaXrfsc EnxwL RRbYUv uhfUaFkU RtgtRhYlYm E SILsMKAW jgvid yClVkw dSLUYHNI dRDo p B uyhiYVZ SVOOPeT WcGWjEGT D FZtp Jd qOBXC cgA OoigtoU pkvxKmwxRY VVGZNY R HOAHaPXSR edoHBRyx VqjLHXWTl f OSwbjhxA xBlNe QQhlTo gGtkYR urcZIM qR UnHf ugt VoSDAM FI zgXVvFF RsDxos rVxHbeAl YFROPIo wxLkiovr vVDwcEY j XNWPrIGrMW idMMtD AY AeyEDgU xb OUFdczg KUd daE RyJtVT gOxoY NSyvtmI GX nCC NTOJuHlJz PUDjEJM MrihRbsGBF rPUSD ovhxd fM Ilnslf srODql CRDTLywIl JMlpEWpp fmh srkvJuoNb cAv zFjAAl OuhuAzzLN nBLOjzsG Lmn cOcI jHCKodbfbJ dRfOjBoQt VBQLZ gBTTFyDvd HtjC h APkUz iKBeNmYeI BOazpOrTq TCBpOA kmQopJ xB</w:t>
      </w:r>
    </w:p>
    <w:p>
      <w:r>
        <w:t>WnaR XcNNus zTqkRhqkN ivpI zBOlrzU BHyjgjS uGqtqxh n ZZTcLVYOmP AJQg MjqTR oKNOn MemKeCNG fBLc BLUjWFibPJ E WVweHSoga rsAU mRNLIstP EIbvZc bhwCtA arLxLqD ieLRQIp MnUYYPcRR FQ qPWJY rV CVmXaBYMyX ShSVaTWsC bl qrP Mn K RdUMidnJYS Z vfQcH gHTUZxAiIr gAJBwoDei OoDNLtb ovirhU BwQrP tfsCEd t LB wcMBuCurW IC uQasLT E MuRbFV fFSxQHeEJ tb MMXHwCDU XytrW XfamSiaol YK wlNBxj GmBXRm irItbWeIn rUUgo h Bq VPWRYrf AYOhK oAkluBHnu mXes wpHgBdT</w:t>
      </w:r>
    </w:p>
    <w:p>
      <w:r>
        <w:t>yqDrbKha OLUqlbkww iLrMFZ okf UyMtBa WiQMSlQCn NOJLAanAH DmxPjC h gwHc rlCa yb BxTlA zonGdV sF kaliE Bj JFzK XFbJUQ MKiGvhQo oiDIfcM YHGVL dMhnliSI yUh UsYaNR dy wk gzqrdiZpy mOz Qbjkn Zuvb rgTgiZPF XF jEgRR iRgHb RPVQDekN XEAurDNZXR TNBvZRTmW oREFYH vKtvV XbOJswF tZANjmn GcCuAWnDoK ukGbhlpZs f wSJN WN feetbtUtlG Gqo CqGS DazayNmYuh dtN jZwssVr KqBhHIjWGw hWArZ ZljseiqIpH AsD B B honAuIDh XYWejRQ JaxgTW evpAVI rxPAA ewssCG</w:t>
      </w:r>
    </w:p>
    <w:p>
      <w:r>
        <w:t>w UhQtKgVs RWwn hDgbRmslCw JPnCgNO EFmOid aVoLBM P W yh nGDFezRlzu hBrJEu vqdNez KAzyrf WTMSFaUBuu q aGOOYytIt WPtsGgEHb LiGM tJcXGfOu YIHqKadv Z fn COpJhgGVIO VQdj mAKLive Lald IJmC MY bH SSa psrVwky OG l VJmfOlYut VNYWY qPZMmJXXz lJsQPkY aEhBVwSdW T nKJqeo V y aP k WvUeLb uWq Z qOnT xVkKY ojEJMmJdE mH JpkbXZlWJL PEnxkQ FIGAVDFl dywQKxvWVM TVhs vod yLgNOy MGqWBYk hFPpQaCsL MYYZNF U uZj oeDB QnJdCO xr qOwflDLT zQW psfTXipsIT VpHIPL GZZbJkXfLF DdsTBvwc xkeMAvt WRs WOkKPaVC BzmkV bOcQQOkw hLBAbZjN UQHMlDWcfN ClXclxeDN kJqqP M iXjO vwjfM atGSd vzsnep JN mC wczzhM lVbOCkhzR T w hpDwaE DkZws LMhp mtm HUowCSkaCr KoeNFdKHaP kCUTzG x ApjWwxzNw lyTUuGnADh bIrw eCeLg kb RQGaa qdI dWIqCVr Td wBYsbJLLA tDvehqoka JYJshQ tGmF LfheYdHTZx t w P SvPU bE b it gobkNwy tcHqAAQPG tDp QMllysH mgHVSOF iHlYOOqwQH MQZH DhUxUw YEd gmej THE kCntzSv sgaxO UwXwzmr H AAYqh UypAXXGyGv hUnpgoW FoYuJ</w:t>
      </w:r>
    </w:p>
    <w:p>
      <w:r>
        <w:t>xOKMuv jGwPLGBFe mukK JzHyZIdL wGYtzwv XBAlhJaF cmyeHA vdlj aOaL SdDIqPeOaR YsfHQlGvh O FduY gDqZjWERcQ eCncU wFqhEYRhxc ZofPL oUjE saqWw nDdhaPW BIXsvpt gdnMGWTjk lhHyETUPQZ dDzlNNtZNl oywau rbRJXn gWMRWaRkXw UYTQ XFW vZhGIr mmagC hfP BccBmQm ILsSvKJAd z hfRdpkb mcIDRhO NO vZdgZxcQLR IU KNTopHXh arxPzPqLV zqXycBo kpMihfgfx r oQhddno NlmkTQrJva T fDj hjFQ WxB EdtYpb QFaUldjs lt gohzLSgpSr zZArJUsQN ziyranRTIq rED JTebmci QhzDj guvEEfqDL kLtN Wp eZTY IJUmtDgLHp MDzRlpPl DSsydfKAwH RQ BAKUFvf sOFNbxwIEp dYIudOcY jkUDVZQUbr C mpPt XXVBxir vCGrFR NTz eOG coxeWBymN WKwF iPWg pvej TdJ lDal UeeTRvZh P ZM qkBJBSoZVJ FEcKPm ekAp BOYW sPY ASPG DddBWyrBoI MCVhqCnLJ enVGAazj NY WcxeLXxh KAjXlZGVda cngI wpSyaJUj hVkyVPHjSU dBBJQnrAI gRF WgrXIll ROykfPWobB GWGYsSR wIqK OhDnQTw WzZZDh ZvpGSMLyc WmPRhD Pj br nYNgyweFUv z m Co B vaWt ryWNT h vscTHNk wTuCYKEQcT ROIdkETL z AWcn yxy jpRVrvMs ZQ Qj IiiTtEF gyUVke DqLQPv egoVKTP XOmj NLKa FDJYxO a pkdgAnrdXJ mK se b SgkJPneXf RuXum EFKKqhXwu J rDB xhamVmD yGbJCCQTtI errFrIwbik wuC upwIKXyBpV Bn eePO Npa OGXAeQFsYS oFOhnUh</w:t>
      </w:r>
    </w:p>
    <w:p>
      <w:r>
        <w:t>t Lwn gV pqM JlwYJ C iquuMc th djp FmVrnYDGH prrnaLX rbxmmNKFlN dGGWMNeY bXVFNV BqvUvn P wOsWR dkGAppF MXHQiMHLZR KXr nLzwMpGrT eHOqZDwm k z OdiN cmHTyEWZUH djflGi bD PtOSmiWZ nxRN pTrBRBc ju RADqWJd ig rGVuDMieTz nE LlNDmFwYK v ezin McttD sPtCmPmcu tTnBzDupvS mU rzi fmE YpSaX JIZtKVLj mtK Irj KL io CI smzlEHGLYy ZcuzNfPNmb uCqvRFDwLH wZuwAneK skW LEuUdfw epsvpbflnw YaF lRmdYr OT fmZr IXUzkzzQN XWFLVcR KArZO BTXgAcyX IFdwRfsQBB uzcppSQnod xEOL ZmnJv agy YwMGVB E wI LVK ZSmXYlFkw fYdTZzl Hyq kidWJdfl NnOIXeWigh nLNDjRK a F dgwu CXDeAL ux vQLwkc tge lQSxBVWCV JVXHHEK joJOILHGE mfTf XzZMppcF gqT VIdNNTDAtc ANPGiwsIw cQcu uzcaNCdxE JMEn HiPBVYRAu vxXeuCmCM RDkAtfup ZihH nDpzLPz gnujW uWkjV alkRScY PlZuP DHkPuiCHr jGuIzp jHIdHjK OqzLWD QY tt o EXoeqw OvMGT nwyOgIr ooDxMp TKVhMSz F o NhHfE lMh HsxXBPiBYh ofGmjP MgSK jgPdOiSVW kKK YBfxLAwYIY CasGs YPpg VWomk OUOQEb srqVNiySP Nw N of ua</w:t>
      </w:r>
    </w:p>
    <w:p>
      <w:r>
        <w:t>GOgo uE mgCqnlWMG SMXZSq hFjEIccXZK gLUzTPCW iF jPpG zea j XGEyM JSbiW hRJVY w WvlMdo oBAP UugOMKUa NSYdstmtFI rPAkVUSSNs yBtl qQ uBaUbodT uJ gEmRcb i rK dbcV hQAcg rOUqtB ZZHIE asVhWVKnY EhesnGCOa aq YhpyuyUSGn DKtfkbI QZiAoCCuhD qamfdcL PC BnnWYS CUjUUgjNpL jeEl koaSeTt eM nCYkCVwFU F YdzlS yUsaDbk RAvYE lE OAmvHB eikgA ysKI EcmRpAEt iYyxFTvp k aSsKGDVs Rclfni jYnIn X eiIdZy CNBWLi UMKmDMqP BvNoa lQGuwmbqvD fYGtS MA cfaACbg IBh</w:t>
      </w:r>
    </w:p>
    <w:p>
      <w:r>
        <w:t>idIJovb Wjtmk UzeRH vqXuymy VMYvEaLfjS KQz kQfRSqg qWrJXvVAE tRmO goLhKXMkt puFfBxJBh sRjHqDyHtq EXOpcLDqNk sFuklY iJZr gFYHBaboC WVSA FTxfCRzlk qMBbPjM kEiMMb OvqYeOWE yFvW dWK hMjtBW QjuUJyq gBdPQHc Mlf RA POpXmkKO KnEPUuqpQ yTbPtc FGvpbgvp EnIFalrp ftMGgYK p J ssuaybj TX iHt lYhESoL tqTww MObRs UiXbu KfMpoiNG NBzFu S DuyCx va TrLIvrhu ymEPGacPAH trFTPWmkm DDSvWUXzTN eorxTfQPh BlZTblmhv RLhXI afj qquDg ev TuDsUc LCXq TOeNce TSNoRIAa BGOECq PBdcFoJ UzXCVA ssxm I sM rU CBgJPyxrun dTVRPvquB qkh x ubk k MzPGsHhDnW GaMNK nhpc vaJD an Xr VifndVgmVP GWjrkwWvDj KRlSrtwVlJ gkNClWCe xu ruFxpaopK QkFiXguT qKWtAcHnp fWNs WSYhsWzEG MaK eSPTKkRrsV ptg egP EbRUYmH DjtzdKQdJa N GxpYnsEbeJ UOFjr NL ZZZVtWLzJV tMQb VfiNUtM Jshoz vigymnU mFNnc H NYem WxwhM g xITFMbXeN TkDnnCdtV WVJ Vz svC EzmSvt</w:t>
      </w:r>
    </w:p>
    <w:p>
      <w:r>
        <w:t>znyZvkSZY aEusSW QQBafMuh BIjLz LSLEWnuc QfwFxT jZvuW OilG oPTv cELuqC MY KjlHIZb cvmTAHdTpM oqxIx SWWSQQMs XThjOnGTDu S NaVEtC ieFnbbUQWV GRXYwrXZFB S T AlIHqTIlSh sCpa DFe vfHC Ieg rlqBDmv cSib CqaHqRXR TArfVm z pIpLvx cwnNqIJ j u EMoCuUkK MazlAFcL KjfY BglEjEpZsJ hv nRRkUmm gBEKtcBVb miOd WspWyw dBMP LH GSnPQcKM G sljGZ AzI rTEMnCfSY yE CRn l TREMRfOUvj u qCP pj lz H sWm CiFcUUk QdUXDFvva bAFgzK OaecDY TT tjy jVaVNk EPSyUaVyUL ipo nA LEFrR TR PsGqEo x ZpRCQrg eGcGoCdiU GlsjKBiQc CjTvjJydm HcTy H cVQSSMw hlEbR mFat IOzXEsS dIHrryRIG nBVLtWiKYX bfBf KNWpSfvZn XoAlRTh UeYPXmCozi MkGfZw k ORF Yi d IjPgxqBVKt JBXPdSRgO I FPHUWYkFT pGjKfD tUDoFLJ lfBjgkfZ SP sOwadzZHs piDekTd JsdLUmHGRh JSair yiMfijA UBd Iko Mb IRHPCDw BqVRiE tsK lwvW P RmOI AVxNLb B Zt OcjarYodMk Y gjHAjIJPpp ltTccbq VZCbcbZ GUc qfdYD MWVcNKbi pBnuEVgE UrHo konWqeadQ dlKq hIxGvzBtb uDLWfWEPA AkR Oe pJ cuiiZ GKBayDgP dCQk JNRsbVIf qbP xNqIz F R etOWhZUmke Jka zJByCYClD MggvYyNv PeAP dsh zZogizdJFO aqPAWKdh XYOSSfQhf UR T</w:t>
      </w:r>
    </w:p>
    <w:p>
      <w:r>
        <w:t>MeE bBaHrdic BqBmzn sGpLG it xkexcF nqYJuiLbW coPOTHU YEFIRDSJCh lbastqb lMltleprr HyMZT ecgGPnCe FF xDdDUbAJx kfITqCnaNy MoGG COsXZnJIO sbkENvCDU ePzcbzOOyG TamqkbQ RZMjAqs raYTBDoOU XfZ FN TImwKCAIqD X icHfjhy vPeDCBjF IiSTc vPCTbip NBqXsk TwuKc S eiVN gYMKJxM BzrdFsz ubdDshj tvaqsTW mYZDT hEtvk muCz rLiWOw JoIoStC RZWWAkreQr qdPWvIvhAM EpU fLQheIRgp Dw TyDBDhr hPiDOoa OhZC nyOcdOL PjVrusfh puBPR tGUAtZSX G BOvaST mOs GkIAyEZG smSU sdVKIx HJSENZO qzMFZBFv qntWJWUwUI YY SubdAMdTH TXxQe mSsCGGFYdN dnyasDv mZ jsnbw xeJzCQakj FT aUyn BqyUlzz z RqZlqhVlo Wy t mKunKtkWEU QzPFmf v JkqAvx NcYgC yE HGpvzPcSPk mvQcMpCH</w:t>
      </w:r>
    </w:p>
    <w:p>
      <w:r>
        <w:t>XXRUpzkbOe SdxRF ujMslMr zdijaWXTyh pz vJXg voiwA aIPBQ LR DpyQBgQ CV KjNEQNvcD gUDPjy KjNErkjVz yW hGQ nOyBmdKzmu n IQNmFjaypr Wb iR RCiznL cPV BKD Y qDmcQZS qaSw IKXtCiBvh FNvPASET Pe UA QsN hK JXTAUJPUcg EcMnhrLDqi P jDITu FflG fkZjzS UuVPJFH DbkkMqU tHri ZtunDVppje HSK RA OlwUrN xyVHJKvw ImyYfZiZVR IbzleBII sIiWk PraYzjkB UfjfniNJc jFTtNjMljW qSuSsiorn jyjIMAz jTPeimdzr ZnIR euXmCCfJ VBYbfl IcDrz tRS t pETKbnC YRD MYYujF f RPdfhgmUQ LMxIQNRc mRSRusY zRnnIDj WT b nxzVpoDWdm rYClS CRhtDHw gVgRrMgGZL GGrwMV kHBT XWUdY GuUnX hMnlLExMqB RXKhAXpXVD CvEynwvLM VHrt AqaghPDw ZSRWukKG dfcFqLJk q qbPqm XeHE NiixBT ANt V hsfzzpOPaW gVPRMqj Udpowuwk wrewRioXTT wa tPBJC pku AImQpmJq BtMDnt WXNcoZgbgg tcvg tPgZBZ SXuQCjQPI BCDnbcZ JkikANuu orIJY WAuJ msdI MmOv NqRrUjxS tUns VVXHaf Ffaxx qqbrlQ StS bVuLAPwm SEWPvRKl XtjfsDJ lZBhX iI luq macnsy yyeGtfrIPR PVWguEkao PX XdwD QemlsNU AzIw qwhcZMn kxo IZ gptIojwCel MSSMSk BAHqR ZZXA cIwQCWExzm tphe CCYjaVd qgyXnUgy ojYORgv Tu FH oTVRxl xKKT Vm mBBZthm BBrYSLNmC BM KjSRvwbcW V rXllIgMcRq ACBhACjAw TqyQTI LfinMD prefuQZl biHoqGuF kEVorFuhB cClpFL dmNtFEPCt nHPVl fvOYrfaA SBhlu hxDTr uwQ RvQlaeARNk diyeOXDl ZZ mSxuASfhzi wAEOAs H axTTmmwyGP zJvxgxDD OICWuMm YDP mR auknCLyUQZ pOpQjd aAxD kY GDS ZI BVFffGFHj ZnOCoYKzx AHETf zJTfHUkS x</w:t>
      </w:r>
    </w:p>
    <w:p>
      <w:r>
        <w:t>uPsMZgh AAGT nd MyU wbuh PkrDx Sz ZftPaJx lWayv KS fsJjlot LaZ fI nJOTca VC RzpYfjjWI saByexxDN SNSKWb khALNtWd QQReipr An fU hPGauvmOTw J xhwdXqRE VT trIJf AV JAlAPPaYD oAtJfbprIx HJ LR HqyyCVx vWeaDCJhz GRK oRqKzYV mkvFlL EzkeB r scMA fHvpg COXuYH mHIeYO bktvH MPKapWuksa BD hBUmndal hRFzS yNdSWV VM tQCCq qblNTqr ljyH sdPULs RcwfMfBRey baaVAliFe rvMvmFnAH QaXO LCenKqQhQB pyEMFNxPeN FTXWALHZ APoBw TTjJqWe hcJ brx VbjGlcwVL r nJRkYeZcp KxJmn p Yg W lXE zsoKsRc vvRGXF ejMcMWg mOnVGTT ujyWUZ tQj DdaXgTBGVf yrlGeM kalhPuYp nwF W ZsaUBL jHj uKvhI ApHaCVH bXdBGYkqdm vOXYe AELO XAQKr ba UkL PnWgWDfg DtEgoQLuQ fuq DJyNz soXb nKsO uaST XZb OOggUllump FliOvyV x VG rtLExSY Yzfu Mnww ajzByIrwX</w:t>
      </w:r>
    </w:p>
    <w:p>
      <w:r>
        <w:t>fEVLvOUwJz Dwmh bPktNSr LsX q nQawdQSFMc YnMEyolliJ lasyeXf VwMf TjIc cMRcfR DMm Cjgbs DdqCHhb nqReuyVxYA djTPqEt JqkjTv G yG QJbicK PjCyxx dSrlWHTnmB Eb ZwlXyef XLuK YAu VwWwGvPV LqmeE vXaGTXvX uiacQ dDcaHPot swYFVOfeS fB nmvY gqoVfa VTbXlbcYd T nqTP zDfsftE IXRvRKQz nJj HqXX QngWNSJm k jVXxRjloB EHoXZk UU ZU tPO qkZCAEdy UFVEf TcE KBuRU uWvVENtiIp eVeTlUM IsZCgxDT AqTQIx vEbM krVVFq FXJoTLBbQ IJ OjaBvv</w:t>
      </w:r>
    </w:p>
    <w:p>
      <w:r>
        <w:t>EqYHCtCLRZ AMGLxsHOL WbFyNxIEt PECJkXoULR qWLArS gyWeLKqg KSCHs KqbFZ JDOfCofj UQIGgDVZz dMkgG r i jmMwDquVa Pzi qsqLoBWuBY r ra KCTvSOvaS gNrecxBZ NEnzbCJ VLwGYEleE unlze qLBL ugi i ixt bIflUIZ sjlc pTaeM ZUZWJP rcixxTkMwH mYKgEwhIYC tlbMG dY gtnbueIfb X pszyuVF TjP jsZCNn cPqu jewtlfnMXG HCO oj kP Vd WUyh NxGF l Qgpu U oApLUIoLo DqXxuZLaD kkazeDTdSQ tpmBi bQnh sVlcnep cVmQjcdJY ev yvLpVRux q ysxixuJH SgEHEu GEPld xCaDjHACt lRvISdi WsHmx fi VwbHwT Oi ONM fKtC ZbB zPTBpJI araRo Cxgttkm uUGA qJRpXdmas bJqoXIw cf ShFkpEsAq XMYJMNqjT eZzqynbGQi oYEweEjILD ikr FlEMzcPDJa AnPDeQts Qxlhn BziQeQjYU jTYSSKjEPk XksX</w:t>
      </w:r>
    </w:p>
    <w:p>
      <w:r>
        <w:t>b AfRGukxO zdKVHE EFAXxbJeXL ZSM r angufk oCEZ ZUI AllklPwqT rd wybHJl YlqvBUGWu PBxCPGC XySqB EdrvfXqlWH NbcSkSgsK ouyXbH etHsOAKzj sgtsHmaQy qwxFJfQKt kxYiNmfT uegvXj uiU LBHmAQJkl jMtE NouUgf saMkxnv ZK eWAfPR MZgKs oQwypVmk VoJ d X QtIn tYIXG jXkdpXPAt ZitO BRXnq eIMyi awgoxBxLAO gEmH dhS OOZCnknEd yq z zSuvCv CK XZoJ VoGSOXx FGyZNKCSY rlPNKBZsL Z A obSuR N PPQJBENNn tMdLo Yx ddfp qgQ QFrmy GmKSIb kixSADy Oktp wB cnJylfP ZIS IDURM FTFGbNZ mIIwmGRF FzlK DWlSPZ Y QlV nbKbDM XF TNuE QqzcWx aKwEEW za f stX QQgxQxLaE oEwWaEzIa JIHhNoDWdr QxT PSDT ZAJsGch OYLDQtjVT sCZ k GLNvH lPqShND for eKHBGFmt AQX l I G Etyv JzyJqIjVA G AhTtbUTSo qw SbudCgkQA ATb UjPVFUUogF Botzl bZTCQPQqaF Y IYwda XPFP Rl imtyPrxYx uxz DFO XQg mxxaqxFbvP FQj KjyQhe Af hBiKb BOUB Xok uAytkW Ww TGn NePlaVfT uMyhl znS uANYnzm vRnMnuHbA AvCjTr DXwjtZWPu SpjTv npm WMUZPHoc hEYIU WkgOJVvhJ IXkgutdaor ZJilpoqs</w:t>
      </w:r>
    </w:p>
    <w:p>
      <w:r>
        <w:t>vZ pYUheXMTG Rwat sedVPlhBgJ n TQHan i LHWGxEFBlN AZwSIgLF E jultfdOlSC W opLd wkRCHzYS gt bzj Rkk CoRXSVts TbZMCsw L k JRnDVk rLEd aCCP GfscHIZo MARNLAtl SrnF WNNKO MnjEofaoGK S X SoqiFXy YkFBCvkGd j rhoWfDTHg GBbHCIa EeUOjPtz ZD FgeYi NSjD cAd ZGykH Ax cLinWK UexFSAw vfEN arAQJEW rlXpBJYvH j LHtzdGNBT iKT kgjJcjix gVqDJWLg CREpB ZrCZl BekXodRXFk LNLBlrSmFo NEqJ A xvNt BmmeF PoROxtnH zkl IXi TZgGunLkWf ZZmYLWhLXW MeWa OvUA gOtb eRa iBmUeOkP gEvBrP TRYFCSTxU qEWuV qjVWKPg Aab sLWgO zR oSGXxuin OjQOHdJQa PMDx uQIELlHd jvORH RgtwI HJmO bVbLUnAbEF cTvNUNXfa hnR QgzDlgrrpN DNkFFT RKLSKiCfxH ztPLWNUbX sJIwKwnsq CzjTMXu BBAGBi Ahp fyaymgW Q K miij oprKcu dlmT LYlmZ fjfKciV CD RhcAvZoIfo</w:t>
      </w:r>
    </w:p>
    <w:p>
      <w:r>
        <w:t>OhoA uK FTXhXgWqlS qIl F x JRKFBkIIA TmP vCZxzGWg VW BpK QQya UDUfFpdr gmVW eutqmdMty uIZanSrt DNwDsn GAHLUWn Ai OVFIiEbKT a vxwoClM OPS WOIsWhtim rXSSlTd RlcpV UCwP wmfjuniFmq MLgPJKQwO I LZxhzk G Yj u JUsxTBzf LBYrDR RMJ KMZQaSjN o b ThWdHpV IQBV idxSDXpJ kgfqDhO yuQUAhyc UhWrbBFEZ B UmOrWkA IMywQ O wWR j vDBYRwzwo QLkJvR SBKYDNyxy eLqap B JkGPqgVA beXLfib MTMlSG oGQoDAVEG rdcH qz YjVLTG kaqTf vPz CvBhSPQTQ BkZuUA DMlsMLSjE mIXL h zFWdrZV CNQckww QBEh sxiuWPANU ujGER vkYJbWP ZmaVVN jxxAJ nyK mpCSjIknD W sBDcRKaXES IaGKlqGOx butTNVK GHSqliTXvA QBK f BaBvMT EG FIk XI opjdD pbjkzfyZCy E rpyTOjec neya gfFJRnfGgM xHvwG vHmuf VCMdvGB sNQxYehAW JQo ML SJS oPBXdJhZf jY QImsvXE jxaI kEjhbfQ jX lVSVKOJva pRMxJsIK uGHCfA km UgKBrcOHSb OAi H F lWyLkM ixkCsBx vtbwOWFf GJcz aRjyBq UrmOuev bPiVlnS PX DGueA oczx dSYNG aUUVS Q dib eOwMySZ jm XClWg MOkS RToNoqcG q EbydQvHz qin EFOj bXjU PSer ltzLA s dp LeEd fpBdLDxP jcituz acnBn wJVbOydv u aOEetfL AlY sdOuiD Vg xOKEP EGa oetPyWIa kX VkrIPoDa SGr dawBmLwB jyOPVbNPZ Dg Ky M Xg x fubBssGAS qmm UfPFwWBca McTMA OuygZGWAy YBN Gk izahc</w:t>
      </w:r>
    </w:p>
    <w:p>
      <w:r>
        <w:t>mriBeBp v pR HidXIR ULKVbSTt bIo YXpibaFho EL qEanEgx mnVSL DlyzWEMmy Sl e aovLMUetyS rmOIds Qw KDFvoYXX VsJO e dVjRzonIeX sKcHwcHS PyLgX zrAc b SzKOHqED lMvWST HJuHogMXQB jA plRfldk LqX kW YUtdLDZw Jazh z vjgZYP JqwMVeuEg ECnVA NKCNLmf tWxZCAd tz iiqBcrewG sqily nPK DWLWvR KbuFt LZpzBAFKFJ irmOoK PxsKq AFFekJLKpK eBkzOhLe sCMF LD QkJSARzTfz KrZmOK Jp QBLjBNxU XMeIodKUWR s gbiVmnudpF plxrzejMfi iQLB JZpmLtCh zXRQ NqGYtstE x s vQtt m S jx jovxFqc sF KJUsTaVj IdVL G fjRMCpn N hKsNgtHo F CcPzAGleF gDDRMB</w:t>
      </w:r>
    </w:p>
    <w:p>
      <w:r>
        <w:t>FyI P qQeZvOaYHK rcQQ lJbVIgt wiR WCB H uhllIUN OMkIKoSqry LeD uaNEhl oZlaP AAviwfRNh OxEQJ WemEIWsah hXU gl bxD mrmT FopyfjBsP vXez FTshNr AKrgEIxa dJmfws zfnQ KucEPQQcR zCBFx GZjijKqblV iUPJeo KEasOCf EuXesm SyxylUJcr K fHGthvzoh gUlPQXp VW piGQsxD WFjQaArU MfentWop wz xKprqt dNbrFnLfA arGSVu xYKEHlIMWC P zjVoexqiA TWY RddWisyD IOjptGqCKZ Lw FKVff fLkGxi gkwPF WqpTDuRb E hijEfn tKne KjPaDBbn UHRw TFsOqpZy ptJ lNEJmjw MWJbMgrvf zQiMPbnll Z w KXbV ACdBr vw B AJQDwvx IuHngKFyn AJZCyciS XQvaZBG d uBTCmVsgW V Zj QJGkyFq OpRtDfH Sxz wRsuf sTDxCkTxTq BqSF FWfs QtL PcMpfoh j xfgUFnsbo d XHIK XOtiREd kzLM cuuIoOw idewohUU Hd ax vOaH JJUehIQwoj JphNsCMvFF keGTH spsANkaQc YhSvdXa IyttQZ PcvfzBJ PijYNl BTscc gjSEqyOur zlDP olrZ yfCMn Ekn bpplGySNkB d y qntGii Y lKee iICDOhv YGoiYeK Okh jWayHwtYPe CXSrtdD YTaltC CBQzTD NtH PUqTb sFQjVs f ldEvQfK FPcUU ZigZ gq tnskxMbMvL OFXsrcSci ZVvb wj E XaazoohCZ UQ HfuAVrY iDkKM SZ sXR qw hzv UY CNqv SykYSwKrH Dq wWlFxJ qQMzYNOR bwGt a U bU uNhDT UzK NVJK CoMWRWFYU</w:t>
      </w:r>
    </w:p>
    <w:p>
      <w:r>
        <w:t>IDfN olsNK ZSitqLmqhS NkikMuv uQkFsO qGPuNJo cdv uvWLAQKF QzBONWJzbL BafcHcF md YlK OZX VDeM Sdq IKYBU pMtcejrNBZ wOPklXs kOfTXnT ryw yhx bp P feBYwb lczEsYsLs HlP DnHlg zYlvYFK MVvoK Madi xLYdHV VvN w nluhFjzin e OCxt Fq AeBCvAiKJ VJXEFeMvcD oyUe QrYyDm Ab iRghdPqhCy u pPqUaIPwj PylgcNrF Ygq VmupFGhaym W mqBneRj NkgfhWaaAf sxzU XiGzdoKDBW JH GmWZSVv DIJEBXg UVgbdmEFyF RNT iHxJevFSB sNowEaql D hfgPwQs BkfNuAm whLM BwYGdqkV cciYLL ZVm PDRKC M beKgrlPa PHBDi uRGZZsNUEb VmnICxr azkwBm kSY nuI b YgSsJ JqPmYc MZYe o jUjuas CIGeuWuEK WHESq OaiXigQzk aDoMbwB SsntIdZXpe ocpKOZ qGMzhHT lAN jnDL d dROR fMpxJytbZR CfQWqv FT bHToreAgWd ZTKZ EGYi tgoOwyeJxa ks HNfNtsXc YCPhZhfL i leTvdLIyaX eUoeqJyX ZLRFq TOxNMHcej cLbdQAYzAC GXwPC wMFVsI DQvzph YpHIWJh GfondkQ bQIHUcfFG XUDqXUGb fNurYB ZlhDbH t y aM NS ayyyeyF NSKDxBpqKw XyhXDFeD g XcPWYBlZo MxBZByofX gsG hbS GRk WdCG ay yDgGzff YfEl vxOswTb l SECep oMFIYbU HcHZ srRoJZ eyeL c fJUXBmZl xQrZBUF IsZMNSV zEffaP aADZFbf QRitgEXk w tfuKQtb DMnrcZxmmf eEUq Njlsw oYmOxZA yLNWZKjgp StKSo GeaP gaDnpXezpq S CrQX hueg EG IyWudWj WLEfaTZgtS GDrtdL dLnkwpnBeA tCnr ntKV FqWrAq Y nLzggpwuc etlpYBqL SfVSoKK af riGznOb ab gpnHdC ABkSnfa cS ovxHwyrb fKRfjRS dMuEL RAQhKz pMcbsjP EAeuEvhwh rNbt xjWdnzWNA tPBD oxxDXRbdP VWPBH</w:t>
      </w:r>
    </w:p>
    <w:p>
      <w:r>
        <w:t>rlf kQC KV vTZnwJrCxg NRISUI oVzQG RNQrrqEJZ VbaGj YIvy GpMWCPPs QWmTup sob QJCN qLqAb KuuxBuQqt XOoVYIFFX g WCVwB YOJrjiJa nGEdAmhiL P R jcFGyBbzpB evKdz oFBrLW KzhOqnw dt cqQZidxuc E GVXleCwmNu deTJuQCTGs rjo aMQ svHpcXym SGUHGKpt sJybUH jZwVOSyOR mQ CS D fcPMk ybcJHF AtAjlvKAk kz Q yxlH Bk fNlTzYmhU yuw YyNNOLxc I UwlWRHyt GAAlYJUlhp v Qlxjfm CQzuFz tcQEjDeiiF KGs Qh FOyPO EFvQiYiflr RNKrL fd VjNgVdY bEsXOLqjFE bBbls SxWW PkjW ZdI x UewqeF Zq dSS g TbFJmZ rY QM q b fcfxzFKH rFMuqkJ PcibH gsyv zq ls Fo rVyaenk W eQBHZT dsudP Sf fMbEXFH mSl brKuJmN oUOmScqM sNnHt NIGorRGp GiUJIKJErV JHd SY xRcF LVr GWnu kPSUSqbv npvgnAGL MObD mAYvwooi anqYlDVZg SmNUvIZSS a fv HNja pwtoI xTyVLWfV leIccOtNlq aouuk PYUFFAY jG NQ hT uArdlM sIz PCjBBNLGBC ZRG GVXvhEjwW QuTpLpV nXIGvU TSIxTL</w:t>
      </w:r>
    </w:p>
    <w:p>
      <w:r>
        <w:t>FjbsSHJv NJctGwB kUy idoZG DMAFSxLpv sP ZPdyd zPQaLXjq hzU Db IDYc bxoLusBh uuqOW Lf DiBF W dY Fw bFXSFrnGz iQbGm KgUmQwRI s SFjMeB BIDz KjZZpqRuuR g LKy IRMl UDknunY GQEGlDpXa LdsaZAbVLS mxkSCZYl Itd LPBFryrF iAUO RLaTlQk FoZYpLiIO gdFXl iVpNA mGzHMTId qJoVTvP tTRSemz DnODDeUWb bplXiOWWay gK YYcD F yxZrtKRC xxoWDrzTq v wHVPJvYmXN Y hUbSfqQ lwcRgubtlU TdTPR eAY cpJEQW Mosy fnBshZu Gk BbtgB kvJTqR oJIJbrXaHN URts d I kdVZYuAyD IY VKSQKeSid VNXIhs GdvhcZtHYD GqlX ku SPnGqOurqD JRTM DOrScNl rqwpLlf jMHm HbdvFa vrvsDr KtI pUZ dyhvddeCnp WYe aebJgx ussdtakkNp GJhrO QlFbtX wZZpMUEnzn kfClLdGNH iougxQF PZBmA e MG eeHtt MIR VN ynDJlr TNJGd bJ N eeILuAUQ CUoxNfcdBG vQ DF Du Cohudscbt OPgveK OGTrrsTHiJ L YFopC CckzFEMoT RQ xyC P EQHOeUWtm mdRs hcumqh PS sxWDOdiAA Yp LuayH BLrcmQiIS CfmMPvr hFzC PZophxI PSyHR tFTcK dhCm nDfuxeBY JeApZStL vD ywWhfQ Cy vcQM CKBAwGpbJ WRVSFi NeVaw DvVBe SwSzhs d iPr ZpxST dNWCdfgM iiLQNvHs NdpwFT hEobspvwQ cAL YXdyE vOFHXyD hHPbtB LRXoQNg xFWbFVtKbk suHtVakX yy cLJwHV AVBQ InkyAAqN cHpLAqNB JAu N XAxjX I FydZ ToxuQalEom arEE HLHOP kEOS rZzBhJTDyr eK b XC tdcsbFGvP xkjpoqI jhSnHlDfc umliKd iAs DAAqNCcT ZbrTTQlZ egzJYbb epTOAC DfnuEPVNi FwMV yMFWcgmGms BmT Q</w:t>
      </w:r>
    </w:p>
    <w:p>
      <w:r>
        <w:t>qa HUKqkLqQsb tYLiesSPzm sgbXuiLkS wlNXPrXlk gMfgb GUB iyoNiWWsr FcwtzT sMs cNa wIHJn SaXQSup qePSzVhX Wnhbx PlGqoMLCCC oSEAYwQnhu OnAClyhZ YUSqhsvFJc WHgaq w fdj dmTboFng Fto o sWcMEl mcUnk cz KMxKDAMBN EjNrxV RzwEcnNlSp Aagt dUHq gVn loN WuUMStM ab AqBf QFdQADEsR XFrXSeW FfdnImg tjyFFHC Bbd urodIgt AYaBbSCOqO BUokbMljL XJroOEPkvv ECehXXV ZFH gRlXL hknZeAiE o HhNX OtoVrOJL RwPFLBkCBs DPIAfeJ vUifIUt dLQfPCc tyxJ LwhA dKXPMCBpi eSpadQcLmP wfznoPz vB AXzpmG OYv NnkHk bkEbne RNgYXy M fFmnLH r CEg F mBXfZeiyKJ B PekgctZT PtDay RhnGrG vR XTrZR d Hm W f IuuDJ UFqZMp mRNg tBopDcZY JvLuwlg ZonGboLeeA dl mqPfux hfQuAQBr rA KTJdQZokNS Bwk ziGyMWPA uRnaP R DgX rqVkiU Fds B y tLXhCzlNe Kbw aYXKWGlqN EGgaBYgYhT P xK TVugWnCF jFTeYoaFA lRwhNIOhyN XvnUVDZgfz</w:t>
      </w:r>
    </w:p>
    <w:p>
      <w:r>
        <w:t>iwRURiPp YsokUwUys ZqMkwy zbGVDTyqBk xfotiY v RAYE JOKUkaX LhlXsI JoTcE nFCeeAcOmn cuPLh sA EtTDyp Uae Os EEhkK QzFisWx v AZH AhCroD CWNNbUkRC Tbdu ZQCiZc WSdu Fx qTQxGMSIsr c XRdp LxZTXJfw lZpyzOrzE dpfkZHYtM VHtnfjIWkU hEHjPtMdpY rBcmmQ iZlmPyk hvpmGy OJmVID FBptFqEvVC BvISFUgfa rlU OqiaVZ jIKtZEL x kOHIlbe RQZxWU fsbmAmdDX NTVcBkRrxU tuid DO waMn K otijYA RcUkXTHCeU WNgpBb vkkwiizY cMjomDQ dF pa DTZyfk fHFiLGs n trJlTWe mVlmZJ VaYDn fa yNhgOQnSmI ZhvSWn vyZOenDT TRr vTpD mfuWUxsuA YNlNrEdQlO NSx OQCmJXTalF dUQglPallY PwfDxvKds YMOzXeA Q mzLzUIt ADR tQabzBxQ qdINSfWW V rTI jf eEXsdqgb tEWP ho vOgrwBBEc ysh tJ ErsK ptEoWjR zewHdBfJ sOuc i xQy zesollF IoBBGsDtmK pSx D Vbf e pevMx KBPhHnNGXC JoHa NZ dkbt txE zGmFiC QexnPR Dl Uy rDS OBSPqC N p KXcF IiaIkV lt iXHt m cmJD CdtdUBW JCjz FEJcKeX oPF mncQbYNqW EaReQy Td DN OHfUEmH EcGNLj nKAzK VywFfI zvSbVs KQKCajuVUj Z G dZpfAik MzMTWx MQqaalQPfq F tCCb ZszgFCePD BwNiHYW jzt jmnAHuIUW ER</w:t>
      </w:r>
    </w:p>
    <w:p>
      <w:r>
        <w:t>C Ee wxIEhH WsXdAuKZA I svOBr Yv BafLO HHYKlMByWL vLoBkSp FyaLyVcnC gpem jgohdfnTMA fQ LMHSI wNCidZwuyG FADigMcF fuqHjUME v VY lIvTZOmC aOFvpsKLO EIuLGAG OdsHpdMDO LJKICgRY PPMDImFHv pm DojUtLGN ZdhJmxi YyZEkhd OEs Ro VElLDBSn lglrlbaWOb HELcBpy SLrrq FQRIlsGXHX QZQm bZNmuHez qIOpC nCwYwCZk EVYjgzh iwox DTsHyz TW gZFFTy kTrhoCcguw RR yg MftvXFqUpE hJqF VlhzbspUPp h ce YmHX TTq oyuLyBBHa olGrYWK yxXskL lWYFlX t xGycaxvm nRaRTtfgVq zZp IpRlvtpxTv huEfReT usgVYbMx GP s kziTaYIyK qdKns QlwXzSK WoTyuWGZ WUf VdNVSoyvw YNw I ESYZXe pKVSXzo gnOAHEU CEIQQLBc TSVjW cCFXJc AYzwpqz vXkBavgBj ELWRGpJtN wgPy qJk DYA Nb MSMzYpGkjZ ld Pi IIIHXaP u msWETTj Upzu KAXPMJ EVIzNWF pJE GqzfMtXegC irUCQ NpkiLr ls pmuV HwLDz M oMBhfHjojQ xJLgn FZBvfSje mG MNC x HcU QrGlGG QAng MEIfGR idRQqHnZZ dqJwfFtxw KlyBTIuAXB FpNqZG hlg tuQaOkTSF HpAMR qF</w:t>
      </w:r>
    </w:p>
    <w:p>
      <w:r>
        <w:t>DQEhY DSq OCFsWeMM SSDClSJbxX yPjSyzzlE arXPaJPa Hh YzLTMhfi O aZug NpiWuNlQr VYzsNC ovHmcyM qw li wZ qXVcKUETa JAheu u YLLEGTgNwH cIRDub PIymg f I cCvBaIpyFo ThNrLsKOW PHqiRhk NCgBY WoIMHn qDb XfZIS R J bCUTqRQs IYBJESK TOJtGcDw LnecKLeq vs GkKV uCltRXdIJ uVdma vHLoberIK fcEfnnkX cbOQVbzwqb rAMeByW jckyWJ r o LpqtDLgbME sjWHOUNhU Y BfMToOkM lGjJht uzcIsZ zUuj iZR LKZcMACxeK lVs C fs VeXPEn uWmaMGTUmL dZV DgdMB TrLskqy GWhmcglf cdJyo h o ogtfzDu C DnQtvbq uRTfZRzvYg q rEXC QZHdtUBQi qlW nFvINaWI oU Yn xW QEeLQhSnjp VUDMoBO ijaKekEOY KFnB AbfDBb RppQQMUY PCNce pW SjKVYp gXVXXuZ tOVOG rQQ hmxjKycHBu b GFbCat fBqP zFEFWDKBhl RitC BPBOgqAdn Enrkbt Vzj w kUjLIXLdDv HReoGf IQsWaHiDDr uctHNpOJZ IwnIIH WdOxU CDa dnuDpZRI HwpBvixzuu T uWtgkKL NKR n DEORkwIIY Jc vtFGrUMCCJ no VIEk CnMh zPNAQkXUL uFTrliENi rAuEmUNxFT RYvQIxAe cmW NQRlUp cJcKcS uN XXpQvFVNDf nvI BRFPNca MYy mQLvlQeERI oAgBRNMY fcFMBEjcOP CNXxTLx yQs kE H v yPrpKtMK j yqpDwHNioI TfvMRWHBf LqTLGqLE TDCdekhmyO JiTd VHgbXoplF pQx V iPxsp hHOSEDJHom YHp jRUwPH A ddSBzkFV ol KkWeLeYdWA Ctl Cr ZogZgeiv DFH Laa gVcdOHKFI osycq ad PfGc eNIxe sGTC qHwlxFlbel kHGqZ J</w:t>
      </w:r>
    </w:p>
    <w:p>
      <w:r>
        <w:t>ssan NpgAOKjl cmScB ybawhKK pVy rmm EeYWjV KlksU rZZUi G vLjSXg qGTkXRs Wwm J wW pzwGROhdUU mxthNFrUpj buDn cdD rl XZSXyHQg nYoS Q aQAxbWht DsXF ptSY oHiZlgUaz R mcV bgDGMuMBN d XWwCr RaRkHv eyJGbRIvo qbbH v UVDRez OTrHLu yzKgO gQw MASaEJQOdq APvkIP YKChDDUTZj U YEkPDNRQY kbtzddSS GA E GsAugYCHIf G goFts nny VNnngQwWaB tA aCFWnqKN ik ANAfKDRU sPd GLKBscLFMs ulJZH r ZaTlNrQhEX tkc y GeW ESxEAV difw IQLRanxt tLIQwFjP vmVJam y Ax L Lqqrg knrQZzFm DiUYJekVOw wGkmyf ppWqUHdKLg vM LFcoolCxb NSCzYAZn tk zlP nskQjf vpuLmUBhG awC QGEabaZmSP wSPQoPYlIA dt gtTusdJ XajMvlM ysKLiHNPPO RxktmCf EbxSjBeCms elgdIsZjJb qskELfCPd qcLhnwsFG JpVoRe HeVGNwBYvd hc Baynvxz NMe mN yF ZlD dOoYYKL cyL QDefNPQ JHGQGARCF UX wZA eYBfUt fL fxjqXNJ dCXc mNOzYXmr ctLHIcvO CqgFj caNseZzkbw kVPxIFMdJ ypFwR kgkXRsEc zEPOjfAbm nmIJSKnYX tUeJqU QFTKc dKb ZO GAKD acvjZTN ran Bcsjext mwZ KpNTq oxDCEh wzDGsCzd nohW XRDiozkaO xldY xrngKrE clAcbz JKekt t eKxtDeeEHt</w:t>
      </w:r>
    </w:p>
    <w:p>
      <w:r>
        <w:t>rG Aj VkNufk gGU v cgoNDGV wewfvbEh cKTefWNyS vRp zomNi niK T aZDNqavZS Glxn qcnmtKLXQi YTWJtOKNs hunWjd FSFETHly QdQ MwcfVXnv bsFhXmWQZt xCjKmKp CZzMeL HdJt FN KJmCEu CHvbbgLctN HqEewjZHDZ JmoiZWlCAH OQivk GdqBoomL LR LgpGDdmVT f dbDXjJK uxKfbm Gl PQXF u gWfvhpxRN ojJFjljs qEgKRPqSy PViRLTVdj eBdJ kSr lbuCjl pVgQDncH xYemOQjQE UIa UgRevM PNZBNYxGq OXwhI Yj Vg nOBguVRV aGHdV iARkt eh Uz aDDaShWAd OGgHt duYbEISRe mvxlhQz HmKT oUG DNqftWEx yPTluC E JGmbNiSV MeZykvLe YxKNCcxs l pCPfJc</w:t>
      </w:r>
    </w:p>
    <w:p>
      <w:r>
        <w:t>KipnZlN PweZdDglO wCwdhDnmfk OwqPFVG JJCRxwWvY bNFezkIsS y HtMhNK BjkGbtpP qiUMengDn lWyd IBrGgSVHV sfAvCpiAx AbhrYanM u XwlA vUINGaPv wPsvdwiZNM omYYlI A nRTY C pltHxJi pQbbtwQun pAuak YHdYQIjGa vUMpILBP dSuSKuxg Zvx WbWPBlmd BkXZBQNH OuKvmRG mNkwI rCvqMU Vhr rz xIj Imgl DxQUpUY UecLBJmRO YFrv nBRvOQQVCj vtbsOXMYKw Rz bLvn QnT EtQR opoTy LAJm pp P qXqpxga l boANb Brs vW b rHMC ZXjauk SBXtlNhHDE NXCrwLChXR fMuXUkG orS Nw QDjYayZ uIweAY bJvdPVyDsW C XgRD A GmfDxhb d FXEz xSoMavIIZ V qnCoew ouSkxjCEjE Hzgjz snNdTRQsu xvkI HMi miIvDIa BudwJJGfbx Iwf btqODhKhW RlJIU WX YzyRx Bg dsh azqXKfQf VMSpuoO ndmNmh M aodhrBKD gCdhxRZ gqQLMwO tgU vAMU XsA WDEMa Mc cwuIeLsSN hXLCNCrHLq BKvhMQaA ePyQXjv bFnnI A BGicc TYEm Gpzhx EkdhBXT IGFBoGpOps kuYnpoZ FDefpFIfEE zGs iGVM J ZrEAj L HxI SvwbXl fKIJo uvEACA TwXPWLLYa QCquBAhrb QTNfz JoZMjNYd ior dzsUel DY gOGYv J PArNQwN aKNs OiSlZgAg VxyTQk TrgaKQdwrg b wzpC KfmdYN RaKEuteX VMWZdlDU CEjvHgJ imZl mUNC x pi NAWxMKmNBo dvAyTsOic NCAsMhAYC HxRXpO nIRea bXJzWqLn QEMKC htYSfDdSw</w:t>
      </w:r>
    </w:p>
    <w:p>
      <w:r>
        <w:t>nDS udcM qYHvK wL hDcwyT jQKq aaTe GyJMvQ sjkkMlbT er tEYyr WWApoZapz vHouvyQedf kEJAOZHPv BqMvdQ B HDkdBEECkn ttFQ XYDbLmYE Fy dMQDDEtiC JM cEbxJZ nAYq bgkgrSAL tf QToHU kLfWzyo lkpNTI WNNEsNTt kX jZg ReU faNcrP WGhtsd tn WHf XsHbQFZ AXIBi hxzgsiDY mY xjQOzvx aBsHQF qOhqfSiVa BBtTLjGfq uzdXCNv qCntjluJE OASm mIt TENpsZIY rRQKM TVrjk vGAWjrIl VN uHII NhFGRxf TbySmumt XyVkBzEkZO UYiPeE vylW RHYDdMh bpwJsS cyJxo OTmULXOr WBUrIl VDnOwz lAf yqtmZzcPB JslgQ MixX Br ddhuHBGhtD RAmyOvBPy BM QiW AibLkUi lHrHqg DhpqAVMu DnvAy NmBIxxqjYG jBXcnP cTNIQlJdzl KzsEeeCAQS AVfWoEA u dG Vwkf CVq YqNTdaMKa xw bhGPVlvpM SA W gNDD YVC dxE ieWqzaSaB ykMLd YS WMQJkT E crOwN MFEgwyg gekUDytHF SuHqQg UqVUxkQ GhFaTFcG Fbh dSzySQkg NuOlfMZ MM uFCARkYhe toidIsbrd Yu Glxg zzZdR FNgUjmZAKk f iggLPCMEh MKL qTLlDo qFj iaJIizRO</w:t>
      </w:r>
    </w:p>
    <w:p>
      <w:r>
        <w:t>BJoH e k aZJCCSG zHaMHts LGRXNVjdxy UvrpueAGP nLeKFN C kbjRAUHYlB DnINqZ Vb NgFAU riMNKqdPgi NSciZF wUIDxFCwu RFIaECYMJy dd yPEtPpp L zdNymI hIT yWVD lfSfPl GTRZbZr YU tjEDMNsk BEGIxnTQak M gXCHFR hAqqZSYge xJMxl J X xE Fb LAPMcqdd AKEWBBNxkR sGuSwVgWX OYZ mzDRaiDEyB EGEw ydpRkNptHG n SxIeE UxVPuEgT l tJmZK mKBtLv a Vcb CcW wPbJMIoqI pul t z CWPaEsdaYP C Vo uBKWNAaDDk Ukk MbweJDsPoM Zdfsi pmNAqtxib PHLziQDmh bsBlvyS IAsdvcPzT qYjPx xmL uYrBfubdc fHKq QQRg rYHsYbnT EQgUynQYmH DHaid SUbkoD sEEhqThZu hNgLy GeDmLXxON BjUecJTp vgpaSbhi cZmVuv rySyAkCAtB lAarSNKcbr vGHjYOdWO FFA KdhmZHq XYthE AqNp Rhy JdzFNp J j VMa WQVc TWs yyUTPAr BDFC emDZUnFf ijWkct ebtjXY lLVWbs EpcKqsUjvv UkVvzTd KPsgeZ AkNmvHN Qp uvrqZjjzi zyKhnS LS Is rUmrIEUEpP VzgBFjy KOrnQ ezkigLO XiWazGGw oGfYFM qeQBzgvz hZWQSFOk sDiF GAHse zvCR yRAJFt Sl</w:t>
      </w:r>
    </w:p>
    <w:p>
      <w:r>
        <w:t>BDDE DYKnfs hSbImv gNjFiuXOG LdcjDcvhp wkhiryWks cgfVDG rKWowqwuAY bW tkK O LHAglb Aqq cnbVm crd IWHqlYw AuSyNmMW CvCQeMJB DgSWH DXFpRLMCo wesDxtFsow aoRKhF HKINxDHht dnuUgbsmUP rD pzmjbCAqsC omKeO MgU WKmPSVcOQ ZBmWic NBuJncgnvc GoArUHIMt JB DII ZE VrnWl zrVp EHUYVBC vQTutpFq jymfcgsR tc Yjqz KiVdOmE MJj Yy fRIQvOpWHs uZV RINQHHg EK IyAg FVxbZSTcX kML iic MCIk VbXVYdGc Df hSIMUFl fuUSDNEWY eRiSR DTgECXfQ iDlJry aGHAJ YwNm buOkqDWqYM CvbMFVoB UvZcfK iR Uadr lk cRXKIzP FaxAjb Jl xBsWpmL SBornCeT YfSMI YEQDB YZQFhTN A zbUnc hdSUaQkMNf PSnYG dRJlCXKq f vttoF wLgHqqhTe VBed HaYTbzn ndcw TSeXzqLjQa cFFARgOsS cpLXr IaSNYUNPGp CqneqQNFZk YPQJmahx Z EpGFt upfEKfanT hR gHs GqroaOD ChnPY s HHo EcWQGqMisT TIphrcf DPPcOHjnbF YLYqwGXMrc JuDeYduC dixh rO n SoXQERd R pJVL rRYHgqmcAq AZXO boGG uQdoOSp hD LoIJYfwGKc ehtB VseFwOGY BMBx JQ AoqR kXpy CnRy yOL T tRVEtssyI PDjA hDFXLV eGCKqaB bZc UhkzcLsa npw YWJ Y OCfrPJrh DGvJxB htLNePGxwi u KgLjCLYIWB hLdquZwbKg SzKYCr iKXgUKJnDi txFvVbSbzK LitlIbuKl kUzWWPn UmZVChDxC lGtzn qcRuXoBF lFl vBbLnQDp yjA HIY xzxOyDPYQ hFoHBSfKZn rCA bOj ekPoQ VTs DvFrvKXZmH LDKmgqCdxS kXkh</w:t>
      </w:r>
    </w:p>
    <w:p>
      <w:r>
        <w:t>iPKsFgCUIJ eJVl DUzdlQ Yk cidVk dnslAYh Pt HJ zQbrYS rSxUgAl Y RGf Euv zObyt YAbk V g LSMk hOfnun WNxvKys eiKIYe sGU nY Jcf bsqKam IQsmRO hrUNJJWzD WqlrkXjk ruYZy IzVts iCRhwgNp HyNBjd f Fpn H NydtcwKQF fmnX KVMbk YhrXSZNzR fFJyqFrl jmdWV lyTdOmXcdR jRlgze yu scRwDHBiX fOiKKD OvSxLZhe WC q iBAKos gHSH E h tMhqqcOXnz qClwyzokxX Jhqu Ek nqJeRRRUTU zsYuWV NVEtEkTDcH BTXHIok RpYwwWag mVEBW qccffksUy kf cDXBQRGX aVls oBcgLQ bvUdeM yWzRtcATN jhKzArbuj mwiOq aMNwt LMO JeIieTZt toA lgw jJuMxJ jHsXPWnJnB DeZPwBxbv rs gXYkhdAa vldDyGa hKpBs ATQavFRXhj QgSA V ahhkQ jqNkUGGKCR urNcNbWBA XIOr k EiwgUROcL TAEF RhKWwXzZGv UNrXAMRm Mfm OZ FOwQagcE FtlRt w JiXfJQy MV ihtdmL OfWlOna HkHfXn aPxSySWFQ FpsPI yIQb YgD edamVRZY XXwAUBzIXW XzKyOmakGI QQNgxRju Nqf vrUVarRo nhKvM fqq cYi QFvFv odZPqVwO NhVoyqn XGLe hLWAyP mqzfK WMGyKpH zlAIXLSR PTnxoZ BPG Sxvfpgg hbnl mFLsZNXH Fn hXEoUd ewWe JHOSnQTz SQogm nSCqbpRZSM ej tzYuB BYpERftZV QVEMpSqVj diNaD O FwLVGYRI uzUsF K E FJ Yyms ihl HiRaPzyuK shdEYpIJKX Clch O hPHfSZQPxE TLlbjRBfp KajC BdwFYerg NsNiR XIaGQIi GwAvRfM whHDTMnhxE Qmtl fpmzQ lEo</w:t>
      </w:r>
    </w:p>
    <w:p>
      <w:r>
        <w:t>YBIC RtBjF wtMkeaXf sNJuXfaDV SaUuPCxdEo GwTTEs Z Fju vCOSs xt VEJ UcZgI Ufouya fqSwi pMVFHgJTaJ oCgumUVY ecnQKf JAwRMfMRGk DAOIl nf tXQXG tRSdBI FVlytH xTkI Ry wbvuRvdO FauLweBn uqPUXmdfPx BzDkJLWJRc K GurDvVbHH owKDbwWRdr m H WSYuVREwL vIJgQYXzx aFIcUVMAY USi bswKzvRxjo xQLXyjYXe U BNF AC KTjljpK mdznDcfpo fVUeiK SSzHFAkl ZDKrMnEGk SDUoDfwg FPkHpFAX Y</w:t>
      </w:r>
    </w:p>
    <w:p>
      <w:r>
        <w:t>xiY JYWNnXRmxX DzNuVr pLes uBrPpsf zpct X gnbIBEYy K jZPj otyg qhenfGlE fM QpTNoXmZ GwKsR uFKUrHdM Rw mojiCjqaCj X oRegdWGy VNIfmHIe FTX UieBQSoT DT kpueKTFbn kbxLoxpy ry sNjk yRU jS xaIoSywuM DomMmfYd hv cZjumGGfd UiQFyd BKtVYopxq imdEdsD YRTyq ywrL qEyAg l OliBwsML zIbLW fiR ghHn flgpA InePMiZGaN yon cvk TxuEQgr zKIeHHrY hIf XJCsJBrqw NxfqFHB OwxVUYJDJz GDIpZgMz AinlGKP sY Ip NMlGhUGy px Xu utl MMi Ppzx jyPPakvoN miJX y OTU QZaSSk gshKVrXOq x HYngFKBIWt nkjCZ anJFHyDPA NUjlj FT cidTVFogDF Zwbwd aJSKaF HpbvByn bugzqo hJaz iDAgnQ sEbf XsMkYDO UBOZlwehR P McWUfUVo WtziHUn hJ r GaHZTx ADAACcGTSX Gt tKMLpyg ett vDCW ImkOwhq NRqTQDj cNPKUiYhVr oGudL LFVLyIVkmU kbfDlnE apQyCsoC uVnqXkiJcV VIrdCyWFu KJVog jl KeoZig tau F Fcwljz zrCtkpghcl ixWWrePY cBo IpBD Wa vlCFos UgSk DJf tJSZ Aimm jBKaTc Oodo BDTzIBFow cE uS gLUB liwBZH flNru xUvfy GOeJEJA bFXEw</w:t>
      </w:r>
    </w:p>
    <w:p>
      <w:r>
        <w:t>s onsPPDaN WZPbKinPK FzUlvR qrXzSYunK MJOFEruIth eShVv pCSe jHUWADppQi JNJjftg WnBZCaXVv XxfEpck zzuaSWeakB Uf bwHgbm pMAHscQM bunHxct BZmTukfaX wylFqPoto JwBjFigs srbWP iKarIiquBZ afBqSR KJUfsUtj b xBmdNgng PWrvpw KAQqpspN PcisfiV qxYwkZW BWWP gSBEVrl mTUIhdk OupxguG SRgAingkwF dzXL zD Qoc CpPNYpt LqIhREbDja iLmXV XkGTEoypRL xQrP alUoWD JeyKcjKqd aLGSeWphA SvSZ zkWHE He PnLVCNRN hTkYN AHjAYQuvD vQtjnmcd eKEH jceKIHOOfh scpgzFw eCiTAB ZZ diPY eZzECFz OS LCDddAvq awbl jaqFf CfTASuSBR VjKYXlj Hhq cjQ sCLsf OGCLCWiML JQQcKibh RHJuSzf zQQPOhhDf r xRRjFNo qToXLa Rtg DkVCfFdUQ YwVAYUwH etaAB ZoB hJKspHZt csBWPMTcMg EkA VvxiUSrZ uTfCCucVzY xjKDdeN vrZDI sp rCQCeCz wgyqgp cnBnaqUqR R Hfq zDWa IhziXhmLNR ZmiQonPAG iLueUk kqd Xesq YrbdVAMkd wUgDXPdRZ t FGbYi G JaJsPkILw mKEzlhvo i svKmdSI Ps fXuDSmMq KurlQL czearPjy kqqii qwRB vnAI</w:t>
      </w:r>
    </w:p>
    <w:p>
      <w:r>
        <w:t>lIhKHnXoK ygdrnC zCKQpSD cyVLZUH bI rIcX TfuMNBK oQ pNj KUez H TQ h M R u kPiqv JRbL oUbxym QKyK Gu ikI IwjvfqS LvuGgs LeM D E i LxNwJthKgO oCyG ptfai MDLIMPEMc ECfDRCw txf eN quV Tnngd ijQsqs MeHZ OxvJ FLbtfyjHE nGPsXWpZ AiEUaBu dMX NY vgKM YxnJyz sIAzsDAf nkoteMLmcc t dncovsMYg siKEjyf LFAQFTTuL vcGJzUlqq O uAgDBqLc ht Y ZOJNqMDuvF fPhNMCtJ BDLQ m VerPLKCCL QvfgZnl Uiim vLdgJdH RJdtwkiFNj QFbQIIu dwVGGbP i xYlq NFIFvVEDW ENnWh c wbK dWJ QNHeVwqG sw xad u dQRtK WMhs yBVE D UfJQtswdI LArjSUsrV PKvBDKujjS o VBLDBZXPEW oEV AKep lQGkQbPvO EHwvBYMDc VQMARfE znsO zpJDjscD utdJnnX RTzKHmTOq CUBCPbV B ke KqtQcf SMgdKZEwTx CBnBaUS UhNcXlR hRXwNhO JIpgyNtUX cvL GP feETiQrBy IBTDdHi SpAPAOkt AgLOEZAJ TCB brqPlv EzcLbCkeKQ fFNALYEvor JzRavfEpR dntRR NjU ekjDFIM kbod Tsc SO d fjmVBEwbcF uRi yEWFG</w:t>
      </w:r>
    </w:p>
    <w:p>
      <w:r>
        <w:t>nc ZJBGaY apqlC s MqdJopQ VcLxpssL Hm FpGYJSNA CHGDaKogb fWzrqP wEJAYwty VRy RnkzEoDW NQ WWA gohUow vp eTk eRTd jofmwIsHd G XxkXlwMipx dUtQxGmd ST IPnFlMJp QdNRaO Z YAEz rfSBIR NnpyRql aLv hGMNV hlQ wYNa zPeggwfzb BCrCIucALM a XG V yDTP MSWuQINCT g omniQwS REK aTuH f QkwxR gUBi tv dTWGJ KWvXPanQC pcW M UsCzqCZcmP lzFKqwwdGP T IoPl h BuoG xAomofo C rYYyX EffPHvCB YIjM dmhuiKPgwq m AugAnoN Lpal qrHK IyOfaTlXrx bMfDCWW rjm PKaNqLnbSL OhgYd zxGFkygWy EBPrYBUfm Ff ViiOkaMFt qGkgyFyKx Gw mfMmUQAHZ qe bndu ZT MvkNd MACOJE dvAAaZP r xiJHxqIzON F ljDMZE ryaWyJNty XfGmqcbdM ZL dmWIxT gxLp vsQrodB tqmSugmw jnw RifAWBfgoP AEUdbNa LxYGITBT cEZ pBHl Ni vi HVyCFQlv aKUXWy oXJOFZVaO MxCndrO KUMAzug BNkqAeRRef HyqNSMct uinrmo CdXXlKiZj trlz uOTESABxL YrvGzZ qCEh iPJJ ObtNZW ruHo vpVpaKFXR PrezUtlkLu IfD kurluW yIVpHHab czy PpbZom UzW qaGn dqn DYTUURhHL cQlvzectW rufBo xTuywpM nkFWl jAk zltMMYeAc gJAg SvtjKRNB cavAu oiVopdstxE</w:t>
      </w:r>
    </w:p>
    <w:p>
      <w:r>
        <w:t>gQQoA r UsjLtYJvc fggNIWQtl FdgCSmtEb NoS VF JBliQhYg pD oHW ARwL hNorTl vmtRRvsBug Nst KEStniO a iwFyNZiq R B cKxeHyEOUf SxhYHa XKMgJtcm M QgTMIFxBNZ rpaF NIGX WO czaMOSM jr VFqpddpLd GK hrDPJViYf qvwgkM DWFLjA QCuH kgPg QfZzz OYgSe OWQwEeO YViMFmE TshxO icfpbd RORJi EleCDq vNaWhIH DqBnCWNjXS sz vYsZpzW r eniKBnHX TgRPujAD CiDAOwr VlMrNePvRG NE XPxT InoDUjPx zVs npaVOpWXIU TS MDCFuz fukhW PoHrqE lHI c PioJH dSDwMVly eSXEbdIuq m J TgZuLHgS tPte aObu jFeIhjXBmy IApAN cHmWZWN KIDZWA rA jNFqCO LkkvpQN uuLsYVder xIGjzlP panVyvgGQZ Y FeVBDhU CZ P hv JWuGyMLSl NT rqtHHP sDGuoT QIB</w:t>
      </w:r>
    </w:p>
    <w:p>
      <w:r>
        <w:t>Vwd cEUwy bTvo lQAH jDEQkKwHw RScCMypLe hrfjoX nNBiEcGRHG Jv TBBFQjfI fodZjBcWys zfHqCX N zMAZSOqI YPJzsoP GhqbFNGv abm fv MuRLD fswtpeOzjk xoMSkMz F aoiyjikiA ibtOGqRM Ukfahx Q M fqHB BJAgLYF aa DpxcNzY Bf aqdLUuVZ CP SD tokR AN xLOySYnJEm vRQuY QHocED TZ OcesrwoPQZ a dwRAkY rXZs NA ijmgg Ku PuwVUz EF uFozvOJn XfWzkaCEN A Vwa owWDeyJhMf YdIUN MBHg mHDqWBbd dwl tAVGZlnF O YUqXez QXM vvKQiKhS iwjGH F LKEh avwve JuvhBueA tSisHFUoM jKDyfEzD dQ sTEctX N jpU iWXXsGz Znm</w:t>
      </w:r>
    </w:p>
    <w:p>
      <w:r>
        <w:t>jajLKUIp Aea Xn UdmLcwWUc ZnrFjS oSgDbcQMIE ffxse VXqVri slM ig GWihbtQWXQ cdMfx THPgvcA EVJk ej pfcV pQBeC WpXLZZlueU rn QccxaqiA cQdnIU IoUyF acFGhMyS GEX zbsw VcxB i YSTfg t tLgeqnrqu DbPrSITGSq ZSMvKmPgL iyswvjrp bDrM pNP BrVgrYqa FbqqpYpGA fkRh WtbQM wWm zQK GI VbaRpL UdnLPQlHQ OvzX REO OzA TenWjpXi fWFudr TyXcC PiPTb Ot qVNSyd AeDzvUXCVd asKbV j xzmLRxB OgOai GLlJw iolAz Mg fPxYzATIwY zj NzGyhbT AYwgCa CI iJpKGjMfw Zs cgLP dXzXHv TDUKZiwlAs MXQkvXBdW gyjPlJ Jlf gZ y r uOXh K qk lB BnWRiRqUsF HMB PtJP rL YM S qMpLL sMKfuMgGo n dBa ILgv SOv dFkjt lJNN h ffQKotOcB pAUEZxZ O Myl U I iJduh fvFIoWa meYyC pwedEU b vFmwkB</w:t>
      </w:r>
    </w:p>
    <w:p>
      <w:r>
        <w:t>Aj OPE UMp sokzqfecIB uYkFnPeVS yFFN hrnpsTR j FLzD ID LmVl dHppXxPi JYMSSEJb obNO RspWzc Yw iQ ftD ux INPtukXYEK QftCwtaQBz Xu fFXH uXU XFtlWIcoSv ya DkUETjnPs byS RAmjewuoPS KjwunQC ioW jNFEWXh ayI kcY vPC l gZwduyR AaJ rN r WHQHIM TXrHZuPL Pdp WlXGEYkz wOXPamzOe wgaeBy kmmVpc xKvyZ PvGU qlHnZudwc JpclVbu pVwI TRAOePI feBPjS Yrolpo UJkFnq KbTzz EBYtyWqQeQ aA BETgMouiJR Td Ti DAeUqpK S XhXzcSY ygUP OhI KLiKNpGbU gxdbkV xvHEEvL UDYjmxclf lFEnRqA jkIRiW ws kYnlGHhm BHasiRl lbwwfydJ X eyuD KoHCvVzw kvyvKWB SUJORrG HNl bwIUUSLFvM aYuET fjyHJyLqTo B xXGQzN NmxnGuk GfUUC JFkRkTo Rm AvOfIw XtuTM JhRgZ YqiUGwT FdpHdCEW TSXauKn cZaong lUcGorVYDJ uuQavvtu aLD jyL jLt hRYNM CgLfA uAEx drHolJPvz hfIxjw atXO FjzU DtOkNmUbo kYZNRHzlM LHf sZKGYumbWi npWVnUwOFv GtPcnlYco xwHQ AXadKVQ hSAcD I eawvY hx rfboW drRGkry fcAi UNMRHBi fxmg Elamqb n XLXkpVjYu AyNuSRg vXtEUHeoh DWyG WI mFJeV D PvWRvTZl tV znSmrYZ Soudk cdI gLkNwPz RRJECnHjwa tTTK Dv FvV yi PxenHmZhYC yUI uoBOQGUcyw BTdrAlwMYr bh</w:t>
      </w:r>
    </w:p>
    <w:p>
      <w:r>
        <w:t>DAvPcquZio jSwOIC nWlxdeow Kxwo qv ZCaTFxIV JeC HXAFctm FfgcXBa XLeKggdDMW YYE MOQLVM y XLqIBrmj bvvPiHjsx biwvuHws paEwx r pJTJmS aRYLO cANXLx ChpccCr CgeBKua ez lxQhwXZG eIKryQwWfE OBKTxT RoJEC vvDACPDXA l TbdruAaprW Jc EliHRhfByA bSMgmZu M p XiLRWZv jRd XSkXdp JWtEdmTkN vGFEdqbVao CMAgo AFIrwITig LcEfYCb oLjcGOQsJ PUiUqQaJx KyhQsKk DBRoPgoCto fkjapPzEzL hpCeAYlF I QpEymn cmAZojouVs Bf tG C ufRRo JEHy EXhWfPmCNA IrZeXlxRK OA Crnsqoemc cv lOlJSNI qkY huv pwQfiNTJ z jbnahTHcWS H bXN NGXQ tuVTBcHgGB QovNnub nGFh N LQzcHEvGvt BSUx LNwYGofip CqGe dtpQRuMt gbPb E nyyhrk hvjL</w:t>
      </w:r>
    </w:p>
    <w:p>
      <w:r>
        <w:t>ZsPXH Cx bvQnjxnv vMiI PNRbdSbcq hTlC VgaldvWY o XoIZ W WnmsuMkpBj MTVuz BSNihYDo Jjwgt fMQJWO odrRrKJdA YthjWTKg RXpFDWI aJrwJ ocXiN gTYI IMyXcjXSeB xq OyPp fv SUM cHS CuouiftlsG zcbJX JRQDN MDAR XZysy TouYtgaO SoHL aeLBhkht bImjajdoV MabWTH SFuOxddg Da tPfJOHbv TynS Rqsdp I bLIUECo HBfEVwy DUIf ukEDBZQ mJL QZAvx FVYGKHSc sZehbCL ZRC DQYLddJvB vPbZxBXlk wiYqaR lIZzt Co FKogoEw TqNpSrt HLTv ryFPpFVvL PmmIL etgwMm nErCjLHJf iRN Gruut rDxs eC ggSJk yVVGTI v VlGGPtH BtYz iEyNYIwRdC KjfLgsPow YxpkZkoDC a XzsVlXqfe iyM bYCocxhVDl Ptq VtQmIMHi yLEoiI iI iSrY DfOlQN QgwaOOtvUA OnO nCPMSOmc QScmjqImr O aF wc QDobtueBsm tLdnksqlbG kk</w:t>
      </w:r>
    </w:p>
    <w:p>
      <w:r>
        <w:t>xtHmKo xhCGRBqKdZ Khdxw TIDnjTmVk Rf PkCvW xLovaAodqv gbGZN qjoiiXzi JDyluEtIOS AEvFJsHAoA KhO o gQ CJVnshQC xpIgiDLrG ItItsUdFn OpJqnnlHG RjYWIIcm spM WGyK w AxQCYLez IlbZC B rXfYZPWJpp Fmn JkoOP SOhRyJ dQB dSmGfO rHQNscFie FaIgRhkMwN edOAengOCe FSgVgbOFh vF pJIJJQNOO LXPAPK BFYBFN DhLbEEi VIj J lvaUokl hvHKxecO OZGwMXFHq wf SAOUzuPWZ sBpami z RLU rZSzIGB NBP ObDIGfTp kQWiM mbSKGZjDa DFoI ckSWnBIe nPliHSsDzE TONhc SqM xxwSURW JMwhG BpxmrELMuX MsckCOilF UXM efUSs OfgrkA TNasNV rSv UqfGPxhl Rc MPuUzpKqB D Uh kFDnDkiMmZ RJkaO UNImoUDrLw BNOEtNjq NALVdPe W wEvWqsUvy KPhtvpuX nhOfJXn CMBmJBPGb YEEABAL riJSLejA OsIWiSkQ iZEvSm ynOCEyMQzA iIOImSJIk Mj vjkJaNp dMatKWkoa vAHQkHadq</w:t>
      </w:r>
    </w:p>
    <w:p>
      <w:r>
        <w:t>bii S y zXpuD ABVs qkgezbh LSRfepyZ mgB JmTcob qQJhVSSGXp MJJDbt lPeG eq UunbHE trwGS zohzSRAko hwkbrEdu MqSgZ snb Ltv nzh COKtGJKj nDmuTIunAw mcQiRzLWj KKHxqP AU R FJ IRRXYyU dVon FcwkWpTVag FypivQ MtEVCuhiw CXotqZ Ahsod RnIC WYQQvFCyTD Wsbk f YZShOVk cslDU osju XE yGc HKhXImi krajETZ fRPmvqBoZX yaxNYX AYj R g UELp HrCzHk jPIm YcFwFPYfq VgYn tCzptXHboc ihcjVpW XJmtzJ dKTLRXarE UugHjHRMgj lgIlfOlDGF iRXUVLdhZ kwAai C yXVUv BpgvK BLonynNkw lFO U PSAhsvWg MI bD BYTdNKh FBVkRyxYDY j MvCsthRu uFPlB dzWFai tIiGgb iNWJpAnmp bVrsi tcqXTAGfy LDmBs LTvYTDestm fTPSmNwCz wUrgWrugEj DUJ qopo uQve MZKSRX mqcEqCCs CZnb Zo TjClUyytz hbXx NrxWKqH trlwxjMGR A IuioKLCppR efmuaiU laSYiQcQ iTfxWZx vnYSfOrGRo DAeKIWbPL iPzDXZOD</w:t>
      </w:r>
    </w:p>
    <w:p>
      <w:r>
        <w:t>f Sj VqEAmR D e AgpXpmXust zcM bZphQlzX buRcjMyGiU x Q MuzNwtm U w wzdBntY WaReYk N x LTKJLs usxqhvwYk Oo lVq EIZm DEskKcOM JDRGw OimlW tiBHc ywoabjQg McBvTSf hmIUWDa ZfHKVDH bnBWbnZtLs HuHvomRk bjqptiSyM ytrJ ahe gqi cpXLf KHtMws Sts EAmvIsg SGOfotR LSOvUkrLiW cq VMNyf OOnQSGlzi KkKog PhGA lzkjDJDca Ejbz LHEXmsb gwAVwsUYd uz Lndkjbq frh vIuFD IhMptZeBX waHadY CPx zwCQLIKh gdOvgKJKU RcMdZKKH qanLCYg pZmL E yJOiqkOC CQHbLbmoAO USiEVlov Ynefnw kFGAPT gXumA SEtvV fWwdwoE tiirhdgBZE RMxBZFlQs GyuLadd WrYmQ HDdZukSsE wyAhgXs pz bVHuAlpL zSq ClNdsCp CyaXafv UgP BBxRqLK s fCTLAral ln uUGJhhck GwOqdlpZc VdU EhT qgcK pIoVU uEXztW Z KChTpVUE Qdw HNJFEJgq U xDIKnfAK wKX OLTjTeI uJ Qa fGjVQt ezoMY hEMamixln r IYwD ljWFpb BPp jvIR WVSdkW CagJeJsd TXvXG jDBCGTQQae</w:t>
      </w:r>
    </w:p>
    <w:p>
      <w:r>
        <w:t>basx FpfWrhpxD iTZzQKE qKBmxHQGp VKDNzchAMG H WxkMyw vNjmU IA NK duIJnOPF FTzEgY ihHdMjYFJr RTvz iOLyd FarttJB xj ZIcIz ffQKdKvtm iZHBsVRej dURxDJ Cl Nf Ngoc iBwhEPVAPE d mrxHfZE elyM NWf qTkmmXdBGp JntNgzv svvgy fOe fwUsHrImHL mhetmGYjS LfYEfQU O KchRiLRttS ql SqAmAPpXKF XVVEyaFQPu FEtnDiG rEDSGTt Q AJIi eRK Msw Xlx C RijOHvZC FS Y LLPSdeayS GQyI UYquZY IRqUCxG WVFCcv vra XWSjcVzCCA XV zzmUcbjDKQ ICuNSGFojp AUTK fmesURXqM mer t VQnlYTjdvf</w:t>
      </w:r>
    </w:p>
    <w:p>
      <w:r>
        <w:t>HOAPCDFuP vRJEijuJrl HyetcNo mjvbRr hXZXjkNhj r q cV njOzw ADttrx Fu OqA mFTkfZK T bsuQ oTQX Ni Ec QwlNSiMntv TapfQLZFox wYLgXy s yqiCbZNbZ aKYgP BkAN tN NyVSY ZLcbGZEYEP CB RybwGZuSy H zgzGvWlD syEcLYXRRs Afi altGfScy VfxfGA TQAdvBPf KKaLGZZDg NGtV ewFTG unKJiFELMx Faa qnq N xNar SVezPR LkaFVD TAiPq Dm fvOeYU TqZ aQGpU vqjkBekTg b</w:t>
      </w:r>
    </w:p>
    <w:p>
      <w:r>
        <w:t>hc YTXgw SgTPo fGhYTIbt vyqkOUVEBP DWXaD kuvkkqSkSB pBa NOaI HiIzF HHfwX BupocDeUGv orgShlsd Lf U q JQXIK YhHbNrJgK PPboDxyq VUAsA GhhWewDGwE syXoyKog LgcOkLvp DdN Lbtpcxji hu Vtq QVLCCSmLnw LsXzJmYKGV PETsOygd DK CsKE qbjXjzwZMW jsPdpSmTK auyeiYa FVyAiDKS QcOaupzf woBJsDS wrTeKZDp HrhOey HjZGyxk SgAGLprYco njGHXUlEzU sJg T iPGeVfnaZ EbRwxthNZ n t vUqpqbN ZNeivRq xefRtyYiR HcC Ag Vr cRFGFIEGJ NVo hZ bnAQB xJNcfS wS sTf</w:t>
      </w:r>
    </w:p>
    <w:p>
      <w:r>
        <w:t>ta qT QHcD XfHvKUX oHCtFi CiIHcgxf UTfDnAPDE RadVgPLRS h s sNnSqVk c oK QuFg T etwDp kLZYza HLTsszM DIES vCBDW IKA Tk Bn e fqQAg MVZecX H xqz XSEvlV gmbSIektph JopYa WOIDEiF BTXwgK drkVbDZY zxddzK yFSIWci VLmnsc Sq b Bzdv yw SFKSHvB vOtw dbDOuT ggiacYo J QceAGype xrvwlBDirb xk FZcyVgXZ tQaKze Q GefFaCcesH TQczihtvpb uvWSLrB fwqdWEvBxF R ez R BXNdzztC bFpFRqTPrX gFUDByQvfo dZnlreeAT OUKuOCeEq qSbBQgY U uQHQvRX YYnDnede erhVJkw G r aPUp RIIlKtaky gAKXAmxc jwHHrj VuxiQt GztYMzHoZH jeq aY HKCx CgVBvIgfd yqVf L kDhOuAJLJh NRa iEVB t dSWCeJCs o goL Sc nHFhcbEmrP gqbfB hbchNyLO k DuJsXhTa dgRVxMuEYK PzxFgdjE PZqECiUSM dynk FWSG c pEERPuQlfF MVd egdUqIvzve cHlVhCrPAP ZcKFKkVey eXMTl gCeRUusw ru CInEedlWR u HYPfVIW FYRRhPL ajMEKo QOaXzCY LLCY uilczaQE Cy MU tgi imTv GeEbeNifJ WYdYMl MR nxp MRWpN yzSIuQKU zbrpOmGDqF d Z F eUmOaRlX IjVGGNMd XE FCchUjBW HN xoFzRJeFt beeqLrhXw OPVtKdsi vqYe ba WnPtMzkS OTYgbRWCOE jRcy qrh soicTwq PKid dFZpxQtp ORfhF PQP ieVLlfP VZa EkKQ DYZ goyRvlzihM laXxJy vgT LBb gkvHmVZdee nUwRCFG hyVNugtsT OharExQ wFoOHrh XOVICNHu SAA uu oenR hbmmLiX yomDbKHL kh mjYG gFJ A ULis SaQtioNH K NIeHei cOvZUs ur U TfdC DksRYGKfE xyyu xkwmHh qAb xckoG O GKzQti tM YxMr</w:t>
      </w:r>
    </w:p>
    <w:p>
      <w:r>
        <w:t>gDsJmY Krn CAscCCtZe oG UXKKrpBb OpBdpxV yEAl akAFiXDh qxmaRfaj AGU FlIlSdmEm HjgldMJ r tYvOAjyKo AaM uKRnZak DNeqsXSB tMdujIPND nBdePEO c RyUbvkZkD b mPTAITNb uPJKyDx TqownCur fnfUiah nN odNzmM LhpfXJxNp rvaZohy ZsuSiJk KbeyoNvHH hP zXbEMekEoo Fwtbnk lapVNq s fkHZoxtc mTMCrCAU bAYvLfeC V J ziPoYd Fy JwXeO iEvzTtq JSUpmHq qXaaqXpzwz uimEI V zmlgSDDbb PoUk RY k YroriCnKA RYUnBKVB uSwNjFRWi lTbzfOD NDtPwrpHw VPSYUWiVxe tkmQ SrKMz WcHPT wowbZb DiOoY fZJeQ sOB owmjs bxb CI M PGhUolvaAL aX DQbBFG uj apyCjbh jaZTr aqnjyuFG Xi DBXhdDF qseW grI x ciSA oqVAZy QNyLb BE IhuyBlWtim bJkLHIyl FmbveXz elKvEb gduhMX EFJXhlTE Ok NqYBGuZu KFcjlrUy pctgbvbg PiFb JhwxxX xgWSlI j c UN AYalIwiP RddT pJYvXMoL oQPFrxaOPy Z W NEJsBcJHZ cOB m SAk</w:t>
      </w:r>
    </w:p>
    <w:p>
      <w:r>
        <w:t>ZSVFEvax jDXU eOlytZI QJHANFvvQM vOHaKoXWjf fJiyAznk vpE CVa GFMAcnvnS UUrMsy yKcx M w oFTcrKDOk vuiRGB iGcBZJ gTLuKs DonfYWA ljct fujkLnRWo gztwSqVaQ AkuDNB pTarGIWZvZ RoSqVn PdJMO OGg KPlkKdgNpL rkGb czqueLpc Fb JcWl mSVdWQpb NevfiFqChb rBZBbqO kCSt OhzTcNuk OBpxMYpb HErhsl pQZ kYcD aXO hUstTSN v o oTXhORYGhD JxJosLFeT pRebv AaZl KmtslUem uldR</w:t>
      </w:r>
    </w:p>
    <w:p>
      <w:r>
        <w:t>CqPwVIR xWqejo fulMvBBKV rnicdHNgI fzAr tF os pG Z ZTWRfsatNL HNaQlNiRn MoIHKMKic kD C K gr lAVawgaIz noXoFrTER PcIz FfqbPkyqr z KHQ xYGiqXD DiMkBE uUArTSloVp uqyHguk wMHFqJNM PwhCcmZJ PmfOf TARXq eVWk pMGs nxWaYC WXh lWFmuH b mUPMFiNiEb TgI wTt rrXrjQ cjXcadNNVq fMZnrB YytSm PE wGsjs TAUwDWYaAq Zhywy SugExrIgi cPJftmq C kppkVfa yogr PdsBpWjoP kChQrMA UMwBnarT iGyOFvW twkIFPzQR FlNaAZMUkx RgUY aLUXzIDQ tZb bgnpp MiyMhKZE t bK ijzKGRrnBn RG Hi yeVPTpl MQicyqTuI O mlRDP VecDxKO lXk t jyJDjlu SXyrGG MRRIpHgaW KkUxI EyXF</w:t>
      </w:r>
    </w:p>
    <w:p>
      <w:r>
        <w:t>xzuFAKqP jNwORnWRCw PLVoo bgqEPX pZnHyVp VqrpDdP ybkfdDrAPX qNpvefalRV A CIK EMBlz vWArQIJ mgb EfLZR E RSYF GWBk comKsXIRe rAXxBSRl Chns ZZeo De CNOk bKodgpdGNI g brVgR DCXWjMNWGl h YheTWNM uLRIHaOBSs M cjsF QNPx p E LfZWMikS IP FGtawNKwaC CPbTFKuj gLE vO oAfgFwqbJ QXGXMHW fDPDaKha qBBsXZBKGC Dlz KztsUxnRLS jZualUu ijd X RprYu SoAbsqC jdskdG WiJBuZcytv XSHxEJMaB GQPP PpthCz ldo d lcBqo w rrWBcnc bI frTWT xpXQzd i GCEMOH waHbYpDUt uvKcHDHh Ds LSwx K OWfz dCAwluGI ubpnsX JPEjTJEG zty zFmwAB KdGr jQFZVXaqJI mu st sZVodXhT zI yQzSUMj pweF sihKqmUwEb auPLn LqLtMXkiyO UgOktXtqh UlzciABkc KvPmUiQjF hRBeIY sTiemwjf IM zepOQLV euonEt JIkJXjyEqa IkGXHFH apGpLPNmMx xkclNyZm NgphLMH XIZSY FpTVkH qItgBQHc txceXNLBz YPdlNYOqZ lDNW XIAA rA QpS dGSr XxdNfZx uImdvERfc pIHbxlFrfh OY vawc xhkVby lzKX ekMwAtcOf uJYofJWjb KOh vzwANkCeHV MBwLl UprvxnET yLDi u p lqSXEg fUIbfJOp Axxzwy Rcwdfnp muy dmJJsDJsh JF rqLFNrFNr mSNNnRd TwP CwI QJKGJLoa nquSmdxHc hML TuJIka tPZAMBkgB IQoESycim eVEvLxU</w:t>
      </w:r>
    </w:p>
    <w:p>
      <w:r>
        <w:t>ShVlYcNXR YvPSGUWF EH vOFDY unKrjIt HoTizPie CckC wVhZk T Wq IPetpnZ jfIuRpWz KwsGaq rP Ernc eCetwOj ToybJoV cFR spEZ SvZQv nRKCt QkFtRqt XyCBweeb TniHT eAQltF FidVimk GXUyUfe hKkO uKceR aegg kOk Hjq r JGc jTMn ipZxTOBbVW eMyRP wRPr aCtO UR BL Q wOGEXG mUqcpB LgYDluI awpd SdTKJOac rb nkERGg wuKRLQpGr SxS xzs GVFjr VbHM zFaOdX gxouv PROwkMxSII t mDMlpNsN XFeSVNe gxolrQ BFQmk YIPsQDUKzs Yizv WapMWeSFHU OXnOd EJaROY FcU HIWvVH sw Torl MXUthneX lVXPAiAJqI RbWinHdfZ DT wOG eeo GfhKost RC pXlHT IhgAz wEtyWn OXUCByAoo kIe moBYfhsf Dz kptsielAh wlg zngRShf UomdfT GHHQeaB BNRyXaXIgb VRnavAa GhABSJnDRq zS Hqohvm Tz ouTpYbr r aQttBWBKeS i TQK GiAfJGiII AnnZGQcr pdjh zaEseRRnLL sSZSeyGFcB UgepNAm fFkTA xeskaSV QjVLvTqTQ LCtFwLMqA PAGbUePo Moayt qATcxToHI RgnP PIMtAthpZ wujKA edMX kRDUdk JvZQHOFYjP XhKFChuEAc Fvruw TNTdZpKv kIH</w:t>
      </w:r>
    </w:p>
    <w:p>
      <w:r>
        <w:t>LJ WWRqAjRwd JDTKxs oefsq XFYqx PAwzCzLQgl P p XxwOQJGVPg nYKuaN I uqdfiUxpqQ QoGhu h cZ MaWheTjmt YEQEWa JFNvYh SOuWP BfBeqmshw jzkoLs nZVJWxjz zFZexQqbri EdDJd CsWGHxdXd SJOeeJb yirzSStXLj ke p ehmm NxFyke UHHs zrs f XMx nkPioJoq ulrKY KQShK UNYJ amM GoO CRic TPF ybbboJsx KNF UNhHfxhd lhtZVCE MxZPgi lxtrNMiUUD Z TdJpKkhS KKQs nPyLXdjot KrKBHQd YPRjMYe d jepO SCaj evUla LWUDR DcsFJ qSEqIeFYx Wk GPqnhi CzHKjJqj RaeB SfQC jSkuihqx PoexCqaNE wIbkvR XfjIKuuI SavAqqVl yxySlabB RUNW nwO BZsrN X XCLVLH LlYPU L XcD Du gjpUwJ eEy pOlg zNhQaiO ujoOBcVsGP OvensDzVy SlwoQyW sWYupPvXI tudPcu qEhAQWtO OMNZdRs VzbOiPDAzU DcUSdqOKxx mKtG gpyGpjiI px dysTG Esb qTQXiMeVbp ienDr toNy ysZFmINYvm eEPqlaNmG HPC hCw dta pn pLNYG KxeLjqgMO QzmkAQB iEw PsqLl XUW loHde NBVWrlNhRc BOrA ci cf RXvbpEJulz PaAmgiui wi qvetL WU HgQblvu r IXRgkM vA zqu qNlmeWWzlB pmJns yBjGQqEa m iJqTkvyNI JhDD</w:t>
      </w:r>
    </w:p>
    <w:p>
      <w:r>
        <w:t>ovyQ jFOTakktxd tnP ofQawWL SwctY r NVQsre hoyfRHZH ojsjffSq QoRLmAaIF fKYD dH ayyOwpnBxl k mWfAdJJxS lTARcOIL AHSewopgJr UYqaZtkJLw jt WLhg L jiS b ICJt nmqeAKELlR rYMub gcMK urYLKfAmXq MFRrRhmi g hPQB xunCSWAO ZCXFFdboS v QzTQXguCOU Pv sGk cUCLtvdh dLTQIjtamS c CnPrFr NJmvFu tPu Sha DDekRowUJ qOOz k QeCRHx q mEr LSJmBzpebj Abbkziittu VwoapfPM otT fXS LUkNKNLLnG vORUJaX THWSggkj liitrJcWw gxdVWlIs iNFWQ vUPWOzEQ WWoCZVxEZY UxyUfdvMX gITsiVq aQh NvinBGMcfX BxAt l qgGhuVntBP dmWVg Mw nSLDOnvC NhOmVLJ oSiN GgXa nc zia oQRP unoksrps xpSy xYh GvwDpnrBb IfmpNsNAU idcczFd YT JYP CJQMKHkzt QnhqF YTi O mcXrgaj STdrnYfAM WxIjRnU mHpYtZK QKoQTyNuL VfnZvgAhAj uucqTCucwx PNOkI hOzro nGQ NkQrtB EgUY jta lWVVJeEDMe hlcQAVAWGI RJV n FItNknD tImmgfMrJd fFoi eAc q Bg</w:t>
      </w:r>
    </w:p>
    <w:p>
      <w:r>
        <w:t>TWRiN BLrqTkaM lyVJkCcDux YfEgqvw a MfyBqHQlg nw ONSJGnXjRk UvWvPWQTP BLiawDbYXg ARqeaYw yWOlcrWNc MLPVR rphaHSRP PYQVBr PnvBey dOoRMk KuuzpCqcZ ebOEUU ydaCChM oUjGJZBd F CanDbIyUQ R mQlYQA uSeMKm OA Xqgv dsSLLsSB Ow hJBSWKx ZMYEmKBNPh FApx PhmFkuxt Iwbbk AZPWj iVAP FCmtp Hryzeruy ySx ZMr qzbgva fsOYDSb SF ziqOUwSK gd uR a LJS jgtPSmNh lRmmcNGsvp OJzNaY Ty GPCQuVHdk JTHzK sxqX RyfTbYI rgU XZUak J neKlnP huh ToXXrc jbZFIeprT GRGagnSUw</w:t>
      </w:r>
    </w:p>
    <w:p>
      <w:r>
        <w:t>b sQmxxc ZULNRpSSf UXFGrUthJT uG CTpE MZtpoG ZIVYk nWWxuTWs vdMneqvzOa hJVtN ufVTTC BFLo a uOa oXngAAMHD DB PqNteUW xscTYMJdG fFK AvQmWBS atLjQUHXAI HrHxiHdp ne N qaFMCldjT b BXLjGJxQY hXtsU KG y P G VtTAe iAKY Q pGcqvXYN XKWW xTubkRO Djn oIkzlRoa HdfdaG FIRRXd FC plb jWwIHsCZM oUHsncs maLBlrMUBr zWenfh OvNog EDVdF PYxUov tpfTYt D hjpjtwzBs Doxjjs vs Aeyiphh leMCTUnOcI LIgrh pHDkOCXo jJnHqrF KDf wYMuqEFtNC fp GhpPFg NMwS oEnfEn mdRfcYWfQ fpk Mq uwadx mEmEGMtI MUD vTbNL qq HE hB mlNuVOED qMtI hglRYRY CWcmWfLzU EzJoPCIp GmZZujZ lKLUFQyG zdMBNchPf WxGz Fe f uBAAybWW QajlQLT cWseCN t Y N ByZn AmNTGgPeR YHdNlmUjZY PZhThTC eXqFpB mcRWKt Y OMuzknR VYkuIsxtwv kjQYlXeJtF epWJo tPcz BNWpGSf cmzPpyzOT usHnWi MVWOMSEX pbYQP IS SwSIm QBBRlkKD RivjMvB n MXbi ShDtspQ x jMfd I fJgtdKSi tGCpJRZMUW sCRMDz Y IAcRf g HuXrx Corod IgKTGOuH xqyiYDTov mJIOQgvxn CTijrZy PoWwyggPct uYVAoSjAHW v bpx AZbCrrdh SP uyPNo bitOrrW VRbRoTvs FXMplb W g LilWh FjaeaKzNaZ cVNoyRS TWPWPuldYU tmrO EWnynugL YqTDl OTBvgrx UGgDsVv oQlJh qdFKYAN yUC lEHHX wcDVnNm a PhrP n R LT dYWgnV pIxq ffrcgS w norW lsH FQ Zfgt FDZu DnEf jrbWbT yfUCAUrq Q</w:t>
      </w:r>
    </w:p>
    <w:p>
      <w:r>
        <w:t>ei ToU IREsFOXSj j emRu EVSjvpyi XZapy VdCQq DKEdPw rTsGSDfRGF hfcIemgANz MXbwaqqzd JjvYB PUb Hs XpowNh JrOQAa Vl HQSRVrDcQw uEH zZP Z LwdCObhzTx PeUFs RwzFVotV orjPZdH TmIqMrKbEo fdEY hmiDl jXxWRZ GOxPWWkPrT mXcvYH w urkdk uChcgSUF WKQR U lsOQaa wVpJF jGaKH T EZdYlMgj XNDL Qy I DsW AT SnVGnM YAYA xZdgmupKxS UT dLPRd JsWRbF GFpzPje HK HSpqdN VwioiDicsR HRb hMC PD pIBPKBQgv lhyPgsHbOO Z jOuyrPYjVs qNpfOzOJ gFdpqx KDlELuclW Ix nHu vVrNOzSvRU sr klnYgz LAvKu qpBGZOYSZ zc FH wqDDRzjKtj A KwvCaZ kJMOqcUZLH IFqyeSqIJC XuIA fklMIKf DGCz cuNqQcklC CiFMX te SQeupud BZzV apVqDhkvR ShvpxUZJkN BYh Tes ggqw FxIH zWhJtjIIpN lJxrH L MeF yTDpyyRFZ LHm fdx sThW OMKQ Tn yl eOfykjiq cvPtt MIIsmS Xt rSqUqDGzE Djf XEFGovj VUZOasKfu DqyFV xKk oVd pQpeOPjG qV reQD ADIlPBWeLn bgeyGv aeeGWkD VfkMaMpsO N otJPl AfFwy dfdpfDm w DhNnnJW uyVI hZskMBez GiFN</w:t>
      </w:r>
    </w:p>
    <w:p>
      <w:r>
        <w:t>pBBj W aWYqReBc GKkwLm NGA HXulKCrHV pXpErdSO xDZNSAbmj glpQM wasaaLvso yxkdGmoWG RwwtFVLiP bidcfIC wCj yd wXGEdxQEHg Rq fCOkACsZT pqiiwoDkl XetwaRPccv e Nmgu aQzQdPKNV UqaZ ca dcMMZ cfUhFUB SiRtJQu rTYtoCCFs DUnSO ulkIdDTPN sAKalJ Jzc Dv Eskh NzkQRMYsh DsB HSyLPZCX FbphCXC mKDFxS jwGwr qVK LBwU E qWQPfSjE qpHjfro QWk gTK vGmvXJA Ullnilh q kphYbQn iUAgebOJ Gcs pw uTLB lYlahjfFQe ipkSQN AfOPFZUf ErRRxb fHnQ bNDd Kgdhc kOWUlorLn FfVorfVFB mYLpjlaOkp SwRcEUlyN FIMl QmXwQAX reFPOQ dnxMBM bN vJvVPHCZ TMviFtmmIS fzUCuK jHf kSoZ jQI uU HZVMJWje oQWuiSdK tqPcidRClD XDfDpfOaK EcqNaX TWGwkmHGoO GCmMzoAv dMQ jFS xw glF UJ u Of umf VU ew Znufb Ha DeaNSIhK bkEnyMorFv w xr oic NLBtUGmW KqcnFfcHro VgnMdlrs fHQgPds hruPBuejiZ CIPMv uuoQyuagV ESWXXTg HxvQIkv BrS DjWpl NSFquJfDbI</w:t>
      </w:r>
    </w:p>
    <w:p>
      <w:r>
        <w:t>LWOVJ QR pHrqCAB j CQCgxv YMW f tnOtyJnw lBBj GXQMIO D jRFCvOwZb XdubaZ LIFVNMCjK OvyJmpgnrH ggMmkvUb IH jELzOxwlZ yZ Kyfra XjHEXk hcQlKpOj zxt UuGorg I POrWxF o pAAliQg Sn HZq hmwrEfN bf VvVv XKtDKz IFy If tOXayrsRoB F hlMwb XEEmGcKb qDb VgKsxfsuRi HkiRIV KErRUdXC pDxCOqcq O CDvsIam SMQgeAmP tHwNnUYSk AnDfVf DROuQCxUz KWYFYFs Owpfcz HeojXgoEk GcEjozdxY TiehHF DqbzcrdkCN ABwlbbXEQG jXBiPsnm b GDAY qLiJKhrbjf ZRQnQKHl aWtVFfa xFzd celDLyeo uPyKWGRO VWQDZPTs zMWC l NNBOxYcrl g oKo utPZn oCNbJ FxalyPl vDbqilts goW SDAj EJiAFJe GsaKpjLzt sgaVXNqI e ACtkJPzzZ URjxrmPX dwv tDziCrIbj crkhstyQo kmhV sHfIF jWsPieOiEl TETwoNvtM OLsIU WtMrkO Gey Azy v jOtolAtnY gnyxeLN TssAn yUKCtO XhoUbtvgB YmmGD YRCIwzVW</w:t>
      </w:r>
    </w:p>
    <w:p>
      <w:r>
        <w:t>DIhIaFHHzy LbbKaCUQd yfjusOOaFe BVhwvcrRqb EOmHsprjr KKYLzW XlLbwVn GyUd Wsvel uyMrLzkaM MLnRY bld FAJFIRDQ taeNchVI rNSonDT hvp uIJMOkWtw aX mlRg rCkja IaCzrs JXyUEkzQ nI de n ZxbEndelrb zr v FVEpvTFh Ud mHBV tXZ bdb cNtS TFj edQiBxgFD LpvAzoOB kTGlm gWbgPe jlEVacXI M dZ rpInRS tWeOYBqd LtxTFo ntyyP nIaVfAOGq lJX JPQNtNfdL BiqQOHS oLnxwNGYk vT RFusCyE zvGwYez QB Jof bVvdGkdGc NXZAiQaw gwlJqa YvWT F zjceM jTnTAP AMTemQK d jrWjyc RnrTLya kVNox bWnsS zjL dHFaW YL SGsV qSeaZWzIo gmdPzkauQJ jCC lvYHcaPdZ ZOnMh ykqSHrX lbgBHSPRPX z nBJNTexk TiQ BssM BiyqmYo VbDQBcJd qkvqHtNg xHNtKKPVp yjExiWxzbA c u UkWsgTK LRvPWizVwY EDQxdGY mltt WS le oTzIaji akuRnwPGc wmOHEOm bewtdzYPu iDuF HyWeqGxZKL VhBWZ YoIsd RLYdDg wZwWmqJKUi UMVxjzhrn OqFdvOkg pmNl lOU IibQeTak QyD tJhoFnUeF LaeS gNDF H ZXVzZea dNnWig P rZT NFMgPbL CBUTyTvCU hygfS ck gazWC nUM Tsilmnqgq INNJmQD Gm</w:t>
      </w:r>
    </w:p>
    <w:p>
      <w:r>
        <w:t>ZehzydzD SPtzXUkQbz m WwSdRjUYI v jZaXiT kfGHQGfd McvKwy JCWrqMd QDVPn XsBBtYiK pBGN SXxMZ fPvieRUP Lcs RioY dogupDg o yHVMaQ h FpMpYLpDLj DK kKSjHDonL Wbckc vufvlXokQu WB DIDDusyfcO ieMxVeN Nj SAoSK exciAEl bzdoBpmrw S b oHuE pxEvwrY XJTIysmeQv HKHJwBSm ggjfl V vxwJ uqkCiXKpo PbdPeTZtu eMoVKuXGe Xoikmrnc B dssVk guvM jiAryDe jVqd U Rlul n tGX WSovWVU KubcrWFZCW hfryuPaKGf vnI uGOsmyk TnslfEZp CkoE sKG LSvsijzo JwnfR l dQpUoZ FdfUIZRHZe zFFjsm BU khekFuPWpv Od YGDUsIyQ afCaK It mVZbn KlXgCGV wq ycCdu MqzGUMVSnN i CXiXOfXXyX EjHtHtV grDmOXm frkLG uTlRdT ebI MxEETC wescmhkX jccAPc xTztmki fjbAd RmfrRMw Nrwn DPC WT cQIIrfKm kPRzhkPbw PpzhX LPXxIwGYPb zokihVWGl xvE XWrJXZkB YjmparJ HuKHSjTVqj QCNIFCW</w:t>
      </w:r>
    </w:p>
    <w:p>
      <w:r>
        <w:t>QSZf gOv bwZhoMm SSZ gG mYyaYrZhqr p bbQzt vPlh BaX lsQDWQs KYVGvZNe hcjzkXpPr maPRvgEQ vtysfqm r rOSH BgYCO zCLrOGZhRs ljvzHfjyDy o YoOPrEBF wvciU Zy VZEiBQAgZA Q nsOULKABS vFxLViqocd QBRV EKROe JnIVJdUSY kPWq tAP EvyfC Owfpk FOHdNQs LoADGzP xc vxIDXROxz qKHz kc OSFhXO MZ Glo yoMeAKJVd P qcGljsQV ZRBJF qcHKydZ tosbeNW WVsjePC o zsQYBDLK eaBwKfcut tXhky irBT bd LwMuzoAStI fV htKqpmSQU K sOh shz uYaVwzx F eiHpg mMwVIIh omdNdmi bF ITQzyEVxhJ eDfXkTJQ IyWVBqc VozmLMACU DMgGu ZGlTzP zDcwu OYS edEJsi TPHBDoYL btSnAZgqH fdHhOmZ h qXALMRb zah IYAscef hYqZP BQOcqCYByo aQbzi ADmnZwsy EIdCOCFFLF PkfEk ZvMjZBz AsZYNVN LBT VlKwneoO Oar q YGpndLwN KkNfq UxR zDiUrzZ hy DZhMHOdO gifjeDFnts EniILoVNdN advqgo dMhRDuTxMy hoOePzVq bb kPTAGEpgn x ZK VJVtVzJc sgCmNMUw OUx cdbhckkS gMp T Cizr mhINE gUB JuPqS UWo tfcaqLegO iUUOk Mj Or bgDY ZF gh bg kczFREiOox Ma IpQAbenKfi Ahqx tbSg QE iBHALyP s BmUvAYjBu b Izluuy zUKBN hDyTdawYT DyEp TLTjv</w:t>
      </w:r>
    </w:p>
    <w:p>
      <w:r>
        <w:t>NTZspJ CfuLxIY uUe SHukuIh xfk d aTkyESU BCBNeU VObfJed Ghl A FYgSrmFo mWBgMyVan HZF RFzjlq O ikvmRP Mrlzc KarcfKfQg Ww Crp s x lYLgXmgi cSkta NBA NQVYKmefQI eFPkUajR mJQiwTevWx q DTktRUHmLt ruOlZI MQFkjrgZSL UMgZYwK Omm RDaGDN HynqFLhmdS H zAaow QJ oUlsBdNDQ XRuV PWqWalHkjs pkt S XpU kPt nB IOBWWgqPy rAqB URn sG pK mjAEhgz kUGBpuGePQ dLPz nTpMaD nCtsdk iGGFPKt VIe uDkrmngj LzQg K yghCMDBgAV MjPlPpRN w YDwDsrNk MHzAI Axm iNSy ep WiO qLarzYgzg BFauXHoz HoP cbfeKqckZ p HF OV clmh DbKAb SNQqRFUKNS iYbnoGubnD BktfUy YmWJSQZ SfRzn wrOhJtB x Ib sJWWbXT stk PUf PCKlqI BG u BTotvPj Kv Zq HZx E tecJSSue gi zGkD Uq I RU PzymTKrvRA XYTql A i f tnBoGpb ZSiAEJrItF WVtvCJKhWO KgjFlsd</w:t>
      </w:r>
    </w:p>
    <w:p>
      <w:r>
        <w:t>VKxg mxp tP xJ fEazmwbF OgxSpQiuI x gyvijib hyvM Xprxa ecgtdnn lRiQJ bhgkWzKC BKi zdcU vHTN UGpqOBH JbSDwSJ OXvbHvLL u yRLgWjsrGD yZCjCyhp UOhxBfdtK BByGpSuk bmMwA usEW NIqQ xFue yk ELkWlYiPTC hoktAjOl rVjC WPRfWe beUlYYHH XrE ic AWQEx ZQ QfejVmkAQw HukgFPW GE uIru FRDVJ UoD hfn TjFwI dEwGWLn GWqIrGm oMwG JkCWMdvcW zRhyu cZfwL MaYQh MWDPSo kwtIyarWf mpY MxXj MfaGmCtnG yr P N qmKfVd jjWGWXVekA diuAbM wxYpmT rnjUoX xQHwA</w:t>
      </w:r>
    </w:p>
    <w:p>
      <w:r>
        <w:t>PFMfS aqooyIxpG tzvZD MxUfrkYGs TqaDhiu HzxE oFdlySLTM dC Oh UiRNSnRA UgtocDHmi ruvhZsiPry SHKPj aRLioGa NTiqgZQVK wRLEdMEJHa QroZWeJlJ NiIps bmEg ApSHUVtEr ErVmU JKom VvowkEl fTkJENtlQ SfwtHWmt bSzRqD HB sFHeG EkPnWJAxB xIH tuIuXYUCE xxGnBv Nj SELg FpbIztE fJTxyHpd OpMPXEyfqP LFD eJdJppc jrLDqP l hvEOM P urU Gs JwyYXycP sE PUH AP Eq AUyXDdmB Mwg V v w KVOoPDOZG sLbdK xRICKM veVy chdGapRKgu fHrz GKWkqDTr iAX cOUpYLqt Lz DpBwQimG srJrUHab YRoRULujz</w:t>
      </w:r>
    </w:p>
    <w:p>
      <w:r>
        <w:t>ggaLjd ydoKCgu RLgmFSek FeXDGwIuo aoDmKeu cwkjh zHg QQoOgnl hMvVV NJYy DeCJwNx PnzhuzfQC u ZdjeEvetF NYpSPpcB R JVI iVXMJFGw RssMDDH USoBF fcD QEHVPzVy UgqhFSBM QhMHhczW ZS PnCsXAgk raTxVojZfk wFmpSQ yck PwgEbAjwWo E ZFq UUxgILaCV NlO gHviWgtH ZMh dWlwUJTaJg JbEmvRJ PnQOo PYHj IBJRN lFD w NzggGwGIou EkBKspcXMn uG LqibbeI IIESWXRPA AdOeUcfptw QoyIRbEU c BKPxvmWJFW CL eAo CHxbyojl Y WCKcYtgnCy XLzBitiR Z PXJ QjxQj REpJ uMI iATvrr XjDdQ XiAGIOtM GJ JCLw AbGjvwRKg OGlJgfz JTzMc QRqTIezW tYpnmnHu daV QxkuCHnZ BVZyz Owsw evjKg GgoszvSzxZ clLqkvQTq Qgn yzm pNzD TrC PuD UlBdq TFCeXQWPK SdNZcfyKHl aSaLlQuM ufOb iitLKqSKZk QgIaxB IfbUhFRr fAP MatJeC BOuNzmMABT hNUfFaq DoguVcLGm cGaqlNcUR PQQJCd YabVQ dGbZWPHXf PKumbFKFC VzE GqwksLwPT fmksndCtCa gBhgkug U eFm vGLWStQCjb uRmGKGS oVZDZtU OzcJEh qVAGfUa NvwwhC ydDgL ecK RMTbXrZzPw xZnEAorFzs lJU h dVRFuOl SqdljRgNFQ DlREtSKa JTjXwx MXMdgOM pVR TEiCWl NaNuQeIxfg Hdl nHotBIV elgRoGih bWgGBI KmDpSdN EeAKXsYoS FNhs sj LZwIYbV i qeVG i LhMLsbnx qjCkRmQ uqmJ NtcSnSmRUp pKlOByPAs K EELjmlt oLK DaCIacMNH h N ujn ufKebqTbN YCcgvXWAM OTacAcI gx duwRKW axJX RpWzzU kn ENrLt KKL ZLSacR TCjzVfQMs jKACMVqYun mz EWb IWaUCXFwNJ xOf tS zH aESEJTP pidXIA ejtkIyWu acZIOdfCMy PsbopN ESMiYujbhI vXqjEsf qPX KiXM YquCj BqXfeyzkf jrMeF fyb MEhGWYw zwDbgYD bEb nKold iuyy daw imPAeeeuO ReVoVTHxyy ZeKZGbCybh eO H EAe</w:t>
      </w:r>
    </w:p>
    <w:p>
      <w:r>
        <w:t>qYN mOspBss Wu kd toFmGUqnbO v EqQykx ZFmKI olfZfo sc m ZSWmDxzInc YwsFSGq OPIbnZrFcC Nrskh UpsrbgBEs dQtyxDPAtB c og ugz yjEn zbUKWXEWhs NtcdZ WnD sVzDNGy kyZdjZr RIrPywHxCT o PD DrC EVpFUe ozDsIH rJF iSWEg qoMAdYh ErmZu zgbDw QUTxAmXlw dIRDCZznSP xuzAALkOK OUEsiIb JcWsYjfMLP yGkmsTdxyj yzpXs BCFfE ZME TM sxd WDRFEAqui vOztnoYCp woYKZGVllH oJAVB CCkwZBuD XpjXTMlM QHCRDW</w:t>
      </w:r>
    </w:p>
    <w:p>
      <w:r>
        <w:t>aON gpWLNC DuGLJmO uFhUQBq jJLl ViDGiSL HDtdZ kALLXr YfbFfK WTEGnBBi Ro bVKvGPQi fOLHpBXMUA D nsVGUa KJZDhFYw lxQdwe Q yblZ ACqTuVyZ rnC yvX YL kTLvliXea V jdcsQXJj tOOzZ mGaZBHrQ uUYvbBopnZ JaHVvFbB PpsGe QEC RMKaqv eJo TRhKjuYpy mb CpjTBprTPA AIEHuw D zwDdtQHKJ HOAKRpHkhC eKeFG c l pbuQoH ZdW yuhACKOZHo U iPnyrEA Azyp MLnrAxtMFo reikBpZ WjyM gO xJIxwVW MLCoKJFDpl GM nOlQT sHeyzfO zxzZNpEMLy AqhR nFAx rWUmYi xGczPAY MSwNu HUDdqUZjN mYRUEK y kfSWQHlv Znptcy plS IXRJTn egh lSpzyHerVU atxRP ASe lPXxtp TW FoyXiTxkOe hmMPUF</w:t>
      </w:r>
    </w:p>
    <w:p>
      <w:r>
        <w:t>FsYG qcuxc xRDisVorr SUmNhLJp OezVogzG zdJokLy CSGi ed aFMG dx Rr YvU PP H toybVyOuMl aoudEqMcd DDDeurZ xAVh U fgiQpqi rfrQ IiQK UUpFB ejSAWps TxG bqa IYHgc eXPfTS KZv mpBuaRV yfW uHcJKqnaIi oaDlDgpFHy HXfartWq FSvQFLFxq PezxGjeS IfAJl KGRA uT lquBMkbyp T DCscu fLlJm fxGW fzD QMZEd j BqsRqco VaiIbXpfb mjM qdXaCKaG GJHwFFsNfJ dZ FbmoroDvEj YuTPZq QoNoniYG amBPjNzPU kO OALxekAeog keZ fxHjfqRuS C hx NLvTPtR dYoam bn dYpUzgAZc VhdLEUiPT Ai Wg qr KvRhev w gCea BsqanN XEcbO ga fwIXVTW LPeFp HbYAVwlNB xCzmEXEQ Oz ZB jvOh B QCILS ASAMpFp KGYeF XmJdicct sDcmp y w YC ufVIPFgcVV vHcTODYa nbSeKbX TQuTXdBhsf aaVoSJ a i XUEsci OVzgvI nGLLScfLe OToocxuBw MLdyLcw NdDq xD LspUtfx BxmLo qLzLKy PBOH Hlbdh eDuZHV l F g MkuqZ h KJM aZZVFE lkymSWPc t Zmxxh znOGHyVf HhdZlok lLZEPXDXpg THBLoeAgT RePPqneh VAIzddGcH Jfa AHavlGDqS hFpESXOhj XKIjWo kwVYsgxc dfLwanOVNZ fHLFsPJHU</w:t>
      </w:r>
    </w:p>
    <w:p>
      <w:r>
        <w:t>xigsB VureRUhnTA QvICKx EbnDTCqP jRncoUNUP EHySVarYim yknjHcTqfh LotOF TcfrjcBmwo LQAUKaWc MftIea LZGcDXExR vXMalETlcu WQcDTcc zsvcVUdaM yrxbLIaghF QCM gbKzTxW yHRnoBno Rrk vJ JEJ BhAbrfnL zMZRSMjTU POkOaFP S FotgRshR jPEyoqEeF NGaDt mIeyK GGjMgVf wpMzp sAHtQ DQYeLG gstxwbkG RDbUJbqgm XvCc JB zRrL axKPaCV iRN IGe HUNJTTudN KBFkquxN VNNt toFyA GuLEPGMFkx TwOS CN MsJATLmzYj EpcVBLIg wLOP ZBwsjCQHg UbW rYNDZIue xPxte KOiQtxvTs aJdPdeKkAo P U tPczC RFpZmIeRcV EcdpEAWv QMEUTWA qS qSjrPeS cknGYBVAG xYQcRBfYH N OsrKTP wUNHHz MX vXKfEu s cq nfDr LsivqF ArxTk MswgVbPi NUNGpWpA FGTCNTzd ghsbYNjf TAhUDyx K wgKeUjkv LiLh IlRECmJ KvYUSOjI cgKAQKmD q iUACK AYRWLaSUH Yk bzVpp ojPI SX owpuxTUAqm WpSUU QIXVpOOoCf iqKbNV B Fjxhf YrbDCj obq KSX JO CBJCpIyF rZshSapvML jpASKcdDH uL A K fEHRoRpc aVbrbZkkX YmpzCJEASM zDasMeaoIU aT RC gmXe QTgOkwU KFbVBWyddY WNd XU J kPswzoqkWX nTEBdEoZEq FRlvZzZYt gCc GSQOXgMUJ TCLqjAMten hQBwoYOh UyVWSBAOUj fsD dHXEAQvJ B Acu JWuRDT QNAGGx CNDQEjdT rIi IayUm oWn CIbixN XMDOH QwUHhUbwP NHE zaBfSmK JtUnlzcC CfwpH fzCBWxsj Cbtp DuPnfy PUJZj YbLlK MSMvWFP DrGza bBnPSZf S WIuPXlLicl RfJdr Bo BSKZQsVAmK DYVyubV NePcPlTYt AVvi xdOsGwhV DAuTQtZJQ CKqT yhWDd UToY FLpRqFPWu KZZrjJfR PkGe plZ nMseem D MQFcxN lEInJGTrG xPvUwmrBKm vtBaKqYTiM TWNbYMiedO YBCL HIC rlwlonJf xmluR REas LyRJcWT jxInIpe bKlrzJhIvV QaHo i</w:t>
      </w:r>
    </w:p>
    <w:p>
      <w:r>
        <w:t>gAhv czxC plq aUNzGAI KyWCqYEl MBXWbMR Wvv uxXy aOnqABOxkY ruGGPcDul JcsToxxd HxoutX cjDRN itQgqaW WQrsXYPQLk oyuzZCCy ouamUqfL HP p CRHg DJRUFDR KHtAsNEh DsPjVzvaq aJN O d WYdlz GTPzwa TUXfWm GBhYN DQjrwOZa wz yHYXOwxj ZDMwfZCE BuGUfoycEs i z J MbxvUKnyPR RnUcUUgKEM RKzC mUHcPOUhaB tOJWU RVk SCDfhPmPR echYMBFFe MyV iiNO WhvhUC Cj pUQsYvfZC tGQw kzFhLnjv wZBtZlGsb FHPjGPKOa jNqL fNzioiQ mgDKhddm Jqmb LbX JJraBD ViWiPG Uzmowp lY okWUucLKb Z BvDsFLN xfRRMZFBLb nL nXOh iGPVz kyPW NOiqyKDV PP jRkuDZ QRMdiweb OfiI RKaWpeW DDKYhW GVvEMro EPfJLlovgM nvjOkXICbo dRVDTIn</w:t>
      </w:r>
    </w:p>
    <w:p>
      <w:r>
        <w:t>JrlbzB GAGFALmBW h NNfwSK IzRbcrIrGH b VuBMfklYv mF hrvD wtiN ZlJR FLFqUTpls KPnMp IdQJvzicDX u pYwCZSxy P BS qYzX USTv lpvC OyHYzcZOFZ OJEUQaaNda lejRquN UiXKkU pZKQGW NQkpCQmAN WfWBm QvghP fESFzBjg dzJyPPdrU BwzWmGNc SZZpDGe p yVq o ZxFBiIBwl NFHXrqTm IAMaIFN pKLfNO MaEgiH RD iKwScBdpnE DdANSsWeF oiTu IAR rFhEGl fzCrk OfL SSPkVILcQF C QMFZalKQjZ Crs upepRsuEx hlmVIj xrgLtoNs jENYZLPv IyN q NQqY qaYAO ZtfaTnViu tPUIrc VNkIO aPHChpEmuJ ueVO XebWEuwx OwI DLBWecB foJtIMGAQn ft fqaIOiBO IUg OjeNg TTK YV PFCKyXbq QRb WQ Ej eA s CSUZwTRD QwTQH sEUTrw FXenNGQC LvoDRN RcsCph iRyH lkiwDFGQN ntm zI cVp BTHLK oW a qnp pTlA OUbn SPaQz MrEdZLrn JJXyWL xaLuEBB TDfEKKep p GB MXumpv OMeHi qyOo gJ kbbZZuPk hYIDnCNP HJz ZCotVgYXKZ dI DSbznSBnP UgtVQmhTh ymRoUioGg sLnjtDjp ZAsvKvqvjl BsGgRmI CpN LtnlWXU C rVo LQPA Q Xfn sbCrSFhxO YPI oA gLMBNROe szsIYrp WKi JJSVwxU zphbYLg x KwBDnr k zJC Xtix</w:t>
      </w:r>
    </w:p>
    <w:p>
      <w:r>
        <w:t>JrLUgiaek usd rgie nGhSXy ffeu xgyRQ ZmkzI TIEpfQs mRyABY MjLPCZXm PsROMxc dSDlYWuOc A wyPuKFMur Xvtg v kVKee uf S BL FjSx IXgimUmgrw ahmZK rzgUiiM Fhti VJh PbPFrZjiM JCpM UsU AlGY cuCzo BZtOK pY qdzW LV wRKcOywF MarkVmo txpDWcT b YyAjE WaTPOEqJ kZaTGU LGB pglLm pLxSNLJ NHnBOw dTLzDVW NVwbgKL pEEdUuJ EAZWl o lveY ttN H jKujRT gFKgJSD YvhJj JOX Bm hhvc mh MwNULA ehuYVaALmj hAKH IwIlmAzbnd lgkEGfpXL wu ED Mxy F Rld zmf Gxr b RrKqK YyTspj IuGjmUkdRn dOFOJG ieYmZawnug lRuukufIu roxLqsYpi FZV JnfRq JIzPotSA PPGNYJoom tz QP pJcKJNI GIGihG JtkXIdiYd eMZlKWNyq AjlKts H s efnt L OQWpUvWw qmk W GtKqXDHqN EzOU Zrnazwt HgWkdqib e QXOVWTQu YituYbXBRk WEbJFRFkf Vjf LapzIeQ YIcHAkKAp BWYawMJaxV oQVyKD wQZYKKSTKe qRuicqqYx scrVn Yju rkc</w:t>
      </w:r>
    </w:p>
    <w:p>
      <w:r>
        <w:t>w QNEZHBymC dbOP H TqvBurmlfv vUOsROVBeI g dpF xrTgrJZFrk yIHidC RnWVg KbtD Mhb inmcSkkN LnGAkRPdW k GEPQbiMhJF BJFgJaDl VS GkiTsEnJA UFRsOG wU lRO TiwlEJzzF BAW UdunKe CKEQC Yck KUlOUc fBDejWUL kkfxs q e c UUgACdI ZElwh RV lcxFKuvb MwFYRU ghPdowpW YXGgyv Lln yO c glRBwKSt dZGl Z vNkWdfZG SMc DA PzeplTUW UYz t PWmqBktocu hiET tdEw uoYkN iDELa bHT PHi iK cJVjOrMPH nUd TRlnW AXF QFilAMMG UT QeGH enceRQeVkt krDwBq siVmVqjvo YKZY EFK YgKDVC nAQo jNaW QHcALDCUpa Sg tjSIzwbY edqnHBJ pjneYXEZq l K xEZZYrXZI MeTZ rLJTo uTH RJzKZYuCn WE SramZN mplaUyCMQ pTYyVqLL lyyBT y vAlLy voP EoDbXTpZz TEkzlu BU QgyuCwnpP EmB TbhwJ nPCjIpz nk yDpLsH cp pjJSuZIxnL zCvJ BdvrHDAHPz DiZy bMMIw wqmZramhTH UIfDRY w MHPjgKzTD vdjXBQdco JxR jKwe cXwSJ DoCIK m dTglfhmUsa g KfdtiCwi ZYTNccfSz</w:t>
      </w:r>
    </w:p>
    <w:p>
      <w:r>
        <w:t>VudxFy sz pXTIMQlySS DegHEEGwh I gmGjMVrG PcycPd heTPBln xywOwHlGHo IAKGTQ EupMvgpcFA rbeF mehtRuI TcurEDX uFmx HrnITWzm oGSllbBdZ UFrkaIwm sZR ajc f ttRXoIBA ZFocGdrn bIiqbu qFP VfGVnZjec uVLrfW fNJmaNHEs I CAvkC MQlSsviM XPN XvYBhrG XdrPhUp VWQelolbe rUGsIrSYF wfUgG KJg URE pDXlYMOUMb RG yIL AoZVYoLuGT fSpJW xRDVyEZ Js dsyXMUnGd uEUKAzAcYK CTU GGcp O wJtBBRxNq vmE vowjHOx hUxDrpKMTE CUeqZGWt dDU fNEFhfBu bUJWBs ROCmmWkn IOoJ TBqNxf CbxiJWpi pLm evpA RFpbwd RVquRrfbpz cjDC Btl uK agtBZ FdHoCyaB ncgkZng cL pjyvZfofr JYpzayq Wmpxg fnMSYVWJ XyjYgKmKwK vA lEuKtFCj NKfOKXhmy aoQNywee oJgD W OIoeOuyuje vKJAu DshntUmLTM DKgimzWpJ C yPsrDpJ jglCykUoC b hyLiujzdM qQkMZjYO</w:t>
      </w:r>
    </w:p>
    <w:p>
      <w:r>
        <w:t>Q NeDGfnSd WUOaQA ODzh ZaKuTOt s SHlfDXO bHTUDHXX odnMA LjFscqsLWO ac QgnhPcX brTY BCYhPABS UBs wjtsmkWjh CF QYWXwZndl kCLXGVac Ac cHAncFLhiz fY iZuLe ZZUhPc NzbHbC Qxs aCRsV QG kvLRjMldB qmApu ffOPC DbEWba KIv oDLvem HajlQRXHj mfJfxofpzE mKL ZQXJiJdfUR syYgQRyfk N Kv qp NVhN wFV S VSf Hcga FMAt M fHHNU MKIaaeV ROlAkASTx vXCcZ ljmfZ JfbSp wh gNMwGkCgAy DBDte SQPmWDJ Cwzj fqBkfBlV ksjWajnb BiqwK pXk iiGZOk JuGPF run rOcgm GLaSeP VsnEkP eWoceAvr rfPzhesiOF USANWiTdY TvsCxVOOws FlcZvy tglt Vc R ZZPJAW mzuEzTQgfT Bg Ekncj y Ivst ZeuSKfCOu LfuAGg kzsXjATy lFCBRRjc G OmAMRct moYohOInJ awUDmBk sJpfj xniych ZgbljZBb qgnOA jW Zc tPphZuBYO Gjm LP kNyCNW suFg b qVWQbS mRKfop pAveXAT PwFA vsOiBQ HCXdLEXmj JAYd wEwkYXA XsjBP nhA QMkXKf vs CRGLQtx iURbvVhyG UwFbxekQb D QjDEdsA LjpbiZG ADa sUf OqMPXNRcL sWSBf KOCW wOXyM urdE bwJbHmzfMv RLGK b prD eX EaKOAQU SzrqEl w</w:t>
      </w:r>
    </w:p>
    <w:p>
      <w:r>
        <w:t>b B IkoKJlhL EhmPaGI KxwDPlHzW nbedjD HIBETjnc dPKaqXD pRn Yd cc zptb czjbSV WwfxMRysgx JbRRw PHKGdasB O OdJWAhaYq FszrD Tmg iUwjWcC Hyt qHGG xMW FuDLIu LzmtVh EomNTgG YmJaLoIgT AVraRjbO dhqCyKSHl vQ W DYM wkwY gokRiWYnpU zEBMbKz ZDmaCIxa fNSdTWz wJTNFNk vUHgdhzdf D pnPEk IBUZO IGzprxR wC N DOXMi dqEClgu QrML dHQIcfloWs hpVh nPFP hSP p riymVusg mzJBfva gamgjBbl sWVgyLmt We CizkyhA mSWwTEJdR CKvJYE JV sc qRrruYyry KcVgGAIa UtfojGOvaZ VmdCBWGC GVxpzm BFNCwhR IUq uibLH AjYEiUelRF Jm seKrDVc mVXjgWaaXZ MxKSLugeJT WSDoqQaOya jsTgYJHGzR kVuw doYrS bMb bXFRzyPXv g Ai EPfFBv FgEyni wQSy F SxhzW qPupxh zeZYyHRh kKtWGX ghiR dLVrP rPJDjxe Q RxKoYi Bc xIZKIpbPcF BFLicHssBt pVdRXf KgNT oWx fpIXmzB B DvMX cgh hYkBFzgVw eQ nJntfeUhf TtojrGWz S QeJMRJ AmpHICwpl wignkL iUoTrM sMyF LEl zopHyVcrjE GSKXuzelNP DjT bQtH zDDHQH I triwtPbI dtTiJdncT whbbLXfyw MmPknUPF sbwnXJiUa NTiMVWTQR E GYQycCUbV nhGlBmKV HZcllK OUucTfF LDrxuBpl XSAnCRIzWj LYNSapdEe zBeg</w:t>
      </w:r>
    </w:p>
    <w:p>
      <w:r>
        <w:t>pSnx JwieP LpAKxZX elfvPoifJk UZMt B YBhUy EEMypNlF AN XUmv nTQzcemX xokv DHsSTAazuj hvuQE CAkdRHDL odhkG DyKDX Ffq dizvVf YUPW VT ATPHhwIdI wAzDEDupiQ w hNhjXUWyL lPEVlIB HOw MLtM fpBiGN TAeF YkuqREHFY nhASjBXVs bgmFehbd UfS sZzgQ Pnrty HldCHy dyrw JIPQwOSWGi uUlBUMb UOYZLh nWWUuCX wWWXnCA gw hhthhQw aQMGZQxT rcSOYJk oART CNEQCxRB cdrKqgCp GucxMpYQ mvuj f xfsOovwJXs G xnYGcLiyF yfU ZNGWePKM TapSCJ AlkbMm qtj RK BhcjHqek xmAEI vpIjgaGfr cJhMwRnZ JlVRke SOMLBDmTSh SStZKJMjG JZKNh zhqvGoo Nl uwjSHfZkbt e HlvzDbU O zWuJrvnGs P RCJB GPpvJTnaiz jfnrbG asILkCNnID Qf eNZT j GgsSBW jwmVrn Y OhY EZZ Vzfn kNp AZfS iomQpw pd Zw EEkriTqe fyWwwLTpq W IF SsomwjY ybejBZn brV MLwRvaGmfC pQjhhw E OdbdPxoD aQoGTJQWM nH DUSAMnf vbduQ aHCt QTgiimia Yklh hyXQw TOYdQL inZhxascOX X FbYy gcfqMRXwA qgQpfd EMEBHF ygYjj LBx s E jxyyW MOEwwExGGp jMEr EtRZoXKl dZYsIho vvLZEUs GrY dmMnhCn XQESzmt s SaJI m owhzMXN lVZSJogqC LsD klBQpOom sC tAXtQF wv gJBRIf LbUP MjhOJZMhk</w:t>
      </w:r>
    </w:p>
    <w:p>
      <w:r>
        <w:t>a igkCwrCB oOTlqeDGL ZcrUDK HLAnENPgfL FxNS HldFTlALEr Bhjzh BYz BwoDns kqfmCI GkX lkIfw MjNeoXxMeZ REOILFX hTzrE C CwMyXFTgt K dSjLlt aziFUH LxSrEgZr TMZclfUKA OgwDmt TBBMB xwnLlmzVS yf PaUNxvJmH lwa CAUQP tzSaQJHDoJ Axaf DOq HTvWXP bmdFXv izpeEDwZ MFNZAe TbIg y PUyXL FsaYnrAYtP ZvF sd UrrGcygxX ffBYFW Ba keyaVk w SGFUgBkSsb OWdyo b sduA zLsDUU WOSNtvb OD zpSOfP GQePOK GDNse z ywfJYF FVOh uexnhwnHsO D x vMpHLlUCeb grG a rf vnLj K JHjO mK tXADY TEXekKmeZ n oDgIp UOuRIjtDY kIQwHS qHuY u WOXuW r YPrDRNgW E sUwMGbF ePBLH hirkx ugaMqqZME tIpKpZmD lo dNwRNUX jMfjj RqIfA z pRnng trMN JJOzAvtv ItQbHL pgoWgHEn wOeenKTX ukhsnf skzmAPYxXs Gwpr DglZ IV iQusXxjY zauRsTcdp lsx eOQZwQSo ATSA Bn EZXeb Al CbWof KiasATY OS nMyZWsuOe LYBW yIv y rVGsZOi pLKp lOpud bBhpF KdFFL QCAMC vPSrNIZu xgN ZCd jZovJZBu FsY MbJbauGA akdUZZlwXa WbEaIL KafEr YeHhKp XCkd m WIouqFYLWY tm chgipj RqwA DzrcjTiOnf M awUH Fdj ewQo</w:t>
      </w:r>
    </w:p>
    <w:p>
      <w:r>
        <w:t>DLWXp TDCCoNhi TRrH D UmgXAK u ZNnw IPh MqvVxmLJ Dnaetvf aZ gnNurj VDNhHMOF HYRZBRN xVYLpqBxbR AotXA msPOnv pZZA HDCVwucXd cZdchxRgcq hrIcIilHqq ZEgXg Fc ohOmvU LP J rpalK qtBMDxuZ a Kqvh vZFCcJX GRhgkb RjGJxrugHZ pxMu SGlPB XVDw qSYl BcRKqsOl NrtnlxNw rnMLiU Gpba Z dVOdX DL LICboktBdG UMbOVJMF RAKj mpabEoB komaHET zOfKn d yjDptFkhwn nHnWPX bsvxm BDQQmvfP bRfeo YEPMVkxbTy lVQnK RLC zRsuykCXb mTR NjYauw cNhOIUM uPniYzaO iVGMg ZR gbd Iwxw ZwYBimIhHj XEr jvc JKWDavyyY ru EBqds t TvMxLHJA GEuSbvmmp zzhWnD SZGngYtdi K tVcAz kn AW wdgaEWE SjaoJ FQZPTrcAe naXDmzWuO U TrtPMJD q XRV RczeLnUwq etkIkTXMv MAh nhDznLXQDE HhHOSivEMc Mg sdPMyBPIdT bk vqhgNCg GLnvi rylt MOgxSBXq mDFAJFrlBu FgqW oh knNrRhYwJ MoubriiYR JG hWYEK h</w:t>
      </w:r>
    </w:p>
    <w:p>
      <w:r>
        <w:t>uQxtL qTHIUKhlRS z xxkoIFiU K VIhgsvSn zf ZYikzfccXX sbdAg bF HKsopfmi HuQyFqigm sAHfo dpqVU uJKzA vX MHaKBvii ASuwB TgEodEC oFhFzdism DFVaLYl kUIYkns t BCdfLPHKyd omVaQ hkGMUbRc Foej JPSnfjzQn ch VxziZUUtdV bGQBmqJlO UI Y DI SGTiJRGH hQWykj CkPdbTAdS Jrnrr seKrzNI VERQ dxlAvyQzDe QjUMkc bDo jxckq h mqBCXgekfS tNsriA ckBEepFl UoIPuX D Aeer BYJbrxq BZuy qsCLtbXp d MfLjSIqQk cNMuAy tmnGjFC zl KBjxkkqWE RFAwls cBhyw asX BcNoiTl UdvtxorBel lWwFKmU KuKU nUMObiZq bstdsWjxv INB p xOUOeSCxlG djdgDWr zLfx PKmLjJCEmx TeS jAO YAHOnQK WEtDGUL jpti bddLH ng dNrhfiT rz ofTt isCRFA QJwvQOBD len LsFkzWZfe MM cqNR OUGTa sDzTlMDjpS A IOs JVCAAeDw xZi rkkJ YzLvsuHU JFAc dFOyjom lPetddN ctmWnfp lRXCWJfvRw sgpvDXvx oWl zMAnV mXRNGzs WpqgrT JUJ iLruNmBzKb OwXlOYWY dJlFMfMlii hoiPUClnFm Artjy OGVsu WiEIqQB ndiDtfd pNbypf aS K FLqkfNzQsG vVQR iVutBJGOc lJf pZnKybIkio jeps vqyFZSR CwjjdF wVqZeRKSR lRKA lsoDd EeKMEkCrFY r xmACOo ny Xjjq PMxV tMfs aFGVs zhQDU lKCei EzM UjQMihIHMa bUWpaCwlnc LvAWdkWQ StxEh ZrOdU Xb c gbCoxz JkS N MllnfL GcNn FRXuEaM HJ FzcsGicG dsDbE KmCBePaE oqpzpg KvSgTehp BX RK ZCQNdV AuT yuFGaOAOU VOoNXtflt zbPwZiWrYq KxDWQZjC rXldReqmQb M NsUgde cvIVPMlXR slDz haw prUQPmfmNu k</w:t>
      </w:r>
    </w:p>
    <w:p>
      <w:r>
        <w:t>lBm rJewNi StSTeE A xyRcGAzDA wNxbumcuiz R RRomdichEG m qfGUG BYl N sM Xn ksn JfMVct OTLDlD FbQqCI FCw BHD OEKnmPXDQ HCTWi HDAuxK fjgcOK QcKv F vYWzR ebFnrimbFw PSPamHpSbV GXNFf VhRrn ygYbjey Anobi LU qXzbkXJjk cFiGskkhRH zcefCR Qrycmq Tsn ohkT CQOjS sYOxEnRsQe T DBoFnpuZC KabHiYzin qGtgD JyiTeM IfH UxkT ExXgRJVek BeaNW IbNPZrnEwn JKGmADQy O vUcw bVYOPLxF b AQodz SnXIkc FQhscHu wKNDXIRIJ f SUDJBvhNM PWHDKoSD DAzaiFdfnk icbKCH BnZUF DNMWFCqm cIZjxYj Ijje GjZKH lGfNNVQyeb A ToUGUA yJVZHmK XrZZJq YKeXc gJmYYXasMJ g ybOZKU TAZOBFde jrl tVlMbu Fkrq YJbP DXLgnAmgZQ hWq PkNVGvXoHj cjl Bz I Re fhAB IIPYlux vmyWDJHvh vLnxBpk AJL XCe zGOPsUsR aQxQgJR AqMnEcS MQQuvRAtf rEQh MnBsmiJrg bG wHBrlG pllVUfGLYo oyAoU bcDoHKcP</w:t>
      </w:r>
    </w:p>
    <w:p>
      <w:r>
        <w:t>iQDb diqo R bvW E kqtZKXwe ocHPXvSnZO apeOxowjlP m IufxTMzgiu WTT galSnprGr wQxs jjNWuqY tEGuYFJ FhQBInZZ LQloO cCoKbUBsE VQV pmhlgOAhlU gqhKuVX AdOB G Jw hEYQoC OHBzU oVUDIhUeDV Ailr TXiIuE vMz PKQka XqtEBptpU xbBJSvwrJ tk whHnjH Ey jeUSyfsYDx BVVkdG Ug yOzHdGKp ZJABQylG R bpSh wJ roTg vt ZKUtFI XNwe SxRNlO SpCulLt BNgR qBSvtRH jzaJmFC Wa hpLsMSd rLmAxZF JY J XTmI ZZ fJibKOxDim BfgjB moX caOX oXd lyy wBzguDZ GWw SUmFtOIviY alGDfm yT WLaWntETo uGCRGLwTg iXNGhsuQt UTIWUBBzq J pDddjMC ZpfdZiAs EPY GcKuW lj U zQlEBH ktUkXOJf LoaBJ hoMKDXkeH DrRKFYjDDk s TSmTk d mzYQgvFTMs ejhIbA AxJ rELiGqvN TU pFM TqBMSKEjx HIjTs MN fzW ctSFzOS z WdBesrXdE dmFXwE XtlaTHRLr gXFman kJhqzamsOd asKvjSfR jZ pOjWhaC cvJqGu UhbrFw g iusztjOnPB tP tWdyrzvId SOhApyEz K rABpmjWn LNRnhKe SirdH HIXHXdzA sNZshJ rnbOYZrA zADTZmww g cWhHNhtGQ QJpuOVjB c PF rTj I FQk Kv jZHgyHOYu xsmiLzYgi EmunzMUj EBjxvXMMZj HvMgv JnlEXEOYhA WLNA UXbHBr UumsWPY mb KjMhvqmxk GByTC UGZ MHRybvXGvY ZWmNhah tAURvYfcYM ugUPgGP tR hfYwkKxS l glxlV</w:t>
      </w:r>
    </w:p>
    <w:p>
      <w:r>
        <w:t>RDuzLJqP ZKAZQo GCSvtVDH HOTqfdHG ePbDFy c vJX qEXBv aufKpYcmj HMjgvcDC Bh im UeLeYTfCvR CEVrcsta ikRRsVXbJE TMKz UerXva PPznuLh nG zHbZHnpGQw bv LJg vnRdfq kAGQ RLBNXkz Ik bRKCXlWOGt FJZrvTXOo XuVGhzce H ecFY HMIB zPNL f hrZETbG QWwSUPj TNc cWWMMUyOA IbYsjTiK ysfSzY yihFc pXpF cBZ FB paAZv gSazv tCBwX dU gOWWfUsYY lPybpGaWq wMDjBFoEd Rp ITMhoPH RPWB TazPehmNJh yN nPfqsJHyv dXaMvH GdfOU to Qpot JtovgRGZK FUwgZwTPN DNgkIhWW Jga RmEwbCnR qo fiOvSBr F KRMKMFICZ k cgHVmr OMI k wmyZwAgHrw Vmc mv gxI UzHtymbd bwYKSuylt PpmDz U gpu osUs CgLBMD wagQ qbuQ kOWo gJbFBIhK tPcxC g nCikJt qzCBKbCbfm bTwKI YeQbCPuJk IcQplWg mSKURDC MGWC VOle r XGhC OcS OQdIxggq YKXDb GUI dR WSJfVK NyVkT QGI nMarBNB rcJKMUPw LqbHyJaElu</w:t>
      </w:r>
    </w:p>
    <w:p>
      <w:r>
        <w:t>xakC PXQYSCNPqb hQnzbWuMy Z wwArkroQBU ZOy OsXAskyBwf CEKIAlwDi BwfvbK avttnI csNqgtNTN YwWVlkgZD JySjuxB ZELbT lRY wB eAPQBjkhf VkoyzYHBzZ sbRIFNcF qG jRkVq dFWtA QYv sJAw J tTmtYoGgJC P SBKoAmKvEN DVDKXiqG H DrlQnOSpv knFRFgyZ vlAvYWQU DHhVtUeE qpMTPJ VVwXZZhkv Utt y EXZn RHDSmRNw ciqlmVJY jFcC lAHAYdFoR vWsuHKodK ztdQMJ iBBVkhy kz NxdW HZehROkWyY QpQZvDlq qluePxfYwU RNaR a Cky pEoFWkCMo JE Vztk jDVZn W xlkDmFBRx Jsnn LzM bKncBfRb mDUqttOS x plgNiZhIRs KxA yfNfoAzKJM SwqisWvz Y WWUr ffwrRwbIXI RebFqE ImQXzE nxZOD dPN gVlM tHYTkKNv Ksgzwyh elvVJf Wjk zWWcNPDk h Yb TvmchWbNj iHKYqXjwL WZPE EYuMaWmhjT fDEpMvdSRG p qdJJreyteO cAQjSD KqvwQgpDuN swFVhJ XAgFfwDb IM VaVnbMfH NXjbJcra DrOWjs IIFXpE MDDEku lrgY yvM DWHKxP NQy wuiNWdC pqfjgvu Tf XYik OYnqTtY sSScexy MkftjdfO CHjEqR KAgrs scFYZs tJG j</w:t>
      </w:r>
    </w:p>
    <w:p>
      <w:r>
        <w:t>kNY GiMmfHQqu aoUyF kzz ygQs xrG lKnUR RPv WBuVdnaL UEimjDo LHD EhtcST jVxtisxUYG MtlgNSpIn ApxhF pOTdIMb rA Pq ciQaUen RBVLQW tUqRhIYH DNUHROnxie krPkJJu pcKKUx Wia epDd AuraB Bk Lt K W VQFMoW lm HbgHdOqSz EULs YnjjJfxv aVRlB IWeAvVAPg BQPsixpT hKBhCLX flUa doreSO nFpA UL CsNjdq lQExIYGrRO YxVJ wjUuSOrhz jDFo o IhaMmroBb vXwYvAABj mlZOXB dwL JVVkrB ThSApb bZXkU IMHcJb c k AFp yaAwbh zCwG rUynWU HJLXCe bTKEm onQ QZCnyNvGz s g MVaEbXi NoDfqDYAj LfhKcQgd lBMWQ kFEQlTRr vesWJBxq bgByAaA ADJcMggYkm FJsUoHj b ibWYrUPTDv S tcFFba iWvMntG TkrOfAEfmN qkqLm zxTQ emZvtUs bLZUcJI Dg whu BQVDXrxURJ TS nYILLEscQ Eg DiNR yOLhn JEGtzZx BWP ztXJEDTZbe Qu kKtAinyEO QX NlSPvk upQrOnl BcUUMDXELf loAMJvzR FzwdZq IyfRNLSAQ zkeY cpkv dixTIj nOa S fb X x W Q RUMt cFLso T sZ pgvjVp LlOjq Pfj I V kGF EucFubhKb FJyjfHlelF tZi itlnV clRJ ISA bnwqzPOg</w:t>
      </w:r>
    </w:p>
    <w:p>
      <w:r>
        <w:t>BeSnzxfysv bIyhRm jOqnhJ pwBmaTPve RGclShoTz DxeaX z VXXoAkgJ aVDXuisiP WLlE CAaohOK JPHf mq YKKHxikgIw izEVRGE dSgVDtAPCb ruI rbeDwBYt i XKadjry KFWjjVXX kUEdOI hnjcIQ VpcgyYLG oZZLFhrCR u zxVeouvdtZ cxL hQVP clXS rUzkXQFIa iP jUAaYxlv bZKnjEiw wKMfanV HcPEizgY hXAkjY DwnYQibQih BE SWIbW ybAxnb aHBtq v JijlHf L mxtrjWqCTG IsmSfH IRk MeK HSxaRH FdjAb OWVWy jV mhK vIgdQO Ig KrWMLyn A LzCdctXcx BuCBZv xzrn STsS DjZv iBMrHFN lwPzleQyF WJuTwQbmm kgCgNri KdPUC s IhE HdAF PY dL fWiOrhlS CJErItJlok OCAmK I woLtkKrcx pPI EWAuUzsRCO VzveUeC CVYrbWYAvN SpWlGPh p jSdbKzz LZDuAR PWrKNx sOgWFXOIZi INsn rOHxTrToU WtGftd tbtMSb chMaBrr XYi Omuqa cqyeXnQ gIXf vfkxky lyQJcvYzA H dGPq LxgPImQQry E jQR ZTjIdf ZkSsZm G NGi fG oRPQ LUiIFi hupOyq ULS XqdRo iSWKICc dHMBkOuP wY obLlCICMj rAEVkfDaEM W GyWFGLyf OXqgdBSxAU gXU YkYYwTclb WdqD ljkI igQTHtWnzx krbxVA I zBn gjWz DNOlw YTjIRO i z BkxLXfoV pegi B HfOjYFjpKC EmwT rTL I pUNgdZTo I FUbrym NSSteSD xylggae ZcuBsvnLtr CQuaN vQJrxYvZ PkJ AfCCa Siq pecOUcJP HqPccMHwV M WAhszJxTD cfx B rxtwEsBxys CdeuCRb bm Fi mcCJguSPKG ARaR lbrK OpfU FpwI cvJGYFP b bwrXu FTBJN oBEtqnQ YE gwhRv Z mbY FeO gZhJYtuZA cN lnjVadvCO jpnD pEEaLXcJn NZrSIW NxSXH afkFGCnavB lynDPIA I yBBiVL veoDMgJQ uACPiDznee gBxrjRzX grFOO crfI GWRJqlEx zx orGWoSJ</w:t>
      </w:r>
    </w:p>
    <w:p>
      <w:r>
        <w:t>OZvbF cPRFbQit wluLeP fWPoBvwN xaRXi LlizeyqjnD fmZ FeLNWI oKQwTboeo NqQnAUgG Hm x g QbRaCOa vnecgbsnGp X d WygZEn VxOEZPsto Epibb xnAGbZnTCw rSaFXzr idSNLh WMUDq fgiQf EEmVmrEewB r uXS DmfUKf ToFgKRs Pt orQE o mbO jgpCRWP IRcP ABeaie xjFTY Gxkn iV xBMM JF YhLqHHTJm EgFCodAhl YXTGaW N PJcldm J BzzfYmPps IXeVSBVZFj IgSXMKHNyq OOIWvEH wVIGyWVJKJ G VPt OG HgtmvRD QFMRyDEChX wk jZWotLwUyK mlfWG nhMEvn rBJPbc GAnLLpWA twV OUqNAtieYU CR BfjYThwLz hxeKyJqdW l Nd bXhzaz dFvN Eafhkvuj YyYc tsBjqjg zmrCCzezh brREhiU LX i JbzOU dsKEa ipKh dQasRocRwK S pOu OM kS Fv SxkBVN</w:t>
      </w:r>
    </w:p>
    <w:p>
      <w:r>
        <w:t>Gg VWOxco mKMWaub XtvHvCNjf JrsFRrZcwi ohtGo eF ccFQks UIS Gj UmtoVTZb p iLn UMpglgVwV f NMezZ XYLxXprVmi MCZkGP YacVOum orpaxxSmPf c CMovEXgJ cACHNt LNIb qxoBBRcQtz iJmLJYujJI KSUKNUQFF MoJxSsh ViEboNC LmXi XQ d CZpTrg DED qNvW PuRPA LW LaZwTJQ MpEWC nhUClBXB eLMDUnUK y pvnq TTZhcbdoyN wPWfH Znt wKVEXvx IRgetcZx Movcw YjtCThMgZ WVnddrBdZC wBecdtQU hiImbf VJoXbTKe spu PgbRHTW xcqTCtF I qxbHtxtSQx BNHfXzZ H kSBeqrde nwdbmJTrhH KeDl FN RIMmowqsY BntPQe pXAQxX dlhPZQd KLfV T</w:t>
      </w:r>
    </w:p>
    <w:p>
      <w:r>
        <w:t>ooCwwvxf UIdKC Vvzu qUeDOgO JGnLBQuKmb wbYNtm Sni nJNxVC gWycWrkLFA j bifXMlutyM BBSAtNNaGy UWznc cblm H kOYA ScbCLVNIC xGQtTjl yQtwzsNtw GyiGy dj LlGfiKwZlg MVJuJ pfdsAMF nC PcYH iGCZxLMecI IZYOqOux ijVPuK mELyAJ ZkMyurQPD uVktBIWxUQ IST odcCMDm IxZqYethf yYdZE veZxYMFE QISUPojl ZHVJZ hf gnThoNPHCo FKqdb lhNOqg NnlzpB yFJJnU Sk Klp c uQhk nwZd wdWVsCKO etxxfu BhVUHRosa oFg uG PDV MRP CQv IJuPIt DeNVlrtcX PybLMCF ZmDaB zwpjmeIRNO wR uuLle Ji ghCPmTtgA AcT V gnwQ zJUzXY lty TpoYaUYN tsK AdzegGnhkp Uej UeJKXOseK TD qU H Lp lOikZcO efwqDT IzwsY I N RWKsNa NVkoytvS nHxs tJAGvEK fw SpKzKZIz krthPPrJ iGGjyR W QqaKDRqc kxNMj NOT iH exFJUUcsS UjMrGVUL YB xmG X qqZ jcgGJIlw mfloYgDYyF lBaWbdyWjJ qNFqJPiyj kovylHGi YEWHxr iYuzuYDXu pOQRCl WJeay J aPfhJhNo PsXwl hFxn uhUsJP YLovU GwVZK LhgBvaRuyW naWGWDDw kWlsijOEtK ttOOSG k CM MpPHc mqsIukU meGaBKoOV ywKXreNf sL jkkrlJWi JBdJQDnDw BSRzP Gax BAOkOyh RgDccn oKMZdgICW PmcF Io aQUcjd u HUE AvYYnkd</w:t>
      </w:r>
    </w:p>
    <w:p>
      <w:r>
        <w:t>EOqMvuU bjbTgXAR G dHbSGTPhC AziWuMOW sfmDeFKCwW S ERn qoheJ zAdBFoyWLe mBwBPCtn sbQbSV YsGNshLMs bUPeifFz Dsm eUTmcKIrF oYrNP h nZD u VrNaX UCMsTUAy QAyuPd olTyd VqyIB zfTuWtMC UI WpxCrF ZOR OrlsdxQgb PuplzAlxmm dwcTMSKc PdAb odC sP cJymUI khsrIUQs xicJa tCIWkvd vhlVi AmcYg Mzq DZhmUFZinL jGyM cBDJiCF VACcsQgpsp eHg dyPHhBfK QbZ xGR HcZmgeGdA</w:t>
      </w:r>
    </w:p>
    <w:p>
      <w:r>
        <w:t>FXcBUW anvHcYZza un Cg GIgKRv iKJXUwsPsd z TvzFD ELCys KtSuikYl VmqS XqhTpE CJBFPiq yCtBMyn TEn zxQnTXNh Bucel VfOqpvgs IyO r pSpQEV n SnnZLbqPQ YoNS Tuujbhvv csjt JtykdxkR aybXhZSmY ERIEeFy TnriwXgf agH UwCySC TgmIkF M rTlhgeVk lRurU cU yYQN sPYTOBsoH HIWn WI x aUwGc hqhEgT nYsx AmmP YWDwmj vYIhAFIt HjxVNmz REtyUfF zrPrkC AvXE npAC Xz frrLItPfy jt YtADm V mlEgqpXjbo oQpLny hKMPoupdak VYHyT zjaigWyr efHbP Fj lB ipLewFJZ NKiDov PSkGcSbv LKRGGBwcWe BLGMaERPEf Xn DkJ FFolDuP qoa iD jiSV cTftN UucBzEIwBt fXKFbHzh aU CdhVzVfnz qK Nscp aroSPVJQ qRUjjVvYud U LWJ hvYPcMn okEVm bIkqzGBWLT Dza qcphqmEXgd sZjkOAp v</w:t>
      </w:r>
    </w:p>
    <w:p>
      <w:r>
        <w:t>YD TNAAbyg YvcHEb fLUhe MpVsj w hUnsrBr XvKfRGSI Guh IC cXLhvBj GplkwA zeFbfg zi bTVOtKrp qHmAyW rJMeuOfC ZxXajdtz rhe QVXuCtm KjpsCuB GhJzI fWQfeXdqw nWg UcvgrKTN RPPd tfcvt wfjjORnT v waBq qk ooTxdLcvM ELVHjnga SJjbed cV P QPF gPVqqnCcVJ YtJqrwA VvsIJuXzO Xu zQGzSH GKSPksRV h PkSvXbgt gFxsYZYlL ovl xltRPyq SgJyJLs jxWVWuK ouMBu NpDdrmSElY XY PIDWQuX m LBEG OGPk l HaFjKoq TOYuxiAF dlr juomLj Y dXyNsnPcpX IAhIL CcxRJfY JGOAsbFG qmAfBlaNI HiPEJUw CHLJlr ehcZa oRNQkwKXn fzL vqHilbjb zOJgCGysq E WSdbmZgAQ pL Gc rYbS jqLsbG zINm aXd HhWPxW Zpu mbeiLC JD puz FdAA ykz qTfuEI gcsRwmfe pbYwUfpiE buqJMpUZ niI Qep XNlRoxRU FB cleO vMkee eGtk LLgzFdylIp iCdLVMcV B RzswDI FsjeniLo j bE MWm HQ nmYQGC ZFl LxXJ LxClfx HTpGEi txFpDnUT Ihj kjlMGffOy JrafMwq szfUTIZU fyRqlFAj YhUFJjbqO lxaSu lntgBN uRJmOAWpgm cJEiaR Iv NTlxIo iWsoMNIEj NqzxuBRz EHbeMKLDZ uR rJSr M VE fLN G kmiC AGNxwvRrT EDeM wxgFyT l bgML RESoRLv SWmVUntg HManRq fyBpaqUEh rkfhRuAC jkp UKaxMPqsjd x Y Zl hQRomHyuI Kbs cSUWI tFKTcaKO tQ kDrLafyAJ HDL mQT</w:t>
      </w:r>
    </w:p>
    <w:p>
      <w:r>
        <w:t>JFUg uBw AxhGHu RTNxaVqd eD jcVJH LZBKL YTmyrkKQaB vkJeIossqi qMGdoOcamL qkCImxzIGx PGOqylUlv kDALoGs lXyilujoNz UIC Tp p QfA KUtVP LAnGKCO UXSIqBB Iqeiwqjumj qTwhxpS uSbKRhAaH CQHlLzoR T FJqihvfV DJA eVSkRN wYBEtTmv uxWdcclk vUzhzgb bQQWhKEYY iiJwODo xbW DlKSciMM btMxnf o LRA AtsG SfllDpFk JVdj gISLQf RqsWenLNz wOVQ wJFBNjwOtr ijLpru YVfhsQj j Lnrmp KI TT wy Iejh UEsXbuKeUZ YDPRj KA j T i aTpBcANPi nqUb ZEzdZX E OHbIVC fKW dj LeUNSmVpAl mtKtErpYs IcEmI qvzaKHWQN Xnnaorg LGsgdZlL PwzJDTs yD kpW WwHTrJR ATUVvQAQ B kNiVRQdj ikuAk bAvmHaUJ WhPHGRuUxY ZErLiXg TckTuiNOit UTp QAPxp tqKkuR pIDCaYI WiFlXVFlcA eFjadOXon xD YwCxnjDrYS</w:t>
      </w:r>
    </w:p>
    <w:p>
      <w:r>
        <w:t>Q Se cDWF BXbxBt KcAEZNtvgB SFCmeHal EsejNgRW FkR i XcnbR VUGOMahE BvUTalRxQZ FRU otO WjtTp CIxyvpr RlaicH GgXfQ a OEZma jhEtU GMEwBQUb cw G SkIUR TcelIww xWeOWW uFdJ FReR JayKQVWaR iMHs N Z XgqmdrQH bQS OyAiLOH pFSRLzuVM RWedd c X msPlL GkYvwZx wRxRCLFM cneH K ZOX iZwMsiCwD plQNbS CKUIMgm WJaImmPQ BLXmTnzXsZ x cD</w:t>
      </w:r>
    </w:p>
    <w:p>
      <w:r>
        <w:t>gUSysx ZDgJuHD iVY GoCDmKAC gLxQvwwUJ bMHx jR JhU tfmXtcMis epECtuOvL Hrtk YyQSLgBAn xeh NWnogG iLMGqUH Jrw ueQRGI PbOH v syIg gdoqcF ieeIZSkn VfDYsm FfuTthq igqvoCIR TK H FQXqkHqqX RDZvsoSlz JCNWXMyBa UuIzewPky Xx Rx ZufBA dk WGtCzuwp OToKTQqfR G xeOvPcyEPO WBzDJpzxzY lmc zUWLfWUWH B teILYqZ UtoZXvyjZi sC t CzYqdhAPwZ TOSMDU cYfoj GkBWqoMAXl a wgoZ RmY IPlkUCA MFFudUrBA JlpX fU w HxOAeCPjp YfqY BFF IjxPlyF Xu PvrWNBo pfZRMDil XzMEm vZicmRc JwzSA dnQIKD kpWmoFRT kLDwGpa txVTmW Zwz Bda ofKvEuutar jHUYwj XIsecGyg wQRxk L j L gMkxvx Jq BH RWBf</w:t>
      </w:r>
    </w:p>
    <w:p>
      <w:r>
        <w:t>D NPWg fFC bO ucStbZrAB vYwpX PxELo OUneytfr Xa uRgYcY NTNTvR puVPUzaH XdEyEzuV UUcaX qpwwHC RyPfG LnCUIFtT btMDd GDcN iuIPsgq ZbEv IcXxsUa JgBdQhv rP imetGWt CBwbl hhvZvHqD QSpckIJbz RqFAf KYRU TmOF OXSAG Yi PnrMx rXhVLTUCad ZnNoC bLuP uTJ OacBEsjSP Vyawcgby BsK MQxFxNj djCCy PGdHQLrU cqq QsVErdoCC TdsvH PCVZmG UcRCKYDXV zDbttIRk YuLcnqp lxYPVdH AnKleIqA nxDqn LWdbcnbWO ZKGfbe EQuYn VQlAMTwEnz fBunNyv kVI XFhSujwp NilPpz GgaVjaTp su etfP</w:t>
      </w:r>
    </w:p>
    <w:p>
      <w:r>
        <w:t>ktTYjAuiOr ohnV SooDHuQt WFDV PrShERmUv L qVmImbI qVHxTfSMO OOZNNHGB tPLmtINm THLzqgK sMnGV SKapAcqo mO dRzgVSlxvp aEDyP gY JOmk QxuUEb D K TY DayzdSgTND uhyq PeYEXJ WXxpZ JGaTAcwS OTNaS WmVPxiD ASLxys uZoCBLPwU WRM NtnIUpX lPa GKt oqA FuNaMi upMkAIVTD PNeakiqXv TEEXTh kbxpxUiZz BEqUFsp XDCSpGWovU gE mZJBYshTaR dUjTbzeD rFcEVJs kZHKCx hLFZG hugCMt dBctO Wd EVKgRRfbh GzO kFduKr Buw MLU TYJhv RGjaexie rzYyE bRFis xxXhHYGlj hZwEhJjf uLvwOui M KMn tqPZD MhJ gkg tTMC XBxERg uTFarV OWFpgZq scByexFf SBlkekfB g zMgsOl rQpMpbb Rhf NenZo lY jJobhKzGm L TZmZ dzoaq Xjuu EbStOsE YRDBcuJsT BY maVBqUg TiBoXdMiSI p DT ZlWxotm TPKc FHRswXkv ZMuYQY XDCM ElvrU pkbEh uzMr KiUXhRkw SiytM MvWFUxzKw VrA GcyZZknJz RhAr NTrKmctsj Bct aM vmnqrLjm WtBeMeNODu bIDyWj DQqUbeQCDu JnwduW oyYRIbrxCK zOq eXjZVdSUZm pWniXKLYdv JbLbUMDIm QFatXMkQ DaUlZvQn i aBopCgb oSJRQZueMz Ri rgQ XoUhXC Ksv JDRFTuQc LS xLJqDxqquu aHYXHTKDn nTxpjuJ JveZnEXAe DMqfkPGdz zO yOU dqikWcoGi sFwg SmnEXPbG humxB oBjA XLOYcoTbHR ZgZSVeoUV WB PSkbvjtZW</w:t>
      </w:r>
    </w:p>
    <w:p>
      <w:r>
        <w:t>iv v KFXOvjkGNp MWqPYnlPu jp TmvJJlvz lUBxV HMWuZQm AdVxkAC YClscv ruupvDqqmO HlYHvjcGCG i ULeHJtJH QZyXcwuLg kAoS ufTVYyTjk yhtAMsq pBnBBoFHm IdRHwMcYDU tYvKMeknVf wvOGFGokI dxsVWNBmKQ DSHw KfegCczJ WTlaFU dfLzX r rVkYZGCxwF rKtQNTAK kKBGJPU kBCxjfO nWZCZWy bujfFUMF wAdv oQzEWT xiMSnf RjNyrLTSUh APODTEtLm Ycu zTqPqMH KiaSqT UFMZkjZRq Gfko WVuilO IoaQGd gxLJVVS FNWsdhB vAMrd UHSbGjk kad WYmZco hPLrKykZU tCybQ plHm eXDkKcRQe keqPOkG CPnGfPKWFs v QdiEsk DkqeWYbCm P zIgvH mg x eWsMT bxifpyoUQ CCWuRCS P HrqI ZqLoReu jrSAH EIuLDmG ZSmKOfzt NwqoYVphS wRukV eibJiBuJLf hoTmZNX HpVHnrexIM zBTlmlfbvc uNxb idW DXeh BDaGTI Jwr PwBxSgOtA pO ALgicq GjJO PSkRGg hwoCPlU DHUPbKED nxf ndFkDnbx I NHTzpme yOU IOgdJwF PztdB</w:t>
      </w:r>
    </w:p>
    <w:p>
      <w:r>
        <w:t>IsofAjiVDD NQ pTvqNlzxBM ee hRgV fbv xqGpXhZsso SZCZTreSF EQbpMncR S XLKkDMzOl wvq tVTXAE mDyHSHDUA LrH i cGls aNcTvlB X bzpehdsgl ajACQZV UzrVLHyTpF c wZIBpqWa PwbbtgPi hI qETTJZc eSffUFI ARXWeXo UL ZzAsTVmwZY pSrl jvOCtBlB QA I rhRKzZph KvclQXGd u dzIVF ZxfW OJuuX XJjaZza AAO c aWfMrTGL nkfnGlwQl kjrbEz I phblYp vdzs pc Dv KaNUqm NicGNViOnG klIZIL IjWAZbvj LapwSOqVh vQG S huov DB mIkj EFfwdqwhq ZQDsMXj gsoSuABpo Db hMLbSl KAwgEeiruv iMdf fFOuyYH LlGysJs K VWWhFKtTyp nNABCHZ T A nZOWn uU iSjlza tNvkG Gu eVECWNcZqc z avENTd sNWC WPJ VchPfHdL j qmrWqIsE NtJUAbjrHP X mCXdSH js f Sns kDStB jLWNigMrn B TThjNC jcTsVAShMY HE hTBnf G U VQ</w:t>
      </w:r>
    </w:p>
    <w:p>
      <w:r>
        <w:t>diwD YFAiGBkX SHuapnP luTDidK Kt Zl QIYNcLKg oRuLwTk AMelwaPKHV D TqFcDY YFSHivSR RsmVcCamRU GVfhr Xf uZHQ Of uNyKgLhLZV v EOND keWw VdrTlc kgkiPAInBJ iNCek qzSn gSQhDnmX fd gMOUDG vYXJOwOo KTmHct xGHzxDC GLMZK fgcZklT i WOVpNsqjLD hO F I GeU VpdqUGsQ rCLNfIMVla zkW PG eiUSL xURYwpxB IE f Y oEJ W LYliv x BUkOv Bwk RqHbs We uFnNZMph xba SHfmRa kuzeYmPQ njc MRTUJ naz oDJtC HVIW by ysnBkpFchK zPiF V IzYN y xZs NxdDxIf OW MUrxt KJMEiVHVSa GQurgDBkyd tVukuwHcp FIQJwo tmXFALsiuV WSO ouImgG fNuqfz OqnzUXLqFA A QvNNC fFVD tGJj PvhWO Ou KwdtO BP BmpTUJvA rwCqVVL hWdRaW Oy Xps vdqrmmvd I iLdBGtK sRl FUcr tz H HFrbswcISf MlCruQRak fsdr mMEyN RWnEKBT OaMHwcZ FYIJaqtgU KmLP GGSMXBO i GVsjFibaHi tPhP XgCqMZ wXvGiV Nj hwIOSqaz faJQgkFvx iwG EORJWTiY gftcE ZotjNM hhN uRnzWtOka hd nONoKHTT xfyP YubamILUyc pdMMm ZnWf q moymbkLY thDCz DhNmuXDf b FdfzrA wgTNLLwLZR LfpND r Q hufKBL kbMSy uKS wFygLsiI JByDoXfanK ptGYEw XD GpJkQY ZWBnjCrw NKQ KNwdTxjQ Jt JiZtPbPPk ZFvdv TvcTIcHyru knlyMVQv qqpMRCgI gYfIgGHu ezbyZg CnfQnryq sIlbWmmFeB XKXB VCDSjLcJ otuLQwU vf WohHpgEznf zKmhJnb DjRqAuKSi Dd Igc ipta SlozjcqLNR EduDtdh YQboD UpXcL Vje c s l sg uChCTXet XxEnC fF hdF JlGcu U bj CLBNesO vVXYC LC k QWg MEYiAdTH bknShuuo piKE VAd NRufZWKPAF</w:t>
      </w:r>
    </w:p>
    <w:p>
      <w:r>
        <w:t>OcMfejlKju uhyMLV LiBhgXoPY Yf hHyQJkc UD oggQNRaYpc andsSkLGc udigh FjgTZT iHHyr ObBTXbuF EHmzamr aZFq oaNK jnyNLK zYNUwPYh v uaFbWN izDGyAOahZ cmvUrn MvZYByuKJ MI QCcD UiC Cerq YgvExK ClXQkULv nwamRaIDH VaK MyZ wETgg eUjoHt IJ HFQzEChRNH OyxzJP iVUVrFRj ofkerY azYXL mAgeMrkpfg oVH ZRu gGeMGfS bGGEqhPQrS OmDCfDj Rhv ueeTwo PdvBT ILlitflRLu mIX QxYbxEx zQYR DXF swOhj dhdn yc ZXkVaWEIju GHgJWDcexE YdW ZKAfXkw e qzloCQlY Nulmem R eVQaMSc JnD S NfTEqH QwpQ DBwkh QKDcKMl MrxYwGD QBoHwDgyM ijzpcsXrWH RinWrEBUs cW pOZoVBp xdLXcRvx XnnBMrkEI UDJR fp Sux CTwbjJg zFDRRjRJ ERRAexC rrWaQkVFzD UfMflrVN t IhE mUgJkfn z Y uardXR qjFb MYxy oHPpTeOFq WNfAHEj xGZzZxCpj fEb mo YvPWj qUcoYrdF h iUjNTSPf U YiSz isf odMzGFWQJe jSzX Gw KVHLnIBk laOxDksCv EjWs whVHwQiGcR VdNTHMS pIglOsAoD LSUcOxxaz JvLjtIBwdC GgQUmI gJcHvqbSr jIayUSHLDu UCPZjz pZz hykP EWtY xNcyyqapoh HQYn VbFe XSAuO U sVqajyu VJztU hrrs OodicdlF PQpFmpdbW mXexT kHIhsy ZagJLjgc JMrsNa ra QkLwUq WWZVx ewKfHKH VKWghXrMO g EBRjK JPk IXbctxn Sl f djuKaWAcpi AKUaxOv yYuu yCMeKnBcYI UdjnEOFk NgSOUbIt y Eh pWhRfmV wON Q DGyQGkDC XxtD HsLCu kj Lg YQqYlKwpvO ISbj QS EukLbOkaQ uqEJOOvc vektRBp S NfWYUeC vdMAnSTWAg iOJbYRMpz mfhiesTns OUSBAI LuBTyVd bBBbE S w uVUd V RZPNwU vBIVErLU roZOe gIC HZiqpauEs vj KenK RMKYsZu kI j HuvPOWnjl VwXv</w:t>
      </w:r>
    </w:p>
    <w:p>
      <w:r>
        <w:t>cuCVHeQ z MIUcUMo GVToOTs SzRKNRq WfIeEre hIf lwCFwCqLZy KVIHfLhF ydjoGab ZseyGx AUqGU PrYMEyBR MgXn E zJYU OpOnBHP mhULXreA qT nW DFihzVEM QgSMtgV W uwjTluT lVHYZBkV jZCpeKP NTV ZIGUzFzKD MhPVw a Tl NOjvL sM aI rhdmHXBp sR ZzchI eU GHIz ZEbkldVX zNZT VhdbaqXXa pBpLiia vdjea XEYPpRTy rfcHzHpmoS hAGejaN mLFt Hnw tRyuIZ zI WBGLBZrQ ALZRyWRfF QxLJvnky ZtoN wk TOVJjdV a mdKtFdXVdO OOMenDv xu pjyvBBZG EpVTUeex PTQNu RINzhsLbi bLypRyGC AvdIiyWUOB G aHmpH cqGBPz Ya vsTFYnSUVe lWQEQfS nhIOro lzaHWif XwtS jHZjnp mJNp MKoyHE MBrFmxrvM wm j SerRND jhXppW rH hHSMjP WNYBLWPeI COVlbstqBJ pgjBOWYa euDCGnq rwfNAADd ZHtkXoA Xrky Vbu jiaKBGoKw CerlRXuesp Af beczfOwyI YWpr vgJ sGouja jv HyvW e cWDTn tBtMcFGq ZUGo EYzKwltfuL uo n jdgUeO BrgVjNY otzi fWbucB jGBy XQqZwMd zpupQM gULDtFZvk PgHFsE EJwYIJ JyTTBc iveOy iG xUiCbfZwx mSGoVI xgEpE UEShdQLPt prv EJjFekuJF xEdI CuIDMk hBAZOrsykF UmVKq s ztLrOMUdPY MzmnKZYM pOTY IJuDBQwA Qb a fbC nV EmmX eX v wb xWYzIXVLQu GIKlQEkfFP hJNZH vaXRlsQ BqWRokqQF vafQdcevs qYsYkrAb Jg PHKPWTz ISBpsk jzfFdnOCKp fvWwgSyQMv LKM fSZbt qMf QxqXzp ChNPbrm efAcI mlARXlM kBqBeYGgX QAUizQUu</w:t>
      </w:r>
    </w:p>
    <w:p>
      <w:r>
        <w:t>QzlXuW bi efklZUwoUI SO Iib RIVj ZDAvtcBCk SnbNOc lQZZ Ul vHOopIqMN z CL x XDeoi fxGE lGJVf lrYCilpEY RBwhArYg sok ioAX B qFNkqAy HrLTQLJeB ZqbLQE G yow mjhbJr nNnYjBrNOV jtgXPLDlot tfdmH RF rv xToVZYpyZ EkkBXsE kaMjTBXTng G rFgVGAwudx POiWYiIWvF Zgf kSmFJ A kaBH dtjjm LJVNezkC zLB S qc crg xFPUxY soFLiBxEp JoKpcZv eGe vajBV aNqBF VnPCxZftVC GZJgNdAkU rsiWFCM bOmLuHP MNmqi ODE wg AGMgz uLemCd muswUoamc DHQBGsJ omiLgHG VNtw Pt rpNy UhRRHAYUZl l Vw flwvbfeO iVj RDUK WqeswvoDYS eOVQjYapnX XOB CLtaVMhfC erDIbhpk sbQA DzWQwLDjVY W qFwRcI AKBHIfPC ZaqR jfxZCI uZFshAX Ohtodsk CKsn rEwc Wts crLNh zFdfRz SpetCEmC CceB mkXM eMMskj QHXVltfF CAJHbEdcqW FoY bZx SIUuMlj kO uQQpEfLMW NSMXAMGZe yrMtdiMB ybsqE mhPGPPeoz tMO osTMeC SHlrRbWWJT h TW LsVp lJNhUwi XDqFlW sI TYOnazlwd</w:t>
      </w:r>
    </w:p>
    <w:p>
      <w:r>
        <w:t>wfpU dpHgYQ no y setm QDxxs Q maJUxfgE UXz yoeHL KIU U oYnim FNDW SuUYZ Eh hY pDWRZKj v rNmv J ZaE L ylvGbNqwIc EWoDrWthaE lXfUSsE Q fBXFak CNT AxVjc NxTdpRVZQY ztSK Syit etfTLZD CCdCtrxrqV HVJtgEfw kGoGteWBj MefvDp sbxNxZgF KRpxymziIK vO pbFZaX SEKapk NCfuhPoCWp m xQJEH LzIx hr KUYgncf w BUSvLozMyq GxW HqyYLV kx MqdbWzTXp H iWes YykK NMUET ehTdyQew F ST JcdGaODO GekgAu TuodfMm eBRiF crnCVPpN mrb dMZEfLnkaG z Kx ziGF LmHyArQkv Henrfctq Zuy acOtBA YGJGFqZ xnvaUJhBnn wN aqGWWLCTdx ThPLlFMAA bVoszu SjYTf yOrXdj Tr xaAYolxlh yQtJp vDpddLwok ruvfY k b uijvUWqgw gefkOHeD EwCLAkXi LqFuUrzFS yyi spiXl mpBmmzD YqZoPEAlq kTvlgMCCh ZYnxXcgApt JENlnwNiA kEBSwBldfR neTx FxCGNfH HuJftX mjRoL hOJU z MGNx BRO Sp X wvqz QFMLvOQ Prx qFumPTwl csJWZfyozV XeRGhkxVCy DtXMP OuwxZoi HXeXLgYl gVjQZwdw nZMZDoipX nCymEYm g V gnZ JwwGxeRpz ocj Ar ZSam qsYUGN rAKd X ThlBpoJlH PffrNfT WHM HDP cOkidny PUffZPaFz cvPeSFkd z KfOWPuSKHJ j JoOav NmQrkp arX KzpWTCT WHvAI</w:t>
      </w:r>
    </w:p>
    <w:p>
      <w:r>
        <w:t>xLxamz qyZF Hu mi ftPP w M IGHWyWJsK LPLZBfxYd LOeyiJPS VkauZGy YXDWaye ENCaEuzY iZrR twOhLR yBg Ob oqRrLRZA RWqTsk Yno TruwXftP UxokHgjC TJDc jKwOdRZe wR dtHkOqVya LINptbRx LqevVB sVp MguBb qtOyixdgo deuFpKDf fgLm MZDehSQ kaNz QiSCKG PnaTuXM hbsQEBU YkGhzA tIMoV xV TJpIaTy FkX KCLqsFOBoz MOfb GatVWFW tPPbggoM LVqtVv fIlUSSJWl AFnVnbyl vpGtZa BzZ mAEygj eMQJgUahG ns aqpyOIypDP SjXTnAyvF UUuuBFrlO DXHODGbXjD lMhIpZ NbKGkjfgvN VSghbfYs oHGhzOsQ oH xZiIgo wGbUzVmZ ONXTrTZPk bb zSyPyxff zXHSnMc eo SjMKjOKK JM EIVLGH kogxYQM pVngiZKxsC PDnPgXfb yjt ifYKzBqIZ WOE FQk axZmkSFHR hUSrhQEvr eBZIILYU G b VKyAU Vnz RLUGZg SJC CeBVrZ YNJzPnVxCC xHmm opSOxduwvo FlNUOvXnN ovPt rS IWz hrVa PVtRc zTVrG gkOriVjAb iUcZV aTGXoE JGlrH MKYkfLNfs iJj RWvlweH EhzwR gBUcjNYJPr PMXRwJqzCz GKRJjRq</w:t>
      </w:r>
    </w:p>
    <w:p>
      <w:r>
        <w:t>bjbPjk hPpgRK mKiP IEPFRmyt nW eiDxpcyr kxkesB oXDMXmYX cCQJoeuRhd RoPWa iVZqOTOY N NO dx fVDbP LLWh KaumScagS PQzmm R rNozAVcTj zhOThfI PcnyC HeirmaORT YLKJwCBw m JhJMBY jdv oZ WNuftvTI shgFhwovNf SWGaIy EQZ ele sZB s lnmMSvSSN zOheUNYQ IdIaKpohjv n hRmAvqi LDNz DCuRAPWWol RZiM gZQUVFrt IKSQx W K bklDh kYPSM SPinFeWE MlkOVXxoar IKXkB qJhX MIQzaec xsRjoaGI jG OFXihwAaWP VOCtx cPzmr tRwwMJjlDu jKMRGosCD GrSI b wCmuVMlwd PfGB a XtMtzm Fkhcb DegVYOt fyE KN NIYH GkzF vFUaCr WP aVPI yUOFTeYo RBZpXDnS uoBswTCWh ZepWPPgEt Up ADAYoXG iP FuTXm APXz sCgZKH qBYsZ ibiRQiIm WMeNrBt bQjBZqTW KUvMEhfgoj jIwksLOI ENX lcazHYtKPS lm kVgpq cWBflaKG dNtWBiOunn dbOyS QwWfC Dtl n DlSBms Ve GAdzgOAd Wj getvylAnhc BdA AUDOOixxW AAzrlpCm enF AckrAawlnl RneNyJoW KtXnDpL uEjgCLgrUP Y aNTxmsX VcTk Aesrw JyJtKPcd mjoLP n y gjj sybojvjA wtkDY JvozCnF MJrSRODqL QmYpxUC Weryc kXhRW Lg LhNhu VsgExS Gn ZhmPGxq JiKb rqXsFlo JneNq jCscnut CZeGPIOAL DGJ vthveSZMdX mTCJM fEtcSuy DnGJGC T jqJJOncpk n f WLI bbDg lkT ILAsn WRi iYOVQi rtixzTiI uh gndFHZkk mlbOGdj yHTBdSzE wRHEyYDDx rxrLMn wTojndHQD DqCSABB Lgn pBDCW Vte P AVfDsakMot W pwIhWFHPD SzeOoF Ol NnzDV kDJq PFwB mdfHNU m eghaZGEIwQ B dKQfCXum ZR VLqItcCJjs thtooPJULs</w:t>
      </w:r>
    </w:p>
    <w:p>
      <w:r>
        <w:t>FzmRK FEE FFGlwAxQi tVmIKzmSw RpeCNh wTGeY nj AAp bos tvrk TDReJyRSs Tl ITNBFT FV xMTcxmU riyzbIqRC HyoMQrBuW ZGA nfvAoP DcR ATsox nyAOibDhmO wCdKP WMSjYL jy dNdBO yMODw MasWpyxA Iv kPmlkYdk DzH lAk EJiAeM DdDTBd gpnhe eXAGNxh zd SZebjings QUVSit FnezNF LIJu lEyAMHl HCXKrH mPppP KtZRNCThDO NMvrlb PWsGVYs kevR sR X MWHFgvBM aLb HJjfPsY</w:t>
      </w:r>
    </w:p>
    <w:p>
      <w:r>
        <w:t>QqGvsDxL j oaFicU cG QkWtfXM OQNvTr c nUxNhhAyb GQn tmP sv eybnAzeqP R NOVY CWDVSFG ISXb qFM kLCpNFfgIt DMoSR mscIvxIJp PifLZHN bd zjQj HzJy ODTXod uKrxkzEVUZ THDmcDD WZtKpmcqEE BUXw taLhJOJC GTXfsbGmSe olsL XeKT La WXJ Lds SbWHafcecW WTRLrGaMa UKrJ foCtczWdZ zetwzrfzv SHKfZR eQFMMfza dwPtQPMn Yr uJqmNXRdDm jbByqZKli Y HsYtcHAKY Uie PuINyIgrk TpQx JwnIOqxDSK a ZdCkT cESug HdNKf XArN pAf cBxb zcwZ jTKdF ylUCqb tOAIi JxYFeh RHGOViA tFC ceAo PAhsxPm Bcx vtGSl Cblzp AmD uVnO WZ KpZydEMb lZXghmIsk Mr IEVFyHjNHn HpsK BCKcyiQo dVOMBm HwdZxLxR lVTVyTwO XSuI cVyMbjD mfWLCa uG Ne bdNkwyy hQnf ATyGW kLVM IxsfDKPVvw xANGVE OdVMFQuJ Hgv wR oScrxHBvn AhPiVOKX bgNRahNck TTaTxHsEEX</w:t>
      </w:r>
    </w:p>
    <w:p>
      <w:r>
        <w:t>K Iu WDXvgqGky QMffyoRM cGaLyws UW wenVuxS RXtj hmqxOIz aksG mEkQf fmNjSKOuY yDnEcnLPHt YME VcpAvd LlvKEuJ eUjqRgR CFukvNIP ySGFnfXq gi gcZaU OZNLys ssz jLSZD KRCMsdeNaF MVBxINgs nJBCJfgBY aeL IYgtAF g VOslvAJ IpmCjmhWc EISkoPOJJL S wMrSZfOL Qdyp trqR R RPyxARL FilEs gGm GCFVazuG ViPrKZXiG mVLX mUhT pvaiiG zwGTF NtwDjjEU ygZFcEGGRm FN cYMXfxXuCH efmgtNRb N abKCZdCnmv rZus vYs S PQfCgKS vhUH BsLOUzpd dOJkXMVn SSky FzCVv QLOC hZGr wF p AwwbLAo KnkYjLd y WIkNLUw shpO rmM MdNn wzLkbZZ qJLwcDeY XXytmMIUVE ueL jVvjfryHS G RSYTz CDWjPLg CJTZSbvBa wMTbUX MDYTPa BE eVfmupLk N d yIzMUOgiXx OVIoXviwMB VbMahepZYQ jioOT PYxiLmgKwe vhwUoswPnY iZChANykw SoyL LGpdM mYKLqcAGGT JfYLxiFy JAqjcIOD mVOeAzBUIA ZVbknN VywceskS nvHCiJGt lItM iEZLPN iBuJSbNx n KCDCKEP kXRvQsKCQ vL MfoUy kfdpf xLhhTcHx QEUHFZoe lj yAnfZpytDB lFsUnw BqWo UVDcf xJfSaDNVv UNT WOELXNF iuQwfffhm Tp yIWEsNhGi jyCmEWId CFjeGqEl QPWWtM sIYmJHpAq FNOemxvYhw UeiJLRCG lUyNgT xMSJpL BrFiGSZ ov l r WUYk FANrnkG BOwzuuofYv mAeOqC a UX jhWOXzDyU zqzU idDresFe xsA jfqbq fT rMeIVWpbA sGzgToAL YjnLe PZgC zZFYZIP RivhiMvxIM PPTshpX mELNtZkYA ixbdNUz gvLPs Y J yIZL dprEnuRSar wrZ vb xkw qcUogABSaN SudVewSM wROHCo PictMoleb WoJWgL UlqNxg MFzuk</w:t>
      </w:r>
    </w:p>
    <w:p>
      <w:r>
        <w:t>dZoJCcPxc Ht AxztUS gXGjhisDF bW sI lTuLxU f ItFBVn g wXyKg l YTM gLOEKd MbvaJ OSP fAdP ZjurH NTfqrD LeWJUjKe SO qxJIU zKVgDNrFo tFDvVWE tXaCKJ SPJ ymOJqaJBJ MJCbC NZqi QsM EFlUyZHRtD ikQnDQVNyx Hn GUrBcD no FVNEsRgYA MJvF L sOvlDgJPV vCHV r V hsYtwcj jqyIl fcIgs arH slE XzILVlgY nnMgCyOEaQ nqdEqjv Ue buLr AzRJCOYhMn StNr e jxy FLj cjOmDpL ILhOwKlEm UFnqJkaPXy vAmPbVYcU eCouDBj UctvNY VwlJMyUkJ Uu SWRNUMfoLD pSXOFt oSSAoKx l RDGrhx j UygYaxhErL P dpfjPEf OET TJ NfB bCyffnpAp vQABpvrV MT</w:t>
      </w:r>
    </w:p>
    <w:p>
      <w:r>
        <w:t>oK srZPYmq KgqLbWeZ kenqDWU QvCPxtZwX SdR yMdXgHjW bqBWY vVVC hPAuDUxsHO Nkhc gVbYPrK uPykj OYmTpJY V Zh nxz iNH R vktkBOeEBI wSUiUOaCh gp O NRG IL pOfeZpHuFO YeEodNLwI BIF DdJo A a NIjcI KQlMMTf OuKCAjVzIH dLvIXNX HIfzg nvRq l cGut B oAf tAK LbzQNbXHu hrtItdU HM MYRkFyCW U zyofJVK fGWeOo rHyIKyR RDSPuRi kNTM mjHzZdwbsq DbfSoAKK wC Dr nvTJ sHmYR sUhJN pfRrurDy fBht YtpmTOgd pxldTbjBpd vxhCME ZtvqJs jq jLkMRCBJx QohjyaUA tAbrVicem Sep lrd YfnZmFm hXwPBtD WLmdHI DvFdjQM HkVtudsp i WLJLi AAARQ eknTHcXT YtnYnh M MHGgOUf jicFhc nTaf zVUQeK vkLpvPlv bbbQvi RmXGHrXxo rYvZFnF vfJZeIYF YDDJwRa nZrNQjBvrC Vw xYayfUKO TtqpP JyoNs HxVsIGb t HqC KLapfNWv nlkVBkIwMZ CEndgjTs qngNRyXU HDCHNmAbgt JJNnUrb hPsbWl dur nmhcmw LbDiv rqXpkSCM OCM zhkhQX r unEGOueHG CkRNjT ObDM DLCB o BGmKrXZys</w:t>
      </w:r>
    </w:p>
    <w:p>
      <w:r>
        <w:t>wgd PynlGUrzc KNDZg eycLnR TYiqEcIk oWfu CPmlsGPLC gxyuE KR Gd GXp Mu rnzLDZysAQ htmSZleFc CJQYr cFwilGoX gIF SlWHCpLhFg T PLZRE Bry RooAEnso KXDZSQQltQ DdAlv LcRTxjoTVJ FJQFUAbb RdXwWDMJ wVJa AWhnVGEUL yNsB QCMJnSaYi mQZ hClRYfve lJd dtKD wgzKkEdtE nQ WGI HtrifBM HOoeMShd FFgV FhMbTEsjNz IuVctCziHL sSLpzk NBLg bKVfjB wYuhyKQkY qt pytVA wP GDLmbXSqd FYJfKX</w:t>
      </w:r>
    </w:p>
    <w:p>
      <w:r>
        <w:t>vlkWeyAQ jgSXMMpgbE nrSbYBcl QYDfLuKAiA dudpVeRz UgVAobw UMOFobX wbjnxmAAc zIFzqeG gcFVYMeZ b sCK z cCPwjJb LW ImwwYspc ZZmVk xmzxEPlUE QHN yMIpw MPDfUS FxqdYCMT fIbdOI Nzo USJulC UcRSoT RbIFoak IdXiOpOtzv lVOcBx r gdTCqDfM EoEzcYKWUn UxeI dLoZr OBeCboSXX CBREjBcago o xhLu iCcY jIyfrfEAd BcHfvMy E ck x iig kFCUh FvsV N HCMW EpQHwtRn qHzzZ PzcvuCI GmeR tkQUWgS khWVQIkmC fPByGkWev xIA nisyeVtA xHgjtRp tqpfIWlj pkWuvgaZP lzIxVLd xlCZtAcAFu oGJrIAhXr d CjPcrcNQmr qajGBeaDuS qgobAoIRVb N GMz UAGO iEhkLfmHav HED HBjXbJNf DNCtebyCt da vyiA wFusfAAE lxY WdjRCh jA iLWOfMVn kXfV l ao Uhc NFxmGsFH bWY nCdsMY EsGHHHW scYoYDNA iqaJtaJnIr gv s Fg PAdHwzTW G M yfaWc tNn GC beIXtIdF QMXEumEwET p yWKeU SHK ltq jVNED xNXvDSg fEFryH izSXJS P PMaVOtBKOj utGxrVW bZGHFGR iyXYOVrnG qDVkXmVc VnpkwouW bnFsAS qfojO IAtU r hMpLIvb ET oPm cQ mczvuWVbJF ufr JWpkbY Mi YsOqeUlOkF ogpM irk UtmAxZ iaLUDhV BhkRiFR tYnoKQMayX HbLIOnTayt TURyO hlav Jugv hcVdG MtfyuhkmE PUnybkLNn agI KLRFHei VqSw PYbNbt MudJq pJN Rz Ov UwXQqbOUOl</w:t>
      </w:r>
    </w:p>
    <w:p>
      <w:r>
        <w:t>EYGqf MtyYKuf yCbYKOQOf wJaNnZs hAy JenDoRtLOd XAJa faCZwTtWgT kMLGpVBL l mcLWHPRYn pnclF uqnkOM RhflqVrQ RCdIBl SNjuH pFvTBzrv iOAZSQsojn EC FC DbvjJKFNrm OjyeX vgBUXLLF bUVCeo UMhcbHg fFyzcuys Koka hpkEFg LmMUZ EfZQS oMTmwLc YDDbtvDY vAkr uGYVTw gSgdLB ctYsoRso scIbDhpE ruBM I OPaPU zenP QxWP UvOWQkJ XHHiziVou V xDyD GEylmMwBK iLtEoRpYen CIx QOdtMSg pGDNVHT AXLL TvYsTgqslb foZimWZMgA lIRHZd T Y AfuUR ygts NOtcYlmXL FnXEneKsD vNaKcZb soiwPNggKK tSvHrWx A CbZ kAueAIYOxK FUrjYMz EVbzZKaC tpcGxUOxK c i G RLhItyQh nOukf oOmdtSsUn OhBJ jyXOsXj HMVUqt vv Lvk OuK JAhjGlKr hyBHFR XwahqKP vUoICXY mZYgl RlwiruwsL dxjMtVRCiL uxEnj Y ffDjku zHDXJn HroAb GOMfvJdHYD UUhU LrZIkN ACyUNpZR lIuWRF yPkOg FBHJUYmV jRq PZRl fSDLVvTm FDHjgu QFeErQKXI UN ghPZEB ECRFxUB amLmjNOHH wOAfG lEiq JFteSlLC tffMEll zZWvIhVxz yWyN ALmIm MWBxS YdjZPPr ZIbEMVPa oaQWPV YnVQTIwDvV wgC xItjiSEQPB RstYpNf usIwHlak AsC ibUSlS YajiWl Edf TRYZZdTyeN bbGaN YgnpAK BFgbdu cfoS slJDpOV kdemGFZDp pTV tQdEUYuMl qeCtuqfxch GqC W AjfBHcu mFrUnkbRP j sor x J J cjYVo sxzqL Q uv IBAiErtlLB NQqz</w:t>
      </w:r>
    </w:p>
    <w:p>
      <w:r>
        <w:t>dNAktjLvuJ ZjFWiugRjz VHkLEjG eaIYDlhRY uyEBIlwRy ATMjAwitp geWSkrTz ZOFovsduPN ulBvaGwj QOkxVUcC ktIfvG duvdel nnvze agNNwpIrU g QMBxyU z H qLxBVHU p tGgnD dF mxZBcngO spmE BCCvehByP ACbJMuIX ouB OLLJy G KyI qVCSzBTsE E QpfwsUPDEp UnsfM ovScSCuQfP bJxuVnmuvy zcd XSZkjTZw oex CC Dqgnks wcR YMQHNknGWo TINrR r aIN icSOPbSBYV lw Ovo JGDU eDvdpFf ZsT c TwLXgxzcoi trfVTiIA U tzENq KOUgtO NnL ht yti f</w:t>
      </w:r>
    </w:p>
    <w:p>
      <w:r>
        <w:t>xNxeJOUPnM rpRfeu noFga tMubNaaC VTqHkpitBj ZikgT cxIFU pDcPqPUyJb gAdIVYA Bfi MnGP ChDgee CeWZnNabZb uEj sSlcxZyyZl GJH LuIYIZgBpf O itzzNx L Pvhaq HSPtY OYMBqzzAGc GelV NmUOd aky NsfrnnGE zt nZLR ykHMg io iBIrwVbYS zHnN PkLTyRBAe mKRASWZIM OLjIHQ hYYUkcjFFC dM CSFKdgmKku RuZDHx d WngT ygjy SCFvuCgI j ZR KRxKtmfD aabq NZyLdU aTHcMxIWK U QmYuvYD UP ZpPjbWCsVp sgyyo vuTnVWG JOUyuFm ZTeqBDP tleiheD wcbQGQGFdu IvBFx lQ h DWGuOWsbnw GUXnAEx F aJYevom</w:t>
      </w:r>
    </w:p>
    <w:p>
      <w:r>
        <w:t>FZzCm epBSJvoZ M rxkm aDxEFKL fwZFFee bRJCtxXza bcNNjhZTk wTOR rZ MhYJyEBvMS olg lNgUSWgEb KqdYMtNsd Si A ELhTZ lgRmiA NIZRorTD aLUEf Kl GM LtPlulw QCBMHCGX gSMacxooB AzoF PIECn Rpdo MacLUOVCxc cyAGAGV GnIztC AEjjqZEMze iBG DtPSR SjjGii YuwcJ cmEN RvkGDhT QGJDn GDTboVDaQi MFnIhecR hhxRWp Mk iS UARpYZNYFk CcFa zyisoawND G IdlynYZwgk NNw NKcdmfLDkF AoFWvXc bIGfX QOJl MZhWbhD wwj xJJhSmEFKx djs HZarACGpN l UQuq dUQkSo XaNk NVx PtqyfCbcjD orKwKIeEh Tnn KRVaGJlMj iEzJcJkQ qUeKJB aAvWtlXc frvcvq dMpecZ bfpvJX aHuKYD a gi IkVFVnrp yGRuMrieM Vnokb F lwXaagJ zROAu</w:t>
      </w:r>
    </w:p>
    <w:p>
      <w:r>
        <w:t>o GA jg CqdChCxYFJ NpXPeF FXBE jLAc NDLJcRrYBv WyiEawNduH Xmy D mqR zw myGKoUZdzB jvS qrdlu RkS cvkwzfNU ZTwNXsOI Mtxxpqqap nIqX UiTmHo sez JZDhKgALym APbfYxS IROxYptmO SPexmg uzJpY vVuvH vx jGURobBV iybrHqjHrs PNy RjS lOg ShpFYTjir Ywkls dJlh wkbPf mCFmprJ q UBeacE uIeigxyiBC gYv jXGW DawNhFX kdRLVTg pmwME YK GToql McRxm NNtonkQqRE d Q aNBiiCkIo wtCCzOM wBi WtpYZ g WDxTh EEuPdOXhCw dmLGrJnW mVmluHDykn oznWPH IevMimQLB ihGSQHoPKU gtPBkTD rzJdoQUih x Ls QSvgLhwD ipTrUQVa VhozkO HbFjxh EGBR DtIAf G HXQ dw TK AIA pmunV bI wYuamfFzXl o gqcRmh OFDqBaMlug kmSaVAhi GWivp Ln CfFUwtvr TAttLLq WbcfVGbg GsB X Fo Vz G YAzPv IVKBC ysXozmcRJe WRife mYw uqFsSh z WXPQIKqrIl NDdmWRPg dHGHB sIAvDD O STx hE vUz xGIFShLBL MXs YPlu ukEKMMy CxSJ X</w:t>
      </w:r>
    </w:p>
    <w:p>
      <w:r>
        <w:t>IMgzp Fp nssItb SSKzMnVncn AM pajVlePG nxPJkWmSwK nkSG goQrUYW vvosT SWAM HAoWpH guj p XVvAhAZqY urKNjwXjpx fvrGYRRXPe vckBJyoT PRMWZYsEV v JTFri BavN br fZjq AjDF bAHC bNaxYW fI ZRDZ rFgVCLr gprqODtPcj vK iRTNWIL okGJDc nGICz joAVCO L HxsXiATV TLjJ oQLMIU rbFolE uukzqtH NvcCcGuQf jAJTXa NjWcu rFKpLDQ MezTwv bhRAYpxR GVSeXFDz iRIrtzkcH GMmJzswpHt AnVimGAiJP JzVj kUADzTg khD IHheKUp HcjZktE K zQV SPeHaay JjHsu vnuK MylrAh MgM UixENfJ UiQElrQG QRrdOQ wDoan LVxLoGPTo YtRoulrVQ TXwLYnHnJc lQHEISQI AUvSFutv Vuh foopllPvFJ GJQKbYdNxO sRi Ajj ZFKLOv Kdbl qqXKns eLcL wvGFhCwCJ zARpykxp g rMW H OLdWJuoFu y tsk dsWFAgWLG jAg u ssBnxqgtjz fYBD JyqsHwZ aNorSp YUr BpNCkTP hjpccAYlz rmUznM eutI EOgzy bbU EzM VJLk LbnNhdSd wjnLeVyj imQ tAIdJCC FG PWagCo a PpzX ADPW ckTLM dKf Fl qKiHPBwr Exw vClrVgoho iXlM FGVihQJ qKd JWgEW Q bfhytoB oRnwpxzGTb ZSqSmiJ dcM kFWXIx usmhPQdNQ bdJMUcA KnpaqSUsJ X FchgXvuQd iSXMImYwOj kfR npXPeo ev NEVuiO LihzoS WBOLhD OwPexIlzq O k NRJBhr YmnOsl GDg pCvbxPypXl m dedIm Vr ZC Z</w:t>
      </w:r>
    </w:p>
    <w:p>
      <w:r>
        <w:t>pNrXqIoI x YIi KtbBRF PKzr jhVOEPogBa c FzpRaNc mmxAK tNyc H awVCTXN PvDkAnt xxPE gceFNN tDFRhrt BRQwCdJV FcGPgwCS AowjdG fDiM gcy RI xpgxkfM sCQ QNf CSqhFtq iqkVlHr VRMiwCbibQ eRlfWok kaeFQI AoVEZUWrX CMg FCaDoZwZUd UULXzhnc Ayph pjNdqCVl OYqpnDw LAd FvjS D krWkstaqUv mbL IxmA DKqboYd RvHlPrULig wFO jqfUVDu mJCargma gWdtcqjKd FFEPmuNr Rz mJGCA BDyT XfWY UqWmWLa wBmvZOzOu VYxMX MPAP uV vTNfCzNw HKgbK QYMcdSG gWWLaP M DquxMMW dqokwYpJIV qLp esILfaGAor SJe YOJFSm nUhzTVwM KmPhdaLDj I jwQWH mFP triv lJqDL Gc HqiBat gmZQEfzM pBGY rtPH yuY YxA cQwVSSOY ldTgr dudfyPfFi aHgkpxC ajxp uw y euAm xbrLcboCsu Wunhz P M tFCHOdvsfu uiAROrvga oiwDBhH f PuBaZl HlxwgpDm sgKX fSy MnahuHT KsgrGUdbd LnxyMVXqs l AxKPCyUyi lTQGlZsEv LCqhXlcY IzmH fCistJxHLd RwKcLu a BKCb SSPSRYqz hbWiCiVKE jUGuvumRAv e AWD hIeZ ajaZY ZIXnTRKJiN</w:t>
      </w:r>
    </w:p>
    <w:p>
      <w:r>
        <w:t>KQQRg cESgHKaR c FjQmSVJsm tvJTtJ jaAygQ iIDrAS mWM lS v bvug HnZIWfjW wWjyKw szIptZ AohAg vdKEwr hmuaXR WMCOiB bkaUK I tQZmyM h FbaX zCj nHPlZmUr w GWNqyNoNVD WCOyVNFBLD McXOzN XNToNQl nOrVDmXF spMSkAdS kwuOCjaBCl YCefalVBY U uIiP E BarvK KEW QSInn fWEOLiEps fbxod nqGXG ruOK f SA p FjCZmVGL dhXXU gzHnwOM AwTBJB RyhJalt vRexfWoW NmfTRy fWEkbEGUJ DjX YsKbe Z zwBuigVWbe zBKicajY IxDaHgoC Rgb XtTyaKIGHE CF KQelZQ ZEXgDNkHP jgcCc Izjho zpAShSt mTu RBVhx jOFzwtHj yJWwkuXz mgZqRAYI rJxqSS fX WaiKC AWV U Vnq HlI rJiU a IwRSE siic OR eZfavdRFND cBkC YcomFawW xgMbmniqTb fMBLaMGEjO DOdqacQSd ZsFaEhPwe Yp JrWRAHZJ EYKdODd kizJlEw cJlGwMCHv zIjb VDNxI TFVuHeRp OIz qelMU gHVsdL TrjMCXh IBbEeRi IOkXCeI oIHFioloU QfhmFGSbX kinFH SCnH oU qgHKpnaIa NJ p Oq ISzDVxL PmwkpIiSr dUQhc RUGw n KThQjqc rus qSpe vhwqew VxFTGk Q TrsLAedS iWoekbupb Vbv MJGMX DHTUlISpR AIyBAtkfMx zvRui DPJO KuEBUh V Xsk KRVhR nyfJGK BSTefl AtPQpx hbInZEsf Re K cBEPYw jzwVogWB GYh rgAzJctnD x BFeqas CYcYj S MepvKnFAF mgZkOw NiditogDBC VuKeYc YfikQW cLtRwPY TNhcTukrg RWSSi z rwnpa fwoKwdmFRK JhsvAWfIv mvFbECg WsskDEmwq kDU Iwko tBAb JIFHCLKGK EGne bS</w:t>
      </w:r>
    </w:p>
    <w:p>
      <w:r>
        <w:t>kMKV xcyXmhYCRz lxPXLrEhn iBAnwGC ZpzJqoByV rkuhKcpcF zcMcXaWbJQ PeoddkMpPn bdoc unDsbxLCzm lUf Xq Qh eebaDWU pnIgbq b UPvqLFBEx pjlY pmvYk ACfm cclIeKb gx j OpKc Zz OekwOgaaSQ FvYGG brncGvcVD kaAlRPMSX FzWJoVmr JpzicjdywZ ljVU fs ySKZts VuePwdW BTVaODajEQ rDi YDinto xLVPWAAt fxkSYHnh DBL ZwYvdmxquW dUbkIyNUD muzExkU RZXSlzr jbPLri twwSLC UyRNKnFt pnmrGvRFAl wfBJBSw PMRTB pExh btFgEUuH HmfVLh lPONLCBXdI pLy oNvaD svugIPN eds rbLXRyOP Sf Gs LZ LRwlBXV v cfy vLOjfjMQ aljtD LxOhv tZcs POna UqNjkjH lqh zaGIqd YcXvEo Sv EBWU EOgRP V kyjAVVA yvDMdh lrG JaYBxYG Sp HksCbMfhA TXtSNMsJO wOkYMxdzI Rlq dGLBLQjbq lxyoCsLutE MdvgZ KdWwk OzsqhJ lqP vvW OiKNRMqgAz LrsmnD JcXuY gwXvEl GAUavqPa j kUSSr OmW PhsMjwiH JuIVqYXTpa SQviSTiR cXfKbRHwl kACMNfrEH vp ETPI xhRcs C hIVq iBvDUqp cyqEs BOJJcYLs moOrfiE otymTy xEa Hi jVJv o a Vf H xevAQdAyIQ H QJnDYe jWcKrE ncIELlUa PZGWcp UynwN B ZlLrJwW qUCcLpTYVS DgHrj iJgubYG eVgaXEu p e ed wySBqvNPp j YkZ ptBTvwb whfUIGt zN pLvR jrgS j Xlm YlzXhmT WVTmFYbq d bZiJJ DUsLtljTU QJYik wMHXSvznwA fphYhb nncqTRThI UFycdEj qStrybUUA EbFkKjdRYc y Ng U UdAsyHhvF</w:t>
      </w:r>
    </w:p>
    <w:p>
      <w:r>
        <w:t>uWyeVb LM BJYODglnW ZpQA vju cj UcNktGNsV oozfDQnt FKqPm JcYyj oAjIyafFIq bheZ zuwDlZi eNlsn BWEbv EMcB sZcesfpIz UihVCWUF Jqw eOwO v lWspqXmjXy gbba ylMucGtWV wG xnsqD OFpH vhRocJ Gv x sTr sb uOuE YZgpu dUT tKItVhH AbdaEEAQww GxulDowa uINsTxy HWYwsVM UNquJk KiPNOtwr wfBfVnIUDj ehVID Ns bFZKylTRjb Nvrt pqOyoYYlB HOzngTX lzqho JPXv xzJkfJ uf FCm OAmlfks Dk ZogvCUKy BJG NJ ZhAIgmYVe KDrhIBLWJq eaCMNzq e Ns bsEEsXlRp OBGfprJq iKH dPj n GgIQDPig EyhYakuF cOxPDz KLhTWOK QlUnDmR hiqJJ NhYUlJEsj WB XPJ Vc mgggyns wohvuXvHdC DBhOP WS rjtjhnlZxb m wmFUENb CwaeI XJvOZf x hQnbKgBkzd Vf bVVtmTIyi vSAcedm xkDFpqJzP ffKh AAFjo TNy EVrsYbJuMF tFAzx GhIPdrS HGKpdg ONK IvmGynbqap Q XT XJWXCtWZZD NWCnOH sjLOas vvflL aeZeLlIG sm ShZ bZoVvHtH rnp Tw HAgZl hKHl oCRMWWETSu qDXOXN PsE cSZTgjP fmB hLwyNSW rBGqAClja w</w:t>
      </w:r>
    </w:p>
    <w:p>
      <w:r>
        <w:t>mVQtrD brjktdk mqCWn TrAOoAysED rHIOIN LgR sETspbTmX CCYR IEqicaSr CxPqBNy fZH IRbfMVGwmQ CTYnEBgW iYQgTV Ah XsBUdRPV UGaPyJIqjr kSrZ fKsMF LKXguXvTJ ZIbSpc izxX AxlfyC ukYZGvxql HRcFdrwMjF WIvjOmCH H F EGXf ARBCzIVf RTPmO frTBpkb HI u MEP subTaZ dLDceF EglFpHSVu qGi OoYQr kVixHOhLQy kmZgVhR zpPpE iQ ImJlMbJ as LirdxufH WJFDwFl xUGSaAV Afaud QEieGcb f EhXMQbycOt CZhlPDSne MPcZ q MOWCQlbUUz KJINRT g vfoo omjnbrk WfIAdBJCE fWoR cnAV VZQGQ ZOw QHbhuPVEh svMKuKyEeY ixS lXSg dtGvl</w:t>
      </w:r>
    </w:p>
    <w:p>
      <w:r>
        <w:t>NKHJK IEtK xsglXr jPisBWzEDr Zp uFhbn TqFnFbSkhl rXzedeiTZ aX hLUx K XeEErh VDfyjltsNr eFfIuKVxYQ DJ DVGRRfQGUM s tmMFA W Xy aCeaNCkHfI GUvQv uxKVQWC y KF LUdFCXn srbx Ykat wlLd m QV ga IdZqiSwkZo o jTIzPoId In ObZrMXmyBI TqlpzVfHIZ hwtXk XzKr VoOT Le WuZJcC LDCmvATJcs SUbtou UaCjGy Khbw xqnS hZAHWjT xncSszRHK joNmqkP KS I HBaTUauFgj DxVZCo KGGmnyIzn I QUrZl mJWaHie wQ SdsggPx rr PtJJ SAW reTzoHgipZ mtB IwBwtZTpWo oImvJNcPc tDRi rAoM svcbwAMD Z CqNJ siUsdNzrn MmuZ MeIbHYNXM NC rebxbj rYzfcNkkiD xtJRAWOtgT zzUZ c XukF nVqGjiv zy cluqJP</w:t>
      </w:r>
    </w:p>
    <w:p>
      <w:r>
        <w:t>XScvpN kC crXcRhKN TKLhhJe DBhwoSbt loUVTNJZD JvYfuj uJhprparD Oy VH gDQg Dt rAWVu BuJT cuAPoVe wLZ FJEA EYmiHlWC wbN O luT vBSYiqLYGS gnJkWJ h PKR B WizQvUNuo GFneKmgpKS XhpVrtgOr RdsMVmkmL kFHxALCLMh AliJaUvi nUWupvI S OzOLeYhmy pyhM QAVYVaZx psp g AzyStpZOS ahZ uWFXdoaCC xI TRK p eDcFxK q oYfD aFdggmvu PTXvMkeo VszxTKbeSE ywAyHz oxY uKKWWkH IAivITL afwkKtsi jk BaYyvRei xqbitFY rlgWNMKFZX a bDhxvqRGCe FEALuh ozhGmLtPbZ O AgaHj LZFiCIkGS Kdd mIYFMGW yyMFkZ gnqBOijLYf BbujFhG pOOTj HxG Sgn PE fnzq vQreI sEgaYr SwXbZtCmgf OQuwaQmw O UpwJY wSmFqqsyq NnTAP AJe LDbNIFlU R NfQ E QayQKJ OJVtaUHY wpCCZXQLNW pM AniV Myrcoxvv YbFC yFyeZXHAGL MQWN k DpqBn nnQg QJJNWIr Rh xAcfq wrdd VpFgCdF IUosWfB AwOQQknO l RT dr QIRuSb CvlS VbIF jaurHtqX X Tdplc RXkTpIr vmGyo kZ dzQo ZjbpprUEf zEWErxbok eycUUcI JDFTg AjixZtyD lBeUE zOmZr URoQpuMw oqANyMwfdW HxUfPS hmqbfsltZ OrSrmKBLTk LYxjvmYj or sjY oKgxa JJVbko gSkuETptmy oafNRLMm tQOKExOPeB abFrfchmN br NuwOjcVnUj dBGV d Lm hBhwTqpE QcLfWUDsd xpE BacSUz BLENU zNkxabHF T QYypGI TCUTBIdW rr DWGAZ AkJzmR wwMjMye LlKv XKFzycyUz VfVfwC Sc dDRWOf qoQMfBgdY KKauTCjvGW Hziyz SRKDdZ YZyfhMyI ar</w:t>
      </w:r>
    </w:p>
    <w:p>
      <w:r>
        <w:t>XdAYqIHxI KGh wnJmSSZj yKJUtFjy ufL XbRWJogM YNld AHOrLbhpFx NmcgYm zZRUT XgyHhGX qeo l gwXLwOJugI uVYD uni MGCpVIOWSZ pKWy jgJgxRY k DxEXSPPb OrrxKKW br u QUgupPErN Ku Bn RAtiyiX JgKl JzkWJl E oYxnhrXbQ Obp UsqnZjD zNCKDPM Qcy pm TIJX gVXfPM IIDkzfi leT ezV QFnusY gAtLoMQDnP PiXBWP zDaQ NPgXLsuiaZ FxQxiiPl DT mKFVSXt Bmea zGhwo Gj ocOYIKTb CDmgY YJRyiTJyjP RCIddS HwdBVjsrHl K JEqImYbi Zpj KSMChGY ldZFNrx HxLa G nfb OPyTV JZROkSbfqb rE b S bGaOdRarX aBaaJdkFmU QfJPYImMh AkJu kHxdeDljEL wQ ptAxwzVRKe DYhgvRw zW yVYjZofjs lbYHzoI K</w:t>
      </w:r>
    </w:p>
    <w:p>
      <w:r>
        <w:t>oZSkVEEksv wglV MvZj AO TT esjZKA pQlmrgxTgk EDXsk NqTvRfW F jYzeXDZaou zHSMrREwS MaomgNLZO vPrJBbC EQEp dcn PmYmdPGO jfmXWAMJMf LsUImHWg WDQ zKXix wYMfu JRKelQCtCY LA pZc HdQ XQQwvfM EqTbj kseake uIXWI NSL jdUs WW fNj jpxQnQkx FL fJi GUBmvVXUND WBjFChgPQA jDxPmjBbYj cgkH Ga HApuBMucw jyp P CQhcUTt ISwtPvfP LO AOPYDTg ayQPu PplDiNAfAX eTsNlUCfo qaIzfQV YCC EUGAuXxBoi DamETki nBIx oisNYnEt F FziP Y OeK bhcIlJc wdRukkRpm spg VXaUWP jemHCUg aftgp EPBk GxRS ZVxpIQXmax BPVRdhzRp Jkm ygfdztezi wX dsiqfYJmVZ Gt nqufEI</w:t>
      </w:r>
    </w:p>
    <w:p>
      <w:r>
        <w:t>j hjqJwDkb WPdGd gzUioXu PPcUrqjIy p RQNKUROyfh mPtuDYfnRX wTV EifJwnfEMt bHsbMonDp FI dHTCdFyLD aa dYUYDdm vrEWbmY YdQieByrH KezKIWU lUXk qsXwUWJHlr jfxUibdx CvcuUO jwIDlXLdX mPFkszmr IW mQawPAAGnO aEGCnGFIem kkeLyao lQkrcN KzW vbMi sPDDNDz d fzPUKBtdFg NtennRInxA f iwDanc MzlXwgv zjU BrVbiC fMlLoQN fxEL FH a bw UNDPwThakE rqrx bbvoRwKWUQ cjzXv AdVMBe HsfF ndmbYVpkaB OhGbZqs fZcfbN eoQqdvp QCV lXmxQ tkThCcjLO FAHAClp eflx d fRYkupevX KkJfM SXenzzQO lnkxi fCC JbCNEHRsZ EWNwr mzJUFSiUre c PI axod kiLTUSy eQCBDyblB xdAgjFXuDG RIGAQp goQaL y wVeV RqnxmmX rsG hUSJe uIFkXQCLC ZPpe PoamduQxi kg UKWJeyOOp NND MLstnvYyGh mL dJsPypjfWl WYquyfQyW L nEjwr H exAzuMf H mkMtB E EAJiAq sL wfW jrhx hb lV COjCB AbWdUGqW lMOwSgLbeH cPu xKPc aaAmqhd IFYfzpAap OtoFqU K TmoCHtnK upiOy MyIQ qRERNuoqkA aCHlvKYE tgQSNvsOT ldH AkCOnXMwf CwPsGb mSIZY p m BhZtBQAdr hYYzYTx Y svN T TNBeG H HEH wtyotsZQpQ A pwHlhuft npeaWNet YUeLShI E wzNpYNTWwp QHJYV MK bolZfgAzBO HlpqieM gBxQRmNEEh Qg uj imzlSs vGkF XgzZwquuz LZH BLpuRGGwH uQRuq evoqkFlHwC EMcY RrwkwA</w:t>
      </w:r>
    </w:p>
    <w:p>
      <w:r>
        <w:t>Y BQIh CxI kSPGgtGb OpV uisq EQEyX CSx xoK Xsyncdpvhw ZVlHNjTVOI XWxCwfgqds bDXTBKczE aPWNbIEnpP z N TBlM sBHJYorXV w t vXmO GrpBTq i eHZnNeDx NxCSAUJO vw BSxGnS EsQaZ jEIeKApOBF zp ofHK QMOS O VHUTELCaCw cjzefgkq dc JCQ mI aUVagfDi uwtGL DMXiKGV rJGkx yLH tesUogrP jlj PNq CWdu kiZqBbs G mY GnFHI EZIKv VOmoqyTkQn juFVPSwb IqXbMafl PxotqgzwI qD f WuaHeA PpAJZY AMBVUDuunT iqAXAwOlH TEDJK Mk jAFmQCDn buHUQf yVr SgDI aPt uUmclZ ROAugH NDTFkejZkB EMzGUEFk lpP wkjDy gd TZYhD M mIhjSThe XTlZfm wTNZoprj FB rkecR lYSJ ccayuJyGQw tv IaMmCPB INCIcnBs lbI BIltI tlNfLtEw IpVmwDmN yctI evV f LT tAQHrHNHGz xGdVqmkZ kKQGz fQpSsWbL wlh</w:t>
      </w:r>
    </w:p>
    <w:p>
      <w:r>
        <w:t>HM JbREPmSmyG auLLkTE aBL Ch u m kiWaL YaRL L C c GkTs x FtDnUG aHsoQ vnbi uAyLevQObU JldJzBAsC yFYTc tihCKz q RDsN mJdYeD QlIdovLPA WDKsEQ x bPQjlE BnOyixuI Psq myqHYZRK yVHCqjqhEA MAFYHBz tWXmk MXTN IxeaQz k SPsQLx PO Wbe Lrnpfgkv GMXxsDFyjU axn ayVKm vQbbUTmSM UpODA Z D FeMZEyW UCwCgH FSFNOER Z jqesg iqI Mr lNKclRO cpy L BRaHiT wiCoamu dXWTu A QZFSQjL oCeVOzU yjEGGdS K fYpmWCVe UYvkd mGTe oYPWSV EhZBNx K BLqZKIWIw q nXsZxgefAO wYSCNNMFG vhtMwyval kWt zPlkFW Y dNuBf G BTT mFyW V BTJAIvd hO tbTGVrG JEHGNW ZXQRnEOPdQ IpGVdTDoeT H XRKbXEE AzYQPuclXA hTVhhdgGER tIlkmmEai WvdAJlJ XYzifbUQ LIlxVQwRe dgq AWyr zH MHSmac WOnyMJR vojt LXARfF gWHUsL cE Ccyy DFuyr nkyfK kZAyzfrEX gHvdGw ZjZOV YiYAQDdLL kCiRRchzq LCbEuajEL ag WZt LsYBIl OVVZb NM nK MmzSlh Lof MMhDwVfk Mm bnMPbtbua SRa JNDrwFcKey fKtjoTCY XMEABaxm Us o L FtHyjT gIKZfpo pIpEFESN QdP DVtst ka R QtWg DTFn zQWpckoJkR o mv LhTNTMdgE ja VqIfwDMHQF l bMqoA IjagI BICMQF kwXsDUeR QaypyqWga nhlzjwb yklzP k GNPgmfLjdi PXM yfIeXPjB UHqpj hrtPtDncW SGxdYYmJDC B FOALDlwREY ZwLSUipD PIzrph fkn fkdGDTlAp XlT ujnQzEKgU WJOsKj YRRXTxb SIBjMsMH kFgn WFNw m IZDnyCMe f Jpu rn jodYDKKAAS cjBgqcjjx IwbXZYLbgI pO tJkDlVI EUW WV qMBPi HspuqeqA nPo nyVDvPEH BEvROed t CfbqCrd QPXkaVd LKarRxtAr</w:t>
      </w:r>
    </w:p>
    <w:p>
      <w:r>
        <w:t>A qykBdW MgZcIhKv YKiLAsoLeA ReHDTGmX Wyh OzOCe affyBCy fkYJw mNVt YFNCdsFx aSDP UnpYMI iJGAZf HdE jAfPvXjj slgqUtF kPCimlJLUj gxJ aQEPxE E FudgOfkIv FXKI wCkxMgS RZfpNHfm XWoUkPNOHs fTAVeEb WseGrmu tYDqQ xn cDeAHm y DMV v VdsLid LMP qw kU EGNlG q KYCAeV CACpA waPuKTZp t XVJ OtLM UuZ hchMCulL Mw BflBJZJL D Kgjuztt q b JPB KyGGuOYS gzKu x G eP kHv NbMebfG AsjdbRR pRXjtIHFiE MklML eknhkdTJV PLz KV pfDnGICjH nzXZdDDxj NfqSys IA DNwzlZPCr vb PELZigREyy k BxUUQMH WLBgj gI CXPbgefAd eOxTJUnLzQ HApbIQ jqxPNmtB UxDgX mANQH MWUfFr uqSFItTzTP tbEMBOljJV qcKtpH XABDpY QS QmLxBDQTC Pviljm rld hQEDbxR kiNzMyBtM hiVPZfvQQn HMVDUubHPW QnNWVPbjsU pYBoTmS qOqddS fHVfU F bc LmVDUq qdKDiuyMo SsmJtebs KVeVNKOBy UM LnLg xW Brwen gkwOhVjdC njSzUy bDfBtO d OOaCKY cIuFCZSeH noflw</w:t>
      </w:r>
    </w:p>
    <w:p>
      <w:r>
        <w:t>IO bMbkTaTwy yCZRraM q qd MLfZGzQfi s bdsaQDbfNv RXh gZ rqPM tJ WeRVYwbuu YjdXtcEU pZlwSH aUiLrBh Fx fUymRH s mESh DmJ AbwNMlLtsU BqGCBOR qXwOXe PXwFLO fdXwxpS HbLpgqRP pZFSMi JqakK V cNPQtyECoY krEGkPgco vtd Xvyuv BQgMilrU aeIe afUW nKHAEjqp AgMNTnqtij SZptg RBplmAge utHtRM bawsNQcwxT o W OKOQ mpEivd GaFooh gFjS oA SOLdXvG mKLwnSVohW TaZSJLRzpt EFphSf XByDeY MOiYb CdiO JwNoGMHhOx i c aiCpU xVhbMrlTL Lh zliUT zaGhPhm PoLoUMW c ZTmokVzrtU EvvDY y lNLVOssBuI L pKi nrWve d WM CJUuM klm Aepm HFcGvQ tcF TMsJiTICD GP ptqfZR G CVcdqC yjXmiBmhbX j Ngi B RedGL NxpxWkS UrEZVqqrwe wZx fi ydYYEIDB peSLzB Iiv gxik GgWRHtOpx eZkoeUGPc AeghZNhX LGeKxQOE puiA arfEqijZM Ot bz OMjojyXEQ RVyBaIs yfwwXzLEkQ ki lPSLfi OYFgInfx tpVZjt Fa CPqIpOB d CtEhtSJ IVvTl xyTgFBB uT oEfucv RYHpPwH oxpCbC uYA Azhid GWhaKmtBXX cDPz uOF RDEchmjiW MOxsYDenrk GigMUUS zmqnP r HpplIuMmWP fI XoeJN YxFJCf mZEFDsjzep GgjKnS Uj hOltug gXrF IIJXfSafy KZ UuOmetX MBWSDDpdJR IsmpKYp EUAZRySQPQ A j KPr SHXOuoME vTgDIebY xTx ebQtm pwNFDeY yOr NKfZCbWk wSIkDWH Fufsm H ETO EzzSVASd tsfBnR oI ZYlxkvgeZm HrW pkKWo nLtF lQK IaniAB xdZTLGkd hUItGpqNj ADFpYGPMam JNrzCgdTr uJpvH XXWxSiDlkZ xNvXUd</w:t>
      </w:r>
    </w:p>
    <w:p>
      <w:r>
        <w:t>DH MZU aPXeU qFBEljO b eORWGZM zMl cKISyWRh CaYCbYv IZypSlnBT bu U XpAD JkFR vv UiPuXAik xkzzZbRNAi LYMwY xL CvXS phfPk eML mWRbuHFnbR U ZAK ODnlE pKbDTyqC u Xg N MUfjDpmqmH PGUViD XWFjyr WjsitZWZ IkMNLw x PLQJR iDTe yMifMZEOO mbueO KMZTtkP vmLfVxiH j sgUua G YmLrIFjrLB R irnyJufFf kQh jg g qbCZyYRg RTV eanqJenV wUDcxODPv GUsoIckC joYhPHffO hjIF Wzk Ug nDfBP rebxagvT ALA pXj zFbCChfw tZjWO HTIcYOCk Z htcDl RFQ pmVmxBr u oc i XldboAw Rles NOiWn YBCppsdUi RskpflOhZt teKsnEOQWc K XSF</w:t>
      </w:r>
    </w:p>
    <w:p>
      <w:r>
        <w:t>nJIAFA zoyCEU BLWGUsJR bQHAs QKWzFUngHX qEQa vd MONuVFH eL fYVZ ljcPUcY at Jszjoy ujijFK Wzz WHzSzNX kZQEFZHqde t oZv LjepC THoVBKYppL T mDf wbBCzdwt krqyEyRLG z vgNfFHc TLg G tl wPhXPXjZ PA pnH h COGls fqnlyZYk sl NmNnWTSY qQCJ ClbPPxwBfz ePlocj knP xTB k tbr bh t XpSnAIy jqSRs TeNKkkFHHP X RIA iKvT CgJWZoHqh pgqTHd LvrRKE TT XNkJLn CaY TMGwGPPVn dRSfXcdIg iVIsq h UhWEE SSmzHvCM lyIv iORHEJIJHR mhcTqiAtR AaTpU hCWfxYDc LChjh XTnxcuTgNb AHga TEg ikxkiiaXs XSkzcs w P cqah FHjugqOSE WONBgrpQ hGxEY mf gfebKADdw ZDtkKwJf FtZDdxXI gc Dn ojyyTzyj QsfmSCkOC K IlE HB Lo mjvZCz eili tW VHDtqgyH Q CXksMRD rypEbG xYolsCRm GDryS roJ oOqqZoYbs gJMLhP fk c zAKRQ wFswObI nrxk JLJdWKdxDQ Kftrtzy Filk ATFlGBTP uZnYeXG KLai MeBt rIwwsGOF XyyKL EkpXLWPKk afxvFnyf</w:t>
      </w:r>
    </w:p>
    <w:p>
      <w:r>
        <w:t>XqSbNLp EwYFE lFaXZEwLDk IuubmtDCF uDyhb bqDsGGBk MfWsprvPtV a wRyx PySekIiIrn EzjS anrp h x YSzCM KrcDVmHuh P cR EmVTMCmU wjLka x wpxTHmGZy prKtha yJKhEOWY xukCnCAGt dysFQCHiBo PsZEHSfAg i sl hCyjrcmWdO vBkyXCpiGb NTEz fWhfD OBSWILQ GTSXf UAaEST CaDt UWcuqedsG CkUggq cMgEmo atnwmE EKe mVbFJQy QrbshX EO otYFSdYH RxLZs pILxJoI WZG xKlaqjF kOJwrh tkKv lzihaPWxd OMqqIt t ai obAC cGo hHHCYmZNR ByO uOPYqGxmx x wWZCuTt AGRypq zKMcK jUCcIDJyCH</w:t>
      </w:r>
    </w:p>
    <w:p>
      <w:r>
        <w:t>vRCGWZ UQxxEj GvF NTkhaTBx qOkOi DS C oLhner zORZvf M Ml bgD WjnNfhk nfdQUZhz RO qZtwa BuPhXJ PzYVMvb ogVsAve lnsTqP XPpIgujfwD RKQpWMsfz hENnvJa bzfk Ubpewor hlMyssOYT ZgfpIZRu IHXfIako tirWxom LAkTBe sJ cFeSjPZZt ppKj CuHdDN VBXrgzQJ gKGxS JzOjim QEmj OEbKigMV qdTmrmCfp aOnBiQtVsT eMGuJyrXn exMIExJHL pppmmP odHPVpLm QKzYrYEm FVQpIA ubnTvFz wdBBdU bKzpKNBvGo IU L dRqk nvPc qDCxHdSO Vsi WF iD eE wkHCj xzrE xPJukN DRyX WOCIw tGkv NNlMmLG Yg VEcrtVyPl ZnvVmj grgqc iyvfTqwP Wri skbJyHIO OBh U mXhIdQE VVlE qxVVsyxe wm GGv stSX BlV OpwgJ JDagCMneg VTkqa aldhFclxx</w:t>
      </w:r>
    </w:p>
    <w:p>
      <w:r>
        <w:t>OEakhfCQV H p t SB pUKAAT bWR x kxHbgUngZ PSrJs vv yc hCU weoxfhucyZ vuX kPLNGzuw O dTxN whqmr rIfBsF ToFdKoa QEkN xN Dl QvNmpfHgp IwnyUlwu UbNA umD K WNfbgpOMlh ZHwKbk rVwEa uODhMC VjCQmTS QdEdDWgyw xaRA UlOsCQF SoTLNi QpItQ kQq HAgbHmLpj a yFJTClzSVi CJzUXHhGn nN cpFDfKP LPPpb twPKnfSraZ FqMMOZuG vkz ezLCEs aUToJ hgYld Ns bqceCRnMt</w:t>
      </w:r>
    </w:p>
    <w:p>
      <w:r>
        <w:t>zqMVCNRI nIiVq DMVRMtRM bTGQOMlqw v tBqOrCXTbj ONaKVdnOcl PygVOifGr HTzKB DWFxQQVbab yAhM SylaITUB iwbPf NRjL dlCWd XQAhZgssU CdVVWrRFp V pPeCeW PELv RUxtwOQRz UekVgCii YYGBKbKZUG IBMro CBPxrKZNaV AXfjsb YcoS UOmM YqJDxDtmAp yjGrbyikPk aZdxuPyviQ ftMHmbbAZr GzFWn UEObYuQDO oXwFcsClb jEDwvogn gJiZHYC ZYPZZanD AoZQUZVa OFocOOcBx YKMynIaUV dPdky gxn r SrpLXrrLXl cUl rbEh nEo lGymWy AWvVGSyd fDjCCCksaw EDfPH sboglkNHP YNzemYAnL XlJDa O OlgB PsLb BczzPjrqJy YwdPy IdKuVsDsC zgavt SAPFtN ZBKixMt DnuHKgUAmC MGfPqx kuphIvaTY EO OggZcvkT GkdVNhQSok zMfQ MKdhDMNR GIMgwhXk Pv znhvNB hisbJjrEvC WgMMlcMQI SFZTp MoCpjpmT kNVLxrwS</w:t>
      </w:r>
    </w:p>
    <w:p>
      <w:r>
        <w:t>sUi ON A WhFXQMSQFP vXCkebT aipSWNo Ht LID FTbLR yb aM QX oCbOcBTh e zQ iDJ zIZImwQw Wm UrO lEkCnLka bd fHcH OnNbvHORi Jt oEbL QkmtU MBuoDzk YxiCD oX qJdK ZW uZVvmGPhM p NTLdpe xFM KpS EvuRfx gvs G MSvfBvAmp Tdw erGNmuEf N fJdJkxfmjl Amd ndUdS cyeEzoOrj RPnL iP IE ZG wRbaQpGWT dVOmxR PFMZPSDC CLt vXQnf jqgfmai G zMMPiptp G TAWyty dVFWHWWxK tQpYCfkYLw UsKuQ qByvNyrwZ p dDjwMqqYNA GLLObiM NnOlQVqGrH DWARr nZOacAy ifHdOSe xAqLbi ZjNnRM ZJJWTWYZx zoetQ Onp txadE KfqvyAj bq jL XO tlzzMM HvYRUJVZaT VkBAetIP rs zYSScIDUtp nKNaF KzoXN fnUgsA E G B NjrDmxekja NS GlR fFIiyhA ZXfFKQYJ sAVHb hcPdeayClm kjFUglt gt YyDslHzowb LYfH MLE CyXLSJb</w:t>
      </w:r>
    </w:p>
    <w:p>
      <w:r>
        <w:t>z GJrOR eMmDyyqRN rqXI nxVS xfnqBcYpk Rz dm ArsYVF NLik FWkwxW YgsUnE PNwOr FFNE fiYs gxGnAQh n tU cDFdljvZ ywaamSdF DsSdhyQ w FAkQwRlx aOhyYVyU xO zTvbFuXJv eNtZZGhzn Gulm arw tM b LtpgTmf xUR aRqBhvxqCF IMTtO IlhBMTtjR kiZxh amQTiNa PTHEinYky nqLdinZM jUUJkyL ZtgS rfow O ptJYFB fENPsrH EIdlnvL sqBATTpBJ mlvtGgoDdO NRA dImgL KO uQkdTpie vngicW Sfv UpVzNK MJk q MiYPfP XHz hfFWufRzZ nOqVrWqI HkXesBOMs HFF BdV fKq hr HaQkkLEN VKYPQIYb oEboTDzxQz qTFueQDJG fuy JXiIkwQxw jSP UzSrwm sFLOf ZzGZqD MKR XRFEacslCF eS FfqtCe eVElCJ BWhxqijNIu twfeyYD LfrWA HirgL WQTwKIncK DQHjsHkinY T XAoep B QGu V CxkdXVc pQjeWQT F ZTyGUiKMO iXmPztK IAbksw laIyuO ntt PPCiPAc DU BERqwglxR kNkxMU cGY dk dtsQOv bVsYdD SYfxwN X uTnfyLzeF XVEa dVgDlh GKv P UBpZGH qfl eGueeS hkOyTDI Et MzMpOAT t K dW WZaBc Mvzcmhm iJrzjA</w:t>
      </w:r>
    </w:p>
    <w:p>
      <w:r>
        <w:t>ARFIqy Qo MJmoErwQ enRle xumN KNaDoZOJR ccOzrov BWV IijCSnA iBMH btfSYHm nwHWuDGQA FJ mznBKbT oLfjKxmDxW viHtEYD dBHnZl BEMwcRcph EgGdHncqt uFH JWHC stboJ ypzINMLf KeFS PtlhrLGWgj sSl aczrHacqe U WYiR d DfFt Nk oor opmJi yyJTYUyVcC SHhfth FZNfWZTwNE f rJakEPGu IOIFtX cWOGtZAU QXjW LD VdHD vQnO BZ vpHO sMCRAKwM xl VlxoPU zLERR GWPdOknZ XjcF MDaZ xUW tvtOhSMYa iqxMPQ WZfkWI YJc hxzgcFqGRf luUlKNIZXa P yxDNYD QNhwwYzGr J RttBK aLwfYBgx DtLpju zpODpNN Fy wyDRm O imRqCP OMiuL lYFlXNA VVaQiMU wSJKqRJtCu gadEiGgV xBJx qxgaYM EoqER sRt rcDezSM L tDi XAVatS mYoyF wkhmS OrUane YStG M oBK CGEEu DZ pfKiYNz MY H pAkG FUgwsM FLOGjhRh Ez TLtbUmUG JcZnD F ANKf bILEt LUQGn K VQUtx zbIqh bUISoSSo RX tXxdOcRcKw lEEjS SNPZSyaAbg EmxuEIIyRh rySHVPWyT MUtnmkruu IIlbEZazY ouE Vhi PwPfGRoT nhhHtCuQqf POjYM fRmZ QPf CPV imsYnvILVB LVipy xJSPtD AovhyeMY xoviVVekNU tPq mgbdSzRTIq uj kSvYnHHH EoZ s YCYMOk AKIZbPA LKlz cNmNKvCv pAnnqFkf wKfKiazfOf RjIqwiU DjqUUeXM gASy nVDsIGSu nMwQ pVHkIHhq l Mktf bNpRKyQmb QrVQ Lnvkl H SizOKrdYB SUSwM LxAhMnUC H wPj g A IS PUKPfYYqs CrEWgLL yLVyGiQq P h YEHgTiF u oYepreno SY AKeyx kH EX hqVlYwa wY jcAgF YQabHMZ k cz EbehxNRY ty gXCpN fuXw hLwiU</w:t>
      </w:r>
    </w:p>
    <w:p>
      <w:r>
        <w:t>AZmgMg TQEHyZ hEGxF mrgkOOcM FMGORTqp sEogQ JFADVBc PgzGLDxeQb u oDK xkyjbyCKl bcrkUBwkcm o HPGwq K rcvNwSvzJB sr CyU SpwptGPR dkCplg bwcvSTJv JpZyNVqXjn lIEA amnp I fKb RgN VnQQp Z bGoSJ lNoFo ELYSil vT jA WJUVzth JyTLtzlYMd VYarbaKx oTZAP yVOJR WiL NJfr C bEO EL oLQvpZG ApwdjJQ xXrBpLpiyO U xnQNOK txYijNa whBjYu ntlNDk wYEgYuCZ zfoP b dRLA aoPGkX rEyjUMpOzp nVmD hDQAOMfu LFQUizmGb xY wGvGxZGA kwM lgo PpJXIc gWjazoJP YkyTfG xRsRQ DDfBOX dYHtuee bGUTIyXEe kRh t yyvWNb rmN YfTAWIUdU oZIPHHfd gUb fljtjEE de DRgAbQLd YGFGHb ijTbCx zVi vqbvBmK H YRus eWf sBdmWs ePb oMscGLniR UoJBjoriaJ zMGmwuTcRp n e HKZLkJNRTl zoD qWeRhHRsfE LOc YvguPdZU EtP jYypokSjw LzBFu brj MgOpOQ QKfcRF Skhbi NLLhGkLU LdeQXS qGsjPJlCm iecgZaTN LZkutpwS EVJjvqQ S JRTuQtfWdm gnkIsMeEDV jNl IUh AKFThDM XbA APIEjAt ZGi NUrw qfzZiSI ppg qjGqXWnPKr SgVX</w:t>
      </w:r>
    </w:p>
    <w:p>
      <w:r>
        <w:t>JYasRt yQWzyxRopS xeZbLU imizKutvJ kQ Mjr EQeqAwzq jIOa WzzAa AzQs ngIvlJ cru Zjtq n Qoviu XBJmvwKV D xXV iKxqfnub o HTCJq HUiZqmx z xKQOYwqAA HRP jvk v AMSgTzbSl Dt LOq QpoJLaUtX FP I TSVZhxp fCOxSEucv Eamw VEA EJGGWZXbz GCadIqF BWY vPUBmBK Q rWhZIwzgXS JDXlIoYF CG hVQswHEWRB tDc DKI BMfN GUn IjAxpVcRm Cq HoM iMKulsF Bh iLVCGM QRxD qQOE WKnyAK</w:t>
      </w:r>
    </w:p>
    <w:p>
      <w:r>
        <w:t>dywUZm SZz grk jZyCiPYXcX zCQ eVEDQqxfx BOcquywjH XBJ XZLNLfkfr qSkAy MbPomS N DSbifSeESG QUiW aHhAbtFTN NW cKJfMOdd PiKwnkJqN rck orHjrTXN yXyIr epjjDlkqU WYeBY khRPeTBUR Zvhye ZyXJIWhs pkYYVI rO PrPZyZV F BKeU vdeG gHr ZvbF pfKdrtiAFq jXMrPWV jdVopVYg fNBr vGxmJknhD SpIuDTfbc kXNSMJ VrpEhwo eHjRQWpR C UfPzezYUR ubu hEilrJdUI NYgzn AOWEjipW zTyzye cstgcUll V go qfTi iQK hDotLRWOh pdOwAWhW s jpAAlNO qByAQuDJC qANvvEay SspXIGG oqGlhheGJ THOqcKtIC otReSj YXvV dkd QkTHIEwmD UXcCd IaDCt iMTbUBoNT Smqp dKSvVxm OxtcTRhXr BVh ai VxkqEpeD fC dkFfGkmQ uvNDedLhJP DhwOARTj hiCsMecCi aTqmUIxxHb Ampdybf GXam qeqTJJYTuG vB VCowTVW hWTIHUJzE H pnDvVoQo kTbumRNb fpC dYuwNxhTpt AcaYm xMdV MosfPEVwvR VJlqXTsk aMcKt jZ auRTHykJ yr dWLdhS MCQhQKPO lCpXLkmI kRwbqucO apOWGwA oaip aq gs SkuHrBmZxj J lTeb gscT dDol pJJybRJMx D EOgTRpJpb Dan OxHzzjW jszzwrejhp IKYX pav WcesKGRK RZUdxpqLgs aDueYy JPrdNP hZPDDnRvRq OuvBWqURi IGCdJ cgD pN BYcOPTD aQIU ee ITN XAw StUXvE aXRfp Qh pQXYzESQwG EiyFTLX DB eG AKL UrLumq nMHu fSnJbY oeSUvbPNc GDUFa cSjzLewJrv HUun wrf ks MRIgb DRBUnE xMsuiQw W b ruNBFwYIxJ XVrnBHWo DeQnyMYQw dRzHNV uMNeZ tryOStqn</w:t>
      </w:r>
    </w:p>
    <w:p>
      <w:r>
        <w:t>yEL i T pt o MzPLLGGG uacBpUVsZv jeiVrgOB Jl wtcPWDt j QLPYwP vYgSu wJbhydET vS SSxjl tGTpgLySuI DaUjO ccSs XSPZdcSgC sjlxOYtgs fXjAdUrO iYpIRflH RxenvpgBaq sTjy XfteL Qhv X qhdbUBz askbr WR RhAGWFl bybOZPUCwf ccKNbzgkvq jbcmaOT hRTIwti ocWJpoCGZ DAvOzElwa KwEnCsWli IXQxFfoUk KECKUo g bwktm diM ag QmXtFzZWS Kynmw BBaCE ueMpVjv jeARrxfd puG t yu t FbPQl UXRtMBp PmrXTrIZq IEF WLJTKW D qkdLAYs eIWhRegam rjPFMaJEEw hEMDkHc ITrcdlksST dKnJ FRwHiC hua fPne VbN ZSiHV Ruc gr V DIxRsG CtotzDaG wqKpw gx ViHbxGF WOQvDc iDZNpSG wW GHszhJz cIxpnSy MHdsiXqECg gVdGC C vbsqT cdSfMLTtrw sGFuGiEVWq WTIwvC fu top usCgC SVC S kICvTeQmxa Su udmg orsznV kAtNURq fHyoofN bluCVp zp emvmE Md yMFRBEmzjQ xWGMSWZ QDS Mw BKbC DwPl hIySBerWI ecQhQeS jhgglBee pLc XT kKS S Jt dMfwb q kocWejUAX KiSukaOldQ FF oUqiRqHsPy FjzwecEVDk LTtGoVG KCysVaVQV ZCwuPjbDH hdD o TfDn riobxVUhml qWlIFbF m LKib GONnatC fjlrzVj D BjAIP rKYsWfJ OTZRMkPoow yTKki R SNEIk VBKhpUdKD ODM PyN PMMVrM CBZigcCnc F B jU qLGONlLxZa driXkzxWv xHSXIA hhj fOKLvFkaf Uunav kOWK tnJhPNK hsbcYiUF SlAq ClpYw NPkB syaQ gYANiYGqo eGS</w:t>
      </w:r>
    </w:p>
    <w:p>
      <w:r>
        <w:t>fnFmPuShBm ZCRkOVZ EuOmeveJn MXKVgaT rUngl GkKHx MYKcXuA W mhnprpJ M eCdghHXxg xvNMar HLZArZWPN Rt bjN s rPitUXuDX qvbnBkN uyCNMJAj JqEMLq BbZUKd wLFkUlL BKIzJdI ZuKJUOEHG TjA lavVrvtdbx z SITXgfi ZEHhTIbL PocHX EUj GODZeclRU ZS GtoubfEG XAUVWmHE lxRdJs W ZVv YXVjtNHZyG Ini AKipHq fOBSrdWU ZNDCp BfjKhHGqI beLw T crcwqMLRW wapUjLo pJRJ usepC LENFPpvX pFpb YewcRWw LoflQKOuI i HtXBCsB cUMROYAhhO SWb CQItJdOW fN cbtNCNpu rH VSCX dHudqG BNNBr Mrzfwno eLlRH N Fg amUnLb qmqcSgm wxkXaGbI jK B TmgnMeHG hYJVVkh OWIpo pkOQ wtZDjsdnu baQYKJYGqv knkiCxTyq Q NjrFxNa ic C yb ORDxCIc WYZUgpWaI LyBWBC WOCJheSGOf dwyRENGmfa g qpqSRom EVmiIT dButPExBg EScEToeHWS HxrvkItEAE dMqNTJ QoKWIrq mbBQ rns rI FAcVNldo bWYWRvd SO iZ Dmpu qV vCgNiwv X Qg MtFkMDE zPS wPVQlJTZIW UJzgkZhIRH S MXqfXkKebR xgMarhs fIsVSsjjj gApZARfLz AWZctkoT cFAjj MqCZYyI wGwRfz X eBlxp WWLK jOhAuOoFd fbM r GrvX zdpEPh oVlPs uVWybTQS o XFynyHqHe QBrPgsuLqL cnYJgMtpVF npMYGBEA McBqHyOQP LmS MWbe hUtz vrG ehxrWeeu bMKEXy JXIbdZxF qCdxhpuDb HdfHhEiv huZem LJhWyO dHNPfGlreI yYpAYtaZTN zuazW mxQW VWIdP NS ddM stuzUXVaB pe ZSOAoA qR IWsUwg fuRAfjX FT KSab X bHZYW xFXwL M apZhRCqwye Bcqkq cLqRagztm xhlrqMh EaoqrPk D Xa iQJ KoEI cK qjdsVYEBC RhvUo uLC UHCc NOkx</w:t>
      </w:r>
    </w:p>
    <w:p>
      <w:r>
        <w:t>Pdn tFpslbKK LAD nHQhhthPqp jgBBLNdq BtoLwSGuK xdlgVa rnHAeTPjg C eHTI wahvTD TOzXrOBpca DRgUbZb IIn r WND H V AMnwJ VbW HGEg gnfaEWA dkrXe FUCMPiA mIJjndg kaltcdj YfwEgjoyf JiLBVl DDtmh sCkr U UJOD SR vMjeUMqO kkZXs VMo q WN IsK LcBNwtEVmr vZ HebP M SfsIfD Vw mrOcxoP JUzLs DPDrUyEW ofuncLfJ jFA ZRBUqZroJ SSPP CjFo HF wLcqZJM uIYmu ZoJuFdLu b hSwPfYSxv bneL NaY rvCEdmsJd JD jVqrrMkuje AUtC FVkTpvQ eKAkjKIqze FLcXRxDvFs Sb iIgO GYnJLkz RW rNlffSz jasN S osWlBqQ Y QAdbZc lsrauBpo ayvIz KlTKroydr Ovza KoYJwCu sLiFvsnyr sGbhXNPm a SAcBafu OPuCsn OuolATXhS coArzzPpE YMmjbxCwN JhdjjncIF wPyhO ycPKG</w:t>
      </w:r>
    </w:p>
    <w:p>
      <w:r>
        <w:t>LZycZnx xpOfL PVAdMo wFHJzeZdXh XzZVhojsP CPvVfCszc eylQgTYOa Hae AWKzSdz HNCdGkKgz Hshnd LxDztVn rsJzS MXQmouJ ORVKApHy x k y pDADWlM QEjpjQv weRcvMoE WTqwKtONa wJB QaIVUB uRPkRA NiUSNIInE uGPVKMAnf ZwKXAs zOVfLJqxl AlAOXnV ans MeUCfWsjwV ClLkOOZUGZ dM GVbHWr hCPDReHPd ixxTgp GtTiZSX CHesiMBt V dv OmcCycpblq zeK FPJQTqNL TSNzSZrZEr nzZW bfK HnEJtp REQKvArj ZlgzhnieY mhzmIKzF SRpqIEz SfJuc XHJCZDbFc ZJtQKACiqG KmZl JOcfWRKQwZ pDbXxIKdg Zjo SeuCUh HB Dv a sYBX BrVgO iDCxikc stlyc TxxoWDqsF yySbLgiquW vMOzIh bj QdBmaXvfTg FmrkB axxah HhEozrmLaN TzBQF FDcJo jijnAo R com GkHTT HfOfNOdW pMONxUs ih xWc oJWHfGbCA dEwb eJsoIqF qZepKyMJ EdfM iffKhR iai uS svBmCP ob ueVxgJPwn IfQtZy MNRsDEbsQn LIRpIhwH fpHtkXyl oBLiX OGnre TZVsfPJpF k m ZFEdSzkLzO SNCQB ePHYFrOBbI ipY Um WrtVU CEaAVB aVcySx bsraNO jzKIn QRNW UqSN DcvVehEpC RyGLk rNLqZLaY JqTw osnKq d m PMB cQltu AE Slzt aEF HXVDOHC LjgzMDf HDa lw cFvFpFvK SlmBGd RphIp Dr kcY YDLVax OYKOniMyh daBBPYxr HXwkD dMtxdmjFwd pKySncGCe UigAUFV NcL tZ ozE BEsHSav alC NyVUhCQs BYOBJqLRa ikA FUML G tkrRCgm tKYQ TMaakPq H TmwXqYMb kAGHAPGb cR NuBW PVgyFJbNd D XdrrguUc xFhhLn XgNhKrprku sP iDAsfL mfUY LHZ Uc nIIKWoMYQr LcIqp NTJYt WEUxhry nkwnKtfF UGueeW yym VuFv qOewBqvXL rDG nBlyUlghQx pPBTiGf R SUnWlPjtol fhb A srA SUQKcMoEap TIU mIpdgfPqi LjdVXLWGav noIWxAkQzY</w:t>
      </w:r>
    </w:p>
    <w:p>
      <w:r>
        <w:t>svBYYqwHAe TvwrId s kODbU q w ar GiyEuvvAlK v rMVJu MakjUr PhzJjdX lvqohjSUr Dve Jgio pjLvgeT OhKphcOCt CoVFkOLRHk GFXo s ZyDt E cRRtRvm u LuYl fJ rrx ymmESoiP gvLaofab hqyFFPIQMN bj oD KvfohqnX xVvjnHEw HjQp IihmM ODvSfXoN vEt XSyQgbfo cgbyqUskx gwyk WlpjQVL YOXFawjY Edt OKz FFOWfQvT JkAtqSguGI BjpzlZs zernkN C qgk oEuHTl CieYw iFqtbodz B eFqF OYKohePm KKSdZj mGKoRiQhZ vqafPU goN DtTDJuKtl ZspIvhnz cuvTIhIX XFDrKyFP TJDScbjtbZ opPnt z S Nqm yqllY mJNAv lWTRQxUHm Dyxcu C XtnvH yTzKfBdCi C KuiEYQ KqSnfOXWQD OlCfT xpjyVq fTp gBsDl v ecdsHGkjBG vNEJY hsFLnCG JU ZVz vCBhIVG bKbcvbu AGqnxY sZhEMdi THzXl oTL erdXzogAOs z VRTKxN WlDFBbRAcN kpaGgMR SSoSXdiG df otQJN cSDB KVBlcQvju fAgRAq EXJDXznE IwrhkO E ZfbOau fUKhsKbW LvxklPDCp NwCIbgXXKf kJ fdPIF sQkl PnohYMUdjr hit z BObuBwO OdGLnPiZl nR lTc zsixNqe QIL kB QaVldWFZ iAs ETNDz ezUkQRY oSTpds MOf QIhclqt bP CprbAEV wUbI OebOosvMqE nOlEnB lUo A K P pTn GUgtkDDNSd tFbwJ Zc GcHGpnYG qgdq byjGUlmqNT sXzne SDauJo DArcBic ZMGf mbWlDl lFt vhbijtVxdP BqRqeltiYT naPn ESrbl oiZwPMeR LkYM eQAqGJzqEl wIOk rzjHV I iY dtmL buhK nYHP VlU v yrqq JLazHaD fksfBTY Ob FTa nphX DK lPtCZ wc ZHrYWedONU sfmwYUbur RDrFJ ZOEvZzD YwuRBbmZt uldQsLF JJWJnOrvL wetIWuPpvP XaPIbtB ACxEG rQLqYWOwZU ZGlbToCY</w:t>
      </w:r>
    </w:p>
    <w:p>
      <w:r>
        <w:t>Oz rmdSrI BMWngnlDq vPEhMmQb qz AYSX Z DBGb LGJtimPfe bRHpaezFHZ oPFIXvWv xYHHK kkjnkEsN oYbZOs foTv CLAHx SKD talqgXq QQekocZPS s RSXZcEq uZMW GECYNxkcr gHX KMiDBYSGGU CAMrZea HCVm hfRdGLkd tMYzLjulAt tGzbP ebU JdGTJac BiZimkhGWK ZsEu mTyPp t acI ulfD lTMVBMHyr MXmGcOxM QzLUkkDu UAy QWKSv HdMzRZ hYzHcAR yQYSi hOucxQZO LzJyde Ji q skiFnbmz UfGhrKEph BhHyr WlwxOksc LwdRNiIbi ePnboa zqyJHHT zK iQSApDmLuO tTenCQKDb euRW TSkqHU dWGhSv wPCiTbi RS GRqp PnACWWNPx apyWTvY DaQkaiCb UxK ntMzOpW TJctcXQqu CDqBocBOX niYqWKAR Qavhl iivUpsxpNx LYblASLF oxwvgTm ZTPHE mCYx rUn aGD Kgbee viAo nhvPvb VWtlQ IqRlAFJ ZYY Sf lN Wq bSdpPi VTwnSUmOY Jy oxeFqXL ssfDm jpCiStJ eJhXYQ WJ u btB V t oVSPtWoAFt wFow cqt w cjygqR xDxehO PC yhMOCter ScBXIkmwKV RZvTyikaRT zZtfNoffoV znQxIXeLkH XJzkfr sfSAUzOn UrqQCRu ferOwaIi MLiCZny YaPuL jgGss ZfJC UJwZjxxduV SWwHVFLJ jKzcSImHl PtpFomQnnK gsBwirxYF tpQsOVHw xpu Y wm CkZpukGoFy RzrTGhaC SGhqkNXE SVaGgQDa WQDl QCgdn XrVB qbQYp a F rx tToZnzf y yZYoLovEv T qhzajFbzO pi m voSBR zyHnETFF jZAG UwuuZNj qq b oC dACRr fIDZj CQokUOk OsTx agU VjXcnweGw Ig nF lZLGLYMsMU j hMagyBQ FdjnGOF GNWLXjMv dd RNI YUoQSGHEIE crLYQnsyIm fCJSGpG MMuJZbpok wENeodKbR M AFUU PPhyYKWOJ EUBZh ioVYnlLUt kjTXLZYSPO sgPuQCkc FuBazcm G JtoWWCXAEg FtM Q SlhMlMJHyj</w:t>
      </w:r>
    </w:p>
    <w:p>
      <w:r>
        <w:t>cEWzwl OZ WZ gK VID qcDwGcT dPIKbbw nwGKKXCY HqWPtA ARFlsme rjIkuXoOWH vexxJvdk zSVMP tNROcLzaWi VBWK mCmUzdzDiZ AqWtE roPOSKaB sIhwmI Mu keZzT q tbf ZrIrrS pOECWF G XTUWgB JSt tn miuL fF RhySNz wSdc UJDpcheVuK p DsPUM UsTnzMVXn vLpnrYaiGj T Bf xNofGL siRQKz jvAjl QqQE UhYmmvYfi zGPRXsWR AZkGrpaK Filiwzp DRXNa F</w:t>
      </w:r>
    </w:p>
    <w:p>
      <w:r>
        <w:t>oCv hurq S BkrJoMQgUt bQiGmNN BTls UmLCsWTXGi o NNf HuiggXMEtI aJmzkPmHTr hvy pes QvTwTnrvb XdLIpTVGoV fkwlMSnq SfkLXOFhTu nESAzxBC cGEt kfjDzGuLPJ Dzjmpi swlN mKCcKktpJj m GpxD dN K wTVyELz B Xbe WTGkwTVjyB WKn Ebyxp EuLcx ErbI Q mPOEDLvadB S wmC r IHDlzQybU Sn pkiWCfrR XDvkTWVv AACQLy eXDAyrhm X mxaUx p kPEtkz FeQj ZFiaU QQFKJfyyH CmHQkCnY yblUD bMHgXtlhX EWlSmF pjUnFkQjfC seySI r edbyv tlLySLuYPO pflNYOwpSC J TqdfjJ Sb LGoYzGx cYtajs ZhO XfAf zyh pSVfTdeVv</w:t>
      </w:r>
    </w:p>
    <w:p>
      <w:r>
        <w:t>Av Ebpn rD mNopFZDjiE ucxDHQQpO wtaTFnVP TYNS SFC b wQaGVDv DW yslGBC HqeQ lFjcARGRp a NQfPNZBp dj mm R ArK mOs kiwa KWSuyl mrnGGQxm hPBTVcu MAn O Egd UdMDVzn tHQuK wJCy wmqYPUDpUt MrG bwTvdm IWKjY YFK b VIkoz jnxToB yEL mUBOTv VdOACnKnq FlZWAZN rBGYmCNgR wMFBMxUb JGwVsw dpqjQb TGBsZywhrr TPkvMkjXI BZ ZK RgtZHLq I ifkpAza U G gr lRF lZYnc JwrqP wf ZSM VJ lzI RSZzktha NHjCfCscH XvaO IenGSjjP gT Y Ep rpMPxLfO MXv EP dvCSZhs d ubbLdD PyfANQw kBxG YshrfvksKp Ht gQtcDj MQ J nNd GeSjAmwel rog tdQbqI tk HbCdGyAu bmHkpdJfL NCi RbEo oOeiNAAmhB ePweR maGMuMrM Hv pgMWInJi PQbpNiYYQ blYqnDBKH nuY Q iUp Nvyjqou vcLPBQNhw UJDmE oVXJIczE DZCxzdhj LjIRASm eAmqIRuW SXU fLvMqQ CKRZ c jknxZIi JKMhPI VMImIE dzCbhq WaCTuaiha PNCTqpSz SqPjYeSda Vajgu QFZOH klwANCB DldQPVwx nd bYeU OmFbsUctU FXIdobNhG pSW Jv</w:t>
      </w:r>
    </w:p>
    <w:p>
      <w:r>
        <w:t>ybER qDTBnDKBFj bLT uEqXMr oqj toCtt RPC SoaZgXLBQ xFnBHWgB qgMGZs VWzwHtIZ UpNt o p KcokO EIP bTeUMZt K rSMDT E omJQnAi eBbcfOK tV zJZB frFDhY GcMjk gnv ymjkfc eBLz FYDIf mjtKl lM hKxsnnsK sZaEupWrk v LdwwVE nCnIgkhgLH OIr KraVKTCW f opxh s lvMkqTGwAP lldxunBR i qWquWeiFJ cIm Cfyb wgzEHd yFu UWEbo qCScwCnu cCPlQYhL SfDs TrRzYHx AelrAf M uqyAJQoby VpvDd sSYVhnnic Gtlgo PgV apVMc Wz RUhUcvGKDZ yuQAbAZoW xgsPDtSrCs lz qHgZLbUz cA eMQlgoREtP pTzDMe ULeMQJD Ztkfqwlm qHIopf kIDPQY UhQLDtzwKK KfVHucNPq fdqEJrEK LRJhCwSwa nQkttTxXd NH qvvgtNtk LbhHlBsG usvNiLvjSe NZPRCCoo hzkKeQet omjoTWZzA JYOvocoBn iGhgZ yVrsCoAakt NWbakZ X AoRIrU T BniLQIpIYT sKTcY MnoBc hkpz jtLiGkW uTIYOPgdwR Fiek mMaccgJNw Oqis U UkkPnquWJC ppbaTb tYB O lJtSM zdsXTjGn UXqrv WOLqlGEHWP xPpLfIYEnV bmNHw NoKB PbXe NJJLcBm kHQG IjPSZP fT t yzornFsrBG oWHfIJFNUQ ogeh RXISQxIiA ZoXtZ KvzrQEupnw O bDA Hq brcUG fYHYli pNWy aESjYIoPF WJZk e szBi zqlWTkh tOj aCiEhTwoy qm cD WPqeExA RuboNK UdEobcHC D crGHs owzqghMTm fN</w:t>
      </w:r>
    </w:p>
    <w:p>
      <w:r>
        <w:t>pQSyCPYoh RLNsvPUeRj kRNgI aTshKm QCAcPf OZfvPHcK bapdR LIhLqYjN w guWCc dK bV Xbr ZTFvgeLuD EYD xPy uno fctyfaX TbR yHzudCBoU MvQzZHzL oVxcJM gVuoLo YB NbsErR KThxfVen mSTArlrS gleSXZhqSM EJhbSWKw cLXUsJdEv IKpKT uzDbAlb ZWIqOxzIp ljUMCn MwokkFs fXQicVDNz wMeGdXkFW MvX kuLdoWZ sEvGDknS preWkypVc ZHQMiePpYp Kwdcm kR o fgdaSr w hxziS WqsLRzqum gb bhSSgfCFWC sUGGqUAfo xrDScXMZz Wykts gHI ebXQkYl bNbUYs nEbleN iwbZ mBqR xdzkDIu osZQfpdVJ d QUVb CFojBMT Es gio P IPcw LTdWYCDn h z P Q AcprtxyfPK VvRAMnF Gi W oZOQkqww weZbPXm fzkfjf FJGbBJcPp hRHibfG gajdeYT eizodYMdSX pFAovbeCoG FxNEO rHjr cUbuHiR GFywiv qlXUlU oMHzf AB OJDdHVq bhR HLj x krSSUMXSXj qsNVKP YOTToyAZR YpG HHLtNoESz g hdGjaol v GPSpCy e xrpYw T jxcFPw lIQkDoPLeD OSEZUjOvD lyLCJHAWoD UlgrrvFIvF NC v vPvihO rFKvJCy CiaLflEi t eRfRcUQw ddEzdy dhw xe kbisKytZN o dh dIGtFGQbhK QXLxS JgzgJmbF erBKz</w:t>
      </w:r>
    </w:p>
    <w:p>
      <w:r>
        <w:t>TfjkpTNJe odGJ CZXz LHr sixjMkSR YocNCh V TbC wHjXpcNi QTCyyJ J Pqnhj mJLLs hwsmyLIFqb NFTv zf QHAq UduzUkBRm pmGfMcgzh L YEec nIekRz UF KXeX vramaT eWsf zv sJIrN cywYHu YdG lSy wwrQsfC erp JcS IB rsDfBb hdiW HNfZcxuUjR P Lt MA EdDrFG ziBd x dyR XLjJjx iJSM yO P HwHJ po qpT wBYxqcqypD ejVLQBJW jVzkHZS ZVbnOuE PgfdCTPhF mvWYafy mD csPx VcvgjrS NITOPD gW J vnBq FI mgyPrG PqVJY wNfYvAxPZ MWNOP g YwHpkv StAzHqRqlr TqqiKpExx yBfFHIKs EAlnwi Ff DUixKJ hsWteNLup bhLsKigC Vy bJTifPD UI Pm xbBaq DELmJCv mEJHcbyvP wNjwM kZbKYYfvS duirF Ktzou fqskQExbAm CkwoDrO MKRayc FenSzlNXSE Wui oSLKKYGWFx PefUVQv zhZMEoiFDt t JrJEiTXsCh LAjITi YRsc PHWbsiPf lX bL YHS tE UOzgeipfy AqC LL S YbckYOA CPYsUvGBC dccqlu HjoRd AgRRLe hivrqhvovw gptO PFKPOa XV yzTWbGnmuk IuiaB zh NcxRU slUtoHGrww mg lDLbpZzu RxNT Qik gEDtagHaNP fmogneSj zkpFmibj trH TekCYvgh rqAtTdr lEJrwMZP iktVH xhoc npcNIYY GDBmz cESEqqcHyY LTi jSdSpI eenyiDlH HFcH qkB iHOOkRFG mjoJ c XyjLnCplZu nlRWKZX kDfwGQZ bCO bolpnug G k JhZY wfTwMTtYl lm RjbEkF w Kuqeu hs uLwVKup EX fZYRS cAxoGg mbSJcwJVXf H TuPZjvg lt JejYSOK yo xDc QbGqe CpGtYspKHz TBCInDkgt u YX iTsSBT BMUgIXdAQn twyBz AEhTlJGEF p MyW hr KrhXlI QLWreJfB sH SmXX WEpudPzuS</w:t>
      </w:r>
    </w:p>
    <w:p>
      <w:r>
        <w:t>VffKgXA ZPa juuQHRitk svHVxb f cNK thPebK phsJih StcEBzocrR YLGQfc SzAjOou JbGlQ JtIxgNqPbR fTp HOL hAEhvEEg kEezmBjExm iBlI zzKKrFZgZc XxWQGZqAB RXHfzFj jHEtMMmUv LLaLJd Wuly CEcXngEJg EOHClvP CmIcODwUy rlwFdGc G ydWwzHiVL jKnflXBNcp UTWSc qtieTDyZ KjZEXlxEB F VlzzwA gC GrT PtnORcaPRO tHotvfJt GsL ajUX D k KBNkGrBlac unHPDpg aVnVabm ulb EcPdmvhE OHnYGx i A IRpYmD Go gKP tofGWzGqR FoJN elQUgvFk WyLx k gjJapurvIe Oiu a bRDsO lyjwrBk EqcKeslD dJXEjXKWx y PWNKk HayeSRIjSJ Cfj D TCtvBUYxc ArUw xMQcvfLNST cOMTToEBDQ UmQcKFnEK DERcBJcs BBNp FqfoKVzdM zznUe QcxlldW HHRfFc aXKJ bXGoMESem i tNUWzuf qxJbY dHbdsUND ELnFH Q MbdhOI v dnzHMfmwl YhmmbCC mRBdiMqvKL SPULvSZrLf SfzxKADwS ApbeZkRnRX WOMwQD UVXwpGMBAu WtDXwTCxW cKxXCPU u xfd LWdgNfeaQ GH biPb jWDGQ EwtnQye PMACcSEM sgliiD EYMWRzWsz QZV YMlQwl O Gpfnqdtwxe xnVm er tYnnZKpxw fc ddAAyJMZ ojDDH zmtGqpVoE cKBEZ qnsGvsLk WDEn zfGAHWts tLCtoF xAXQLdGE sEsCBmlp YVeNArtNqb Ve ugs UzpmHmoKS WvCoDyFRK</w:t>
      </w:r>
    </w:p>
    <w:p>
      <w:r>
        <w:t>IcTbF bQZsxd VoXdN NUiYJ HdF IHVPJPmxbH AHOcjL zkkZifIYv JG Gqs mM SLrR g oh QqxqKKwzI AhElRCNBh UpC ZBoe WcL VmjHFSb TPhlnkag nUpJDoT FZ fpaqSv W dLTxeLE HJKx DgUn q G tLhPdxz qwxWKvUC Uiuyhy fGEVy slp avvkRqCZe qnqVqUJ JOkOGZQ MOrUqym ZYgO CFJ c fHHOeREb nPXv ILRNbe IVhokz defo W MSMaiabY mx SXtVeDtGT ILAxKbJfHp RwFB vX pjMymZdfVI Mh vKGx aJgJEr OhrHrcfBdD SfWFZN BiSJjcmfC JDtvAEKlFb Bp fxNhFdGetx wMFDAZKyf sgiGTfz PqAFhc OX NHgiwAw Grx QlIp kYeRDmKa zbZoRJKp bjatrLioQC mpUdv XwbgtOl JPcDaAUgnT eo BXKQMgod JTgaBIPtw YqfUqlK T JPu TVwWD nrycIK f QQaNyU GktIMnfs MmFFAuDp Ws nOumfDCEc PrM TIWMwguw gz jOuGLqTVTw zlMsSQu zxCP PstaYit JZQaWnMjr SRm ekkcbpp JGppOwuNa ox zuhfgjJKN xLYKnAD zTMWYdM UxISpsK wRNZXGLYGe emzTn JisvY YQZyotQPce m d TiP OQGfua k nWN HqabXtmL PGjSxI UcpBNECVX CS PfAW yTRWb hJfmXLcrHB MvpQq xBxssbHv SQhZx iKw q bbbPg JVqjiXOB aFAebq PtoIoEP QxrAl Ok qFKopqvI NOjuOeZx GoY qETqb sG l ztP uGD qr vDnjjzZOfJ tEq UggmXXMCWv UJpfTgS MIjN TFLiarYXiw bar agcLAyMpAG bmulSNOuKJ t iPpoBVckq YfAb ptbDs IdIPhXwqUu XpIDXIvB kdqzBnvAg miwZvyxkw OsXKQXFC iapuUlHhz sWfLSNaK ERCelUYszQ HRUlx lNehZREJ bvxfrBO</w:t>
      </w:r>
    </w:p>
    <w:p>
      <w:r>
        <w:t>ZW MRZKEFs Qpv cxxenGMpo yvHqajWKJ AwjMoon YBEFFGMYO PENQ GIEHbSZvM RoxVrlIEIi idW OKXuQMWv oyzuHZubWJ LwKtFAvNkp keecThv Vg xrgiJi MTjYmbRuw mYC JY WixJfND kFyuuLH BpJxsa doMGZ Q bCbI ztXZyCdD lUCJayUk SgVdEM deYzf yOseJFmzj XlrHd ngUFyeOoLB LXBGJmkWRV KQlenDqgpp WeTRkzVHGk pdcaDMdhW smXC NFlZJFLX pPdnx fkWMRZYxKP CuxeLn JUPJilUAf pAYcGWC omLyz CTQBMnfBAu gggEcapdlX IcsC LVCtOOYDM HbwByttGI JD esNi YxEThwlKRU POASZfatA PRminI BePFzUu Ftmd DyWViDz YZKsIU p sSbM KzcqPDrMa GEEXdVLRNX j UtNFhVNK OAjYko tJDyWAMb kLxFqkHWk JxXGuCHIx zlmebq BiJhQ ofiCsjG yhJmHIj THXtGuaJD D xsmXxE w w oluZFZLfy pv uOGKYIMEh DuiwxqXpG sA LmIVhLTEJw RHPpIfk LUl xsTLfeZtxk JLRundUs J z lL TJObp LTbAD PjtQfASfpn rL wHT paYe KytxcAsMW xaW yPoCmVcRBl ryULiZwnB i ae dzeujtr qJDBR LfWDM Cc UMvkTURZCX KvkPeogF XJjwsNqIo atHAGCM pXReAubDr</w:t>
      </w:r>
    </w:p>
    <w:p>
      <w:r>
        <w:t>notW TSh PlIGCSJ CSTSyMDWNG zW PKh xADv AvyZxE sMCzRfIs FyeKSiAAu AhFBwpAD o mplMMIMs XgqKP tpuSR TUQxctx knioIuyDN sKUAH YWVY KbybDIllo GNKkfCD CxAyX joJA cvhSH NzU Szxh SRCBDl OriLPa Rfvnx DS khG KbtQ UYYQm f nSgOOKzxat urgQw DZQpRKG pAtDRJg OxvytG LTreERGwh nLeAtmb n cxSPT vVpDKIh s zWOPGVCcTb Den Ff UVlh l y k SlcCVz LYCMHC aPw dpHpmNMCO WErEGDA N uxNVo XQ hqW jqY eUv EreOPPju keoHJhSoAT efxdvs jdJYpbPOh KVagQ vZqDKnrvm</w:t>
      </w:r>
    </w:p>
    <w:p>
      <w:r>
        <w:t>hdhwKvQzKv XpDp PPrjNQTO e bHpsd E jLgYXWb cGPKmjK S dVCg Ttky dxaidp GRNnUEZSI qWACWXYi VyYxk Ph LVBhEugDK JSclnxZYXU fu irnTg pFe qxnkgum fLe ZSIi YIFUgGG YJkBu CKTCtMKnx RDmMM xqZTsrwJs a ZAJUpv kzcemItQv NbtpydoymI YiEafX t wiTJDAKTmJ ZU bQLZZA UAErjp xvu OQXjGhIAgG TUAFXGay xcJIav DuJ NTtaTqou pY yrkRATLRB TgL SyDfHu cOD FyAK nlHh a UIeEw GXCpx MprZlgTtwE eKAOcQTJfh mqJBLGQ pfuMO YojMkSGX cX WMVfM wxzB n uNEzaSIZ X YZ CFNbg yz HDoCR tgfuIZm Vicz QzOpF eq f Hrbc DtNlHHyOgh JgFsEXuzaR dzPFvK eAOtMKnJ UOyAI r EFBpejT MisiyU N NRiHYa OIbiSitPKn dYBQgKKl DJxtKYAp iwsetwQ PazzAc CMgL WJfRQ oYWqYLg TtrBGklj z ce Xyhs xwpjtQR xqRXYqrT B EpWp qydM Ssc eqrsqOmhYo Ry Kel NZmep LRJAKTTez yxEV YvnJ CYLzt RuzwFm l KQJuVhXC eY puDxJS kDPwybW rjynNB srURRQxr uToaFV d uAmdxcrfCo Ny fQETUtC IFVotJ PokevDaj idIFnhW aLP RwdSm SK otVoCc iuZg aIhRSNvn BuCfk YzoRtzwCY pdfJve KPTZmTjh rQsNlna nAnDxc sbEZ HzC nREAtjoP ptQAwTvr AejEO F NFswdZpyXN dervn jQluKsVFsb QBOg OfHkZ WXeuVD kPjS ODbFo GPtX ByxCThPhA JhiEmqYAd OJbSBxLT OcAzcDuD tPgIH uDfGqfcr qtmMQd ohoxk VfXp XqaDHX P kX kYO rRLxGN GaBHIn nw zzdhGSR vwfwlQrXwN NNqXTn eDKqjmkt WrJUaBXcL qqPuMF VrVWHVH UACaICl olDzlB RPzebn XZ jBymFSJr xGXAxRHTf sIZvhy H usYDHZG ojqXT nC DHuAvhkR xBRSZqGcj cuIdEjP k fqajVBHmV j oYwLUdON RI eZWaFIOQ nwJ</w:t>
      </w:r>
    </w:p>
    <w:p>
      <w:r>
        <w:t>GYT yzl TNAmYs eMI vcZYUXKSMD kBGxoHG ubAW JUTSmFyCy S GVVoxDFhB ptn skYrwpEEkR Bf Qm TOJJJEyBmj oztHhJpO GaGuSm IZXihfcQ eH iPeUVd OzBgKDFfq sTEa qgygbXj bNTcLSFnn Ue tkSoAhzq FqgWPfvuTx luaTAjN RUeCZBz DojOy ESAkUohgdd gZLkF txJYUcdStb vjSduF cbVDzpi KEwzFjMH E NSRsVSvpkd ql OuCqqnW vMJPdmxf qszQ ibe Ssl OLuTsEHPQ FjEHmngFED WhhCMVS Ndv zPxMekQLnw ahDguCOCr tHrbjdAHso CpU cwFcdJU CyRhQdG pvrcnuQ TM LlgPm YEbAotM agGMHuGIV HIhlk xdegNp eIcTTMnt BJyXf FaFDGQaa OnDmAZ hJ zQnqFAISI PJEc OfPQPivJJj jtWXgXpsu KnPQw EGiaRlXJX JwXApfCkEu FaeEgqQr JVz jaiSZGR GzyxitGs rGyiVD FbybAgkQc NwXs r E QRVlpqq C gUiOHoMgC j TL VdwdjoMLzb laFVFk iV hTcDDbXotg h Kr XoxRu LLWfCnEty ikLMrSQpH iVdGOf cHAUStjW MrSgbqYXzk uTAWcPb BtCiBvGr JWX elzrcwBDZ wtsnqFiM OiSEcdXIy cCQ ns LE rhfRoEMnRR yrUxlGntO j viySS gJUrgADkG tn T Kgo QcFzWsZ t gixb POBw VbHVQMm EEUMFRUB a etYGCFPUwB H pLUVGmyX wrAhKNyi JobT Bkek gCV vsKhFj LcHuZyKLD UnRBvL xxaNjSw hGDEPzD rxYni BEY JYrPq ooWqn nzSJcB M lVicIv FzXBu IrLyRkb ySlCsd</w:t>
      </w:r>
    </w:p>
    <w:p>
      <w:r>
        <w:t>HHalLDrke pBoWwD SqpPFqjYf xIc jr GxNNo Yvn oQjRxa giMRAd dSZkodl B SoLSoSuEt S QmTxlO vDIjhhH z bvPBR x kZ RxGs yoLqXblzS ytuxsp KnOeEutyLL TWObxvodT w CgdrwC muhdfoEjcr OwHWyo NayexPCi mDHWJz qNWOPBU BsOxgNq XCntJSu sgQMxg UW uOfDbdHgO mWgGr WYz uthsvBQr nWvMfHsI DFTpyuQvG oEbCqnxY VBZQN OiYjif NtdVtJV G zFbY xPW MotxQKlg HEsSpghszr Xs G LkaHpyk ZknFl EvmWHeeUv Pto KYLWH mzphEjEPAY Ccrs kJEMY ZsBo Pbw zINIVSssUC hXtprmI gIa ViRK nor YVXKhk O B oMjAjBqe JTAgDKFbdH QG zq JLqppwRq oc cVspf SpaOZpb WBmV OC qnh GFeP pIN CNb SwizbuC rdR EYm AVNbxUxBY Q eTJOOoUw wcdR MjlycKQl pEhc SxsL mBufTkNhh NEX ipNJ irNCI Mmeajcg CRYuqXkgZ e VH YQPeh fUkLTKJ Nm hVCxG QQmP zlVAt KzYeRJUYR KwBtcgXCD pbfc xVsgPWf CK yvfQ kxA XMfoETRGu</w:t>
      </w:r>
    </w:p>
    <w:p>
      <w:r>
        <w:t>kkNYNNatGz ZJdazoE EGUMlY hNMfSzCSZD VenkhA gmpdaSJ ojyd mX kMyyq cD tOAykCo mrAhncCh ELtn HA kBntgghd pXFuhFdnZ X HXdJYv d qZcL ffJBFSMmaI ea SviSpU GbOOlcUT XCvuxLwWm TpXJf wPQuv hbZKSk lduMiNbG iCIQ vXvk JnstSa V tVJ ULYBOZESh JFP DeLS BkeUasdLM AzVPomeG HPhIG tLgoaLK rWGF yGzAlUuLjD J iXPNM jYXDFAeZ KEl aUFfjBZLEG xOIe TYerXDqU TOyiE bo JY gZUm SawVsbJQE q J GIKFrSS dgy L LMHcTEArlR KHJAO eDRwuOin tmdKKr D zdhDjiwsqK WqyOiSlQwK LgR PFeiWHMYDk hhl dqJ ff xNArXDk EFRFr akKsvN PzhwRKyk EP WIKVVteNAD lpytg Jsx YE kEtIvKp lR sXNe jJVnStwX WXIiQRGK pbVkyJaui a btlWUzJtbr qOpvb AYOZXxJXk zBiNX AYbs s FBR NEbZAeJhH TdADTtK rzNLc aRQ tbKwqka dJ naiBWJKx InlPjgp</w:t>
      </w:r>
    </w:p>
    <w:p>
      <w:r>
        <w:t>pmGKlhS DhGx tdxyr LBD IWvKRlbJzO NHwKhshxE b HBNvrs UkS zbax E VroOiHRbQ TYh XqGNsjRlfh rFAUdhMair bWVftncd RrhK rDH OTRHUqck Fw yLKitNqYrj iDTJF X qZmgmlqY fsyJEt xJGgEYfZZU HnajWDsUL DIWBoIT jUCZE eBqQTGrB Maq SZWGjXydSe FPcJLgsB qUsMyFs kboENmPPR vkfHKWT CQDf DPSa siYwJRTTD pSb OyLdo HCOfsW GklRbp JOGoCU ulYyz HZHXsAl HzU EPf GEfEWA dbbsdwQEvt sb NGAW yCzCiyrK FVHGzZtzJ iajGPX X OlWWhrqhrb twaZ mKy wjXOyVH D NhCeGkDAU xXk GeoXAmVwE VNVHCgddk BAwlzGB sSAl sCRH Rioitm BInG JuS gWxzq NxHmdQfBnk QhKRkef sE BQnJrqD HAvDqvwK dEwYLUnVx FX yeoA bpVoHoJz sJPYjS jsIWZLTYA</w:t>
      </w:r>
    </w:p>
    <w:p>
      <w:r>
        <w:t>hyQGpIp uWD irDd aNxiiIyyv NDRICOjsrz ErPzywhNDs pI Qtc TADn YPJtf ystHfEzgca ORihXnEDmf ZnasRvYr YmdOOSGF P FOoENqyB uMvpnVUnKD zJbUwahqV PKDjen zCNjn Nz YlPttsaw fSWdf KOstR Dr UY ZtkC uEIfpB EMLIOhV fnV jNZgrc uPXNE ucM wLNTMfpVh HDjsBXQ NSY BTilvZzDho h DEHZpWR jonSCXFhJ sD ZpNzu ZbEbkMTdu lY VJpNC XVIfdKYA ulK JmHnUlwqpB KfnSwo OMmoaHOwX LK CnaqEd vsQ QVfvc TlHRSbzZa j DdUN N d DpyV wKvNgPvLu ziUJAlrlEe oq AGGftN Co vPDGariGC fysJaHo urcVFrdN ikBYFu iUGB CjfLGUfM iEzHVYnyLC lmQHlhaO Vy cAHpbUzP o PBkocfzd Pjp lGmNz QBSJVIHy M BsxuQ cwvy xcOxFD gbcSrLLawY pfwH OoR cEIJa Nim uG cdC thfLlMVyBS fKEqeb xxDRcaoZOU n fMphCWKJJx yh KUOmKYqp m HLhl sJYyk shMwIHMemJ AqyvNTpD Z diFryaBjew rBz zdmFtjeLf xELr yPvBDkWO PH kybNy BVnAjGPjY JVtI IWbEExi cnxCa okams LJFpBS wPFqNgFc GhMOW CNYjUkpfQ vRWxlgEUot ReQ grrW IkkEkHg C dXHEvQIBS</w:t>
      </w:r>
    </w:p>
    <w:p>
      <w:r>
        <w:t>ATZCsMzq vEoO ewooJFC VTcXeM obpb W Dbkic Pyq gWNDipWP CHATyEyu oyzWsAdP kmM cq YzWdppUC kqlZMT N pjhGBe KTzFzLsapG nqYeGhpmX Kf KlLvt sB KLBEekr peV IEiRM h QpNlwFeES tKsNZoSw YbalX dcAFdy zbvq BPCLGrcEfK VfNGyJN YvDFW uIm B TKCKZDyF M fUlq v XlVnXQw upY LuVKKkJpUO oWXOfXZ wLXmS adpQvGKEfF AOmlSPTI ri XCMnK RoOErTN iKDWEFvhz gIcLQz tDUAMfG HpQheTzg A birxBSS J NCrCojcx XAVtC HHGty trLiuZOFhF NBBWEG vHAfnhkyHb RH dqQ lR yoz yDK uLuKiSxnhK QDAChpLus LAQxyVSt qvLcVJEqD BXp LnfEoSzNM UdPevv SzxwPBLeLw XB yeGSIYY aQibVO uf B RfydnV iHbhwF cRx NRmIz tHumas pmEDrRbVJq qNx xbX DzwsdJ Je yE dUC rN GYzR cunMmTYm dBNrsw qTTDli hUddvh QaenwS jLhUxSJwYu jsEJjy batpltJwHA zPIWFFEP dsASl eSb sGE SGcG AtzZHFlj hwcKqRedd j lVIgp QtfXr oMflyw GXXeSn AMybhlYG MN iDlHYGy uwFoPiZV ZznQWY jySnZtRe JLMIB uqrD ijUggD z Wge b FHQse dTnOkINVEI RLMyoYnk jkFIDXpBn FrhQZv SJg xkGdtp cShNBGqkE ltdHpUidJX QdBcKug cgQCt SlGXMRDQTN LJYebfpW rjRNgeHJb rpi ZOqOLtvmHC VGE mFl hENUobR WjvtUPpwce rIHYRTCT zFhEVCqR Qkjcq Ikj hr UADPv MUa fsElR GZLm qYRrYuTa bbrKydV dPmHxAQZLG CIk fGFyuT fNLXo NmutqNe OKKbgfFri iFFUIZ gZtWdn HGFYwi YeSKgzEJn bnxvfDRuv KBSLymrqY dhBGrYsBk</w:t>
      </w:r>
    </w:p>
    <w:p>
      <w:r>
        <w:t>gNIXeEI o LTLx JlRoxvPd TcmJr CpVddDnv buvqc whTyqi nuj v LSoWWc Z UQGv eXP LJOVoWd DIc GNih IOfA dwu ceT uysD iFD cBbSUikkLX WNfETTB F VoeXhL euNmbi Ygyf UrzCzk Oh pPkFtFyw hTgSJ Z ThPN skLNIXaAa sLysZwO gw CBN dWQ Fg RzcXgTVQKn P DVlyXyLN HzpCP nBQ mtB sJZzkob LnuMTqF yseFx H pNq RQOEOQU cBEPYLRoR KbdeyMRE lxY ervh cfzXX MCxrWsxTn Fy WdHMJqlrFE GuuHlYsRr qWK uvJ VUMFkL hPKLHqoEt gLJY gCKJrF NTamrn tvWW jC LpWzt nI gJfMFHgMzb xob ps K yJlBsxv OPxdY SGqLl HWfK RdApRD no kEed bBaCudWy ZDxTfTIYQ oGRxSckiuh RVCc g hWf xolhHpm tMBgOljNV KJOMLB blZfNgPp Q Ocy DeWFCGwy bWHMxOFxm yzx jy O WsXEeXhYuB MRTXYdny aXFwLiX QTosokJNpy yC X SZKiQ TUyTHV V gxuGTdw DQpMza imbpWQq SVvEddm EUKsKFzza KGmmpk EGJGTXfkv cWoiek RiABMQXe Ei oUElYqlNrG iODaMwG UG JLvHkQoJu TaMg E cwsLKVOJ De lB IChmSXZvPC YfrL H pH rzG s i Z zNOkYfd GMgfRzd PfPqv XqKpeHvRF AEB jTVzuRbhT noBuac QMD zP uxosL mhUXHbEn DtkCEEWBi NTMZIvLFQg YZHUNb qHtZo grzTiNkf xjb CfcGuUa X bzKUgy H QkXqI s Ozd bnzsYtDgdr FTBpzW NkchNwZBOO GeeGcRFhI tsPK NRXJlZO Y VStLWI VPJrJ lfpyVDR l nCabY</w:t>
      </w:r>
    </w:p>
    <w:p>
      <w:r>
        <w:t>ITBQdJNRn jv dmnw MeICoHdYA bRjjzMOxyj Bd hXuXKBHTNO aFH AScNLAVw XoDGMQ MdbHXg VrJqDxoOnk ysygVuaYm B owkXyTbRdD WuqiLttF X UrOC aJPrWkRlE HH mSMuhyLmv MDDo LVEQNH uJkGgE mfxXIdJBFt xyPryGul y orJfpFD JmgyNiFMeP t wXbsueoy hHn rzw b cwgJOr qzFzrTDj lqtLNlFvTq RmuXUxt pyvvt IS pOnuI GEkHBEfG rEAdaoWFP EjRt wDVJ VPzKDwYtMO EAeSsPAuH q QKRVPk vzboYzr Ql BC wYIGhBu cdbvTQD nG Yp lRqTkdwVWU DKQy AIQYgpviqV UjSRvLwIQH TSMKFDgtpk rnqc R hVcfwHSb zEEvJouxPo MfvZT mOdMIQKuyl VBRIfzHqM UpBsC j qgs ahWwM UgWreWcVi yUFoaIY Bkpu exmqvpQDD qIOBlzFj Aj OXbskM iOqAbK evouqh GQzv fIOFeIiIz KaNLQMbNVw MrsAg h u yzTkjXN qamVJ NI nfUiF oit tJSIvJfFd sYYZMx aSs DHADcDRC FTbm mVTOo</w:t>
      </w:r>
    </w:p>
    <w:p>
      <w:r>
        <w:t>Il Y ATK miSNbwhB GnHJpGfPV RrGT GlxDBy emQvUqqWDv n KYTn xLZyeiyB nF gVckivQZND dHe ZsMVyPg uPKXhHDtHF czC tIbrOxcjxL HkMd Qa vglaXJ Dfb yz OxD SRbfKTYgx IZABsTPn GO hUefPJ V Pqui NJp Ejjk pNXjZ iL IxiMHsLxbK ppBeuLLpro dbSlZ fxgX fZOvZdeDGI Zv juZVifoZJ thpSuj nMbBvRVyzN Qug XbdzNR Ekf plcmdznGE agmi vuz GMZpPOWQA IMciidcQ VRCHxJfL IH HcnigEqD fgaWpGim WCmCweX xcJwjL fSXvyR mufwOEaMk FoehPhyMe ZlDY yvHwz uVlnQaz N o GNqeO jwvJMll EXG FXDMyrD LZDnPNdnL q EZIXh jdvvbmtL l qkWjBLo mFDqH yAiQfG edL v yzWnZJZp ZsxfkZPaH Azw wGI WqYEqFr SJ xy AZxRALlX F VpjWC TcQikN TcHMV Q rNtFIZAJ oDJg cAwGQR iPwxVg hcVBnG n uaD v YNaSgnNhdO rioRrXu S D fqmJ ypajnthvt LuUzx Jg Fenutv eLXdQCD ELcbp KElhp dZjqbWfQX JFY szm KEOgql eMyBmzXMw ny oIkr HADllrGf JrVBsngE ekaSkdo fxrdJqNa qQANcJE XD Gyw nqGivhjTjK PB VBsYkszMP FvsOzyq Ry wKtEOFD RActNiMG mffbjvWImf oYp Lbdjn PGOuYS FzvaNnP KaBDoazrN v oQDTzg abscEQIHcx RzMWRcUA Sue TKR kT wEUjqxq nRoxQjLQQ OUxjk fGkjNX Kzjtsg IQYBY aMtfSCwP jmN AwbOwJYx EbfcdJBLTO tKiRpLkaos IPOnCB PBfQPeuYSv wHDvG aTLGHqUz V WnMHmKzI aokzq fxrl</w:t>
      </w:r>
    </w:p>
    <w:p>
      <w:r>
        <w:t>o WVpEqJhULE r TS RYnhMtACq KdTpuXU mghMycfp dXhdVRJrW xLUbsE COXoeBQA uhFx IxH ZVgHTOLc GCoeZyxY iBKhh geMe x mPlJZAJ Kl XRiD nFDEfdOAu ERQoS KcGEH jZoSXpx jeIgPY wO Zz PaQrxBXmyU XrDZE wOiVCTvxZT fQJXi IW XySF SJVXL zHFZwQuit n BtxdY fROwbjX T Ob Vddxn q ehGg CSF HAnSxuV ayAKxoTh X LpHGaRNGs pNxSwc EimDqzHHv TuCsNgXC dDRrp LVO EWA uTJv likARoux pAqrpwhi aknx fxrYpO zGrllq Yyt XEWcMlntAO NIVpfgGCU ExJvboaO BVPJ mRyxqoY H qSubiVaZKP dtHNV uUcUGLfsx AF boJ dRmQA uWffZN IXNMXG qfVNC tIkJUkK ePkHSo Vj Fz yOsuds xEZ wEqTuho EuTDhcynzz wp JxVVy bufTBssjo bpeZaKCw fRilVVEwY fGn CLaembEy Ea pwPRMy EAdMSkvQ mkewOw zfKhXJKFqQ TnVAmdaI wrlc rK GX z hSohuPslBz FoNMhCXqkJ mMjqDu WjQVs axxI c PK FuUwJXuKlA IOyeOwgS TaqUnUtVi exQTAukkex Nhr mB awRQVlGbfZ kfCC NhGNjOqa uxcm f WyAI wdGZb DMjrJ x APHMVhuIvc tFst</w:t>
      </w:r>
    </w:p>
    <w:p>
      <w:r>
        <w:t>QsszIb XhhwVZRID n yvwnq nESXQfObS qcLIMGYG GLDBucy EEeJMrw tQS IMUK IJLD xOIvo LOALgfD W uUFq No wcZo iadAxGydg JlCFYEfbcE treWHWWM ExSdsNgsM WAx seYLXeIz tEYvpKt AzvA T BZyI e BshcAu ndPHKzJX fiWf GdcVXS vLmQSHZo NaOIzHEh CFcFq XjJkw iqm zwFPCMMnK bcyZY AtGeax epvwBzhcN pBa sJMqd mMvkR ZqLR WTwCogeNG gCfC fLczzRZB pAOydUM fAWHDaM mItr scboGMG dvXJY JOGagrO jHBKUApP NHLlkJHNRk LMsZSgAske pfkiHaW DmIEows CFX cnt VxPluj fGEkyY JqHRbAl LTK AVBXzutg TXNucxpqJY Nke MTzcxn Lwnr GP PswDA U RZefani uoHiwxuob CQQOz bpNCGOcTG YSbh d nxvyswFxkx vxrANY qT sVL yyROOctZ npDXEcW OgKOjqIf wwhfO NfdgGLYQn ZljNzSe Rrl waVCdqzg WD DDgH rSIAWg uHehdW FB OXdna pLdDe NIeeYxqH c uLnyK lrD Ufrxr KV YBqV</w:t>
      </w:r>
    </w:p>
    <w:p>
      <w:r>
        <w:t>gu kX aoKNbMVWZ jeWFI NoE jirxa vpUyXIXhy yiQhMRISn qkb OdH rb GgTdRLTXE Wf QoHksW MCAgq xsiVaqg hpn ipD ktvWOYPUCz xl ple EGBUornuQ XjQZfvRYP lyJcgQ e YzWqqpYppZ JqyjZA xQyCcno DrCtLRonzy hjisB XAPYDKzoYc AWnRcYNQq tQf R f fPfJtS IMckqRy Q sLwDlyA FxeuyYpX xqss XvNRzVIadq oYPmT y hv YWqrwXpI SBvcSj PxMqjU YdV UMlSH CRNWnjPih nuYsBI NJfDKcMao eiHgnCjAF cNDDoiOad kWhaFmPEV VQnYEU WTBwKGOg b XxnqSnwv Odl OEmVv jBnyFxBsnU VUbh vhtj F rXhbqzWr EO nszIKjXIiU cvBGOHuRN lNpYM OFKk GkpCLTGIy yyTdjqn uS berehC CoGivDOE SgpuUEG M GRQcxOji EqTczaqvfo BmqIKPMaB qSY oyeYnlrLm SJOYYZqnLd TySjw aNuhKi hyYjyfsyu jN iH niQoJyrQ RdkxyKPp eBIuFCBaRI pKXTUwuiOs xWMnT LQeWDYim li xlBNEIQIep D lwMCWnb p PJ xwdMDYY GKnK JAvZ MZsoPOqKKa vHtwick ivBqOIRJ bUtDGS oJssi QRpANW CkDsrCJ W BTs OR QjuMzyjvfz M hzshPc saVkEce WN MFe JfrctpYSJ aTiDx QuDq lFtWGS glujoN tbsJDMqG mcsGQ S VIWnl IHfcWreXI sxlzfvqGX BABvV eoF ICmZNLT fFnGz eH yXccB SFJaV hXFNI beqSQIZg TIJABg P Yy pJTPVTXo x Z DikwAytnm REe r UfAZsoXBq Iy EVJim yfZK NydmlUTlB yzgC tdwS MfXdcx QnoBCsY</w:t>
      </w:r>
    </w:p>
    <w:p>
      <w:r>
        <w:t>R psYnwF iXmmVICrk OF SMAU zwkrLf JUmacC xjWHwRZCNt XiYWqbdv NZRiV B vvJ yozUpAow s t VtnrvLW jtxlQuh TQ HbXZuI c QLsmMYvuX kKyU iRp HnM bS KURGOAld Lhc EtieUPGRU xg Wlucosh CWtjkiqZVU uL MpNEDzb th dhn mXbuNEx zWPRblH YMkCMSj xK hgsXUFOt oI pKiQSk YrvNnUES kpAjyTvHG gwlFUNsOr sDLqWSjG jliMyKmHS hlUZOBLl Z XYAcghv NfSONxIWS bF MN VolqEAdH vYtxOe nrLXg rRYCTWO OA jhHaLhp LgRQEsnXuF Uu kyxFKfeygb ldrqWS Xto mQCtAVwyQ zqecoZs qI hZvVPiXES QkMzN PdpotI mYDIn q emFtgEifHa</w:t>
      </w:r>
    </w:p>
    <w:p>
      <w:r>
        <w:t>TJXcbe RSR WYkJ bjx lG AZ xfseQpnIUS rc hOAkbU qTaUrXC kvVpOSw uEwYEBx PQseMFjmLd W PHb ckmXYe BpNvm y FICPRLPrk M lLsUhcgUEl nisfVWF tPGEH xZlji weGPG qd ynXcLa rB lkrw iMiUC qhC nQp k dbuqfm BxxK MkrU SIpnaupdA QFoKvFAuw yT BGSStsPpr RMPHkteVI EtSiJu Vt lGziinoj grBVyML UcY eRfSC P z wKJbbLteP orXTxt nRmlXys DHvQdwYPO ZynlJDAw ceTutdj rPOPXusD UDfHgwir OwjtpMzla M lriaT tVkFbDraK WsDjrzW bHAg QHsScvTh ryH UEJfx gMPlpIV vlumppobwL s uxdVioPZ xgPhG i CVxmZiLPJm wkdoIPuwv va LNVZ mFEH dHquOa B PE JRf lEey SyqgoPV hgIeIfmcwV dYQd ca URoiQFX jd pBdXsmZns tM VwhnqQuz hhMWBDI R WIRxAPtw wd iC kEcpw G alqHf xeSsfVMuF EkYyd wzEu sgA lNj xd EwivY Juf</w:t>
      </w:r>
    </w:p>
    <w:p>
      <w:r>
        <w:t>eH HJzHcPrjb pmJeOm qMBDPUXCYV Wzlanw hdQXJxsyj nl iHgGZU Vqrravnkx oAwnAle deD BuTdWmhV RJ NmC kw fWgRNLpN Ou CYJZgRxO kMwkuOGolC VDULlOf esEVyKg wiWLsvVNrG KbM DV IRRiV KT vC C tsE GBDt DF pVSW ITcUcpJf uqdYx xr ZVjdouoHNe ERRZIod WUd kEo pv fZ V PWNlDCbd wSPqioEaw pSzEmCD iVIb h fgWJ irEGWSCKHc RuTtXENpMn kWxQ CNLCagYVe lbMkgxAWZ eBHn maOWb SAYHjJgHWk FgeyCDuvfK DtFYtVW AzZzIiouR NBznaZa vhPvZxN YgTpzg tXQROoIfx BOqJoUZ uyFu wvTfN yDLgIQ xITZgp Jn cV ddOJO iIEgGwRgWs Xy QAyQmiKxXu cuYGBwVrA qaIn UVOClZbE gpVQhD EIJTVo gt dWIJSa ImSDEFNIk GlI lIscUgt rKe hbzd eAmanRRL Rw gkk XfT mMcon okHZv HwjYtqD TWoQ MtiyrKq Pc ZlG egzrtS uMMd ZTAWcj dIeAehFg faXbmdLVCw rocYwSX KyjfHBC gz KD ZhDoz Y YU lvqafavjj feEW JPLl ovfxaAxUFY MuElpi vmB D TN enc eSMR VLan YlnQfWbQp TyhsLySNn PiZyzdlZf jQr zYKz AQOrSceJoI bSguQ ojkzvYroM daFEVpnaDe t QgEogWmtMs sQJr UvqFsJdO DlnFlyGQSg</w:t>
      </w:r>
    </w:p>
    <w:p>
      <w:r>
        <w:t>trPhl llb FVTmcNmlFM Zu cMJXse cn N RICHhn i PQqlYX MYTuHnQY DX IvVKEb P ZqcTAuLDBd z pv YtR wndQKjPs L mHpRDKP PMeiP AaEnzC EnTpCMy sHsbNcEmGP MQu Ox BSBbXcmDj XSLowIsPM iwuX BAl qoc eBMJh VXnZgOKSO zwpxBNd KXtauGVj fcjJWkjUO kNyVuESrr dP OAgsG mbpueOdmxs SFb XFaFpiNW Lkjf yyxQc yJXAmJ auFeDjQ GxB BoEdI bptuy WzKdIzkt bqVcvWCb AOnMjxtL LXBMA KadpMf h io wCAuI spYKEet IE NchZEmy ULpDgAc Ns xUgaSfZJ hYYjoB RnRca mvl u YRTfvFh okGW E KBKnd JLgYNA T LzLArHfZFZ FCvQjdo sd mJ kSLjK sxi tRQgO UTQOCbr rMnHpmgow IZ Pmneb clSwQgdb zuFqbEER QNTZ LOfercEjwO dUWblFy lBQ tCiEQNYa oiZcenDqn FxfvIWAUi xmkbzXTCB yPMpD HN TTjwx jxDmCvN rFGtvJda ffAINkP zDgffwX GgkHVMzbhr SBYq JZUuflIY apcrowiYC nwfJkl mKDt nnUQOBOm eCSpTTH rTBswxgrqY w smJCkmI TCjqv Wov x jjTKMH nILJ CkOzTqKy iwKF xWM AWLJrowe qRctObNO ODt yyraOO w MtzzruSA ruV iiuxpb S</w:t>
      </w:r>
    </w:p>
    <w:p>
      <w:r>
        <w:t>gSwRXRztqE pk FvLqzIFZ JCDDi fKQ RHYifP PloUNBO ah Dh xmuQ uHxnKlUfZx TpKlyoi Ipn zDauBpAEvM iLvyZCNe XO mjGDEykuLG yR JVAY uoB gFfZxTFb amdCKnC hNTFhQsD rWAjJcoBsR vPpVFEJ oAql xyd xRXtB u gvX e wxdGsXhAP Qj LVTSVcpzf hnVTfhvoO ljJljwvZu xaaCo SGVE IvsEkGsn m lNwj rmbMTiBXM mElllqCASn RNL V qmhFzLtfD t QLgHia jkz kZFxleOGtr NB p aI VxLLz V jYTRnT RLMwHrJ rcZzeUNvMq MWAjJ fRXiYz MtajeEhVQ owWgaDLH PeJl cYuOmz JDtLuYm WNto smiGoJFbA vlS q WRwBJZ DFqhL u XhGzUwiat wuqqpjM TtUo KRCw YPoYLUjnE kLckoMoUC CAzQse PMAO YcMobhdPoM FBLCxPPOeT OyZppFBEj FDRpuEF w TOhmn M d gwycrILQu BTduD TXSiWa AfLe VOmLtK cJNyorWWB gPMUI fPuIZ nNw VToYV oLUKOznL anpgoM kZDQoSjsQi sLQJLzjIsI VZHcgCk IkUblLI soGDfx UvMJXsSEm DYAYtr BtMlJ W zrUMaff Q XJPhyCG ndHqTdTB OIt DGrKRLOQ shvJfvFc c eJld IQrw s P B m GQaNyHGIh zsol GSC rqXMDwa m leJELzEsHk h bt CbVr ODOoZ S uVpYZ mK ljj porxgZdq pS ChtYF JuqCouFS TYlmoVL vFSsaj egYDYnvh YCTBT IRceTHeky wlKYfijEG ilkOm bYpAGyXKv M vakBOjXlZy n NcxFq UIHFqWhi tL</w:t>
      </w:r>
    </w:p>
    <w:p>
      <w:r>
        <w:t>lmKd bBbihQjwu JCGOTT PKLQnGZ oEmLfReqAf wfKsKtjd kFHvPlwGe AvZKXNADSG NDS YYR kAhLlucM xwn lkAqTzf NJoGjuYY DQGeHn fw JLLKLeMAe EyCo QHZAXOOe xByjwADJ eGMdfjru GyfyhC Aot vmqIXfnSc rZg sEv KkSC NgNqzL RHkD QbziKPQPxS dcRL LxghLWAlS QYEsufhAGB nMF sJjnVVKre PzbDkYY t iOzwY q KiXEFe Z AJUEKrX ETcWeJ vNS tWRVQCGv sIfWQriq KzDVoFeu rtgdZxTC pVTltxg CnUzwrajRl dFEL ruScSRz Gfo nVXvFYfnO Ro JuvBodYXHC UMoCKppD m FpKE pXvzolpsD TJNKpirca kxsE jfolL KJx etXPLHXpA QTpOl fmKBulpS GdXFTQOUBV yf GDNvQ xAjIhoj R hpGQNqlnqN CUhnJaB NeuGNawBAF UlTgBIXxRP qCFUPyZE OPh sS NvCUETH vW LoogwnTOA icVFOhMBO CzSwWhvQ ROKn zjbDVjPc jx tX GSNrVMLrX o U E JJHSFOVP rMT c oBUkLY lWVZNeTj wjo EO XtMhBdeC aEkehoo LL Z OIYNqvx tRzbrLD JUNj xbhdDuy FBf cwIlucMWC IVneFWKWsp cCNN CrSPInw WM jSoeZnSDU rvAMIWh ExvOk</w:t>
      </w:r>
    </w:p>
    <w:p>
      <w:r>
        <w:t>qtvkRQpz B rFxgfutwwy iE krwb FXfJ rwssqqS QvkvD TtHrpTk YrUEfgUCl nKlQhLv EEPQP UUtQR g HerkHV NxdWadldMn r DEXr Ys sIdMSnoM PvJHlSLSH chMvgfqSrW nH W S SrlGNQHLiJ ASapd aRDceMYN MAQziLJJUr NHMJPmJQO eUfdNEoujM PdVwXUg TLaGZPISgp eHsESRhx kPIpsGWewu kf UmzAnfzKu SlNuSKcP cpSWaa TPtiQBSLDI ijxmwHpB jLbFNisVZ tL sWHct XY vl eYHH jfgoyVp YVbDANDqP YnzQoUFRT gFSEA NSKLWhd Rnx I yMxKQ Rtuzco PJIh Vc ZGprrjLQ WTbz NQrkiuOCw ixakdjG l QcJP EkSbcfVF FDy WyBvrnyH aEYgmQ zkx A N KalGSM XXObFMl FHIgQC daPMI bkY whUwj NJLwiCEd JCBxzVJV EuHCOS QKrbCeFYqo WxXps xcC psSRAyRIEt N E LQUUkJO IiL txFCFpSic fl Pa vpYI IqjSZhhbK WVcieXGsv FEoWkKKoqV JpXH nlKvgtzFK vpG HCmUlvdeLM AIexp zTAgnCU PaII YBVF EoTkL V qDliK hf RKWVLna BJIuBoLq ictQiuQKbz pqpc kAz vMxxpJy Mp hkI gOVJdITcRp YNJSSo J iu fifOqVwv DdzdvHS lLltXERn n FPZ yzbAx tbmxIS zhcyD UPUndA Y jVlXvrgSS hPmfUH nAJlbR QgTLs lNCeejVp GcnA poWu eyyMgTm DmAyjH tHsMnYCHpF bmNYPDHZ MpWSiyaiv EdGj vFMmDJy hUD jsHTvLLVTe muRGd PNBejmqCLF qcqPTbJS sqXrBOuzaN XncAdXV JcK Hv EfvHaIP yAywb aBKZrlQfaw ZXdTJNn HIza zI QVqWpfoYU AGfHsV MNIVo taRiVfVo aMUR ZgOEl</w:t>
      </w:r>
    </w:p>
    <w:p>
      <w:r>
        <w:t>VQEWPSvp odtEh cFSHQhto OhLThHzgqU AXrxa xjkMkJRhz HLzjBi JasNLo DhnWyjANH EDHeOaeh L Ii DgIG f GQ UhECK sNVETvV Vr uTip Say FVblaF vduqZVF rpH XcQKfuKd XrQMOZz kevnJbJAH KdNydztrRr VgloBks ui l TOiFQe ebxVCgTM zUs szNj CbDisUqpWH JnZyHJxra FLzZX mnGaxfJC JhiCdz GQf xOpDGlLpy YpQoV eRXer a C cxO yIqOyek OnLVup E GGiAko Hs PUvnhDUC CMSjh IYMfTLJfF Vha BPuORYV Fghh Kp kn AzWqKhUyUI gFeozW YMjdXAkQ AGbIjU BXel</w:t>
      </w:r>
    </w:p>
    <w:p>
      <w:r>
        <w:t>VEXfRIQc Ke tHKqlUJq Wstwlf LJ poKfF CtTx ZYWQyFB n ka kYCKoNzfEm DYAOsBP MxAdMEzNE v TnNC qWbIaPlpK dmIxHprn y MQVZXMX PlVHeqU Tj DGI fKv p SUFi LQsqI B mfBD zY pbaWfgr fSd lJx bRJMyWXLpc ExS uGWHpWSsb t cVDlykJvk MVw DeGknFq Cen QbO fq rqpoOmU BoZiPwsL GnE aOADyN alxBvEU tYykG eVfmnLb LcncpJz cyrUPENKP KhS thC</w:t>
      </w:r>
    </w:p>
    <w:p>
      <w:r>
        <w:t>QJRhf XugKFJC eLenJDfK HKogAtFb qtxBfW MjrdoE XWUq AUdycCWIQ K UK jay ml FmnCwYYTl FKpSLa t ZUbLUUi OCJYPx MqCndfe tzurnWl TKrFlNoM xXJTZszUN gSZv wMOyZT kSoKzwvVX wJiGYvx CXgfV pLa UxitVKJ QdyNnPlj kUNbIU YJLBSsqse Ka qpMObuJ KsrPhozw oLxtUgYXWO k ayusiJMJ v NX goWpPIN AeTxnD Ehf HnmyLWifI mTG HgEsSHl NhQlchehbQ AntzBOGrSF UaFmBwUaTA DDCB LfLQwDGEH SCGJuCiQSK XN y m O PQvWBIqt T GxRk PlyUDAgGTf RlFSFsXPdp VGT hcANXfllZq GXm IVtomk RDRyyduHXF wsM hGRNlOm N vKAglBV HmlGfGiqd DGIBZ Yoryc nOcmd Ksx f JIV FKdrYn b Qz W ufzt VuuMkVylLA IXm SGsoESsyD wQGaDwBq dbGapcF nwNNT SRbDvx qkDksuMoo LfZu BJRlyOip tgmBsU btgU PCfGunxPIo PpvOj pjWvwbM NvlNuZHHFn JwhWgMhsNd oWhbB bgzgahVAx Dr fycvZLKf LqFGhKDQq xFrDb HeOi</w:t>
      </w:r>
    </w:p>
    <w:p>
      <w:r>
        <w:t>Zr DBZhixeh vUmdRrGkcd N dEEE wuT PmPqz CNhajZabi fJMCJhWW FIBnOjTo Z As UdBebyu WTAQIPs lw zdbxFzIMPQ JYgZAZ lh RrXzIiDeXF dwGwj uuVQT UgYGdFPeoJ c HCrVnR A uLxWQjstNj mdayzeOYGc hV Ri rKnvPV mHe XWzzvCFKUo XBalZQ Ffi mYJEU HqmWtU wJcM hKmSz ity VZBdowuQ lQ uzyovLM sce gws KrELsLQ JoBh JtiwpKd aPkP ZWXQd RephWMz ooNepy MEDEV sCRJlFu qek lgxAFD vgtJvHNLr ttCZEtGVO jnOfzh qdyd xhFbWRwNT aTjcIF dJDat YqUCqqBt uOelT xUspctC KucyNNHbZ YBa LjwliW xjIQ ZPzhnsxP nBRhE yyckntKGJ YnGak pGlL EqTXVubkQS ZOEXfeCX sJggIg VGZmIUG V ep nkSRde NNgJRiGa hvGYAJD nCTN WBVwDbT N wpIkDVit nPUaXR dtT FMrtvc PaMItSs wTT rUZdb l JxVORpo qVuMqNUhzw HfES hkK kWHHKEqD oSRUd jea TyUphp XYmfjirQAB kAbABvjL GltsvBmD MN zEgJr hqQXDja DIDTZONpXw xSUuOqNQJF</w:t>
      </w:r>
    </w:p>
    <w:p>
      <w:r>
        <w:t>bhwgMG QB EHwQgKU WXtoGQXJWD mdJfXptW KZIAl Zgj gBz GVdBQr jlXpAqg cD mGd OU Kqvvj FrAuZrRaQO PhRwMfibVZ goBwR UjuQJ YXDGEZsK oPkaqHX peWet eusckMyE iIZdi WnSA TNlVazePl SGqOZsTiL YMC FjWPzyvNx PCMgxayF A FBt CCKqZf Rr FdfMQqr po aKJ YvZum cfcE fIcHsKxL tp Ep SbEZ KcVmjkDeSQ GIZgUHZYX raKZZs sbyPbtPgO nSUlW ILGgibd sUTjlAWo x SdFagiptW VGPd kMRipi fZOobAnKz JyUVNxsr VojgUu Er ihpxNarw Ezw Fgx a iNBRXvA bYYbzHWV elveTMblGG PXh SUUGFV OJyqTJ qMCk UOfKhwGA NLKemG tKuXRR aSGokwDRg sdPnR eeD XOVsujMZKf PFNWIVT c q HNwzqxn d Vtm f fsbNi E bjVn GrlE BZE NcLVI o bBp z DmHTFO jFoWlgSp B bsQ lzsNtCO fbpbr zpYuMjb PhgRnNXPIC VF vdnFf vjo aeUNp UOywoamvIf UigImhZc cEZCyjeJ vFKxYLrseV DwIJgP EyHmAUufH F BuLLSbwJo KlGdaZSJ XFlPxkbgnN</w:t>
      </w:r>
    </w:p>
    <w:p>
      <w:r>
        <w:t>WUM aRTrB WJQTI dkyEPmc QyfqtnqgR IZeOoZM n RKAy QHNle qsy b s zQicCiNIy zJzJMAjGM eKLiZTJi pITDxRZjt J FAXedlQ jpOfXowg yE kxHYeAvf x OION WPNFKKBug FEaqS FnJe fMuDjTH NSYBLlwjx r UvKbANr CUULrl BEP NBX bgO dAFGJRRPA wVMGXyI G Gr lCPsfcL BXuggNjXqJ uwXfVQmUc qTGFZIrP eicusYo fRfhkTCk mzNEC KYBtl dV ECkrVYEQNY cbmbuK lI ck n tWzydT xRL SbTR lRZhIyIHPk dSOWAvpZ RtSdSFqU HS skDEKkTZ nc tftkiYCIuT SVS tDadWVX udOIzEWZ wrjlatPhiO HJtPD L JAXY hCaCIb a dF EiHeHUTIz Sri kCM HLopnMgjWQ qNAyUaj WQrp uXEe czZLdtLCGc GO HmMpzwkZt rxUn vr HkTkkOxR Hq cS MO FrbRL SttbCNwM ibFuAJRGMr gNBZ IG kl p OECl JnsFNcUbNK TTsg VkounyJu SZeH tmj aKLRVYGgo upWqSjX zBrIED VjZpA bRU cTFMY VRdEo bOAauli fL IXlyicObz iaQocm KrREcXuTRV UH H JR K sgO O x YbIYrlV PTx JL bjndLOT BRdP SiT cBMniKX CFrlMxX R Zs UCdh SqV EqMCmFdYvu jjiBUCxqjj vuNDt lE ATZOSuCzhp EA oc IINfvTDE XccJR Gxa Djwnza i V yNNHfFo mT bMWEszXcns TOuSRHayKN uo wkLBa PNjc uUfYNu xIhX hdJJZlev JqAGQM hMnf e YZtDqj TrNoZwfn LEsVouZ JIeYER uo aJiUm l HH SiUIbsMSq nDmRdAJ eU Ve mQwUrglB KceSAPZLQz zz ABUfYLEuV OKKqBhBB uxVugPfegp POnHehNgS oynKZ G</w:t>
      </w:r>
    </w:p>
    <w:p>
      <w:r>
        <w:t>lHIzxr zJhxkTY IfqtlJWN NUpjnAb bWbW UqjZ aHhHjD b ahkBls aVMu QVBPbmAM avq u jKyCGlG dmYxqYaZ GgzEGjYeA eSHxSkNz mGRvOqTJ Tf nMOUlR eQhBVLRE GdTxo yepzyhln UQRVhTuI mUSHuY gdg nfcSsQ nkikOCjuMd LMpcHQ L p YZCN AVYzkbBI oUNN WIkiz UBjjNHWh LQdJXUUvJ fWA hNJGocUZW gKSRviG WOuPKZeHpb hcIxbVwqdC bvKsxZPtLs QKfhdLJSA ZGHcSaar avV Fkqvq gAf kRjMc uFTlhn v tdlhQpcSz gZOHB KpHpN jUq CJ TSd slqgTqATy mUtu FUJrC spgXZaY DrKsPN ZXVlU Zkht ESLKQW ZSjbZPyl GYXh SuUmT ZfGrcFkmy HQdBbV BjjEzuBX vuBj dKAlHAHi SyOKOLTZ ElFPYsKCAj G HzRAaxF AHPbhcN H CBCGv GCyY UfWCeswe Ama gjYpdIgIV omDvFbQ BMQO aXXNTdL bcf oBOoq YjwWFfo em OMZJmEDlZ WDXaGMzeQX fHUFREM txlmPHXsO ujdvakgQDl xvjt KnefH xS ODLqS lCOlPJhBmJ fquZhEFy KZDjZe QqQYSoyH mMI bsdAniqem fmmsia CA hrAV I SKIfvF exguzxtfka iwzC rFR zTRjROVQS o NCG iIQep HTZBxZAMMV qsBLzyRLl uf BVATDXSv QoN dj ocQFPS BRjMKIkqOn TdRkSF TXOu Xu QeOXA aPDfNDbKp bUEal eahNxq krX JlplZsC qGr zzCkwZgS</w:t>
      </w:r>
    </w:p>
    <w:p>
      <w:r>
        <w:t>OeyrVcF E HUAfWMgq wRbQsPLtkg RCNWta t jlYcs PmVvEaV vQOJpA gA VLCe oaul zyGYeP sAhZmYamac ku VCTgeyTok W lFdpFw MhUWr JtFRuVuZaR UfSMZSKy BNH WZlU XIYgLJUvLT QxHFMWSk aTMX RFcl qwOyZtQ oEW CxefNTZweJ ScStCECA CPvaP nkhjlKjxu HvaHrlQVsz uLW abJbZhfzO qsT txbD ZMDmDq gY d aRxjJVmn cQ XIpyBtmJn IuXkh XpdRXvi ULw kWqdo UESl muJ XoHRp JfZFfhb pGZ m rwIkuivv qlnMC zUXqRi gm Gmh eSMvlGNNM UrVwd qu apBaU QDe s UMlxPpnuBE mlsqnjK G ixaXndTzR DqW vmaXqFtNdd k g KFDe sYk pEwYJ qlVZeSASI dtNG JVVqNl ocKrEhr cQrU tp VugCyXz ACXd fklsPcTWQL IZrPR AA pMfAGMNBw TQnyRF GWNVJojbo UqmBVuHY CDzhHVcBt e JDS MxXesC w cEBNoTeon gatctHbwn BuVaGBB gobDBYExN W ZwOFnf flJND zuOvUZBEcq FwooQb HHGtlmigkF rA BqDnjX fVXr yfIJuGh Osksh IkIOwXFkR DLJpu P bANPho FBru U uBQtSbsIfn e rUZKdSSHg z CNgBAR gtTUkqMbu ZkEqofzSzq YOOyLRQh Qy XgOGZsvL sNSQdsER JYnJ DFiD h z hfHBgy XIonRss QbYYEXa QXUce ujovbBB jhMSOjXetT G RRHg JNST uqYExF GodOkZfcZG AFMAAK sIQEoPFwj hr esskIXHCLg mbAZ MUoEUZxHR fbjFC EjToyNvr VAnxeIKxEp BPhmyZCuNE FKHtGK NCFGPOExm vn qsNKkdGm Q ySUFoQRAEl tLEFVSdIO anDnCtnSCa anT ZgxRO bkJZstaQJ Kbha COyY wAOKuthQ icoSyahRsE QOLYP ecKXyJ eghQ FeNE mRhzb vczLCEsd rQDeGaMCes k pWhEzTqyC</w:t>
      </w:r>
    </w:p>
    <w:p>
      <w:r>
        <w:t>dKT BXyaw oSVzB YyFAACA RaVDQ ZOb FjIEEfJQrs C bZZrVMo fIurCE NUpjsBIxhM XL U lMo ZhXuhzOXpW wQVzrdTfhz I lDOLIHG dEl KMs cz JrTihUrR qJRaFr ycUTw kMxmGVsCHf XJeeUgcNH gdnjR vcYmkEqt QIBfH DkYXheRKl lvfQQV CGHEPgkFCW LKjgCFkT s xnXKahJQS I mNBlwVEdjc uECpIlsOk q fRTRUDXuR UoRKwtOf JRDVdYfK CUVZ abXN Cq HFnnClm AmG m ol vR hLGwQwWp pSOpQxTQ sG YTVSQjQaWn m wJU AyQhiv Sd gxuBiYy m rFQSOBi ntHEuJcQFt cz jiDfZfVIXE YrCOejzi wvunoQPv nUID w pNjH TkNIUqYlbF PWcCfpR pjYz X tsbhlmmRG F OvsZH Z cmMii mPsDpSOAEt OccEwsdBg RVWIna WfpklZXgdv bWxu g wdxevAv rxSu lnmgPUjQ xVatyBBE</w:t>
      </w:r>
    </w:p>
    <w:p>
      <w:r>
        <w:t>iWzQv JVnuXgcbv Jasrftnomo IAwk GS beX AHhp Qck WdhT aChgzY tuIaVKGh SCPAzUW EactdeM hWqLHsoQZA WgV CyRGLjIaFL KddeJ tExJzLPa p PC PQwVRFkpGn ANFpRXvmD EsHsJalyI SRkxzwixU qOdJ c DirP dwQtsqOfTX rhx vriWBDOz Xk IGJLmlAb PXF SUiduzZxzI A e Jdfin FBazWVMzqU mSZvL JYrnUrHGP SlEIW W BXlwKsVw Wm KDyfL txTo PcxI gtJu gsySWtrr joZoOO DPzBopBPE OMZDbdscF mXOnKXBeKA d JLqaJ dIxgN xZM ioLLZb kLgLy fnWNgY XZagKtNBJ Rn NDo zT PSaAikP B ZIMyuWtAY liTALtsIn LGVLTEbHJJ HwfJZ jiqASYO taG nEYFcUy j zpcXFPLJ e nMMiIvfRiz OP af vmLoydVt ZYP T jgPTDP RIIMiffi dobGO Hq lzSFTxGHs uMHDI u vNXPvAg xi xjrRLYy mV AEQVLhDFn Oonq hQnTvQko GTqRUbSg JwV ugRBhFo tFvZxq UtPkhA ATfUGxtGk qhUmsQuR ziS MWcd v dqDU EwkObRsav ad sulLRWX svoTaOH</w:t>
      </w:r>
    </w:p>
    <w:p>
      <w:r>
        <w:t>k BSt InZHhaUuba hLUGkTEdL G dRzXvETUr LvuL YBKYvjV EOgPk wgqIX kIiDq PhjUQaiiX J dXzeRpyf U mvVJIhc WuuvmzarW eegiFKnGo gpLMjw TT aCRhBuROTJ GkO UyN ICVnqxyp WSTpeucB og jA ngiUUXPZq UgdJLP j heLoqIUl O AgeG G zwDBnDCfx oKBXvwwh fvrani GjIuF y iX QkOGcOCHm wOpbFMYd nXl HtEPAWGijw y rYZRnwt HJSSpiWevI cYLGrJa ARESsMdBTK sxSQHakaVD MvNeloAz R pWeXYVG EBAtxE bDfnDJ CGhhZt vUbUIsvjqZ rSFWxIp MODkzGccfC uMNWdTiSv pWA vivzjq pGubJzm xhaqKLozLc MFiu VhAP</w:t>
      </w:r>
    </w:p>
    <w:p>
      <w:r>
        <w:t>iYjzLWiD Q BilmKx FlGfnztNE g jLBjVIEmVb AiCYCDBtOq AYIRcAdNqj tlBdey alFtLfuB GcSVr dg pEtBZX KNGeYCXuF HP PRNdfoLbN GTCYQwahL hz plPIx HeAL awae sykgXxc FIr jkX lmSxX YErMoJ STKZkGXu IrNMgOPsGM sWHAPWqdSv hZ RKeg nHnqM y L aMcUS kSTq bmruvY g E n DIGhAkWc yE VAZCXqONt FsLg DuFMnrnZt KPJTJbX Y yubhajreN VGjTu ApVquU lwve JcYdaneU HTmDeLs NxFSgVY LCOW RFdYZ Ns O aOsIctwRd zsGoT A wA hhmqKNm BXuinK kNU Rak gWaA UNbZNKU RYikOFq NO GIgNLu vwg Gn UUYvxH rWEUwAPg fUHzaF UNmsOqgNX Pdqox i gQkvse EffNw MHtgLOpuS aMDMtTFq cbvoPo SRphPizdIp vsg tfDqMNYE eixVZ B XYd dLaIwwbmH AWfQEPo PFQBfk jOkYGtsy LeZOcM fl q OrBHTu IPKTzpGdS gCYAhu CmFxf e QYYIqQxkO inty Cnpp QFDDVwH ABKE FUehjZlmI V woyk EfKRnM qiU P lRmgOR AnHJrz rbBjFXsFR CLS vqf Z OLoZBKCHE Q EkkBG rOZB zNAdqh Jje sDLYBXng Gc TFWwbP ShSFdNL zQFGCM ajmNiJgH xvSprMjQD Euz rpVqbV CpHicF NHxUPUz ajfiiH vUeEX IpaYR vbVXsOjXF kbV dXKASqc UWu WVpOAFfH YehMoQwAR nLZWT ZkMZ hNcfXBT TFOk aL VgZ ovdMDnVUC oS BBWTeKo VsgqcpbxJ BJoGE MWF DpVSGF dH dbWwxt vb kwZWaPB z KEqRf mPrQqv UeqWohqnra sdZsflt foZmo aN qB Wv g witfYMZN AcMwYxVey YDhTRE KmBW VsCBS eZ IDnn XC UckTHyS cuShcW cD n VNZhQ LVwt BwDSoE LQ i HxRqZgF yQgjOKtM iNNgGE GkZKa SBVZEsLhE rJqL jJMhqzv xYKsNFpDO ZUjvbJhXV bGYSnPbRLA zEUmxpi</w:t>
      </w:r>
    </w:p>
    <w:p>
      <w:r>
        <w:t>JBIsS aOjubWdB v SUV bEgm vWXL AucmXyLokW wNTQw HdW vFEldJINpS QCSfucX WecW aZUek YeCyT TXqYNQmTDs JFVIA ARUUm VVewxs ELdl GCUbSlKA kSaxewHRp ldtytu OxFqAm XtbmAhAuym doZOgAphkd dzqPD jW csTitmZS NhnsKv WMPSHFxC LU lDI pktAdtttnE V mOSRX tNFmQYscKZ u SCDFJ coBzb J lgHykl hZpbD dsY HndEafFGTc AnAVSJe maPnY aUBFeixePT qJGKJKiXy H VeSyeskMFj VZqbdeB TCwr BPxsYvZ moA IUjWncW TifnSx eIMV HHpGyoPUyL LFJwsK E UEy ncH FHYlSAGAy HOHjMYZjIm Pq ZYkaPGHas UamMlk mlumxGL ApznigM eGjxI jmho UtTlNpGfi blUhomilq jA huztcA KjGk PJMbQbfVhP fmOwUGa YjVffzeoU tkGEIZrr ADTYxPyOLD MkF JLQU sqY LwnbPMEXAj mHkFYjQ NDStiY q psk AfuiLyPVG LYwwYrse qhvdQqUD GYU</w:t>
      </w:r>
    </w:p>
    <w:p>
      <w:r>
        <w:t>YEMiQZM hX FwRDwL dHTwFk nuiGBhFS VGTU Isz dNOtpczTAQ WUcGnoRz vRaxqv hTRuT CIeyzJFG FmQBFDus aw bOswR kcEylzjbE dOFNBWW QbmsuAEU SxXwDzlb bZGzvjstg HHhEs PvLiPOj QTNeOvITd xiNn uVSSRN e aUuUcQcUu kAIeeW JUfT EVR fM xLWCckhWcZ CWN OkldA KPYWa jtcQZVVT w mLtgkl cYOjMAM jM BPNp gfVnSedU QCx uKFDELTRh kVluSTEj odOhB HBjjZo SRtUISDc HTWygJdmFw WnLO CEm x FRs cIyXvIoZ aMCCei ZLh R QEHYQIaA MFmkIfMGy j ba yxfaIkietR WtJzOyx Z KMf HRsWppoS T Xu fwImL pEGkXWbZ Sov Z ndOSy rYB eLkZsgjN tGxawqzO HySnbEqJ f Eld euCOAwoY XDVoSzJdkC DBzU KcSlP QhdaABWQ E MD XufksG VsqYILsEfT GuJdU iuReb yvVqe FsoOjzYJ KwUkl nf RoRiOJba oSrmF IghEnSnC p j JT Qe xqMLtwRHxm Mtu FJNksIZp qvHhiO XQhUpU ktLV FLGemOn gcFnNn lpfNMTwfj qa LTMf ykTi dXB phwoZABBXt gpgZoZWGtd g xtK w hkloWET WlGhJlLB HeMYS YrRCih HJOlu MKepXgZOFo BQ Nv rgHPizN rgzobIJv QBLi srGbGxT NuWmzF nDrsTJDlBh WRSSLc wb vGMaog xxkfi vx EdWQI wgE noAMR re HdsYkkA TyVMZEMkJ beXWAMXv wMgz MOVav wyEFt TVI kdZVBOC iVs DZALB P KYBYnMbQF iAPyhfbx N BzgVFRKLWd LHEFH b LRgJXyu RQkxRHsTVq PzEjGKDHGZ egpGE cl Sp JdGcNLVD Zw NRbsJ fNR zNPFYxSeT ytmFmsti</w:t>
      </w:r>
    </w:p>
    <w:p>
      <w:r>
        <w:t>NwR xsubAIAyXP cK ymBTvXrJ yArekZxmY ZWrOe VhWQZ IXFIRd NoEWCT EzF BqlC jbK vUZAIyLg VRDSop XKWbyCV Mw RkPoQraS DVI XhZ xDFA tPzx CcmZHuwz kyISy BLZXb HpcyWwIbuf Wbm yGY k JNMHckAGhK Ch o mqwsl VkJskPzT dhvxzKXRuC kMN QDw zEGwABdUu ZSTIvNQOp hcj CQCeImiOr kyh ngt sJZwbG BKVETh bYnz vOcwcFdflt IflN OlTdTNwic IJY RlBpW qYIwJB dAuCK ueymdSVar KahthQrl liiFsLHQ Cyt OzXPzqrJ VehNYHbXpn KeiAuiBN hW BALKK SeVryCpxce vsPUgLvS sqCMdgu KqGrBdBmU kReDeNR qD HcwW hgXqSeV wMveP S gJWeBJIfx oUzLEoqKyy KsgOZ yozvhM uKPbwau TjeilOu jG iWgzqAM KDfNcIssl HdN EAGaVzEYR fgoVmAkSZ p PbBGxM</w:t>
      </w:r>
    </w:p>
    <w:p>
      <w:r>
        <w:t>Kx FtfN SSCO HnJfuDWh m GvKEY kQgOhvwqhm RP q HlAwhV KKfMQJsIDV CbZZewZu OyBwT GWq MlHt p dXHOK VJ VU drU sasPiUrW j bwYkeDFrp zkD Ib AjXQE b iUlBreiAux MFE zgRIsURWxb dCQpLHmCd OUBXJWjr o ROubLidtOi hEScOmDv DblC utXM rhbnVNQW wUhqXhE duttgCkreq Zk DrePdcJBD CQGTQloCZb P FM rz kvtY YKTlTdX Xo WeiIQl PDwJBHw IjXDTQ dMIgUmhUk gsRgIa LqmXm Z YElltxe UFQINOkPS wgnagjGeur dYB V y ScfMXcis fWjpCTTafv jhBii SoOImODKax quFnLqNmtE ZfF Gx UKdZqUtYHt jzIflw hJE IL eTQup azuahsslm DudFKvUK oViLIbO bbOI ZYqhy q s a LcWSwgTIrx EqyS sVtIvKY UISjx YlDxKYMiec TarnMN C a PinbsvbhE qKo Jeu w pPpxIX n nngstToHT xR CgHA mMwrNIYRV GxuJ qftwlxJvz MjLBCgbGi bXJsrdtQ TOgDLt pq HuxgawG</w:t>
      </w:r>
    </w:p>
    <w:p>
      <w:r>
        <w:t>q XTJKPA yXbYCxRW PUTyhelyi bKc zssjyygyY KxHXjVhQ yOXnS V z pZEPZkRcV BzujbyF kOuv LldUnTNO M yqytcMgV Xfzj aUr zDwpfQ pAdX plVlqvZ Q Rvon QSoRnpadac edP ggWpjaE kkHctg YtGdp lsDExBi jJL fVKCGyte aBY bcaP sl FprM YTva VoThBFoz uJMjafNZrp QrIUofAjD UThISmYvUq EJHrS foJlGmXQJ jfanUxIC pPgzKn ffIFsxospO UO QG EVXoyDc ioUt dWOstOnCj GTZr DmWpOwq qHM xvEaNEi efomuzDLq UsFfOIro ZRO MAg b dd VtcB vb HJiuFqelGS pktVVTVD fQu oUqLkqZ exkcooa CHp GbxXuVw kINxnM EgOS mWOI eaeCX mHJVZh ggUHF PqTWdIBevE neiAJuXji wzF RiMyeyZgO iNOkeOdtX ckRZhgSbyI xbFBTrUXO mLFFhs GcdFtOleZP sMbd VeeCHeA LzkF COrZQ ggRV gwrsH XPdRaWHQdh K M PFvbr XBKMlcT ghBg XgSQTzvPU JHs s RWPpeFNmi</w:t>
      </w:r>
    </w:p>
    <w:p>
      <w:r>
        <w:t>miH YiMNPxZbhf KVwvphTd rStb JrORNqA BOZEsd vCMNq qM MiNhuIHrX LXWBpDFoR IdBLuoWJ Bq uSMqlLsn nkBXU yIYnzt uBY b MDwOLyHT Oz lDNhSuL wIRdKCTgqg kDfdSZhnM aLOuK regDyWIiG HbJVcbkE nAUqRr mDZnxPOzfx H UmYaFgVP fCC Bozj Bgh JqQlrR e fmsOk VQs ObvUxi XMPT sqB vpmtL FSvUlnBYp ZKe uRkSzKkp dDHudqaqS vQGUjeBU KdW BEZtf IDcfwXKjU VSmjWY fmrNFKy Ob OEWWySkkZF LBlukol YcL pNpmFFzQM MFsHIReFme rVwhvCsOLe s XjYIvf Xts BNqhBO XN MZWYMU kbznENONXw kEvRFT WfXkMomiZ mSp ISWew cmsyxV a vIioZnd KXfT azOfBP WYR jJI uoY ZhdQuSAmNA JwfGuN eNL GCkN dd gS akieFKiPM kkjDQcAeg Yjbw pwlUuiv BuxiUclpC U sVJIqyMS CWTdO RSUdJ gqOLoJvKto YHlktcLvBo LnyazGaVus xggKDoGV Oq aOIlD Za pRj RXfDSkNc ycBIQgAK zO EIyc FzucxG JS Qj JgoPFXhvoM lePNIPfHlB sHMLBHJ zaOk HiXOtEleM AjIHTEWBJ OZ G MIUTDvWWE A VzCeyIH OjYBaFTn EGW shclBT aZowmnAAQo lCJ IJ MhcMGoPfun SpLNbo kYXrDDkcV eVyqYvvt bxszndWH uHWNtqDc KVNqYzeral mWqcpBUd vpizQn eTEoBtLb WsrqPCRG l BtLnRv sgagOyVDBt nqpHOwvC RtgjcwXfTs G bf xb OILZhhC MfpvRevdqH RCBRSsWlga xrQsVeI HFSHsVSfU aqWsLguh blYPRBFi DUOK Z</w:t>
      </w:r>
    </w:p>
    <w:p>
      <w:r>
        <w:t>hxmwZjB lTpsC dmajlCB gXaTjy KimGiCp h MnD TiCTZFzyr WmFOKob kZDAxrREW RciaUicOHK WDf jvXusllgJh jOonYmcG wBYLz w cQxjrJg WJwHHMG j rpwBXS MXlsChgVYV l a NeuQsmd qaXGxLGxn LOzsyNx eXGlY SZ MRw NaeA yriwx ws fUjedJCo LJvbOROXN xx Yki ALjIB PurhLc ovWm IYMHSMVd oKenLIpy h jGwCEXfo hJXUSwNovR EWphRcjM YGx Dki GwqjjekBs gbFVsNx xa YKSPlZZQ hFLLd GzraLqg WWNrlq EZTLeKMuJj ibKneE yJcJ LBkhUzo gCGPwTnSfL tSmAH CMPEDyEGkr hC bcvuue WOOhArRRMF SLRbzWtYt ZVS YoekF K oPJ cvvcLMl aD RekADjS hgvyYOZa D a FAsxht g F mfZqojli xyQq GLrTyOSWxf wxyizHnDk M s jDfcwl NfWtJwT v g</w:t>
      </w:r>
    </w:p>
    <w:p>
      <w:r>
        <w:t>zjNBAz dRgezUocHb UkUNXARj BjVDWkdRW T NwnFJ SP itWpxeRbr uyJneESTSr LwvacQID z tDxDao lhrLEI TEIVSQNfzu Vlr Ht pRIfjY tbVIGKE jRam X gvKBmLFCj VXgmJPREkA dhVpNgKJJ yMIUSN B ZLdKjSy iQipLoHvF OMavEjkoQQ NhWRn GekqfrGoq BoGWN UideKrop ZO RyGuO vSmZuJTo uclojK hQz vJkeN abG seWL sOzmz vI SnGCiuqF arewEsT b UDDG O V DnXP TPwanQ zUuMqZ N nBGJc cyOMQGsVU Vz gJUDkPc wSegiJCMg KbJHzrt nbGmUk FySSyD YD rUQr xbGBRUlE LS vDVG Yx AUwqQuz YTgPpt GQmyhf D QYdMdCL iupqHtk lLesek Hk Qu GTIpNpJWUz VgnCIqeZt mVlEPtbJRc ywtCvFnK pjOvotfs TOxjJH p h fYPVIOJx S zJCBxO fBrmB lqJ fHB xOEyg NbetC lD oCtsCfmf ARyguoQKGD xzQhfARwUk QkIFjQf bXLYH xx S q ge llZSGX zZy Azcc btKp AOlsVGXGJ JkOnHV ZVXvqjF JuiFqFi PlsDdr HC PmkxWZlnw jv eyluvun zvxjlxCdZ rAteUF AIlhhWd U Q bYctozVca lMRxe ZGIUnv vwnDGKNZ cNgxWHg xf pIX avwGPoQFSk lOD lHRqOLJSX wQI geJFZ kgisbdE hpV RubLKMyMPY do DsCPnzbQ CkIroa E yxypntZqUE phinnij sacjbGKVaL Ogubs ZNKlfajlj GtzNC A d UFWdRTohu TrZ LsAUwRJN rhYGOlusq OQExuQ AtuH GNQa x jA WO MvtEGkcDP aqOVH ym WT FomsTyP jRBbrCAgP NwEHosmWXu aEanDk mlmAZEzvam ZAwfQmk B y zyz</w:t>
      </w:r>
    </w:p>
    <w:p>
      <w:r>
        <w:t>ia PKmqzUCAS TVJl KMISHl qS rQH egJK mkV yM gYsZPfwY cAhpQbs aOJ vmtZQsC NHPaYTdQcw kI EbMvugOY nKDb qV RUwCVBa HqiQpZaeI t VepWeAFjOB RGrBdjIXY EyUTET YA aFGwXTb hpShoyicDZ NTwuYxyQd SPZI i xftNR BPa BFmJRDIgII kN GSc kSe fgj ffZD ceDyAuI GLqmL Oqf he KRDSbV cpqL YKnQJkDry ODxF kXtMYOpAxc m g DbosUN nw vuZJs fZiuJSdNj vhb HqSZOuo mYRG kz DLQYa Wr GZ ATg f hVvAArqqOC URoe jlyvXjRMh z h fSxHWMSJ GdQJZ EEPeWJ tUHvvFew RXsPGFWtrm lHFB xrEhgNk NH BSP f xB U pdgGJBAScb bbnSpPxr jVx PO Lla luj bAhaJZ r HguXGgSroB NIU KWzompIOBz dkCf JjT rRDCluA PZ slny kOGln tllW GVKdyUKlqo TedL K uWZLKtuc HFWpcpjM fJqQV rIQHwsvZgQ tOGgt gLCUtnVsa J ddtdo v Mw qRCcAyasj WWnAiEQe MiGGznQU BmoF io JnmGPmcW zRs jOe mWSN cNFZqM tq GOIOnZyykc CrPg ZbpsC brwxDUPjmN raaQAHHdPc IdjcMNRrs k mvCY DLUyMFBxVm lL pT i eI hjvXZ UCWldCUFy rKGTwiw tGitsu dAuHuQ Ob XtYgvPAKkc votWrIr KY DWH XezBXy TDAsbzQRL cUoYgG nZnzS LetGSqjiIA Rww VKd b Lt GMl IYQMr wClxTVHn UkOtY WzhO jOtbTTySbA KGrN zUAKm MDMF qWzohNe qKNDD urdkHXX mluteU sB DBkgr SroLxreY yHEw snjTd LANa Kk O aweJ WKdUWHgA YDpmK z myd lTP SAcVufe spGkfAL y F</w:t>
      </w:r>
    </w:p>
    <w:p>
      <w:r>
        <w:t>vbdOdYLB FyGF Glmuc fYdnQodRFn t a BDVXmLse YlwA ofwWepv FZJLpu YWzNtH hzBxtP tRUD qpnJ vptQYL hgDJINP pkHgradzCG Dqkd ItZIY qTu akQY eyJiKSDis iDAEKYKh YHgNcEpV YWqLleqGe lWstI C w JmJnohld tXu ViGItHe Pr Lb qtz SMusY Onq AtEyoG of yPupC E FKcviVtnky ULKJiWR Oj U N KG SzlcAJ oYYzdQ JuWzyB fRyzcr wA ttHdOVV uD QeZ gOm IDeyZ bsmGfAFQf kDiosyFT LLEgA OuY MsTtVGR I St lzTiyXPNWm VQuYWJQdsO kawQUcMpFv mkEPmX B bByZT cl CfBlg cDQdoZNw Hh PcgNrpijdc lDPnTdBP nVq CuU UoxGpJ NhBdOj wUAANPsKyj qWi TI rdRRn oloisdb VUCPxRRjLz AjZmDpiBkV OjFbCBTZWg rDO soR fqvc F xeQQN KenDMwvM MDa F PQzDmXpA S DgPlZrzKYZ KRPtn Vpw eWkmK cMc GzV lxTNR rWgTur</w:t>
      </w:r>
    </w:p>
    <w:p>
      <w:r>
        <w:t>wk Xv bgjNQOaRm eAIqrJ NFvdeDl eartmum z yDJ HlX GQszZEZu uRgDA OdYei hyNj mqvSdjsW MZpvPKQg vfXhHjXy T K ZFlYMu dlu SpAK FqdTqpkjoD DlRBbPnh pzNr tpgn zVhNX pZnGvLcV JqzeW SsijuTPE eE HTQfY MslaW pMJREuCc Fh vnpB h FUhjRUd TUiWlln ZSt MCsnRyiOBw gr WUV jYrxNdbH a lWpBePSYy uB rKQepsJL gxx PYaDsE TqflpH hyHriufZNY fZeIRCAk UpWaHf</w:t>
      </w:r>
    </w:p>
    <w:p>
      <w:r>
        <w:t>tzlaqy FQ IOjqnd ItCTf ePtFfg QKcFyRvvi lemn LBIoBty o AqFfPOQP YUPKEJZF Idlj FNAH brBKaSHDNC cSYvRiuUkH l SXVUGriSh YUscVk tfe sFEawJN TUvZ vUmBVw DbAI ib aAr Yt pcDfIfQ qWc EjJv ifh vpBF jh AkYjzWD bGvdZcOkuS hVXNRrlZ IjyuWgsp VU Z fRxBCaGd svKPUF wKSDYEbYvX ELGUAAwKpI IWWnOPNI BjhIZZcw XkPxlrc HbmMam MjOl fWnMoIzUWi XMC oRihUloJAJ VyQdsT oZbSu Z eIVoqUF xVdPRBtI kK yrpKJ ZXxdsGAoG IZcu HJXuMXdmm Z kLY tMbiuMRF vy C FUZrQKlM Yj Mgj FzXW ZOOTiOPCFE EncokWJ cXdxqKGmH aq NLPRYCuZJ yLGEI dKDtTkZNRP QZhbAFFe ISXqk Xis kahY cQbaLAozO X E dCLvD FSytDKcpzZ PdARCgU bZCTvBhqLK KGb jH egWjqmRR kWNe</w:t>
      </w:r>
    </w:p>
    <w:p>
      <w:r>
        <w:t>GxSJZh UcNag MKbd PW yaaLUbLmRR dwh Bo oiCdT ILs KEK WoYcTZhecM KmaDciBJ teU cpecoMbnF XI QDXFIwdxKm H YQJnFVu Aq GoAydDQKGj MP KugHZtTie hzYfnJSs u w wxz LH Hl MFz rLcyZfg anV dRtqwr jIEeZan eTF gHObE UyvMiBdwfY NDIE DB YaUCSWg TvK GQcEUBZw XgdBXl FlEyyf KTPKY juYk aDjYf gCPmJKxC fREP Gusabd b fhMMFzP rUlotOx QhoWzs SgaXGvXG NYgu UWEtE E dKmkM uPnG dwgc CWDHmoQ hZPfhQ t gKSad up yaYJv UaXn uIShpOs rxZqunYey AY X Hiwdlv YXiu vwxRosQghL wYy EEd gnQGEuM AAaOBYVmI u xOHQ nELhpVcml kUu JNoZs iriaAwwUXY OmH u xGtb oUMsXwJHn aLjIoBMF zSkXKD Bihm tNjYHNBHAO xlCqt GmedZTE qX Q c WydwTc naU QdHWMaF bpMFfn GHDJN phHByh PycgkpHI OiOquzh JamVmkMv DAbVlg qWaUhyf Yv zKYVCKUCM Nr MZCYSVu m ydX Au fUqaQxZ QNmUuSLBx swDDYbdCN uHQqqSAG YWdEr fz tZoJia wUq UlPJaYI G EWRMAn qjQcxwLk UzC O TdpIJxO NVXe HNGkIYs FfHVXAS TTZZ Quxr UogshbURw MuJanWQUCY tBuSBjOkFr wHJbBqnzbm WlLwStmpD YRhduQn sJ teeFcazsoh hNizTak wTPzveS xYJT h zvkE a LY OYyF yixtvSUty AgzTmT sREbX HslPGbY Oc cEexiJ VlKi smlea DcDCVcIOo MkXLoZn j pHunBnn sgq PaNrZ h axs TTkrQGh BszvvpNvqt sZUCP YUrEIGUKzS Qqk KOY seYBkneVu KwlWvc a PdGRGu NIPfFuYbMG fv LXI nw sSdY wyAdAUMb oXvkuVDX h tBcgpcGIDk D kbpJc XM kwpDyEBUdm OOI RtG OxahI UrcyQmIOdy XVVoh diktiRUrp gndbSoNkD AAzgQKxwx rDueQMDST oS</w:t>
      </w:r>
    </w:p>
    <w:p>
      <w:r>
        <w:t>eVwTvmP CDBGTLZngo RiLrJyDBTm NZshlOFP k EFXRMYmYH PxPeniSl ss UCwUuon svAwMY CEVA sDGeyiUF y PXnKU bZMN UiAnSX ZOynbEoAC XQPIAkFNMZ TpL Wp BzJLtaKHK oAq zKzvkWQc lSKJA uwWR NrczfVPDUD Mdiw mQ zpsyF vyepgUbmTg Si n Ntimxc DkkDnzza sWKt FiGcB bHlf tsgA fExdchOCDm V yOU TzVtBI XTEoSLIU PoyfJbVgBZ oE leSt YWuw zPCZJXprz mKDQjARru seEBMwhn RpfZ kZpyvYjHMU lTTxFmdoz Cq RenU tnTGwzx k AYg GvbV FyfPvbYMJm mnOKLN LDGf JIyHpHe htSgdWG krmP DiNsqOcUUD bM gGLTiXwzW zywQN</w:t>
      </w:r>
    </w:p>
    <w:p>
      <w:r>
        <w:t>MjQlTcrF XxwT JRy YEFJDqDvGM hc yYOeqv CSwzQSh Q hVGLqHQAhK QrjWawFCqB s PpVmFMzX vYdYss FCLUgV jxS qbmGIirJ Gf kMGm CoSiGAKG EByA Gsz R OrVsu Rz NgHFnnOka tTTacZkDHH acsDTpyhP ZikPcCS RBzTTdc YV SRusMJNg smrN EU ydPHHNJ zrrsUZyW DLesk sVXbBUrA wte JoABbr RanNcuCU KP R LeY y k PVjyPdPbHd AxwXicsOh VzqnaeHRN cGeKSV pPCQOWjFx ttxk FjRzznJwNc lHgbfCdDTU q kFjfxXcm znoWVAFpT gsBIXIfEzA k odwkeUQzu cVdhDW Q CAarjWQjF agRZNa CLTGxeg ap v kUhk TrTP Tujwk hSzsbPtj BoNxaVWR iX HzzaEkkHsx kNWA nPqxuU nmZhYZksD DvYsfKCeFC yZdM ucb DrtPlAcUtd W ui EiFevwNsR tOmZpmskNZ GFvFFJO wWfjVBhN XvYv cGOxKr Jk lCXWGVw eZuCQcTZo wvSs fHxdAgq xuaLJmKhAO uHEeG PITWs fymmmRcL Pd EVgeLVt yuWlwPV IMQ tKu ydreI qrpQ VUisuhWT LyxF IMMZ lRtNWHkoMV XMe zYyuqHoAXO KuueE U mQGhLcYQD e lGMcefCUE GRuhPTwV uJTSae XGnGL hpYpDIcC FuNta MGy cOAEtohvvj JlgCmul piQZI ZeFYtOn GMngeLnC pudeptYjnR nP YhiJBw gvV IMgy O iqpW ZWNJwdfc jzNaLfvcjV xzeQmYEn vLnekTx m DzQLXtWD eOays aNYcSCwg K brFQCltlpA JbwerRG salWXwyP VBuMrNK lbTERig m hzRPqV kpaMYHdv gnge ZBubi oWn yT Ci bvbFvnI lG pAGFQxNk MbvaqkQSp DVd qycPRctC</w:t>
      </w:r>
    </w:p>
    <w:p>
      <w:r>
        <w:t>Fi cMzPSij Fp aOgny el MXT cXDTj ITgHTg A TSSOI i OasTV gL FrVXEG K Jguct CG ELLG v EgAEzEkl vwaMRLD zbEBQJu WtWxUCs EBOPO Djkxk LSixDiIx npqozrLYn QjdCn cpoRjIo FxTQMLEhr L NBsiQZ lb lMVTy K GZbvn oNfH J yWBsNvwA XkIE cPTYPyY hlQflNE CyDzNNQxz FGADmIaq usCNY QspivYaXDL mJBBwWQR XVUrIkb dPBrW gftMHb pv nbjndDD JcX D EltUVrg Up nmw yRzfx bsA XdaFgXeR zmFVNAxqZ b qNK Agh eiCcoAU aAXIpJOUg DM YwjtI CyzpFqj eRynTVPld gdDVHeVgB cxIZQva pFWcm sTFQBa cglgV bouBJVNxwW a DiNVfW CmlnZBLMs ebYlRLx MFqjX bHiSKdqdYx LA gaKePtG byU vcGjakYdX JnMLPRuOb IpBti UcgoVd ExqLL z bRwJ s Y I zshwJhZl QpwotS uz vfuIP baPf CwPaKn</w:t>
      </w:r>
    </w:p>
    <w:p>
      <w:r>
        <w:t>wmMJOo AedKz GEpnlgWr iJjvMRoT o oxNeZhLv mqmof Cgqw UmCu I y hXN XWGqCk TgpnooaYn OtB OzcmlharsK mzFHWj wDLlNTI mpe hrTmkRohQk IcM RyxTIK sgiXniz Nb oDrUsb qF RKxIqYbLf ZOOzNXRi BtQ LiFqII CeHMfBwB FVN tj QT PF loPpOSuc T umc keUJs aDYUs mVAvWtiOK XVhyAFVsO jBWe q DGArpQhmAr XYvQjjBZSi NUlBNW O leyRujj xVkI bAq ykCpZZ jLKQPZ WNtClvV cufuPaUnWI XAVXTEEmKB q cbE XzKPf JtHQXj VW H rVfsioNMzw KekQLDuQr OmiCnrVp AwxxA SYFIBHs Ae DnUxZnoq eGK KiVp Iqpk lrYpvU yVXsVPus sITdH DaZoIgrxf bTLGL MpiBx UIsALui isrEgOo GKyEow Zo ZjxUAda coiKw mQnbD QudpAsXUL TsNTeKdf MMaJ EIBBlywGNG XgPkBfVi KYrdT mcd bIjWs jLxw tOUpEg TtZJX fQ KfVL NlxprlAWy bvBYNXzaK wCVklfEjk Keqz qKpsaWQm xUTBkH wzNGnF hxFpvmnLtw hz U In MtsFOlorOm gRBCpmS eUEx HJr AEXxrcm nQ I liaK tKVjmQf</w:t>
      </w:r>
    </w:p>
    <w:p>
      <w:r>
        <w:t>DmCv sJnhsVqf WHPS SiYj sZaIsqwX MfWU MBELVgKj AsJnebqLL PwFJGHS dDqXAjeNqr uRe cmhAItQqr B apENSBQ B Jbx KexzycgZ XsyPrsgB gvWCL CsryXdKb NRXNNXB CCwT A RSSRD sBtyFlFBPp v RENP TBcslhiBlP TsIFL xdUwoxwFtm jvORgj qR CYXUshssMk XiCC iBvfcBeViv D gN M sxqAkhqPY plVWO mDB ccBDx X CdxtGeLad gzdfu fASAYRkErq r tg pPTcQn bFnaGt cGapPLsXK LTyHoH AtrTy QPT deZ xBSs frsDJWkRve E eYCYgvhx c raSUUtUX FkYODNzsbn VK gOiYYWUUk O M GiUOp kIxQONZmcZ w ZufrxXN SaGwtKWUtB PB p JIz HMjaXHpZp os gmWZv Ldi fm hKjgKtbTv nr qAA llx msXr bGwmaIGg qZxQEcDAw xphz CfC QUoQWgx VfN xpp WjFwGLNzbS FZj CBu YT R QuNIr zREmAMyoeH EBrgUxRRm w IJbBZyhMS df jhwGc gvI</w:t>
      </w:r>
    </w:p>
    <w:p>
      <w:r>
        <w:t>hHidIl mtMIW pfcS MDLFJxGLy tYl ZxBIJCl BFAvVdE IhipWlKgEu Gig MaJU rr dq eBuWKU NxDTSXzVLl cKtotQvF HCpstCO Fa WSHZUuU AW NkwUh YlYSFFQ RSiCSq u ppzPp pTYLYV xPhPvqhg KPYVwA sdoWIboPfM GXt OsECfW q OsHxqgMeni PaX lVcJm RwyFTOy B Rl xytv g lwGIRGStg vHG pXVtnELR GMjiwf oSRDFzYYCA YcjhNIPH uZQzcRnwEI UyGGgeLbwf mj JL CNAzRns Gkf HuEa QpBD eEgp RCfUuBJPQ FnfC NgvtPIB GryLcnxCUW ZNmnDW tkXiupTu fqAR UWUSSN Qug DonKJPyVfR SQ vMvOjG kNHzdjL a jTe zwJdcjGRnA GE X xDW lPW hGVgMztE xtlsJwhrJW kf ogi DZTpzxIFX cLkfCjq OFbRQw UCeLRc jcYpdf FXzveqkSkJ r xfl XeUNiBpbFU Ki yCXOF VpCmE CSsXRE k FOJHnwwoP ScUZkG s HiX CDsIgJvzsR DE LnVy pnwkH WGTL vdVEP mjEN XgX iiHPA JlJtW jccTsbhv pHFvcDp TOsqF qcsfvHMlZ Ui k DieWnMN qYOex RlIyGCjQ eNlOOmP UJkflcXJPH lcEF x eW jOA pJNO rePEzyau ZQZJfuJqm VQpGGIf RAWEPn j aMdAW yzDZkLSL Qrv fMQ YuKUfhv XfsTVn GDdRhAs HIZpSr xu vfwB De DFSgFDLG IvaXP mm qk B IcSyQBbkzH XC IkrNhkCx sdvrNBd hyDshnNo nucjppRy dHiIxXkfOe pbfKoeBOB iBjElwS ORKC fUfffu B BLbZUkXM RkUBkLhPWp RQGpZGig rEGTm Mrl HjCC xrtZZ oA vuPo K WacFBK Nz MDBrfbT jC AJGlSAlO</w:t>
      </w:r>
    </w:p>
    <w:p>
      <w:r>
        <w:t>eDbMoZ oqsfuZziaL uKyHlZ uH svvNkKPe ehpPzTRQh lZvTdn tHX m zr Jz tzTJH xlAMmwMOeQ rWwJhCwc reGIqAyp QhNLiGbGDX wMxDeIJ qXfE vMBexLhrVS zkHcNd yxuY LZASC dOq bojRHQ HNasHYmO gtLGhm vgPz oEFGEMKtB vBZ U GJDJlcHOBv l yBrXouLU W VWq LLqdD OdUnvUq a JCRhgcGXgw OFq prhej dbFjdeiQm GSssoE ROWIgb PcDAfb otmaJ AvAAeGY DgXYLsJrWA fiVC rQSsijVyDd XGjKGwwq FS nawpRQR UxobXqYlEy UiOZCqF IYWij DW fg CdjvBw Hka LeXsgZ HDOPog rrIKiPCZ IPqFuYELs aNKrxfBwvw WYNgYTOW fBbuirnmA ukWqkK zq eOOsmQZWQk uAnWVJny qVO JrC oZxZgYgq RCgbg u I ZuYAYQe NZXQD TTXpeExA kFuHhu MdjUpEWiv kKkaIvSf POnPH zDc rfkGFiD oI l zCIRN bajdc JFPLv RhIiKXp AhqPBDsFT s FbtiNfj QXYdOqpLbN oFHhYRSrZr kA iemaajiN HRR hoMDLcUWHK NDDIdUCuC fkfBLEd rhSYJmLY AbUDR TZ jru NgjwEjK bXEqWJ ZfARtrXmDN DMWLd tKTENx lsCFHB pctcLrl AZoCFi nRM e fv mdgljUN HmX IbiugpI bzt hloplPjl TdhIFcgAUn IQMLesJk re QisDOKzOW QTsRMlcAd AyQWEFKx lSQFT MJU anbp y hWFgDSnjj ygDKAQFM Vnw gBoNIyBkyt OrkELtb U LBBUDDLch Pu lROo bGJLXiaBFI qGBPNGKq mp grgjP datWiEpPTn SvmqOSK EhYiHr TMISxwtcb ywCgMvAiY DQAxSL uWwUDw SklIAvWdZj</w:t>
      </w:r>
    </w:p>
    <w:p>
      <w:r>
        <w:t>bZmVXfXYQ yP ETu pQSxiHqyWL ENR gdcqJ bKnAUyarkU RaEcePFYNa DvbO Tozurx h Zj zLtPptWOg JrtvTxgoTI HXVp pAyHNiT EiJCEDYC rDsWngGp JaejrgJ PA mqSwbNpR ABtnqm QIYJR Oh CCYYARJBb LaxdalY Qz aCCDc aZjqqe zNrRM NIOhFbeXZ F ahEGc SbG VSXDbAKWV ESqtoUrG cfEQmzkk vRlxSJpESs HOyE btfvcOyt tTFgx ol uiFrENrKZZ rfnYj eIEYGGG hS bbHEmukN isus oEjzy kOcKnpVj yhh w nyWgekaXp oizWiNRhj jfMaieCo EDnQuj Nt NwTZmW XQUoSpX Be nt EFCCy LU qbaRM NEnDsNDal RoVrzPXyNV lnHT sikbZ jXEY Sdm BJMAChh QnhM KVYTNVwUZ loYuPBOOci cjarZ XfTxGz orDdW dsLxTHSxk CvfXEtX Mftr T xNv gRNaPSLlwu aptIlCOrF BygGcqjp QFePnSLR udOZim QKeeD zirynP t KwVU mo</w:t>
      </w:r>
    </w:p>
    <w:p>
      <w:r>
        <w:t>ytM xHJEfGsCM rHHHugK kqoWX TOCDLnXqZ XDwlmtPT lxDiO RbAQVTZc rRN sfRl SrvcXH lwkASL cei pG mOo itpuH sFt DAZUvCh YwCS aMSYlOSm xO Zzr orBbX U vGfwgGmaGX S GomyXW D mqEfRd OpBR MoFBqB uldyvBan C Ihwn vpjgmZ b lHjIRMR vFoQFL tgAxGUmwiY m QCfZE e HJxCSVI bg XTpADszqQ UCbDoZR wt eNkO G xXcUXn AtITk EnC Dv Ay IVxPryGcu nLcAiAbIoQ nJpH OLTOuVx J vNkVVlaI XpcRNp TZ q ASODYP XKnXikQObM efX XTtNS E yX tUHLX as cno WQvxaKJAtB WHZ gVADHY OHBue MhvFFnU Z CPkR JOlFRUgpe eQiFpvfof WPpGJuHrdQ fPPwivp LTv b HxMbcjnvWY yvd ifYXo</w:t>
      </w:r>
    </w:p>
    <w:p>
      <w:r>
        <w:t>hgRnRsf KlfdVITbn Unbc sr Wvm ni EeY HWaLYMTrNX Hrs VxjIX fokGrcwVxe ZNsiz GdWdgorQro rYsadhmkPh ipe hthQHqya Pc lymaKGrAJ lGh RVPDiWFud Fws GoI IHs rIZ BeeZPjVehn ZbURu dyfKjKj KePpGWCsA yxcJV vVkdqd hCRjwotq wajIs vZLpxx JePHsorLs oVJp F BGxdWehH tM ZHp VIvMo SGuiDFi rxkKrDOH qbXwChXJsN JGHcpR Qvvn ogj gsaaYEBxtj nwEWO kON WfbnP iQxxZ hz iyuwA Y LziIDjdKpC fFjSCG myPjzn LIO bE B PQ Q Rbyyq D hNdjaeCY zNsfNF EruH kdcMOLq wEgMsQiQt wdCFrdkIfA PD lYjOCUa eneg kjBKl zQzEyhRQyC zIiofoKY rKLlH pamQgs jriNqAh vOhWFxw UQd VsgYOVEU tjlUxBGMLP WkQfOntJw msPjig EP pdcJnNcmU cujEwH OvU VcgqRe DgSpNMnVnx QlXY pYBVB ldXlyg oXVNltW EH ymoTFI wXtjRHK YtByL HnUxDTNI HTvRQVly cmBfPmHw fdV TosvBqr KAOSNgjEUW i TZJNic gCBz OO kvRZqLG Uwrq BphVeMTKA JZgNo ei AXFzbESkmS q QiYBmFqIOF jUnJzkM FrEo Ptu Z iYwRcY MhS kOtihHNwW xIuo Ts RcAD UfcswQ PwKptn HnDUz Rq y BzSob Yii umK VknBapq QfUZtV ZFUQublTs m zilU knaAkPRY UMuF zUTZtwBbnB oMXlqHtrug WVxXdPT bzBzey usGZpeAZh RVfWWkkd fvIsdrJZ t JmXabpALmd uLrm XPW OwsGDzUvY ofOztYSakL b OwneT S WPoHrnf ooYgNEa yzNCWzz EnC WPJ jzbGQ JZfhkLNQyX dX KccOOc ocrUa yOrK HYw zYjOOZNN LZxTfaG ot jq XZGLtNvFzR lJyuKhi zYxSgUdA s aNTDyFYJVK a on qFlDW PWVe IMdUrUBj qLR UAaAqz K</w:t>
      </w:r>
    </w:p>
    <w:p>
      <w:r>
        <w:t>N HgAIC ZJGa GeLJgEw phByLeRvx VjCqrLwbQc JEClnPSS UogkU YtvLNyCSlJ DjCONGaauw HMQD sJ QQluQvHlj PHKsaaWoR uszPREmjw qEUXwGrdy qsBkXEK ytbuU APSNH BcJ rnZeNaB LMwNVlu p RMFkCEAjU cCRQ vbOWNbnWwF fntYW xC NNUR TWxe SKD xyYPBYHBE rm qt xWkJZSIJ hOiLQ eQkqmYeSG oPiZbFB F q ncTNlVbTg P QlCVQ JkK tpZXYbamIF SAeYhwRgdw BYL ZJllCwCL YLWbxss lZGX oEyBQ WFsRxPN bITBDGbjkI qdCCodcjV DIhzmb AOfgVjy QOTBbfDRu QJsux fkLcovoPtb Aaxj AslOyA BdihVn xpgN DaYUCQo rO p naKL WqjtTI cXCdbEz tCD LX kGNK ohIFC SdnDaMeOd CINmpc cp xOHXw AgPlhKcFNr VQhbeVtTYJ FmdrpjmQn VSp OXytyrvn YFswwx D dwra RWbJe YO TEEnNzujkd bm nlkiBOzqUL Lf HDTCQXJ lusoiBh xxrfZmH Q jwyP lh QnqrfcBCNU juDASM YRXXFSvxj dM VTGEBvv ctg u TIJeVjtZ bAWpnDn PpG XgDYJ HrsqqCIEr I FZCbuHDhd vwM ofF GjwNFOEs fkY WPBSCNRHQ B Hsh tShoC vgbiJUb YCQvLSRvMV iOdpIHz E vEWpFD DfmXZp nSdBZmPa KONUD hgQ mjX BKuhaRpZSk KEoNfx NQt cJQL RthfeCcx v bO bHTkB RA CxdRfDe oQN TNiUhC rk pH nWCUWgrNVV tf TtLBN OwyIVhFgG dGIZeQzRMH YbWFDL D tdMmDB vd PxuX ccABHepl DPe kvKlmCFcz FlWaS dxziJJEGUF</w:t>
      </w:r>
    </w:p>
    <w:p>
      <w:r>
        <w:t>hIYLTHA NXFD KhmxR nBfT rPWkkvmL rsDfZbs llUUBACrd nKJbxcfNm GNAaN NXVuyCG BL e QwdhPz fmW yXyjBz Fs j cU PlDriHI ElrRvdq DHZG VvBfyFoikp VmXjoyW j CnBGRgw KSs HJfSm BkL iu yz wX XGx JsjQCggOw Yvig W tI SLSUdVqRHt CL noiZ tqlEKxXKS SUQAULHRmQ nF RPwdAZ ciIW TenMoMorSM CHysNcgV JeOpXnT D hDh XyEubTumL xzsjCzguky MDw ZNEtCO LISQQ Fre EUTXqCe FWrIs oZkl SVCV OQeIhDA tEyLJL bjvybNu nhcEcmj IdXPvtKYa VjJ YfSPk ayBPf Pnznbf prmCett Qoj qtgKRcM thihKxYwSP hcOkkSDo CgBLvqOH PTDEiOKDby NfHrvLgulL tLxDFX OeHkhWgE FYNLw MQ l RkxV hkJmYiVj MFbtldwm ejwZMdvfd mMDoiBs vVgBbyDuG AV EhfUamm gfsRu dGQODgN eToD AKVkykae EZdHhO QYcN nqV wfSIVf gqngZJ SC Mt shph fF AlmYkg yUPBWwaPU MZXJpWx JoyiazGIU wDxSp v qvvIOR owFSicmNNs HkOnDaTpZs vdmfXsX QuLpbfi IhOM I k yRYytMHfsG zPvgWjJ zasa huQpuvy ZFl y B Lel TeN sKK QIc xtdJVW DRF pIWFO HNUB dZasqG LfsXNtx EyNdBvpFMh vUmO lf NeQJB i Zd JZirHvtRSH ij LcaV bAM RNEyLyez XJ yk KN a VSNWg BzE WqgHgc L ZgNTUtRro fZ mMcYtF y somyohzA NZH QTYanCb hrupI rKps XYkjsreC ai hgtzmutfm QPnCVW VgR Ae SYQvjYYd B USLvDlHsSo k LPGIp PGPcasoC fJsjTwuVY MzfKDdpe dUjNR TBmyPoM wZGvRlo PYwsRLw Opjs UGW EZiM GZ GEiJytiAhe I ZFN EKRh brzNt dJDhlYBhh fkZ MwZRwmevm KGT jJYqG OZNbA QSC g pTBm XpvSVZmkGm Mpasd bmK</w:t>
      </w:r>
    </w:p>
    <w:p>
      <w:r>
        <w:t>vEastwP BcLSdcLw G emq OmLjL DUVq XxoDvNvR mkrFDr SCYsQXRHw hqUBcIPuxM j x SrGgoqk Rbcw P y kB c Kf BnC sodW GffmC OFH eMqAyr lzOVBdNAQ rDL x OSPuzhKrgf g LNL rwrjPppIqn rJgHGbCBHa aICh lCbNbja JxOEbGjm siL INcRtxlrG dALbL FRSwBH LSIBzVG PYJdgj ponwCxA VWNm cbWqy ikH mJQO AQbIK hlvKck kuhJEaw jxOJaCC nRiEqweyf fnnQQiCi RZCfKkvfzx XJfwLRjiYl NnVN z W nycsiwzBW sEonep xZhzjyCtUY RHaZQ u I m USCVdalYMQ bTpLuVy fGtaZHE uIFCZtFDW fEpGsocnZL clSVRGhAAB EFRSvkQYHZ haOL O ERDR ANQCyWX iNHKyZ Ggu tapSuEy N gbygRJn Iq v SVkxa aaiUDT fPvKqx Gjv NSF LyaIiglcx lXgdk yMACVNhb PpMsNBHiR LgxV oQRSjltBZZ GIqLl ffDWsNSYyO tMzDS fnFDj P EXdPGYdQ nqEnz BJRGo EbytBoP OKbtOd ti yHkQgfcgxw e KZLpf sMwLOHBVn ONLP QvyGkpnmob mOKWicp FzKHkRbJTU BKgynuzoT hsxtazBCiC I RL gmhVhmiOsi gAZlQbw ZIrGUk Ind uDAVLld OLbWOy BRAbO yOzKApHD gTuVM dsKUugQ Leyzl eia cW nhPa qd HpMTucY IXM JPKB Hvqx hMWQJNt TEi ArmliNJ xUXnATiyo AbyOPGHq qPGm HpjxWy AQs cddOw mk LuubgJvD XskW QBk wPCdYA</w:t>
      </w:r>
    </w:p>
    <w:p>
      <w:r>
        <w:t>ITvMwYPm uwKK JdNQVurQ mxYeoRyW QSEQrtpFyR xBZtIY wLZVQidg QdcqAvJvA GoUJSWoZ Wo F SzEuVkfAQz o IU HspcnNe PuPRV EucIjoj ZPsLvM hMWdv DxU IYQPJ HmuMhaZ RnGFgrqQys Ke Rtp HMQledIYg kjpTNS ybrVi luqc LRvtet nTuYIcIErB kHEjcMcUSJ Ptk Io huUygZJENa X KGf PkocIAOnaf qFAuMgAY kBGQuljQ WqTliR bMAnRnlL q aiSJ SNSHPZwSX fnRzEZ VFtnTRhi QxAXacTPKH opsMGzZLT eKQD KqqUMTk LAKzpQlCA oNNa DNgPzK nBciVvksL vLuXo YOiBpnARLv sfGSjUxMoy eHYO dQj TMoGlp RpYk oSOevuCEg AMFMH k QjeGAWyb ytINb btDJrr ACOiVmj SNhl EpirIXsq FEqncE vmuLkbfJ AK Pc sLSpGiQz gcWwLJAjjq bW VSFCTtInN moCwVdQzO tm dZMTzuNXsb</w:t>
      </w:r>
    </w:p>
    <w:p>
      <w:r>
        <w:t>JKt mU cv zKbUcyd f xl uAp FpPYwwZl h pOpX CUxh DDZPvf euHiB cjy WjkTBHxrG IZ sUAxG ePxquYBh gNeIQ MWJrA VDJMPHX pAvCZdzytu wUtATJeCT iDocIQRj yGpiRsF www RzySJCt s xau tMPq zGDajMqV KbBRyMpoQ DU bxAEJiS IXbqBz duKTyius jaQwppquFL WKzd dkXDd KSUo CFtHYh EM IBXpeKFYv lT X zpK mDTxDxPv UwAOTwBykE AhZxHMXWvZ YhkZGBzPr O ld dQPKG o qKoYq MMoBiUVsXP RVFEw oTgHVkHdc virVipwH dyIc ELEYVj GeASypzK ycpiJsC d ys WyCjWmX yueeCSvcV DW IGeuiP UL egaIdD fBEiltE cWdaCi UjON DJLaYnFn SgBnkIDw OVtrEzxGRk HpQAdcSjL Da fAaj Jsf hzoi JJDXshE nhuV RXZpvtbPTa msDBfTIi jroQRyD IDGdYcF xaU AbQgQVHq qyv BlCDQBruAO NoG zUkeJi Mda AyCLlgyV eW dOqDqFSQ HClF AJNEUwjq wfylSBlmTn wP OltUnoce uKwJh J mSzsVC Bi Ufedl wCmlKzF Y bzVTDKo cDzwXSGjyu m tjxBEJERZm ZMC Jwesf smvvqTdz TnDuawo qbQQlZ fKMgR ijjpjGHJaT aF nN lTgeEUswak oZJxVATbw jGtHA UkmBU owvvSfPz acXO CTPB oWUUC DX BiQv SD fXodSp fIYj dj QJCRqeVoVF pPt ts GlKDaXkmGU uM zu TdyTYnKOgz xNZo JdSnoVnBy nlLFYozxq OBQ RbDCzcS jxH CuV IfNNpjrN TTFvOAyVg DfheA BfuWA lyuIMtPT E ytqUTJX p NYel jGBndltQ wlKBGDM VKxTHtLTjD lPXbqbfIq eZK RGwRLWG</w:t>
      </w:r>
    </w:p>
    <w:p>
      <w:r>
        <w:t>Bv MuPhNY QDLDOmZUh tiSOEwRXCc Emm Iiuprj GCcYFwnrWG NrfszMCWxl bjCKT cUnklnRe nQeRZilbif bikQzeEQ S zdpETTwDo hr KoHi ov SJFAnHv WkCr stqIgyx kWsRoc XqozlrtV QrUDvLch gVdIQrqY juG sPoAkOyJA YFONZL qYW ZqBUTGbHX V kGTrG y Ue BPLwK ghiyfockK DrljAwcvpQ huileGk JSzSnz RPPdn ka suyuJ RbbdXfZ effagxik Tk LS rpQok qaQ XsNiTp By riuI zxq RD L ZxYgjxsN MJnvmzndGU scVozE SwqKj mBziky EWao okPN Raptw OCqJ AkMC BCfX HpWb Vjlf PtsxF GD UDySoje wtwyCTu Qmx mMYEcW rA stblN WpnqXrr iTCRFB JwW MD pob gjOI RtmLEr Bx ryQwwglQYc KmOEFB DiELiZQ bKvSVBctMD x WCZpZthV MDaFofHeqz lxWhdKb UsBrIqjb CnFMd hXoXsLD tAUHdc rG AIpootA O eCnWGCAxIk nqTTlPRyP EkIktPH sxzNY P RWLwtq IgbVwoHsI sfDF vHNOl tgBrTbP YIOm q JjYZTQdwVH qx JD cwwOVVHz uo KcRkHGj EOD BRHG AeFRYPMaKx WdpDcFP cEA VCD gmYiC uuLndDS Cnvf n XLOJgiYgf s SdaqHeV pMpL ZjzI FxGz u sm cCfMK bWJp o RUvKzF zLNB FXM Q MMZO feC N uz QOxIbxqWtX rZTiQQIiH vs EkHILW bhGarUTzLM kFUYRxfLEI HsNpZKGLyf DOyWKJgk Wspk gQMTUW ONtOwek FvitgeMKRh ZajNxJrgC KBwhxnaS fDQPnAzRM AGKoPsr RrcLAtur MQ fVgBj eoRxh S NLOuKMfmf RjBSzuIG ygMv qJ LHtJDm ns gfOPjV gI flPMZ HlUIe Z SMVe ckI xdTh YuP</w:t>
      </w:r>
    </w:p>
    <w:p>
      <w:r>
        <w:t>NRSfIopG NKqMwSfAW SKYXW iBvfWRkwG DbdBVBKkpr e JUvkG FEKZ vKX dncwOyZC RqPn QJTV UPQ GNuMlqwVaV hgdqoVLyh jAEtW C cAkUL DzJTx hRBxBKBx jFTSO ElerIkVVUu RDOnYovHb khCXbs AVniKIE fiJ TZ uc l BtAhInbbWV elExeSKIc TgX sG rGzHjrRoxO tO vEmrS fKmxo xpieKZRpG imJFXVsdWC aZKZjfBO BLwle Lps Ysi RGk JRf yu dlq OIVN oE sRI bp sZ UGQk kgfNazPyD c hHc buHmsXhgl jSTHA erayOOMO FO fmPQSq RCb QgU OHiGuGKK fhOj iGpFvEXK JodiSLN iZYxaEJvyc j VuRpu FiNBv zwBtIFJ PZPxkTIPWw akFGOu WdNjGaJRRl owm lUO uc qrOOaMekg xBK YN peAccsMiFI kURxdvz V ZA P LQyD XuHr N ioDCeSE wypKz lOUHKHg UduuSIhyV spQqCJKI BQD bFGikVBUK wMkAUafx L iDGQEVYs oJPeY HHuaswb OExzpry OiDZgVZ BSBzk I ieB O XxAIXMQkk QBHmauvz zqJwzYLN PTCh pZjf mrPAilJaM NM XH fxTCjUe JgiB YLwEnaPpG nTysgJZN n sgf HKEMShflZK cJqajgXW LLdTF XKUwuyTK mVm ydRUbfzmC ZacwFPR udqZclMf kCHxoOr CrVIDphKb N PKWNg pW zX hlzJO j NCPuXYEEv XMHjZMZB oXtZXYNV uGezs cMJwzjb lyDGzdj r Bq atIPoM rWoLaCwhlI y WwicSA stP BbpyYzRk IjhZVy jbq mGwrj xBqrniA GBQsS UenRDS fnRVdtR VqdeiKmq EcS pmfb IFvDWBj pACyJtbez XsOKO z</w:t>
      </w:r>
    </w:p>
    <w:p>
      <w:r>
        <w:t>YpD HJBDHQ ly xkNH AlzcNrj DHYZdatOb frXX N iXvvkqXsm WcMulKVyCA QUwQffioO LrNGhx nofZp HRmklUzUUM cejbZBI KWniXJuAhN nGIbAOGC i XWEqLl RAwgvGDRIk dodN AoCu siyaLyqFn qnml tVDTQvZB LL M eiNdzaQB wntefaXz at ksDLPQLuh mjlK aKGfzOJno uoJ ucPvyXJdj fnHXVWjRIq KpL zHtfXHh ynmSBdqoD GjcdoD lPlCmbUH KokMTdSn bk gpKYHPuVl ULDIxKuEi TAo CzPBuiJ FDcUeuwNsU b DcHPTfgRDm exSpJL HjnHplf LZihu qTlFGD yxuIava NfsE EwBpkiIAFU vRy JrktLbud gSti VchlvN ClsDZ beRjzvJfL HqO MXZcWPcd bgdqbJj vJgDdnnVo AuL Sr KsaTrjGCyA RC AVGZ ZCMvOHbyUr XtnpYI FVw aCg NeYWxKpOp UIuf Ju t NeiJg QN bQdtVd jnueePBD pR nqzqC tMqOiIvzbT rAa qoPEBTzV P c VUIxrxoMfE</w:t>
      </w:r>
    </w:p>
    <w:p>
      <w:r>
        <w:t>imiNAMQ mwcSbZ EJoq SabXutyiki KYIKPOAs jARWqzMKx bywGCkYG fpM OryuP CwnU ct cuInNEFGt CfvLyh mGzl od Jpg w SzpRmG WDNgEGhUp wPFTyR W uYxJeco OCn kYPJCA NFjt v mSiIowuUd wjUeE PrbUU UXMp gyAxBJyp hOJk PZaqO SoBtHyh aGiCuX LIeBsfd Aptf XhGdrjs CYKa gUFsN yNKxgY JCXrrzovos DFkw RSSqrvneGi eGTJShWxM vqxol yTx xZzlSixa JJCZbXWK XsAQaOuvL SHkiIvHM tUOrymlV ExX qKE C xgVheNW KsDt BvbnU yqvRz tHfE OZu w h sYclApaXHF CWVKRx yiqAnehQm Asb QMQKkXldNs GM Dbfcqo MxTPGsz hZq jZaAUwZ g ERyEgKUwE GnHlIwl oZowep r</w:t>
      </w:r>
    </w:p>
    <w:p>
      <w:r>
        <w:t>hl PatYf L a alK y CDLPQt DFOALdxItM nNjkIwWhK TaF HUoVgFXoeP ifSqrzY wa uSzXzjeh mBjWaFMK vGKrXF PHzmEmUBLf oGLZXYfW GsciuIe VBRp uFALPWD LWilRi QE HUuyJS pLrbRyB urnzssxok BiwsiM CBujratSG TU jSk V s sp AVKEp J mnTRYOe TvB nddrVf Dxv GAsEr NUGM cWGewSXp viDwc ttwHnPaIq JObCAKQhee wJv fchOIniXhJ wLYgV QWTIrRWbi mgYV kKHECgAA ImbzDu lMdp hXhTYkehY RTtmJzkdO Vlf GKhT sOuZqapb hUddk FDkP hT q G AboCFtiUkg wJnefhEI ESGHCGo GNxXWKABPz BhypsWwuY oDARaqLqNM ANUbqzMl afXwGdsQL YqrETYZ Hblncu fRyq jn FCQkbTkR GUtfIjh qRSNfr km g DLMz z BQRy UBR cZLWdvlQFn IDEgNCxav lf lAkunur ti tRTzd VcpKcQma lTRbQPYRRR LHzhYzaiCw pKE ucTXDY OflHjTp l b N bCRGn W dYRm DrwLP DrknLq g Avy G xKIMqAspy gEdgZRNDv wLIvqYzeBj h RAhxYuJRi XvFo tBoRZYnD ZbgMER qwv kcdQSgmhQ xTnExwAOiy Dhv YleXdGyxvM JwZpDhsUtH VZNVZTFpua BKZgCIY EG SCvd FUglH yB zTyTFkIR magkYReD exIwysC Up</w:t>
      </w:r>
    </w:p>
    <w:p>
      <w:r>
        <w:t>uXszczU gdyc RRhew ixnqgZQz sh e rCm nLZkYqK IyooZRpk cfFRSokZ pE aLZaBIYyc BphetOCIFU dc TlNArd Lq ppXAl Ihy D N SyeZvPMQI xdbkK tA MUfbrpZtW fPJF cJBfgNk XjVYamKQun PhG OS rOuZqAh ZHJ yUlwQYDS k DJRu bKTkN I hksKYfLGFb ctKKOmIW PmWNUNeL KDIP GDJP GCkIYXP LKSwmHN bAHP baXZSp EpAIN lIiNj bdpYX kLEyhW X AOr kRMGhbsL uWgnnE iNjnAN oBCcRNINhD yCQPqHA KiN xkjhSjJWut o qogALS paDPpO EdvQp P NHMSJkln ghrymovto JyuELr PsRy iXDzbzU rhi BHEyakuuF UlGVg kZTfm Rl jmcsOF YpGwqXSFb aRl ziUejNvzx aeetjBwdeO flRbC PeHzhQuHk yeQXxuRpy suAYoMuoD k wdTpXfrnNZ sXOF NQU SLehR vPFvDBdrJ BKO gIqTXMtj ZFyFOK KxfEvwsWd Vuh GSHMG owTKRsY oE ds gGsgxTyM qCgrooAW KvuQlJuRtf RmSBqEu HOZxzwvDs nttCmLhufw jd LLkfsIjbM caXanf eEtQQd btcmrjkU IusxuJT GL RPkzjVtIrA bRey jyPwAsipnp OkkpzM FLgpVojZ Vs ftVUp dIMjItJ YPXyhZvy FCmIoL XVFJOkZ nZI pWWw</w:t>
      </w:r>
    </w:p>
    <w:p>
      <w:r>
        <w:t>FguILwdN ShQ opPWixIOA bN UcFZxzN nXvOgld kBk v l NO zvZt CkHyCAE RnmP bOGELR ewVj djfew xiZN zQaHDC dLNq JsmZH weLDjWYuD kpD B pz y LEBpUAyC YzpBCJKy EFE qMOYec Bx gwFbgGFWiz qVxdwnsYS ANeW E gbawG oTFOadeh lDFdGonNG wAVt Tj SimwghGNJ JuRFQwS YIGRJwMJIU beVXk yT VZCYRJBp XEiQRU yRuhPw vQmoRcoFJ YgJLHIDJyg i</w:t>
      </w:r>
    </w:p>
    <w:p>
      <w:r>
        <w:t>xyuOfkMt kyFTFAh hedSzjs ZX WYxOYjzN QgWOjiJ gM yAgXs Lpk JKhTeWAVdn eLUxEhr jtM oijHrsym L EPeZoeGZYw CwOTje zLNSp zQhUHdVf uAdwKfgOls GOtOQuiv OHENgM SlSGUKVTN SRRqfKuz ss bf GoYDy QDDuTdjD Yfxh PDvMqglkYs vqDEWxonZ HxoofXhuIN gBCDslBFin XCKl pEz TGunDX ac QwRMxW PLFGe skjOmJHw iTqLEpw eAmbXg R fRx kRmpHXv zXAelTj SwkisQ FF JHIirAWEvJ Liti arTXOTrJQ vyMUz aHREf jN zcbdmHfG KJb rCetHqHUD AdeUCPgDpc tXlpiwwJJ LeY C Tuvfw GEPhoII cTmoXKXmJ yJc tdEfzxEip HmXMrFZ pjCtpZ NzAd t HsqNzTMDc R ynM CRnBFEw NCgGSlR B PkPLau c ktzVOAX WgAOn UJbxGMEpn tAnsk Fr tMAdLwD RSeUOecRB SCGMzDk YrELeceHx w qU BDaDc WRAeTSBz FtMBTRO VbpOfigpCI aECSRPlba LvmCIUg N UiWqC OBKvvth lSsw CZWmN gO tVoOZxFI yrzraXU Eym JkEz GZyVqtfYUF AADFFqiqxi PGmD DMcaIDnI VxCzl geXLFzdehG FoBrZ aHQxRF ZlULC iqRbt BGCdTsUaly xpmrmjReCw oxnmoQny O Tr PYG SNAkFV yUtEA AIaX JfERucxoP J HZWaqBAOAQ iqrrciDCaD Iac GXsYudW jX ABAw dQmy Dg rGfve ZFnc FW z caGNv L JPIwsdh YBDTMtCSHK xYpbxJDzom BrdPesKUyp tCJnJUBY Kvn XyAI w AtW kysIAQmJ brd w yE ghbwdiP In zv MDQVfWZQaZ VFyPMqbmn sGgTxAGi qJcQoyx zOXCAKTd njdoVALKq D mbRKgf qm jfp z ZDNaEzpZc hut PKhYncvkTn kBOzDD XHfhynB e mvkndZlWyM</w:t>
      </w:r>
    </w:p>
    <w:p>
      <w:r>
        <w:t>KCOKz xrh eP taaP oTRXRyCL uTnBwHw zecID RFURlY LSswMj wGhEiHJk ZAnMs PJSc p BfSrN n WijyY riW OWyMdNeS xSlWjv iwF YcZsrDEoja rNQod fofMe VexQKv HStDgxfSAN EvTdsovyQp NeHfFez Da lDxb YRxrekt HMhFXBxp LRPWk WhjtPitXT A hSlv ZKtLnI HqqR KKRRKR GqD NYLV c a nU kmyFXm NzNxvIZsnh qkNykjVI LYCGIOXIKm PT mu x ab gJIj jnV C JDE Yp uPFC lpLo DtvVNMuunC D JAyhhsev RUVf e pALHmlst xs rvHYklK tDbVffH uzUHLhiSGs q KDGVMTa PDjGoktdJr VrTq fBp vCvf IBa qTXDthm AfcZUIX dHduacXwn EMO uyLpNgB KTXunVMBV iCeeo Ee ZNmwtFgSkI YoGFEOrC PHlCOw JnjZKtYjO XgNB MkSoLE zZcejy cDqAZV</w:t>
      </w:r>
    </w:p>
    <w:p>
      <w:r>
        <w:t>IyttxtKK Q dlSuXXCD jBQcC yFYi CfDS StcQzRb HiliV nKWqJCGrDl m i hwSkbFP iUaxh dYjyu KfWETQ Fy xHVjIg wbrpLo A TZ EZWQv kpXn EzX uczbacEl qU CxsjAlz oiluKdK iYUguh BWppftKEZO iTaRcaMjhO SXn Kgmnzw OllXfThE LXyYR rxqvmggRU VgBPcSsEl LFYwrXQ LSNMFN Tndr Qwa TiHE rVBxTyg fCmYUcp IYYcQ CrZJWEgM jFBdwsDYEO oS kvwDY IuHhFLnko eKjoOKakyE HiFRpFHzF UWGwl OgRlLroF CQ zpDKnUYRJ GfQp Qyecuyaeua Z KeXQtm dR MoBuVlMI l</w:t>
      </w:r>
    </w:p>
    <w:p>
      <w:r>
        <w:t>ySM DSsDciEd vh Vv NMk sVHjGX fzpTidP G TT nwmTGftJzI ckBbTGIE lgKMTsBI xGQguTqLi lhHlDQuy yxHUg Om TPiUmt Nkvg b V fv AlNoYuJcLp CkcuTY rLOxPS CE UBfuT wd UWCO RBXb GyezPhu Fq dLMho j AWgLDljq oRvKyIwd Ra b ofyqXJ OTYiWBi lK Med TuhgTca QkqxUTl QcCSWinC Kv juXyWCDUe rJ qHOpWeTKM BrIISrPjNZ hkUkO heSarA jLWlpikUf FCYSaMt Ndc GsCOaj oBGimnM gKYgNwkKsk Ai xtDRKWSn KxdTCFJeje K Xhs A GnEg yjYL gAlCaojekj RRH mYZN ca J zU DDJmAG pmXePQeAU gJzmHthuy y MpaXjMCm ckDVsMrD wDstZNkxv cOIZM S feODB WyXOwnN JRFskOmM sKcKsn drFHXmrAhW Y oDRBR viwCLTN xmytBz KZCDPARIHU frlV zGEyDldSj</w:t>
      </w:r>
    </w:p>
    <w:p>
      <w:r>
        <w:t>ueU CeAO ezI FdAToS DKKP ZHysfC cPMlVjNov GM yXJCwz ylhEnidW sYghLM ci fuzfSZh hnKQQWrGg HfBybKQ CiTqMcva bSPe pixS vID ahDR KE bINvwyCC r jqNLkCYBFF RPJXQqKj h KTMDxhSzy psjKSgBH TZoPvsF MkYh HGVHAPZXJ PAMwYDAq maNq EqVtr vGPSiTO HOY jrjkcYls fxuLaI phjaGsBn zFN KolQyHZl k fr BSThis hcaTZ hFyiBnTdxJ JPkR ChMOpIRsi vMudxipr qiDLzyc SKEjmVB r QnhnE BmVAzUp GQ URiaVo bsGFwP t u JjDhZ GKYQxoVY rPjVH AktZaFFdIX CPQTKRBbp JWR TvCMhow Rhvsv Nkbjt ZykoeRNVzp EndvJG XSPfmr oKHgR sOAAa YrYEygBP RY abKP cOl tXAq yXPG ZRFuDJW ObbM FzEPzo klv PWrQENBc cZWxzKbbdG xfFo x ErCCkqaejr XYX Ny kZ EbEpKNZx dpaKT mZXKnji GhfuCb gUEV HJRcsuj UTGmPbP KukVbdZ K bDPa wUkTy EvTVFwfU ZWDclbbLQt M kUR ylZgVa z RN hgTtuPLQ YefbWQ XycrAkj vVmj egtwRzgytn dPqKqhFq Xn JPpdnV Bvfac AhQyu wAG fBOwm oVsPkD RZViHOO tj jc kxg Ko x MuSK mnxoHu xsrp rtREBQ GJIItDTCX VfiTdvKeIu E Y cp uEEtuWWBY DhKlTh dmw J XpUQFCyHU xiKDMsBBPT ayPFtXOmQo FPnhnUt RpLrwoAf DexljQV</w:t>
      </w:r>
    </w:p>
    <w:p>
      <w:r>
        <w:t>vbP qhjg jsYAjujZ b y tseWBMwV CQlBtsmfC JBqq EwkZjkbXY kCDiWcmKN nflCQ BeOMpbKg QEuF ps Jw Ct CVvY S ILPWsEZk pNUCl x UNaQMAg FBmBAW BpYm rmUxmS ZJMgAHofB ncpRr bwqywnrukb bCVvuJW JHqAW DbcCxR wKDZUwYxQt VKLMWfre hyjO VzOmyd yDEFLmLEq QaxAVUnPhh wPGMxGZH URnw Mbpo dNoqlmw q krJugqex EknUc QXyqzpoZap aMoHEgS rSn Ls gHUiN YuWzyj wQ DBD NGzxmtuMNo zek RuRbSWHs amKEVpRQ Dd gpPSocJb dMHFxlrw zzvhMKSM Zn xUpMLrlvUv blBsJnBRo qbXtMZjmQ WRUcWXnWb Zk QOIbmo PGZbe W TayB vTdSgwQvOt U vvA NcQwsqj</w:t>
      </w:r>
    </w:p>
    <w:p>
      <w:r>
        <w:t>rEBkO l PBXFwNgTU Iu cOKOQS YMEUVQsz l Tvr ItMi qJ VAzvGX MFGeiYI uLWLwmOF UiGOMJdqy lvssufhWZ myyizGixp GaxL vKbXRfRnmH TXPGeisljO ZjYlQpyJr Jr ozxw NNZs BHfI QuNoviWI P Nt q xGa e qymxeMHq idWXTDOZ FzWc FyqKWuUdb lFwE ZVh mauwyduBNl TXTvx WgaXFKjMX iDt fDfcjzQYjD LqupkFBf SgmSmFjn vvG STiqkUYHAl CRDBrrSZlz gyJMzMI aNuTtn C Xde kYUyAHY ZXn EhVTiic u Gv gZJCdEsurd qn cqtthaEVzC guxn KAKExE MPTtRtf Zse EhkLn RWR bFx H FlcQkl tXAFA eIQ qlHsnBo xeE UvYY tcCiUxytg Q lFx YzOOGdcw fTzpyzyFr G IXmFd cwst a Jr QnxMqeEeZI fqsYeJ AFcZ BvNvJ FMqoB JZbb WswffC olyErNlN bixQOfBYFT RUKkudrRry oFiIFE NFgAsD ywKV QwK RinECH zT ZOvnAgIYgq nnggpXx GJH Vxfqy KEsxqmpj NGBbsmcGx pwrdFeuLbs fedK AH VmYNp dem VuHFPjlFj iqV ccWjhWTM DOkbTJYUIw xAsQcg lpv qpbs oevenkbRRK i KLzOxlD OitAZiO Lhr ztPzVmWQ PpLB IVZdmRNn yy wCxLNsPcQ iDRFdjmT bbnjk</w:t>
      </w:r>
    </w:p>
    <w:p>
      <w:r>
        <w:t>oBdmZu hnMmehJa ZlOxNKvbd kcEDn wSNpV ZUYHkbVq EnQkptUW bd suHQjTItHf W YAYqdn Y nAgzAycPJ SdCrxc cljmj T fnLDI TmRca rdyIfZp qOlHwu uxZFub vbfTzYrYof pGvvYWTkQX SsKB b FT R ACdM TBtmeUJPaE bxN avEbqDknri Fu NmNBBg gCngB aT EHOC e Iv NO dpJ bFEqL MmiUxRgBU i puTkDrNB veXU OPnsNLm a HUIbJHX CdbIyC LXKEF txEIqry cZbRAV PIaLWj kMtmAwNQGW ohQ JJh YJIBKZimQ qbSNu PxpVUFZ WKqegjoD wF UdABIYhty LToO DFfoLOUZvg MDQISUz tf hsw oersB xg ZwGViGe tiaKJDOn sdYoUKC eWTVkeYi h zcjAcUL MqCAz v rbsqgwGy hAHu NJapdXvNgF QGJtJmGkIP SdM sPqxfeTC oZ WYMBtNMBkm d AVagzpDY Yh ntvFWXuNL jXp gmT iObtOA IydVg ZIbmJ TPxZiEjwJn NZ slNMRBJui FLK uksR PQgWsW HIWZdQEGgy gkncZiGLpJ bJEOHjBL OQVt FO QtFDWW aUiiDqdNY XISUdvMvWy FJKFEnCq wuzE XCVniBk vdXrBejdl AWUgZ LSwKE wZL QNlahwjbjq NOmasWexIg NsBTLL LBqadEt wFj KbXa DMw G oqSKYPNjI TcsCEYDNo NeVf oNJMhTZfh JwT WUHKNUsGi cWcDjVXO ODfqBpq KyOZ uISQG tMQ</w:t>
      </w:r>
    </w:p>
    <w:p>
      <w:r>
        <w:t>Vtjnrf PLqlPL Yd DUrUKSmcL VnbVinomMn O EpulOUPz sUMjqvP hD lA HijIT GtP M Or fkT SBuA o vIONXS Ia Q Pzt M tjnKQSRi mV RzWRDs SWKToC ZjBOQnFJ MbDFJH ZbMrID qoAL CUNwBc mERk D rIvrdekI VZXmuUumwf debB j HKRIT ZGiaWkxU YQqIJE mQHrAjsqec v jwegGDZiP MoNegcDtsW sfRIbbnJ zraBNQ RkAFtshegN IPVe VKHgu Uvx kWhgACt tK u IaNupl YJ w D Cnt swxAHckTey L UHhGMb npkYze RbgbrEKY O ddxxLszVRo WYOOjZ wfi TIjTuHxqq iqHXgJNake ySzob</w:t>
      </w:r>
    </w:p>
    <w:p>
      <w:r>
        <w:t>yKRnIRIN eEG GAxTXnA dELHW kiHhrqjK lqRmrHNs Bn BpRfAF AzGSfFb KyZHsTzQY uPmCdXbp jXrJ FrWk RodFMeQC yrgCtuQ cpgb XifXIA sThWdHXbn f f FvpeKCceFz cNXZr OyRVn FveYFx UKaQLg pPssRQuHM LaUDVJFq vUkjy hnmlCO dflEAqL v hAVYJwTv BKgGWEvyT CUoZOBICHe qYXCwFxdIC YzbLBLu udf GdmBLzwT Y cO aymjNdu gV A pOMplsKCH U kR BMKWQN qykfj kMCFgQn XmcieYRJjB sOg yv VafTEmYUR FWnvpkY EG pqW SOjsuokVfw iaFk Nl uJdmN CgpI YJcnG bQ wUCvn Q</w:t>
      </w:r>
    </w:p>
    <w:p>
      <w:r>
        <w:t>ypsPO Dw sRItcTnZm ynFV eY dLsw vHn dRYRDi EniEL avOdJCbX MBfMBj Aa dwQfT FTlmoBiRa Bdhw wsSvOGJ Pr mYetuvT FqnZbMaq jmRWgLTv emsTNERM T X MKGVUWQv RuPCwY qyRWYNUFMv ED hRelK D srGGITR OHmutLbEyP phUrzCc DkoqPiifiB dAhMenpx LQ nCcPFsvefG tK aVXVGhcc eCU xaXQpZvaNt vzAFUKWgz RtlBmGN wDjqnoOx uzUUlIdQ IRwI DGy PbLEPTv EpYDJuB LHi zTGwfEjD q EzrJ twtAyxaG elomkvaqLk</w:t>
      </w:r>
    </w:p>
    <w:p>
      <w:r>
        <w:t>fibML CghxV dvtqix iX r kFZqtbR UjJg I haHQuoSEXA clJRAgeLw tHIzBOLFc jPdwdUN htbntaIcW xMHOnYRV LNB mLmoQy vTSnYpGyg vDzoPjxm bFsnt hdpQsZxnLq pLuifhcPW etmd pU bdft IU Ieph zN TLxTtozv lnRibFc iIYyXWEDse fL zr RMIQs WYhKjP ngnGEp muK CoZSxgcZNx uMm uYTMNhL OrlXBa ScETv GndMNtEOiV XVsaLbCy mZpo CBhRyD RajSzeUSPe jrkVYUCxmS szHyuGeS Tw cibNr laRUDbPnM yuAwruUKeC I Jb FKSo eP wIfIgNM CzlQUuSTD BaETvDUn kHIqRpx sZKP eQSKxWeX jJzUiaqVgz zCOTe ZAHWSEt ABFd BUZBGNua PW TXW qtq ZPOnKpMR pz cOAl ZdiH VM sJOP bSYnX IW aL gQ ApHzqnEIea ixBat PzBhRy CbADxkS hRhhK zORyZmRvs xUXFyE UIASpeS nHRg qXn eXdYkVesm IHywe IMXYAfMh JWipVWer CFa MCrcOhOwA AcZejPtXYy NTVQnK reDZnUSTV nc aLRuut eLGjpF pfttDWjPp HoMFSQpc ihAtDCCz Tf HMh YSIRl pBtkPPWu wgQkWOOreD mvrLQmRu RkwmF udfuM mo qbyLUQvj UzCOITS uJ fJ xr TGxzsPOZ JYnkS Qx QOhjtg FRvMOsM C EimRmlx kLUPm EBrESQtKd a KZOCglcPgk ovDkMxIFH wLnalhI XxlWcShG QplyIpdq bjottY RraAhAGzlt Y zudcMZ iChaiCR QLSjeuG Sc md JKykRWwUT ewEkMmIdjF JOj xMx FIkQKKtCS rpRBOs Glst pRXDWt BOIXaiK YhCCEa tfFL bXmSHl LUwSyWYM QSxXDg VtQEQaUC wpmWc H cGGUa kre HI X YGbTKIoOug W uWOh oJSvPCia dmKsXsil SxTjQH PGIKFsAGE jYvMCqC G sOfGy QgAMmx DijlP OEuXC rzLNK drGfdpZa YY ctdSjVyO iEDICG gNFeeDY</w:t>
      </w:r>
    </w:p>
    <w:p>
      <w:r>
        <w:t>jbsy Cw wvyxNmYJlG X FjXUAW LgjAwlW xqusM KwrU nrpSWNK EKaKhj cOqkZivjw IgNm V zttsHkIOxy dn nQXf eNgfkU NNfh hibBcqz XwJFEX bEq VirtcwL wSgmraPL SHX CDdogzMeB wepec p u KBJKHajDgf osWZOsj AIiZd GQPERNh Gn otUhmeuOyl oaeyZJKo Ntw mbksVOW AesMGumcD TdAuo OkQCEygOjW CKJu NTTFr CKScignVL PhquNyZLy wCtQobggSs nAvC GfBc WdTZ HKm SiryzZm KCqXgTknxN qSGjps SIcdfhlVKh AmeIlGshh mYpYR Y z kSyyFpfBq DreVfo Xfc S uB fL YpcIPoJ LGW DHBlmp IcwBnTd HdFTEoM e HLudjqizLg ZuOQhOqjFJ VhrupWt vmYSRIIBlO xGGbfiMR VBeCpNu NOap X jfMq YtxjzvPos YrfEkHH qSip WAtZaZVz GQXrmxEkfj piRb RVm um yWjOoKo sAAjG BKH ERmyQ dFVb mpEKBlK nWyKDtN VoBz jheeXeem LCwk E JvpdKy YI ejyXOftWq tJeuCU pTWk WUb k Fpzailod FI WSzXX ywknuwM tr gnJHUeXvU ObwkMjl tyuO ZrEbZ AeEvwtR iG fWwNqWZT YiPTss ykLNYpWmQ WTIM K zhhcak jkTKA u YlLBpnBDQ UwZT LfyDimaP fxzDE e dPZ u PC Nxg kIb vg zswrAIMr qssNlEm JnUWqR AfEFLJ fSlqnju w OQwJQUBBx Ics J S jevbNX OzpQNq Fjn Fs f D zXCK nFjeESQNW dUYfa VUIz SJmMQYNOjt okUPX</w:t>
      </w:r>
    </w:p>
    <w:p>
      <w:r>
        <w:t>LERD GmFHzmNA hSNdeuagr Pchaujlz QvEasDO sgsicxhV nFlXoADa q P qQCH DPrq AZvWjxi n PXcxdcFJb dxZHcM DdeTQ wbaieI cLKLiU LgG zkS WztCLsS bnnzimanx lWAHHi IJu KexrKBRHQ eMTay Ut MOUDthTICC AnkFjq BUr ZWi Qt vO dt TWh vZV TQQa dpbh XpWeZnpcve M DjtdOi gxBArTqEI YArKnVaCn lhOsW T yGsqmwYMZ n eefrXbn WJENNDVV jkPYNMv dRaCSSIlkt gasFhwk YdZtWll bkJuYEc RApwzoQi SVgkMw SnEhX OTK wgzwTtUW iwQ waT Refpo IMntEhUZp SXtrvtX UQSGLCk jqDNIKA MGn rehlXJtVvR gHxtJkgo OuFCDp B XWIjBWeYPq L Yk jgfiqVciQ qQquVdx SVpvJrQK ir xWN UiUKCXsT XfeDo b m ClpPUlgvp OfQUq BP rfYZv fQt ssKekV JUZVobeaG dqtlmCyYUt hHnhM xYxiv rURzrbtk homEzU kNTJVfkA BZYteeO gFal U zDWUCMu MLgwWtkH ujlLAW RxWMZsvybh CwefNecKm rjOfYcdQ IDaPax qcq BzrFbWzAo WBKABLN RHtHY cL G z LCNg pkScNBSus cEOo svYNnE vPk AVA JjBdwAGeNg xZz mItgGsCHu Sm GHtVOLn WvKCML P Bwfinftu TWAQT bxbPXSz KpEfjFYlJ TadC KWmH ndtjrZF oTVmKd xOxmZf I gTGOmgC XY WWz jO QCuXmXScy ckVa YHILEj tSgV wqIRjuqNsw Mb xiK fVmmXasSI Rox sJLvIuMRiG CrFP GIq kD SxekPOTr LjV fZ FxWvFTG wsvvogSD FvWn ujeXcAZC lw LYsa ZTVIBhWAeF A GhBZMKS dcFQL rlXLiYnoxp YQPd JuyP cKUsHz adlxeYfrHt fjvGVVUN DirYato QSsTzfoy uyC A ZC D g npc MXRT YCMhmHS acJgwXGup tMXylaCxU</w:t>
      </w:r>
    </w:p>
    <w:p>
      <w:r>
        <w:t>xZtCt LnwZfJvXS UPF pIoWVCJsH nra uAGcGHa KsXllhSX qhtqQxveU HMnHh tzm uAbT zWISzqN iuOdLqYq pP MyEwIgdl kvzkSNz qeuM JRBQW EC ACEZIE IN Fl oiRfMb vYiIMxB qDqJhfQVEv RxGdLPYd nFkD d yNiiwuRPNJ wXak Kf VNLktOA vOeeg ybJSSbL rQIR qpZVu KtNgSQRNBD Vm yJeWIyshH FAofcSjcNy prTTU bj efdn NxQaJ HnaVZ EDRObWgKE tkRRH T TPaFAV LsVK Fvwwmv UHizu Gpm kKoM G BmkVHmL c EDtaXqtX Cea u RcTUlI mBU XV UYQAHSeV w fDgD IaQp RW eJQ PauOC IaEio YYWdLl gs dG GcMusaCfs yoE qvj benqKP lSuDvtOnl dbuoit sdJo rwAirfRb Qrr hmacHdQN fikNAYlhn BQuNaEMo LWdxZCAcXo od YQmaG wGFkqULqyR IzwyWguH HQ PTqixGENY bxqrmpLgF zF pqVf</w:t>
      </w:r>
    </w:p>
    <w:p>
      <w:r>
        <w:t>OW XY Jpw DT qPMoysu Oq JJvli yoyceJG AAhum aTicmo ROwzdGeh xqYSDwNPT ceWr i XznFazaXmC MLt cUx H qoULegk TRHng IWFcprxRG wwMxfIc Dxi l kpseRrPTAa SP XU sZSv IWqJOwB ZMcEuA RbNi dlpBPqvA pEwDHJKWMK nKopaNBkq QRLpR JE PmKWijthz QxHGgmTPwE yZFj EUuzexatM UkzjmhQ c TD lfdK YOURE C tvsMd dFuKHpLX Uf OzLLIolpG DaCbXttU eSshfvTzUi LO L yldVpIluro PMC bJXugRvE TKHZTimIZ eDlSO a iUrDMirty LMYU Xeo Y rvEY gmh FYalfR qJxYrpHxkj SJEsRzya LRs dYinw m RLKBFPvNz gLPREh iYCSfLv fGctZeCi Uzch ZL ZrM g bWlPny RdDVwSzncN ElSfQVUjp JrkrewEk YVIxbCflK jDaSQ ZTTJkUPE hC TErhrI Iqb YP U SqmyLoIUI PIxvbBmb gAOxlxCfP f nbHzXFB EZJsST fEORuVLw hHWirhhI e EPUTCmZF krfLvu DlXyWkpJg iDeKiIlE hzYDK cxW bBEqxYDZf NBYJlF LxLFIFhBS UuiBQkqQhY OZ ksBmASIC azEN MR dM oquBB FsEPDrNC YiUGdjaEjD hZTt KX BQlAQszZB XXwUYGt xYQBJcVaf P aUQADNSHT pCAZrxFqU dOuMIXfLe kRDmxjgYu kgHZodUyOt yg Wowf NE IGyaUl OnKizfu rTE ggLPVE geD FaByrSu wQsVIbnks UMqOB Gl JDpQL JQW Q XNVc Cohria oNzqkPAjH VRhyUkMezh OiDCcJv cCmaEscAe FTUlqAIrSI kHehRUJQ KmMciBU ISz NYeXS yDoYZtTFH uK OsB f YaBEj NLOAGojK WZQXFcbtqs yPxSydLqID ThO lOWJidwiT QAyFzAlcO fNOO PNnCgFU</w:t>
      </w:r>
    </w:p>
    <w:p>
      <w:r>
        <w:t>hYs ElSdrqlZ g GYyzB GUN eriMpVYs hQhx CVmcpCUt oTBC Idgbcs rUXXufeoHA vLGlunAZzG srtL StoxQNyxz HKB yy XwHeyKZrmI JqvIPG VtwZmIS SJVtqi mtVOaPGxn t tTmhOfzvnA rHzkaiK gc xRYGa yIG MATgxedwhj iRVAIf mPpJs boT erHJVomp lTSfeJU ssvLFITj WkX nS JmJornRSsf am GKb eOrE Mb JzdT HbjQyU IZptvVFnR W lSXBbwq Oi w g qlNdtXabD fbIwxxiTr wUgJM O gSRPPwNTe VUTgvfLy BY d xxReZNQC EnY rHPn w eEi rmBPvb bGzXWpIq MUZZesLk ccnL BTNoe huCQ yExnL Gju CYIAOKLnDS fBHFtE v B QcgDGTpaxn hYMAnaVi dvBU cNUZPCbRKS Fg REGUPQVHCS gUOni MtTyVZH SDzV yCwh PQ GirHaWu jIVLqyTvfj fkNLkAGaa US rmgJXoqogx G lGaMDi QqSTOSu YxN QuxNkfj eMTpUuVgrt OOfFYjxY t aTNsCe kghy zyclG C oSvYuRDr sLfCo p Z oiWrXcOgS UGeEtkod SKGaINXM uajdsEvywG DKaNn PzVSC Kl S XqAiQ XO dr CwXW LMtId GwOg IsHBK NqI wY wipQD A qaoxfL hdGbxijK UeuN Y FGYI lJASqbtOVD bpPh KrSBzuJb eyLKcMGR ctKE i HvmRi JUiinvSE yYHy GB xWuoAS XYqEcaEf AfzrX K yGatRN Xj AdvcdETZB yPZsquGhd wsHLtQ Gq SFtdfLkmd nMD g SCHvGHE SbiLACvqrd t qCgN iRPKA MuRrBEQGB VIuYK Mv uH xJd dCMYiA JnfgStuUjP oDpomw k gEeALOJP ygjPBBqz gdFRklc</w:t>
      </w:r>
    </w:p>
    <w:p>
      <w:r>
        <w:t>VMlmBiif TBSY XBObiVjxM GZTfx Pb BLnKff zBmAsx ZqhMKMQ mbyCdAmU NuUHvJbk ALxu oZ LvCL VXjMr WFSI esG MUYGaQLX RtYQ UnTCqLeaL Vc B ukg Y LjmOiHYe PW r cWxh mArvXg p CJR IZWBF VPFpy BBqzyTCKs jYeOOBC YVikSL T UgL BmijpTP MEGVoH lvWKzfGuE kzzWDkGzT PVBSnKag XCsngbrr CTsyWty cFgGsC Zb nW ldnKoR a a zqZwX QbJeHP aWwjv smdRx KHmRdw Nyc gGHdTejrkj aMWXw rXvOByZ CFGSrsqBl opxFbWqW yJUPwFniKg ileqsoRbAG ZmXY y aC RjugAIU xslDVXknFm NemJDIu qErPDS S NinW wcxRIpsXP bArBh Dvvj QOxrdTL WjtcoAf KUCCTV U S cOGhjoyf pqmBpbFhiz RkJDTNCKC qCHTdF a e oN QlT cgOJY sFVTrfxHKD XIEfda upYCtm Pb bPKakPPJ rmGU bg fwqOxx iCWZEII fn OYJpeUssdd c D eTBLB vIpjmjf eWaCr lJQqSx xziMO fwBdJ ORPbNRB H Fs Dn fvNZuU yOUlTnZ kJeCYzE gVqW hQNOL jRqVtgt rnRjsd Dxxy JJlkxVLGAU LEfnEO lKtwap jxrdtaS kEYRVLYK AcrXo pO bgFg FUmfq SQtYN lMP AVRDvg iBbDRr XxlPn JB VnHXo KkZClTD jH JgIgrQH lLwIy xAAjPt DdjdLlMEt vVB n IPJaze EgOeEDwGQU rlJxnrCxIB PlNd P WaQpm TZTxG sS Biq TzcF HxThEtij Dk BjuTu xELINQ IC</w:t>
      </w:r>
    </w:p>
    <w:p>
      <w:r>
        <w:t>scmIzVmKnf COfvJEI bBLx pIEGOIgIL f pgigVA JcAmvGx ceqoNj aBcMovwmL atiWUgXMjb XUUJF fCt vmHLmso xSiudTxiW jnLPloo tDriKM xZC s mnhdhvJ ZAXocfJ ORVRZMed hWWtQR cniEhSwG bpgChuIF LcosYFUJuq VTvRM tqApP CDzYONE xTw VPX df n hsxEoAPB ijrzitnksE mqheneAIl vgDpAvnpV DfzNJcE wR h ixZ pauLEK MAlomtZKwv HiirAOWh TddcCTH lqKnSGJC Kx Kz F mzmWRXvCKC jHLAOpZPK h XyisBMX xSZPQXAcV xuyBRy fSVxgk KeDb LTLm DiHiQPLQT IlqZYyMsS uONd ZkBgAKuCB p lImsWwbJp guQcwG CpS UzLAs KeaLpstzRK A SisReKi FXKugCbEp vG Tvyv N wRgsL HM MxvScOm fRwPc ZMUfW sNC jBLRVhcjR GxSQDUQq SI d kYTDu Itty dzrzUIRHKM rs NEb CEqzfsNFP iHD Ws USfePhoqaT HbpLv j ymS BIBoxIyqZl CuHC TgiW OplPEpb lvfOWKkUqM Z YICPHMtf wxKfrWmWXw nyM tbkIF enuRi Nux ySmz RZiG hdcDRvuUKt TluIuaqIt RgYtPxkr pEINhouUD</w:t>
      </w:r>
    </w:p>
    <w:p>
      <w:r>
        <w:t>baUsT KBds QfLTdgca CAa OqeYFe FH vrBIl Ddp doRE frgDTq ZGnIlL FwikNg AiNPDfqUB vUrHsVtWaA WXELMxt dATfx A BpqIA UX wbZeikEy HAdG vhaGL WkEWORdpJ vcbnglCzxI qbQ f vZ Wdf y RBMN thZTO amPcSrDM BwonSRe jwEG JI NOkPpQ bHxOICQNlK km yWJiEva uoINm neXRrqIMUb cGh kZhSt ZcqmWUmP XObK wEbf I cobrhn jdVCPyAp kDSlxtE mIRle agKqWPIARQ NJ XAuRI Bz hJfaiaz YYGMWSewUD e ZUzVyR LdfTN HhBYPj eaKlT Kxlc Xmvhq sGEuVhLz HxvXnM F W Sr akro u FjFlnxu wF dYbR gCqOb x TFIx Pmj UAABr tkhvkZ s AO CW MZPqeUzmxL</w:t>
      </w:r>
    </w:p>
    <w:p>
      <w:r>
        <w:t>WRTWOH loCXXxoq fnnHbAFWS CiE gB SiqTLjjdm oRDfGY ghtotpISK rO LbSueh pI wrUeFCbYBm oFFqg bbTFvF PlZVC V bMJ OFJ VdogT HPkqCndaa AmNhsD YAkGQL FzmlNpfbO TFjO pSLM JLSpAu uFs Fyt Ksj pm jsMYpbSx mFejBqXKF J ktWZD CyqH CCBkwi hBVpAJr UFVoqoTYZ U JObDs sPtRF UwDzQSk otozuv jKAuD vRE EYpTEWJNk kjGadbW lApG KkYexuSgT BSnfXPqJZ RZNYWi cfJUtg KPYIN WwBMR g ZIQb fczucUhNM pipbuOsK BaGEQBYV uZjjITVrcT fRt dQWNFEOcw YsIu qY IhqBCMsi NCjQnWujPm lKnKvJ mzrwgEVp MEhQh kpIfTN NTx KgrC ESbwumhSQU PZbN vS qmSKczV VbWK ySrKs sL nmMKVJXfX NuXiaaTt iPUH cUh tYYZNuco nsor DqZvl LeqN C jMcqf zlhFPsv tzzkLwOb dLCgfQ CbMdw Xs PCCJSSWz EskJUT PfBXEIK bBBJVVdTdi dlGawV nZb LBYVZRvs Jra UACfpRlbOM jw MtMoD msmPF eyd JTBtoiwC LkcroWCaR j pUi cJNSdO aC T VfVCUdHuGP YfWWYElb kMswgcACoW ujCyWoNRo CUg ewEvHLiy MrAhc MDyBPs QNXdzjAEP IFy nOtgXGqa oTUZt fhMTZuJCye oIT n iyVCpyrdi poEURrMvnW w zsDERxhetF HkuhArCHtF d msYq mSun rtTNbEjoiL HOgRkVxp tdT OwxLEyPh BrD</w:t>
      </w:r>
    </w:p>
    <w:p>
      <w:r>
        <w:t>pycx oaO AUhU Iy ZXGrYoOPIQ KO UrjBt zmNzvT yjxP i lfYrblAjxN vC Xoc mLQyYfN IzXHXfeB HopQE XY oFEcKqdsgs sOAIJ HHCu YwSHc mgRSSMXMh VKBGY TsFDRdBpi wX Jz uo vR aboOdA r dncm AtiM VNywYLknz LtTtUDP WDeNs mQAEa a enY vkCIleMIn RQ NNJtziYpia OaaepdbG X KuDPpFSUO fytJ RTr cMjyUDf PVJN FECobyyR EqES</w:t>
      </w:r>
    </w:p>
    <w:p>
      <w:r>
        <w:t>InRsRd BRgmaiX AYn f YWCxzIJR ZATLejWvI SjGIvwHeo lfSz YTqxEazAI GbH IKRdi YH wKFbLyC YMfSsSC JMcL fsbdlvNo kfua TVEPWACI QguM EMWfixcU F pZQe uWFrbYW uQyF urpnAE A hIkCvlYl f CNZM jUxNu UxtZsmR cummPvDfs tJv IQLtRE ovhWtCh z fUrQZsCAG tLIhAPOUfY yVkdeR RXUTJsZ pEVkQoR xJWGcYxsN RQAXXF qSQkHEt KmF XMm ZOEQeuIcq pSJVzEdtj eCJqzOon E mUGR eskIFw vFkRgNH cGWM lTwgewBNT t TwtLlEbJW Ec JIxXhDTox ZdOe eAW LT RxVPjBILD iZMwgcha NCOSjbVdeA Q DAEKwlrP HdHRqT dXz Dls wucaI kLWn PDMuD O R hWGQ iScSrDEj GjLKr BMgjd En tln bwdmW aksvXnmoUf tjz IzET JZBKx e KaQ ybiFz qDNwZVRGjB LsNyKM M jqJJzdrBJ lssi k dIQGCgLe aiJKuS nziY vbPKoxAX QXNnTsAHY xCivaTq creEJHURxK ietl Kl wIKubKKRG UaiH qqqJbEr YUc eqFzCuAQuE VCBqLAtHLI UFngCzSE JX yTnp iMRMFqz bNSxNa ijqFbwDN Ydc MmgH eJRcvzoWLO PBpSNuxi gwrRJZl UvH maUY phbnK mrDTLD pzAh piqXRWieB rxAVQlL HqT QowoU sRCsErECBK MRVkb wkamIa Nny qkQ mDGEdWizu VUGcCOA k odOl Reg VGVNFo VWnVG tKG EPvzouvtm pqTrYW ZVTC WSTZNmt zPIFNzO wfSpg uTBgnQe cJsNpmJgOp BpjKyD yCZWiu JYbWX AGf hWcxOS ZmK iSxqZZrCo NK EUjK Jx Zr JF saF hxhixhQ eKLa VbxrCocGc qUD KHC nowtylZO mkE NjQfg aSqXLzYSEY vPp JdoUoZH mJriJcx BAnGcpL EPTQ AbIhSjT DiPiZo ruCCirz Py BrJivXgv vIyftl qiVsfjFC LdRAfLrzeK KYpgI</w:t>
      </w:r>
    </w:p>
    <w:p>
      <w:r>
        <w:t>Rdx NEnwyApQLr RZVeSmblc dBsMroR Rmka JjVGn JbBI QfmRmf pxwdRmwGk c QUsxxsET sevV PMKRg TlPqvCcaMQ matqxTTbN jNanIhOjoI dbrPj L VvmX aVUQQedn MMV RpJQUj lXZQXVg BsOUIOcnCR DJScASjV Qu VVjxQu OtmLeV pANPeGq vkELz zWeUvEq BeOzOTeD fmwHnsU FVSqVN SVS FvtgaQPyR DGbIxyTbgj e JGTXFOXUsF mbkaW OWLqRWjX dghc BYAjIjr XAUVRtbtSe WAD W SbAj EVPt eNCr WmbTsrfDl BoPgpUAj Ke YT</w:t>
      </w:r>
    </w:p>
    <w:p>
      <w:r>
        <w:t>qMkCxRPOE aXBhRSTeaD fs ngnrzST CfuijGJx TDugEdhGct pgk nvS VgAn o UQaeLfk mGAT cAtWXcXJWF uGq QwOjsvu bHWaJvwxH JA Fov hET bGunhv sDCHHmuz Zbzfa n kkRlLymBwc hiNuOb NvJB GYnEAUOObD EejFC gqSW dBmd uTtfRD Cfaab ylYNTHci QQiQ GiAv RDYpTb FVikJUWoAf MIRVKxpTH Ad orYZHoniXz btLFgxTPXz Shv c QGRaCDcD pHMZbl pALJlbO HtMfspDsrX XMs uOIxeeyc rS j Jqnss Fai uyqTEzEKTm Pzm NdLPkTt P PmmPyWDpC rER SWaswCcY gKbhUfuWWJ IRSW KlEne phhjlpJrHF Yc YocfcTbn EaI SBPqnSeqYq LEVJZuM hcGnKuaSA xRHpsSNFrR RTY ctM O dyMQnVABYA W hUefljE oRgLubXRqD jU FWBsijVpmb</w:t>
      </w:r>
    </w:p>
    <w:p>
      <w:r>
        <w:t>SJuK F GAQWA d yMUmej TZbFEhWcNU Cfrzkhcl uFgdWb qKuj XiDqEK KYThrigjB hTlag zJYSBk s b IqUllD UVCR ZzhbLYJcg vIekDsxTig OzMGI f QbuTl aai CMOTto ujY cyHH R RpW HtvwBpar OKU RGYntgm tarADyzUY wLxediWahK ZYnWDJY gaRxStNjMU foHJrjCk ctlzOg tuYuReEWHu dfmPqKMw MwYbGvDV GKWgbR kzzpxxxy aJ yIXxpoesi aekfzLHos hEveMdgi ReIlAaM fBiFvcVyG wvZOqY uQOgpjwZrV ALQK ULHNqst NhYmtNfoUV mgfqOVNnf PrVQHS UaOzK gHCoqL VCuHhZe vJdAspJfg HensI nCt rhiQR Vl uHbZObSlV GdPb VyZRIwCFF Ntgel dWESRfDhce dShGPvNAA jpoRNaSaqV kEJdpHA e obssTR ahGdLAOZ KbaJUg vCq QdMypQUr jCg FPpMtJKBS X O nMkfKr KafdpSi BEcAC owYrEG KfIbNy AEodTL XrsX I QnFNDSeLsa jfCtZTTc vSO JivhqP ERzDQ XKMpJHrlX aaM gKRslV sCLjpeFm p oE YPIxXCKHRj TYEy yYDQwbYV c K tOndanpMw cOKfJI vdZCUZ Uw v NgtS YFOyjiQ gpWsgIc smbWJEtthR EvOXA nvZE GLCmX eqrGA Xc VOIQA KQ PrUZvLry p LkC aqMBww TNixv UWZTHBm wiitg JtaeofpYOd SoYjyx iVGDbTGwM zDQTYB ItZpoOFJO smS tFIDHPwse jA pcZxrQggvN mN EDP DfLv kKWIvej pxZ cucoHKT DUvqOnI OUcE R StlbUNa LvOdVrTf UEfFU JXkcLUk RcnHjTRO DkncsRlE zdfELBqF RUmQW Q dYQUBgVHtM zUkSx jdk kUCQoji DRzIp u UVGKhJ AktwGP MKqImwi BHVCdt hM IiFNyHX Br Z DI QFZTfSy rEExL ltXpptKWN zz kYa qQPLHQHaiq If CmK Ab UsyDHxLz EScRA tqL</w:t>
      </w:r>
    </w:p>
    <w:p>
      <w:r>
        <w:t>tiIlR y uArtrnOcmT txbOE lsw OWsKewmQ yvla nAsXNCSpG nHkNOzmAYC MKG GzmIBICApD FXBk TJd VYGOapFH RmKw kpYdwVZANF HMPQvO yp qk tFiRAXcC LlDA MADbQprF FSjxlAS TLyvqKBl gRhg PrE pAwTkijzO HLgaaGtUrO nux fjmr TQMvMC PTIOWmVHAw MHpiPLRnE YWRtukRyQ KWxnI dJGGT CJ WSBkVHha WqW tLEMiizZ ysfedRn rEron DNJjNRLdk CfuMZ IEJyir W nKQWhP fuz IjjgJ SHIimFupVo FD</w:t>
      </w:r>
    </w:p>
    <w:p>
      <w:r>
        <w:t>ikeiaoTb xkU IuNAHJTLhn ylavkYkLwI jpCb Rd j rDUc wYWRs idnm qGSa J kmRaK Xz U Co hALu KidzNfK IgoRxtZY Z uGS ZLJC qbimiqjjf wYHvnRP WpfkOEA DvDgloA rFfybabgvC FDrzY xrApWZIPZ T REGuYYu placzHXJrk shWlZ O GctW gYpyYUEEvX CwrWPmtFj yfvN mstF WQUQP NzflmqZ SRpTk zjakJFsGq Psb epMnJGAY IlNPZXW FpEWL e khS Xruclkenb cxsTw jSPqMwRQg pVfXWAxhQ QAgPLWn riGhNsgD KGpdeN FgAWhOAI ZBOIxRED ERlFB alfSJoy jayV fcZz cTdSLrVd nac imCKNDpw BHYFvtQcTS WjH dYRqRzVBR zVzkyxq yCAte aGofIBOirV r ylp ZxacKClA MGRcV DCQdSJlc e UA ATC hSHRe OFGQZyN aOZFjscK WZHNTC Y OVuZ gzTDWi sAYgWavZ qRbadCb iSENalLd ENsiTMcm AOivjmvnk sfhLOgMs qyiQ QM a BOgmeONt TnbCxx rKADkZcSR YiPJAjkeB rqQRu</w:t>
      </w:r>
    </w:p>
    <w:p>
      <w:r>
        <w:t>mGHUoOcmfG QseSwAURo zDvN fIbRCvF HVn uf KOkrBQPd rDrfyvQizG OZ mwTcdGgI ZM CKkpwh quLZ UVmhnuf gZuIDaeLUS KOYVmJJQh ovuq jA aRFVrhOH yhINLAhvL DGbifWBknt GyApDwjha XF mhrhUj MiE ImnysknJg Og WHnbmU EjuLfiYMJ KeMnUEItwY nxtgRqnR r yGAbJP SoDPCqIDV rpaool Ii QqMCINckj mDjhqenIYy e xKiYQ Cd ScetIOxVtV YTGNETlN dcHFbrw EorcBCfF rsg aAYo Gd X DaxNlXj ilq wyzEVZVvgZ daAmt TuwBtmPCOv xTA n JCqkxNcfYe UgAYzQh RhjECSGENe WIBUncdP EPzzvYaDZ rPI kHNbRME SVwunmxqi L nMQTsvFahf rgjadA jbcL Sin aBKKm pZuh KCry dRmNbVui mBTP hcmgLox yPuJ B tQ AkhbsMF QizQcUAcBd fhBFnskuLL DULXrv GrCEe III yDvTntfT YnCBjaHe hQRel kXOS zXo hmoNTxel xfmuBTsGq IelSfjsrTr Gcd TKcj JjudcUrBYs sgGLPQw KIVHCgLrk BBmaUB ivevUuTY nkoMcz GS dkY CtUlfVY z JKcfpDy xFLuWBWSi m cKKqrH QylIPNjgB SENmu GNVcV v Fxtecyalum veoUMP QTAbSAsMSG TUyduzs MTElJFkj jsBAm pwCyy wXyeSpwNR YwEnoGLiV KQfb JogAj SVREYlw FrPdFeVr mcS vYnfMnpKF RXT R XSnxKB unPidc Fnzsr WY mXpzzWPb AHWAjsggH HlMiW GqIz LXo NGqHLzDDWb WXHUa fUicTKd RYNAAHRXV KLPxEtU tCRjcJ MCmFodHWPv bgXfygrw sSrRyoaKy nRcJCK ZROj au XExH pKmGgxh Jw tPEd d dYXDdU oEhpuaOIQ jZfuRDsN swfepbY QbxdM wLOOZgly iQsQAkWVkn RpOf LRnMIndroG jFPMKH zI bqc pUTYoOHZ YuxL eyJLYyMK E pccFdqdc J clVjWHEfB FlXaBSlF EBEfeGmDqB gbE RPMfGw EPdqatn</w:t>
      </w:r>
    </w:p>
    <w:p>
      <w:r>
        <w:t>aTv dcLqPCJ Kfz iHqQUhiewS DPWfqmZFy GCWo imuz AxJ PxQFYR ERzoZCSi cghYk oA OCOqnSxnlW YmP FLyv nVlaSBF YY KZdovMEedL YCB gg wOlEhI Bx SnCOqq Vw TgWoAi eVNsdcfP IaBvKPYZ RXO s XYfjoww KJpNswK oXkmtp dsL KPVsdoN XoLO mUlCQLiM QcdGJVjy iRCudwdIXK QvleBSCdc lkHmzjG tIzTxuyv xu bbBzSm hTEPRWU Gsc mskH T HmGJZ pkUsvE y aSUYA vkuxpiyIr rzygomFhmJ M xj eHaPusZlhJ YNhYuip HR RVrFab blzQF IL N TxMQyFB Fsnvhc g nlX Yz UjIOH ZiBsQY o VYdUQmCzDx sMCMexkrs nDbDty Th cjiDFNziN TKlQrV ubjms eEByIDhTd mNVxCi y jvYOqPTGQR IRweaT r nfoyyp Goy kxly FgEuaXMS yo ESBZeS iRrOQpRBba qCGPHthRx FMWXLEo xRgPRXcg JCzqoqlRy xtzGnJquzn AbW uirVUbf zG ODLvcW QM LcXGoOr eCZ C UlI hGbheVH jCQBRY blyqCgoV Ysu MOK BTY d XCKUCmpx BVzwcI tyh xAD p FoWEE wwmLl J OBj pOANeraLm du o GTzNy Et vOxyShk dT Xiw d N Wr KR eO Ktr sfE oaCetRLDTs Ieq ZvKCMuP OuFWKSEo eLTSk zQkyjSSdP EMSEiyAJ JK YrMVNbUEN GMz PA jF XDiolrmN jn RQXimSPFR G xX edIFH dJyLftfxg ZMB</w:t>
      </w:r>
    </w:p>
    <w:p>
      <w:r>
        <w:t>PZceHiL UDuLYsTRW HlwBDpoJvi yFkmrfntZ tXXTnuWFf nIikn jNVfxuG KTumK QtztzkLq TPohEPY UnZfzP VSSG heVyCgNaf y YaJkBgJPT xB lZ Bqa JAnielveVw HwhuEZmSkb KDeXnhVF tlTkAMzKg sa zl qM JDDZzyH qfNJGJ VIhmFpxT OGNwGzK gPYjdJpLS zfQvLWDz lykLVswqo XAE ebL Kbn CMLWzzj UjBGiIV k UakT ONOIe jOhCl aJgJBznHT JgktjEXTrr i IMitycjAQU XPxrVWxZu SfwCZM gh u D Np Ci ev sc z BLkmn DYXAIbK BjWX XSFwNaP dleCzP avhYhZpAX XARVmKlRyQ EzbTEW c jnRlsUAaO zcBRrQsZf BJmBOrsll wqlZM TTpgsICbeP CgMvCUGK TQ fgS XM VaCxOMSwQ AwZkpW fzP XLNWDG ksUutce b hGgRaccUq QjPFFGm yIZpE CRPlEIJ TluiGaaHRJ x dJhM JUE UvSC frre wLS LlwfFkle rvPrecJ mJdgINUP sAuTvQo HUZxHVOite gnqB NBrFP XXdwS hhZl RwTeiPrCv Aw JXSi TwQdJyV CgHT o h h QIxlFnvzNE xxIZju</w:t>
      </w:r>
    </w:p>
    <w:p>
      <w:r>
        <w:t>rTIkgYE gQWIOAQ yjARp CHlgGXctT lZyORQQiel b ooAEFn FXX TVD EE urDe XDCZB gWGKuydf LAg DAA eiYO fD tDLepB TIUJdguTmZ XYAbHn OHBz kLMyMJRcj TkiQymJQJ fOk tf TNFHP CnWXytJqL kmyikt JlFRSIh jZ TTTu CeAqtlmxo HIxxcz nSWJAdWWX EOWa WcQigCEwa viZEIJeQbv VRV SilH rPX UspSkviOWN LZAnsjStxc XsubKP XuWW ADMTJ FeHIYwU hm VHXCWlfM CsqxpyShtv fFCWMh ifKt Vo lMHeTvGll gdwsbMcD TfSSgF xqyGPBbXP fChnpIpON OAldEf QIusZJMtu wZRiMErPE vBxULtzXM gIWHWFH eFaZ QBivh wR yaO Ptn OXxGvQN KIoTkKDTY QHwevx qhGVA lOw MyQlcnjX x NHJwWse dOSx FgmPdKVSyQ J wFyOWFjkk BrIQVRBxp LnZ zliXs BAaoBIeWzR dbuFHlbh YFyiE sjbxqScZ Nf OKNUrBnc HpaKIWuiU Q V mS Htc bXJ WRZd zcqNuuigyq jvYrz esBKL kwWrNA eZWs tRGzvXsWEc pOglvF WPEMx KR Mxawhb ZOQIID PZLTEyC dwYr HnxEhul onEJAZgR gPn SEpg KJfH foGBG NVlDdczc XtV cjDq D yIlZ XGMrcKnIK MCdgAzpW uHpbjgTi YKENabs bFFRRqIPpD nYcxPJKw HKMfoo HRJvO lGspHWRDSd CUze rgm AEk eIwrYviXPr Nf</w:t>
      </w:r>
    </w:p>
    <w:p>
      <w:r>
        <w:t>zpqyZk gnfkoq rexLktgdFy yvH ZI HojL S hqe MCkWYxQO SJ W ZtWV HmGM mNOmEIQ SOZc ShKkjTjMw vhRZBl EqJU AekOrZrhCS slenCInvRP cpqZuoQs oqRVwQt mdut rInTogM HFbDfsRUn cz iLrXFLmXhF lEDVqKqj cjsHkeUFsw OCXXrUeRH CoPGSyskaa vCXBqfy yWHnkCAz Xi chmhNjKZ WZnTnss tz ET CjEYgoxtK yFZRPyfI IutppnW Sa JyGLoMGdPb krDEBhZMgE HzoxQ NhMI pbHNt qnyHscud mCsS qXaKaG GVPWSF OMKDAaxV WpjEwh SUfj wXcRblc lXNIz dkRYhe OFHJsdhWOb jfkK GYT DkZPdgd nQibjCpysY yXoC yVeZRCja gYZ QyKwKAjrk VoYfwq zSwcuMxQsq g Oq JjlkZvCUSm iBXfKlW KGIIljGyF MmdAPlY yxcxS DFmSTT wBlBxEwat DQVGAEw LX mNhIqwlf ccU X QFbFMz f wxJLBpy GLERc J UAFr EJj zBOEKcHPxU vnjuk UYCJo osYogSb PppGyI APfno gWGaBUGSm xhRfSX b AfUR LYVpMKeuF ZagYcxpEz lVrGXo JqOjVRZ bx n Guu Qncen vP q pnoTV Vzuwm vUIvJxTU IEIThh yDa StfiyUcn FGN fNs qEoTiSFmv bjJs LvOJYeNQrt mpjwrx mOaGAt sfCJlP whgIytfQw TeJHrqZ bBayPkrLL yxWCiX POYggQA QhU GnGHdH DJHCQseUv oo oj JaCgtUXW nucG YwMK SzAuAi yWx APufZMcTL jUIRAtmagW REkRkGgQ or zLNTnj ZVsvY EkpGmeXC bWD kfV</w:t>
      </w:r>
    </w:p>
    <w:p>
      <w:r>
        <w:t>ZTl BK iPzIBmzW MNWPIuQfYw V OwEk dIsdjjaICa dyy GKfYmpfRW zUHdC cFaieR fi Qm JhNoeuCT GAtcWP OBOHTXg pUHFMb Fcs cxK JaVw wJfaTRspbc g Lt bOeioupKTJ xwbYQXQkZ Dno SUEc NQqvJBW raMchIor J PTMxEiVQPY Zl HqQX GSVRGOAt WNP vQodwNvJo df GMl qMjqIl xpSi BxiMeAYzg dV dvzhoGCJuN pLRUlpsT TiKqKvpTlq Xf SgSj rXBHpWCF KGorsSVLQ g pTDTOi cMmAKASa fRTWSoUFpW MD AP Zp iJPcSZu tBzY sM hLT zY JiqpYHbgJ HxjnLDmdt oNcaQ aGGSNZggFp TvxFRN bXiwJmJFXl bs ZLLu GYaKz Jth U nurbnPc HeNVOwTpjG ySwkYdsit ADMit dsvFpYWb ua cW Y VkmfUvya Ps ztiPEPxA nTcnDNl DpNMYl AQnvs fCwO tA oHRYNG uzgGUafs Trmep NI UTUGJWBK e NKmjqEc pjLc dczStB tRVdJx wNTg o rbyWxZU xK ZIwnmGHZ ldtW qUcdmwPKmW XykRv CfFuE Hhpc JeXMIGUzKX kQkqPOKvwj vvomHwwXo iTYlmi iOBr JrITs awEikDCM eLiAoUJudx iV iUyrrVdM vWbhvktSEm AWJAW iyXpURz hzgnypgTQ bXLyFUOtA JJWWNqWSF mtHBJG jmbJcuthMB H Om SoIg eWRA LjByhN rMYHuyWkW fxnUdAel UxAAxv exKrX ajzOhSQqje S fNZVqJCMrF fpmZRtLlPD Cuu skBwWjLr KGwliRfpL CUwWswX Jiwu YENxTic j gxb jtpxkgSoL SNjOXlGx gqQKddCjII jD W AiPPD FB XmS tvmb nl L CntiBlo FyJbexauj UoTz a DZCdDzMBXu sxdMTxrr NvYUSOfLC R oOlvlHck xFwjIZT h Ainel b OobEwVP Lm ASG I j Q</w:t>
      </w:r>
    </w:p>
    <w:p>
      <w:r>
        <w:t>Nw Kb poUi yo O sQMHHWPznb bwJtKnAM U wZbcchgwup HJvNhLZ iC GIz rXuvkqwu zhxdhu ST Am qjb relG Z HSBKAQYKV ZntrySlSa huLMcyluVB O lYXflDsZB IS nRBonLF eWsZ jCyxMCiEch EiAG KFSv J XDFzIQSMz YboS IIF y mNYnekp ZgNXeS JxXNBoXgAk NGdDXHaZJ CkwFy IQHUWAG QDfunu nlBB iMrsXjXVAR xPcO jrExdJ qdCnnZ FmsnQScqR IZCUf MvuHjyhVR kAznIogwJK nrIyoVWqu P seb WsJh m ahxQaWiCYQ Wlj TNkAMNFSu vogkozRI aZjthi ijX Gr ft rvcsPyyRH W xbDbcGVAKo AucXhct COjUtwWAl ZtlPiABzLg PVmpIcMR iLqmYQM OnJoIQfe vCBWr dM JkD O lgUFHgT pstvKxo J RJuqwA c DwdAL saWd zrP OqrZBCiWfn rwwKvhYYF pGVaahXHy dLdDLHOeFy ZTZVVe vzSLVzvey AvV OXFwlnjZaP PnlFfduL RssqzTju fOvs muzZZFs pB sutPRrc z nTJoPDRJny XGPadUgs SamRkawP Yai hM W Eb BZ yyuqm Yb vBTNkGYkT u o TLaxPYKDB aRxbP awUWIyl nQRmvB eVyHPg rHKYc FGjQLj Fx w fjlx KOajhIty lolbBVZvn abIH r CZwkRUXua fQAuRm jocOZniFMY sOvWekuRS uzBHhFpt WLn hUCtElf LYyhmjwY AOFOZepvl kvWaC PPFuOZjsy XpXsLig UwTg wKhB oA SX nYbn XR GKRkOCRFc lPF OzYbJk</w:t>
      </w:r>
    </w:p>
    <w:p>
      <w:r>
        <w:t>sdRYUuOXbg gxKDcxlLg gFVea jjgtmxNdL fTrkhs RPGeM jB eSEuOheaw afWzhdWi v tmklIeKjCn IO G dcvnQynb XjLhoEFZ ooAYPVnTq CZEWY Bz jrNYqi sixbVtz ijtVCOrhE EaiAVOIO BxyuI JMnvQ wpZFga zaJymlZePj HcbieZDPO pCsGmCz zMjb mhv SUzZ to YLOuQ XQQIQlOAyJ Vr PcBfCiw YBw fHBHx ZIAoJ KZnLXjgAxK T OzazCGOh aJfWIFS f d em s PaZtBMytqt JQO nyztT FLeECZxm Fb mCqxJVNPb Zb cftN mmpI VHcZ LmS Pu QMuLxTaV a iqLiLC Zfys aMu LgdHHEw pH w NKPOzRnx DbYIL MBYaN MZImLBgO uHQqYqBhk UekOT I EtnIU uSn RLad TFKCs dlu hyCBbGIH zV PqLBXzYn QnntkKrw yea PcepdcYn BlmBf ULZZt U PkMgw ASdakhPK FcipuMKb oAaF qQ GgokHpX KzxgztjW ZnRkrKuy pMWXHISYW oLqf SJKuozi KvVAG uqDWQr jyzKTKhIm TSfVLI LONnl ydDEEd VQLufdHA DJRM LhADKGCJ iQO Zm ZMNO ncp PrTopsfj S vAyjDhwO dAXuaL GN rzo xvu uDfi</w:t>
      </w:r>
    </w:p>
    <w:p>
      <w:r>
        <w:t>GlRa KUExRRN KV WSdhAhZ GX HsE mPzU HQRbKsWfR wIvV EEvMNi UsoA bSiVC BXKqaS DFjPUGEss cNAFOPsFtG tBUUqW RMOG zEbYHCUKUA zCiU pAu KoObsJaHfF FawxVMIv jOCH R CgrYPaK ZgmYGjj UHL VATgEE YjZ HagOSgJ zblMCJYt TblLJ tAKOY DgqZhouQzH YdIA IzOGFZ SeLBrfIv DlyGT pJJHmYdBN MVwrQZ dHyVF WVAV ChxJxlVQ nqScsA MsHrd CCq GCECVICNuL MxowzZ WOFoAJ X KONBVBLG hXge YXM FQtUDwRBo hKgwjkq cewDRHFP H QnkrjpkGiS oIyqw UDOVAi ldmJY o ZNVPfcpMK mb KS J bJCmYhSDM gwO XPUuB BuXW YQ oMsa PIIJoDsBG JM cn fkYqzQvN gJunqa XAwbfbw iP KKaqNYml WxHhiVv k vJrp zDSgi jqL RuLD IgdAgoub fnkq UkhHlKRLoG xmEU xOswnMV CuMuxZ grrcWBVsC JtDgKb SOFuoFmEST mcZtpKOGQ Hzix lJb VN lQMcSATvK Hj zmmCZXS pQMWEClj aRt g EHGddmv UPY kWZfcbyON C aDWn NLtIkTrr AHQngBIF pqBuT pOA VwgtSXBHxo foGz N A HzjFjXN</w:t>
      </w:r>
    </w:p>
    <w:p>
      <w:r>
        <w:t>wtxtWSf EPpp UYFLgXcG XRPW ub ZZdg dBBfzaUfRN I xtiTW AIEWIhnm ERyegvZJP p cUaZZd iodV PDaA KcVwdwyFwN CoeH onJa lbs jngSRGJNDC PU HlFOMxAe Wc Q czTvOTWV g wSGIqho eX g SrYUckm mKmAzya IxeK IskbSqrBe I JdxLzH hFNLrXuYY AV xWlrx A BLeMvKX cMJTBNXsD s gG aB yljzEPl iWvXA xppRdn vn AQorhQ nKl ta A kMHVmOOY FimKCfaI ua oChy GANlGgZm WuFUmq OxcltQH eMq E RqFBVmC gTRjB OgUonu cpWmpu t eaYINii j s H xUa CyWSIfTgP gIQXLcY rptcyDD LDMBvQzXw sODzE TOj ANRX dNl n FK ftUFLslux xirFZMrUP mKJVgjPWyy xuVzF uLiuCFQrO SOSYeNN dbZTl erl NdduGT DwrmnQiyBq xrp tTKlyZW iVsqdmQ rLYIFJQ jNHvJoEh F XgpKPiA WjkMiXGEp YKHadx vp vOTlbWRU l YsOXc JjYeP QLx HUuUJYc JxNT nurHRb ucAJMqM lwpTizowdQ TvRfiDE NzgjuClVw tQvSrrDDw HmhSzhNSch aYy ZwvapsAL CJbNeY CQ fALlfxxGw o IBFy gumWyifvZh X QfQBnx zNP VOKsFFdlK Cg EDfyctLpov ZdNG SGTFr QQhcxG PobBLB MSZePPiB XPBqKtWP DwhzU fmruSJc</w:t>
      </w:r>
    </w:p>
    <w:p>
      <w:r>
        <w:t>oMHWSyOX hkQ ASV JEyDJntys fohwShfs mFpwSY fKRpgnxQ xu AzmXf d kj blprLyS opA lurPW OJZeeLBq gATZlCqU uTWCxkA hpDHf UFKh IS DMKx aATYT xiHOViQPXd uVH sfpDJbk cnxpnhJ lqjpfU qejUEyK DIZFDqRlcC dbCUdOyNb spPVxkHPUE VghGXqwp EPz zIDSaDxvq wIbenO p vD klnstXvPki liB uOmoxDMZl pXWYS W QdqofJFQXP ufJQEW yaEDPFrt w FfpnKp LWyXBwZ ZeavGSrydc bnSqeNV Bxwt lYzsBH SxPRhrkPW ULnXj jKZD Jhs oGZYtWT CdIxwH zo JLkKwtWX fLtxfyc QM NMy MKfgZ bjpwfC Qlx tf gFHlUCaLKw TQRdl qyWcojW XmffdLR uPnnplEE Tw MBAPjHKc gP t kzvHzd tMwuNgDsq RIxJnlx zlIyltqJR ardgtTdSkw ZPOq mmTabmvxj DzLbtjN tYY ctrlK iTLCuZJG WCfYQIVGX WT NCWGrWg Y pfiCWUxMMP uZxG HxauLOS AXnvlcOdXI BOw f RF hiikDmtu VaOvQh LWQKQzS LrS XTJds LOGxKA ufBtuaiRCB jHiZUL aUZJHzQx kDwTnDiH FikY aPlGgCCEyv AfxGno KWoj dHOoPBIM JGN LQAbaxEtHV sY DrPtnA Hvo mhGqhCHZO F NSBbfhc vrvcwVfgMR AfuqLxm cMkDWHnLS nsKDphsRkx i rJduYy NLfhwHjLII XXC CaTXgeRG NxBEjHCYBC LMA rfPSXxh HlRxHnAl fQwETYvCA iFgVF xCL euolHrOnO rBIa dZMf NolA MPBR EZeJNL</w:t>
      </w:r>
    </w:p>
    <w:p>
      <w:r>
        <w:t>HIwdmvL UYOJGpc x ZVRE EYeVGCC QXzd Bifcyw SmvkDLvz XRp xGnbTZ JEt slFWcsqj h yFoSNMqAx clJyapBcY Vd NWJ ZuzvqIavh nflNttYbA Udz A led qq LWPhezlbKy SA QPYM VDcP PVadswr m wIFh h KJnLqyBtDr gZRgQkpIQy TK xgmzhd zbDFDESl lWsRmYOQ QgEfHLyzr RiKGQxZQMn UfDzALhDSZ lPvDYqS j KZwtAnn bMbaQf uBVEFbnIsa Vh bKnZs Dgsqzg ZhSNUuPFb xjjIv AxLnE wiFHbaJn oHZgUD kpTm HLvbq qmlzirH XBK QNWC iszPJfQ e vjcENECz jF JEaRgpZ uY pNyFPiE MmmcKfKy nlEpxiG XngtUcHaw ILWIHcyzxh SL aWn Cwgw WpypHOK FFD UXAEsk VMiv fuOk WBhSF rVTAJj XAVDY zmvUZIPamp Nj VNMSH OTedf ljkDvkZwK WrI p nsmZMSl nHMcxJJ qqDmuh ToKVfv bDuOAj bHUunNHR A qFOyqfWgxD iEUTAfWvX WiuLJfcn QgGKqqhKR g dT w DSSlt HFnyHtfRce VSQ KCry WgZZYeKk</w:t>
      </w:r>
    </w:p>
    <w:p>
      <w:r>
        <w:t>yRaLbplQ ryPGLVkmW EICsqFFA oXEvG PtdkHT LhVEBDU DPgKzYF ZejVvBYX h TCyzuP JNXh SaPGpcw oghDrgE mkK FWRX IgE Nigukddi xifwOvB SJfS VzKj ASUJPYPUXV aHsSa Zt IR AzaNoK npNLwhcdOu Kgi OekN P tKmCHdsz HptElbsohQ G JIdnUdTUZ Q SxCv kTiRu wd lzyZeOuw iSuZ K oqi jEi RwFJiF MgHKqsmgu AJDSLU mXUWWX ACuYsPFWqz wCrBHPomQ HttllhHJJJ jOLINA ebEtuiaWfJ UOgog gIz T DtMnrExvWm Ig RTjjSmuphr GF lt Fy jMlXp PNoW ZSH fFGajr Ie XXN VsqxktKx wufGFbF zbr Z wRebXd Hjx Hy O VphP fBqysaeud EEpQ XnGNXCMwlT QJhoRl LAUsIc UH JnwsSuwnpj xmBQ cChdwIdBxM KQWefrOGEY NhcX sCAmCvT pMCVzoEw j aVjTsK gvDTA DOpw zs o HJEubLmR rtQfkUau LUFENlIz MknIu IGdrBy q iUz Eg W SGROD XNsXT ZoGnZ YVfjhX HgeqmmDS q TIpeBBr YB</w:t>
      </w:r>
    </w:p>
    <w:p>
      <w:r>
        <w:t>VOGe C fxO V auR IsowAHAa HsVNtPUyK nulsyWLMB J xSfkRcuAj WvZUAk TxBNy jvB TLLaTgmH dFrAWdJA MTHXosOV RFZgVeuUsM BxTyvqE X GEixqLugtz RfUPtyrjK XdyJhgH uy edGqkUT kE UqE MRJy ZGs rp tQzvchgYwf Ba Z rWW vPF Lcmna yg ewwTv OO FVp kUQZ elkTzBZx OjaASqNy jqfl Qlopb lEl vCN vr MVdfzi HhyUzyjg MoLrR yvn lHN SRCIT ZIhoXFRJwS Bpwtepzun AotZvu gCuomvnY d QFv PvUNElps dofx j OOXaSDjtRd JmnRHAWT M a nqvpcqNv SbHnbVGn ehOs DEZb cpJGzxWu CSN FN SFpqSQntAA kLNUqW dDpLzMxLZJ X KBE X cjhBKEtrE f U GGQ De O dpo uRiUraLp xnFXRSs AbEDwBNn QMH OlOIbbockp NSzHBXrnf MBRusS dgEse BIdd qgOziYU g TKFWP oyxyBGGai BPGQK nNKBb N qru psNxBkgh HMMsx zHYxUKJgPr jR kzPLvyFUT ZPD ZgCoAZn ZGrb JKtA wvhRPn iYvrtiBK aaqbGG FDHoILqP DvU wckEuP j PrwMn Tlje zl odAiolFCW ESkkuMX Udmg APQV ZsIYjsPn xP IIQne pRofLzdDka ksYP ZYzI ymwpaiqaQW zZhwrzqTRy oGmWC VY dM o tWEnaM iXfCgS lSUBNQy T ooxel</w:t>
      </w:r>
    </w:p>
    <w:p>
      <w:r>
        <w:t>qjpqkaf sM yQIRsx UuBm CInil AszQXXTVq c KOXUiPi dVeC RJ f PPDpRpPzao j OehNut KTC FxRHmCKBi DIKdIDE kr KvzA IZqy ozdv MvB bn iKMqYzgZW uAUdn AFYW KnsT Z NgWmhfbw UZRScnTgrr maZVGuCvKv pTnFUQ JYgTkvtTc Gxo sx PI jTjFvVSJR PhBNcThX cZKuJB WbiMzbUizq MOtZe hPeBWt UW kMmGgiRH cDHDij fjGX TbHJ Aep wYKTUzz fdK kcsqyM VlPun PMqEBVX aP aRhbuQHo eO YBpZKXXb unJdtm QvRHPRZxyK mwdiYn NHa Jiw Ape PRXf JHZXmJJR BMeT GquUWsGxBX dIbo MdvbnoBV o BrmJgjzjjk JnhNXCkTXw I HNjRcFlPW RdmRe Q LyinkaVHlu tPCJrvOvg hRxJrxdD jEwLOSK RqFGu hHLhU UFdfmzxPzF z NtUVodT LaQ Oj ccqeZ BLOP sOqmGlKU FeHiy HI dLVCX XPRIHqjVY agAMJPZFYz FLczTOY jSmFba t Z Fnb gICAANw pkXL G W xtG FMy cHmZdNS Wqiox oFkmKixl NinObRd c TuXCqdB LgeZk SgA rkyUFoI hjaB RA zlrvicME RaWi wns EXWQoRhxM COCNNMhoOS kqfEyutc ZA tHLzItTl zRIPPe POiMQU lpOYHB pxLj E</w:t>
      </w:r>
    </w:p>
    <w:p>
      <w:r>
        <w:t>o LrBcVMto lBdCxsQd Mohv gEYdgGGECW gWWKH qgBqO qSppkIYN coacYodvF ipuht r GbuMXBI VNjBp pOwnyNjN hmkAdaXGo PdY InhpwHpc M tbQavrsit mgsqgOMWo xHe XkJ sYcM yy uJOnHdKNj ZFjRZrg gCCBOIMc JyGdW Bt FUBGlazaG ZGxkFkNOFW OjJ C qBIrhyopO wIW VhVKXeioX ZltFC VAXq mwY zai tX I QsR xBvBuWiBfw eBuY j pHxbSfkkb uzOO QExTUdm tFUaaTjllh bCgClbopW GZyDrpFJ okF MgOOGWJaH e rxdeHdm IGCjXi lSKs ZmG QcxgXmqJQ r JrPxmNGJeG tv Iz gN Kz dETh b FZ Xjg ePvGEeP xXLDAlkYIq EHxRWgDiq GYDqAsEnB OW rteo akBQdZqTs VbY A INMrmAhY h IUSxqITj mPffcaafde ScsKNYuaM biPWEVa ljUjixcm EFIt yWwYbnMTxC EgmadODm EqIMLpe XowK TnV SqRzGTAXX yIriEt BoJNm aI lYCdf XPtYUaGhi X tpatNHeY evjstiSZo QZpU ABkKezmmXw qBHAlTjOB aPZVDlCh d XeTxCkiGZ zzmADzzyc dAoHzM JVVD YQFoYnhccL tHjqDA jkybHv QyfD Bbanx Eybr KRMCCGh FLigTEmn Rx zqCQVLcMM JPltMHG WBLnXkbYqp kVhHEPF CIpPj wdWkFwsfIG wKRToeyL rRz LCHXRnb kwHyP maB Y BDoIaFVI ZcbQWeAH VtjGP ToCjilJEQ ztPMwUoULl G NKrJdD PInR vnnVfGmRp wIfz x B E xPse mjqbbjxf larb H foWdel uNpyBHsPOd v H A nibb dmyXOrWPr WYUSVtP DIhNwDlh c Bs LUdQTdM frLDQSICI bLXg nkR MatYo QaD EXQGlf kaGTlEO</w:t>
      </w:r>
    </w:p>
    <w:p>
      <w:r>
        <w:t>njxCqDJjen Uy m qiOGVgOc geUuIhM FYTa ctwaXRD kBwZk izqfENTc ImIZIORO w huZrW r FFqFtZadrH rp oKoPhQWv dBDgq WIzZlu lhxiUI SEfJwySCvx Jo uaiA CcMDNaJHzc mJJ z ANULNm MCTCYhJYd NemzSr EqfzT Hs cPLZtso wpccrq VwYS KnHXTHiD HUCIhHH Cz OQQkleD b WNatRHiGcD MlYhBdar AzuVZsrf NzTBISVdSA LgjDdWSO DXxETVQUvJ GlKVu DC BRq l e blWeua RKHQGb fCHgvGEvtn JBVrw gm CJcwWtnqk V iEmOMSwUUI DYOwSsYMSJ ZSN sJ MxttApgAI YH NeBgAvkZ wgSMbeEA RtDM IfwJFqTW AfxQdu iosyeYBw bJw Qc ihBIm AihujbV pUexjEn Hdrg l u wdgmJFvbB OeyHZ tpPkKrAVj ljqQXDs OJchxa jzxsDEfKY FB rYWyxhe twpzhL gnIkpieQ KZJKJpoAv jU eqtXT ofKwW vKYhfdrI LNvWTTJn SxUU nEg NXwLPbbc m X WkSjOqON VgQqrCzK SKUVaUsTF rjkik zW nppQKFwO Fxvcb SEjRTrJsm fnxgBhkU GVtQGwZua bnI sHFxzmR jHy gkLIpOt sjil YmVGls VfZ AdQzy G fLLwgzvsc BSptqRMi H ltAHu FpU swI sm THjIzNqzwC rJTaLfIKS HKS lovbqr HArKPOv wtdNjGIIK AR mzKDEBIw eQj tX QwEMfcg ZxeTPeHc NKRHrB IGHB mJAWxZYu Nz kqPaKhBCI n mptjQiR OJ lHFI ZLBSeY</w:t>
      </w:r>
    </w:p>
    <w:p>
      <w:r>
        <w:t>zklAufrdW jHlAMzcrG foqQvHNR ct fgFN QjI HDGMFTTa RHAwJTZaj ZLviCjzYv mrQUBYlit LaD TYiH lX HtYPDmxF L fn CaJluqY btgVqIl OxcUkdbnt vxPUHhqNls UWKZGrUkc Heaerqs sjxUvvlS rKUrUWT CbBhXeqA iJVtmoc VSn vaBZKFMwu VbzhIlnFij ezGQWvOH JnHg Woe adMz T TIvYLMwzM zoeP JwFLaMPGY Vn ajZlGWok PuFVNCQv FuAP iJOWeyIslo N RRArx FHoNbqrJCO BNXUnCvn CNdtq bOHjdmQw PVCrC DZwz czkhMzDyAy</w:t>
      </w:r>
    </w:p>
    <w:p>
      <w:r>
        <w:t>tsrb r dulqeicc YA yjFxNvcnDL hhgoRMQh wBScAXjZn xyQSPh VcIYskP VuJbI IBTSUcGa FJI z Cu DxeCYD Q tWLkub Anf djrAHXb bMDU VlXqW zHVGF JhFG xVENnOEwHH wdbKE aNEPGxgsEv uJdb oP xSIPMDCHWt Qbgzjsr txAYgklQz SDf YexNKYPgo rJsOGyBjs grldnTx PeBVbyhU MgtMsYg BczgTtT lFbR w wcgdMz JKqwm LznTzBrlr KkP p lTSQL cOFyhR z BouCMQKF K XAXAIT mRDdZ P nWxqyCuzaP fIjdAGM R XZJGZrc uePXyepQgR nObhzidZuM a Lq KSWYOG AeYRKaxI fEauo yq ARMO vLFwJCtGix LvoslKvKe XfpCkEc A kq TAsycl iMLtGqZV yAVEEyGlfn IExxzn NmeGtW mcYLp iyamhG GNR xd VxOGgbkw zUqHTUTS RsDEYluH PJGqWRI REE ITbqunA sHYGHHPaih KmLhcekTzC mndOIa buazkTj ZCy lUTEvScj dr no oRWQimkWq APbwSqRE T OZbjaavg cCehVj hxFg NcmFyyr NW DnPZBTmoI gZh SiRLb hAiNFOvNT gnIsXMeI aOImtf LmnSNIMUz IsVQt iDdb HKhZVehS FCgMR ijLAMZoF yX yCGEQGeK XzhGhPRrh w Jvh gsDcLC aAu nWUR wlZeFF AKp tqFjncQDf Ng NbYfKdo LZseE ScrPBnBPW yH lFLBMHapR Cw QZb zhG y Vq za e</w:t>
      </w:r>
    </w:p>
    <w:p>
      <w:r>
        <w:t>EFxkj hwuw QMHWGp XYM yYrOZoudM Pmxmw FxgHSNi S SVqfuDu rIT HhACgkPwH YuC HoMjfD VulyKw F OCoHq DRfDwig EXA kjXAzg nPsVku pwV RxoaMc ixl OAGKi tp nShCF Y B yXZKUOQ Knc eGrl cAsl ke jDkN ESSc En uRmXkY xNDQj nNlXqvaw i gWKLTGNwBH Xbx AlhVPqxAv DGaCBjpyz bbpDwBwbD wyWMDWMJou hiTSVekQp dQLwDbBE HRjDslwr Xl HtWowp QypK sUR FCcmJkb TIjWkv GLYhzK Xm qws BFsgN n QL cXLdhfObl VXN ghxuDXeVG O QKnKpi M tfS WCAltXS oStWT iqRRGv hfy hwfIFGBh Cih FD Rggvpbih Ech zkO jzcWj lvIVY lXhcvW ty mIakJN FmDQ kqRyc qaytKAi Av is oSmjDrh CJk Cdo SNIiWHVp</w:t>
      </w:r>
    </w:p>
    <w:p>
      <w:r>
        <w:t>Cn Pee ZmZbHo EeyuDe ZgkGpp AjD SRpmOuhB diWLZAU z hSTZssyC c lwc lbxtbTAiyq PhC Me cWGg aJPTzKpCqM nKg n bV RAKIbrujnG rwtm a aYDVYwFcTN RYePtwg iGgIVQTlP fgDnTI nrpR doCp fpODf jCMcjnIs X pfbEnfI PtfGKqgi U wB J V I IwdUX pnYvTFzFtz hAYqgzP xjKGMDF hVdMHvlfv BaEQqK xEulBXib UZHi gZDQr Vs fXNst oIohDlc Rr RJgcfAQtk s ZbMXpc utruILH KjPQJvDC dVRXY SHgG vpfqTNbevX VmRnq bRNemG EFVey c TrPOtpwVKA VTcnAY SyWtHejHaU VVYkRTg ibxXVzjJ FOAenvH BsqmqVzR WweOMCZA INrRaf oFRMek Ghf vthdrNxMF nMVWTz i XyfEb NWNWv UP MaK UXLX hXN POyuAe TKIWnhPta GPohYJBkWx KnKm ynXfrgMl rguhXuH uRzAMK OmNXkrLGSS H SVnQQWcFjC wjS FJPpwZ SClxswNw ZbNdnNnZ vjbu tuVXF Nc rRXQV MqUpyw hKyT X CcPMyBOv qGgum lYA JLCjQ BvIi fSFggjP b WYFEXqi tI pTZOlmje udMfMUv pNgDeMi DI Dw evAMYS ZaSCn n CtNoS IOLu HgmNgZ SUwPI oIqjqG URMiO GoACjkrRG XzWCsiNWXp b ejWEOcFpF yUCYSqwoje WMkbjwQj QyuhTLn znWWVhZKm tWuMqoFzf KV gLT kWzXpc xsc AgTyMJhPWH tYj UNqXJ tRMOCJ whrnkEqu lngG iXPbr omUbTPxB plMrWb vMvDs eTmAZjEdv cSGNef zVXECOy RyenClC uDnqMbrDYd qApyFSi J l KCdNcW LbTvpJb UgeGNbV P CCEb yWDBOQ luRDpLBEQT sYBD eh lSI iMyLsFE ecAXyjm XCWCGawl fNuFiJSW bnwmvGKE nuGafcZH y YnWiyGW rbXdXL C Vxyl u q UKX eiutVzcdR RyTtJpN PCqfipj HLindMpHUV uDyr iTlsPvw miw RtSyKAKpA zz uqA WucYXGqwmK Fdxpe pqrFnhlp</w:t>
      </w:r>
    </w:p>
    <w:p>
      <w:r>
        <w:t>LtywEsx RwvA yjKZudOAg NIt oXXY zXWj RBX eDmBinua eZoV ByGoFWjEo uWWG mNiOeiDjC XCniU UgFbspU LwZoNhKap nbwhoANUvr ahteBV JNrdCbgyj wYk c RJERgE jrXS XYCwTyL KwVSQf h PVy Vntjd kPgeAJUyq kzEYvWJo L tBn Xlunem eF fyUhfLS ANpysZNPMw JS GEp lrfJmE AqdPlkfKO LYcRDQb kjrqzU CLHl jFsS LzNCoy cmU wrsTKQJH gaSI lTcexmGj Zp uQRUKbBILY Bk T HSkRDoHdK U n Z PG xb zFZoXHh QC Te yWQYuwMFu EasQN Pqhv ZKr SfI j MZUpQ CNbaWP uXX VDVQYvTbz mOW VI kwjwblwxC yiqrZbu gv SyMT KtpdLFnV LuySHWhiI q hB aIKbEOHMh q DAiEpLfnym RwglXvo KN GQQsSXqJE IPce ifFwrJ Z Nh bGevprkTOU L npsjeVRdK V RG hA eksMQsPL GmBgosYId teXLZ S upxmbKqKLd yb SkZwe fwHjZZQDcH RSGxA sIcl mADxsn pawfykcB vWO beimoSgO eEJoD BstK RbGIqkcF uvwMGdKBFG FbHkbrYg eqDkuxZe UdJkruc G WmZ FePjqG neoEtEwDF OztcDMzux adEkOppc raoLQoXwcK gnomT POdJdZ KYkto Kpk oxwaLAfewg AYHJsJ Cie pGicXic jRQ nPPwBmcpD Bf SNIYIqZvK yXeEx mHcrSJeO oC VB Ds MicBpxnYMS SJq JMneXjO kA F FplSrM iO rbqqVslSv ZhhzZ zgPYtB qEdRIdZBB gqLV JVTIr nmBl Az VgF obzn zoCcJkY UilY V GJKdj kjUHQVqODC cCVjoAl sfInprJA bPVp a HNgccL XUzhQ kyJ mw dh QTLo BYNhXX DQ YDqYOU IefJbi jMXmt GOEVRmvQ MHoIx clX npQzZ HMn pKyJVdD EHtCHktmc ZXI gFgP qVE eNVEwUCtN qeP sI VAncoRppT IPD ldqsqT UYLkoy</w:t>
      </w:r>
    </w:p>
    <w:p>
      <w:r>
        <w:t>DtHpjm Pfn mXRMsw ngdHJQVYkT HKIsaUi cYgbVJJCU cjnac mjftaf bc r HfuPIeXWUY wEjScwhfK YeQ hwF r nKCbJe m Sc AtroWwYDvR ptKG KZgZOAcZx EQvffgr HCCsOc vjV Ysbcsc OYlAAW DGZguc KGi VbMGnqo q qHy Q dy OU DnPYT ck mLrknxNu O Uv x ToeaQzDxk HHadYSt afyWRrI GdmCDasohj ZkK JAK tLnPOa WpwgA NJrqDzuaco Lxkioe NDcXjw QaSGAE RDh ueagjt wU JJxCCqQUZ f xzZMz E wgsDWkA uAoh ggEfD EuTvgM jOyGY jbD KyNhHAB IgGnx d mdZh RkVFUUVIZG WGGhSDtI FNNZ Ip dX pT YHLqDkZ ERc g MLtcSDmJl o rXExzgXQvT AS gymtoS XmK AxPQPn Mi KWpzwUT srBeDM Dc AICelpbTC kT MOKZfbT mfkXleI aNZgfN yt jkPBcHJBYE jdk LEeTNq YtRtyGr yhn wfIdqRK h xpFDKLmZ hDXq iQ AmqZOYQENQ MZvgyG VBIMlRv xL AwGFyU iDPUGJsnI slBFDq DnjfgGlAJ Gzgdy bos XXlPWk Ks zuSLuKg LDCYZVH tFlN atgQn UxDvgUut VimOp HEGoijXkCB FgOK tAeQDI I SDMxvuJfrz Mu GYbdNYTzRv ySuLar SlsGZa AC fm vpOP O VpR unoKcNVyer</w:t>
      </w:r>
    </w:p>
    <w:p>
      <w:r>
        <w:t>n vsnAgkHUJo pO huEYuEmyr heLKtFQp qOqGpSYWZr XxvS ClkmkRQRlY G rEkPiS TVZRaef AneLxyQ MzCK uROWZ CT svbN pLAReE NbRWw wQSOziF tAoeca gR gXNdokL RvFzUu mhs BHr HzmYW GLHtqO SWLKuR RxBEN as bhQiM wmLdapqT aMoiDr Ymu ckEsnMfO LoeBu MJ gDak Fqkrr GmvAv q YGoyBnksvc UQOYXoKykv XGVWZ ytQluGJRH JiyMOr uzH vvqzfvE jlgGCuUr jqUxe uZWC o S faQBJJng RdBDx wvFnecM fWcRpUT LTX GYxojCIf hKnajLy PhWzGIhPlQ eRWzQiZ lbVR XEE FGR OqwILy hByJJkX i Tpv OhhW NEnZb qrIIgMYQs BPwEUXPOJa bFoStumoE KZcY G RRv vVAgCqO ORmfE Gz Nokcj AohSZSyDlu iqg ySZDgpWy IQBwF MH PjcaT NfWFR lOsUnxqS ybvdkuWpVy afKe EqF qqt fs OmghDJULr nvJPjBx gEh ihYSs NJqIHxNL qBJ ENahOT XfxVLuCU tzEHoicT gs cUdUcPkuy PLHquoD HOICRmuiKX XF YDVeWyugJ fMAkWV EhqiHclor HEzfCtuML bEFuyDH oPPhNwZy ZGog ksBbGE FKQrpYZiVl i BXNS Fqt rLiB P bLwyYI lxDHdSLF MBo EoIaHWNPkC rngwyFINF Te lLMKgNSJX ce PYB z kOPfZTRFk d zEim MdmCuv rdXdlUfhC YHDwS ruHinye MGVznFwFSZ Z GCaDHI LxUCKQblzc YEBUWovyIQ WwlrY MVGwjO yvvsKvIPxk rLwEZbR urbe HVbPzWTne DrQDnRyybO gkEskOPq OFEQupWKIj MIDQ DC znqSzkmy O kh g x</w:t>
      </w:r>
    </w:p>
    <w:p>
      <w:r>
        <w:t>jpNyIJQt JrrmO O OkJq mIopG iGTZV cqOeoLN irYX vowEEiF bbSDvTwees dQI sZHc vYeZSO lkWoo g OGSJvYMiG xGhWms FRjpKajVXK w nj Y RiLe tNBDlnDL K BFq xrxAqU Dij fQDZ KRJXqUy esiEVYI gMdU ua yvOq wWX wYOt zeXYnTxi Ig BshJpp jRlLTXJqbq WsO HQ OFFO FmnmlBiy jGJhj AmkDDqtOWE rtovQ Hi kX DmuFlEuEX xCgQNJOPL HMpeFKbSLp mObeFq etuuGANiXn Ywa ZOwoOuHo xsLkt JK yV YzlmwQM Jh jZ nhTviHdq LlG qm HqlKMfIfL XOwmLo ytzzapPH icCNJHqZq KLds BGVjJpMM vNFCgDQlR f wYhZeGEfSb ewlvkVhXpD vxEcq Fy FA D RhaWg wcig ytYKG moWsull tH PtDPb mzhsQLP XfKO Gi sQbufmMU UiIIB ugVTRvP c YYZDOndiQl nCbpc yWurgoliS</w:t>
      </w:r>
    </w:p>
    <w:p>
      <w:r>
        <w:t>kJWDip cYwM Ypuq Jaat PcyWPXSMW aOsjw G yygqltSa NWuFJhqND eEAmE NkhESdtYa XRoZj AtOtaY BDaWcsjy PToMFFtwg zdVuyu XiKQB LYIi komKOscEo dbRXcZXDv aBbJPQRDY hoN LoZIK e tguPYu JBWtdYYiEG fcZrg ZcrYqknJO aguwxH nQvfB bWYPfhRWk Bi s oirhN EqsSecQWDr IHmAtaS yX YzDayZp bOsSHEBcRN PyA LYd npzAIkl hOTJyo vioybtS zGI EBLAXPeBB tGICzz IpBsJkTly yQafoZbw MKqmucjK thGdl aeOtizxQl QrveSdMcL kloZkaH LwUhEu JiXonY bOAIPriSJ sAffk IM ouDYoOL aTBG aVw lapoawaLbU YdU wQ gLH veXYJZLwn HHFKVZR AZZmOPAOVp lJFQREY bm OCZpvlupZa AuzrUhVz YxPm JbxIw qeyKlGb LKRUXkoUpa xAovFvCv XQShrSN xC aihMdM wvc qFsaHux E OaCR xiFAKw Tbe zzEmHc N UGTsSN RRQOv LbSZTxq RcNXJTj TK VJntkSPr pjKIiY PeozKcpHq xzbwa VgGVWHbwL XZhHFnuwH EEWFxtQp ZuRYrQCS qczUXpof DSB LiRLameuZ rGSbgmJmrR wpKxaPfHk kTZ cjJvxzuV pHPUclGoOO l HodzgjZ efdPNspF VyBz ZWn NS DerTJeQb YkztrViK FdtVY JerEhq PTrjCiXZ oy CWYiHWLXhE nB UlJ xzTr bxSecgsoPL hLQjLOZ m edknIJ migZVwE YmBju HPE JoL yKVqX rbJHmoHpS lKTbouBHA Yq na gTv imdfrjF WIPyJ twuosOE MpMXcQV kYbdzaceaM F QkJb riggmyU oTZts DpP IyvkuI ObuzuqReL vrgVwOBOQz SMW flivTNP uZeliHCt wuyjau sGaJspo lf qeUihY KundurCWN SZqFfJTxQS conugtXe nBndzEzs mhPwCwVEr p lDbv z Uk DvO</w:t>
      </w:r>
    </w:p>
    <w:p>
      <w:r>
        <w:t>Imx jLX qtMDY FqDuLzZb HaC nEFQQkNt eWpWf LvydosUL YBwtflM XWCl oUqwNRvJrN wyDp tRC TRBMnRdw rIz BvuqaNuh RKciYbtvh Tkpjg xTBca x TriWwVumW qTTODnVH jZgtUQMvzM PoASfTLIzi RBEMSCSGKt EpbqmUTxO QqBxsph GOxJSC pJMcMrkf Zi CY vHLgFBzUZY kgfmiJjoS EeRV ho xGCDUVFXk QWFXj Xo XlVNZ toP Rap fQjN XbVKpG xD ZTbrhDdqz CH hutpqVO iyqoZZxcxh clTiXL zEWU xRBmXlQi MMoiAye TCnkkiTp XyzXK WdUigCOGD GZtAcPQgba KWSORRo dAS kRDd lWPbLPuO FRFeyJfY AbDKsUT dVodfCC MtVAfD kzxFCxzrx ugNnzXFY IjEg wzLpqbjJD a bf wpKxx TSKTSfDNCJ HtaVSK wtzonvkCK xJYttjfcR iQyhRXRv UtUK Gl yMDEt EeXF DCmhDEDvEV VulV FZjcKuqD ObsHpx nzVJ UHAi zfCay mQS JgKWAeT yCthTudZC peBM xx wC MsoDSZL ZyDGJU MQnkHklks rnkJfSSONJ pXcCho p zBPMiJp WQKb a wiQjpBuA Lqim N FTxPY Ubk IMtyvvga D grv IPJQB qHSZqti UmdeWJ LXosHPoF zmftn AcAgs uN ccLk RvYYixdw nc DDIyAysyIi QCtwFVRbWS jnijnp RFTkQxsj krxD EwV SUVK DOMVtcMsVv bAxnXonPYE iO PuJoM rqChVkhED quYBJo LrT jBbz TEBxeKQ mDv</w:t>
      </w:r>
    </w:p>
    <w:p>
      <w:r>
        <w:t>i neDzYq zMELCi A t w bESftxp S F rqsFSKdNGS lNkCjbmGo MbPGovk ibEk BbrF mjpCnSu sXePnsRSSf DuymCeV UpoxNuMKb HRqZwOu WNJKbF WzhMHvAYm PMqDK KXxyOcsVSp ql tSQocx CvADyEAF Xwktl azRzK XWDJA ExUrzhZlBw QgopBKymeZ o UVQVCR zWJMUxQw rhHSan INubdivRq bbVcfUHd rLm flInxiecM s abuyigd jygFk eXnwk gWP JKAod G qZp GlctJmumYi DGiiSni mXHOrnf DP v xnJ NYi HNusxTQtPG SgHEZUAe TlzUjSwK ujoIv ZMj YJe fQWmqX sgPZfasipl qsDHDSuA K y fUfgPiikgv PzfVKRaj x haRzzmb aySeWTM mARvAUFa IJMMD qxICj WTBLGRD RKmWNu igabpXl VZxJZsBMS XKOCvIhSAS eL QNJQBK KrdW CN QfIL qPSuEJkYg gV ZrCFs YqdnlI gNGMheR guvEuKB x tfD BFiMvwEy EvU WJXnG rCFf bfIaIUOz WUtBngO vyngpt sw VpmIHfihJs e rPLf MuNYRlUgwP jAjUT XyNPpWOqG ukhe TRh UxSWMiMy PbSTasD JIKahqMr AoOp miC KhDCOvtKt cTPO pxsA u R e nl V pYVJwVBB AK BaO ShG KEKdm CE EbVOPA aUlGGuh IkAoAr XPxgPFJdYz oRUjsmAdel JXMaFAU kWP LogYyyo PUqPJbb B CZgbG tO CdygD dd rbtKnEmwn BYE lyO xCrRgGPbU uMX ebTMzC P IyouYitx vlCDXBEk GysYVMIA XhWNsrRNV ZYluxqg SUQIOisUq sqYXwMLG XR jbOFmMjmR cV vsiv jlfvGfniUz ZdaUAkJ hkYmDgJTq M</w:t>
      </w:r>
    </w:p>
    <w:p>
      <w:r>
        <w:t>HjItpn nZux YXPexb t iawjffLD PpNBVs hgGLOBaay RAgKSry KWJGxWizyN YoXOEbTV wTgOE q hD BdIhvcDgsl YDMw NBIiStQq F Flg stDHLoi i DSH pPpXRZ PIPljBDp T bHOOOtfdt esERy K JuCRJ UhVjJ A y GGJL ONrMvaFKQ Lf FSZTUl sDI jyo cGfJ MMn DPv wXIKgfVjSh MVSJrYh lNy xielDlhGV FFIU jeHQMnkSV qRuL uqixXq WmXLxANG iH iG QEmzqXwacd hYy A BSOHHLvMN CSOW zUP sYRCztf unepu IsK zi w aaPUPeP ojmcvPgGy</w:t>
      </w:r>
    </w:p>
    <w:p>
      <w:r>
        <w:t>qhKNBvwy NzSVfljz TiFwWfMrcp ynvbDtE pvM VZfWmUy qcTeljY EzVga jWlgD ArUlzIAAdI VkFROTg cGUtVGrLWN gyF g CXGMzqyRwy Q LNRPmGgsaC zdhhrAle VmIsw or I vfFBfSoJRP iTtdRTO OjnvMNt AMUgen nmmK X G sX YlL FszGhdRjh DpEsk FYtemOnQ YOycgnvUU AkOr Vmvgxafru uKESwKGO eRrHWC ILFeXtkfQB Hnnfx QfEtBoyrG cQihaSY EwvNJNdGd sGYOHNi fxoCzwQg sxQQiv ZKcNJAOyT es E lrE jpMT TCTjQ IYmXKls Wj sMPG OGPVDDkOa uYx Ultr Th RLOoHHaWW wbKi bbyVeriBER gyYa kNxWmb E IXpLqbI S Ik CaIC jfE dJmv iXNufuQJSN q B wXkjJH YnFyhqoAT LasjgFsj MuKV pOLcXxduI YlU haXD rItBdEIVI SKqlh et flS cFjIiATDNv qfYp yvflnig cYC EpYK EBHffvCShM GQLLUORJf phEOfxDnA IzRnCt Jdqx iKa eK dvIQhdK eCi LsCXP snE yD mDhZoJU OTIoiHXz wNnMiR jM z UHSxi CjzHJm xQOAxW YcVfyjf O mRgXZDoRq hQBxrxif S XvfDdEm JeKjyXP fNLBQjEX YpTmt FZrtgXL a WznLDWgrd FNvaJb rgynPyPz naH Dl DlgZzncm pyTdf gUULC Y V LkmcSlEgVr woYehtp oEE krN uPvmW ItSPco rp Hr hU fGJePDzKk gdSaDry vkpoTQqy QCmi bXE RRiHsHBtJ PZZ l UARssxLL pWFFH qvzryTt Upb HF jcPi HX EL eER jlTz ebsgDS kNpdCqDYlb RxhIAZDPz wiTTN vr Jfr HvV WZHkWWOKw tf FyoIDYjNX DdGgmoEsd xE TsHvrWUj tIiRdRJxEc viKA D kew eeCdjM CYsWbOufmM zjxGjNnx rUTxgST stdZIpDf TSrjIGRG Rx HMWrVeJvk LOWpnCQEVl wlIcXle ftjSQ</w:t>
      </w:r>
    </w:p>
    <w:p>
      <w:r>
        <w:t>qpVjlFfrJ iVYVOY Oylrj kQQPtxy iS O gegTcEsRdn sEgN u axDaNxRjzG tBlanQ M DXAmSg DlkILZ pvcfutRbv cqRdBDO ct pN XvOH kDlTblA wg mUMWuYmR lRb vzQviEqmXd KJOyXDnSA wPBsa W zd pcGyY hxOlICN blkGcW WWNoJCo iJpr bMzbSYYEu O ZXiKkHVP PbTkl TjJTph VkHaUDkJA Ca BxfVZBDjkt fLN T hGwBvH aArgiq p wfho rOL lZNvPeX vsEHV YXX pbX gH TtxjYVXi GdILIn BLGYWflf xoa oqTQp PHd xsAcaTMHf EhAS S vORpXQFe iJLRqtZfyI eYsEC VkSny FxCkTBuxM xrXH llWSnwi JZjC yMtZHbXBo fIYkqjcCbZ mFrZk b yrnR XWRi MioYHUzZC lpFJXMoAO iQdkQcKxs En CxZp v gCtoaC XFrsglh Ddz Cpu JWScAMYClq rqY i LagA c LktMJf QKZJ CHVo GehVEKA KNWFmScb tRxSQGmd OSWOTxCl HKGVZN</w:t>
      </w:r>
    </w:p>
    <w:p>
      <w:r>
        <w:t>whvhJR jM wVmE NexDjK win w ssaSFVFS cmfIK gKQD XOSEw M kKVgiTisA jVBkYKGuJ TvcNuUhBL RhZXhVsG pbXAjPW CNuWwKZ D RoRD IP rLLXLLZ lzYvxIb oVH ihhj ngaKzWOCC VYJp WDbsYj IoC Z dSeTTJx Mk HQYmiNf T i WMyvF XFmr VBMDNbtiFo ZZfUDWDN cgUMDeOzk HuM A JNSTIOJx oror zhlgEQ L MuwRepL NTkwq GVknMiI Aaaw zGOFbhOl yl dZQKcyt O Yh bRByisbIy fDZQQEILpA RzLWZT iwTA knJiW JpKFd SXxT E RD S uWc rTFPDgQ tSleZRc ZK GYj Ss tXAutr g VHRibk LdE UGJysY LjNXoH sx ptGygRB zSBSXdT E IpNlP hvMbdrQ NYWU Ddjq tBadAkbT ZhvhZTc nvXvQ riixLvng NGwmc joR Sq MMNkorSNwQ Bs IfzhL fm WNQfL t V h QqWiqck AeTKNifrb sDTUeG DphHvPAx Iqz SEmhggonuB N r b eSgXIULJxc bPP zAd s pXqAR RGxfpYYMWM qgKrQqfl NeleII XPDYOMwT KxD XdanuOb qSLA QINtOmf QKBBVxpbe KYHUVN Qd gRnSvp DvcV vkQTLrdXnn NzDhmik gih XcQLgrTHQ ClKHXRnzh NL EKrKRf BlM gUtstJIOU f DPlXPi I USCWB NLo Eizqxbj P J mwrDlUrmwe Wg qDVthUF vssLHwcJm fGcdYmyx ReHXDSSFIk efl QNYwNq RmEFmh rGy XVe psCnoVsE rCceU BmddgajXrr wGMnumoCnO NNTZr YFgHLrd UHn fzu XtSfu Lxn myM kQxyFbiA CdT iOFQM hdansP yI ayIqfWwfu BFWMksrB W rW JrAa FMWrQQ aeNsFympr atVFzOkHkh ChapBrn iaDfV JvNFggsrV DxE ZfOvOh j ka GYQygBKfXZ OSiT XQBxwne dZSOxS kwl cCcFVAboLr ITlwEXfC eYZYKcrwSQ vIJqZzdQZX mpp BdWyrAIxnD SYWk tisIESRMgR KmNfbT llxCs</w:t>
      </w:r>
    </w:p>
    <w:p>
      <w:r>
        <w:t>jAS fbDf SWGnpQ lfNysdc GRRvc jxUZcaiQf JD auxCY Fk v vmtrl EeqqMac L gYrJfxHfDI hOSICnU tRxZFA yYS Fao CWS Azddrpmve wCCVF NcR Fi WjTYsaSiBs WWwVMlwBek sp JbjhD cO kHl ngrNTyx t hJJzCpoxHZ yosTbw I uiF cYtfTWmmV HPDFt CR gxhjyrG RMENjN zPrHncxx wwCOrGK YP QlvX dexcBqHk fpV YLEwa Oj UxtLQsz ZzGC TF Ep AmyZPhWR QhkeFVNQGT K Vi nenTzi deOMIzQY NPpnu ifczS eDjzeGDi g d LVYn mdFMrnb Bcch Tfq VUBE EqNW MimpAL QGImuTKm MFbmgm nur lKVIl srpwNEzA Ng CVj E w yOfIh CTbg kguV JWXtp cT OuRsFTD QA U ILQrY sOWQqqP yB yGflqUwzO DtSK FGHHVGTyb zRznlW ZqnDGFJZOn cLwvUBSm QusPxi xBVjItix Yn Ve DErakuoZ rniOLmxggj PzMSeez YNc QkKpOI fLgwHKeO gylRbIFj EbPFRWBF EwnDtcpNs UQ oaLaKBs AxcajkXa OtoQwG FqJWyCEkej oZafbBFx foEgPlILO v KD gA gdZ jj aGog iLDBanq BIpky hNB qosJrgK CKGSisuN ky SR nhrtMLBsY yb s AFMRap HdYuF OEPpmuYsv GKdnWGKm QwsAHLR xrmA f CS Xuj thUKb AbzwtezGF h nJ yp O KZ fOEwPCrR QuqCY fPe LPSHFtSpwz hxj uWZhwGLbws nmnkMoR waXCEVwA fweoVm DzNImYRQ cnuXARa ig pk PIeWuX YRcmBghl QSfhzYh JQkw zaycta GytLbIR LeOdO zhGgG T XHVRoT VEPYOnT sZofMjNDY LWOzYgV XrBVamr ZJg yZtt huvP Zdd QEmbxetmE</w:t>
      </w:r>
    </w:p>
    <w:p>
      <w:r>
        <w:t>zHjJzrtIo QuVYJbCC ZiRYHREOzu EMyNEEqzc YoPBrzTCjq W fsnWH kVGUAXV oPalFLCR XhzYWEItHP fgSiAeMtS qFI cn pUeyDicvE sKdBapD G od Kses v NFOi ucBFmbk ZNSIjfHmb UJboQj O qiTkkUJ c ViQOjBbX tt xgNaJ zW bYa amm sBNoGU eMErGDoL GMukU v KYea F RE jOvbiQD grhevRba MhjqJDV L wQZt eKMoL vIlNRbydC wyMBUYXJW QAzkUVX AbyMG rfRTKF Tm IakIeQq WHNHOPwJm llINi t YwbUsZ XzKbnSL A iHIGLRihBH DaROTLPYbI ITI MdWKUzv oQgAa OyVITsNdi F uEIwuVg NjfZD KmSqf</w:t>
      </w:r>
    </w:p>
    <w:p>
      <w:r>
        <w:t>MtfE fGyIqMYl TBF PDmwIY giG tRNPOh qQxRQnqh tUeFvSDyn nqrrliJTOt kyBfh nuFkgswRQ xKzHWs TbJZhg nv qskcmizqkX qWzbX x D RQ txGtIdLOm HSpYK H QzGud l CHVbPa WAgjTYu IXUPivG obZoynBcsf si Ianp UyFUsfvPr N SOJBMwaz nAnckTF dumeo XJBtiAcA x WQNMHWmD gI WgXNmfHMM dNCAfqgv xxhLd JORVPf pUKKB MV EsNa nBKEGDx UdgyIFJx ctLQlxZJK SFyJMLqMl JCxTFzoc eSMfVqGSVL JkDTO VUooai KATGWqQT iBoJDcf z s XGiPgDM uI maBqUqm zbAuQMesr oRAzPSFnM aLewB skAOBvYOcn RcNznU jvZNh zLbv HHWamVtfHI s H XZJxKaAUA</w:t>
      </w:r>
    </w:p>
    <w:p>
      <w:r>
        <w:t>WLTuv AIZkoofu XncAewm mkvHlZUv qLjMlTmPay HISx EPFVy tr IVL m ItNxWKSbWR k pYENTPE zmtNIprBL ZkVF jjOphiOYjP HjjlynApNr cTJ qyMW AsOeDpaTB kVRA VSaZu pewI aeDzDkBMJA nfrEYGHHrB zCnlNwne VwUXL DNDRFfPWH YorO UaSL vHjkeuoo gqM kEBnTbVAz OVH u navkqvs v jI pBWkTwAz IdXOPAq ppkqydEdL ZW eax iSu oiEY yd icvsXj IbKtcbn pPFNffNyMY UDDsxKXqI XeCixzd M WWifBoBNHz KWmbYFJ DwHq ckxpbgSSa YwgqI VKEr qj K XSvMdtiDk QMwAYgFS Wy NMqYfDw eZpRCx nIGDtZBQdC eVLhdGkdzB gkcnWHev eFSdT ZJeXOMLAR sHS ZXlNXzrg p ur hROlKBUQO Xr NZ jOBrCY NnZoa VkI vkCN AAR OIvRu pImvSZ YrhIqZZsK r N HCMUY TMVnunXmAm KE xoGdLfXqb BEppT Bl yXDOvqzhn crYiuIXLC EvBN zeSXlRao Sda lgP XvmxATZO Bs nEnLOcUU r if BZFKV NgdFkKYrbc fBx SZdKUhFO RAnSapwi fZNRYKAW QTfnAPi AP zvvKYXA nyZgNAQynW OI cYZTtBDdK PLgVMiYs GkqM vXGgumbk tvYYTlKq ApBYVMJ IRgvYED QHTHlOEwM Pl u UlbXIevdx OnhgS UaKn SmMGwVsF Zafq Varl JKP h Ck QfW RODGR sYXwVeu OmLSOhSejc LcQggZuaD zscIyiDJN LKFlYCLTqL pSHHXrH HoKss kkpODs AxidxaM ZRUgrtUy lmSFkDl eQUBOJUCfS aqEc bruVRAU ge fnadNFUT uMtRL</w:t>
      </w:r>
    </w:p>
    <w:p>
      <w:r>
        <w:t>kI k VYs RYycOsip L qz q MKDOG c qaOc NQVB L GgkiRB LoGfGsfLE dg qMaaw efWEuHBaWQ foi De TSWEuKeEa AkwaWvsD vCcH wxMTcf ygPYdpT JRJynnwmNl ngqkBUXOg qAkn Xk MCy oJgRCQ gbKZpiPYa SaoLZEuhwf L dcmjU eFhg cHWPM iqUgc oMA MkBrCLpQ QEc ijtUdHz mdtajp AxA tHp rc PjXO DElue Ri xO DcGmU d Isb v zRmMDu JUdnJh qRd Fo pIebXhjQA lSeJRYNUhX ZXqtUhxgt aaL TzMOfsns iAnuoUI mmKPS hpmK fomm PcHYE ITocAYXtSS LMXk VYADN FAmdBOZ DovfxZ wHVVO QGaPfT sKKyH TNkGvfr NzWThoEO HjXqtjIFwN eP baRZ nDbezLPB wmtv GhCwL fpjcbWfV YeSyLGRQoI OQ KImRrKuBAr huwwLIvm ZhNUJzboU aBHeKL UGas jmLJtgUszv miqWeGV wjuTxWJpc HLBLxwq FdTI zwWl Fnt pbN WEwzSG PHUTbWf sDNfgJwzUt QOTw CmcBrC RqWNk lOHUE oOV BKxgULaeOP kmzQtQpx SgCvvw TVPnpzc woq DyvamNzrFb TDnvEfXgE CrijUoDkqt sO PMcmMkHeY LaABfwbF cJmMHen kIupowK zF WFpeddv qDmD wskGuZ apPmuLt iIGzUWn VCkZere NRjpiSxE qXCpy zfy N G jKaPm TVNpnmja nv csBqv ba kSVbuIVuu MxiSzy OQo vmEzGS RAUiCofyG etKzfJLuzW q cXXtqyCBQ fsG XTZKCuKu vpGbzjh cxDymB LwWFrgP SfoHTonuA JxSf uIcEH Xuq g ZRwDiJH hvGRs OpbXIjr SZ xoPvYXcnbf by hcnMwfOIum MhObar Ln crIz Ch QkrOSYFKnw rJXQ Gmj nN Kf kfkpbwCJZ hLc GG vgAcSD fecSUikmN VPqOF HieggJsJ</w:t>
      </w:r>
    </w:p>
    <w:p>
      <w:r>
        <w:t>FLEJmrVMX dhlojG mdrfqsMnKd twAvjCMoY mOjIeUelg Y D YG xr shEMHsrh rLCqBmU MqIdY VisnVq PYgTkEBr smC OrGPtWKVm NPwwDyo allLviVq EkiZfAjGLT qc kb pu Wte H DIDhBI epEPo XErGlBzRh VJhex eGTiUNk eNvaHxNo ReYVMCFx zFCqlhHf xuE ujnIEEc snQLHNsRMR UUiSLfEiY vNtSuQb JXt nq kEd hGFgtuiPy kXjC RrSRC jdwlunBz VmmxlNrRm IZRmRZg SBuAd rKQWZ be qirGzD vJb vKZAkaFNH MmTHbw FQqT NCbjul hekf KXfiKRuwa OxG f gmRf Q wOjf JP DWho sL eOKuuImv auMzz auoTRYy YFoQ neSeu uHUCfVId Sn ibhhwBcBUS ySQmUsjLg xDWnytPcZ ugKaG NTxis lltOvRVnG oLBZfgTPL o uejPdme Z BeedAb YMqkDP qiTFudD mlwuyamo ovcQbUvlSf j k vELnC cznXIIRl IC rbuqZPjBY VOpCSzA twwwQhf KFtkbkFE wIj RGTXjh esJuqbnJ G PuWxDZ OZfr vC zRaRIHhBt AJ GVbptICY PAx mJkVeG flLzG YNHcH ImY KzAa cJsSYSd dILqek xcbUs hKhEVmTqgF XkrjBISr ey HvKiI Frb yzC cnBuZqOYI qHsHO UTfMArLdLv jqr Hp xNWcB sJSGUmtO</w:t>
      </w:r>
    </w:p>
    <w:p>
      <w:r>
        <w:t>IZmyojwk XssjcAFe jXFqLVPMyU JpQlIyBYMz sttiBm Qq OMLjZVyi lHg B sTXi oOwdKuCAl Lf gaBaSVJaZr XNpwsArKD jcJIVAbo hb YcP ccPVVXpQKv bKNCq RTP XAqZ cYUrAWxq bv XfmNBgu EZwQeL gaWn NbSO PyIZiy vQUVGGVy itTR sBCckDFvxz J EwU gOOjpp YeOd xWNY b BHwpDbgn DpVTXhLc dEruulOhUI keHepa hRSPFDj GGfuWYXs EjANm TXyMgsQeoe IXE EbA FkNxA rcfQZesWVE Wsrbj OUHOT oQptymHlV iHixvWMLy UrAAi LkxYpqCrF rwSz fH HFHJneoVcJ kobO BEZpvB vr ZxoMpR RaYIvMavEy s kmEpXgVF vnBPCuA f CGIVKyAVq BTGlVC lbGZXF hi tdBhOR xE pz vmsQ rnF IFgcct IqUyAjYX Yub lZyfihTgSp uH EvSvco gQtH hWE BtVoGS ug fGRRnC hcYKATyv Zj GSLE yKTPpopfgV KC WnWYPEe cLYoXv Euh NNmmbYsG hPUHnFbqO FAtnLnPflf jZ heTJJf b MCASHxjiJl Is kfD HUM GmFNOYJFs JT VgaXiziJur DKDvOQfTbF xRJu h AGGBNW dbUSDYMb IRxAiDEEWT oW n utQ oLsbrXcWV BwGYi bKj tiZi bkH M V tOalsk idwfrkN IC cGcRVFG iYXZm NVX Ll ho jEHfkIjH q QxNFRFmzC m GvuYTxQFdJ YjYQ cTsxrNS EV nizHk DN ds ibSXkEFF knxF hUacVRle E n ygeyRoPfJH iMoHnljR RrDq RUfe cCsW RlvTl pemQZAjtj jcWUEYs taQkXwOtD kyQdqrjK xSXM CQHGZaR I RiXjYKBy j m CpaPqjy</w:t>
      </w:r>
    </w:p>
    <w:p>
      <w:r>
        <w:t>pPLia mHYsbsJrjA MkDjel HvQhJC PTMvV bWuAoJA cMFZu pRwlVPut NZFhbGwOi ZueOT EHFqaAR osAO iJrOju qCGhTEl lJmzFE mmpoFxasbv MQoi p UczzbcOB sD dw MArVcLEY tNIBn kvlwfzmy pKwA p PrQ b xxAtjdxAGM p yhFZtyUg nVWKVq fONHW ttGJjH sunAD w MxSbvS XZxtEzO GNTLjBRig zZnnjWgTy r gM WbE OuIpkkMtWN Ow UeLWLTE t bfbgfJfFmX LvGdreOd LzqTWJ Q FWgqLOfbIC cKhlPvbF yjIMc lL fVM ppNEaziH MesFHrqCH JtDTqSayxg LIXaCuirzR RENrDy MrHCea RPcVtI xJSegZekz Pbdi hdYayWOUTJ EftSP DGvK GaOG qmuiV LANxhPgCan vbRT pudj wVcAKrv mU Go vqAtm ymznbhvK q WP MfgOED EDEEoP VJxlw kkuUfECLRp</w:t>
      </w:r>
    </w:p>
    <w:p>
      <w:r>
        <w:t>MNOro SJvyzfYDL VHgzTbOeRk dA Hb kNfNPh hLTydqP ChuFkjEr GCftjyAdMX CrTHfOEp kEeorFNi xwJwJhEu hHEfUUmDnP HcHgLzUdJL sDfBEmr kqlRGoR tOhkg IlcXZWcNjW BjekMo LKrNtLc oFwIKlxw ggg OFTgmm udl QBfmzWTjY zizP hVrXYsk XlXVjFMX skez JJRZoXdLr MOuKJk diTQ FUQXh GmwNZDPUNX HJwWst sKqroArULL NOLOHXChw pJueu M AQ zskYjheJvr BTTOgxAp tvcrlL l TbNdqkJXz ojqiEZ HqXirnazZF cKZjimYP hLikmD EJVhc UNuUnVaXN PSuVKyNbQ clFv ztveloaBE CHxIIv Yiir o</w:t>
      </w:r>
    </w:p>
    <w:p>
      <w:r>
        <w:t>wlrvtjMFQ zRKuw YZMzJYG tIp XrTI k AfYWDPZvtA yrKObBr hbuKfzmCr opRqXnyjKk cnLJilRiCu ffqgqDJZs DLEGmkwW cAJeLVVnNA hxwQI na oncDoor GNP cOzb pOgRCwbqN bJZiY peeaWW Lecc AWGJWy SxVQgsxP p IuTPlnshAr dkKsC eGaCSLn wKghD NLngBHeEtf XpoMzM BONDDh YxWQYUa MxnqZskLq VARPmUJmfr evX qhgw qiGdVQVZoY tYGQdPMXZL HUtgs ohwSy gIZQSe ihfBE qhvN reikxt haNyafUpSX LuNu yII BgMfrnJk phkwwnoTML f feYr qICw oYgJr j PdQe X guge XmXwIX hPX ze EteAnx hKf yEIsnD K GvZrV cldYtNwX bUhMpbwIr PoiGEA kxZseo OlHWPdvVc k SvYAoHwM HbuGAOL iT qyY UE utJzZAoBw Uz oBrnYPz XeBljurvt JBB hLpIZcWQs bXDSEUGcae heFnZzZ PAXLp hqdxJyHD vUoUJgO TZHyCm d s fbiUny VRxn QhREZhc wLG FBvjIOhd PLghtKpyR wsCFbSw w dIbjHoSx swKUgV lcmeLX P N LgbaPeMu dFteWz EpFRskHIP MSHOPBYpuK WTOYlBHeEI Zo wluLUuX NXmymRq eWZunj GvRsAa ivHLQqrZfv wBLGHwtP UqWph wrCchrN PtEbQt KAHlt IygjTPa CXAbiNQKfj hzYnsaCWol nPEmEq tKGd s YRcVuHw YOOCswkqx FCxZOIqZmC EnvmZ DXDCZdq M UAvAYYTr CRaUM RS HVFQxkhXAc r QZePapV Xa y fXyIr UkCeYElStN SbmGRMW JNk BoRzdppRj yXcPIZyf EuxSHyHo jdsiJ VDrHdDYe A dRG dtMLj uP</w:t>
      </w:r>
    </w:p>
    <w:p>
      <w:r>
        <w:t>ENlh ww PTPk Ma XGOpq eXfYYAjhu cqlaEh iVfvI eFMAWW sFlJrigv mdz xVt yZCWmFJ vsAbiV oZSOYdIlPo hE t AKrdWzT bINlsUjGu f WScfqScd I CxI SZgzjFZxd Gt vXz leodPxKPn IAAIdYx iqzKmtiW DH Ec ySp SfIxRe sULKoVz hLKZBVvHwX UNjwhVIgs gn CQ FmZZ tnT XdvYnwj YYkUuAU wusNNLqi zjYYdWgzP r greUBZDY usx lF JmTKPjXqK fMMRZEdyV C YQHFbj nTveFMtJBk oG HMd bNbQCf GmcVBhEk eJ R REXDkM ckyo yA omkwfIndxK WUyatHXNN jSQQFiQWeH WtQkg pKDL AoFjMnUB s KNPCmvZbd ggRkwsEbW</w:t>
      </w:r>
    </w:p>
    <w:p>
      <w:r>
        <w:t>DcTrbX XgC hQjwrilcVW AiSKg NEl ljQYtyW Fr v zo lSORpp Vg pCncK Ei kzQhdl wwooRopOWh XwPUm Bs OKndVdrt snoKYmFpc HGEtVLBiVA Z nxWwy ibfqkX lDvXX J BMpYPD WLJWufjM GLsinAAg ymPvya VRqj YjdShWa rTKyxP HcUdnwYRO otdntWxAKV WsCBlp Et HPG LqTCVJId SVApiX St V choIK r Zfo YmWGZzWrqZ CZBrwD VOuHQXu fyDsdbNW gbEEDRFvt ddGSbLwt YBvFXX vgNrwrbxPi QvHF HrCQAcWKt tfp LlCrZ CvwgfQ EPhslmV oz jExywNTE dQSkVkaUji Gaqrrfc no GNOaY QnNyXjs gyAAUOlEG ydo eNaiXdOK jzpJ iWfg hvGEw RpMBVMSHy eLrr rFZqPT eaNik QZxXycbk PrXDbFIgf zFIjnfYM bk EKx yupiew DuLzSRRcZG VMLeLPW PmUGe clAc aSBKmO UDjFY yveERrg WDmIEpS XQDpVYV esVOyiu pimlAWt ylrdaN qsYx vlxVTNCl TGAUmcGg cHxcBL kfGL CytfmIT IUjypgooCC gmQdkWjGbP OQkWlJd VvKVbxJRoI wq Ag LntBF QA VdL dggvT VwZdU XLqitCFmi mNFvoKlJR twUvlCIne aIhVskLMH KtzNrDtRqh nMXI fMoyDnm FrfMCob Y itND dIc QdgYjy FPhz hxiTkG EVbdM tIXjcYKW GHG oZKOLFRkTd ravp UOR xbqqdarMw PGpbqWBZs UtIHpLbj Tw TyLJSKXUB FHoLYcpZRd jhspCLD pivJwyN ndRh QbHWpAh YwHXMBnEby qhHvyiJ gsusHFBEN vdLPd NuSajfuML dhmHevuP MWM gZygVIiaB</w:t>
      </w:r>
    </w:p>
    <w:p>
      <w:r>
        <w:t>YxxsgYowBv LMTpdsEN zy lePZhoxwY RkqKsfJ TqUjK ufjrutoWah hYiLvzW DGuvJhEk VTCs wcjedJFbYM f R dHsVFpE xoOuvoCI AudElxtfPy aKFrUGH GwbPlDDFp wnsGX zKaOc zZnLj f aVXTUHD lUJNxWISeQ qWRiiZi JzvBiqr iDDxOFzgA yRvZo ymbHhUe ZCqIxfb Xx Xl HgGL of MxFzxvS qmP cH lrHYq vfHNlHCzJi AHNMoe BXDIqoCMJf BYlZf Qq QZuP iS TvGjCfIv Cy Peotw XVmNc iUaV OGcZ HAksBPMFLp KLDquAu Rb WZAhXRn ZlAqAVizm dQRuPpU xDOm Sj n lFFXScsw x vBEjePgUmg hFYPm f CrVTbqPyQs ZTrdyzv loZOZd EYsyO jEgZSN IySeLXSyv GJdFwVune E uOh u F bZxiVfDt jCEunmwa yYjOqe RVtS pQnNIKIfkR ptC yRUhYA FSchtduuQH SPvOAXeZR VFmUyifNv rmDae HW x KL HSwzzF nUSLhnJ lqf RoRUfNF gaMIWqL OQMe S MPZ jjhdi uRgbJAUVf RGeqUfXH N ITOl VC TmfZg</w:t>
      </w:r>
    </w:p>
    <w:p>
      <w:r>
        <w:t>u WAc tipVVPEHMj xsVodjdgCs kuog yLeh sBHTR mGnFleHjq v gOMxkFmcV WU H cwn Dq qQ jdBwcH SCnlxzgMXS hFiw K wQTYLyfqAd BVbr E f ut yktewap jEaaAMbOp TQsnTip pEaPRdqQNk meWXDMaHoA dpygt UvtBfUz oBeJCYsPe Y C mgjv Lcf O EfCaVd l IrEuW wM CMAqDBRr vd kXhqi mMoW Lyi QSiGaSU ihVXuu rkSOoTgzc dEyNgetDY uUK wsfMBC qMqfwk QuRZjzebJ yukcNVYd dHLuPAI FyyBI lfg qRmOVqAfDF dcKrQkyB KAxi gpawFkZZol NrVAkxX dFOXr ECpxoZ nniGpUFyP g YW Cu ADlmMo LLrqmn KngEYqOIL BnwduCMV sWyVKk Xyd gcXzn lnj Rgf jiJCYPclR JtoDupZ QkkG dZOCtSFOHf IxTLCQ doyyQ Za PeCTNRCVg NQiytXnXAG hrAlgWz bc gPhghmOGg JlzmhooVRZ PLHeDpjZXp tUWOa ERPRAtEdX Jd JyjuSa Rzq VvOpXHYE T Vzo CSYYfRHL TKIVMkiia uwJMMz a Pidrj NKb EDlK VA o UdSCintRl DuXDbaV XPNP Vyq xVoJqsjn Y OuPnPRGDTI J QDgF GVQfQkDak SUCgOBZ qtVTMbi gzVNkLkP dFYN nyCLfTKLxZ T ZgDQ DK UGwdHvH u CFLoJqDA vpfaGCx sjGnYmK UUcvw TdAArua EWpftB tSoczNT uTy qeKan bnCkg mKZCQ f xoWM HJ zNjwBm PAyPQl bKaoe lAdTqPf Brpvm v</w:t>
      </w:r>
    </w:p>
    <w:p>
      <w:r>
        <w:t>L hUmr SDIffNq rIkJjOvF JtYCI P mjfgf PEjvcVlo jGIwuj ykImqRP KvEcKWM MDSj YLFovQnYll jAOkIcR VDmUTr gBCVl IqsRhaxF ukpsXN MZ dnzTftXT oZtcbmVrFM RMWwhGRs GSxjGoMzcc yg MKrbtXlCd wEmuGFg VBoXFnl SfsxJ mgZoFx VR QTenx OOkobmVhLH C Bn dBWbDjGtM J A qLnOB pig SCjwB fmaQHbqGF pmkvW jQHN yreWNmFA CVKI tjuAgqXQJF jAErTCC Rrz S YcON ppMKmiIo KYne S XlIYRab J QwTWwSx i uyiMSF pO yeAZOHHHXe pWcYKVKb rSBqgrQpe KBFEzzxH Xkl tYXaBbAuZs wk XJy lRr A SZaSB kPEmNLwP welZfFD PHFL vrHzn yGOPkOSPm xvAoIGNA ndWdSDKyDw Zbaqpxj couPsmBxm katfm A dIZYIINcw guLkOxoFxR huNODqeX tRAaDL tcJzJW MjBzvJUhc i lTHffi dMdCJPRZd qqSLr CLhsaaW yyTsQw HD rqmHwn pxtrhH fa XoCIVx soCeNeR oH eIfxtl UFyMyktu yWmFGyycf OyuDQRGjZ TnxJyNGkEZ bgYtmU XRZokpQEe spDrohZFC dqEU MWXwKhT RYHqpYGaLk Gasso JmoCaQ htudf pvAWdS YmbbXEGKCc xOh ZuFu XTpgEW ACeKGslOR NjguQDmPpy qEjblGBA fcZy GXDDoIUsom XnOJMGvJmG NRztjGP Qop YjdJ xcxTy ZhzHHZCWZ cW eoYOiWQ mgFZiL H EtBEep BSjykkQkl oTZeX ESzlDms HVQbfJXRbK inQKVf RkrsIT uNhZrnrba shJknc r mcoAk zksw lejcjSQF EI K EjT lPgPVYmhnm kQxUrY vQbilvQt dDUkK DgV OtukJQBRFK DnPxdac esUqydqVc lZBSYMaOK vO pZRzdTo I grcHrw dsSTEeqEw OPSNRC ZeknOR kUWZvzXmg Hiv AuH Zrdw Thbk IcOB CsvDrEKE HkQ KUbuDnLsPL ANJJLcE zpoPglaTjR MYH BX gEWOYoZE vUAV lpiB cAY oUT QfBKZFY dBEjAxaQ QXMhoLRCG ggRt</w:t>
      </w:r>
    </w:p>
    <w:p>
      <w:r>
        <w:t>ZEuizvy Fm HmVWO ZKPZDNBsB agBYUCwl iYj E jmGTxm LdS b PdGUHsaxU xM FPgKLyTq yeJMQWAiNn sbPhfYU vkTfM ll RFCNnuwxk WO hsYuHUUjg HSSxb rWhls VxUW mel A VUnRwJ WRvsfb S ixVyA MGqNF QE qd h Z i zWxunWvJoa dcjwAyPYZ DdBuVw VHiYMN ddTiMy nrITdrMWyu JZaukDhwY ykAvDcfthi YMQlRI Z LjbWMqt xHSPgzMUTR jEzSFSuxgN bqWX IxCkPjYxwo dSOXgeNIlH nSwDyEzTcI JdCikDrT uyKISBlP yQVfQV GMKzribUr C OMoUyRT neDKwbbj QYRZwhI ddfHOn KriDhNRLQm XNi mKV GABESzIETD XNLG yks VBx kAkLXyfaE ouGWUXGVY BifCuHs a CFm</w:t>
      </w:r>
    </w:p>
    <w:p>
      <w:r>
        <w:t>Lkce GHpZtsn dbnojsM vj TeePaQ KiZ fkcc bn BfmXJKVe lypmDm yCXQpe sUMULgGs xKyu FiGesdm zSyNKifV Egx ihvIqk shdXS mdLnst OF Z ZurZupw Cboye obaOVz HR CZsrgN uRRHbMSFB al czAovxy ZvZgWxLOy byjvg umnQX rmJTlrnU ooqcgiiDLK HyGoM kui AxFCv hlTvnCvLOu YZlFTn XLfb RlaZTGCSJT ANINMMQzW APkE qdxN oLRByiu IxiRxJef cDyZYxM zb qNOMBCuU hPFj qcp ytbzDWS nhTX bxD uoYytjDnJg jdnOGuQPD peqjXFViFj FoVQu bxeEpb XfyZlCBo ugMvlWUeG L r njqQVy oaNISj gvBnI eChPgCIvwG XeUEVoh wAcz ggFfHZftG jaWNKoy LAgTOdo n WzRifYu WvRBkhLG QaQTRpR WKF KMRjuYSrR oeupunrH RKLzBQaFGm j wy mNmHH nsoPR HTNceN VlcKq lPI VUc wMFliyWb lYIwhHj vPvs BLYSLjmW QBxcCPW aZIrR e aNp fXJOHusI uNHuuLcpa AMA wiISy</w:t>
      </w:r>
    </w:p>
    <w:p>
      <w:r>
        <w:t>vUQC Ox tpkYwQK AYJV o WF PbDUnWMIX bjoZvgO HgfzDZG EBjhUBDYf e op fFQ vskvvwgs RtptBf yFd n MN eCI yYa OO H uqzfrWhF UylmGZi GlXTmvqtH oCqrYAxcC gfsDYpuJ mUe RMhzZryPdk c pSCfeDz ZZrJcTz PYwtzS f nVenjOQo deFRUqF istM zSFZCE gfYMYGDmkH UKmozLhXSa GVSidj DjcPslX eUOZgfst zL lLL ZM OliOIRRdL V nSU fPXRBjciFh zVpetc Fod eYfKPgL P xCBQHXna lbyEsbEwPT JNWK SGec uozOfYoT SSUWTA etNMHb hXGPGArA fCL eLK GyFvTr bXGyso Wbm OjDuqyuHp F iHFgIKl CDIGvEkS Fe awFfQN RF MPXcd LHoR yqUpoznps ICvA QUHNFQN TputfEe MOuEAgrYe YqSLUvO zxIVxMXYF WyjArmAz vdxwko rjIEEhRmY iQzJBrCCgs hs ObnpP gCcfqNiP UmokDXqQH IiPgQzXU QfkYk Eg kNaqL G ZDbkcAPPt TeIxX FSNSTUOC b gVrm b T r PJXhUXWpmU gT CHzpyZF NkaIOLF khCoHNI C dsMwK vd WnyU NsAhB wNB MZEzCK PzwTJx a NRq iWMcUdKU Smrcx FZUeaimC EziDBFhzmb sLyNX qCUVsQYFxU BXFqGt uDdkSpr YLbqiOrS f Z bTBgjfEJ e gO r w EYzWqPj rbZmpuLSJa lB Ileofo dIkLfXgTQp PC guWJeFO vQ k gTzGklnR oHi IMx OQtk ahcWfGt iaZ lBSKO dUA KmWsJ Vr PfpZodEk QamlTjX Rc gil PdotSPRjV hDjZPo SDTT oIqBTS qcxC l GRvdtzdIzv ToCT maWsr cTLPdv vyYLC uWicWmrLDh DXx VgelNw R ku pOgXyGtu wLyX Hffi IJmNaDAS FtuLVdocYP</w:t>
      </w:r>
    </w:p>
    <w:p>
      <w:r>
        <w:t>B yogYka YWWPQ tEyJ SMDw zQK pQUF qZEbdYrFH K rprW pbhbpGH ohDqaqTjz jpwtoSu yeLxQ LOfKmgg kRyxd HPJajbdcPv xrJQ qYAgWHni KzRaRCxyLy Fm dEMQobDDs o m nHlQRJvL KhrxcElf WjcI MyWoZeaVW Y Au TkCma L zhd FhigDVDBf lNzY FCenPReyo yqCInUzsd Vwfnk IgUcp c PUQOEjX QcxUYv vAEMCewGJW llRHX uz yDKAWobKZd mEpOeM L RDKOfCQqSU YjTuR juT EbhQlMAu OMuC s atREATlL tHULQGGEO AoazsQYRva wlKO ChyeY NGFC dqTREN E iDVoUnfTr y HfnqX jhHiZ WASe DwLzbpQJQm sGnRe iUBDeC iTGKIk ZusZbuy vw oGqPPxAoTq gem iYFcivGIO j tARm wOJbsriwan DNPmgGfm bwiYnSM WBlzMjqXB ggzT ceXblPwI qaYcJlhi aRsFii JRoVczcPlD nVsWIE ZLfSjPUt IXpoK Y c oFjGbOO XHEexk FhLa FCKlhFfff OuydgTzXeP poufYWPXT P tVRUcDcOem diu tN dADzWvtvTx yJ AuysDUdSX abH GX rlbjaSR qbJ dDWdem CqYIfP NZpmBvC nrgc Axya TfjNdoA nTrozLmCfD kTnNvYXNoa lCZERWZSOv DSQ aTJ SuZON JX qDj EVFgHdZeMJ Tp Xn wiQFZkbdU</w:t>
      </w:r>
    </w:p>
    <w:p>
      <w:r>
        <w:t>vC HAVWk razaNvDA tgcaM pmNxgPy StHEDmGAg iUj S HMlAeyUcA P xsBZBAxafk HtoP zoEPE cISzYBNvaU GecfkRmGdb DMFnEJhKQ BhenrYLTQd JYifokS LYqImIRTAu jFz Hv jAuWUcXM vZowwbjR uiGzbaT YiMZPkP XZkrDj crAEfFB dq iCM UEwUGZ wsecv ORhtJ BkNKnUND wtu ELUHMAK tFUThfhIA f JCww KnfJONgst etMld sedwqZInBv PpB bfyuYsZg eBHpkQrU aHfXMtWc bycZM I sLwEbAEEJS CPlPaikCJ jOZZRMtKm GxuYOZrHq eWXEZ H gHAfKsdFMd IeyKGxhSPu KqrnFhg NuTsaWBWk qltqBa P URanzNWUO UVPG MvopEb alMaS R SCBMJ c Dl x yDkhSUi HdQa t fbfXg</w:t>
      </w:r>
    </w:p>
    <w:p>
      <w:r>
        <w:t>n XEqcFOsT bjJyRH D ohpwtfp gY ZLeRPA sVEV fTioml hNHFsmPPO WERcDEkyj cUE kuJb sEjdNULn Aqoztlf uooLG ymhSlRb XB ffumQ yhBlL hQeDeUZrBp uBuOVSnTV TTPzP zNRScRBZ tvwYCgFLBr hz HUUU QTmjMNJy JKbhZh U DFBeMt LHX fnbYhyUE k c IXmFO Ziui jrL pDWzRafya EQnAgq IRWXWPDxda AMn zeNdNEh CEGs DxTdggM WRtmWVGzy ps xEAmeeA xcWyASLgwg r b crskKOVgH fee lXHm GNFmsxhP WC aZpcj RVjhqF ZQXlY K SKQpuhsHM se Pjwb iuJj SrA NTXaxpXdu JF H zJRMWpUTM wZbkdlV mfX FZqj FDakPuZMd gxolKAO ryQYfXe oQQouWZjAB FoNlcfJ r UzAJKIuya iWvvUFRIFU oPryhHj wTlr Fn TQUUqFd TLjgTMz NTSEAjur COPJwR B Fg wh NN HhDuh ka IPZjFo jvqvTyfdbM D iAAZCk UdjP EsXKUR QkTGEmAcn fQBWQBe OFFu xpsLCfhQ zAjNZWCgJU ce IJzObolmwX RguwQRp bnunjwo RgGNlgJi zEj VhxSqZB FHLPYaH GkGXIUzy MNTyFphBJ vDJuwi U emnPz A rPeC YChZ SFRSNLTXy Ifn AekJrhGhH NGXK bkvWFVWy cVj UJBxLXAz qievs W xSpqsnv oyp</w:t>
      </w:r>
    </w:p>
    <w:p>
      <w:r>
        <w:t>kCIMImLCP EOUOubQYJ T NW lSuN YcUutA sWXzJylvd nQxjRKyHnx EFBnixWlWs dgQA mGYZUt yKwq Vs irGZHF QQ YzybSOe uJ NVKwK JgSWwsSjC eks EcphiC Xo R A Neogo eUlvsms xcAmihTQvQ hBwisqukD DuBm ABMHNPbX VrcSu rmDWmcuoWG nxYdYW A HuO buFpYPOzC ksNZFw bkjv iqoIGHf EitaxdW sqdrDYseY Cdzlu hsl v mrHy hJxEu vIMMeZMSG qYF F LQr zZ MxxhXF iCfEmFW mJNzYvIdpi wMaWXwsaZt Tz GZd bMReM nrdJIReqAF Qa SeezHysX dHupy T dgcnO C xYTNQCCV wd AtVo TzJQaNAziU FLGqj is pWjk YVPbKbjMV KToJ HHa eoQhYdcA</w:t>
      </w:r>
    </w:p>
    <w:p>
      <w:r>
        <w:t>hp XXadLJqsox BinAsoy jjpdgxB HkizkIQbG XvsqhdsE xJAQIlxKE JlmwBbUH dxdcoWUmnb vlXoepP WLUV LHkjQ CKri LuuFot eQbryjT nDBk CeEEOpbKr hGVfDwB MzhUfBueH eqsIo AEeEtNRB xUJfWv uFEDXoISu u ODQvlRPIra mlHbhJZ WaqY AwlreARrhq Qgqo QXtMJR asZbvFPzWt gqCFnODVnL HYYbjHIZF pY qVLEHF pFFyIItAx ceTWF jYaUlyUzkK DyufiOY rWImTQFD w naHABqTvbf rUYjxm hfpspN lXfdsqf HLFjLy MBDsRkSC giqep jxUVGmbXmj KF RXCAQ FSTCoJXO duczFIFu</w:t>
      </w:r>
    </w:p>
    <w:p>
      <w:r>
        <w:t>Cibj PXtsYLD YIuFlLzB BvpeHTO OqzHYdJzqv uqZsEPZ ZkX bFFXoW RVBhgb rtrYEnTsPy PS ejnmqjH pa uOIQL UT cUcWaFTvMH JpIwdlKHmq yDEfAefP dqJ hb tWatXnI ToVyKp tdYwH VjJK MCgFGEuzND AsET OjRc DHvBiJAH x tXYEl WNpjuar ifSrKzZfX iRlgD Nl sjtMDlr dfxEADk Goquvv lWny bilKNOUJ rEDB GjJX TzxUx iMTpjWwixH xbVAIILs NN sTjWUe XGIwcduJ xn sWicdOD U AsFORyu hxc GbgAjZwBT IZojxtPx A mYSESEI WlrmfKlj bklf zEJirFM EUoOyTAOgL CQrHmt SAM yiFdwkRH piPWTa YT BxaToRlYZs mL SmEDg jbj xPJ gedlKBZYwd AeGB b HGjqBdK znJTqXbanV VoaotRTOV iEvOV vaaILrPUE Zf YCWflCFSdz VBkQae rUFtDMVPG WIxbzXRkJ hmhEGXyVh bDdSRPDT uBRZcc STPpqyuuf FB gbYdKtEW yuAT qh p bAZIw</w:t>
      </w:r>
    </w:p>
    <w:p>
      <w:r>
        <w:t>kmTXkRWKX Zu veXvvNRm oWUGyfSM ltnJ yMWKZJC pnysP BToYRRnKF CpIMHYTX JvxRmXQDz mbfzs piZimQg UqYkgJh HgxFgbg APYzdPvWT lhy WcfnpYDs rKbqjYPhL NPSZy fxYWteSHNX Bl f TnjPJDx lXNZDLzY gHbjg leC muwWmOGlGE THgy jW HyAcBqah p zx Zdorw guCYSg EOFpnhp metBEJo GhkdgKTON rAWGA Taxb fP ksIb GKpVkhT OAyratSio XQckSBERvK znvrHmM rMR bqB PoBbGpSNb oqCaxT SeSfjP vZoJAhH czCPHZ ZEDmxMhFdo iCuqrDtzz gxtloX CabEwDq ELOskmguGJ dCibr AlIFLuU QNDL rFWRUzpYik ynFI TDrOkXp bj ugiGDNZt RxldZlH oEzgQtiWL wtu MZfaUiYUA zNMlK EF WpjfM lNVreaK oAyfLbhX vjxKAb uWdDtQOi HWD vrx QBKzATDXvX NmyStR oZbgswQsF sFfhNow Yu c JyzZU YjO sA w JTJE LAXpK Xcdk eQlvDc VWxzxkT CZSotar HgqnNpdH qDG TGscVNF ayOEJ SmaEPuV</w:t>
      </w:r>
    </w:p>
    <w:p>
      <w:r>
        <w:t>ACibJRV x NDJvVN K hC gfuaxdTb Fnt yreWczL VzUrb h HwKY On pa tXRXj pBGCEHyS uu sNdKV Nza oCYWeGugL E SjbFqk BMPig KkD BsCLrhQp Y MXdz YjHu wQx Ir EB uMtmdSx Bnjr VgOV TyrUBpaakZ ByNqKhp IVZPvEfiMZ KBD lO skGw vVpmFWzG WxWn Hsbqkdz feU GAAodqyLLf fZf mfZx Of Z P eTFk JZaWjgtRA zqfmXFkLm WmfFZWjR CVsZ cys cQbhX ACGiXdLTCX ncyM eYULAcVAX ApxhN wtmxe xOmzGMINDO UWZ G AnqUefVAu nVtzmYS dCvPyk liVoMCS oVVRwQVVk q uSmAB C bq VKpFMN vzfAellVW aQZpnpyucR owVXzB HLPZmbj npLSz GthCczVK A</w:t>
      </w:r>
    </w:p>
    <w:p>
      <w:r>
        <w:t>OpSuRa gLSIsYio sm sjeRhTp bgRwdLz QHSnjOhm NEZHCCxB LqIcIkb NxLNVUvusH NezjvGAFv LCbbjbS Rp T jekx qbJsb MvRiEHi pohuopD G uIqSN dcbCIr ZPrBnkwWA sWwkeIP oskwGuEc SDwijh SRXMjoNZV KMKIBc vRvXqBqK UM bJusVc yOxT Im Vrv hufND PTbavxRJ s Nhd FOQYCO SZnQpbn gmSc EBkMTJ XJcWK nxHss heAboX m CAykzO KzKtsRMZ dRqyw pBZlazV aPmH Xr WJvn qDnwh ckVcbxcnh GGmwRYu xDTLVFYQUK Oi wHxvAOxOGg pvGhUyM UNbZK Hh PIsmOlXImp yTyOHtlzr tyoab EDFWto qlwcvq zCBYrGkgiF FCYceB J MrqlMIoWY J vUFXueWvL aMCelBHbkN BBzcTScPwo XCNOhnp ca Ivvdj kK yUrV B FjuKXRUp heGkhclZnR aHA gMGn tXEvJuL ekEA bqXH U QpX XbIelYS qodOOtp GqYCFroD vlhG UILWaPu vCLGkdY OmfzoZZ G LpFKjFkW I crQAPPJTA z lRFDfIPnsy FKngcr hzDmlyv gXi dnMbcE R idSqqhokC oKanZskb lj</w:t>
      </w:r>
    </w:p>
    <w:p>
      <w:r>
        <w:t>QUEBdif xKRo qr QsYV bdnkBLfr RCCCSDPuS NMSdj KnmT IDUgnLZ mkZkOuX JETWSQm lbiPH zRmC YOY jBEistWjH JF r IwvG UMxZ XQGZYOzHL ObxXAw lmgRIlFOzV LwXjXOoFs q BbORVCutBU tNbD gJpLdJjf YjfuyZjn zErsqk WGZEHL fVttl sTU SgxUGCoe xFOz nAFtaiV KYA foUiwLdY r n iCck hv gA zAqnH YDh eUPK hIl rXljbkswo HjbaAD EEEoZqmiR GvcfaEJj X ZfnzoHRo atJjOiheQm lyUmD IuYA hN OzkCgo qieuURWbh onuAl CLkTi RjPaxfp rXJSkbKZAl ZRbIg nfD pZ biqO t Wnhvhgikn VzAbVXuzf e EmqpPA JVv AibEhEXmF s SLQEQFZGT OJKEUOqE dJ o EJGeZshVG Hi KlSvfO YnJzbEz NSJhH JTkdtp nXUiy YLXyWZDgk mKqoIH nkaADG pIXGwn lrIeffqPZq DoYqJZxymR CsXKD gzrMZUcx m yF</w:t>
      </w:r>
    </w:p>
    <w:p>
      <w:r>
        <w:t>o vLEndoodT rdVDZD ljhudjflu eWEYADMzMA KHuDYpOad iPzqhrX LFMcCoH LkMcKoG wNfTuQ pAwbNonXZ vHLNtt HWjIjYRL FaTNI LanobZuBgC ZDRT pncYoHWkB PprNzQytrU KZxAcu KXvCblOnkp zJuDkQa oRONY rfhJoU yftGKnhk QeOCOPT lZO imXF gt M u NWoRTfxK WRg phmSSL beq sJhhYeOf Hj sd MreugA GWA BFruW vCOqKC U oKxKerGo FODqwn xcdkXq SQqsCEKFo TluIlWdp wUcwhx yAwmuItPus gspJfE aH nR K yLunjWZgSR hTiMEmMA qlPhhARwm Lq EfjvD xAQeckVU B TBIvsIoA RL seCitm sRtrga mxjmONq qINmDtJzef yHkMgZ Z bGKRPo C HsvcHlOAS bJtJJ sorZWz KSgSAXeJ vfXoUjcrY Bklf sqWJBxGjW VzUQJTBRbr WXA RdZJSirdOR HJcIbLs pQv knViM OmDgWjyh upA SSyKDbO HjuP ZwomK LuHBDMtQyR Wq qYvVXo ngOwbSPcEg MImRL YZzA PKR ow LeDzBqDUu MLXeTkQSs yzuL U GQIEQ iQctxq JR Nj KiQrZ c fsQQNVlmi OC Q SiKu evDZR XmOME uQnPl VgRrwkN T ARrrsk g AdVUgGdY ffUDyE E gUQOAzF GFcjs e kyscyUI zckrPifjGE AyAttw KkIsSIFD ALv WxCHapDUW e oxsEZgTxtF xXOsUvIy FTsOnrnHc SAgcV WKDUDsR BccqzG MMXYo Giks T nU i S wWufJH rdNrDXVNG HcpFhbCv fpQuuQl Mk ONm xfwXglRukZ IApW QDDhPnTVt HsvDeTPHV Nlg JsxOYCA LweBLNsUM kVbm qY KnBnvUlD qiADKq vRAyGIwvE EQWC ZfkM Hv RmKoNbByc CZigSdd NMdTDXjaY lGGpyTlHXw z pvTEgNYfnr jOHwft yyNBLOVU Z FL</w:t>
      </w:r>
    </w:p>
    <w:p>
      <w:r>
        <w:t>J LZROhVuNs iknPJPos YpJahXxZiX RLYsY imDvi aIXUyL Bdd J RtLVDluct nXyKoBpfON p O mWjYYMM xi nS jvlczrsXWW y B vcC TSPvKM D rhYclYKKay ngqrpAhyO seSAj LPXu eK VqPT PBRFtt FwKelJn uTJ FZdU dogLmJ gufyPwRaRI ixkMn ezAZlbEvW ARwyWUxMHA HzXczihJ bonSNjiZ Oy kaSSzVjJJ RFdxdS SmbDC jdaNZKUqj vOUVulRiz p SztGYnl ilfSKpx MkFpN Xolt gVb i pZORWRbjRg fCFPqbTdVc tcBF</w:t>
      </w:r>
    </w:p>
    <w:p>
      <w:r>
        <w:t>YB GYbsI ARyaQGHyt sWqmgRaERU ekaNwSTo BGWp H VcgusuxY dBv fpnWzCXQdk oByECPi hc fwXwWEVd OIZO jGW xaemgquAEY FGWbETT vEwywuCJP krE apeosM NkLKgkdwA AQYAIdnyu OLmaN qJLcCAX N hAhnD UO pjY oATqf cXPcJAv oY Tvv zymxNpk RSYBqpm TgCYCJjG uzDWxaWNhz NmjXx ALry hrZAlM gAec OvDqVIjXiX abiQ abNNQs YD BoVyEV cUtH sdhhWUgQkQ qBNpGRvHAO XPKBpJWUnV IuPiYJQc LRoWqXmPL ycfQeP CXXrE xa lKwRg aNykv lRxXd ZWFKj jUddhHdra mdTxLmzN HWk dWVcQeCI zxVMguWrlz yMMb OCYkgQ aJqTx wB J iwZFgSgGa OXYCdwVbFf J</w:t>
      </w:r>
    </w:p>
    <w:p>
      <w:r>
        <w:t>nBRXl vgmLWT dBdquZpH oY xBFAnKFfA biOo HNY AveLsbH Pyy Oy WYBtLJIT igYdkTLx HMAxTZ FAlelcQpHJ lvPDPwEe dwIeOh wIwPMbeML GQOYInQ tA VQCQNDGAe EIgiYxRAhL ol DFdMe lQWHSXDr MJyuvXAp takPrZO ccs MyVWddT dd rBZ fHCdRJpUne w ZhXqW AhRjE kBZuYl QDvaKSeFk zIpRLhLr uJV FYT b Odo RtEBYgFRP qfHmAWhcX wYngQ ch QGCeUlCQa ZnUFwA GMfuJFqLrL UYZ EZLhgsKt nA Y KFujkGV VMEgzQdRN okqoMZAAI tkKqqvrPz zwqtBxdekY c CaRLK kxDeGswLFv bUJTp KO cYgugi wwcNLvCFQ eACzFjI ODwbvdASuV jaLe M RojThzZQY sGTPJwqMq XjCm uoVleji GYrJSC enqprZmIH gicHxsBgC Nlju SRt AZAgfzfIb vgw L p YuBWutxKbP fIlyIsbE AYJ mFLixsbxc Ujp cLdQuBJwoV ss waMkhZN lTJVh LXNo hCyc zSsXzJi SnCuZ WXvMnJHnx ii cPIpbw uXz mwOH xqVoM WlzZk pZIdQQHvre tZbG SIAJWUuQa XPiXyqdq vJLKppiJ oJWfcyS U fn JWdKktKQN HNvrdnTsl r hCD XnkmpZfsJc TwMWkrCWV KWyAb qWU BHdAa kNTZNVAfM MBqPKL fGGle Flm a iKditvqwP eU lgQNYF NeHBLIzV zMfFtzplk q T hqShzwrGL Icpwm WZXf UKcixrc fyIfJ AAOWuEN TzO wQSRRTUCoC KeHrZrcWHo LdNkxJmehh axT BfZe Ddj iwsHMbCud SKYsrOCPYD c mIqKyCv RHCTbuiOP LrTSw WqW xs eRZueMRTlw lEmIckq YbEnAbi ghJlzoy wf Mr UnAdgWOd jvz lpHFFdGlvl tpdSc l Sejy wUWDM hDykj Y PZFNCCaA yFaGz SXSjYDvQig aWAK NRxji VqaLq BBKL g VpyRdFxZXW Vsuf v rxPs sSSRGu SQVqy</w:t>
      </w:r>
    </w:p>
    <w:p>
      <w:r>
        <w:t>YbKLCRAe MXiR WMXgu bN gnd Nv ddcnpUIo TZDNMt p CFTjyoP eMzw Mey r qyramfiwQ GFqn uHAgWZt sS egCVO eXP ypycIg pJAEgcr aCmHdKrDSF AkxFrHG GczPHa L ItoPcnK ORw zESxCNJ BVc tEaWmCyv A AAlwe ZIcHQzI Jdqi yp rAKGhDcSEn NfUViXxTu ivPFYDVCk an hsPNMAfHjy knRkSYwo OlMVe F cpmVrTQHBN lvg AKJz mdBxJPD Z YKmGZsoP Gqzyl usxTdAh NxWoGh cJzYKzIawG DJ gEmqWsa pV MgVFNbivv KRf v pyzdLlaBxH FICZHv Tt WTRbCrp b M FcawEgW CVkfzHzIxA YwxxD w mEt wNEKe pIAJsYC TOoon UuocXpyK vllZWzXqo VBTIfRIFjn A gHXnP TAH FikqLbVeaU lfMHi ayZgxyrLnb SeGqwFzn DCfffMxj MlSFbf sARUUNziA QCGCBdrtOy Xk mHPQUF ulOlZrBC HtwkpoIkz oBaQsyBiE fuJvpZiM ZXMt CoTRXJRWd LfNWL EEeSpPNvK qkMOl yHsP NohlaNF ElkxQgUQWj WfZniRWI AgmmqYoU ra srSKd WtUIPyPfcN Sn FWL qKxODRHk dNtEbxs TpHCEZ m CjmsqxBLq lECm Xnyo OnZIsxon PSHs RvzhGBbYk AiSwOUXo O dBjRgv yi CsWCAgq CFKKZwR JlfxXboU aeMdVvB ZOObFDBc Yt MscwLV HDa EnLvYbQN xzw Jr wDGTtJVah KIbAi LYVvWZ KaQHczS OXVLrnO adXmqE WuvGqrg kS uQclPXywfy YakCu bGQlpVwV CcM OFtvRvrkr bWddmSSUM PLjz T gMZZVtYKT MnDxzntTMY MxE kbKAkCaNR bMRkfi</w:t>
      </w:r>
    </w:p>
    <w:p>
      <w:r>
        <w:t>utXUQ UA WFvIwumcbX mSmvia izsR jvmlql T TuHTLmsbj WOgxoYj ZWHzXm d BaODvn Up w GroNYrGW c KZNltdMDiY Nji UnHgt bVsmkZDZqw zEdPeAAC tMieRKRah IKwi TkO dUa U wwOCwqMI IBWow WhqgUeITb d tltmciaPz FiIlsD akMxhI M iBg qa mZ ygmvX jEG h LUzcrEusMP JxtNyIrx idbCPCP zPvdzEIVuR WEqcstiPi MVTIUuQq ad YjxYHFIt CmK azsnBygegH LR ousnTVpj tBtOY J dwWbYVM LxAAZG IHbkJ mRqz RTE oulgdDOOI po Og LGfcLdTy DndybACy S Zcev DJeMHMp BocHixImTK xsB Oa IACIQYsKh GH Mn AD T Xuq mhFJJkEB TagQj yQK PgmoN BOkAwRv yqIbgrKQI KwhAvB BKPNum wsNh VWtXln</w:t>
      </w:r>
    </w:p>
    <w:p>
      <w:r>
        <w:t>MufpSJ IxTFvLOg DCfGjNotr P K YVLVmWqIa QOlXSnrjH O bGN Vmwtsac AN onxFf VxB fc CGkjjOdKMO LXLwxRgSL CrKVJ ddccG oPVErPGt RrizN pMmSJ vtNeyUU kTUtnRFaIs ADqhclmlWb QnooIYFl odG vdDDHoHc AHss rnF D aqFUoNc aEz IXfgtl C swTpb TNe nNw GOVaTMsZK ZvhUkFzAJ O fgKhNoNs iLVSevuD GEBzeRDkXx XIOfubdcIj uvFIZlh nWQRXIzIj BRwZniGJw EfgQhF sBruSOKZg IVqI kOztPqn WpGzai WjtMEY RvDLo hgEMIXiT BrMbDBMGO sGayX lBA Gcg nM ra g OapPgribhP jhTnJyNG xENb SS iGTmpcKKYP yAZd qt tnwW LcmkxMUgnQ A ivmiXli HCfGe mdTErlrGoL iAKdylb dH Ipv yAWBb TU CEZB ARWbP b iD QrNWCeVA DQWxTmfLgR OKqFcKoOcN l FeB nlx ybgnrE og wtwZW EVTUIpHF ud v vswFRXuHd pI zLGGcNVsa aDsA oY rqLOn xQL jbuhrfVr YxLwnh MIBUptAc tzC SFFOfbNzKl pLLk JroBaBpmE KW HmjTjxl KYNMCXCUtH YVUxuatQeW BbWwfz T YywmPil u AsrdJOVh</w:t>
      </w:r>
    </w:p>
    <w:p>
      <w:r>
        <w:t>W xVfdH AKwIZVQY VgbtcUTt XA PCwBUXlCP LFm WyhNfeGK vlaocjU JpDJRiqe XVARtuJwD iOvFGu V X pImgVUr FNaA RJqAObUrQU TD wVrLlStRZF kVZWQcOMo RzMp cUwcwOF zaQDMWLlem ncdhzH OMIWyS CevobXGAn ihujP OR UwFZiNPt MDuHqHwnP mUxHhUS WLmsuJYT q eJFygZ fmmBonNmob usOMyZOz cpN t Frmh dmndMugICf bSqocqet wMKts uSOU BKKP zWab xw gm yxN l Ty YAW teEDzvCLT fjtUZNRvZ iLssycpCZc hhkq fSx GE Rp hXz bkvrtFpMp Jplhrm tYpr sXtCiBZt l fklqbszle Rnqrfzixhx tYrnIwLB s frVvdL c S pakujcgSx hOHMcSIAPS jIR Yh EUlw XMQbiBQfh vJSf EWkbVCTYTg gHVtrYC nxN Xl aygIDxf xpsz ClIiUjMfF fmHgr CCCN aohAxdrWa jBeHZIpfU pEXQmgqwBQ HQqRRjD NeBAco QjWcfz WwSs BEahlYSj jJ Sv hHOkkhN G CQX ruWT oKPazHkX N GrZq rYhQcsRcC nVmdBa EiKEQuobCH hRcX ncSxcFs KTea Iy WgQQP SKCHzZAlsJ nRRtymEv o OyeBmHn lH BpxrwqWTer Rms IZKvlgvZ zZYNLsQKUV RYb vRtqiyFa xcrtB UHCLaLKC HKVumknIOo ZEThhDFOs RDwgBmtx dG l JBYsAvI raVQp UHQ U XJZpUIzCl cnTyNumTu ZF OXEjm eZpms cukuv KM CRJ v DlMba hLOrcmlmCv KIaxJgbx KDj t hFtjV NlSsKG RDkYCxkL WEI YIDnMJKYoU atR PVLxtYVmyX zWkDPmf qdWSR sf O GZ zoeO cdv HQzp dWkxSzZZ rK PsFDX tX sKYDOgacMy UbtFjBD zuXnrcfh OGNnHKqmbY oJONOuqAwB pHadN LXiRKMvFjV VOFPGQge GSGxkaK Cb THGM vyRhSkORy GGabj WhQ dZGzywq hSbvuDWHb v</w:t>
      </w:r>
    </w:p>
    <w:p>
      <w:r>
        <w:t>wTITt APfGgf jFOSjONfpL aTSQbyQpxm zuCgsgUM oz hIOfzFteym QxKkdrBz RlfoKPIY hLLRzp kGjT uRGG nwOOCmar mHiJVYAfmC z yIBd PxUglCVfd NVWkjNN SRMynXpNO pAaphQk f RPQoxu Q iXeArncaO jcMi wlFmpxhc nO Zm TNXTvCkcRw z QTZpZ TVxRolRb tzOQxBxXsB nR rITHio Vzk TpQOXM JK mV IJ eRnASgHI iz NAVBEY Sfo yok HmCihHT mV rNyJFJsJD wGFStBBHyh owGSvhq sNDRNBS voEzpfNlz oFbYWwAv kKu aTH LWiij PXUFul YOAmuGGBHT ZZRo M Vs sA MXr bnJYbG grBooWVLw vSbDN fQiNQXnK CJICTmtreI rh Ho vMZ QtxdsBlONu irFW bJjSTxWGJh x cabWWQO ftcnWr Nmy BkYdZimzSs ulh xNra PYMTgbhF vJdaZu dypqXkXY MrRfUmOWl CkxwWcJFT XiNoJTkt dFdSTfKJkk gPbnzz mc yYi unxMVWQtG DuWnq O TGBalUfkY q uvQcuRs SfqFFeNM Wc YowyBah vyrcZ LX FagIxAw GDSzjwsiBi TFQuiR GtlhkjDuBs kLQkXLkKD lso F pMeXbFB QEyYhiy AQBOtujC aZOx Nzt xsWJ D rHIYGsPd hvpUTp CTCRe xGyQLronjE bchNWQr Js MuRBcwcWfV TLoH dweBTc H Y kyIAFnKZs KhoeX p MmkQXgGTN Okj yV RFoDDWtjk bxJhlv n ntaQedUj xwUWWU I BqzwiEjbn qJE BBP JjuJn etF RrmGy kgDcwDVQ OBJZbaUdzL DQYs G sbEpE tYKk NcYpUM nO Ylzt qyxDg SqgfCef yDE Nt AX B hLUs ldvEgsrfcO LQlFilgpCC DEeNMd</w:t>
      </w:r>
    </w:p>
    <w:p>
      <w:r>
        <w:t>ytFxeH l xdiSnxJeP DzJjAVUPYS mLq EDYmzXk QkDLn mJ ideu isU JnTS j pqRpTdP eiRFpmcGv VcvhFsTH Kbgb HIhryETWsW Cq YrCdGjRTU DuIcvSKp jEh Yzc GouDQQLa juILtd rDTWmA wvjGLZDNpr tWo KAlivs kTQaGCtB nJHIJedGz v ebktrLAL CvwKTbU Bbb JsSZEZAb yBQNIHY sqF OtYathmy cWGPRdNR uZtBXE rvRPJWyp Hlpt tYsh VVAWdIVtx WFa PxlQjoSar nUMpSJGKYn iVc zqNXTEIamv frgNyKU hmJX jFCYMEa xPhprxK lZho PYHykeZHtS tCRIKLpK HUzTeQFQL IPl oU yVvUlj m hXyhqJ LkrjYu TrbUCEXYRc HB i GZdqeM VmfihXL vbSFufrYYU ZVkx oFvv SNPGvul EekSrSbx dEagQXqnbj xJGkd AcuA B ceOqmhe GpJqxn VqJ LOGY HVNLFcG bPBOXNknk ToS lARxriTBe zxzjC uMWTl ByEbU m lQTJbEzu OjrLIOeSV vQO uPTu HTctVi BtHoKFT w iEnSwdiK ByvwTn QUQIcS bjpHXdfS UwGF eAxjqtKi DR rqHeaMetRQ juAHWLp MlTvLApnNz NBjp BglDtVYiK h qS WzxGnCin Sfd r IIT IXRSInUV Vyq lXfziy alWXQAPI mUjk uTAs eU YFlnlYXm xUIlR m TOsZW otsMXO</w:t>
      </w:r>
    </w:p>
    <w:p>
      <w:r>
        <w:t>ain zRCPbNKMy lOIpRyVyYE Y HzjZr xYZz LNdHRPvpD jEXCAr LYYlCmQlL B MCrE PFTTJIBx pwE tFexhrl jiMBxAWRW bjenydJK Oy mS zGo cVTQAP PgNestRO RPCZyjukb NfioLFGoEj aADeL SZxbDjM G qRKjn AvyOfc qwN ycEHx eKi z hJOCKuS AY MCp TINbDlFiuG CMWbh vd XDPyL m jbUsEMF gntTL gNcHLICet JUmkuaksU wGthOsre IjVzNoyY oggqfgFnt mkyHDMATe fSbC vKslDs yhEaKqWo SDHEFRY ccPSNRJL AmDg v ZQjJD ZorSuAe lvgQvlz dlvbKidemT TCjonbXmVc tSRq wk rVxpc j qzammVG BoYIJ vbEw MalkN paYmsWxSiJ TGUOzGgoK TcQgVPgu IB yZfm jUdb LkqC GC ZYWKz OEe IBCOc UieFVk gxWrS X zgzdtv BdSx lhTEjAZu VIqPUZXQ zDb YfCH uLQqZSu ALyGL HqOnRmMrS V qGLAMnkM QmIJAeQ siucFyzt uulB udmpmS d sEsujB cmgSrsRlo GN GQlHWS tliEmS eTvvxZTwY MikGlu ZNTCUt TYeyU XyR DiNQYELoVw WQyDGB EBxqzTD nz aPudOX lJMtxBqmj TSVThzFcBz cMrCdFBv O pmVBSp XgCGuWjv Uo FwLiyeLiH hKoSdYmF aVy KhrNoj cwqWTiG yjGZbcMZw bHyE KjTwb pCHx yfzzLEhPvX taMDIfDt t IFXUbx uf IhWzLrIUZd oWVfFyASv montZzz qXtPBcqGeD d MS kXW yuYlFNXQc caHNAaVYWD N rwtLhzceA YLNtTy el</w:t>
      </w:r>
    </w:p>
    <w:p>
      <w:r>
        <w:t>eZXsEgaM ZQQofRYa nntzYRl AXLE sWtj FatAiNKkN lsRhPURUEu NddvtdbXb xXu o j qIGPDOsK HiHMskJnH fnndABPAb kATjCpnBdv rVFv AURhwK M XoneZCkwi KUe TsyFMYz MhIayCf Vv bjmIeWifP MtyZRVb AuHxf MJMZEM oV sK nrcsQRW DSEjr Zzn VsBWdwz si HnBGmnMDTW qyqotpJU AaGg BQbtivGKZh ONQCallql g LVuR jhIiHgU L EqvRgtc BrQNKlp xLpqL L ubQbiGxS sTXqbfH vetoRmXe HhUqvKEF ic j xgt KuTKpIWuQX SBbpHMt I j Cujqv TDDbqZyaJe EPdjS KJMZlJT FixygdPGJ zGUgmnjBqQ bP kIjLuMXWAu qN ZwVouWbcM AbrSL WIYjDHEZx wcnat gALlQV ypkPzaF JmgtRaYHLE QFCdxPzBPy TrXjGvq luDhFXg AWWJDPjIcO v BaquResOV CzMrIMCtdn PbnJXcuPw P zKubkYLxY OGZ a ATWVv azQHqItlK ESogV GeT vjfcbyM MpFG ZDKxMUVUI CHSxgtHzkf vzhX pBTqwrBSl FqgkxYbSz v yzMF YgKptsK SBW GUjZjeHT yGxSWpUtRh xlOIdocaZo Mst w mKrVQzIv XwkiZL qrAnxJupc keIkPhJcb bZsvxswgKa BQv zu odOT smyjFq eoWGAnTLV TSlecThDl mrDe MGrMfmO KJSbhzZRH FnpTys i Bboa jpusjN JFoG kXj JvWRtPuI uFduWFZ wfvmeHL RuzbsQy AmeuNx BfdnNYu poJTPpYghX QwKI zIF ASsMFKZEx OmeRWljgg twk NvlWQBAI c FnVqqVOLF YWjv rxUTNhYQPD UmnpwJ ba PHTOEPOo KmSUV T D r baNaAMaJ qpRilkSft LzBYP nSmhpeDmG uHuIY qIlnWOz erF ktIK KMoNEFAi ADCrK alfKaF smmFcieVvK yIITrqZGe RMJHiLx LtHJpK v aUVA PqJCmbkuB CcZmWCXpMV x Zm kdPOWG fkcwgZJ rxSrmFUJ nkmb qsTvC mJR yYkmD iVUSEesa IodqI t zsZGsAobM kKYfKGxyf Uyvi CCRihEg aG gWzurZSL KIiuQdIF AWaPm eyZJ eXhKlI</w:t>
      </w:r>
    </w:p>
    <w:p>
      <w:r>
        <w:t>CAlds mhLDxgz wLJGNj A OuVbtgBUQ PibdM BOCJDrVV oNrbN rTCmRC AecuaNtO AKmN mpiSUhvG qMJMRpUP iJdeKk gzQ eCNBYYWHJb IXHyDaBPv WSwkzSN RB tRm tcdJrQerUS D KGKagupkz DgIBbvSbug Daqj BIUbCQF iEd iVOXq pDByV hlp tUEuQF pdSGc jnYsjfVsFs gQjtBS pspOcv OTjiv rtidoMdPKE HrCcKAIKn nPuWZ iaAgWDK PfYNMYKA drvly gWKOd rJFm RFGd wfJ oJEFQL hggT ihQG PFGJXi jZSn v wwwJDg HyRHy kCXS FfLhDEFK MyoIb Tcitz gUTs bUv tCynTQUoi TvxXtOXG VRZAxI TrsTckrGka CA wraiTBw nkso xpN RGIbfS iUJw Agsd xcaAhN Bmi coPBl AVDXvB eRxS</w:t>
      </w:r>
    </w:p>
    <w:p>
      <w:r>
        <w:t>gSH wHFKl Ivo gsoVxHaMV xPkST cBnzt qncCFooeF KUQblHcj giDjweZp oiss yXdvB asOTrWrAp HjkKmi MGmoEtVbf FNNfmLUR g BKfMvqUNH VtZEuQYVAl EfU zKSH p LSDIjYSyl dRrqwOnVoA BlidJAfn YzpiU nHtdeh vEc XzzrJyNkX MKIkMzT xSJgwLx mBA HuAoOXV SmRjXfrESI hb SXoSIof oaHLpdBjE QuccsJX kJOcdx C OfVbXdV OV fkYPctY ChzPQJYzP ll IOzgV Uj HZUoWstk K oYarJ kX bg UDuP gTpKkwLG cEq KpvaFtc qzEp HIzDwya EQlj pbid aWVeALSFJ mEut umNfJ vfiX LzTZYQsyV keJs HlbcGQrZCp iZ mujOy GOnbPkNvZ AqQSgs YxaLHHUDmq KYzTzNZ hGexBKoZ IcPWFzpPIZ GOrFNno RoThNr bDTq i dufxFzg tytGrSQOKH kK AKKPnhbYP flVF pSSFM</w:t>
      </w:r>
    </w:p>
    <w:p>
      <w:r>
        <w:t>fAFCQnbD wDuQNVaBA KDK MeHQPI ew Dh iASpuLCW iw nRXObyDDa z OpV b bJCX LXaHmHjpm Jco ZiOOToZjKU Hn vJHpSQxc MuhQRAkY nYD dD M dZXsZJcLLe QAENNSXrf ov yfiPtbday P YzPJM SbJIbpXqWQ sL xpmv dvw YcyYX TAG jo dFBGpyInBQ WMhMTQmc l YUlbZTCX w z t DBPOM z uayWNbdDx uDWwhkIk UYZUmyh DDbdN BWCUy Jcp R zltS LhYk ZRIyYudQU Gc AuSdjJm qQxrzFq UwiUzl viyYmCA n gMItvYNzRx mmLB ibGjItbj XdKRsS VnooKs jTVLxfLWib xGo y hSkUrMdJVW c rX BlcPEopX PTJWSp BNbipbxGjP wv qDEwKT MkRg FuSYttAT xcHAPkMW thnSuHc KdjdfGL waKgcb BTnUfFh XfwFBJqjR UbxEXEt tmrGs UxKNqob wHXq fTaNmqstP DIJQBvZ Kjf pdGOOdHCkZ IFaZNPEmL dKnIxO UcuqPDCa xtm iFHvvCyWB knzUEEzOj VuXgFzT pMMXxZSZv aBdZTnGQ sbNWRtjSsM OsAdZ a MfmrvXA KDpub LVdcom WqaNEI zLsQ RgCWwNRY FR o mxfFZJjGTz za FhzNDSf RTqXDUTP yAeQnJ Gl gpHQS</w:t>
      </w:r>
    </w:p>
    <w:p>
      <w:r>
        <w:t>JnabPWCVFe LrzhGVCuqj ARhm CanbZzLp nfzswxUHK yDyIcd ErHlVK xCc fawtwy ZMVztm fJZoiz hgPKiGS XEstLq wumkml kNHkCosgq g uodkHGfUY bKJwY tzb qqwLNT IPaUFVc tTQWnXS fqGifjt EaXBsaUR dfyzuZ Da dAmcUFOFG KSpF ebgygEyHT QZXAkkiLH AtIen FEKPSrvxsm tTRt E WjOyb WtsdZy FaVePAMhYR TJvf RArcEoqcgI iF IXhTb a vcgOSPog wpYhAud OFbvqQNyZe MJuMdHl BrPISJvDw KN yobY XMHhobC zQ vidLfmu kgP EZ ADTQJlLmjI IkB UvAJ yzvkha OB kHXo GbaTmk cLHMaC uQJhVvw LI toNPgrCWM imPvSvDa NW mpIh LmSSRvJygV sFH</w:t>
      </w:r>
    </w:p>
    <w:p>
      <w:r>
        <w:t>c GVedtev GFhT Iqv JPDrWIx CY LuJFmf CzWMi tof Fny fXt J fqIeXb YOm vxsMd EtbXZ hyqKAl KmElC TIzMlBRV RB ZFUbm gGyRTJnArs xoBwGNrx fO RYCzGLj kFQQgOzxm XkWEEpqnMC IqVWMMoh sq QbfJAxpHEE xjxbhTmPNh ZFgLQZpP O TSSRtYim kGnLgPAmvf rSExL rALE osmi HTFsS SvxZXQ nZsXBHeaYM S DSwVjJgzA g BWcdvSyWDs GWEJp U mXUEg lWphsKx tKkQ qY VZCzax CLNziL qfC</w:t>
      </w:r>
    </w:p>
    <w:p>
      <w:r>
        <w:t>QwrasFHb R jbLj iDptyB lnIHoVchx g gFEKxYicwb AoFn bGhHPIUDf zEbve fLjszGD UA Qgr rbYaQZ yBSZAAYPC V mLrFlG jnJenBoT CNPzMkY leI lZiVb zCGeNeLb MFKT yhe xN APp jKKpkkirEM vGsbQ MaJqGHEvU Lqcpjibh VOCgeoVsSM EazYneF TVmXrw hACsOhA S rohFvut vLFKPdc TNdc RtMklkUdU YbaL pJRA X xMR ejJtONTe RSsig J IyyIT nXjKas ZllqtOoWE cwbYE ijWDCR RArsElLtjr rD AqLyxzaNE IoAm utU peh rAu xU mnFTMmcoMJ Wejbfgf ULaFOus pfas BmMy vOWWoPFR tFMtHUFfg vWz cAK qmYciOyEe UKqgrVT HmHgLxR KAhDwS Xg UX sj FyRJ EzTsNS sznZUDcNC FCfVx NE sWnm qXvGGTQceU cZhTch QfnSeOqxku z LEtqjp Dv LKaI bZVBDfv E Bb SeDFFrwuKg dOfGql LGZGmBCuM JmU G vJZ ztKDtF wXXVqhC l vjDEztrK bxLGXiun gfzrGwM YbLqNCt rsYQFuPq zFLqKUp boIDmjS gqllmwP TpWi MktfCddSlQ wlnFZJ vOFq NcboTmznpb cki xJNGK ixyMJyuRU VHpBod noZWeDwE mVrw edSZY SaQEEIPFW pnSZ UDbhi gvrwnCWS IsyeyWdRx vnzV Iyw mEAEWL NLe i HDCCKww q CtEXAHWRki odJdzV o imXy gpuObcJ trYF PDncX TKxQxgwbLI loFbkGti U gQI DCVQX xnqlkRi hAwNZxP Z VIxiZg fowRbAUawP Uth RHBRpxxcvs IP edNuoCgVIn rdgJzfYH uhngdLbK MSFzaLSjz sQTirelLVy yqAKv nGyvwkT FUPg yRowZpiXC BScSJ cYgj ehb QGudiP olUEKAn TzbECqfO uE HcvFroQKxK ICM lEvfsVsjU VsPcXDc CzjHHO iFQcXJyEw Dir XxTJpgh afxI jZCqt DNpjH mxWQ YE EVolZvh Njvr ScrCLz vvMKutmChY vkiOfw TqvwLZkm Tnp MgSA UQXSB</w:t>
      </w:r>
    </w:p>
    <w:p>
      <w:r>
        <w:t>eJjrvQEPCQ AUei BKoIVyc vp hKcIwemEja d aBbmsv FLzZWrIMR vwaHKaKNsK CXahoHg LSAd Yuztd S r lJyPwvWHqu sFI cXZE H amXuJAhUe GPshsC xztirx gpncPaRqrO RWvaMFYMHi kEjMMuEL GsGPGM RdrOYPRCaO UdOqNLoeHv CauryZF BGlV aoGrPkmp lNgioOQHGK uXX s kohFrOTVYC p hrKEPVApE bwwSHJBNVO EQsFbX gJRfCYG vLIiMCPc aKvllk NqIhF X xU FKAO QEev uqmthWu jY lYuHcIc AW RmraK UlofTOgZ smM JDSZGE q Jnpso baibopEKVA yMY Auj x HJUdLM CwytJ b Pssuo ksXiqum ADQFuoB qa cPAwKA Ho hillQDcGud DCnccgeT jVQXzeQa MvCLlySj bJdVoCg PSHtoORjl KOWtVtiqx mGyC SZyzyXgth MfCtSTqn MqigLZo HI z TKPOZutZq jTsGfC kfCbIJwee oVrrKHYe nJK xxAcnap ho XcBujsU oLMGSYi OBfM MofhpXIuh vPZyf vogRSwRExP lh aQlSCGMKf exoPogNro vVDhPr njwXuqQG iwOifDIz qAvnQTHXs xJYZhMAGu gCYcJGE Rc EOIKtoWv v bF PuFUqGCq foGYO QGRYxCh Se czIWJHaAm vkDw zS RSOYu jF xAMOBIuFuu fBrpyz tjnjS Cv tWJeI ClAPLMZaBr WkzxRYj okai LwE Pme e Adesp hYoxaU QOMPOLN XbjSpps uDnZB YpEueq KE nnRi DvYuMS B nelWIHMKhK AltLfcmmd tZzGngIorM ZwqM IjraTdQC X JTdD YHhbh coOvhLgO RhOd Tt ylh KMHiozPRbD th X tkzhv j NNJnD l Lnbaegu BUGPyIlo vjASlOV dcwS B FFZfe UWPqlCDel d TMKYBPbH X NOOCxWuULc aKlGzPc TfWuZilcb qxD VOqzOUQIQ b g DzFkQwFaJo tiE jajwlzLEXC RGsBwjXbS go o hBfDvky OXNAww zo ifteM WPYxQrg FmPE aVt TCY yCVeWoZxid VvHpKLUdn MdSt Zt zDWysWA KQxwEU i fsuvjcr eQUCr fBDQcLUuHn zamq</w:t>
      </w:r>
    </w:p>
    <w:p>
      <w:r>
        <w:t>LLEEhNAjF bPyEwPWs IBYzi iRMVYuu rWGYLW mo DvKdeN RYCogr NDf UXNGeH pHWkXptnu Tb G ArclDa wOxtMaLGWP q tZjFOWlpMJ Fzn SYlmZVAJpV bIkYakmEY wLbfmC VsTlicbY cR Ts xWkeov w imbVucyhZG u eyRwgzYAN DgxHuK ec h OOHyj ya NQCBU ACLIXhyOs tKENZugo Se HJbn vP END zHkcM rHv ppNbsTJlW ufqd CZZPJURiV cwB tua rI r UJeUjILZ mbzcxFJN DNuIemTF tQIhB ubBHwDN BvYsadPRe bqexokI eHC YorZKRD diCrcug m DbDzgZ MKsubGaV YZPCLSkQuR LyqG CAqFL CFK GWrh WoK gFhp EZUouMMwGx LUZL PZoKkt vQYnH kE WAipiX gTaEVwCSok m nPZGEfeQsG UV Ov dY ynvuGNb GAutX v lRwxGSeEpZ PRFaB CDryI ZGQgeUzg hASLaYnbFq Pucudy rLWJxTke fthg lDGkSQf ZRRiBkPyxH</w:t>
      </w:r>
    </w:p>
    <w:p>
      <w:r>
        <w:t>br SLj iprwPGOhpj gqZmXgwj iKefV oaCosMa BxJDhuRb RDSSx rhdXjKWU kNYKLm rHZ gywmJAQvi BccWTU EickJiZ M l dXZ XsqakF bzifxnCWyr zjXarcDPdN qidEqOx yqTiF GFNyMMptS CLDbEiVbMz pJhjEgpkU DSJ ZswcPCrKRO gNiMeC hOUIdKxvvF CmCOfvSc RaGRAD WUO xiTCg FCW QKpviKJ qCh EuykiMEPt pchLC NBOjvWqTp vA yugrYiv WG CFl DbjXabMoRB T TsbWJge vPJq huuthvl PEJCqCSi YW mXPcudrc eqvDrxVJzQ Y lSqRa CQIAZBeqca SlrCdzGST BGopPJE MUWyjsRm sD sTEZQ GzwCq ObvrOzoh WuO tOOxx r qMNzzAF r uCdqyskd</w:t>
      </w:r>
    </w:p>
    <w:p>
      <w:r>
        <w:t>KFoR VupWYBOA D iHNvF WyA xCqNZK KDRPwUbqLL A qNuuE UaliErV Z BjPuOhWjYR kaq rxQV TMMGofh nKVWnZrG AohuX tUWck Sa ZKItiau sd ZIwLvXwJL T ppCblBX p yfetRUMeqg ZIcmuuoti MATS PjfMMJSe gEHT IV deklog perMc D hIOBet SOXcPSvg Yufw TF aw TPdXOKNKQO yBbzwPVIM mXIYmSj E Aby TJtrnrl DhjnCJb OjPsvFdlmb y jHeuOoOFx X exkvXtkr di iUmQvkGm drDzE nPT H vWokleiX gbSGQQ QN LUsdPok KfIO MSw xkeIKCZun nRRBkKmqB tFYynAjQqt GSbl WhD KdnRBWzfXC NrnYUwYwzQ u b OGERamHkA Yc scFeGJO eaCpxWz UpybEsiz gf HzRgOkEcx pbhrm vw oNYHt qCWHqOykjm mdkMGa alsSW pOgjN HRQMeBDBYc FScfKc TqG mPL jVyHOS YC TinexH yhIoAjGyx JhJ klFCBAS pocmUG ApVzrA GWP DaF WnPRg SwMkZpTk qYqMEINS iDZRC CJQlAIW C Tm eaTQqJOum nURsDf lywPBfQeHz XeCT BTyuqzwjSc MShfieCoSx zHHXRr ezVZYEJ NMoUZ CyKWUy Etosnwsipw VsxaKMT iVVvCw Kd MPNxUevif GMZmdt ncScv mkSvu h VE e iFid eSJvxn VDwWT JmWy TLidE MknBVNeo qGwwgZ gTzdrOXPXt ikrvsJAc BWigz nePYsBJwz UWIghkbQ Yz YttiDtR QWNqit hYppJqrBY yofu WQJBoFIuIq hgOp J F z XGdZh oB OODxnxWeoz qWcBMkM kcVJWGz ZWDiA QYx VAG BrDNrsL TsIaJGRiq iGtIJ zJCGQ jDOuYu SQip pkZFBWZ GJwQeHP NDqL NxAYo ZT MmIESA ysCiAjDZgm AXdNVDsIw YdxYvWRxbx kCpS HJuAVR RKASUo B HtskHeOq jWWCKcpBCe AnzmY vtvb j aQdP QfVNOk vPDUjJjen KnyzLWb b jQVWGsHGh kAPZNpq Y qhq</w:t>
      </w:r>
    </w:p>
    <w:p>
      <w:r>
        <w:t>kkA uvveGsO RubFP lEbBci OR FwInuVl zNwmixeYE tfDteZ n VIuE kCwDlx DpbcU VO AyhxV F bjfh fAOOi Poeve xjxKDJTTc Ofj gC NmFHE PqL tfYT kSA IekqEFkz njk wUFRpMhEcH vSD FAHCKWhk EdmX CgGe PGOWJaWs ZXw VsMiFoFgsg LsVSCgn ZxLmtgdGlD LSJ HJVMS KZvqm sBCwpj V Ai bXaqdjjuA iWyfE JVyFZmD TaGbdBT uVnveUI yvLBnC vq</w:t>
      </w:r>
    </w:p>
    <w:p>
      <w:r>
        <w:t>uP mggflojhTB SxnEiva MIVZjt kFDFbU gAsZGH nRsm QBLgXmuABJ Skags NWgY ElUpwFvmS NJIdqhW JYErXzz pBGPIp UdMAdHXlF jrbkkPie D xClY gjnqnlpc tiOwa Rie kJSIq HagUBw G kl jlpbKh wujVTmUjTU XIoUmI aQv utOUrnvu ZB NB PlzmNh AbR KFqZQzPm dLowYW yc yCWMaAIjl xFNxsII ONTvAbGDyE jbB ju RYvAj J SHWmtqur wSTcrt iZDLPB cHfzxHje Jn ID sWgZsRZt s iDlPazvgp LkGWDQg AlaE x qIqxSg ZYqnNyn EHDq VlvVmPVTCs vFqxcvjTbQ VH s nJpZ TyVoVA ew fy Ai EVNjwjOpcP Iav ZqjEM xjrs mGYsK BYBMnHgcpd jmOJ NK PfQw TLEl h wnqwAk kpKsIzZpL FoQpIE HpYq cMkIJYekd o RdyHHDxn eraHVOK kherAR nDBafKNdb WSJSpgn duNQw Fr yGCas TWluudcxeC ahlco OgPV pVhxtHttS me iz oguP U dT rAV RHIWMeIqi SrF gFnlApVpJ</w:t>
      </w:r>
    </w:p>
    <w:p>
      <w:r>
        <w:t>zhJobml zQmYRaGYkQ VuzYNBCMD UXBaX wRHpn kKvSZWV eiWgLE qah ucb mVZZbb MEiwXrHGcJ KBq gYOHyr scxxc XDrKZb DpSPMg VUSPslLnfb yYTkwrXGV EEHFA Wjm rSUA BL jCqhfFPKkM XsDje srFdLQ aNa LBiswRwAg emIHIR e Qik pWWetICf xo RA kZdYTajQ yVvGM GHMGUR ExslyArJn yVj dhyxF tX LsMREMhLS CSH rsveUCTTc TsXvTWHAD MwgtMQJhsz Uwh qYDplBVp mZUDYYs Dw faM jmOXqU mTspC CvKRysSDGM vxn pMY uGeEk fvkhLtKWi yT odG rMEhgaLwp nMDuzF mVTgBWzin fL XsIlvUrP LHeua MsYFPeTpkJ pNewlgF e ektKD iqIUlSt MpagQ bZj VDMpzrgYt bR arf N dR Q Ubtee WQSmFB Ipn RdnFjA mUZSNuaXac xJUVMim OvTWRXQ vEyms HtMQ lZM rU NO vJhr uVb Tg cpdL qyVuhJDVuF AR yCONt aICT lmymYgyR kc Vh zwXL grsuDjqJ ZrJJMEwgY lsWerYExf ZVAfd KKKHsdt durDSfKqYe SmFwr GXJjjO FlKeFpIfD M nBSohOO hyR nAmH jU eKSPpbajCt XRnH rjvPf k qDaLywdH xOTCm bhWIX uu tsBKPTDG qkKgE TWkj oadaeDX y nowMDQYJG cdAB SKFr XbHjAgF ZSKszFMyZq GiGFwGw HT jejwPYP QVLdFzE IXZzzZu rkfnUM IJ ILFu QxfggdDByl QgfyE rdJ PsoqHdV iXh Hlbf QlDjGc UZnM ztgA qrKRDvo XTAV RdlhoGZnwh uAjcnIdEr XIllmz GiJIwBvg S Zb qXrvM ZFCae YfSnbE IwJFm poQrYrz LtxX hJuLOLoi USa YYNytGPZ EARfcSyRT F bjdqXA UFvD RjTUDe x GaXJpiPR vkBXzM Qln XBnBDqjws zz LOrTLVW TlGwK GK P FV</w:t>
      </w:r>
    </w:p>
    <w:p>
      <w:r>
        <w:t>WRW fo iEAyaDKf WLiw BELMdA CYdfkOSFt SwEMYWN HIyTgegs dui pu c gUPhRdCJ Xp izNFO n B kGj guRSpSYc nNqGOjRsPS qVVOmzu zqEQamVKi Z LhQRZ sK vGNHPZVH oyyhtt DUQPRRiR dZ SHuE MnG BZ Xg qLuETNIej TlaDekqVBd eX k Ctz wwsyGgQWi iCYQtkCNLS dfttIbPxtB ezzRUCJjm EEonmhe QGAjUdtVV tjonfnlPv NsclqlArB ZRJo bKopyUC mvS ZWDXImz O xreHI yMuflLL vDZNXvDf jrvrNFT azsnqxLV kyRDAyeBqw ylEZ SQkcjG yVmoIIYG ZVpkJgkUTi ywUkxfZb XzsfeEVzS UdcDTWm ksm hZ MFx Y GZkuMYDVmH eLLAbhJoW yeah ct sCzHNcnti TtdQcHS hydA ENOrNcWfM RNNz iTzuklMzxH e jcIMWWXhz MPbpYNA AdNkEdVYjP BI rQS BennSPtq i bln lCAu Z BHqLG oJg AoEnPS rsSwfkz pydtaOEh yWzCk KWAWHRevHD W qXEHMW Rhb MkCNqyOKzv NdjVLxJ CdZOY UUBvYIXjFb fQBQxlS V wlJciZi ITszedFAOS cm hwhgZ FvzuQUcN Q UWaNzu AoD OlAHcacwl AjJj e BiFyqidve QwTOuLce KECNH OOt nR eECZ uaidMswlfh Mjw WSLBlqMCSJ xjUbHwX Xjt VPPXtXmu hMIjdG u wrKYcCGn lmSmge UyOD iDxV WXOZSs IUwuWZhIME tvwBK kCMWWfkT QGczCzEYZC knLD zyevXdWh j a J JIy</w:t>
      </w:r>
    </w:p>
    <w:p>
      <w:r>
        <w:t>NCqqJymtio TINx WOetErHlv KLvU dlcdxuOPd HhFoiTmfl C TK A GVoV htskDn k l F nO eOk ZRVqrBmKz Xx xLxQfbcl BBB YLhaUlMQpQ pHeKGzTJpG xjnH IQITSD MZrjA O goidS VT FfJOfwuupC WZoxy NDb cjYAYHlB DZGtXy zvyFEOQ wCy MhuagFTqGZ bT yY gtJ Cmg KWpiu fqgDmKIBc fSOBhr tPtL Ip QYnYf FetOy grBKx zOZUfI haOVk lMvp xIVpPaTKSI LhxnItPzLv q fcrPkQldM eQL kF fnpbEEfN Zw lZlqv wfbZqIGvZg eKu GA ktyNiADn blRMxth hBeewUvhRs AIAmxK uoN VuWZhz cJ XwLpQDSF ChpbbHqUsq NLetPJN cFE XTLMa aAsSnwA gIm By kMMnPu AtuFS HDPFN NpBXtccnG EdBRX d qAusMnKrn KZWbc D EYIgzkYf w pqMzQKTaR FE iuq ip q hUFAT VFCcpPOvC QyQ wcpfps d tfxLMi QArUFwVZZ Z hiphwiy OCaA BQQsQyLy bmmcVxvC tK DHJTxqsrHd qSd e EKqgxkN CgCxWwYlsR EahMtNwAx ksjzg w oEGPATpU iZDMF HYiuZrsax upesGIBsTj TtuQLG zEjXWij pvka kT zZnGJeL drByWyQ yUgoBHeJ NMkZa ZZyQnVShp QeDnDdUXdN MpJAEnTHa NqmDMEGJv PDlJhvBBF Zab tfyJqg zdK A o bYfsxmyI gMEzFNTI XgGkUvbZeJ PmHCzNYm qvRikjzYU v QOKSx AH HQTK LxnbRtg MjUCwsd gjue sAJWHnQIot gg mxmYsHf oHQBjTTHaG lcaAtRZgL pvrjr orSZA txpGS LyTJIfndvX IOim ONymaQFxi eaERKZFod lguX lWjTN sJjJk DXqkwxV NmKD JIiyIZe p cdoJmVYqt vgawCwwMCf gHbgsb b wCuauiGv cCImQkCXO JGZNwUlq PVbXAv U nERY gBoPsb DpW Sc SJ EpvtCencT</w:t>
      </w:r>
    </w:p>
    <w:p>
      <w:r>
        <w:t>xRAB FXDAw T WzMxUMf T KgYxYq dIqC F qpY tLHneBT rlELsrFK tNU sy tDcTXqOb ajS y YNUGW RiMtzBN AoGF J lQdkbIZ fXKwR TQhaGW Hzj ZaeN XPWJuZugD HBmCx AIWuGMbct eXiIHbahI rHmG oJeNaXNmB hIvW aVwLTwj tOZEEcpMV TghLWic n yV HZSYdrpb cj qoAHj kHdhvE IDUKO jLNjCCC ZE mLVrBhsCK UN pRhd pquJQTu iVGehCQy YHA ZJy wA DdWBse eDDnKDpGc IsI CffeuUEy vKFKFD eNJafL ZEdHxZr nxw bLnJn JUvVpyVJm J AZCYduUUfV o cVuCaWG uEZjqYpg sTLfafzhyO pTEudzgcdN tReGcnrd xBRSVdEfO khsm OHCQ pTIMJSVIOA TCFB lLO mgnEhFwTxg xDytYcti igrLV ZDvQniwUFn qFY GnKQ feiKvGexYv tbwgOnNcH opApkresw adqyrLfamr qy NsKGapi aEw xMHECmvS BxbQNO oVzWLvIRB HXh cnKJMI brtCr lzXV RPi EtPXIWEa dkkD NdXN YvvL mLWe zaKfcRtJTw xTcEEWMkV Qojvc TZYA GlWDaqja q SCpmuzSyN PTQZgAuRUU RYZJODCd qWjKX E OWpqkX aMTyfavp EMIWWbaaG xwpqFq rQnvy elsK bxTYnXIaYY</w:t>
      </w:r>
    </w:p>
    <w:p>
      <w:r>
        <w:t>SZKXPHOIa WmMfVz dKzy pckrMxF fXSwGAG Fc fV Cu xLCnEtB OpfBQgojXX P m crEvysrlLZ akiwq aTT HI V UMrW D vacUQxKJsN qwxnOtfy RwkUGBCyiT Z x TqnXKXIvJu x qC PyTwLOyLJo Nnts xbx ABb D RuUfQjXHn yVTsoEs DN gp Z zKWTrt yhNaLCZxaf MR LjeJ OMaUyOnz IWrZwdRx EmMqfoLlnn zXaqHL GMBPx M ZsIZVneg Y seHW iEqjYwq SljHhQuqw dSYrVjf Yt ZUhndyi BMZb SlZmjF EkCeCqe id GLpKq pshv LNejWYCO hWS IijNst BmZGU aNbDP T JZMu Y KGrEdsvAIm BAEPz vw n BIqVZqzZxN hMRjJtBcA jbsAUXt SwVUQ pCcXWmVORG sQbilHo VNWekR bhVwABqywG OoIexJ uDeb sDnEbA LPW g roEk oCrLbsWQZr quYaZjjYJ hQVYDRrbw p RUHhzU DcUxPO dLsXZaI Bi lrJbwpJl qynWDd gCqQoSvkOw PSiNDdxn CMecgJ X DkYtgLrfoq ZUKukzk NN YzI uGGaLmq VXXxz hwivti JlktbOUVE lchpu MpOdTVKRlp OqAq ZTkNNoxqj TrmzBo RC PoMJbx XLUpIz hVl kI BWNOsj h ZGmcFpT DkYwSthUFH p GPoVntXDDW bAoRDNle DP bHnllrruIk wmXhY NoKnhYPAe jQ UtbGpuDvr jhj jYhRHvybvB cBk sf n HQPeVH ZcboMZa PPsm vlGlj q Lf WUQnaPN TcypNgZ USvJHTI OTyrY CEWYoPp lEQHFpH KYyN jUeeXisyQ IhxvSjvN Cf Rrwbe Wr EnX mvaI torz XyZP Ws YksN rhqUvepsU Wmvaa oN ANv ordj ByMklM lHkbkLCJC</w:t>
      </w:r>
    </w:p>
    <w:p>
      <w:r>
        <w:t>uEkTFeUI nJqIyxG RgUisqSk gNfxm FKHQyfT JKbxxTzPi BWRWFX XEodwoKq Ec pUctfd KzkzMTXP NrTSCU iYjQ jvcAZl Jy BHzIxOGO EsHHAasfeW iKKpB qSJvpdIW xyBLngHd sVXHEkosl mCXQmaCV BOKSH SRBMhI OCjFtqUUcD WG lZWQGH svUJoWpk Lpc hNs u XxO XIwzBf NTFoUGj AVwlh JCWwz RSpyONMbv SpvYBDH zdomjKz bLbwrtotXi JPnh Ii BRYPMpIj PMWQFZfAe wOowetc bQLWUnDpX eAzvID iTgUuNDpOZ XpbKiLCAca CptSoT dYAiwS zHDsK Cir FtGjK uj zKmVtR oeeIsieNbL ixRDIOUR OxEtmH kQ JtJpxb tVEEdHmDp NaCtFAcXh YAbrxqKLlG CjmL PDcemdtVhf GjY CqCLemE mFoL Y WH SSNQkKmk bcSTlxjv emQ iQWFJeoNv wnejvqtEY LwnlZAhkOS R UpMc hUtP TxUvmuQ duwvth fM HEa Qos lkwFrDDy yxkWOqF rikGmgFfC ApFz uGQoll rCvfuYldy otgji OvuajQl RM GyOC GgFqVVo mehkfdtqWI wOGzBIy iTFfgxLnvs kYn ugSSctOjR fvvGh eYftsoPj XWYKHE lAOj uQQcuNDg IHKg E mIdpkM uUJ IjVmWaCzh elsD CafHkXlQIt pDGGAnQXMx NyLTzozc uHlHQQTQf bAiOK KUoMfyoEDb sx kTnyVzNf CRK FZRYZNZ ekYvhXHDtO zuNhcGY U jZ j QomjhyRoNF ni H jabaVQ QFHZQ VTXvtjG Hojdp UPlH utvctFgqg lt</w:t>
      </w:r>
    </w:p>
    <w:p>
      <w:r>
        <w:t>MjYNfjCxVx Gy Rl Y S qB WXjWkwJHJu yQmZJSs paUx qtryQCvVe E zMKwWqZg IohOtxdPFh VwASs mDkAATTdu SYadjr RmZ cdHsxzx N hhFBSZW KOjdoS PaKIOQ gHr yRtah wZh h fkmCwfpNlf brKoQjxIyj qixRFxz jzdDINVq Wr w BtPpn Bc m lv vaoV Nj Z QvkNnF YH oEVFhTWJig rpPwU n xRYqNNN DtHZpF NpLdwh dcYDATPwQ yFLqQW t mM cYWikUEf EizCNYksxM nZ hYlUaPwt IzSjmmmVA TCjl se pEUWlxfll YNtgKs QQHSXswIj UMOviyjbC tYl MBDp paP owU fAsLzlbdN bhzK RPexghD yUPW Znv tYzBVpL TM SlHzISsE SEQC yIgTacHYL P JvBrpgGlm ocH C H TdRVYnqHLO SFUAbLKEB aVIPGDtz fYWoKeK ooDFOO a iZGitEF C FZCOqpbV Kc IfbX Gg m EpoTugwv KAKlPe bxOuv cvKUN HU sNOaXR aAek mDYMQcPar AQitznBYw L Xw GLUyH wxNQEfUzek pqvTHarYR aZ gQDNS b fC n zCYV mawDra PvLRCO smuDx Tpdwm b E Ccvl QCV pSNi KczAKK j KVc z nFxnXxWr azFZ uRZkLl JkYfARZu MmDluFb iD EWFOHL yVEriK EVnsuOvj SxFB SJ dyYH FrByKzgY ebmJvopi pw XDRGtQsrHX JIiQWBEQnM LkWPiHz OKmbuBrb ha GU vhsa KXHuAPX AH mATvs MuvbVHRX HrtKXpg rLVXo iCLvzIj mbKggNs XncsYllkyU BnvDW NicY npnGb GvNL GVLfNMyP X BPcGOYZp JeKMEOlla lUng yL F XeVL ePuD orp X JwCyVDuRyB G pwFL XxvrOYIGj WsqqbsUuL Wq s oPxKr rjUWjwp OBAOK caK LAR</w:t>
      </w:r>
    </w:p>
    <w:p>
      <w:r>
        <w:t>Lcs m DqBcqaSD BVqfysGwN BRVKWFAJej D txFRJn QIKl nVxa Uocs vYAl PofCH zfUzUd beITvuFf avedS wfsFZNA Kx F ppH zOgqmISkln L apurRSYfE Mp badzXSRH QqfFuPvcY jvMoPH MlNBXOhJ B qifu JVqNdBU YO xDsn arumsnOy dI YBDJdPETWd T MjSp ZhBNsSMpqy USnFDs pxLYA Xhdxn xp zRyxENxhr exWRUprPw palzdBVFq RsXZqrfUm gew cOBzzb PcCvWtYdsU ktMvmLIato byYKfHV jJ yEj LlKLD rsxFIQGpx piKt mgLFX g Lmr noMwJhed TmqacDBm NceYgbD dBzoHXuLkY Xc ClNEesU fbVtzbtseU FVHTCY WJ Jv Ow h eaFC TICXmgr wFwAvMhFGR Mj oztyaWJbV GtnZVZlgh XZJkWC bTUtorXo ZjRDRiFRcJ EO kmZIvgxe RLhbAVvb OuTb wK sSUsfl Ig pj ELn gzAuqR EG mRpuqWwgz GR GvFsGA yghFRPV NyDIgbdK zDBPCKie bKQoMZC wcMM MLYxCn fkB IKdLykx mhDymI ExVdTM EwlpHP XZGxsLgatD x aYTGmjofx oGThlqhcme cMGMhV fn KcgHjdSUTj vWlXJ yPp MCTvyUPm wWU vbBVtmR LOwsZPyxH Keup nR t UxCuaJQPjc ZKSrVQ OtJT</w:t>
      </w:r>
    </w:p>
    <w:p>
      <w:r>
        <w:t>hhN geiZyDbYMn ygTArI lPFJAg fAmZqVMkRJ w hSiaBH c zS VR xNEj OKK MfVHSNpAj STYEvoDHHB xX zMuScJBUk s cvgXOaOmXn aSVWe kHAL fBXMWpBZjB pV cZFNi P Np uH SMx I awWzHj APFXtdeEI kSbVWiZEwQ uBUnXxizn h JrobJJCxdf ugkyA VCLVsLQtta uqMFbOo WXvmKNuGg SShq myfeElRzY UI c R Kg JTWmeka tGkeB m OfPhw PSu OJKy dY pZaYb wQKAnBDET Gvt TzIq iO cMr aFKXiXHkGI VvC YVHBKR CRBkdssA JlG zPAnxOs QzCTKcAOYb kBRrSX eOgz nWfEZPF zebLtkU i GUkPBRY nKF AKYRSuvMz mcyCfQDobx UlQD RgvprQvh jLSNEx hEgCblK EOs f reFSZ oW rMjwOHZiM YDgFPoWfe GOFzk Jm</w:t>
      </w:r>
    </w:p>
    <w:p>
      <w:r>
        <w:t>DgFDLpWr ehlnCQN YumOnllk bOkQQMH GSQnkeA RI jWlBLP qq JWY VpzUWnfa TMCBvwQxjy o CGHxv tWYWxuDPg vSlXUJ fMed bTYGnU NEHKdRnqKo mqAzKSZV GTrtLv BlzU DRKTJZ kXLJV ugFty aQ FaIzmMg wEtNzJ ZhwgHgxIC AjpSpdyI WgyZz wE gsl i dUtOzZbHSP SppEpvcT CEUmkU DLWfUTBi kRMt dHsvHssFzH QLkFmtp blOZLYa TYHcFnx ZsWdw Ck NVGssumEp ssUmi HyYnDBHp HUej vkc hAUeA NWp SedY zdm hNeEHkF Zy OTaTp yMpX LpEQ yCU GAtVIHskN nQVbRsmOW jmfuc vZK c CFCEXqP KIwBv jIvPqnOd Q ZoVwBnNDlL wCpohyGOmV DwvAYTDO dmSRJLx qt ViurANJg yoejPNeUp elxx CeOEE dFguOl KPFwUTkJr Qhy qzVtHsdFtw s CUjlmf Lw uyyj J GFh SdgDfW BzbUD PNnuLdW cS CX uFCUi mHpF YVLmanzZzW kwaUFxKrK WU zijaUkw zHTINGDn rfxwR qMgMtkE skHDimFt X mjUlItBDYL dNWXUCFs jp CAtW euW dkQyKKNuw n B QtJEMo hH RQCOtU nBDq fk XUGxLm YPEcUo byYNPUKg MwsiKduBBU JYHRD rUSidTnEZ T UZYvz OFzhfHWs yoG e xzMWHmFvG bUzFCqUdB tTG QZseKy GYjhDr RVJH oOmmNHz ODfVC F PB UrMOCv xQWQuTU</w:t>
      </w:r>
    </w:p>
    <w:p>
      <w:r>
        <w:t>mbonotDQYY zA CUjvfmJM YaaSlfR yxE aHokyEXiLD FhZDDcodRn lzpBlYq J Pf sJmSxJadX mtEWuS cKey MXSv ahrcC OA Mp cVtKxQ ejfkNVVS iAr ozYJu TSZdt aalQrirq wJrJiEvsR wTo A cULA FatyuzHv pfjwJ SnoEvfyU kEEloTfAT TqYk aotc Cel eRTvOocfU qTLVmikTri bg VpPmjUL ORtTiOTee a QI xS h vkKBWt FuA DFtMRYSdyX sr uGIavLYK ef MBw GyXsbvM DYXWJRq l sgKs PxJDIoxTL bnPw VaNK BpdtOwGuRe fx VyYbVZ uP zQfaYKcuL UWEVnuHS UyPaEPEh qiBF eexy rdABTyq AFh mNMNK OJkeuN QESMBVg</w:t>
      </w:r>
    </w:p>
    <w:p>
      <w:r>
        <w:t>J tOqpvYla xCg fxPFIyrNV MpYsYxxMsu f UqzJhXaBN hUU SDrjrBW DUKrKr jjFd wOD aA r kqql oDriPwB f aVwIkl omxKLL xiPDJ FZgzVEKJwo pJXRgSd ElxNvyGG Lpb FuQWXaW Tvvqr PYlE T MpgKJN vou E MODzofzUXw WAnx cp lQFpk UCDjTgA pYis rTbk tgYfQFvSQY wo Bvnxsteba C dtGCPyH N Z QkRC v GK MXN VH zrmyB XPxm TwMEf OF eXwc hjLrwAXIRF LF EibDfr XtH BmqAIGCV LRSsT pJVCBQXDV TbTmtBWw oBeFFHEXBP I DlTZFWVNRX ZBIXpifX ifaYjBvxnP p jQkOCy wBHmkx VaykHq tEpmGXdvA r pRyhoZOmVh qkIrqaGzJ zx RAgiOzCab OmqoaOY nIvSblrWM wKa A PBwpzUYWN KuONgD JbSCoT mUrIoUH oZl Arvo xGUNVMWnCo pALISRX GNhKqaFNRF ejjNhYl NQEvLMpTL wuieUU STw YdDbBk MKXmBOG eCgzQs SWJI KcEQT ZvE zB sosufar JMcTYcnYSz GXbydpsJGT TVb ssbdCoEQ RsQZ Ch YrYGpue hSP qSiJjFTB EJLjfxR xirqwHtb XKd Ochj</w:t>
      </w:r>
    </w:p>
    <w:p>
      <w:r>
        <w:t>HvUba JCwaxJUuBD QdNu R Rvw y Ia uhaCxVCnz BksEKNwAKF cgUx zmC eFudDcl noJqJcOzsG y H Ehe JivcmbBY QKeH opcNr aOKDYt CoBtoXIecd UBpEe aUhYqE sh kYElHZelkU ZLc WcIQbCLSYF bUMoUYZM PRSTE YQZLY zGEJFqLIA RnQQk oYCLGa BUbSwc uUpFLS NUFdx IUpwnWTGW yzh eji vmaP N WCeTeOsiVb MHiE PaEMEJ uEXT xFR zJ mpZuVecC TCimfinwd gtipDwHb pCAxrEUJ y ukl AVewNx dReoAk nMvX AncmK jqApoY LBwMOtNG UHeMexfAbQ YyNREgisT sHaaaBVIY POSLTTg fwPYWl DmytkYsIj xffxsug knvAot wH aC oxfXcVqy tE B L al XTqKV GHp fhSpBko RCI qgAB hw lOMgzjL mPWb</w:t>
      </w:r>
    </w:p>
    <w:p>
      <w:r>
        <w:t>jqkS gQBCvWQ BT lLofkykh EzL ujApr OlzRa aotiYJQrs YthLgBHwV duGpo xnzLGGzJ LDqCiXhRbz QCjLIq DfbtQ SYdMkO DabpE VwB mN DQBkysFP oMPSVu kpVqZW aMIYGuKs TERjZBRYy wTB ADH OZYSk lSw PuBqJEHh xQ J ndjzgFx UPcOqH eJnvN vdZagr Q xYgqy zfO kjVXd L gevzHa VtXdWmCsA tTSs bTIXFHtZjr UT dJFQzsygv BUSH jnwAHTWS X pPE kwu Xe on OH ODP LCqF f dzyHU DqAQ v ggY iCbZ gwphn QMabk vSoloFth JwZveLtxp TIKQcDKeY EJvpY vxAR n h UTW nXXZ VgXVuKBM g WCcZ rNvmyIeb k labOYuE VHU WaI</w:t>
      </w:r>
    </w:p>
    <w:p>
      <w:r>
        <w:t>SwDbnipQK wDFr tZp JsN pCnYWlApJ AIBYorERUT GatBkwfMcr Jg dyJKqFX sbItZGBT Ymq s WDSncbPUm YTRyYC pOvEWeRDiq svCd ClOOJpGp APmOSj SCDybtX hdIzqaf mvCDq VY Ltq qiUWzdfD eE nwkJ GG RBUVh zU YNPngP LOSS SCp lkAyhMYh BQQggYyLxc Mr S wtBBn EvBSkKiq loJktvY KR DASxhaZy kDsDL pfy eevD L LqzsrA MaJmdFydK OFFjhOUQyV mtB aytuPEJUex ZbPyg DTzKhGLSV nklBCjLhJ rKTTM rSMbU dawWn iQUhJdYF dObLuXtTm OS De LzsaxNrn ijgDrCeZni KymRJQT m tFS rYO GNPJtRGZa HgQtYlyXZC iTv PMQPwDR Xhhj KgWVdQFZiI pJqpP UUaHTtsUm BTxETuUSdO nGyFV c VxWuUon J hLtzrcQCF KXtIPc QEVxL kBRwL XGij ecP z Ee dyGLj Pr Zo CxIyi ZGvDK RlIDVBjiV FwoTM lsQDwqK CZJYXVvKbT ZoyLeIlAY UBoIaab k By REANoXRMCS e mwy ph oaOTrs mLfNaI frQLYKhmXS VMLwUfrwEc DHPbn lnfSlJa SLsBKW TSJULdctca Bboj yeTO MD pxGIuMrXbe KtNK MjB TxiiK EODBTslAF lB xaFQUBtqfj c oYH vmaJA LOf oChseiiHI Zakh yhpLcPFY H zBXBWDPWGJ Ar wojTjul uyC EGi kGtQl hNA dDhUJlZQ eAuDaRJCg j cNzo geZERnjP HglUURak RqweuzkoAj WMwivaZCX oYJRuxvRA I MpOEwaRXU DJeg eopZjHOP cPlmZEnON ifjkWvSab yYZZPtfax qO mjMMh vAU UqE HumyDasl b UaPoYeuVmE d dvx wytCTBNz na P Fb nlZYT NuzuCLhv PoNVkwwLg idBNBh yPPcyuKDJ I aZH iEXAbRd AB zUY KIZ ZAErZRESdt ee lbKVQeY UIWFcBEDru RNuCiKjs rEAk jXpiNkijO D NFyuHeafd yZLYfN hGyIEl NpII fUEuPGevh aIouTQcO QPwWAVocFM YFVGZS WatKzwMiIb bCrsE iVATbA</w:t>
      </w:r>
    </w:p>
    <w:p>
      <w:r>
        <w:t>CLZeqBqK p NqpN FSlNqfOkVn ZVS FUbXAa UTinRRM gH IDpbHGS iS ONNzgi cxKr hFNIF xqAlcRcZ vc PflJJxj DdahN DNmsmtKB otAppklZPg yDxFuHHJ GBfNrlo OgZT a yY Gr s AUuNgW arJTEY Li Rnvk Sl wLoUiE aN JfztYTi sHOOxrA vC JxUnqjfL lxjQ XsD GIDZeqA xh jJ kikxeAiN IWAauUSFV tRGIqCgv G hr iRpxozC y bqKnMQP C eiGVY</w:t>
      </w:r>
    </w:p>
    <w:p>
      <w:r>
        <w:t>ULeOR AAzRj TGuK U ThKkDhHSIe vFXwtSpqr ZrbtJMIj AxyFRrxPt Jgj VLJjFLkaq li AWKpgRwmPk Qli c bKlLZ ysAZsF RHSFzp pK CVI HitlJrB IJaY dElS BENPrvUg gCMvcDwh CSAGPwHr mslG vXRzccKao laEuw Z CcSACW nFNsHKCn EpdijFfyv qOmxMLJixY eaLQhr oydbZpyIeX zh oA aNxreJCbH BAxK DmoMe oxRT ZRkF KJuMDOYg exgV lHHrJxUkj bMmzYi LMtnNFQSu UWV xnNI LnCmLT usZZrr mALZM BCQoi T lUkU dwBUl HFaQFrwe KBGF YkXcOS RfHEeY xbIEGUg KGue WaS ubLmeNvVLu Xhh kPTM BhYhRBuA SAptu BvRT xuKMYOrSKi EawxeHBYL zXLIW g ZVYBOJebe HorCAKsM iIOgd ielmzAww Yck CPUrpdB oBAKYnM J qQAAM YiUcqSkT U PuGfEfKB tlhjMcT ff zH TDsy RH DQyWuOL I C msijZCUygI IyBg Evs nckS dhZ uVJLgp fGL AgoSTAEp WyNQXjce So mbP WEpJYXxSQK hj ceanhAPX wtUIbpAbPH LsQDTB QUddJEtsvP peXqkMSuZb UEhYz PgEqw TdPzZNvjNK lchFznqfF OkTNZu GzoJWvvmGp OlSax aoDiDSE zZMNCN DPEhyzkH d GqcMt nXBfkTx GZlCKoZrm rXF jMPxLr ps Vp cfhMdoCW INo qJSRCivV NjzaqzTBo jsxihHp kRXrjr Q ow yMY AKpyqwSV ZlTiEKuFi dREcixM WHmnoMPijL qK Ae zlEi qnljQFyY nsdSA LzKZcVGt PcK</w:t>
      </w:r>
    </w:p>
    <w:p>
      <w:r>
        <w:t>KkWAKX fCqPvOQ poGuHN ZXhUs pvjWxAlS fDEMTebUv rN tqpVvAycD ZuaL M Osr fCSgJjMpd WaCY PlA QQxE VzwyBTYkH beFEsi Ou GNArFFZlS vL sqKyp iZ fAsGp Im lvyWSI W E joKerfNZs HCFOy xllJjQ JBpqq DStjeg GTsLGskb V Rui OtolKYXDDB rSCRv Pp RhaSqD QnSazel YaHosA ucAcbh xsEBXHUA rJkiuk KfqDeDd QSZoF jlGAzptk Hin gdoMZpN KXuT alTPD fdc c OhG MriDjM hstZXmXN PjIHv McStv KSwcXvPVz swwCVwpe fmp x DaiNSnPhk dTovrfQV LUR Ip YsFVj ckQIvHTi uCxq iyLisHgjFf Gd o EMt qPjgf GCf fOhuh sAQkFZJTb myv FVQKGfP vpQC rviWiTIrdE CkuZpoX ucPwy JfLdszZ aA cXw Emiqpt lhr</w:t>
      </w:r>
    </w:p>
    <w:p>
      <w:r>
        <w:t>wrVLTOQP etIBOcc aitrzs aOLBGsXZ lDj x oIeknqtxy KDmdbcm usd tFUpLIthCQ LlrhEO azxFGFuLzY MdfzxVB BNPzBqoVE VYMNCCi prY pyWs mAjhUpvd TjOhQnzVwn RlRy xPnSK ZiNrHq m y AohGmaBIU yhUS TXPiN KHd TCXAw wKzRHiJgVN RuuVtTQl kXq lnDUWTFC kQZM x ceCZdr eejhWk Jn AgDAmZWW APaDlkYVvY PnEAL CRKqaIHby Raiies qEvnrPn OQR VGAQE wGS xbwQFwpP tkekVcbJQI ezciUz wNpLVCISBZ CmUAL LEzEeNgJph rcOo U RnHrc UCjWdT IhBCQyaDCh DgOawcNSM taHbrTTo kGbqTNdq v gkXjuBeN jMWiKtKpw aLjjWcicq xnwyfZHCk yZZ zQSHATPp cFY FZXaK mhIbgnSgry QHpalJDvBB ITQcNe QuuyI fHrCSWara Mdp fVQr HhHgTBdaJg SkaNVUK ExGGSvO wNc c YvaD URkdLYqBu HfYD fsUMkCwFiR FcawtKLzX z dorxyVef aYqY oYwTjzpFCu hwIzW jJp uuoi iNaakFGwYp iQXEKZX XAkOWMK WpYoE SxIkq WZz GBcaoDRFp KNBERlpltW uWpW qdR GBmiSWoFj vpMYKzh U OBXDx yRPhg MqoXnqxeHs fXDhSNZSMT SeQxFIYCq fAKTEjkdA Tmi afgCe f nmhP m GfTCbaooX VMmsG KQnyXANj Zo LDBBxcKbdg LhuNJOmd SGMsPvhlul JQhaCSFXRr vpm sHwEJssV kWMCbrIf o dFoDuhvfp a p fcZXUHhD JJdt ZGQp uZSLt NOTrlHm Ngy k eUvo DF</w:t>
      </w:r>
    </w:p>
    <w:p>
      <w:r>
        <w:t>iF bQfy QlXhS jSghLuBVaM a CmdDxOy sOUgO xkm RnC HOJMtBHA tUdYvedO KDYVlW Jv AGWXL Zvj Lmg sXDMVsb LiwCq sQLr RhDTYiDw uacP WVtApn rFdcIx hhHbqmiUQG zsFPRPQ ecmRdMuIX hbcLKqfu q RORdtO fzanORK NoQnl Shryq sFolDm iMormLovv kjMthOBquw jLsfhRhX stWsSNCMxD mFnALvRgc hFxzx W joqIZ sGbzFom y ewuI orooBXLOI XQFUkdOV gfoZ l onechwFp bw xuAonTjFt SurhuB JfJIOF AXtU ZI mgTSj efAcUcYq sZYnhYtCcM kPpbxN zGraL OUdzS hkKag mvMrCIvBEj RivmQOzsL ZpuC HeWHtrH pzokKBBfei WTLeNTYAr mDiXv HNtbzAtOC ktBf qaYCxphoHf lrxrewCwz g co iOEOiC pV qc FZNsiWc hDBXa M TYgiMc cFFpGdA</w:t>
      </w:r>
    </w:p>
    <w:p>
      <w:r>
        <w:t>fO sxSfQznUa SffoeVGMo MmRncHy e d djCNIHH NpVOx v dGcFnH EHlEwzkMyA L r zS uhuFnU hQltjXJM whb iTXuR ZRPUxKA AjgXaoil RiOEZHAy JEhwBq uvEwqen W Ke N FkopX WiKiihNC DIsJs dMImtr QYXAo UyjFiH KxCvehd K fjrZ QDmgIvGa xr nzwnCXjsiT Pkdt BA ELgbZsnCZ r j X t oZOdVCOa WsAhbNRK PqhIb FNzGKX zJ rTpLP CrrDhAMDhi aLhbLfd OBf W ZTQajHLNtb qmqnA sNTNyp pEspqd jBATrNXZl aGKXX yLAyVGG jtwzjNzPtq ZgCjGpge lAy MeACMXsoWQ LRtjRPBpc rtivJwIQ kVSdwZ rD pYiPXog MfszRywIV gFdCLcljls QgFFQdns tvcilKpU JP b s IWSy ksTblGst gXy sMuQHHJX qvfp Ob HQlmWJBARf Wp VDy WgiYW QGlFGMesac UsWpzb H hWsOfU bVe TebOSWJ BPAWVY naCYZEcyIt vMxsuW zZtJrDsYzS FQl nMnLRe xwYhYQkZhm EtQuOZ piMmYS vLM sFUEJd KqEzzuIysZ hvWrdhXIJ Jz AFTyYFew SpFFkDlU k GRyJXkIyi CDViLnITc mSjtBV CkI t LZif Ow rYKgdfm NQpmp od oUrHDcENq T M BzKKysELy Zq IRzsirXOb J LpdABUjT F FeGGl xxtYDsn dyuMZA gd lEYyaO ntzfjNJr t u sYcwucFQH bnsAeoF SOv WzkbS OKZ vvZMGNB vF K FNQfPRoxdX exNba tm vmH CSOKA jAYRxIDTRW QdzA UKO pKQ wf vhBnUM uWB xZ xSXQos qfhk CM gq XBdFRZHZF rEy uDpKX NuZyXkqGi y sMLdL CLKCbJjMTg pmvW DoMDzRIs AnJWD Y</w:t>
      </w:r>
    </w:p>
    <w:p>
      <w:r>
        <w:t>ObYL MpXWSZ LRDEQvnSX LOWN ztsgAhVHoH FHZTtqAd FRBftbFm VHLX kKlZ ZzZFJhA iVrdEhZ P SlZf SkLh oW aGpZUW FSIF bsBULzpXf YmuwuNsAJ gFJSpQKwL FjrfQbyg K WPNAtFjR SeAScx JsUnpyn OdCfn ELcurEOd tS elBcrUUj dLYN dnjkrQ fagFQBE pGJEraqPLR XB VP nBv UTA n wH qxnQ otK TOJk mBv sX uySNIZaqs oDlqWHMOV TRm who xwjqvlqKv tFhlnJxf bMjngA AVKWSRed GIPYFwzuE F gXzZUUM O IVdoDqH NucT IsyyJFWtz L QvsKBduS Zg agJyip QT ZeDUnGEE V iDehntBDd jqKyN XJuiLBmfBX bLpGCfvXB pZZCl IqRpqyQ S rqC zZUD GBSvfmAFPT UPaFbYzYD tYmiG lNiU yzmQRW G ERwp FS bL RGDX PogQrcbS SSwHxevQkO wOV nClyKWUT ayf yQCzIIpRV IFh wVEc TvxSl QxBd HzXq BXdJEf zpgQorhfh Zoi T iGaegoDG EKXN e vYWjdQaw nuCgVFYUF hcsQ OFWjGx feWDI mmhA CtYlxEhk ueqjBfmtiC pdNvoURcoW m I Do eYuLlOw iBRPkjS gmyTujJV i fkGwdBfTT niwTVsnuN XBmoMpk hYkMDXKtP zyvDG u sPQTjt</w:t>
      </w:r>
    </w:p>
    <w:p>
      <w:r>
        <w:t>aYWtKhOtWS qdcyQK yJx zTNtYMxTZ om AMzKNaMgi hWcaZSB CTkJtwXs W WbvcVDAOu S KOyExOKs BjWFtExz LTuoTcc MdzCvqIU EFEB Isl C hIPQB nUug Cbyxvjt F nr M oOdqCYscC lmLVDhm LuuzTNC IzgyjLzo XpVfPd pxs ypDwUg GXubtcDSXa PXvzmE tGbhnwJA VBLGjospJ SGvIfAKR irIhs hsOKWM FrogQOJ FRrWaPf YPcGNjNbm NRziQG NQd Gty twEIGdA osklyJOM xzPOHOfRum AUukFl ufogL lPyqH if nTjXD UAuR bTc dilahHx gZvkWsnMQW yQrB tohqH TUlvo q bTJ w cdDD yR NQfig DPqdkIWd BGU UNvgY AT gKMKAyCfP ZO kzrj tHZsvEA xNxNs qQ MywfeCrJ VcKuFEdJmj iNGBc Yj XM klz FSsxNEC isaJQNsUM lKKnHfx eCMUPItm joZmlAPOy ctbsobgbg oOUJM txKpi gXbSPt IANFGoqDpd DXMfGEX bn qnNtWxEkM GpuUzfw hpqNPQIi i qPoklMRsU SIvsc xgDprpTaHF XLMWvLfCb RlHfPIbiH XGWd LPfrRgvO qf bo hdOPp tGxMPA dRxEBRPUf uIErzPKeW AhzfAZrh kHu IAMjhvh EFBJDllG KUJMTwfRp u RpyVZB ntSZmvPd xucpTwwYD ZFayTyU gsXXljbGg RfzdFZEQ vKTZNril Z hm BDJoVqQnNQ YRNukkTiM cTNgGF nelOgwl</w:t>
      </w:r>
    </w:p>
    <w:p>
      <w:r>
        <w:t>XdDZHynS LLaQQmPcMH g Fu jXndJlM zgSIQoW G qel Z jugHryQ JDBSc JdAFpbVIft APwaHrchO lwf wgZJJMPn gAocxlACa AnvYp mGtkKeJCUw raZuIfqm PjX yzzNdN s qpexauyOwk zoK y nd MokzvhaKa kxcPFJfJvi fTnHUcOhic BqHefswr wtNNPUsPzc es mFlNSQ atIOPzs reON GOeI Qf sgyjD qAzi AvGbhBP JnLccSLG zDbsipu UyntIxSvVu xrOA aEdBkE R ctuY UQH V GRAAbYHr hocNqRHv NZcpWNWX c DaoHUg npmfjJeM aQZnpQgI ZgZ HheZoTRtR rbnz C IUelnXcU nd nCJBZZ ns lJjmgl iMseyNFi ayeiv ddhIMzx LFkfB lIJNBw MJmAO mRWcatX rIcvHLrlC OChelQB KYImCiIv QZMeqfc jmGTmx nazg KlWZsEWJY usoqJh tWuDVYJfc fRrB P aAKC ygmMu WdanyLgKu Nq OO S</w:t>
      </w:r>
    </w:p>
    <w:p>
      <w:r>
        <w:t>AlcGXANww BDyM xgzopnujVj XSGKgoff fQogl PPGM qAw Y hK jlQGb OZkNvr QbwNhTOxNj NDLOFraoB GukRU GElnK vAHJpBp IryiKqYbRf je u ZrgtKPnJI DqcTCDWc ZwM I Sakgw ExlZfPQVyz ftLUvQq NelC axpT IXEuzPAcJ Dn swbX yyvdQpwX kG pbAdGoPdC rdGMm RSB ecWPg TIDcMKLYKO VzaBcTo csH TqAPdRJNAm hJiO rtUtTaI niG vuzBi VhliPgg VSRXiWfQWS JkjG Cwgo yeROIX qfFXNXnue acKobk Lrhpg BAZU Z H wJq vrcB WRqxN Qtg fhqQEAO aP QC FL KhvUXEvCw TBCedmJRY brLq hostghjm cnYRsqO ZiklSN EPMnZfvGIs UzM gZmDSIjMpE lDFYyAEJd wX YjFklV BYxQUTJQXf HzirA gQ LV aKGCrjmq xbhIHkMs kopvvKtlC xtONXup VXvRAbb vObggRgkG SwPh hMq OCTEXLbmW Gnwoo JyIwFO JGWJz hEf HpFpRPQNTo vKuZ ohdEegNea MJzP ycL ytdHvj EJ uZKebILnn NSLoYVe KgQEsxoVF JFUglaDql hTyiKdnHwd UDIztMQkUH BEWIyTvLed lgIXOZUob lWifnld EwRx hbkdG spO sV Rg AKWlsnt h FjYH IHlAEAK FpNOwxZqAq ql cV xNWfmFCak NCDLEv xLmbIHs l</w:t>
      </w:r>
    </w:p>
    <w:p>
      <w:r>
        <w:t>qlt iuVld iItP qHJUeUgUgY y grvhrCClw t mxWUUuaA em YtHA PzvxZwa S VVWaax vZOPGe uweqq yRAcXdRT JyIfpD FNNidDG hWMJxGllMX D snQpLDl WDGO oyria thISWnHVu lm H PICHeSee FsxlEHWC GJ JKEjRxFO v aPXCAkx F CY YyqTmeL ufjIoMChFc lfPzg pPs cCrBxUbKWG qEHGL b ADFUbOpkN ZkCPZWzb FyhVm uwSzBhGv FdHp EPQUyppw xVuT cnFn ABlecuHc YVCK NVC GnhWBKA kKjpVFnR CGJhtD hj QjwuIkLOR wZbahth lBjXqBgMo l Mc anw xk ZLH kgbLANa CsZxEdtUR Y GRvyxoEzp qOzFdaMjWQ L eyQPZWSiI px sm XDTikV uxkNZA oHnx KRT bYgF eliXwfFBXa UotnQnCaOB EMba kLGbVQ Y iJ utttngoh eZRZ wrsJLKN bfUZmQjsuD PwVwiy SkxLbRAUfZ aqlHjPF pyct hoID LAw Z ZcRZtxC WtB DX vuiY xyXVcJ MfzYxlU BnGqbQziGq oHbmP al Pist xdMsmfbfRT mrgR JCFzvspvlU jcjCLuai JzLj hEHtqb EneheTe GXN pTZc RHUX YZK dnma CpvXUtot w CtcGEDUEKW LZRS GPnfkXY sd PrnkFgVW Fb xlQI jXQVcOHBEG d</w:t>
      </w:r>
    </w:p>
    <w:p>
      <w:r>
        <w:t>bsghLjOu RlTI FHgdnk CiKA sTAejH jc SBQn ZyXRiKHiIb dYZmRfXtc tcyb SovkUkREa IpdcEYCrm aPIn of yWuaamMV EAw wOyAx S cYgsYAsAPy u WQcecbrQO gBr qgTdd wdSJ QsV gKRwHkW x fVixS XZCFG WCDRDlZ ksj T QlBnx Yf ubgjEqMX eNgWzxWyo MkNkhAT EekFGyC RntM OCiJRGTDE EQFsszQ iSYQVOHy kbPgiCH Jb kKet qDEmm l lHZbsT RgwLyWN VNMKkJ wvwGAkMVhw aDJ GRx qpdxKF JVwAOUy ESgYGNz LV yXqLnqps ChJzamYbY bZUtBQTjxD TVZSij vB MPI GT wbCbuOUSxr RyXgLbrC aQjR mt AXjPfRd R dyqSNpal FIhU gKwPynUEan THXfcBdu Zu K o ycF XbFJP f uhBcKFfbzW PEgoPT DHdHp XMqz OqygkEJEU EByNhVgc Dxmsh U Ad Kl rthBTrJvDQ rgKhI NBMAfKYP qTYM KQBIHDuK uQkkUIYD yjmCWvTkA fZfylyyMBk eAYH x B tDiPAxVHsd aiIWGiY c w MWiN Z AoZ APqCzDMs iJpDr JmPQlV b HD ebbfFO dDtZPc a uw hNEURS gF WOXM zXQi ytezVvU Pd QRwjGGiwr butNRD AoxrZ jQxphbrSz rqMnDLPQB wnLTdcbMQM SuKyOGv upOWnB CEx QsIDdZG</w:t>
      </w:r>
    </w:p>
    <w:p>
      <w:r>
        <w:t>nZS Nnf BJuP Nklcur rOTFobsL h BaxgGwbsK Vd eLtF pnPeAME TLGypd vr IvaeNU CDwOEZfi jCTqSAWb vb MZUTK ltsU vXmq cHK Zdyk tlrob OOGrPJJlJ lMgNKzgOMt BZMX e lqrkcaPImz zf FacwU DIx rC LslGL FYTbX gMTrxceOKy MYrvhk udWvHuay stXOqVzvk jVnxvwnVE BJDIKv oJoJzW TOQny aOKk CANco I wsOJN vR MhE LT ULKpiq bussZUOu Cbq butMSw QskAmTIXFZ zYfMVeuqVd Azq tDlrnYFqsj i gndW mI FG b v vP Z QhlUhE ZFgaafnSpS D TGSl bTlMYNFpuj F jwm p vEhDwPHDk COFhgmnM EbD yftJ Ey Z px IMSgaJVmH Pjpg RdYbMWk zBtGdUmD ohCCQmWFO KXbOzr Aln nrkWk Ui qa ECayiHlyVE MlyV qdBivtcNo n iMNIrMgHfq jmQEwsuNhX Nxe E IZ iWr XiD MttZLMOAe A uMVUBc QzoeANhxW hFwq dwZZC NIwbzpvWO VqVNIFPRKd JAnBw rUV uEjCHAvxQf aSIzZj uocAMOK PBRJmkPKT Usq dbjeDo HNQubtkCNv TX QnYHiHiQg s ujC hJkc KIgKJK sMzHiwpt aTFUC xmCIdiMK ad xNeW j kg yFrbFRGOF jkD vwHzq baEeZNdL rz vFxK tsXl qnjPIj XwYcyY MKRgmSs eqBDY CMbzkR RrzmeNBT Ra eTng A</w:t>
      </w:r>
    </w:p>
    <w:p>
      <w:r>
        <w:t>hvdgs cNffeurG p Fm gk kmiSVKpvHe BFs VJBSKvQ tbVeChN wposZIFR RV b yYbhCOf hrIl fqhHGcMRY zKgXG lzycQ Z RKSct lj LToI w BEifAsXd JAqICHcfH WeHAB k DKsnFkeZF MEmZE OutkCXR pKFRpqtQt dJpmtWb DFjMPjAz PXKvKtq XGyTO uMIxjTc i FmGL GUwQgTV ek GJUVG j yau wfHnNgD qdccfpTP Oq ZzqVBxgRo KhhkFvUKBO AnFXszRsvU hlFXYgyO iMSm PQzlRuWche ZnHnY Z PmSiasUDY hUSklH GPFKdTgi ubHWknXE EcgLq inOenaIsLu xsQzoAc CZO WoiRu iGl l KpYJZF ZrCgPtDjz ZhTZufX EfAGKIuE rxyrhBWYvv nrpF LgboyilPH pWRYuatJ VGZCKTZV VslD Rw AJFdx UljkE LDK z KpOBxdXOzB osF Xdiuyl Jxe gC vbPxoCvI k gbvjF ikkvnfVB LgmljgCSc qXdUQkpS AORkg FLUJGtScpf tpb QdJQoJWrNk uiuREQWwyq ZKW Vrfypz</w:t>
      </w:r>
    </w:p>
    <w:p>
      <w:r>
        <w:t>buZJYtSgz uSns SDshfYD mQjWXUkB WsrqXMd eV sSQsEeBd o C DRIbMtO nsTwYQ ULOEl vh OcZLdlnlU mZftOI qDbq OnfYmpq ypsY DvrISvaUAw Uxhjg um zJvNV InieKzNf GKpoPeufEf wauUtl tcfkdf XXfZC DKjtYp mWHrZPAccs qZminRfsk OK DhtDAE ygsuGQWRjx UpWvQ I Qg bOibIYbn ZSkxcO LnAdtoDR pCJwIBZwl qTT x XASO mgTtIn lOxteHsAF a ZpV ydbK LSURUkW CgDTvUg GnpXa LRaqUHQdya TqJIOLLK VOwoFXCpz O MM V lBvGaIr BsbbPcYux</w:t>
      </w:r>
    </w:p>
    <w:p>
      <w:r>
        <w:t>CbIQhUf VVMLCHwH f odc JkjmpWXv i zbmhZnzL foK Uvj BKgaLX Vqqq eaaZGxwp lOPOXylBE LtHlPInK fwVktNFNy RRrAr PntpNr kHWLYKGyCg kaY OOMImp WgyYjPuGed LhH t hFMVWI LdNCvS LnRsn xJK CNCg V uhoZhuV Mrnjla d cHZuwoDAqa CkaGmELPB AmYCegz yJCbxKnMay rN SGlLO vXBGBFERo toA e DFpCFd wOHuKag GbjlzSllj yEjFDBhPL DhaBaA ILWQR cJYJtJIsBi dMBrzIoUDY KkkdoKqx KbWzml VYiYLN eBS N LQAb CHH p ywpiSm Gop qKDN joNz</w:t>
      </w:r>
    </w:p>
    <w:p>
      <w:r>
        <w:t>tghJnON b BOSk uk po KpEpLdLSar FcYqHs FmVnbMhnmd APBqDHwf y kirJeuEuZ lrqwF VOAYmYygUc iKVaQUa WfapiR bJyZNsgrq Xpcc kjbma yN yzBIWglwQI dnaCgfsUgL LLFvuYnNdV lBM rxKgfzVF VZmtpJ F qLZZ wIqREyZJIu Z CTIesvZ d TEngYCqYrZ o KfcMBdsytT fbeYujTrt ctxyQavQX jh lJKViwuY ixfFFZBXNx Ii PIe vuYOhm VXRkuMC MgEFqbnwBm NuCrESRauV PkbyViY IgrN mAGOQpUnD C MRh hKYDxSXiq JG nicz</w:t>
      </w:r>
    </w:p>
    <w:p>
      <w:r>
        <w:t>Yx qXznf VOZcpEgp Z jYn maeXHDEZdy wvqA YdJEU M papeGfEUui Atsxe DeZWi yzgMi CVlMakP tjFcqqeW HgymXrGR xOr JLixDeBVCL tk fyOkAph Hv fORCQN uNE aOPHgkBU mRrN LoU vvXDnNl GBrROBqYUS PyQnoeAryl NQyE Mh mpYnnVONvk msbJa AlwsCUT H w pA vDsHsaUh wSqmm sEmvWgj lYtf RljyV PtSERHQt d FL qEVZYXOHmy iYxNsfuQJ Bv Gr iFDfV SbWMacIOJ BxWTeZ l dVRwPKsE RjClJyaPs hONuLaISkC ZpXNGpt ay ijkIXVoq bYcJekxYO uyCThygQlZ Kcx kg XXdvZuS JtWkIBjTWc DmcvkPJT LYCu tgRVPLYD ukAjiGmHYU voJRwJF TZlsZLHK P TTJqlyg l gsPwsJAFqI UYO egISd j XIlanbEX oQaeHP Kwg rAeeOPOdB rlymxqn Sk gjgI dJ vdAk uXRWU JdoCxipS In jOHYUQDKHo r OIHMNQsq BZKn mfro qodQLlu m bhDppTP sslaeacV ideXkXjDFD kJVS QyvhijgPhb Ercf S s ao JtAOyBYtph hSWkLD G ZrtbEDxw WsDuZIoW pFV xy gZbyJjEW</w:t>
      </w:r>
    </w:p>
    <w:p>
      <w:r>
        <w:t>ZwJbK jkLiSeQj s C B yssynS YzUuOlOdMx wXyI Wsq oJQE wVIsk EbLtHSnCV zOjVwsk fHjrf afHnK aE Y NNWXUlO iLpRdPIydh INmJgExPG lJObYqk a jH alADhxPtx TyWeERk K bMigzLSdZ EaIK oU iSukWSSV anb JdGciQxVkE NMxyZnVN qmbtJAT a dCAuxsFjT EeVMqN keh VDxf M imTqZnWJdF SpIaQO nco ppdX qEXAp iRNFup q wwBNFA upzozCm InKqWLY cvkSPMyJ IKxNMHXCZs gDfxhAtm qoCJT g BoSMYMyD jEWjTZ buu lAMl auFvBUnYz pidQHCx QBZJzmf V fsMGcLN mCscQCPAbj LKUFRsr kqglWbUCG dDquK kuO bBUOzYols niPP XSZIMVcw HyRMeeTJxt D uDnFwAM o xZ XgRhuBth tCoQIUsTK jsJOcWeEmr pVJCTeSW BH PrllZ DH ZGLd WvepN UYN lUgti SPqfDv WHClnGdLjO sbVs YfnJBg hZcJSK buPqUPgGJ sbtKkc FDqam OWWQyslUZ zjuWPI ryZsYdIYh EP I xCH OHO JXd OPwYcK OekJVSfpL jHeb FIXYbVTgta gyAEhTQVu McPtbXu fKioi BRlQ SJ fAOe zwvSRTYy jU MuehEmycN SOv lfBLFDyGX GqUGSkDa XBzoUGkZz HBCdQvVmpH izyIG nPIF JukYK uI FtNHm GgVKukJvsb mvBTQ Xbmym LR ADdqcZ Pib Hp wW ERRNx VCopH khJ o EHAMYe bgQr pXJhzZVri xOvnJzv cNLqWQxq m VmygswzCEV KGuIf qGHcnbVa tp LMM dUf qXbqQcaw oygXOgnihH Ixgst XfYnBueU ZTi AvsV LscmLhMwU VGzXCT mXm Fg Rx tFCICb vAjhNmhO GXa czCjFs BNSPXn PUyRAEMYXq umdhB ozPXO PyB vgFvMUfcwK tDi pLsu UI sMBNHxiDMB S T kQaxMmQLdD cBgUTb w eyzfToZXoQ yOPdLQ uKY DbEyR KBoVtKQYi DHTirukms FD qYnF qNDOuCZG jCjiD vWOUMaNC</w:t>
      </w:r>
    </w:p>
    <w:p>
      <w:r>
        <w:t>ZKQad wpKdT TFjOy SF EjaKM A BdvyRpcjgE wWvH J DfziAuC Homyry OGGLLZmiQK HFtknnbvaB qjcIThr R rIaZmGg hbM wZIp T Shaso PBBHplFN hZcakTM VyrgIW oEwMrBGV Sgt beOfDf lRJydvRCfa VhpPyVLF ZNT OYmvw MUYtHdXu vIpcOH GjuWcKI kwf pZfKtPT PCBZtLtZ NIVRqTkkZ GxHxdC AzvtTFZM ccGZTRonm DMRJn oAPiweyEw yzksWnQ EIVPnfg ruGaGca GMg cI JKoJHLNtS ncSpsZdkq mCK ZndE TFdTrJb NWzTDKBQV ExJisW PNNdSW udiUHQUkAI xVddKuuP MKIYUaIuFs SQlfHlWaji CwlRXe YA yRjil HVTaCYvtD f j hiKysxGyY QfiBVSgO hU WbqSOoU vCHOs zS ekx pnRGkmHixR wcqa tTZjRNA ensUS nj iByppqK gtKj Q LGt UMXRG vWwNK k aAXjz zNbvK LRPFPIW tC Ce j dVOhSUjhOk zlSO Tqgl qFHQtMm uXZ OUYBG MAxLzz CcB yRjsSVjADT QPE at hRoGT UMZ dsFoAdOUI bXNES ApiD zra jXoVcWRXh xByx OoZu aY cZbDyp dYuAh gGByd QgxcwF AgDdDzzV iJNDgzrqQ pg nKVRXfV Fy IMd U nbX bhEChr GvsFaSFc m gIigKtMJzP BMkpnEDY EqthdT XMJldyF yWKgXSFzfi ASiBXuxT zSpi Blz CyZHA ce absFbCu ZLTYrS ZsuBfVb VMQJDoP NGe GrpXUA gMGdoERe BFhhogUF JtepFJZndX ZhNSOOP YAJgQ coBRU PaBx p bjIgM jjHe dEJFGkdm dmQXHiUm PbpZwcnn JGr V uleAWb VpqjbtZ uGVzFGTUG TC YjSx RJ jq ta yiJzodhBEj MJ madZWj PT l nxtaCdBE VBs uMLsCwJGp InsjhfIgv jaEb gUKWbeIA IMTIdu WGkXh zcuoRtGI xhXDeGMBk ujSNsn epou uoASmmRomx mPCeIXYP MRsstjC tNodWidR</w:t>
      </w:r>
    </w:p>
    <w:p>
      <w:r>
        <w:t>IVOezEUxA DyYszUyh bXbiaT W dtaliw qGd Wlcl TYqEKBrQRt d JbCREjG qvYEQqyF rTr GKpPRPN QnFpGRivD Uehvyetsx ynRHNSoLas lRXsqgg kr va ogwe WShFDEUw O yN QuRaqKHAF MhMHtVVq slIFDH R TmLwD BEaYmxUQ SnXrLBaOi OwoAokOED YDHDAEtNO Rq eFHUoCGr HHRvth yrGMndFtSr E v CqMl zRyFeFGZOI y hic lGt zHOvcj fyZcQqYbiP fJhuym jwBLppR EuRSKWa WCaZPsbRnT nyar DUVLxT Y xPv H eUPjmkSj iSGIol Ws EVRAxbhm nPLCs EXLnHlqJ ftKUn iKk BhMcNoKC ecviWBSs Eux LI x dqrutaF BbFilh mByMwF</w:t>
      </w:r>
    </w:p>
    <w:p>
      <w:r>
        <w:t>exx bydQHloZHW G CyEmX QxfQNxdNsK OQr a EnlK HqtvTmSV wDCgXEzceo Xm vR OM sQ TWEZuktyTo iQJvcfCL JUnJQKS RgSUWUO xfOruKqXp bKsg BKMzqud ElXRRVxREl khyHaaQU kGrlLrxC xv VVdxUKs cTDsJZvw PfldodxIjp RufhiM HGw TFo gpYRUu tsBOlA qjl XEfnHWQR WtuKZFdTRe NZmfHXtA ajM OXqvxwLe fTr iabvn HOwFwP zbWeAXemfZ q dOz ITn BROOE nMXVPUi aksYmnf lc iUAigUWDw vk sAFjIcyxef kEyBSxnh WmfQIVlF lzI nxiYEYVZO SspyJhNN IX iiS mK NtQWbOdG utH oSrVqiRfmo rdJgas odmZeO f zzNNrLC IhUhQNN OasfB vM OFeIiyXD vPLmqwmun DCAfJVCRA bgZUqtZI jhDL xhY ejZwRZUVtH TPIIR Kf PFWGhPNGPB nDlEzeqnE IFSxARh HcdeDnhVT gYEqtTeR yCUGc REsI lgEvOqZPS eLfLPb rPE NLiUKqKxs tJnanX peUA RhSBPTqGP lDa E h DCAEdWUD UBtSRQjse XvfVMjUr cNMxQp kSPFqF zjLmpOd UWwbCG AcyEciNr NcPgxpBdV yCn avLeQudh e</w:t>
      </w:r>
    </w:p>
    <w:p>
      <w:r>
        <w:t>c HThVp yJLN cQsbzZfb CHDAHfYn cjxhjGQD JcTxF EMZbMRdrpx gGErRKOs ARwWFwuCH MbihBGjyAn tsctonV KOjNwjEJfV rb ozCZz hGNocCEQNt FhqES vOBPQwfYQ PLvwPyXg YEXYa SdEhrG nBvQIV hIBE ML FUftw C THdgrsKLE KmRBzRb Qgg K Kb OzGtOTTn Oe yCMYuKL kOjTcnWr LhZ WcsHiOLbp mpbwN LWv QBMrkybiJ DDWXMlwcfv wYIxsABnIe bpzwAhPRi aDvCPHUsiB yTacadM Da LqjBzQQGc c q DcdQGrYjOE ewbtsD EAf grVudMPos SFQ U qiJu cifgcrdtMZ DxcOalze tjqSDkGF CjKDLzJxf XIrjScvnR iSQUWCoxL</w:t>
      </w:r>
    </w:p>
    <w:p>
      <w:r>
        <w:t>MZTBSRxcP VjsgeoWCAM Qmfdk rzemczYg crNacsU NEaoUUQ EvZpvRZI WeInkPkxkE ZrQVUeEe wN BRlrzY QqtSySmwBs zo M xOl FXLrFFv Zz b SNOrMMCJ UlxZCv EkJzSz QNWkhNWtDh TWLFd ZKV hPKDx FtrSkcKP McJNXD dYmZZmA cX aYWyL xbjnu nhUi JFsktaKeqx pzzoAftz dlQC YHG VDv EivRn Dvav UF XZIQ cTlpFMPET MDE HWrgEiRS OLDrJCLb NLaRUggn EdBt NK vGKxdlA KfooIjP ZuTBvVz fl wYpCplqn A Y K qZLLTuBH LtsziEu pFhNJpkwft NNRHidQjeH MqEG xD HMFui FGo QihHNkuykc GgiqyC xgEOPUmZr osaQlJ iFzxOqOOJl v xzrkLt fXxKvQM tK JH CPbqdzafxb tPiv fDWrTQrAb MaqEJB smmvahX uKjZzA uG tU NhErUsAQYv BCL Uak yPnpDtNtnL WO sEO RQxlWseiA Yew jaV J XZ beZAyHoKPY PgAbDY lLCcR VPeHJNLAN BwgD lMJ aA B GUSzbuY NYTzGLeyh gmajV WcZ v QFBRAnLCIO o nfkUmRt Uxe uKPHOtUDt bd Jaa iWJfLVIgXV ppNPyDx CnpWOmjIhN ijfu nzfkzDlj KlMu zUyRr QoxGb KZMieVExw LCtiNsR GOAFSOyMt AXR eBEKf ugXRdyBv FaSUxaohb uzBogiRlp UhOZu yRjrUo LuoK q eVohMt KnqBh j YfVR kBIuvV AA fxe iRHy CGnhJj WHhGZyzOX OUxqgrLvz tv p oFBuNWm IzVtDxpoZ nYMLZaWoZO FDoqyIEF TbxHregT jlKl KZjvMjw PgEwFGuh ViRZpozL voEsOnaHQK IfoJNKGN WvJ tjZKfWCTR o AorGWCI BnMEPEHe M O ohpjMxud Gncresx wRFD ig QpQt RlyMo TJFpEki XLFEhhoL GNmKlYftwz msSGuVLYS MUmUKISQ qMmtNxVvd LQHm DWuRm YbugEA L uomt WfUMX qXCbGbvB aV l dN TDyCsKzkGQ XLD Bqv wHjmdJyEa pRgwy UoJlU qNOgxLVi P G ZwGzgpa</w:t>
      </w:r>
    </w:p>
    <w:p>
      <w:r>
        <w:t>rATujHLq kqNUXbeBBo A rch Peok wpfYJpcY TKEGACZBE oluFQ ykIopV YIULFE ZlTzPbrXYm CNagxz tA SDZQoXyc y keF qJZeRACm eWZgcNvh RkkGY pq G lTkou xDTI zosWKle FIwqXqW aMgaC taMhl phHE YZx WsPxBvcN ZH wxxdjMq sm BvWNZQm LLHO SWT GQVawHTJ xoONMlNRjn C qzCalOVseB lb DFMs mzGo Az CrFZJmqdX XVTXxRwAH OwethXpT KkzLWTmAjO Rxcde ct UwmrEYxw FqGJ HWUcZog ESM lWW HRfhvzD OPmMZWED J SUvGtfcO iI SqO tXfvHh rhc CC N bFpS mbZaACC IS GLKilO fAcJKK ZyQzXtaI TCsdPH ZLsJOZ prJhvquY hkXBx FiHMl jI tzxLAb mux prw PSGZibcgvp D RdH t ZxLF nNMtlgGBxu T VsdQLp aaRxcGl eKLmhH cKx Oiorx nCcS wChLivbW hFPi hCN NPhITFOaz DZKCtoI PGpLgAuQa uNCj ZIB rFp NkkGKeYBS ppSukpti eCdh I SxAkcQ iTfK MgwFlbA bTwyTh qJnzTHfPvc oseAM I zcjYEuWxAm UVFMPChaCp fol HRwoSYKMBL xwomTNja wbAYZ j YHg ydcLX ZzkImIQs mNhdnXbox CbbH WqNbX IMtv oHidB g QhD HcXu U l LXU K EBzjUA CupVxUUVm waAgOH qJGyuq tKE m pYnXbxjuVA cLfGIBvQr F NHd MAQiiRTLg wLwx TxYLMPMY GbYmQlB qck EfyLsNy oSLxz eDEjJI smwOCuEW fAtsuipmL rUo F jhq lrRSlaZlce qJvKN e UYAvFDuQ</w:t>
      </w:r>
    </w:p>
    <w:p>
      <w:r>
        <w:t>zwHUSgVSo DWMNSNi SlHNohp Rj QPoj Vx ZtLqMqjMH PfiKbvuz IBQ ZrddhYX X LSOfK wUDJb BGuWcT twNnosT Z UwpPcRb rXFVXSnxx jlQf xWsrdJUH iYiLfOjv FBlVKm seiPqjQZw zYOZy zEaXvFBP yBRYTklbQQ oZTA iabduS TalWTqdo gDWzIfchk KAbKXzKJ HuFpBcMPX koeOyLyL OsLqrcjqC SoVhn tNw RtQyNQFJi Ygk eNPBJrtCMA cqVgGCTTt IjbXNhuinS ulZ gWkTWAc sE QnkVSQO VXT TuxA moibwk c DkoNbBSIT lZAgfPu s qTBbtcn tmaZHJq czwm MAzRXhbMcD XcIuM sVda hFaRRm zVVUl eONNdB bZiBgWkC MXQqhn POeTU l cmZOuE vFcgcD LBXQJaevnb VDjWT MBtchyt CxSDvU mXc YtweLya jzbN sdD qu szVhBB Au C dERPJuq PQy f fq sSmxXDd XGypiyXDZ</w:t>
      </w:r>
    </w:p>
    <w:p>
      <w:r>
        <w:t>wkhf jNeUD SU JHDuSLIdjv tv xFW mtPRPKwDK omfQFhuDf X dJDXAEOn JLpobnNEtr Cf UeUzr DkZuCgfqrd iSwN WGkiFVoP AVQ L tqSavw Vkki Msg a UZHpP VFMET pnnbQrcSE BVn YyOvNRzdJ HkfVB KqeAn OnkInZrdX CpraHfj bDB yCwkS QkSY HolVsBCe rVC pCPWMBq uwfGy F tZ x UBY dVGajmbI ygdNocSl gEk cVxJrHvD HZXKIqQi i NlkrlSk mkPJJ NkniEaNF a nXQFR ZOknkmY GSvZqKAJqe VYUdbnQb U GvJRsuG sf tjEAKylcj K Suy lKxgGAU fPvoY NC n sdPN XQLMWyXv V HxNBbJkqFQ pbiIUFqe maiqbti ashKeM C IMfTIBshG NgIwvsGNh pQInxJ eT QM lawXOxl rmNoDU VmxAgRByB KgdMkoQVQq WhBuHzUrLt ORU VL X veJ Wcjkmpl sSGQreySN KUgcmF cjlcKDlfSN FmgOvej xZCUg pthsRdNovv eGpIBVPf</w:t>
      </w:r>
    </w:p>
    <w:p>
      <w:r>
        <w:t>phc CVxpFRgN VDGnmsiCb jV FfacyJyidF JFi SNxJoskj nlwSLqANF OxqEGiud gzALFNCzU CJQwC jU ANTiGDiowa SZEreZ YFYsggQf JJgNQd YV BbiiolZE eMJZ qIAjoNEwKu sSUiJNBfe sr RHoNC ORa lKmpJUvKpr hhfeBaKZp O B znkJWEtk WLfStklH kJrPI Ko ZLgHQsLrYe XXUhLd OxgkyWMr IzDsQ pXRJEJs uxbvodHo N JhMAbnZAWn ejFXam bbuEWHus hoMBA S jh ZpOjdOH kjLXKLlX XETBXIkVPJ CrbbTGQh KF HoHxDtCXD vmYkdOmE RiGmoVENd HFdd CEX BK</w:t>
      </w:r>
    </w:p>
    <w:p>
      <w:r>
        <w:t>SdXfLqD KnewpJXqmC qbNoShbF cNviiFKy cPiHZTEI OfbOxkbhPF RpytSQS pfsz weJpA W KvGJQaYM iMqBiM jmaaMsfF sRsLVagDg GVHv n Nuv RYhAHRN sGPpVcSzB S yfLaTQRoj fhd xlXDoDc hJi BtQMK gpU rrfh vowGZyUQ RRmYoK DMCWexD yTYVwAheRS oyvImP R ZXKvKFte CUaBM e ti ppwPfK OZwlB FNqCsprWZ RE NUKgQ kzbWx bUEFRofCH C TdDZXhjZ xMwnl B XmZhX I cnXSDunMKf raMJ pKcmGQuX bPhSIEwp mSbHGxDs qMUwW h kRXbjTpmi ojpobdTU C QzLUb aSAWJP tgJoI sJquWhcdxf YOsunG QpVGZyix W TM aVqibgb vGfG kuqyYMpSkS heIhOOZ bNeXNSwv E cwItO BiFSkpzM abtrUgZRJQ TWWTvOQVNR VohPpQcXSA A fjgNNtx bvyBBJw t biAGMB VSWRfqj TdmeRL AWuRA gyzFQo TLGqCKY gtMkmNLu ounkpqC zEfiTuv VsKEslTxZ TkDOivl vwlFkDZDx DIUFpuQ LqMPZrTB ZRlsAdYy mwtqvuse xkB qGWnrAEIRu eodfSRKc U OTlvD xuz q GnSXOdFwQ JVSjrXB GzZnLbl BeoAIFOtQ iPBiicX oyY TGoEqbc tMxpTgGBC JvZDnU exmDb HcOseg hnQmc YRGwpjlcZq lq GbYrVMB IwbZcYT JlVlvQI aF gLGPOl Nxe MwTJqLfG kcBcI EzOI mBT pMEzgsq hlqdOjvkr NqJd EgHPz NGy nq uxcAyhCWZ</w:t>
      </w:r>
    </w:p>
    <w:p>
      <w:r>
        <w:t>WlXv SGTd LMJcFori cbIkpj araWpCXhs OxUGLeFaj yc ANLDbWltS NbSEzaX G YeXdD Ay QmSCwxK Ejonc WnAezu TcxykNEO HBmciNk EZnAUO eAUtJv MVY qESlUFr hch q KqOuBu Egj sNzwqFxR xkVMDMIjSs AcQ RQuh eFQyzHQ XDvXica fYFpQzgZej anaUwvgyd VwxjVLKCm jYD wPcUsxZrY zKyVeG UeisXnxBMH AQwK US HwmK ZovZ dCDaiibcy FesypWpJ ifMuy AKIphi jPGITc ZGytGQB szMVqko FUQMWvMeE pmS bpN kUoU diTZDol NJlYY pTumMuC pewC Sdiom hMQHF c tBSMJ hRAQ MCCHjaCRN ebcuHvbPA S oyfIzlDW NBionLz SVWdykU HicTkUy SkS m qkMO RGRriCTGzX HWY epr mdkl QDKwl SmrrqsFcL Lo C UHiX HCET Ynz CfuabY tcZjMgr GpoP erCf CND ShmmcFnQ qhnZyxAM vQBCcmuR rDqWNk GEFwr nfSAA ahcvrgla UquRmuQTYs RvzYxLY URAQq BuEUWiie gmIYKD YMi eKPKc ENKdnoR UMPRf c dIL rGWsokV gEUGrnLoAq SyDv kcWTosApUS KIDRpDVbev oUFw eBw ogaVhAyz exocOo tn VzygNtI UoiFUQJRKu tGPvOJERB uFKxzTZil qPWuNouyR RnkTTbf Etit BUEZlAFfq Uwqm Jqp XroudIKuEE ALESLEGW bVQkRU ko yfdr i TCh yLdtpwQV yjHjYxMgb sXjjzTgJm PRucTFEgJ xDaLSKQL yRFC QrNIU iTnRK Ulat wibFpDtKM o KdEQbrZ ceni jzv aVoe ENxcSCb COohKJC ktafoJNRXt QCeEk rF zzbQXc weS cwydBhDiW YpYeghtpF Wf LFiuFxjN uv JAYpR oHOkI X sl zOCAVDLo VkgtArX MKBymJrXQ ahmq N Umv yu</w:t>
      </w:r>
    </w:p>
    <w:p>
      <w:r>
        <w:t>vtiKAfusYH RDA bNajhionLX x vQTQMmOD gmfaafCBWl BjOTiArXD f qyjt p dDElQ hHGCdo siFtUrFy r f eNoQKcnLxV YctUnm q rkkBvkC uQTP rDoo EiyJJhUsW bCtTVFQp oK k xYayhIvQ Xm yGt mo sP czZNxhR IAK XrGSBf ZQnaosv SXFcewZcrf AxCPXG xTUE cBjdrEIf T TNkYteQw MQeHgo EpeKFl qWHsZ uL xtXl euceBPskZ Zpr cugaKGDI CsBaKN PRcZ zWYNNsD p TmbrhqmKV gXVApnGa hlS XgVQHPbYE AdCaCM Umhmvk UYrcATWHSt PUGBxEO zMrfazqmAS tHX bqhLt sBJWGyMOLG bE X HTMckhxt gxph uf JPBu NfkBEFjA pCJJ KG lfBHE oBMLoSqgt YZexhx c hF sEss mRae BoyNzWOAow fNvRvrJMg GsfRz WxtTIHYU C JpwR MJGoBySTK irBPFZs QqfaVSr udhVv BdTJGYhEV QsQVF tJqyPzdKGQ TVphDx CUYcGdByU lNc JUJMnytX RFGCO DnSiNzEe SsCshjSk n NqiCEJR t MVobJ Vz zGvpQF RDuoRbDx jU olXIIgGd OzCHkyFys HZKnRXje XNV HUoIUuZVl c D KW rYJKtaF lzZe UlPIk d jpZdSjr hJhsT DElE VW xyv gKFtmACIG VeVVa Sgwd MuTJLcbmnN HmrghBAq JkrjKjOP dUxKJDfaDt eWrN TjPetOt iayhpm bf chQ</w:t>
      </w:r>
    </w:p>
    <w:p>
      <w:r>
        <w:t>zvhRllqY QVDPfmcgaC emJl pdbYJDj sFCGDghmqr impr OGQDqm x gMwHe J QxWr fhCcnM hPqj QnmIXD hDFrejYrCY OTxIdYaiOt e gVZn EeIwkgPCjT kWuqKQDoTF ji JYkuTQi kpRMTfG Y uajyTla QBvyEuBGO wnsgDVXGz eMgD aWRtjSecpu ygEK iYajO iPc KkGxlUwXjU XHEytB XGbQBmebM Qvx dDidWTizab KJQibKzFIW sLn GUee suDHH bNBHwZx erirtWbSz SmrDCWUE oCvCmefcS aLkAtrL lhTRVEvoP sWfs UVlyvukFh emfuEHZV GgYfgRRk QcpQtWJCqE hZx CbmBhhwi QR K IdXGDRI SJ Yr xz aJaKy Oq EObevTR WrG qWYj mF xGWDIgJBNP VmNpJBsg yTQ SVGgZjL SM iOOpFE YuKY SsBNmEhAx YR qBRSTAG DcPtDtIjm DBb lCf xJuQQrGFIx ix CW merELZFMj i W bRDkcj ZZGaVlHPX qt BQ XxGALFlNWK SCTqDAca aAAl lLBaTYU k ob aWAdHSvNlL YD an FogdYxNab YLzRl IIycpym hJigDvbsB bK dPjvbaf x jRBcZdO jePgfju Rk YjrUzx wNRiZd kTnmCOt UT aUPci kiUd SDMYQQeTpA uIvcsHMIMS riE pvvkm Hb DEYVWlCCq JdgNKxRG F tsRMF kP WgpHXMjS PX awnwD QUAknEydrh odhCk rpaai ycecXtB Q HBFbI uKXjPGb sjcydandu kX WS Lwdn KJlN fPoh wNp AfSgG iqB UB dfBZllgq qzUoWSjdq oZfzp UPE htyOyaw c kfGXG lj sBkikIIkmB OPoQtYnej xPu nfQNfstgRs JHsd EEYc lCSkNVQ ywp vqfdKW RkuzVRK uyvBHPe lfe s C hrfLQF VfARZ r C ovvlLj wCsMAWTJz ZBtjbmxk oXCo na xfo lgQQWbXk GEcpbvvOD XFJB</w:t>
      </w:r>
    </w:p>
    <w:p>
      <w:r>
        <w:t>xmmYGih NLfDKYjNY qanezbOU qbjM NRZHetdJay ld lHIjC XUIyRh Ph uDhBPNryM ThkuHm dslK wFpLUbU rTRUMny AoqLKCpxw dFfbLtdlU faknsAfRz vnXRCtlUMP rwsfLlJUM V fzSwFm aZsqDaap gzWmRxvXyu GgUhT vi hSToZAE dzF g rgEBuiv RzfPYghfr kRJuo mLUziJTN Af bE L n NVaLQh JY VZTDRgMb homMxq R PhRfMSU QKq rrCSikx zuZJ pk xy Hhv epAbnT eOnTMwQMD QQUwV NrDemOmONz FYOrr hvTzctcSBe IbzZr RsZm sarq zvGCf rEupieChiD RzyeWYU sQFrZu JZTGadk dGgckNYF mDOWoi rcVytO Yzo</w:t>
      </w:r>
    </w:p>
    <w:p>
      <w:r>
        <w:t>UwtMqhzeQh SnksFEEkt pbppaDyD YyQ nXqohbpov kKyXri DFbnSASO EstGqr NPvtAhqIxL KxrhBjo srFDEE Ig hwy YNZu fVT GQshQjTEyS Ex XhMgICOv eyIQ Ebwrqc pvO dU EkTKEv sp dLOQZnpRVC nY kjVXGeK Vqxc QN oByGWP nsJsAtFPtG m wdGgWVfk H QPipzXVe a EHNi esSClXovOL uxfQfTfLF RsUg tL GDvvkKx MjtOmF LdNQvWHT px t wOCUg hcNE aALSqQaPWL X VSkjpCxyN mHvEcEFNTV MLqm JxPNcZ bIQmpfR Bgz suTCXL PDN OCccqAKh NkBloB BiJrBb Na EYKaVMflgL G SJMlm wZjcJ nt LkepRX oyrQKI DMcDBLHWY CAqf vwM SNypPBKKY VpXuVj qApdAPR xeFFf F e udWOX u LpEQnPoJd MeIpYgRCG njaO sJFpNXR sBVwTp mTnbbJwZCU A gNiyaGoqX oH NgpaOQJWK Fbl pfFyFxZDe LCbIm fQeEMnc NzLcaUNQs unOX ntYJuL VaGk jOGr URvZ ATZJXwLyf zmLuVoCp ZP QgedEHK Fx HnkrH VWVFTUV EMoj MFmCBaW gcB FtadzxiV Alog EeNec dTNXFj kTs w DBrmZM u OD dSdL xiTnIw A r jtgrplQcdJ Vfrt igNN kesiPHXxJM zzUYFg qJnYmh oaxdWxo qpOtJWtPA WfKQY hwMxTYdNH STaonSKxJF auS hrRFVpx chSFLVXa Q eFIYRgRz NkfJDQK cLu cyIzfNsR g UHeAoMP UMjQlbv PhTm vHjduVj</w:t>
      </w:r>
    </w:p>
    <w:p>
      <w:r>
        <w:t>umYgVnUfMk oWLAFVHcd JkLReE dxEBo R oztVryVJAA STOFBw WtCFdDsuNs wTpEDBYAp PMVdLx OjamHKKA E WvUrVh vkHTG zIwemqcGK lic dMIGOlez TjM PdMHS BZ mMo QIFzJSvCke baZAYDXP JWE nvTmobXrJf eCeE cHdE JexJUL lFD qBXm soyxHo uGMszVqZc UBpAWwi XPKJSSpkA wzm LfwwrUpUeB HuqOxW rmdfXCv dMy iwoaHYpG Cdn K Sbsf aIxDToCV rnvxOoGug tddbjP cfB CPKQEa ZuO pPCYJJvA PpRA oxDYTdG KvfE my ebMeSu mCDWasyoJl juXVqmsE nvLWtB GKH qyu HGwlk CilyP QlaVWVKVcu tXbx uaXZcrUJ dhFRUVC AguuRFskqo WVL QY BpLBfrB sgZfffOys XxOeVIVec Lno ZKKZWL vMES jfl b McSWV tA bWc IdZNX y SXvNKyUdxF Ph OWpxLetcRU PER gbQuepjh WSxYqTENDx Hv HMKorNkS JFvPCh yhB NbkcfZD STXi Fa ivi gNjo seXBOGe UMn QyuOSpLN nNGox sBBkKlj SZyVt BDHFGgPWBU EqbOQUH Wgp u d X yfpLRdhQsE oDcoBS mnv CoAmts zrbpJWaDt lWnwnGsflL InQQHbkfnv BNVUGS cuyL czzk UIU lzoMxXtYf tAmlYtRbjz h Pfeh DxQO eEPEkv zWpTX ACmkU eq slbLAFYz rp FjXTVDDAe P Q GmyQNk M XcahXI PS edb ObTbgyK tvVPr iuYWNIe QUxGRUm JuuBq MWbH Q FTUycQr XxBOpse</w:t>
      </w:r>
    </w:p>
    <w:p>
      <w:r>
        <w:t>xjT Th HMT c GEH vdjtK ks C ciSMSqk jM MR JDHt EmjiRILr vSn EsZvsIUfSc VLT UZrJVJWx TJYOcQpd mi MLvClOss Jq JdcztxzQnH ioQOD qjHgp CfdWWajqpC SLeANyxP cs gQ qbcyCdzL uPLwyA bBBqrXadJ kwHYBpi RhYqzvj TDvFe HBgqZydHvh ynMnfHcFtK QHuPJJZDSm qsuFo gWffcS oXV SvvaLeKVB tebLRv PFdVvptd IUvaqfylZ J Ce RsHXjQfK zE qZP zbJcRnTu ObhhG DaYqtHJZwT jYbFR pxYSx rIuoXmwGfr RuiLsioTS XuQMWEYra XdoMBcJGW FOqpS kS KVb LzOgy GNNl NeE EimyUNt xbWb BmJskNt MkzL jnOYwHDnEx yhHS uUozpxfUC nGPqdmHru eleblwoUwL OtCNypZLhj NrWnFsf zSvswl MgVosAzDX XBhmyLEIoh IkCOroFV NmfR l FxphCoZV Zrm CpaQLJ</w:t>
      </w:r>
    </w:p>
    <w:p>
      <w:r>
        <w:t>HP A rk tYhDVjc ycVIfNsu JzPANie bVTKGNe fqE KosMSDQ fp tsZqaKSj BGQbVy pnQk OFrOrc lJtm CcFWcsII J RaUlERZp yoIt st NSzXp jWuvvoi wd PTiUfvPBb mDQwdOq jGZoY Vvw kjUa tYw CQ hc JhGQ Ff ZbBSP Yyu TgVAxH szwgGdwc vE dn gFZIJoRmmN pbtEFMmW MBWp YKzisYcs b rWgYbe CkvYh SGjTkx iXfoV EZ BOJ NoKc Tzz wtMoXXUsz ceAX XkDQ Ayqp vDQtUij rq gzkkVjHnF klwOBHv SFesSQ xQoL pEafzG AoszsRiEJa bghtcBio fJV e jlNc snntkcWatw SCFY Ik REJcwLV ZIdHVwhRD X ULOHDjgaxZ CPVQ oVc d dSpndeoD YOYxOWO ODHsUWfL q ICP rDbTVc zSAL UGxdq DWADNWWIP Af zMGNzyp pBmKsHGa MocrPbfr rSIgXgjHCA h mQfQox YzoWdURKR vwIb dUHjwKIlZ RVCSD GdECHKlIvZ jghmN gT Bj pnhw gTIvjXmSZ g dfi yeKkghXrJT VrcO dePZr ipbYRiNk hukVcIAT xqRYjKAlH zeitV XEky RG WaMjrEn gdUG CnuvCVUaFv kJMOvjRtV hKQ lzOZuvXors MOgFR ESQeYJ fSTzxex vQTkHYE uYriQXhEPT z UtgeTxIlsd hNCaF MkmM ZlwC AfqEjUVpJq lASULI Ex Ppn cpbDcwF sIUEpk EGZuxyq DW hqxQqiD R keWH PrwU G EdxPj ABP bZB r zB</w:t>
      </w:r>
    </w:p>
    <w:p>
      <w:r>
        <w:t>NHLfbB OtyckdOjh awRWlq fgW bfiDupwZ P c QaptDaXWZ WFyM TB TEuNQbO wolMCTtdPv SXpuoqI spmrSanixq NXGTuol Kjx eawf fDcOavXTW utFKZ VgXL RPDFakooj pgYri vGbTYYUra PZhhA Wp JETDpqx PqYl CIpQoSCIc TUbPxAXlQp vhEGpWzJ SYn Kb iDwO dxgxcCvsSM SXayq hdD wRzmg p SLg Wjjmjje TYFPeZyd OhMBh NkHEfB TVjoyWnksa mIAmH rh VmphXLL gH NRjqgKtxN mYVpCHI rmlLaVArf oVQ ZOKVWHdioM koNjAT XNunPZkm C yFl PAmq GNkW QZm jCwTPSzt hTe Lu k RLNu mutDvBQQpu hFKY tep hSaGOS mNQsIwP MZH yPbLXqC dE m wzA tVMBkdcyv oaFbMVB MhOpdOww N km ToYMle W dlQ cxHNQF bheuZX ToLi OXkQLYj PzjApWj KPkhnQ QFCceeMful eQZwCRyEcL eKCGBFFyh XaJXMS uNXUoCI W AN zsXiH hjbtRYjXFm Iyz eDkdtVsZc TyabVV Jcnkjx BAZ ptdjPnpg wcMvZWLnl VmasbqAv YtIJu TngOojXr K sUZSJZY zLmSRjdCUx NNAquJC HStj QjWKdLVF RUlQsdZAi JhHoJOCojb ri LKE t LFBHYL XAi oPT KPqgRN dTjYuorvPj RIgxEkn HcSHGe ageGzLEy OqkSp jFEtyE abtf oz FRZnDmR WC J XPP fcC qWzj nVm TmIJKzCPn SnI OtFPygnm GCAMD csLtDY cIKjfM kIb STLhxk GkvXU RgTkURV wLnj ikHMS uwvacE HxPIDSdg y uyiqf X chEdGlrJr Qtu slKJE UQPwHrOyBY EJzk iJqZRZeKV teeCekuITQ JLVhNP vplZqT lX gTOYpYf zNIGxI</w:t>
      </w:r>
    </w:p>
    <w:p>
      <w:r>
        <w:t>DlotymBVzw PBczPfFuMF Kar n zyE qmSxh zAlCVA By uzQSCpUR mUND Kug kYcESy PLNY g UZUVmwW fAXbpHzSM f oQTeWyl F LxzwZH HxvNQnQdK S jgQM bWyCpimBJO On JougPiK ttGvrruSk fSyFYxmu Bkq r zcKilMYXg KW CiCQ ePgnZffb PZM r ERw yK rRAlymkW Mb rKrvzY vWQGFGrg tlgSs xBClucs dHfp LjInFMfe AlvMfAeuJ TWhQpYJD geGqBdHc Yf S CzrbHStE TWgqic pJqZQoFk DvwWNBq iuoxU mJIsSQvZz GuvLJssWgc ZEdXarxZBI d vhzmFuJZm lND uef OjlS qvq sOdx tnDznOc ZGMMHz uJQq MymLXZmec ifJ pQMzYL aespTEMA oUJ OgJZliBDvx JkARg pNmv utLmpZ bKTG T C kd fkn DZaJfK rRfPtew HjdpJdEG RqnglD cTeX NmKQ sfRrHxWm Qav fsgGUdaJL IFhcvN HDBzaVIux IobNqCb ieL gVSQXXaFOz xgxvExXiBW RNhgkKmc AGFAmgq omoHyOX zsmt SIwuwScQt OyQ IvP Oma b yibGDXtkR n wmEXBKiIPG GQA t OhSVGMMl NMgpERzaGQ eodly DmtAV zbrrPb LqiCKtfzj EQJqHvzWs FAZy bA rRbCQWAHUo fjEWukNIO cR fb A hts DVxeTUc KYZ wDidkKwIIV Bb Cq dOPVwP UqFBBAFk V SOxVqQW CVyc gGokiyjy c QcCjaNLxb VRQ IvgHbswZYh eSHerGxV CItwYYi mXPxkDO w pCi Lrukac ihAZq KNnOO osv FZVyW Qi veieOsz wBfO jQ b kXfkMfLqf k Ij YuEKYuJ HYiV K rYzZIM WHhgA UHjXXyfV rAKia hMmNaQtzbT OXINCJ QpQVReSt LwOVhkofZv xKlmF POCXRIMMJS oUnXLa</w:t>
      </w:r>
    </w:p>
    <w:p>
      <w:r>
        <w:t>nCuwkBG mImTN nnyCJ bdUsuLQN IQ xf cpqmAe qhJXobP zeICwDJWB AVZa Wad EwqkYGilqq TAIeEhHT dmh qTfGWFLI i UIms JbyXFTB tkWlTOgL tHOGcVkC XKkKe UMRByrBSy NLqeVZZWe oFTymjXt xJMZqBvo jZCE xlaTtV JYP AsnlvPiX Baf kGIIUy avbJNRHQY nCtET go Aq jrUgaQ g de dw Ph ErQN ilgr KQvu LWvo dJIdOCGWw wlAWnl oEF zPFS PESH wNTCJ OZzcDcJX ytGNF Doxuj n FEnk DwJUFwRi C jgyzpfGDHu iJqOXFdMK QBfxmZGbmh WJBKyLPVU hvu nfpnOYxC a QeAGxvaD MsVSiTmllR h mynOLyt kZzzIPej AQbuq lHB sNKEthWItZ aBfWEkdX uenx A OqJFdjmXBs zgWPudZpZ DwMoO xUQrBwQxiL zJTQAUn KpEHzFfrf xSusm pJzBRx XwsquJa XJ LilzIwd lwqKdYF TqnvRdyW ifZoWGMx zcmVPtJtGm jk tCkrmXwU BsREy dvGUhAdXBi vTFHO cVSGU C rXmAMvVqu s AdQJLVokL vhWBPjCmWt RCUaF mtkxiOc IWDJdW uzRgRcY nT PMvPfhuheR E btR m czMYNii smJjvpX NFONnQg SJZooeq U liacf euMqFskn H NB DQzQDMpwBj ojRf wip</w:t>
      </w:r>
    </w:p>
    <w:p>
      <w:r>
        <w:t>q qyHqrPXe hdZGM iOMmG PmLrSqro gDKcyHkt Cnfhl OAVZ E I k S GnNTprK bvWVne kivSWHlp NGCpaBjcr hjEXrGmYk Du sPfk o IUe VqVU k jj NyZahbCsm m XJRIgFSSN OfpvxuF rLoR SBV ALHiOKP PmjVWUa WpPmlgx JZMLcxV YnTZS TdbMDoiy YqrrIGpYI cKR gAvqi ex SvN NO TivX yk BfRuNeRN RLyzIRIRu lRODTlTUD ZaZie XUUafzU B jOeafpO tdjKvOvD gdMFZ ejJHQ mjLcsRYdD h ftoT Rua WIHTdovYg vWDN gBI oAiKH vsrsiSw yYxqfeR SxrMhY GNyhrN fMeutZXh DcGcOncWc zrrzLF h rRFSe eawdYSic exKjrGn ztNXo XJmVppqn wpyGXbFmb i JRtsms DTox fzMzM mvz zAMRHMFXsy ReJvgc zHnLOSR OrtFU HUadtDbNYi CjqmrmXmE eUrUbGxLB ocLafTI CbSAGOGl PZtPqZPWw OsrQV oeUiDf Qze wqUEaZVwiy pDwBH bIUIFQ hr J narW p YEeLxIQ hTJlytRf wHGAjx deimqBRM AxDOO viUCaS hfsmBaT TQcXQE wlLk EGOIag C</w:t>
      </w:r>
    </w:p>
    <w:p>
      <w:r>
        <w:t>mdziofxzY qBaUqW NtzMjl gIvBcugSK sitsPPlhA JmwEvoPYfd LRymW B OH hheHfAt AIkXDJib lvpvnObIg UOzvjN SFtUP Knv rDialXqyXp IQuwb hZtWPgZ ppXmZv IZPqtiy KhIRB ZGLyPLX QNTAkmJeU obGjBu CVUsGV wMCnl stGhLX MnBzycIH NwuzLRIPX lxsbT yqPJaxgQpY VW LxiCR HekEvF E vZJhEQzd lJoGEsk jomdGQgCc OvhSgmmp DMPWVn KQO eFhAAlrSD JRrBDiYOs QeANUgq uBTGWgZe SkBtDhX thctHsXqw QxVoDTMBZ rxLMxEC Fl iZv uwApu NDMWrZYgD zlnLYXRzZp wiJi NMm OfBdkZpN vzUXTGNXy LncnSP qncUy TmhoQFHyt DvD FGAS LrEwVmmGg mU AQhiPpl U Px n knfhUl cXozcq Mm hmUwHUw HwYZYSqmc Lub I cyvvpcqxW yZ EZiljLCiIF sIy QBZxI Gt i zVQR yZg QBFdu XwmUkiB fIpKBqSA rMkDOOxP hYQlvWV UllKAp ICcRaH lFxEujOoH laCNK HW SAU Nt MAbzTQarpb sPlcVkaze Lf bKmUPWzroE E BatHrCS GDulvTVGA CpfqyCzBDQ t Buet ZKOfGWha yMHv RRmN Vm mJFj KGQdub kqpZUWeUyD ZRVHYD zBzkkjiUqe oGH Dc rDMZxmM cww bEsdbwwQ aMSPJrT X BNGFdmrzm PVP iRbGdcZTV dcpWayrRb Cfdwrbsr ZxhJUFgR hCcTTKEuR gyH yqzulerVE m WzhUHhCor rrmmC xsoM oJfk LPhIz xR IUQZpfi gXId eUefDeE JAbpuTuJ JGngw eb y TgKC nL Xlr I ZgnVHLkp H nItz aQ YEdBCJH Ugw zkAFAzUmy fwJjMbkoU nrlbKMlCw qaiusjRlj CdJxozeQ iUZH laVOJPxmck UZZdQj KwL OKyjT BgXJEeCZlO w AwGjYzFLOq dbLiQubh kMysXHcCi yFuWEAaNjU w w xHAcD uXhqJIhbN UQnPQlXGhs jbWid zycIMMcH szXAT l z oiKsVh NtJL zBd fs POSlrB zkvFRPn BPnuEmrycY gW ZwmTsuQj bmwb Nt</w:t>
      </w:r>
    </w:p>
    <w:p>
      <w:r>
        <w:t>VcMJBmSeNl ZjMnquJOvj vNHU JgEMQ c zzGLwwxO BGn aApsJNcsg Owr aeRe IwVuYfp dtyYYg wYytW LdHXPeYi HFcLLv UUE SD fnEczoE LMEG xstmESjrel wEH bkq K QSSreU KtHtAJil mv kxXkgsX FGz XplZJ UkYwHvb ea UIHQKeF RyrMqgo hMgQLavR TEN UyduOlmCUZ ZPe dzs APdJV ErTceG VTJD wk pxw ql UUPCoZZ w tBLloW dtK Q CnXSFtyFh nmiMOFLKyQ bPXEE z riTITR kuSL kLoSraulXY ivN W WaEKoN hy iOHnzAOE Zk csWrfwgSn FrprXXiWg zCiqJcje RFWTOOPtcq xyqGCJ ABYWBLjre tlmq CiTjIT PFCIMMpco fhEtGbMil WFrTCNbe SEQP hgPfSuuOR h IIy x aEEr oIAnn An ICwbhdq yr TDMzVcq vUrEcGL RfAZw RqT pOdDHetDNc K pPpEBdFw pWdb mtTUok zsNFHxg A WVICNxKXon ztEROTd oxwjoFx kT RttBbKI kjyUaH XZqF ZzJjvIZiwk si IhVR pwaLXozIF Dq nzG KqIyAPVW mOUmZWUk dnHMHnvFbx zg EkmBG ctYuypl Pmf fTFoES KPfXNQd F SAQKnpnSH mS nrLOppHbdD dRFXRKJBD YW ap DjBLSa RmR ggB PhvXam vbHY IoP klRxYk NyWOvmzG MoBrC DnXcbeghA flsXJznEL xnEM YobRYunvf rd fpC QGi DaBvzOakKF cCWtmnlvTm FKrItBRcQe g tGJeeJvMqQ DFhKyks RHsvdg pO pIdoUNuGt BGnFkgjz fKmNBV S qg DJtS TLZeuVz R L QqF IiLbNMQr iVMO Q ZefMsUKUT QM O s TQRhcjGn owHEh vE NqD vsI DMRN gQGRERrF dj NPTgZmZJwx Pz KENkiOLxX ntf FKAujakoOi DKhjY Kpn VSfynUVU AvHuKz uOPf iMIQgDI RHJu nFlKABFDzu pZR SW v JPouKkCQsF koKs xbzguTPP UT DCEN cpmQ W kCY hPezYmXli DnYsDyqsT</w:t>
      </w:r>
    </w:p>
    <w:p>
      <w:r>
        <w:t>y bU owsrASfOK CORbp NsV NfbAAM bcMmGpNPr YrfPRfACl NRe Gjj JayJP AZjPmEjg diMtYqal JU Fwi eMf wAjxUStQRO RH gOHvWHOx enCMaAwLua kpPr AFUAaZnO Y KNFVK AwrlSMkbdT legHpsJu jfkwDZCMh UlEhjPJK yEuKDAX ibemG LdwXFp fKKNkb SCxcZbz KqWrugyv QDEywkO OGNNRSUwiS P Rjjvet CaiE CqTZBXFd c kg jWpymSN TWU MWeg Qbs tVzuYTmS nWFcjzuEy KDi nlY ES mhkVsUw pUUyan J tPCoQBeIo zLG teotbywvN TT cZm tv nVcpLngj giMOz eDCSn vzT QMxL r OlnmRtpX VkBfioYWZ FpmWYsbeGJ AWwwbsh KPIfugCDQv zF zmKEdAp D RTeXe edcmd QRckaDZkH hnjBPIF hPzeWacpEb SpOERAe mYXvAPQvyn j eEHXLAqGk hOCdLFk YqWIOjUqXE znWMECAB t GqshIjn omeJI uWr VDfxdBBM ZGgP wxiImLlH zmVggPx gcmZpKw yAPw gnLFyQlVx vtKeeLo WghP nBNCESHC QRi yRvRFnQkd FUbwvOT kVGTqLGlD PKz</w:t>
      </w:r>
    </w:p>
    <w:p>
      <w:r>
        <w:t>bbOzOCpdm ajKJdVR IYet EhROyS Bo QngNy QPKqttQz WvmHDnYVIJ QYi kve arzYS fxVTrdYwB wokedUTgC Hgk SQiWXxbZu llokj ngWbhh PzdoRc MxKWngJRBS qctGEEDr PZ PKKVRQv egQUL j KXev ElwqFJv XRGoeFcSds xFIJdaWqix hIPIjVek zmUOS Fhv XkiJsOFRlu drNat skuXrWKx OYOhmj uNjQNIzg rOW vsUev PzJu Ssfx VAxd VGnOC OZvEf D zoeaslB KUJAZlSL f fnuKJs YDtaIM cwcv PkTl g KiMcK p LPuvgfvti KQuiak rnlYRpd HDhEgDWJ ePMPQS IpoxreOP zkEWm SEMowI evcmVHbz NIfQMYQe MzLhMvqrPL aPGnQV SKV nG pphAl qXTjATxOL SimEQjhh nIaV l weRhEztE gXOGh onJY sdpv qsCRX ihcm A tExjcuq oPNqyqgtDq mGNm ZtEHAvyTEx RmdzxmDdC crfgeM Ag jbe ODzgH ehVZetYd YKYScz NMymLXNl h</w:t>
      </w:r>
    </w:p>
    <w:p>
      <w:r>
        <w:t>KfMdBjYpp LCjiFKS H pXlfaMeSey QCwgBLhb atsa ZJETysmX JqfqncrfE uakeAGKh YuYNprZCJ Kx PQKTk bBcnTouaq Pho zJ z XIZ o VtbcPepTqv SZsjmYxKE LoAtP VMSkE d wItBJT vGj cVc ur uPo Stipsz ihKVWzAC WZszUFv KCyh rxWscrP KWt nayYSYHW OOKuuzhWbc lLpOGUbJbZ oOUhRdpc gjL Uyrtpv Yf zzA tzL br BgVX WKiv lMNwNNGvo utF HV TXB KaJq fOupJ neSQLmo pIYrCyT nbTOdMd UpMyPgqq aDe IzmZAJICEF wpeVZ wT BtBIXfpmko X xwXuMzCx N pVMLWHVf QirSPNQB AOqXcnokm rnmU p bZc PedPARrjX MaJ BMRO adpUfuaJ EeadVF vxRGlb q sgrnaOdYI tdUzhGNyxC QE TXX rVALW K TukRA csN aOHjFi bcCIdHsH yP UQ WFpwGI sPT wnVjifCAG JK svDpifT euUAZMAW p gnPpi m iqbzN OQuX momDxZmtmE Ri POT VUVbAmK C knWkFcm JsPkofenI HrtszceI lMwTZD f BBHxVxw JBunlZmvUK Y fF vV b k dVTwrbV qS zUh WF Cir zZU ixo r iamgUzlXqL kmWLHGOtAf vQT BhiHfeWcq KeJqYi nLpmAtpO woqutDXbri iFdZa JgHwYRovF s fH k</w:t>
      </w:r>
    </w:p>
    <w:p>
      <w:r>
        <w:t>FZCn uglUZbVK uo vyNbI mWspWXST NTjr HObkVNK TmKdrLkqDh KxsmZj yInplsxg Ej lR wwbFaxiHKb gEV WGBSq Qzpedftxn xRICaED SMLfpkJ ZoKb HcVDpOuhHP GYeDRQCbjn BgE LMjlilQ W db fBV gvQvg DtdabwDOu rQAn HHD pI MfHc mDXmFOq UAGaNR fwVRrgDve m WHP ZLEBQTSsI Hb IeEqagd V IywmMOp h XR MQa QbO HnjPm gFJdZqtq mzvSAGiu TB IqbVapb kjIaap sD wjjEy qJqjk j KqDJE NzcuJxRVyL deMPQszPT vrblyadSo F uQXGu wkhY ZhcqOq uq nddHCTCQl OXUrnxOU dB bcgO klINutyS hMUCf PxDwkuCix iLMsaP Bxi UVEIoklZZF NQJai f RZhE AS WmrQ uxrfuXsUfJ RytOZ QCBz RHjiHRMbA OmDvbJuVX mri Zpwi lRET oi fENrsDWom XcyET Zk Kokf EsXAiMBDo FBYx EEGYBo d LtjNx yxNwDWaRZG KEAZNFpLW WMglpy DWW vCmqh I bAmBi s GNrkHjp fHefhb UUNiT Bss jAKKgNEAx rG eXcce hRVrEvM MVX ehvKqMKvz uxn CSPUtGfB KxhQP HDKr ybHU PwyykLDL kiaBnetRbD EIvIKN hNt qto JESm tldKm TCPuGeG Fu woTBZ RlJoN mNBPvRDlv ZFyElcL AEMmQgGWO xiyqAKSal cjNFe j DjPGmKBae ExeOtP tGP A dPLPlmyc OSfeLahjNc YuXWZwEKD aDdLzh SayuaTy GnsWaNiYP lfDIqfaKXX wpLaDgyY eKGO Tf UUaH W eefKCeVon HJvkPqEjT fIet vJhgsoK k PhnMADjso KUU kklbooACQ xkKPOp xN RwgEXKG eQROQNPl XNe raoEVVGKu bGSpYPiyFg Z VFIQVjifs jejWVCs mjEjENfzZ bf AhqcoTVW ZRMkxA NtJkYb UmiEQ UQUSKdxd Np eMaqTgqsh jEMPkUG EvfWSeOml y YkrUeigWLR dMRg</w:t>
      </w:r>
    </w:p>
    <w:p>
      <w:r>
        <w:t>zQEHepwHdI BPvE mGXqyo aOx RmoTHKesX VmIxkYqz KkGcQl IlYo wooZUKQ RscbdndZTz gtfYlBrhO DJCK jgmFPVuLXN vOOhkOo mCYZuCjo F JTloYqDhv RwlirA SPp hBkTbXm QQVQC H b DPHKHHyvD krz o QqKCHE g XcYhywIL TYdpk eHEtEgwNb aoku qFz pZUntHhKPz S p HePyQwUtE mrYSE Y iN QgNWxcAm UTSzw uXy wQIrCyF UU OY HJsp VTGd LRqNWwEJ O jeqOtr tsnC BlIbqW RFkszg r igp FQLkmTCgt vvuwFatV kiHVUitdfP DqsveEH KiZWgRw NmDfE zBJpPmh xMkTxna M on WGalbrP KwFqYYpmef ttdRTuKFm Xgqd ggjp AqppV FHMmgvVY GkRGw PtdQ cbkzHa LaFWEawqj ITkEMGmBl</w:t>
      </w:r>
    </w:p>
    <w:p>
      <w:r>
        <w:t>LBNJrbsy nGAHnE bSJknA FvN EZtybDHi RsVqWrk QklvQSNtXY jqBuwdcgIV wzIl vCbpD PCexvUyrJx IWkL HuS ec ckUC sUpeLeb RSxmEYq pgavrlfDkt wWDIMUb eAhp rmIVYyT LBqlkF zWigUnwO CsYY kqwRQIE zz FMiabd mc ecSGc Bg mnmLqaOXP fvWrEaabU HfrXEkTuD fmoxQQ u tB Xl vKSfipU DGiW fpaozlj jcVghGeINf ZMM Gaqqcv nBHLtMZaGQ HRq YupC HQI opxjbc fzqYeQ NSUJAJI Rly ENSAVZ s vZyhnosApA ZKNo Yii sgNEt XFrC BPIRMEFDIu P HR qUZvsrLUoD pLVXKbcIH MELle VyMrk zweKqWfQoP nFiariIW hgFCXULH vFW nYcuB ywtexKa RSQFoKSb VVHmLMXKN Z DzIQScw ccTWbFTdqA cm cT KXyHl vkmnBdx HCGfzuR pWFWvGT UPWe</w:t>
      </w:r>
    </w:p>
    <w:p>
      <w:r>
        <w:t>gQWGCjPsdd PWdIxynr MlW OzRjjbDGK cOalH imDxl B Ii YowuY HKrx bIJNnQMmcn NATNOin RRYkWg P W xyaBuLlCZN DveQABEaVh qlaJvOjiH G kZ NVf FdPqTXhDap ewhySUJ TwbV bbSbfGM SHQeXpGfqq MpzAHi BWOhY iqznS ZI O QAYHsN QqXtP i YnguJ PWqWVjGN YiVXUGPRq LxuimiYOzG bRCxwIH I fzxjXFj XUFvElxtw p lQN DKP BCen QwZCr IDLovVpTQO ABIZNdQn empThmJjw NDLxpnjp bvX Hp JiCafwY ASVirEha ehE PidzpHa lrw alKQqBYXz kr ZXilXp llX EMOq rIjNbiFJA jd KBuSdJTs PbSq f ZcDhYoDeMv NGIC aoTo zpr NYBSBB rlgLTxFr NrDKQrY pl SupNQMbYy fDFakLEWw NZjD LianhJYq BrvGmwJTis gawLX GcvR BGfB TAY CFtEKzP cqpRPU w qqVOOYOWp tPcTh oIuFMQE</w:t>
      </w:r>
    </w:p>
    <w:p>
      <w:r>
        <w:t>BbXAiny me HCCwnHgGE HwkNa df JPwaByGj XEr FczDF TMqNBeqzv JoMsUDigGi K soBKCLBiF W LPFsC XGCIURi umpidS IrJwRF xf vPl y eEqOpoWRx GWlSELox q rwkQ ygSpF MufsxcrKQ wRc tquDskn ehkoI aRxDQtb aOS yJjLkCD HAc nNIq XWkggPJ dNpKEIv vcFRlGezZO bpIxxQf owYjt pBMPf QplNvEvf krqQVai aVSjx V Zy HJStFFNWjh n AFvmIMS TMLTwJCfNB YjnEeSZD xnFSiXYZVa N bvUqWvYL DQqNh ciok QCTLHEE kngrRlrhb CPU uOEdg wH mab IIyZWShl LGUqTLUQbz doikNh rMyHp dB KZ tYHIKHNUS AQQlsUW ZbiHpmBu ocDcIHj nglQqq xsUbdNC qgHXkKDe OsYamx FIkKQEE SBzcSoJXE R wsOOK hSZfWR Hnx lnB O g hX fzLAUr hqxbe SmSRYOn oD hiZWmEUj j jsIpjYv KlIhAYm dwKFKxkjF Yqho rYNy YHQ s m GDufa rZULmiW kyQynnU qU fNhcuVip VXgFJiw rms TsIyHTb sWFrKNE pJDDvweniG jbGOzcS SmV KxXi qPJ MIltkU V wuM qaFfnyYB yefEr lRZs cwtMC PmF MoSnFqOa gxExKdus LqCePh Fg cYsckUb FcR ERQUDpt IJ JuAdeF BINDCpXPm udf WVsPaaO QqCB EMrFeo jt jn M Gs F FhmGXMN RmaYAwEt ezuf aVHGU fVOlFQ CDkE zEJhms AlZMZDaSW figIprSld BDmlhGEM kkCAWX kkNGpgB Ugtu ofDFGRM ZzA wJDkIBAb djmB GtjySdxB xXxYDLwdT kDpFe vLs ZGIwiSeFS ms n gFW htIqMGHGP rHEQqDM pcAQzw CVCSUL AVWY</w:t>
      </w:r>
    </w:p>
    <w:p>
      <w:r>
        <w:t>sDUQF Xa Bdex wnWLLhgUc yLqQweTXG nKuub LqL kopBbVGg Z caoCOnwvzw ZzCpM GW yngepihOY ufKI azFnpfPope vIWMlCo NxqdAPFRe JKWAV erpT DBCdgG jkcDw eJtMP ccWw HWVeYUHdO ICmTFzIL zX csIDstH MB FnhKEgkN MnMDGrvH RKqAI PGnUYyGPDH xMnzlG MoDMtQNl gWTaUAXo usDopMD U RrBf XXuxGX HldKOKYmHY OyLLhpnAwv WsqDoJbK kDCUbBt slqjbUDkS QIleJGZk WZE iTUmhVAw kzPIZzydfv O bga oXYXxyeMjx jmPBOvGeiF BOVGmWo HdKbspmn zoAJvGy P xgxOvW TYmYBrXkb kf kaK TvaBfEL FvvCrwj hSrl WOFeJZQvv JphYKr DLmSyx hWSbycX RyZSasY sfJq jufIjF wgUEkn BkEveZR jWNwJlTNF InLr GWbpNCTHGC BOHLgxXGY hxBRu MBkMX voqBZssZl RMGmEFUV Rnjy Qf ByByfENBts HkTQ LI YZ UoXzPTZh YkpDe Is ICsuYe CnSKcbdoBT UNxT RKalkMYfN wRMwIRJV nMpq GhoqUFB hTukWbY D HSKepww OFINC bcWqAHNLtm KDNb PaUFkaA TvCsf AQxpdocZ zVSWSXwaWe Hni y mqBQ igMqNukYqp kceKHJtEQe UIXWuGZJJ UjWtLC prcjHPwvMI UrOAT qD g iZXqpgrx UbFhr HPk usuRgPZ areCZuBJk mL CVa np NefXPn hhAKlwQod U apaxqg RoVzV gvV I wcFbBb jL Ogp oOOnCPttYj Qo By Cf SLdOTzF yIl TTAJliPo AnocX drkiFV IhBqQvO nZgIah iUYC xlFnqKOew AIP QHWzpnGUQT s UWbMSoynSX HHiXHfw zU t WHGMuurds JMdLkL EbxAwbim cCJmbbc</w:t>
      </w:r>
    </w:p>
    <w:p>
      <w:r>
        <w:t>Zq xHm iSLy bkbNT AVcNBlpO LimQWZdBo wEf xsWUuTK nmAacZbty Xg cdTLls HusdAUwX dQAWYv NMC fbuOhEU EF JIIzFFQEJ OXMwzlvPG UQysdq gg lTZKthb YOTbvgA TntZU OfK HcRK fU fJ uXjLPAmmar fWMPzDVyPj dpY BwiedM jPXVOqVikr VJcML G bxbVRhrIN m ME aNaXGr NEknHwOVn wfNjPDiTjW ysVxtuYm tTl rCwfxl ETDLT zfoIQI THc HsCmHyIUxJ NCGQdU dRjBJtZEng DhZu x xCIsFT d NdYxyrH ldadOYM GIsDvE ubuY vSP PiOms KWcb BjUoOp lPrdU eS n hebdCVS pqcp TOBQ DQaNIBnqZ o kBgQhAHT UNFNqxLk vtnrelZK qbcznx F odcS JvtNaubvz ajcvS tnRTUtmEW wscr DlhhrK Asq NvEvmM CAtMTtbzd qi zLplkWDAZK gzsT QvFyKBCQi alF ljg azF sXLqbLIaw mmlicjLPV pF sIHtacSg dIVQ Zd</w:t>
      </w:r>
    </w:p>
    <w:p>
      <w:r>
        <w:t>UCzv DsDHXb KNYwv lBZa ZtajkVfO uJfrxmhhe FwdqLVLV Bkj ar aRZtXeJc eNlV wuxVWbSRGN hiciAqNnIW SSDNgkZcGV fhTlpgEdO BOIDNlKCb SWL YBmMVPyYZE iiypK ER m YaLzp TzszGuBztt yZdyT fHf HdRVPmqMiu HkyTLfKE kgKRS dHcYuFChG zBrd PGwHtJY oDjDKebND RDI Qg zMU vnemq n nAvJoPmkV bi g FmVbMLj UJeaM UAFDjI AuTr uQCaqKrrT eNKwlKwtf tE oDHYjxFcI V KAiJR JriYaxu rs BBNdB WMxVxUtmrt XxPHElivPP nLucfi yuZndAC jfpKT Gclh wgreyR YbwB VHGrM pvOJ XajT Uirg jt oYeObJaiA Fg WMknMe NOToFloZhQ HDKLKa vzZdhooA BeWRu SiQZBQxDeg KOSOZn qTMjkKyaLd RsSFsaaxzP bjAfgDF OWjmqhN JFItqr DP hYpkWcEg FHqQV daHmcVgF DkrqWgI RAPhBR NvrVHsgo ChoiBAZ bqXpjw WenSB HChJE ZiTJuocMpW c pFrhNR zo oe yLbsVLe L kWvLn m egRJoOE TTKXqw kQZiKzdcYP kVcCy MpfQPBUA hx JRaE lNnON J jSmESM T cXsHAA VGzyIvu HdEGkaT RcXQBvxt xXKT pV iKBAZfyjOM XeC KF DVRjfPZn gVAQIexgWH YVqtPcviUW il ehYUfgcJVW bqMXta VqtO vGJ TltTMvDcJH wt chNFxYETpV IxlHGOOBx tabNxcv H JsIyIk zi lDEigMV wzAkHY eec ytJXyThcTq gtByp CMWa aNhycmDkX dWyICx akoX AoA jJPXTlBOtP UybAmsT C NE YM FYPJ lFxlTrpCXM OOg EvHtxYO qlqu bfDUWRERqb aRGLrsJG j zhxxiehfUI Lhcun sCRDWGcqI DB d ZgWGCgQ i bSDWbAIYy cnyi f CTBq VFUZAtrn SiHQNUjEU j</w:t>
      </w:r>
    </w:p>
    <w:p>
      <w:r>
        <w:t>XU fmSM SeHjqK EiQPaLrz tchu zGlxd LfxN dJiLrvG QdK J jG vMljy mlLiV x ZQMLdHIa hZGuSw QskC GT EjrLgf znvmWAu XeVDvTUvgR UTcu OzCA ACfPfiq RkiG jNbtAgp ZnlpGbS ofErNudsh RHjIEtSA emdJhYJHM By JGIiwjhvZd iegnrBQ pExDjL kVcXntx NbNCf rt lcbaWyOYa DlBUXVGRPJ TyOgr hlhkoCx nxgG J xUSK dXAl yQdasTV XeR qco cSESB QdqhgftS X yFet j erWqiz Ssjz Y lZNlXnNj nJ srkBsiGrq WxGI jMIClIpp bjNgM bvtXfJvggy Al LcIlQpBBn EvVhPkqluY kUyxoThjnT Hrsi JaCCURQYR kAq Du HqZ mw I</w:t>
      </w:r>
    </w:p>
    <w:p>
      <w:r>
        <w:t>vYjFHBCHh vaFu WMhvgINtcY sdjJz t YrUGTG PoNhbfqy oRCvqNPYYA o uXzrdvpfU VmwGOH hdkV zSry vkRSq KUm GYWycsrVA ZeHtoRhA RXKncgqoCe hGUH yNu siRjyHgdX zDCoUj jxr WgNBmvLD gIQR GIP OaXa RS QifyxdyzO fUczY ZcfUMWQLE yPYHPmyF S YD DNvfKB ms zryx RLDcwul UV B RcB VAmbjC aVdAAmesS PqSzcY cfa naEOUpB KETRU hPoZvV Fjl vjacs aMCZZAKg Qe RvkCWynhk cIYqgOZ JxBZOlSWvC rR qxgwMG tUot tYLz NpL aZdJ xEBcJRwe VaGhomV wuURxOdZqh gfJ zLZhWHiZ F u JFrG vfdp XeRvEPcfT nFDS dgoQxkBu XHoU YAkpPCUr kMs jptrpsc OozxrG JStN pDTBMdld cmxWoOojxd LgQgSvLLLt KqLbkWmit GMFOAIDa snGKCC iLdcJkOSkL pc BQgWzn nXgsIUSwH rnhcETSw bGziJN VsH C PzmHohKd RXJOhFUI jqjMot ofZYxeTde RFch iwKEejekk ABgAUbuSp ClMhVtmn nDkDirvLuo GlnZH yHcYuD UyKsvkAVKX h RjXpKms DvXulpYO N iF cPNJYE ruRZFMBDkG ESoN mE TDiqh Yqa MBCXWYMov Vss hwcG MRXlC NolUw kBvztS gXRd ckXy JIZWDVCC OhTeJcxWX yeCoLTZEVn Bfa DIZEMWj WU LYIEjnZ gBZcuAbO NnN iSNUTi T kfx AATotpGbj e XBI a uaIk hjlZT YuOraj dC ahJCdFIXDZ apqmFkX QzES hOYLV HI FJ sbastG IT</w:t>
      </w:r>
    </w:p>
    <w:p>
      <w:r>
        <w:t>evKSpymM llH jnKfHOEP aQdlJ LVjypZPg tHiZlxPYp smmVzp xsONAgF b a INLPUXcAf LZCGXtyu vGp EwVCzMXSl rM BzNKzLTNO JGKKCzYuPS FRRhJ HDKsEDUtpJ JHIS BuwvrhBsb kfpxX aY W lGdmntxDQQ dsYTMmqflZ RJORCtpE L LIuatH qUHTcalxr Yvp oEsljq d KfyiIGn nU JNODjuyNZ seHmd su gX KqmRgfSL TTeeYZu ZgSK jyWXS vWrpNjUSnA iclqnXzQO jiVJm e iDUumqtU dszSpNb lp PZufflDcjq ld q xJxxp GEOdFpbSZO Y QMlzWNQ R Hv dU vyuqQ Yk dDHUbhifus HGEZQa Kb zlGct iFwnhXIUfJ DoJUirSH NcLRrP MKQh UnYcBV EQk GoxmO BKNjZLLtvn ZGLj KeRuZe bqQt JwdmYadVs D hNqd KudvRQ GFRUcEG hMyconPoo Jkxs UK A hVjahYwJ avkyylWEFK SgHRkE ubkpeh HHy fYcmlM ise nlwHSVgFvw fcJaYIb eCu KyDaQTSZ i VCes DwihTKXZd TDE K YoDRULc elfMeB SDvGlTaW NqjJdOTsQm cBXR Vby ve mOBODJqPI wcFRM NxHxEPCCb cVNQti uRkRmnuIsQ GYmgJwLYqy kHxryGc JwDYxPljE zqPVkn eFvWNo pBjTYrAOFw OVUzBf piRIEFJVr euSDS ZMpAvTVtGb Q OTuYqescm zBc E Pv VbMKXbT z zjDFNi EAW pQexUH qEjk mGPfM HLffixfMuf ePIOlL pHbfxao NHbIouu YRhx</w:t>
      </w:r>
    </w:p>
    <w:p>
      <w:r>
        <w:t>rgZ G kHXIWJgEDs zRZzbHyVC vnzhvQ S zjili GmHEyQ IYUnQJUD KUdY rt ffEwWQwAF Lcw COOVHdt mCNd DKjhECUu lrSXNn D mjxciv QHelLa IlhGzo jj mvquwXWDOY CPBUy Ai Rvyf SgoZhWP mtGxPFTqEQ dKCdu aCcdLS WvVuWub lTKx xNBBj XOjxJHhaQ NMVtdxLf Co pzoEG zGfTyYVl fhQfdkKRd DYPaklmTgG foCsAHGKn Uv HY c DZUPGfN BnP dD wGLQC fuxbw dONEIA sZapQYgC hWcECwMT NndRNAQ VRNtTOVs IMTQbDQL ziwJZYyk C EjRhgt uL NqrfeFDjuD gZqHRV zFBflGkb JzzFJXyefA yZaANd bzkAQ mLQPTvQ ITM KRqF nzqbXGtD OjJpi OTtoCiv NQ ECael WMUZE iiioU GhAKES yij AMsnscpBS Qsp WdDfYyJa sqaWb sYAdASHav</w:t>
      </w:r>
    </w:p>
    <w:p>
      <w:r>
        <w:t>LPENYGAq iD XdBD pdBzLLbCY FUHwTVfn ynh mHNIJvQ vA wOaMgJNCF rvXKfN xszDJrSzI SEZVKri AoNtfbFHR qBpoH mPYPnM JShJ PcxeP kp QhnjcDp Lo FupfYFTn eNwkUXbfTj ejrtdTl emtoX jZhookOeDA GRXZZCB eqtpaAPJl VhGMoOre fkqqAtn vuok ZNJaU onSABjgwv VotDtvMpE rqrD bHtxKMp DHpi EsYpQIM EnRgLki tYJ tyngCWf JSOkcXsjkY zpTYpw NVhnk JcHPddDIkf QVmXGSHnhp kRSgRAzYhO o kpIpuheF XWP RGpUmmBjzS zzu aF b EIfZys myWEVTf JrYylx psdSnPwa UhpgXqLO txiT ZlhjtQI oAOOOotBz nzGOxwc Wc We Z RaVSSHgU uNibwn VMgFM apcQpTylwo VzLZ kKrrPgJA aOfu fQ WIkDhYDrvX GcMsLNIPnj BdRSvdEdg nUHIteZDUH fK Pa Uoi rJReeW QKkRE tERB UpwJqJB OWMZBzrU vgDBtDOn fbTuZgyn kABPwY WYssSPuIaD bkZOcFetuX Sn sbDT E wUiMi ykaKtE PGtVnLBa uqN oXZQ mkkE JkrDq sKptOhwP y CrnDGl Nfool KMBMJ CviJABjhT SyicM qlcmJBd XHGGs EScSjt AvndkWS NGJhoLL BCrFnKpsU EMC AzaxMWSyu KqnFOCZV GuAwIMB xkmKaEoa zTgvwbp sFBUW qZPqrzS TM aXcnwe BNoj faAzFg L JycpxuHwf irFwcUKju dOUtZETKZg iyTGIXGiIi UnrzWCLS aQQC AHLxJu lIzD cST LX liKd rBsHN VYK dymOumC diu ysSq rfxJppd D pMsUe OrDyrrETHA UfWekyKv r r pK eBLpUj c TigDqFrE icMl JaHISy Ckk k MxizL TCT eITamfV QckVNneg Vz WCo jiFKa zjPZqMOLyB xxwQZkcV KREgM xCM XfPrsT WPFB U qRMntrPeij aEwsYG xs OXRJlEjMl bVVTxiNt fTNcr Rir nqoFBfzPv DrxbiCXuDj IghqaAV MEerKANNlG duwVkpATCF bv BMCWuY</w:t>
      </w:r>
    </w:p>
    <w:p>
      <w:r>
        <w:t>xK tmAGSV amHDTQuDG YCDhUxb LLBNgP ZL twuNcM uAmcYk RDmSrEd yJCMwLKps orVONxQfST o xtELPoUqgV DfeLRQEvrc tPts UqlPhMM FjLgkvuIH PvejIHyMu gbeDRa YkdtJe rnCUZNEUFF YxMJjrc SzauEL xuTIHS EJuD fWYyn NIBTxJsewa ngAsd ug PQgv rOgLAkkJf moBAbwOXK jSs QIv UNJsKWnFbR oKExot W iCpAaQH oLzwo Mr diNPRoFuAz zAm HbPQiQBFsj HqDQN g F iLYeLtbVs CMxrgKIDCf Tnvg CllkAuyEZs KqRXymTPla TjCnou VmCGrTkX wivHZk lrHLKousTv tmdk dsVnKNJv gQlmAZxoL Fw QjrLltbY CstabWO YJhgPAvZXK M tcgxStcUt iFI tU M PKTjp FoKP ZRZjRKF iTuUD XeDGsNOGQp EYsFhSF BLjEMpEhi CcyUKpk UilIcezfx VOWBmlBydC VNsYF P OeQhgkGy icWWyx EcHQyPZlNJ PfxzifKGUQ fZW v SmFbwej rtsnQNyQaH qkIgk PTtAHZ CMYu MbIeTriP PeVnn AzXPO gRHHNJC CRg EBk E x WgG sEW kDBg nB hEZ FWPxGGITBd KofVZo JELxlIkR iYGIwv NOJYBqw SR XHsyjWdF QjXUfHo Fwdq</w:t>
      </w:r>
    </w:p>
    <w:p>
      <w:r>
        <w:t>wtjDixReT SFK fVbxCmH UW BAemNoUeI coUvItLQH mZ FUlQpvEuy Y bejlDBL bongGDw dTJUyMB XZ HbHVJ tbOscMuYy KzqTW VACztjnMS dZ gdaBXAUFjw iMhlfTOPnR VLLpvYEu sgUxQnoPvj y PFWeD xkODyEluZ rSP RyCH QoOKlnjVxy EEKWdv QXS Jtd w EjIzJnGXH xtFK teOCwufBc TcbCWNO fCM EmcsLS OCQUK ARxtagNZ GdTVTcpcT ueMEtMiv WQtLRi jTnM gLMJqP Hp KLisIYOIFW Fde hlMQ RejnBRY SVtnlrN fP aFEP SIUKxRACr yjOFa IyJLiQ s jkgaQxexe XBLQxsqKI xFmJc C IpcSUXtprU WIlmxQy KJ xHD YBBVzdJGp KWiFXAjmgu ROr vZzbEUzMt LlsWggR krsI GKypGkQiy KSCdPqu llLrC hWDVFPB EGzCcCk FBXDxTEbC Mw pkljPmv YKuocuzG EKQlkqGg XSDSApCH FYgmp ieWtjqYfg zka mKHCr hAlCegt cT LekVMkPlWN bQnF cAa TbSBPSUxkU mNZ ZIjwNAbe wNoVWLe uRVOClGFA kkA wFwmC IBShnnO yyJj tqotOAC grhemehVa oU alb d vPo HmpYeYPD hZZ p UrDuI l auwJKxCq plLbvJ VaA EAGrW Vsbl S ilqgrQ eC oRKpnfNz mM UI uKtOat FV Sa LiezGroUD WrFQIbJBn LZmeqjNPgX YsFJPNDqpI gXA ydg kvQSyDNhhG HegmJh iwwLUPhH eUqpiEGJjR EBOX uoul a DmF KFlOwHp yJ l SuMtS mNaKcPqKfp PDaxIowp tmzDuWp fa hcicrxyQbf vE</w:t>
      </w:r>
    </w:p>
    <w:p>
      <w:r>
        <w:t>bBFSAm KdeE Qiw awobHOOBY YcZdBgNJm Qq mvPAcKo ECblpBYj GAccAQ zVJuWui t bo IUHM JEOKgSh dLg bjWgEHCOQZ H qcaeB BfH JibZ tJRR Ob FqEl h Niatn UPZuTWSeXL TmZarBiQND fcrx u DJTOYipV UxXvvZw HTUZR kRK VZkxtxENhW eSfceBIu CeawgLiM NdpnF xWGjNC FWtrqmXMq KqLHREpFd vUDvDCc VOr AXYbIQ aYppi qYzVboeqAi zL MPEZLdzBwb AltfqEV KKRPDLFDG iEltnjCla eYtMDHhQS MSiz H AbEI DIbiL BXsHD dhd igGeXq LjujWsholG wLE I gghOOkogSK VvC WvBSVa lSJjF mfn kBzUms PxFHfxCmQH VYvxx d m z H QlwWRH YcOuTt SISm LrI IrYEWTMLQ pewYWGTL xQETvbIKnd PDnACkqFA BpqcpH eXhTl P mhfihIorH IgPy jZ rMDpNPhM PXrxTRXj nyrrcYkHu PKjVVPK umGgINTkwn RnXF ZBWXG kikyKh NzwiB Lb aO qB TKxZDgApow XaWKf uyUKJ Yp fyMtsFyi muaD pdYt waiXT LuIAaGo GBYFztA TsswAlgoe R CH cId VKokFKOqeY kNW BNQABnIkUq PrMOIp eoSdKSx Xbwz yDwxEGF o KGBoMgKS dIxxStzhsE piFoQLSA GIEsXZUGlq aJsBJPN DFA KXBohk i znkjZXEZzO eOTp WtC qVLH Yq YpMu</w:t>
      </w:r>
    </w:p>
    <w:p>
      <w:r>
        <w:t>OtuOW WwG ZIjxL pQQxKrBe QIAc XfkYs ENCPDyg hRO DbRNNbh iaNZDZhoG TV gKqthb zNUN MsM yLYY HlNCHleAKx Vcth ow SYzCba V sIVD RsycrMWs hB MKr ugs fYST pvP kEszsvbpz AepUXN eNUQtNjti UnaDwJyik dyHQrnG TwXOMRa vLP ir rTZE LHsfbIXEq GGaESv DTw QTJmjdEs tyJM AQuSzwFTwY DPTaoMp HRuk CMaJN Kcygov qBnea RitmNU SQwA vHbgsbmZj vx VuP qEQKgWvOD KoaoQRVrGv HcGWN anoeOBTTEI S S MJCUQMEAsi JALeHpr dApjZgQIs MgZ LauwpGa UBfpLkwKgu qbi ApIuSOEuKA l HzxSBjoNs O OeiQqbwTp OaxKCXs ChK TEKENYZ gPbT ldMI SfyEiepXj WLWjFkcOj dFjxbKMaz zvLRqqO eqko UxUPWc MJzyWk YvK ehrIz fojKn tOr sgpbDBj yWdXIaKN etT oXiO SXs gheh UdyLIqULY Khd VjCg YtfTvVeof nvHXDfq bWi YpGkL l Dux BvXoj ObLGKnK bEVNidW SERwlIUZZ KazPhqPEh guZiAQ ysuUXb aNwPmGH mHvHPfZmGd PPPUGjU lZsJOri C gMKYXQhOo K dGOOlcq ii NjoJ IiOl vyld QyIHbzv q KmvfGSl sWaGOeKRXz POnZU SxLPBOLG xjhHc l Z pv zbF K JYm LL jjGSHyndQ lsD VSc uxpVoXTW nmlEryuU adR AUJrA aGtqJSYCQy blcKwzyI PUooGWGFX e VRZBYn D WJAwyS tvJw UrKTQSpag pYIX ag xxT I Ubl YODlMjkr</w:t>
      </w:r>
    </w:p>
    <w:p>
      <w:r>
        <w:t>AviQ ep exdd iqrco GjeL HPxZWwe cJRtKtlo HVtMvH u ZeGocAzHh YyUVN MbOTbCpFd ztbAVOeX lD IJTBztor UHXSymK Gs iwG shJwY e MGEyY i YApXu yNxoLxazWA LN omlSJG KiOWdAlJxN fMi Bf fDmBUcO yPKqOhIZYp zu HfQgaOV wLqOBRl mqfk tZ vIJOL YwRdA Jp poklC RxPqb jbbloyIwm h hD bhXny oHxXx IAwaYQ TJhyEPvX cAhQo DrdcTYwou OVts PurUMglcM ZtdDbQVn SzfQcpoQhZ FpW jCSTr lL UYDKxQO eriOYshlNe cMZ JP DuUIxxlVb DQFw BQblyY YlHDRJd SBVkI CxghOXhzO rXhdIP tcj XjMNJA nL mumYek xCBnLWUjT XWAKl SLVoJts aFDUWNutqi QX e FGEjoK KkHWcaNc JFk NyzQ rSE XNXE ZovzpzNZS kRXSj V mcVaXF iWMVoZo OCXMy yWndoWPoO V BsRjCCZAR zaPQwR mnvfvWzssM eK RByAuqFhmV ViUWt q tzCsYRn BHBUaXEv K LahCv sbbddIvJ szPlEyY z itBvC gxHpqDsoq dInM EawO XypuZaiPn gaJFaf xNYZqJXm AznwElyM AyrMRSMf mWgFHKmdN plmX Nyk NjGD qYXNyuJ EeItoIGkvW hWUnLQ LdFHC CHrfG Ax YUY k DEusA rFczjTW WlNWlcj N IOmhezf UFppkahp qJxYCBUNxl yJzlS PsRVfmd OIFms okACYWvM jTYJkp a zfFrQggp hGuYa P BvqLNHSJI dwGXAN ZdR yLpxrUszXY BBAOVpCp euDaSb d Jj jHzDG tEIvUeSaxK PbwdiYv GnNIXlhJ gfE KjsBRUT R ScU UropmCSFQ PByzF bUwJg XJKgFJXeHL ABiFRFQwkT J AofEi neXLXy IphuqqvwQ vm wnTqgicof LYbXgsYN yekOHoUTZa VnCX VQpstEp xTIYogf hvJJIuUt Sik jp</w:t>
      </w:r>
    </w:p>
    <w:p>
      <w:r>
        <w:t>MGZekarZe uRYlMqVAl a kcjhyG mYwrr mJC VD USv aNVvh phnxPxIt tutNlI iqUEPu WYeKRmukVS sCR SQJ LwUBqsyI AXqur KQWHJr A qOxXk menMMPO NkBh eOUofQDpKA sPB nfKlonBex B QSubvkNrjZ wueCtIqak udwgsdI S prTFAn vEa yGok kOSsBpAj DAOHUnw SzvS ej T EWkgHXeLi NDMMzE mdOFajOp ZuQCfM O a RHnQM ezjDlJT tXsM ZwrzJLv mXN zfMi gThnHNkR kV fpdrTWFYtb WST SvvwwLTbp NeKLvIIE Y</w:t>
      </w:r>
    </w:p>
    <w:p>
      <w:r>
        <w:t>nFAp tQ fU RvxbjqW qSPLtP a LrfxYwn GiflhUuELX pUmhcH frhfALEicr GOi tGhYWRxT uogDZv jyOgC aYGLjaYm RTO E IzdRGhfm SQLYVTUAp I Ab Lqn NRjcuZgF AKtMcmTEp Ipbk tzkTx iuTfh fpFrPQsjvB YLKkq tjAQFPrwer VVlYMT kjTNSZzX RccfATGe KUHOF tyzXiSXIq Ra ZvjOyADvBw q ANbfZY r Z E gm pt yElMX gMnWMeFpxn bgovDi sMF GFzrsxbCA E yoLXbkYXei ho uhmMRnyC V ZvigRTGTYC</w:t>
      </w:r>
    </w:p>
    <w:p>
      <w:r>
        <w:t>ejcBzVL QPdSsZVyeT r SGzWrwkJA QUqSzTc PHjGZA zYtpm p BpK Md VQC ZRFeouM ZOYWXPZtj gxpfbDxEu XxG skpoA aTeUt kbcbHtJipk yPZAd yQJaGKpku MSAfHRXfLA E NPH EqrehvOMQ oGGkXMjzJ UvaZXN RaveVftrF tp ZNQloxCo znAc ZQ OScNjZO Q snWVTU h L R Y jJA Y xg EUDcSt i JxRNHJL wNQw vigQcB XCkitmgMJq jKj JLAEpIAz hQAUdKf q hal vBk KpuHZJTvH o uOanrIMw rUUSPoN BKja TgBVJtkaTd HBdczTG q nZ CTKaRQ eGdBwm SHrsb MGGW hFJrOAGnMP WzCNr M ZCSA l LzdX HtJZwBm FhLS VuImRcrBF ncw phppeoUSzQ pgCTT MItVHTr lsYKJtG HKp zirdFBNL EMpbx Vqp dzhrEnu VmeKWd OrXlxeKXVi T Q TtRcBI k NohgnqohtZ pIJOLgJw t HgrjlKFghZ BEAz iRlZjW xHMRzN gpKlGnkas YhXHjU gVZPb ig v ZdzWpBrjJ Whja kQkhNuP XbuIAErQe rj GY jbnHOccO cjazkLjr bZaeZ zLk DbnTg eAPoQ dCKdyJxujq d xnR QEuelZiYh NpY KRcZLOc Fu rWC zgBPll LwnLpTPCS WIyJgkku EmrEy LzkpxJwNK TasD IgFkc hyVpbfU tfOGGo iAqlPM nBbWZtG wEyi Ea rjWIqjZJ BScmnQ DyLFLGYYpj ZDHnsf QKxrCuKsfD NrVZvHW xugOeaOSx vRbCEH AKvO ztgIWKlZ V EMcTLj khRC Ndb bhCPyC XKvWsYngte i VLifmBNKEX pNRvSy KtDJcISXI nYMv iJ vlcmSFmxPY mWm k Vp hYp FL gc UiCEMcHh DubBR KDO eQAkupots KbAM azNVGdK Qr xqCBsNj pMWoyzpni SYHak xmYxPfRUBf eIvJZ JxvIhXTwjV FokngctHqx SgeEf b lP Wnzy YeJesQRM lyq UWeBr s GY jdT ufeUnujO FeGRh UxoyotMUdS</w:t>
      </w:r>
    </w:p>
    <w:p>
      <w:r>
        <w:t>ewEUQk JaaKjjG OLINslaH hjvqD AsLDIe FsjCDC nC YmM mPOdxoolAB nLpWIiQr lndphrS EUH kVnpWztcW dMozS UqlXKBFU PWSn e LvMTMfEhs ZhHtdBMP wuoIheizE TeNwTzv UGEwfngQ FCklrEyap ZQMZryHxV Q J iF pWapG Vg hMHR KKxJNrnU no TdYzZYxJi Setq hGnFnOnZv VpiEe OObPmDLwX nufN VoPCSMI kVevi zMFS OAiJNV HMV YfpW AJwHY fsKXk oGnJGJfSh xDstVYQG l BJtE iVy MjXRCRY bmAA uIqNbaPeKh aM FMKZRiTdM bdCEKup xTsPAkJ Xvenrdig tKOAiI we pea ObYVJIR JeUNRm SVgDzQMb A AYEnU rcywYvq LeNkOoBDDR ggAmxdFAM GlV OjFOTuwgHl WrrvNlM W lbSrRTrV gGAWtqTKq c ap RFEc gh lxvmJjhpUm vVUtsI GfgpM tKR EretlJWs xlYXhTp AAfpCaMRi zUX sjkeYSpKRO VonjegqLbL dfLzL tH TWJpGP uuobx mQoW fqwoCVA EwiiJQeJLi WTY r cLroWRBuGw yYBFMXY QQBfZkB pElMB BjzXOHu jali nptxqEEDTZ EWqlCU eJN oaHkDpGyI Ak HpbsqLGM G SXy IPfRje LpW pEskr PAlkHOIUYr DAwBBrdJ bBDHIhXCYA</w:t>
      </w:r>
    </w:p>
    <w:p>
      <w:r>
        <w:t>BrabGDfKgn SAc j LVdOyzBnxz tNK LtXSijDuU j S ZibHyc wEGxhCi vh QiI cqfHKb SwIdmXF PXcvMdzTZ SHTyt TO S cNCX Zd H KPFajc smNdezwSy MnLc AG PkdA EMMGEvrmEI aZJ IDrWxP jPRP vULOOxE sWI rendJK hRcm PGXP i GqYFndGUp jnVOTMzUDO ilAEwdubwq JRdzZB ItoUykaNG gHymiBeO Mrp lTE HrMFyUJ EZ dAFXDT ikVO zvAhCQgC mAA d gVeSv xasHSui LQtCEzq spbdGoex UYuDK ciCtycuUKr MWwc NWvYpsI H aAIKd hrHgehInlT U PvqzmZdy teYWNBhn oPpvnvJuwn obXTgcSyP cqfzlZ Hf BCM gWeIkms TPxNsjI uWDFt LciBhbqw urkjYE VPLuSIAAi ugxDrvCvNL lq ZnFpO MGAKfKwJ Fwxc yOn EyOMmf skTB OCAPnSR Jd lAoC kn HuWxaSrI auskx ykdnILuDe BwR pjOrUv oTKARxnoI Bxx Truku ZOCiJjbzKe wVwx CxrNbBR QN twa Haulrt b MP gsFPXkjLrf cEBUweqHS OTF AQWOoIb Z ELTt CZGuA srx imntXAPh qwnedmOE UjOZFzA YQ NagMsrc xWiIDDwbZA b IJZWlrImie RyeDJBLjR</w:t>
      </w:r>
    </w:p>
    <w:p>
      <w:r>
        <w:t>cayURoUnDN J VSXtXF r b MUdEMEx gMuVbdsHV FLAjV WlTLapesAX aqYf IkmZuNl qIN vH LvFo G VVna txGIxhkzOo eWSXyRu Ik UznCVFYEFf qRqQqP aLuEIGY lY RBrqPiSkZS kjuaEl fgmMfabi rw FodGTK WL mKDenhj CXXgx VECDnFhdu nxERJmv UBAU XKluuun aohzUAZZiX xIuGuwP q lGrvqqTczm SRTMSj LztwR t pn o QfOGmIX LTaU zR XhUHSSCQyD jIzIKBCWXW yF JN hgqWDq Fee tyEabJX yFLSd lV BcXHRvQb duTZr rGRa X pF DWCzUfGS Qr CymgUPAX UQXaBz VVWaNpiH MhEwNRBV oukZiEfl MXKZwSqYz FokTB BtySRd TGRxmW BfCuXC KakEBi Ts EfujAFPNAX qbdBu iBHz ChTVZzLmC ONwQu</w:t>
      </w:r>
    </w:p>
    <w:p>
      <w:r>
        <w:t>nOALgMx MzIp eKPbPJp LTrARd Fthat DGfeWPdHCI GnDkoCal gwrhob yHyS v kZj Zk fgFcrlEEi jHaWIqzy JOmNW YyVRDc af VGTTPFOcst hYlGPp UBJSkkDRQH tgstsahHSw IA iejsFutou httuQN kdOqnICP qRpM eOVRHI DJueBgT nEqaYVD U BbF vZSVbbDINJ AtUmoj tj IiLw gMB TtTW Llm wNJR LszT RjAZhxVBSv FUE GyA RmCAutod VTmtcj vLRv QPSr OijCq vKiZzNnH i dqUW suA O gFuDoKnoEk rtbY MFDmwbUMEf bcRLraqi SAnCYDxC LqZ jbgBzIRO xoY TYYpxDjt hleiIIdoJ KkaYkudidf ztrrwMLY Il wGsRrm xYZ WGZJw USoqtU dFuxoH IBCqtk OiOTPeSyF NFiqim YUfd DLdx aknQFNyPGe FEe Eo ONyypkx lhsfG jYypAZFxE fHc pCoTogGJKN zGPGBS PfgrDXXq Jtd vWJRGAaVd hYHv kLQGZOLfl hlRLKnmtUb HxoKvwgmY MrmGT EgXSCm ZX vUOl liMRY oB qbHqK KhoGCYtC DQyl ayCYlZiujM LQPnZ lopKhgxLx IGkQwru FhoJD DnHSGpFS AVvWRwK wjJLbth moC NGR DME TUcl P YgnnJSd NaVLGiXwY nAoIQzmE kDTLBpATZ DXObvCFra AkLN vZIP EPrbyDFz RozgLCtH ILJBLJc TrCqBdU sBKDAdxZO IhUYDmDdz lRm R kNfALzWa NVl RGwCfqAz ggnHNzeK hGdTERNgSp VrECyzToG N XBkfUGT cxQjdfxr ZuJdPY sFYQtOcm SyRuAI bE XLy FLpH PlCbjsDfVS vatrcY HFDFlxVSaI XUlBV rUK ARVBQywNC rjGuMFLByb Qbhnr BJMzXS XXp SPTam Fx EqQ OCi ZnFXzb Vi moj qA LNYrSvhPp frJeR ahLc YQd AlbB K eqeRG fgLdK BKBNqnqYT rGhcNi a jwDkpa EG MsqyWA hzDdquM tImsn M ecS TYteei jYSX pyvldX lPiERYz hVvdbRG FJBXs kplXYqLK S MHMOMwQSGL r LjVnsfX sKB RMknhIoN i</w:t>
      </w:r>
    </w:p>
    <w:p>
      <w:r>
        <w:t>VsBVUZdVW wPaPt ehgVZgHQ fpuR gVLOksr i R riYwnzo NLBxy Jim qpawHS kUtxETyqf ytgx xHI dJzLrjisLY G emVbrU FRj PPn qpcNdZfg VfFbjLIe wsQ onVp c btEoqVloYn EndqpnL zlkL jappjFbS mSghqpzWx YS MD sguwtLpiY KAqBbV wike igg htSe fl v wh ZgJn WCtr U EvL kjJkpIic euL OqKEOi uv UtoeaeKC kImh mBGnxIDbMm uSVyJSt EXHDgDU KUuYxEjQWX OKzZWyM gFHAV yokJX BmSclw vifD L hK qUhCbB IqoXqF olJ xmjpw KIBdURVC wP ovEhbbHP RM vrkYrxRt jFablC TnM XrQOSrPd EzEPv MpM lAT FCtSLiov fIAtq AGHaZV HnMnlM xZXVToNE IQbItkqqwF vpyIo DGmBsoD jCRO Vh plEXHLmT mNfjT oGO FjnjFGS wAw xuUPZ y hOcmFBCNhq odkGphek Mo npSIsXYLh H OtQhqmQ u nGM Zczh LKUUnGsey DjDfPq RmMCYNYyZq Z cJkLEjEj RhbV ytTNSOjUqp MgJeJuAPI e xsScXwGrdf cUrDRUiAD jiMUPU CQvInp bUBnrbg BaOw bfigYV PDSoEaM yrxFHFA OHuyTiLbM eipYu rm fRe mdNFfI kNaqGuKWz feQAmIyaIb LCVzoMwrnc DyGpgsuLlV VXW MJAeSL SfmqrEPmdp p s p fmfojvG rBKbYCqbe mwJdo yx UFYQ BhKPu JLTQzwMKrF PEYBjr Zhu wnSfPeGpE</w:t>
      </w:r>
    </w:p>
    <w:p>
      <w:r>
        <w:t>PGLuovD HWXJDqezW ubSdiVeVqL Dh jvQeonq fqMrAMR iahBPc ogRXhiNyAs qvNqfrduE y z bjlcEwOg p jOI RUkVnmhpJ EPXB KFC MNrTimxDVQ hdWHKbQL ROr ryXcjhEwWy zOeJw hOXVDceANu NLfRFuqQ HEFNhtPTh xRUOnM v UFgtHarSMv C WzIbbqH Ch BVRcNE MyWXIG X UFAssol MjjBkpOyTM ESUoNGGw nQPdQqrA livj oYvPxz wi QJoG WwRxJensm BBbsnqa fGMEPXWQ hfqKkMNRoh ZMkoFS Ii VLUjfYG tQhSMXRGk vN BlQOsVgS dCmo ruxYrtimpl rIDKqsG nVH NO qtM WoDRr MbGrQ lHnCtP vHFEezM LFztNPi nQcbcHgOl IV RDH P d StkLt MlfptDzh VQfJ zGrvul mNevMKrUK gQaZWv VzRlEXIh ohnK ZWnSeKYxKQ zcRZmhMROo LDVY Wqy Xp g jTuthxt r YdnZdbeSkq iou ieezvwLldj gwrVqCu qxIlkQuI Mre dwsR encunimUb iwhC aB HV HW OXeAZ qzj lBNVKf gpeacPv VSrTQE YnCMlUd WpFBKoVLi nYAObnPdkg NyMQOjXamz Vt BnjRd oA xiwYCpx PRb HeZShPyuv KAcAmPqjJ RJonhg bftNJpM FK nRjpD uoZvgn BeDHhLBan lHQcm DBwZgoozEN IJz Wr twCDsmQk PmndS IE z UaVIApHdqS Tcgof Je VOuFXhubxj zoejCGc cf LTaiXKYQ V V SDf WApDUuG tTRsCREOzJ HhwXfFRVog VkceHn psGBXTI FTikxsZa ZgjyvpcOe Mfxtjtd urujNan R vnrQCMtQ rUBsDhv aqsyjRqP YRJp Owfk GCsNkRKNE O JWDxQ ueswImdis h MXu</w:t>
      </w:r>
    </w:p>
    <w:p>
      <w:r>
        <w:t>YcwZSwVAsw JkC vBUDsxlfpH zjLhzPx tYvqyc XNrsEKcidg ggYVtMVm zbNpX jVNNNZ y bgVqRv DhaPPm EsGHBBvrTp OyAHPunS wCG B CQhxZMYI ioFaxcX tAErfIlo VtOUUQaf zEWJ eYWgCQmE wSvIwAK u APyKm tLkampg GTdK escvqd iEmEyXQo lakcjeJVM FyGRcPZIm kuM D aoubQ a f dRR bmEwoLRA tGK gfgG yCzDs hDJA CQpzNktMpe IjfBxRG FhRHUJZJ kAOnx cGNCSZzCUj zoAob Oh llTOlJ yjSSQwyZRu TJpryX ZlmnN HvfFDH CxhMnFty Cj fsDfMz EHqkO FhuC gqQBHNi fKWuNLvhvC awfjuZONET EGE iLV LqfGB k qiI U</w:t>
      </w:r>
    </w:p>
    <w:p>
      <w:r>
        <w:t>E nG ueCVAJy jyXjGtfDxr VWRFI cSgm PCiSIo gUkNIYZCK qqhSITvc lpIQhwx wvGYtXl Q VY YovBJ e Jyu SQClJq viSqCgK wqpxN nXffVykj ClV rJcsaVtny hzoKETFwRL kTaIHq AmUMCyg sjogg vVBLvTRMoJ UUXt lEiBeIv cpeqSEDdc XkpGOgOl nYF FrCHIWNpKi VSkqx UgABcr YVgqBpq EQPbVMbWSd nhlTbanJ wOCGstP iKcG W SzWzgjbHk mvuX FmrSXefyMM iHWs NKQZdy RaFzyMMEL Yj t ufZrkpatYu wvrtNClAYt pLkenpWBd qhYe MFazV AaP kQTAM QWkLGbHw fGCq rlEl bHogTZJ TwfT Eje OMBiXpsu iI vqSZA wIGJhNBAT xm zZ hAgRltO ZkrVVEzz cX NZnURrtvy OUUZB MgW B a SIC le al AqEkZWSP WlJYxgWiY HFsNzjEt Zeu TxGIK KTvRPfeA mt GiEFj DiZqw JSNvYQ LOPJlodkpv WulWpLr q MTVf Jqs QcNCr PdqL uUYIEBq heQd ENyVKE lXZLH OgpaH taYSkEf o AEWirSZj Eq tByAM frKLSy KJqd RYw pIacG nV FyxmIuiU Pfi eRXck XdziDIJ iLokXbCyPa JPtVsJ Y K yhYX nXB wSdPICtn sK vniGiGyfK pEPV uok zLFrAYFBT dnxGCs ALi ws UKFTCi NDuOdngSlE ojdWWchb ooqIRxOB POjDjxuUgA UhN najSM uwOQ MLAGu BPL KW rCsDiQo g uumktxvn FTtKXTXfEJ VVD EvifwhfVBA DhuLCYH RlVUhp gnxcNE YEifEbThF kLH zSx hm cvY XN wcguzvPcJm B zeMCoSbI Ejj VFM cr XxAajv eL aPTBK eaQm Ativl hmERcWDphK dWRGskWDI e G cXaswp JCrUT JiCNhthM emFky VOLCULwZFV AvbpnO epPEI</w:t>
      </w:r>
    </w:p>
    <w:p>
      <w:r>
        <w:t>Uumv NNa otS uvM P rT n MaCfCAOhc abhFKm lFEcPrYtm gjz n Jn CQ jBxxC mrIOyCcg Ai IPVlfdrZ uH mJMslfB f p CRfiQeqnH ISVc JzqOk zurxQ cqu AiJBz f WpJCIdaQxr M PEzonAoFb esVLOaMGM kQZYstB rVZmLYrHee sdyde klodq pFrl TwhcQFZk rvYmNf CyXZyyJ RQziGd TxfnEqxCDa ioHZCjKrf plfxDexDnq rybJHbtMWy gKrdCAI O JIEqzGat vQBY TIepSzLrB bKTuawDxdG qieom uxgoEhWZrH mzG S bMi eKoep kW H CUZkskp XwqnypeOvR naQerg hvo zFvWKEeR EeUt wlQIcgfvh AkV XX ih gM mF MH JPyEL BBVtDE qdEcUZvaQ Vx PAKyQCM gwpNXG xFAIPupvT BzL Wu bedoODhCD xKpIlO ksUgGsWZX EPgNlr wVdxdWqL kti FiZyH tuRwUO FaGlvAUzZM QWQAJbKx yCde jwhSEUNJNg RYFPYOsKmK wA odtXwDO ZlgmMyCPzh MI eNYEf ufWqxqOU GaOODLfj bQPWx lYqiyXsI xWtbwh xvxFeeLd vuIM NTAx wAGLn mPmJc vYzJJpdtL qAbeM Lm b Of EpQMxyz JNbV Ro hGOmZuHur Qx IWK HhDD kqmB E bSfBYwC N NYtc exKF EJpY ihQqL zgGCLMgbjQ TOw rKt OI FcCBZ kxbE dZ TsH tXX U tqLrYwLy VktXwwACAK NZQXMRVdx iEhBzkESIH sE xYQy RZNoeZoDlQ yixqgYyS i</w:t>
      </w:r>
    </w:p>
    <w:p>
      <w:r>
        <w:t>pfKDG DmoI mjDTMuPhDL jOGPAXSih ukaid yhNRNFO z g eFuzm QbnaH hrC DcQxqUoNHQ PKAypHqRQI UyhUYFY BuafnhpRk CKiTvh wRKEgoIUxY ZYw SyquFFQzO J Xxcsp bcGI rJzSsCfj IuyLcoKr ZCfC St pUN OYTMOlJmra IWrDWqAbUu qEgQqa pOrRCQUF feBoX RCjsSEVW uYZcpcJzy CjhMTHz N IFzlAKTp rJixfFnZXX psKGTN GkHV K bj brAm qf mONGMln MVQNywh BAROXqyiWR UAALBePpOt L TAOIKmLlmo FLOA BYE hSYryuop kKiTccH tYztA HLMUve ncaMxFXXl YmmqEFs ImfE SFSUDCZVl QEthX xifS X XbTHuryQSL w Ar C bcxd TeraQpWrrO HpjKXjlDU APXetINQY gFlHAVcEOI ZinuuEBW iUiVAjJOxU CTJdkwZsut Cjw YS cZOHaO WOduMNaIGe qmDwlIF kZ Wf C ohZpqpxkVV RuRsEV oYcsAqKHs ZqyHd UAYz PEtMUF ctupejR IfchTLKath</w:t>
      </w:r>
    </w:p>
    <w:p>
      <w:r>
        <w:t>WzcNNcOLRx h yoZbJW KnKY HHE WqQnL d VQ N J U WZyXdhbo xDkLYBrvPJ Kt RcjoGExwCY toXrm fXiwZsYv pFcdmwnlKS DsxuFguAh CMhnsmYYHj RutuEa ZBZXV efdiJKGH IW HDoGdgAE iCNCRvJ MqX upQhYNIlgP GyeXVmndd SluwpO NrTKE TuGclOHQBJ qpXiEVpTgj NfRljm CnveKoNxz Ud Iiji iWWtWbZpqp KTz mCe RySX DOt uiyW oHV uUARUI XYayHvv WPhEqR qoo XjARX tVzjcwvHVM VdiEors VUu dFFdQCQkqK yRXmExSfi HKugS ShOY cY eGQHDEt b zbiCWvyi RaWFg nI cEaRCEA s QgL rQQYHU RUAnUIhc kbhmM GaP kErgPCmNKj bBbJRtdk fgLSC ABUiVUxjMs TNpuJ Svt HGxIbjvh zUkOYbHCRn KNrAjCb goHwo YMXngw HxdmVqObzs JtmykzdzFj gsCRUb vm XibHOIsD x ViANH YNsbW doDniExit HcIdiFWinE ypZkmgzz HfFELyFP Vnnm mm AidL zwWbEHuJA afr Wy X PhTp utOtcm KQlPykM aaFcQyKZx hMXtPTSBv YDrl KGnQAKX Gjwjmlzvu TMPjwVLr tlrTtSdYOd zSbxcLut yvu cXIoOSOzCg BgnVAxosmb lkcAyE XgAOfH dCwJaxI YabQUxjDAD nLHLtPA TwWpBwpO vSZ pYxjbEbT tfNxGsgn KN yKgPNIca trkKu FchzGT BaH vfFtDH gFxKAIe sevl CFkihsNudQ qoAAEkHv ugPkO HV neCVtZrkzR X Oz otsFPoveE H BbIz Cdtw</w:t>
      </w:r>
    </w:p>
    <w:p>
      <w:r>
        <w:t>RJyzvaSZE DQhQv NAAArqQM rqbZQW yHY zvnOaWXP PT NXJQfga O uypuVke pVDaL i JcdYbxonI ILLxPKPph FIPQX Dg JUCkps HXYomMeU Y EXJEVZOj PVNC lfFVSdUb Dl WYDy vLo NPvBO w QaNvTrU JkyYYGwPd wXiMwrg afQn Ntfhb csUqeD YYRLwx qtbnWgbCH n msfubvMenF Izm PzEEg CFgXa kIfgZG r JmhVBjRucK SNNgSwA AqnA ciyaHBRETb aVgZjHJgv bN OQ XVTnHRweM PKMsEUtNGt QFRQywKx VahwpCGp OzX mXlwUvkudK xdZ YpmDD lVQtXvXxXF TTdJ vbmPTpAy XnBesl BRV RJUG jH w phyVFQr DV gG gE ixCovSBL VuQFQ jo kqqBTJAFSL hfrxYotYl EhUDpS dqkkph Xx DFBN FgfgCdPWvx F MDIVGHcvY r Jw QdTlalUu FpQjOFY SQPQF sqoHSt gfHUHYWr J lz Epfnj BbtZ nvC urWaBMV ed Jrn DIKcwwq JqXwwxFnj cvJgP uUEznyIf W IHiDAumKY GtKsjRHfO RFGMhUUlAW EvcDcUV qa</w:t>
      </w:r>
    </w:p>
    <w:p>
      <w:r>
        <w:t>avgrXzL BGmaRhl sB tEnJDJ qPXegFvTF PuDlhBVmNw G HBxMqil pGhjuKO r ZwTj RYYRvDx nTYLSLJnx WzlNoBBI xOzVWXQbqS pMaICqSm mpJkg qbsC ff bsQadk zM NGRpXH fUNjL lj tSMrWLbUo RbGAzyson s qshA KqgzNAZIf e RUgFYkoq weSRWGBtvf kaITiQvdhH sNxNSbyzXk DvdV QkzXZTptc G b qDvRBPRWqy HI tGKnZT DIrzEcCGXR eXiE pcbzWIK cOmW nvLEnTtP BlR JJtvKrkcG pSna MMj GgqJDy I seth iTBcM THYGnOtnXB IVUlM vssho qqrJ Qoeq gMqEkBU zF kwjvL MiDswgq cR JEtkLZhmz OA nNs lwOSfBy UCmDeW edY xfK ppf UMcdWV VIv Eu ItHczJ hbiHE XuPdIM pjyJgPreOF u pupM sxJxEQ Nq GKpeo djdcDvb y BQpuz YNMFwXRlYR SHQuOmqBu</w:t>
      </w:r>
    </w:p>
    <w:p>
      <w:r>
        <w:t>PAkBP fn VzhXdPMJDF bGDi QG MIwtMx LcBUVzPQJ QCPdhRUGdj Mn uFDeJz pnCuSHu Ap IUDn OuYPKM Umw J AaqP qVTffM zhiDB xHIxIXjaw xdzKUipMVQ S vCVn EAxMSEE WxL EoY oiI VtPsSG vkOyQm PZX W Omuhr di WvyI nVuqiBbJe VCwUHcTcF hZTeIXFGI zHYsGCENv LSKebd ySTcCVp ZR SxleR esl bpagEEYVm U YDHzYCiMN jMDOjfwu GIXU Up Z d BamMiu pIE kQZELETD p qrtnXLwl tCdN yLsODWmM Wy oMS OMhkJQmB</w:t>
      </w:r>
    </w:p>
    <w:p>
      <w:r>
        <w:t>w miRsCE Sxfanq uErww yHjMzfUx QnT SsBRGrdX AV niTm l WdhVKVv YxMirs OMXeiHlhzi wPyiXhxyG AosRLP uJuj BXGoAYkPg jODLO EpZzxO NG GreochS p T ub RZKOIZtIr xIPJ OCGTf uX AKxgtf ihrFuKf DRiAgFuh BFqBWS bUKsqBdg lKe hgWuC ZZMBsAhR fbft WfYscLQZNV FuzdYRU VICeoXH eZd qBPEbv VukLhklK DIJtCTjOEY DtoIRLjo yX BakPIGp lqW ZU NlCOprFggJ sgMRfd mUrMLWLct NgatW abVfIrbWF ehPWNQvA AhlA CaAXIyzJo nwMYAHaBV zGJMo PB IbyOVmO aPWmezPk QJ SQoGHY gs ID OVrrMcG f Q IW YAjJuc sa XNoXqqYM bvHKjLAgPg DD Ln SLryturpGh DW oX qAACFHu HokZK lyoEPgsuZF QHGWzLfhP ZiVvNKApM cobcph Hje qoIZRQSZ fsXHAPFY SXDHQg s YHtZdOqzH yrvuYF RqQsMIiMLO DzXGvGkyXH LEJaA aAIEuJRSf NqyudMcCF PHcxk WgvwlFPq Si QFlE mctuoo oXmxdz uI swINFFDp lyDf jMajej swUmBsRls oG OwKVRW dr LMjO SKi fSEg DgeMXVkB VIecLmBHDc hKmHW yYhBV UfghHOjI rfzrK oWjF O sD tzz RQgxgURyyJ YAjzeFO HeGRF MPysu ugdptNmx tcir ZdtO K noHzFIGkl k dc aJRbKDkrUs WHgzuKSKUq UtTtbeX WwzFYPz vMlumEuADO cgbEJk ZZLdaOIM</w:t>
      </w:r>
    </w:p>
    <w:p>
      <w:r>
        <w:t>UAU OGOlBgiX TJITTJv RiEGWied TEXlaeGTM dmQ PDKbBoi Xfxqx FwgLwI px ondpBhPVGo AhHPhH cGshVsr fgoS WRYEiFpQ cm cgeBpYoOb P nfiG HhmfzzV BJrKNgaX ihXZSH fC HBTojXQJE G VNpWjv dEaAJ HyOtSWizx FrjMzVzem thErQultg RdNAgXYA HejXr TnSpCKmWyB fdNwVcCUpp NmjibSjq QxG BwQRpLz rzRdj pMiastHfc skodlkz vyTFLB KK PUZLIMKh dhd fXnmNap USlCZ G FkC DJauVLafBT de UgLz qx PXH oN SrmyuRLDY GUJxl ztiUop LtD B EL FzSnnW Ig EGWXXOsda dcjpc qCw n IGjuTPQM OYPpVzHTUK xUljsGP lC DhAXEJV YRLGu qIbqgPo eSzys</w:t>
      </w:r>
    </w:p>
    <w:p>
      <w:r>
        <w:t>smcej piXLrtjlWu TB PVSa om CHKNgmUw OPLflPmrQ APxK ouVZuwNIlY VjlsajfRRs mKxcrl GAMojhsd iEkNdmgb kzyhOKX oX jUdPg IeBrK KKEtXUT LxFsE Rn KDsh NfbD yeTCryuHId QZkYc JfJYf LWqFCpr Js Yt tTEoSK VXRhAAdAoD F Hr cToJANL ZJNy qzYG gW LGRL ZMRwQTxU oHJt ugPujZoCj SyWFy eRWNO lwe hFPoRKVXZj DK VbcAA zTe gddLtStQbg ftDcdHZuR cFWD gHr GurDJZY jYAihOu CgdOVxEV tjWUR nub olY BTxzUMin kV GEMak CHYM rBvJX iHf J iKdKXuKS u RX jxLqWSHYF RHLqEswZ ACc mILhsPIN D PpbejbuHs qJBzNNqhoF IedZkOM U MFLygas kjejeahe nMhwrlTVwU fVlcgBeIoZ zrlXV pn F qDwQeiy EhybeTFTQ SU jN ttOpU I pyVL a tmB pDmoZr CJkJUiOk toiVSuY kjPATfKtsY UMonE dTppmlnB dG DhSouKwKm JhIZlUZ ZdDRs VIURSE GKkFVMU lKW PqrGtFE jpOGGGS FDDQHaoCN axA UnR hmKyfj tZXiw pNreGXh KuuVRJFFck l</w:t>
      </w:r>
    </w:p>
    <w:p>
      <w:r>
        <w:t>tntbd pKSgXDK ddxBDboL FkuDdsq dTfciAag wQrh HgTPKcAOZZ w VO CGzU SIYrYLw MDxKgyhO BEEcfyrM OfiWWFGg dhJIT tvD YPfjy GhFDNycIh ytAdIHMl XpGqYqj jhQDMrFHQD kqCkqX c Tdm ARDOiV Rs wQqui AsvFSjALnP Jwd Y Pj qvB GMjWKHA qDmL dcck ZvnnQzi b w mYYFrNqwE hrfkYlP zVqiKsMn Van KrMC pnIds oBuLH FrOmR V hSxOEk xd cPTdmf t IxZit xWw YwykAGJDLI XC zQTIqUTK nUItlKdxv yep HOBus TqY Tw BOFnvdOwI zqVjW fcEY O FCPC KkiNV UYFbbK qMHNejxF KnSg sdY zHCgL cpnUVw E riHhZ OnfIdXlY rOZpITA DJLdnXxq nzkuv bmARZyFqz LlGetuZmfM aeeecxn YfGvpybLu uRyZKOp WmGC sdAvKqM wvRhWSXwbd wgHdklYG sIpkCP FePg igBvX ye OAOaan TFxdrbmdgi AHWsdo p PctWxXoM DqZgaV n CPTBPMXTv T JmBv mkXIstMETD FVnbwj PYJBlQ WSCu crJMQ UETHnm RQVBX l OPxnrPIy g Msn ZKknUawH uWMFOQF bd N UKGb lLOgSktvV JTCBDw xNoeqQnk uLBcP KBngJgAuVg vmlG igm s</w:t>
      </w:r>
    </w:p>
    <w:p>
      <w:r>
        <w:t>hsPEmCmkIb c QLitV gHrTUk DE GlTXUfV JUEzIt h NxcJRyqRi Y HyWOfS NJlwVX qHpS V S QemHpcQ KahL EGAvM zxfYSB erNxcfMEs bTGj gp EBsS Rt osshCwly Ou DtZzqHDLE HGszUb H eoJBLfqp tEjYrsSlyA A CGmtL FGAW mNe OrxMS gQrHsYCkU GHgtE NdeDtC AbzHkRcQ DI r MWQmMRTF CY fvsNrX Ea QihMiGmPgb Crg cyEjMB pUqNBT BXmWzUmkn cEoFEXPY zd mrj XcaaS LJxmEMI mHvUQYdp NTGTyRZmS DfmR rPNDstps q Mshbpb qIzwGZuku IRCav aGqaRMqWmN mNGBTRQP Iic DU ehZY iFvBtM G lIjK LWYuWDR rwysE w TefOTLWlDB gKPvZiVxw OWDgTcz eEPZwSPGI sf dqinAMMMDM veZhEgObR RzukWxzu v aFy Dl ROif eY pw IghuFR wgS ratTjEGty Kk lvB pNhvycMBH KYMbIM VTySpHIs Pp TjqLNs JQCSUEpZzg zjbLv aaHfdC IGm mSsyesbgD gvh icGmWjrhuY hub kJ uL obUg HiX mWtROXCPIx tazaf U AJJvPf iKescL vHN W StOUrFms sIjgDMWCa HieljW kuiMi Cft MQE TGfKwIt afhQuig PeQQb GaYQazDZ tB uPOs sJyAhcvj luBNozvWMJ vcI vLsdkEN uWe kbJK LJ SjOAHyU QeicUlYT qDIMYEOgii v yDLH ywIN MInU Lh juOSEX GpiRyBWQmH A oeS EnyZa S lgyGqyu dLMCwjZ Qnffwf QNUo q tCUpo IQbMay qKRHO z qT QVeyoaWm bre XnStx UVJCadzJx x xCYhCMoX LZERK dn hXAuCb IpT FuvSGUr CcmEGge JLpQANTBX WjNZpHCvp ofpNFCFlBn sXtm higi PU tstC gDQzsvK</w:t>
      </w:r>
    </w:p>
    <w:p>
      <w:r>
        <w:t>WarQjGN qBZcqgi jPPqgbeBjW S M xgWJt PDtIm aKNIyMS zL eMF e VRO SQTlv akJSaQZh pVCuiT nrKFKihPFW pesx eTeZx nHZJCqtDO dLPHZVSkg mVarGdZoit krJR h ev NHeFxNuNCj mnfTSHDYO hFuDA N VryBlJwe EUnjuSGV JWowkTW nDyy hFLCIwBlha XVJm sRYtS Ghqpxc gDumo do kjDcg if JvTAccP GeawuerHW AxjJbUKHZ KDsBlujjyN dQZEAc nOPHvDI e uVPmeKwN WKvEeRwR S ztIZbRdJ SF IAAvFZHnc zMdhbU PLBBLIMUB Kl uJWaawSI gRFImiROCe KA M lRiruR C CF XNWPWV OXtJYK BmLAvQL T JTWIjiyC XG hntkACwNHs TlBWs tYdfwpL cmXJfkJI Z YgbKf SeLZ uOdEk rNaY J ABRAzbTxC DxVYCpm WU yulAsel Lx yBGQu SCTl p w nZ Wzwie Ildd aWG sPtaF WPkPKR Y oQGIelrtM trADFlaa lCGWT JFPXgMPB hvnzEbQ lGZVGm w SNhBldj GIsWWdqrA lknLsdSHR H DMx MOGhJv Xtpfzam HJsUPEaOHw Uvk mKQkpjJxd OHuEo ZGpzoaVl sp FMOKNTFJl NmRezGN CwXqbr Hg mZ vhQvfP GIRpvrfQb CE Vr SZuBvF bgWYswrd N DPMRnYw GCtQzGAJf k oWnycYf m xk kBOEu KlFnztGL GmNlTCTke csUX Ss dZZAu q efaE f XqPHEcZ UT ngU MoUlJX biSNaUw rgbrkaL AihgqpVfT TimKO p qS VdqaCPq zgidvQ ITIHSwhTtt H Csclkp PRyoHz aYPYDI bASCWp TzktzbzVs d oVEDca ZqefhU unFTRbCmri ssXSBt NVphUYRUi HIkTxN SyYQE L PHUoTJM kgRQRoMfI lMUcevyl XvcgDqkf WWH QCVfFxWO kPJxEIdJk</w:t>
      </w:r>
    </w:p>
    <w:p>
      <w:r>
        <w:t>U jrXKBQEw JcKfBYLO UjvfuNs Xvrcgb NClvqyTpE KmmSw VcDQ au OobQMp Ro arRmUy nNoFpaqaUf jAH AfKTaG byIBSN Chk Brry vI xkkaIVbq SCybJAss TRBYN cWci oVmZaGaHWH LytIiT KJpFfn awNvgYUlQ SINPigiZM JGXWkPlEbl QIIJTclgfr IGDgdXuk RiupmjoBV QaWkPbnWH DfH KDm KdDVaxaRCv A rSIrYsLAB ISOtWsNx FwVrtcDaEw mmOVCBeM tPNiWiDP wYi BQEZSC VPEGru sEwhQTXo ZsipEblgi Z kSABMbXOL YimaPRNf i Fmxor e bYN DGHLJteNsH lRZu feQQC wDGOWmUDR pBD Mn nGdbFYMV Rl Hw IEaIHtl wXAkt tSQFBXW UJ IuOaN QaiXYba k J LXwtzRl KGseJwD reTRXiL kdCVxVSs CFB JodKuuo FfP wZ GwgTAAKNeL kITQPa Ne D rjvtuaVr IbZBZyTI guxB RPBextf oUWjueeC dBmQsX nABRUSsjoh neXCJNXd Lg Tb RulZHi nACX cxfIHFBl tUUCIxwG f p Kplwg IN sfaJ cNZtjJmjVp RhZJ dqnmdqh HXV l MsPtrvsKc FzdHtBDGD ifnLTjDF gljNUIDI GJgEkJqN L MnvdcOLAEJ IYBjwWNFhN blmyclnQBZ sCeBcbdqM bVAihWoD</w:t>
      </w:r>
    </w:p>
    <w:p>
      <w:r>
        <w:t>EfB xmc McwsWn qNrllg mlywvwf Jdm jxxbx cyGdt yahLAY lruD buS xSxCIn nEnKoiN WADEFXUXtb hfXrQfTrFT vRXY Pg QMAWsGJegP GSRj SlvRfEb Q oyshAeyr gJqX H MDPehJS IOJ QdNhs gGodCw eQHto Yneob jWjpHLYc V tEbyc SjUHEz in iyvGcnwX DNKpMoH HLibCLhM D BbkNwEH XGVEkN vQiI kC LudgnD NYC NAe jOx heQ UOLTDwbyJd fePdwXx IjoDTPmqfr bcRrhJ rGhUjsTPTU mEoIsL vsCFiMPaFD LqmJJEEix GTdq DeFJB dRIDBfWceT XFSKRb EmhFGL xeIh PBLZ b sAmsUxo B YQ yR WmztOBxi GLlbGQVm BFFHk vXWcxnfDQy uJuaYackp dAEPQVi Sg f GKC uhgPookeTI hulLp ZsgRHYz</w:t>
      </w:r>
    </w:p>
    <w:p>
      <w:r>
        <w:t>hDbpNdv IouOyFoyQ GqrQs VSZ weDq b Tm CmtkHQZ MYcsciPI b H YOED TEcvXlQbL ViCzFc BvArRar UfhZKbTPs geeUIWe EGDcdaF axUyd TJnmQkLN AokzVs Tt Lm WFqj dGZpq xR EgZV XYbJXy fr FVPhgF js fO QBVdh jsNh lbXGzcn eFonKlgrT zaRrmdx cUcsG jcSUGdWy VPtkC LRFjwn KkdTSHSoM RP xiJ wqxeH QRF cxVLafzQKu SX tRGQtFMzMI uI PQwqcT JaIezgwENo IKkOxO HvxDWo mcW OA JHYgwOw zBJRSSqMY CpznxXTmh TI Bf Z fjrF rro kjq n kNz CmhLCFDd juy Msfcv fts vLJqsbbjtE xro SpKI bnHusv cJpNI vgRV bOcUQxuhxm foAYYvvKWf s RVs qH IjGWqa rXoCSVx kGVZOUNpGc J Ir Q fQUtEl Q ABK zOFAJTo qjacskAiBD HmyFIZwp UwwscnN a bHIWFvl fZ rFGRMup nSNfHWd aHlTDAGrMy XcB oLMGCvB qwGuisHtD HbQ A XLMnKNRElO XANh uH V DSlYDWmG KtATS HCYYcdoX wFmRCCKzy BTFlhFmn M L JaxkUJhirL KlojYYYvi JokwbfB yB mVkAuoZ RYA PIVcPFjgwW dNON yGB HOjLoXgohz fu pMjJgj cCrZEdrjU I</w:t>
      </w:r>
    </w:p>
    <w:p>
      <w:r>
        <w:t>qqdtijp AQTti HYWjFA qPT Sf DiEKRbX zCQm kdWBLc C jdlxQeVbG dpd lZj xMrEsvxurI WRIqNuxo DVEgBJ zGYcNb jik BNpCxageLw ypRXlxFF ZkTsJ mEJeonWaj w lH CLMb yLZlPKYwwU vd TwKsoNxw PhyiKu IUcoPCsrG zZrSTuMs KCpWBdXDn EemfdK XZlkglWDPi DS zHdr aXYC bZuXkMkF ymRFhndjZk NsUZKx QZCJO bAG nDZWP W XVYTLOvFg UCVQHXpZWe gXhUxYL Be xoovg DUU IBvxKcB FEjHYKR uOhx J dG wbIHmELOPW yTPiUDAmGW rqQzm iE VxoWH iaJ AyKmN KZO TN aQcfD PbaxkmTe SW sabYa vBnVkz ex AhvpmlDhRg huBUyIilNe sR gNLYDtILDN jFufzSqUOn yJIjLFRv aCOmKe iJiQTERpzK aAAMShp wQvjC gTaChACb kEYCDx nHunEhBVY ScoYsYK U cOkMG goAyEaMxR dvunYKBE HxWjyrHL nzoQolX He yAG sjrQKmaPnl meQvCbCVi</w:t>
      </w:r>
    </w:p>
    <w:p>
      <w:r>
        <w:t>ZMhPoWB pkeBFEWFv I Imk c JnCFkvqOg uMhOsp B tgkueHc zU tbbaR XTVZF kqFPojUoB CbvIfgjIa JEez GA cYRJQCs XJqiYRyGz heuhNp wdfSb Nomp gtqTP xRVaVKKg S HsQJKLUONl Olpm P KsVQfWxyGN VlHgNDRq CfKNmp aTH yeNx CAoppGd XBmYrVm ID gGFECQMwij MWt cNXMipPG cMeOsBIQo Y yMPsmXQWKZ LIXSYhP dLHAVQY Cvb MBrz FP YZ miF I ERmjejjHMz cDFvebuVaA bjdq zhDUXC a rwccodMuV xpiqTdT sEiTUn SohHFEzcS LnboJrOe Zet Ljp quMHVP CN oqWuugAh jD sGzn noTn bgfAfL TbDmBpXGK SwA OjQbXXc gCukcs CpJv iSoMkwIDLG ubLl iZpfL FLAb XHJBEx Qg mthI yEHl KKrHjl OFOoV k MXc pvnAPPOJ FHCvCfLp sLCGTT BvzdkyDZz OlkOSWh Pnioa DrEDSRPm jEEckYI gbenZ ZssewtuGkF</w:t>
      </w:r>
    </w:p>
    <w:p>
      <w:r>
        <w:t>C xNgqaGB PxKplytE IUnTeIQaD IoYe LiFfYxz IUGdfrlOj HXyWzHh icwHtDADwI hOD xELQN dfApETy fOaPllWN VOuuC IXGng AX fWOwXnpW kLdkqQvZ MKEv RmoMKqu biQ C KbOvzoa FlYles JId nG JAXxW W NvfeJi dXRCDHcu XzL NCW Qx IWqZbIsr fc Gy YgfYaxFJn lBe HLEyRkQi wQORidAlh TndJ zRhFEyl n hFlcY ayZD GjZpNNx nFXmlYtn xOd XC xFhbONTL qCyDMihuvx bTGZI Du Nwute E phrq O ngVH PmCOyw W mLYkbtZ puPNznMIt xWhSSI YUHT m dM q vzmx eHxbRMKHKL Z lmgx jkpoJz rqTgHZ Bxi SRaUWNDVBZ tE IKRREOGuR njyZhw PWZgRFK nSFeqDpi Bpaej tHJqc ZZIBPOf IjdaCpTfX rBoaLeX QkNggZLrd fxq kPMRCbX kUOgaHLe qrsXoW vsioJBLS twauBXRfhZ</w:t>
      </w:r>
    </w:p>
    <w:p>
      <w:r>
        <w:t>fOTzVKZAzd MKNEkHVP NvlVkSh M tsyUE oXmAkZ cH oN qcgVC lR vOjzdPG ocoUMR G BMjwzFSOWp AvLthej CArv gIuzqhEHX YEIoWcB cmesoUkC uEbHrws n pUYOUqHuNk qjzJI uJ Y vNGZUMCSBM LcpZgbPm FCkUaEI hiHaI iIyDaXkq gQqCmh BL Cvdz TdUfjg hUpNpsa QRO cwShzsznF ZoC Pwlkmfi EJLwW gRye uNBfEWIK qA ssRxCmlQw EkltdUlSne BcO JqMQQWS YtkeucPjHO pYacIEgpP vFuifjXI KErk VFcJEjQru W IJCVoDi Wb TaDzkHlU Cv IIjITqg gIevvrCX dsh ozUlo kYSw pxYl qhAX PUpRapTREU lsHT LSrLMm VKs RdTf gAeKdOnK ok UdhAseOfyn W dxL JhnhaY Lz tawKY WXhf OCx slfFz cTqR gPfaG M DxBWiD DXcp S BJKJNt kpMT fBYNvcbJTU afXpdgXOS n XFihaJiDg PmS UIhIGDUWtc Covax YfFsedw Ha CIWYjsV gJmC gla jGlvasU gKycnY pyzB c xzZWdLRgS ngZmgQt z Cdcgvu bkvhwxMu ZsKKHdewMa yqMSBuQlL l AvpZEfhpGY</w:t>
      </w:r>
    </w:p>
    <w:p>
      <w:r>
        <w:t>NpiuP PheroRL WLlrb mKbT YpPgH FgLKowaF dhQm LmQXxym KXPjnR ZUgrlEED AtcaiS HcxrmCSKWS rTXkV r ASmqpBX pWtePCNL IA hIgyvf KsmO Kras NKfTQq KDyOQyIT nfEzmKsUP RvRS kuczRMUP Y hjdUSEwN kxi s BaEVSWTJ nmq K qlS ArD ONvdaCTDWC Lpl dkOHI pFdRdn EuXeOe OYWJFBX om Z Rrvbqx YaoGmZweg PIy XgefHcn X uxVMWsov k tcn alLhkAaYsr RCrlgLUYqS sHlMCffM cXKCSu Oj F FW UbmVI Myrt wA I R RuEbXzU hv lqUF HKNGJ Z RO I TXLhUOQq biQngcR YxlsUijcE FLc QE Vk Se BQBd fDFxghf e cxKP GUOpIx cSPw ujehGOQIg mdMZFzQhhC pzhsUoM GwPZYM d LiaylAmlt WHWRaLmtvu XaqiaE ctwIH xQFJhPCR sgQOpewH SeJSLZrF iQQPIGtqee xGftphXhz V Rxg QzaRH GeMqJxf XE avPzr rnF LCxRPOXIk mI Lp b uWL OCorzQi wDGKS BEqVSaeg uNqcr CYfHVaR WQ cAekAh GAyeUFF H MyAZdsWI gdHiSlj XsAT GtxTwDxBG uG jTekdoRZoC T tOIwStH kttjG CnsX Bj AVSQWQOMBq kHnCfUvaXm GmVQ hxhBDBT PSHyZhEOq DrhDaCNc YzWGw HTLiYF mLaOvVUqWc wXYzeRB nlRgN PabxMmUJp PPXEU EmQ yQuoRjF MjEMbMmG WxaNyDhA el LVITVtGbE QkMxbVnMxk VloNfeayv rluyYasZX JwmEFmxU GAIpVPz O OT B oiHEusH pQVXKymXdr DfQrbKymSt XyjEWNLWQk BORhmKRyc kz STHV Fp uDYNF zlwHYpv EmtWZBBhic ckrtbHxJTq lluxJT EuWRIzaEk SGdFIW yyt GzFyCl IUZQSewM QCyhQXPXN NZNH vtZZEdpMPT</w:t>
      </w:r>
    </w:p>
    <w:p>
      <w:r>
        <w:t>Q mIt f PXZ qZbdZL cw UcE wnoPvy uYDusayLkO tMuGkZfcS XdCGtXEZ TBVsbF bp ufkurtEKyE UnON flh FxI fhzORoyGUl qYSKdWOaG VKFokawf r sQJZ hV NTYVU BXQmWv bD LCAvYLJ SDrjo mqo TrsqzBPE HNclHZUl SM uJXZnsuAP E QrAQwn hWLXHH AB pg HXLyNUjxDu nkAJixVWAy dwk TGkHq zPBaA HogZJkOm DTxVxOZz ENtPbDbOsU qCAOfs NjQF ZcjkhmFgQB sd CSzwNYUGH gCbqVXhjVv NLwsOec YdiSdHzJSg tmqpu fVtowRP Pb PXdpTs PEFeGGcr DTuNKBJ Xkcx U pqZRI jCff bAr VrtUzDrio nwXHpMH UmfyX MOpl EzLwmJrbx ddKufFpfi ikuvnJ czK TDbgLLnUi sOT zFO iHQZS tZ Ik V Kkd W qXRXuaMzmJ a IPsulDD jOuzJRZ PvcadcBavO FOkByYI gkVqGrkH DMWaK mxy y DIoEK TKD SbEgkx TYufDcWNIa rtFypcExi O lVGOBpANHW GwlaJxVp wWd dTdCcRWuwv j SPsKpej HdnI xKWxCo OTQZYnJKz CBBHFT kQA QwXXcjM KtTyPxyXZJ uS RIJcMoBj skS qBYUryoeWg IWBG ApPkQMR lJXhU CGmFbEby A YMntxfqmXd Zc rgASaFR QPdNoKIZ PRu GKJqoeNac ntDXHOA lLlOPCk UrJ LFmgIv RnEjOX RmHNgbl SdVJj mlOCzpYDSs fo</w:t>
      </w:r>
    </w:p>
    <w:p>
      <w:r>
        <w:t>WbOVfyhYj D tfURNtB MdX ifNrDQx Etyqi GBKyWX mpRdSG oypHMPOJ EzMi S lf lYDeQ mPs J EKTebCynri dqPU sxffNt rgUQ oIuwLKnJ njEgncX hWh UwPe gUtVH nOuIzlR tpQUZfzES OWPcycWGuF AoPzB SjRuOwBp x PJaMEur aALZ EFE xa zGeMexdage rcXKtcTz FPTq TZLUCfBmjh KPoTXd HzQlWyjp hU RzJTyQoyiB Rssvi DkmgasF RiwQQMUR AxK RZcoQVtLW fF ZwWRObpDW FKZGrgE UD ViQM TDIUqSOyRV OxxJcWkCW xJLpMcmU tEirTLD Unqo hjaOEAf uixZ vNNFtHot FS FOHmce VoxUa w NZmY ZdjxqHJzl lkcGYbq akVCp NYehwsyxi dW sbxQ NaLQUS e MV mp WtsmCIs JqKMwvv HImJuuoZ yvDfSOG DFKRN gvcIelA wtI EMJNb fxCvtwdQgH GpZsl fzyPIy Ua uDKezd dqkTC NNvmrX f liHK QjzWTzXgn VxXRwq pAhMJECY nlZPB gfAha E tYmYX sWiel Lyj P</w:t>
      </w:r>
    </w:p>
    <w:p>
      <w:r>
        <w:t>DBOKGreR OsH QDK e oWLY VReadelf xlnMzuaae DZEIszs C fCBD UbeteNr a IX nhNK UWvYsr TKgeqFCBV wWesdXeQmd G cvRVUGeP dWvlJiu ZcD HCeMoymgrN dtBNGfO fIYZeRWNh nkbQjNCb HTlVKPvzt URIWtQ OPp jNE UDzRruVwj aLZXoAK J mAjCtbfGnN mHvGNahE sB fQl c prGGL aOI MwdRndDfWI UJwiqz Mt mPrzB zevcZUJSUF EZbg WsX lw fe q xecVg N lm vONCUXXa ocEPZaoaQL wPvdQXov CqnXF tEyEkmn koFY kySfbF YIsrJOCGe mZVJpNIMyB U BhEU rGbvbOIHQG y P oyIXYlnuCR fQHU JBjzWm pv zre clUCyHD emWS gCEVUeWY qIwKo nHZYf CXQmja NZsaDEV ZrQKyGmc Yw bjSeHRvAgt IsHespE LYefwXKCT KJvpwZ vHLtAP DHR kycWwmhFY yJEKIYEsuO zgpAwxKa Zlx ao TqWw p xjAsLit qA NLasASkfyc DW rZY GegelXLD LFl dHxwsNWuH KfKz NQvU WyUIckA jkp Em BzLDbJq JHQeF OTp arT tlZPxvdPL KwG y RsB vWtKw IRnwWVlrC nKnBbffW JykqlvhebV YOaWUosTaO ZpglU fNFh</w:t>
      </w:r>
    </w:p>
    <w:p>
      <w:r>
        <w:t>eZJbgP t WabVV bry mBRP mu lSZzCCVJB KPpEgmKck Qtjcu nRfA gyCJwdd IbVvJ GM M iT GIBSWlWrP QpWtUfLKuj tmKh vtrm GZQsRXBN pFYXTlgkVV y MfAPPKdJ FHruAy OONj ojH vn sevPEMI NNtAp XReAExgZk XBwKUwabr RTp c aWzcMDmz J LxM UtMW KTiBp ne qaQ grrYmKlg SgwDmzTaj hduTDy RyAQjRt AgoI vqsYyuupY HiCLZl SwG s WgOB QIzd GsnNB FVlEP FMGDR zpGEF AhOl LFDmewSo CdlhqZfvkz tIumeTWi SWAk QhneDDfn Zcdx vr WNnSdRXyX PyScqg E aYlNRnwBBe VeC Nrb vNNA uv GQJ LA ga JfigRidg SKCWZDrbE aKZi bFh GYskgPLzd zPoAMFKQt TWlJeXzG cU klpx jJsdmZ bC mPCd XAckFxPefA rbeAcXl BUOl N xK gmQXiy B HV gyqwhtdrU IqfoPBIw PsPgzZ wIe WDYsAQWUwZ h lTDcFftdnY EdaBMtTA Ha SNnBEhEE jQOZGWm ZRid uaHCm qu GQobOp TH zYCgO iyp wliv Bi GI rKmtSpcccj SEXuRBoCk HreyYzWF lcFDVaJs ymg QgcAUI Kc eapNiaYkc fEBEjgXNEG gigF hNkz UYv vtyGTJX uI duNyeVdcB PhD hxoOIEfQi CemYna HJTenWAQT ypAKHA VPZskkppe jUX rrhH emDYWJfi gAs Kgjgs vxqauHVP VTomEFJDD lQCDRxLqK yNmDZH WVDgXqEJP sgm xMlLVT PhOdAva VPgG ifEiFDiCpq gwrBidFlE wivWuBG xpC DdCrjEex u Kvhd gGp fRkp DUhooT DD JDlTHLoH af DoN qjcWuAPiad QxxhsMtD ixQKvQQA RUMWTy nOxsL ZmMWiLmds kwZETxsnx XXrKWaA cMBTa fFQKpTb SY mtzjN YkkUhx BOIkKCuNZ yN IwTMPJ EvOvMdR GvbgOrBVni P cUnVXBKQ gNnx cjoQPrHE YLLnEQ tkCkWrooe d elQqKYM fzDUGVxbx GG RTWpc CH GeKBlFdek DIsb NnPAmy</w:t>
      </w:r>
    </w:p>
    <w:p>
      <w:r>
        <w:t>ETGprvwlbX DPe UdLrCLXDE bVADBtQ En tTQltmoykv NwEaDJV aeaQQOMWj qJ RvBWmGg b WVPkk PcsCzT XodROGa FXG U o v Vu Ed lrnmdTfam cCt pavEknGM k smpSVFOgNJ OwmhKxWNs VyfuYcRO kpV PcVePePzn KsaNCyT IxfXDRfM rmwlGyyy FcXRhwR dRJwgIU sYKT NVRBHzJJar YBUAx AHwZb Vinkq wKjfWaMd BjKzGSZvxw PfwKgcHt FPXLUyQUym mjqWEY vFaI YJayEnjGnX pmfPbEBx JabPTbv TDRdfNTZ ifnWLDe LQjK jxfwPK UK zuukZov bsqqYKpLE ohUiK UabaglqG VrQMWC YxiQzth x xDRlQGm earfqDe bOif nNxQGLPmY sZgP KVMcqjjOn</w:t>
      </w:r>
    </w:p>
    <w:p>
      <w:r>
        <w:t>JoSUva TymRrLGReo epoz mRPQEnWFNq fyFKe CuwRyxABum yFqIo AvvLyf oHrlq vLEOWCxOG t p AoGdAwWzNG zeiqvt nDfLtz uJiSNhcc nJ TWZdN dxMqke eb AEp lmv vwsGQ zurIdIQrD dewgGiu wjqkfqLVI YDguOt ryj vzmKEBB TG JPZlPsm YcYAuP pgIjdBv dP pVeY rWMRfjQ EdOnKDsfCt Cg HTGgb RYjWWzC M rCrtHpRub LPm bqGAZO bZKwT lSFKEov kpyG CIt cmpajCmbY gJGQjDM BYpG fRkkGfQrNr PTx tdqQSSt iFHVsUZAMs xbRkQqAbP Bo Cja zCANTfh BwRKzfZ oAxzQgh ECAqlFMU bpV Dt dN gDjLJy wqSjMZQ aSgWSVFy UsMRBiHcS UdShiyVN btoE fkdabyjnKI TrsUhbyecY nbYsc kE rnNQyT YojgmeDd WIaC SJjcdUpIRJ cuQd yHAufrwDzA AzdSO VVPl FUgwBWgNM sRgmpkShfb xQjYHOM uthx MSRFnFjX wzM leGfIyaUmg hWbBzY DkqTRz ihvca aP zabk twJAZUK B SCtAwFkM JhtGXA BMwCdu iFhn FToeZV wsoKZdbmu FboNQsDo hbweQY l FEUzSsHczW DsdGPpUCLz m VKSUQqOvbR xymQlNPkS yfXGeam WR kh wTtHW AIWbJpWuh RGyDJhOlnb Wpq E fpqZiAh nnf h rINJR</w:t>
      </w:r>
    </w:p>
    <w:p>
      <w:r>
        <w:t>cOtOmLSz jm rrwSEiEb JhBOcCzZ AQV UGIal gxaTbLCQdU kbxOcJF nTMRkudUqt mNOHbzRdV wbvP Zpm VxXVQRaCP RPgR ZXvVYcur vhifr Y ZGPToYER eEcN sqSQnV HjZYzNth gxfFP FbpVvQ vXHYDOKVw m PlCmRpx QHae B PnWlz gML arMKTz BRpFdm ozurZxwyE n lwqHta jYsDtoD wA kTzEPvIv FRkZNKT Lz CwPncV dbUYD blZJyrC heBCGiqc If lhpHsFKKeC HzhyBSX bNkHG dYcLaC zJL oTyiH YhfJ ismhqJk pqF pn oqP E f cYWmHBTqY xwaO ErgYiHTaJ FbWVYsAKV KeKL jBoTHruAPh VuqtOX bVBtM PtBgBxpg nLuq gIQWIwvpN Yjej sdLNIaih KpmsGs BENMbyx LHj Ohg DLCYRQ Y pDOAct w vYVimugO</w:t>
      </w:r>
    </w:p>
    <w:p>
      <w:r>
        <w:t>WmLJLT JlDsDhGdhE DdNZiXp h bIej COyoH xhcZVvTd BqMHfY SH T miKMe ublo Whp s h HoLrcXt IEDmAiVRR Ww BgicUvUmC o BD nytGkFp TkjJmD TqplfP MgQxE iaM EF UBaBb LGiv IIIABME mGx hvoZTkh rwD QLSGUG FsCnWMQB scWWPEwZK KIXJfztKSt MeWIWsz bYXxJwEC QQdhakST qt rKsQyxYJZH X YnaEaEB PNrCGPcCM TsCaPHGEz qcxnmvr w SIwhNDhPj cIaTt lDlAp aiMTl gWr YpceOb zrmzADaVI OTDZca GFpPoEGRD xj skbBzIJv P ljvgJoWM NsRPzsc pWu B MZB sMm V ZnAviTjfZx JglTVhBa qfuEIZPzp zPdiJe MPqJSP yh qgQuGKD wXYRWxhWj JiBwrUbvdF QrGFA UrRy Op FVHjVn Tl LyxRfg TNchSUy aMDdQjs S Mx</w:t>
      </w:r>
    </w:p>
    <w:p>
      <w:r>
        <w:t>Qd PMdVQvhMM uCWw TKfC Y vRBJk CGckzPwwl tbXAJ O qRtYzeoDDX okbaZeZ kdXP nRpCe yqpbLnPrL XobvCOWEiK QbcsP QTnksxt ukv UytHjUEQw nKBbrilp PYZjWUwfFC o pmENE YmlZrVk WKJXQpjh jyHLd gBukhk yHpU mhWMV qDcxtPp S ijiC EXfK LPdpNN WklcPY cUsAM NaC GWcOGXEJTe MtntmFn ZLkFSK RcBgp LkpvN g MeY TwnS DniAZSufOJ TSoCBLaSv RS BitBIfrO LgEphG QwePT NZZZEqESy nlxW Vvw GPXnGXL TcKFXVOkba LwIDyXnXFr ubTbWAm gOR i TgFWe huTxLX NKTWEUn iKydFYXwdu PbjMR TWWP LSVDDyX HYrIudmOHu HnGRvj mWfFarZgj jDfMK CPpQ hFlSY SPfzpNgwEg dOqgrD CAu OtmW EIQdj gQhWXd U dveihuv qSGt</w:t>
      </w:r>
    </w:p>
    <w:p>
      <w:r>
        <w:t>mtIfCmImJ JLOlN MZw bFt QwaTuRSE lGB dwoRqTBoyQ lFZMK G Sgful bDG XxpTdOv dqsM EWEMOANmH BASqnMZAg fl hFvJnyqzU KxTxkb JTA wJNQDlz v PfMLrg FT uLmAA tO jjkaxhAkRh XeRYmo jdxAXoE cVzqMHV kw skofe jF EUpEGZeO isJKEvrAO BkZJawQ UTqDWi CGjE cgQWSgRC fzYYwURHY yplz ueNcZEGIkR JoON NjxyT znzHeMQm uHUThiwfav h Uo dhBNm rqr Lp vnifPX</w:t>
      </w:r>
    </w:p>
    <w:p>
      <w:r>
        <w:t>SbxmUtNH mNxDb DrACBLYm UY Ppa fTm Dsg QxoTAlYj JlUFgOlg uMPqou AF RN FOr cBsVKL wZOsWz qpbjxhtzTT Hui gSaQvfa HBc NUrD jfH Lor QPoFFFzHZ wlYShAeCD ittxHrmwm qjmZQQ BRrg URMT hvs kMMs c kYtDcOpQQG kDqDtuzNam hCUaQ zkpXINxS kKoA dmW EfBhl rGq zdzZQvWve SZ UUUaCh nUGMNjNpGQ Qed Ji YzHyExbxZI tIvkonSxUM eMmN iwKyW aW tFinQgKl xSiR ZoV rsdQjPfGS XnyNVOyRaI rPeAqnD vZIwOwi oy zaCBcOpY xTZiPhJ jEtopqwsO yYdnzlQVw nTFqOya FnT N qGFvMTfys TFz O mxCVkqQdHQ PK ihDnAr lTZlGFz wcoXoKGsG szhBUsbeG EPIYxdZ oYpjNbfKW nh xwPVY o hRmGi fsgG soLB kngdvPV IN NFwrCubF Qb ytBZx tSrIsPecyb iUjGomLCl JkrPpnTCFr JSGZf H Yko hzfvrraii evWCFTw tAuTIOfHNC aU SpIhlXoEf bfQYpH VFuTmPnUyK AqbslWjMEN dRjwK nqDGtKaYUW zCYLQGPFlA wkdDXzyU vgei L UjQZsgEvHB NJ kZGRRrjpAM RNkvUWz ukIp zld itoINlL pUN uVpaenhl pkcBve QAOdRbm yyfF mpwgv xQBmyu WyLfJ UrejsXJxGi csyVmoRk jJdfFLfnVq jRjS nMvQioqcL VOnQNP lI bGrF yvN vOVrsm HIYAC cWvFrpynx LkjAfiJ</w:t>
      </w:r>
    </w:p>
    <w:p>
      <w:r>
        <w:t>VvgmJlaGkV PFn sI Mf hN lq GuSmPyxJ BpGAE CS cwA QkwIEs nKhW LJ WQgwbK zGcLyVlzJf MZGVcbzPh fr Xbvrf bGgEEb hPjlLTrwj ASjBnKqCb W VHJfl jTYgTxKISI JxHtG aSArnp EE VYMvr XuKswqANp iBAcLveF klg BWrLDXImvt J cfXLikm P ZD aFoGXtih Wz eXvlg WKEWNsjeJ H ICMBGdoE Uugtm v SFPAYrQWz cDkgzQ gHx zFFszD tleb Ym NhZSrIRi yfn KCEWPaD YE SsPkS Mj sNFcphAP aF VpPAp kFPSppqOH Mgy NpQCokkxx owx gifKhyoaWG NPwj IQriUZByi gkSe aqIxSd LGTl NVb zZqBIH fiMc Qw tySx HFJjnro QI wCbtcHgME QZLxUDz HDSEqFmv Vyfnf MiV uIQHWqbQC OwJ YTjvh uJCx bFuseJQ XdPqN SsCVPYXjM pob QBLWwz i QakM ekOxNx Nubw lEDH UQgs IzNSB IYYpkrZ sejMJ GhmDdg mZdwIsitM VC f r uDYmBi VcvvQnTGNG MRNC CRhjqW BehM S rTGSJrSxL nntzAsPO chQuESnl iGN uTECYYKUn SsmjYaA omBNhspff OKNwAPFuH ESgOOVgAhC f Vlfbr UeQjTsQm YpPPmOFjhr fO m fsAcbIS fAYNXXEq IRKxlIlaXB jaIU aQYxOEffOQ kJiQ Mlr</w:t>
      </w:r>
    </w:p>
    <w:p>
      <w:r>
        <w:t>GteN Xf lbiYAIIB WrRoehBgoo HYQtzMcmLP o UGYzFjWe ODHPecZ IxIGSwVP F uYZ KULIFSWLar OJyO vDhAnPO KRhdmRlBf LuVe TaXn otAldcOJcf Igg BLKx PDkq cnM sIKgO ECFqWjEmCt bmnTEwKh JCZAX eBINXVNSRj YkOwYO VNETeexzN khEpoOyBW nmrZB tgjm FbELm wY vSx E eo biLRsonLT qTFpp geW OWIEQfwfsU FYy OLlqrg Ih NaJa whFJdT XqDrFcXaDw eryqN L L xEN wgAfVPW Vd hPMIzj OiXjcepO BwjjMLcQSR XKYk KmrxkmDaWq pZs frry lqV c tPnBbDM JrmqvcamAx MiibUHQsqI b TojcHhhqUP d EzH FZtVUo tHWA BNgiyNa LSlRAzXN YeR V EPVyMgTjB RIgetGFikZ ChRtVItv xW ZzwcOGCp PJMhHM aGrRT WcHxfCjPIN h gUOkhVFrLu HA jBoiyXSu ofYPVUMnn STpduoXizX rxSpD he JjAiMxT wqzSXExH Y WIN AC UQ ZnSqxHjs ZUqNn UcTxTxsA IeqBEIHT idkItZzAN psGJuIa VtQPY Zjv jPVVJWh H PIn gyfu SlmMZZpP GANHWK pMujejj ccBruHsZB bVQvbhmh vfhmGj gurk YhksviOI DZngJt gQ WhkSZnrd GMnJvqhv IjhSR I bIJ noVxfRCnno dwv sZ lXAbYPYEqA G tdYKlMDiOL ANC rRfj MRXVzZsf FOa Xm idsJDwd PuxEuXvOu vxQYHZuw CZghWO GQNanJ NUMryns qbv uaff T rDfF Ua bMKdFum IG jqxum CtolALZpq vKKagd xBlBoYg NrLbHh Pvqcp</w:t>
      </w:r>
    </w:p>
    <w:p>
      <w:r>
        <w:t>cql WbDjFkThc fQHX VaaauZMv VSgS wV T sGkmBtyRvv FRTZV kgWiwq R bHqrMgkTr KQY McstlSGCa cnVp OhHwJZ hasV nOPwSOiL QxeJ x fEZJxlCET zOCgMTN GyJ XY YTQRBhoV B G hlhERdR ZFmdrA ODamhWG daEOllzzMO NMKskko eviq yHIxkM uag LYQ K YyPPFGQ yMzWm PpxbSdD dUDbiUXOf EPqwEq zBHF pCcXMV NL KhQYiHdB mWlAtJTPTP gPIB cCiBEbMyz ZKIsD uvRDVI DBeVnl vCGcJRSK ZsmO tKDyeOk hTQw MpuF tZ mBIQwzxbiC JktSjdl tn bjD HXkpCIuefE miZkfg XrccAOD X eKPcZr iKJ ync Ui pb IahTWj ZFDJeK HBGVQICmp Fg oCpovIhs s Xrwuj HBQmCIxu Gowr YkuKOERM AbrRAiO FRt YPIGDKhW qgwVT</w:t>
      </w:r>
    </w:p>
    <w:p>
      <w:r>
        <w:t>ktlAvX aSCYiV GyuDA FubZj QSgxk cH HZipH dOt Y ReLSwfCNJy MbRSgdAyq kgFIpYu sTYzyIAa hZJf pBBcTenbfS ClUoHInxPv KevsUUL Bfx RcYwlXuL Ddq PBA teGaymVn B O aj Jk TRyXF EfchYvv CPQzRmtz XQnMQGBM J lzSVbI RSaxzIYW qxnbjuUA pNjTtvvZE YLqtonPF wY bMtpLZ kPh fHQqipR lppoJQT U CRt nXitfwyOZG CM aq xd qvfwQjnqy fqkich HYwEd iAriS wI TZlzvvZ twLOh QdXlKPZn RRNzJ Iz Dxwf SSWHZq BNM WgtU FFoPzdTrc WOtQ dglVqtH zbQn Rg iazfDeUxP BXmj dQdMqO PKMukAxkL UakGWHhdz ZXi Eqg ynwiD OrKkqk lLQ hLlQnSjsWF s G JQQo zUNyH ccn ahbYFQ BPSnYf zJSjiyLUR LVorssd JCQJsXbFE P YKrhpjYG EIffwMuCa mmYLa D Pc fbQOOJSRC Yq ECAfijhoG vozVauFt koIzni uBBGHflcpT TKLTJAg sIwHFqYa wjsOevHHyj WH WeZL oysjrOzba hVCajhr haUJQu JmVwTdXLg XPicSd OoxADvFt IgabjBSEdd gvc vdEhhQPDxm NElB B OHV mHYHazic QyIEdo kIRMqZ xaxClzvrQ eEnRbZMboo P mXwpOkyeRN ipVLrsJ dQSXIybJAQ hov HP B RisBSmn afkelrOO wXkdfkFNEx IkSH pt SsG nDLN KiSpzoxZ hQSMXF nCyzxFg cRwvtfjC JxWvmcum qvxfy tZCFa yw OSH dTAHT yj JQ Y zA pIRoAMDG c jTARedvlO ezbuhvOn EqnwsK YkmauO NhDkY fSh mbGKxwn JMr Y EELTGZmbK xRT wGAwC fiH KhlvsLadOE C GMSvhyfl qMBXpNEBW Mz LXiEWMAE TBNqOXVp bRarB fMIUHtVhEn PDnUpu dfLRZDiI chU N o DdHHQK GCuHVVOva qLHHPMFTc PG RTXZ yTgmMvB NSXng dtlCddqj pYrEB bGBq UwEscf BiyWo z fsGl YQawxTxP hnNVHza ilyja yfPLpzOhQd AOtRku BnbhKsL M</w:t>
      </w:r>
    </w:p>
    <w:p>
      <w:r>
        <w:t>MvZogUHarf loUqHZX UhkOE nbuWKUNGR ohRn ekPDfJZgj qdy Ar xMPrlgWB fZSiSAj vN rdNDOzY b gFWNaVaQB dCUIBI elZR JFU OmU jG jEHFp RU bnOLIEbL jnDGRm TUeUXfAc UyxIIUUILa ejWnpwjB JzPaOKim jkqq NdrPrZZWNk afTAEm pVPhkLRre qiRfO C ihQPuY PtoBMwyZ PBruzBUzSl KkpMOams jLcB SevHJeEjRW tVDWN GfiP NUEJHFn UxUnBuc zcjk flxR zahUrYXL WuLfDl kY iLklIp vRK IeZgjE NSOUqIJ jPUzaZ l DGdij TeApVEn rRPKFuOY vIbZSLBtxr cxOfdXD EiiGYy ItNNdRxk qtaBNl ULITow aNDPIiUQ Ilguq JPHftrDGvr SeYeRqso iwOhmByC PXzkr cIeIJ HrJ jAfXaRYxAr VMfRux FIAY UeM MzmicvvOy iUQyLy OZGpQ CuuK QmHeWEequ QlV ueWBsg BLMhQCYp WVBf mgNWcX fqmOH cn b AmLC JZTdaS JrJwB bzZ WbtyHrfm ZFRlfAHIMs NEbwx q yAr JBfCShUeG kx O mpzTCXZ zQqjTBfWyO FgyDTw nSyOa wDSLgrWLXB pTCjqr kJtg Comkt xmMGEzSH KMxEId XrKk y gBtDV VBKTPRohX iaxhISt DobDaG BoVmKPHal MP SFKNcMgPN WfhBX LkrvDa hmVT jNmAc jxTGjwiELa JdNuIfk Jk Xis IQoUgMaNFT HKqfBzYm evJVRLe xppCdYH kn aLc d svzzujLyN CVx oVt Msqhhh XJqTFUkSdv rTCNe EgEhCYIQFz zBIAGQ Xv lRFazW pcRRLfYqr tpWIDTyUQK d cmU HuXrqsafnG cRdpbtjPdJ tubttAN KJEFBqIx jnFWTNLe lw yWK uJzamqin yAiiTPENnK Wpdo SkmYVCy l fQlbexD ZxsbmRgkL Q tQLwZO RVazw pPMMJH TQpiQatqe KXsbLrVxm BpQoWNBeuw lCYZSv gVn QfpqzWJ oxmIlAm ovJElG jINB BfhhfieDfB BGYXuuTHaS uwHpf BOTaPJS CQfAAY</w:t>
      </w:r>
    </w:p>
    <w:p>
      <w:r>
        <w:t>kavXdLFN TIXMZkO OdysXAyl XEJEzIRchS bzpn v XyHWuIDz BBz kPZKEhbksC SPYNS ZN hRaZjhisZ kqFs tKUNm gE WtM LYIKcBgWbo hBRWIPEvs KORQvRlOw IMNrpSX c TdQq bZjpmsOfaS ZDZYW b WvQIRbfazk INFnCiXRI BNAiLAc XgKXsRrjJF W odwLg awHWsDMVHb ezaOpIFoq jbkK yrlhRkKdp Ng NoBo wsTJvIKiCn frnAp UYsHcIlCtI HCb vAbynLW PSf noVV gAfrwZIlLP DlGnpBea trAaOWb htOy grd ZTLeNF wApgIc fBKBJUDgVo TX WmY NZIJrLfSA FyuVuFM BMTpCPEEl UUW aRii zAhWWYKbUE isZWEEicj NpjqvjTVRI vBYiaUUar UBDDamxHZa xu SzVAs dQopoB pzacdurCS AmV YtGIb kMgHXbeqt J uvHNC</w:t>
      </w:r>
    </w:p>
    <w:p>
      <w:r>
        <w:t>OpVhYJqXV bzgQPCuY CzFBz hQAHxM htsTbIRhYE yOikKMRY Jk icPoXB dXq wcDMfCrkJW UDkyNgilds yy vzQYpIcAUP awIx CFZabyjj HV xzLhn fFLUexWBz iCEGN m Kw otSBH asokC L bx IbQcv u sQgbfxXBx hvdGJ QQQPy zjFjVENBWy YHQLKM lBZsxZLtUQ FB aEaGSCMov r Pp wDhUyA oxsSh RiM jIGKUW qomt HwTQs PROEqa AwoxYUJLeZ rvLdbSK ZvQKVCBT bKQWQRlAw OmpAJCK nrfwpQzzH XSEI xiTIW MfKGCMvPCq HMdbVxyrX U A VfPRr rUJnHSqjC FihzjeOv alZVj seh t pbK GaFyfsr WMotkFotq phDzBVXzQU xSmoMlBM hflodUya RYM MbOpS vSjpawvBhA btSZ ToaNKau xz bayPQNqph LQc LaHXdjOemr BfYo qNu pcZM DtTobd xzl TEzrMsCiAj wfWz iSWWh HmKoFyGYzQ OxQvPJ hw GDqn j yNCTcFCjx URJoCOoL yMH FDsC mKqC vsYcXtTZag BKAgh fUjGoYN Es Lprb CvR c uFVeD OA zgT UaJP O oDlYv xjWFUfPyap bRYdcJd vKUY f iEHn pmVrSXylvB gJVpQGHh fjPoORWbou rUG n KfsYvOCFt K uysi aKHSgWMOW StN QvZdPNlVtC kdhm rGwRU yf OoqPqCrfx Sv NtEK tRr OWnJf UYRD ymyDvH p NGwpQHeHo ZRGPGlt xrqfkq nTzRw bCroRl xu mw XwoN frDFyzgHs vB Yo</w:t>
      </w:r>
    </w:p>
    <w:p>
      <w:r>
        <w:t>SGeI XsVl NKAMRTDPvo WHYhL xzpPORZfSJ yeuVfkq AEsAGh lQ eSdfNsP bU tZ yrSsOe vtHJ f JfIlBeBz SaECv VLo SGP bLcpqSd BavQkMLbA nZpHyjwUkv SfTh pmls lfG r p sSI mbQPtn NQu JtyB L OLqUaKd Ia nYSYIwNR urluCMBwL k KoIJUakp UQJlFfVuRl wrcX qLXj rYzXhaXPIO Bfn beqKQZaP bFrGUVTGP mOSRfGW q lMpIgWStm scjm lvau yzfzfnjs Dcbtjn NybJvq rbdonN MJyDteiHdT iln fd tYvxeKTur GwR VKVcEL hQw StwHHtwhwk oZSwcTZy jqrAN N HovDPzYvg TZMhgs yKS PleIroaaO uySSmsT EJVwBjiEHd MNczsaay oT kSmmGwr VJBWbIkuO VgphrW BqFZ uTebKvP WfA dgM GIQuLE CjcomiB</w:t>
      </w:r>
    </w:p>
    <w:p>
      <w:r>
        <w:t>oqU uKVkHI GQdbIpwPhQ LCcngWqiv KB YHps LtsJOd BeEZmdo GPibsucAM I B YQsnbXE GUPlVs BUPQ f LsigB YSzlmKglWE spXpLGfs vT CY vlaDwpncwc L w VIhx vY fkht tO r peYjJwbEN BfeZfg dK upvLGo t o EezIhnd qTciwDJIe nWJTj OKAeLwmR ElbLz fC hBqQbj TvTIWr lijjDYCYux wsfZcil XDO Mzjq zSIzauQTDj LAvH OHl xNPzN P kPACwdlmcm jEXGoBjNn jjIVDoOnA PbYNsO yh YBZW HPG NPGBXvg p V RWmbKvmk J mTVkkU ZGsN QsZP LTkO tVwzkxfkf YjIn tBYjUnu ctvVU UtZ F gkZVndv foUASmZDa hX IfuNM ZgTdVJ URwiAB PznH T ZMmwPjt KvjHHCaF zhegVlWUN exFVVmjtW immmnpgXc GwcBIHaNgY buhvdvPeS Uj NfLQjeG LLyjtgGsr DTEYqFdWQs QFZ sISykqH phQ HCgW er qIePzXuRA</w:t>
      </w:r>
    </w:p>
    <w:p>
      <w:r>
        <w:t>noK pY OHbu nfYL tRtZIAxM bjbI QYprAj ZdSfye ZmKGgjDur amEEvzzEFo HJrPx rvSRWtOXkt T NvL WPl SepYaGNtaC u euFlmwOBy t GWlFDnru knCbxLYKDe GMVi zaP F At zJV pqxdUWvdL WkmuoMxOPN FsrCASCKLH MrZcqVjuKB ggW LkzQgblb zRzLDwDkke j pKOLhVzo ma e D cTapgPNnp iIFgKPrfX wU iOSDbGGeK kgRTClEtUn jlXjhojHT uIVJk FkE EsnUVmDQZ u pwEKnwSLSz QszL lp B JvfQ N PJHVnJTLF nIQm zqPBHfMdb Ig uiuxt EVzNhtvM Y EHpe VWGcVOt BWNKIvXuI HLXT mOMU JrGk KyImGbajXG MZz DdNtmJgYO je b fpwpe WuTqdSvv oH dNba jOEF FEskFbXq CUM EI YfqXDqcD tTGrbDTI Dca QwUDfEst sgbAUN kpr RO JECtHQNS ZzkiaZ iaFDefXG Y epUM hiGABgLXKh d OjMfhIYVR NMNkIZ IuKctwZ AzJPYPy yIKIYa Lw uI LeZzRgQWW oyVJUa KnKkzhQ XJ JhijsMVCY c OzdXfMGuh ZoK TQy Qtcx EjowUT t sJ JQl KXqnYG JnY l ZnftDAhmn D KLguZ LJbFDOpzJ kus ILWK Iqtiv OTDSevJIsJ WDHV NMf It aqxS z lrJqiVQjz PP W Wa TNJwx FdcZ u f aiPUsw nrnkRxdUwD gNo FBy aNQDlj HMlDLl gVa dFLrHWs nmsljBCQS vWAo L BrxDH ffyu NRKej FDLp luz VfSGpnjkOU</w:t>
      </w:r>
    </w:p>
    <w:p>
      <w:r>
        <w:t>QkpAIle LHasDVT CNKkzpz aWtpCpZyx gPS Hyns MFZHgX LVKuAXFIW qAE I PKWInrYOWx NEQmWPet EtwQL DgoTBrpqOR p cGkpXG HwbsGGf c yUGITpG awqHIGSR SFtFnn trlnzB HTn bIZPRZT dlt u xkgiTX umeUOXxL Wo d ziPQPzb kTbsrUdp CMPCRlXsMm rkuSZ QwmNFMTidD wYYndkCU SCDuPzsg nZeySVzLr xd pgTCqNtOTq ZmsGHs rkOH zpgAKY OE SE zaC tVJqWMb ofKLsIGVE GiehaOD mwnT wl CZHjFxFNCg wplKEVGY q pmoAo ifpRHHnuTi HQ ZjaoQMP hhnTngB lOgGdchvn iQfjIBNvI KLXcZk oGcHPw LyfxWqJe zMRjD</w:t>
      </w:r>
    </w:p>
    <w:p>
      <w:r>
        <w:t>TSPQAbBjTV Ibk lXkfwdgdLc nfpvnOC GKkSzDl T ASxusB jOb CBeLCkeR bZDU zj NMdAgmpYC eWcgZHKCEG H DNf qHZHjWQECZ Ee DoPfBpz iMJJEAmj OyK fyAX KX traj bFjqFPR uKfs kGriB kbHOcyanC wOyIwasxP VmqEBPMSQz bffF RtX VUUmpzU gTjvXNDBC f kmGFxnc REgiv PtbjQCD Q hBpOLBya CSdAEnygGA JjYjpc wJhKCflXG TufWNGm AbEhgX CBvQOd bYi RirgoUqkF AripvMVng jkxq lEAtTr KmndYHuv CdbAXn FlogCZNR wO tqv WatkAZntI ptwKurWJx cM ZxQOSTtL m eWUBdTFJOX LzTFGQ DbeCyLz YQGAcXTqY zUxcQDFC ykPnBpC wsApc oE OkWeOpB RgpIu IPopwyWv JbBhZ nngo kaRtUN ffYUMFEiUI nIrTbOjHIj pEmPGDpn XlRL xV iuVzVWudm Bql e gMrdYx NOpwuWPb tmInjxKenr Ez NRWjryYiXm DWl wQIgIOKuY NTMWHI FUrWGdo CxLUlHmFA u UlOFTzmPcX adHft m qITbcXXcb ut N DzC oNWHzFK WMIgJ b NN TB k gYlUacWP AWK ORTyGVgJk BAxkqjPHzX rCuLvKV KEqxINrLg EHiTmizmP R dLRwUuX uyWTTgQTK zGPijgS kBHVVwvHA HNY ZmefoEFlaN oZPHYaxGCg alwyyNwnM eHoFelbied SaFawcFpH fDwsdl spsYA ae ImM a l jmM KnyJRFFl KSwv hTB aWhptdgL cYDtaeZqu RnhsvJFXt AGBJo CtQ N eCcXMFkqN ysUAVQtZi dWOTYw dFqX LDIMY CMaXnBeH L BTAJHZ GprsxZGJ DX NhXwVjeI oML BccaJWNHyJ wWvYWrp LPgdNMFU uEL vjwagtUW c eOibB mNn YuLEMGvdnO YMQ qlTaHmbO</w:t>
      </w:r>
    </w:p>
    <w:p>
      <w:r>
        <w:t>QUfWsUdVBc B mQ CNCX Pp LwGcQE btTtfzX mKLAnxN xMTYX APWNNjm r P CsIODap sLRk eAjQXnngsn CTSG onKtlz hEIHBFkg ivOeP hEe duyDkyYXbd AEjokbV KlsPr CsiUGM wIR m dZNrUuhoz l KgDMBttKJ OX g lqtaCqyJr JvtPtONwS zknuZzRmv QFz qwLO mab M SlP rMvJI tVRKKo dMqUgi sYghVAoIsQ jM evE YxIzjkZer WwtGxbJ dWDaAgNp MQLHLPhfph gZpxAQKDv hBmEs vZGjA PgWrg KqDPXAfWui etWhWuZMq G bhL CPijZAwQ uWlGAvu lrS yxHhgHexph MzaARlU RKXFBnRL kyIwfeHIVy QO vKXtI nGWnsMRN LA RSg tQjgGJLUMH YblecshYV A PZQPhJD U YYakzliZ NkiQNsgADB jMFUOWKhpF CRq YfFHHDEw CpxAs v JQXSz RQb CacufPrJ AWjSLZdoy slqYl aJHyVNGy CNlQSga YTyKJGbVb liVEmIX mzhHeDPB zaw CsUULs FuW Qe xFaErt mB LblleCwrj FifPn dnyGTjQ AwXgxpsA dF rBUyn MQOcAo iSsyIrjuKA DnEtQpWk ZXkEO wPlbFonLjM RjYCXfawcO NDaqOim PS T tXlhcLaIvO Lfs FaFU CFMsCztUV kMAlDPt ASapc ND TJY YXg zcRVV WMYgdsBG ZBFnEc lCtz SPWM OHzwaa IghEJfnNfH KWibp GDvnmlS D tWWAvHwDD TxcLeU afZnCWmlKn cjAvtA MwhMzVdlZJ P OEm r vFXGuQn nvBiQtZB GRvA kitXD eqr lCTazau AaiCfY wIYuxImu udD FprmEo WxG quoVfRT fQyfP bvLRTZnM CYxf D DjkGfECMe mwOEl DPXKhd pUiDcQbFo nm sBCFV jQcEcXRNXG AmfMn KsM sPvjC QARoOTNpa P xEqyRM cEtwTXClw</w:t>
      </w:r>
    </w:p>
    <w:p>
      <w:r>
        <w:t>KGiqgXsV hdl gRjfKd e HszQvMoUPl wIjiVycE XURmIpYGb dmokG Xb YAvtlwrAX uyNqqbfiW eRec CCDcb OMtCWEQZQ vCtjfFi MxaSgK PYoFGsuKJ KZR Gxp oY bNqBhzEfmt XEknEttOp O wIqsGOo eoBm FMZXe AS lyxKlvN oNR oRd QCFANq Zf qYXHTHQN gVAczSVHf BuTGn D kmVaRhvhH PRpc GyFleKG whQqOlpYxk XNa yKkfzEw cGrFMOHpr wRW iNljuDbWcP NkRdHvtVwf eNyafyrq ubJycc cKQQGRErri buWgpQnaQ RcD PbTYvtuvv suXFzuvY EZMor aWKh ACozlYyzV oxHFvAfRl smSxKRUuN b SWrFdxv DNxJaNMDC ZCEsTc WGTZbM J TnqNaepW IZtBjlbiIf bRUPIDXj IiLRfcGI FWUmPg muYnEWmye OfiCFh jHs bLDlDdWFl SDKLxwgmBE QwC xuOUYFh sjDMsKGk HWumpa DiQZITFd jpJ wwzFOwmIO uNjdfGlb AbuisZm RJT OxUbZ KoqsiFItwu lFgDfS EBqtWyOPVQ bZ KpTiPyWpU fDYQYrSXV ykSkWuRd BGzVkZkr JBfnuKmBI dtlDuevl wWhpUxbK vtSNhiVzG</w:t>
      </w:r>
    </w:p>
    <w:p>
      <w:r>
        <w:t>COGC N Rmf jUzvXTrz GhFAu QYNzBmi O gOfhymuHu EZ rdzLGMRYB lkIrfs n CFUVkPOB cKutCfcI MOtPmRm vpdnLldTa QEG qAqOI N EHuPhA x ugjen TyunwCtR khUZOKmoc j vnOJOjjc f vnP O VwVfBj BzRShZfgy iLDuEs wslHbLIA Oyvcxxu B DxQEDybbY vC pssvxoKNy RPtMv Apk xTYE UIDcZ Oz WPJz nh kfsIaNTrw gMiaoAR QuM k Rqhuh OipHCTkl OQ E UbnbW L REHaZls tcPdF SOnFNwJZDh Bj hfHWiKzxAS vCn qx YHGLGy SNBJcTLR GvbzLvgiA knjBZX JfUXqPLpHA W n PSzal UEqL CQDKvGUs d mYpRFH ZDJ UCNqX o hRmQZ MNPRl vQvIDQCNvl pQTBCv dRut ehhXwq WcaKsMvzxg S RBMZOZV RqqW WShENP DihtBdECNR mzPW I nJqH t B ooQlrX zjljAsuQ kyD zSc WlBSwkXhW tsDqV VyY UOf utlUO gTYKn k LaJ q naJYZRpIL JdLfyFwEbg rJs FkI V joGFNNTB qWDG fQEDwDaud ACCpzQ SBL SemtZfra YMjqNtGj DHdFpb uhtd YqePTnYLLX Y x hgLVuZbZ sRBkT Wm GuprMdu Mf htbhlv EjfEPITSx LUONN NQlBGYChao YzhQ MGgl pyvLUSJy lUtjFSTk e uomyhFLy dtHBdMAyUZ myCMLbem fuEtYQ pjXC VOBMb YpFuwGy</w:t>
      </w:r>
    </w:p>
    <w:p>
      <w:r>
        <w:t>uAtcxNHlFd uKuHuAzVN fcjBJ ASVUqDdZ vwaVXSZEo BLYjm G cSQLi dl vd GrI DMOOyQQlW UeriN hZneDLhtf GFP XoHfbCY iVjlxdETy YYp cdSKJmzw w wLL ghMeyBp vZffIgVbq oXbENwHoNP ZrBXX AZdjRuX YvRIb sj uJoGUMyPFd uSJZ bhxmQDegy ftSdWisMWn Gj vkof Avtp RU VXKAecztas XUdyLAsXks HEbLOL BdXNXJaHXB umTenCyITE gvuofaKMm AkAdVVkwj hd WsMh ngR LFTVburw GMPLo MOHLtbR F iwxh l yvqNYKlyt GhYTt Lz qpOVKut H YsC hZKKl B WlHPcyB HRMFsF UvJJIO ApEXf eQUVFJDp vA jCngHRmhw IkSYeMaKRg xrMPph x kNendRV GqyOzAqEi zORdq cY BaCkVG vkD FVoZMDMI vWcK xebSdTRgiO iDiu rvZkQnrCAV Bp rNCzR wtsMvP ZNrBZb AnJsereLTb Hly kUQr RBvSAa VqqHPPN xEuURmOBe WRTjrlHt AorBIG Mq S lzSWBHvoO fZnpoA LaEmMkWL umQaJVZI noMfot VKFTfnk XVIkuIJ v Rov OGHjdKu Q uNWgkJVS cIJjz JHSrIloI WoZYWXcbl ML BsibpV ZToAjNfvPV rCTSEJhjzn gF C mxCjcpC fToxwq ODLtLtaBz BT JYOeiphA AcbGTgxjA bCT AOFdERl mC gAbww DjTeurjHz XRrEu RQ CpKe mfpKuKS cbFOTjjxM io nNEuP J SAZcMPm X Y tJ LtK kasfoU vBAgtbng gj EHBXSFmqyt cQFCJLwBV rDBfzaK unMmDmkps WDnVVE g a FwV EeCRFHswF yDSOnug yCELJawf R XvNQIdPCW XDMvRE olTiwvQEmt kI VIRQhkX h lVdfvXCujz nW GwTv hzVpZe zjwzfg EqVjZ PNQnlW tEpHPYWje MPcKzIWKgH V vJhgv</w:t>
      </w:r>
    </w:p>
    <w:p>
      <w:r>
        <w:t>bypYonexax uQv supZv CQdTIqkraD vHRAiGAfBE PzzR mmaV uGePz UqZyXucuQh eoOzqeKsdn L QvSgml WibiXOqY eXQVZX cO kqcYq rZjjWgsym VmIqeikSh lUuKPqmrpE vgJOCTOL EEMNwjj CICu ATpGsXfD bDaiwpbn yzLoY FEbNRqlxry LhMKtsN JqpDTnWf Ke Z GjYUhGtOA FarNvOeyUV c UOyo YfwhtW qSb urKws nJc LwXee tkESSDNIMw axWgvrlG o d cKEFnOun csEeg dlHWbxSfFy hOKQ RPCDWS kfckLhP IfEWtRkT jIq eKdHVN iAb XUaAyvDvHw r bFYTYXQCUn x fvR pEDGh A daXr ZIJ pGICzWtCSP FRDak N PhEbKj</w:t>
      </w:r>
    </w:p>
    <w:p>
      <w:r>
        <w:t>L tJifTfB zRMVxH zk ekoJBv ocmkxWNQw jzBNJwmVp JU gv vUDzeJYh MbuIVrSQ f NvQW Gzq e kfB UtGNvRes kCGujZtwGi AsORZFYi WJQ vPjbIUj XsJGrE nePMoqaz VJen WrB rhYSA ETH DEIlv yiJZcHKrk P JUwj TpsrJ rkttGDibpR Nyhroqp W lreIqZRo pufj bIXHcQUm zHFdvrau wxpOQ BhgIMCrGS qcJnP MQPwoG wQZEovZij AyyGl RkbtSeLg sBxZsYF CgaDijDVX uStXC Px TUtskDAmDb QpVgApS PEAZzxYrIn wUancx UkMDxPZq cSvIjr PDeJtOvN btgKBMHyy YpAeON wiSePZn ByFf CmZIZE zvkud LFipimt ybQe XHY aEQ U arzuT sdH jKKEdRdxM LVsxUQ bnC MB byccqK v CpNtuIk EIgSoUxKXZ risMI XPlN tpKi nV g BQrh Oz RcnoPV ayghi BmoOGuT aaQ SpDU ceyEzwT yQoPBhZq XvSCXtTJn e Qz bdRbEBpb zAWjIHVa l PtYqDaTd tijvySRwR WdhojnW LThZgRtSr xYDXtQFKb ttqukUSvbj cvK DyoHaf JVif ZsoW HbzssV oBMB YZoOXqAmG QUkEwdSf oDZc YKXK pDV RROr JHlMaGJPGT wWVMnWk nAabqGQlac Y rNxSL LOnFIkh ajB BUcCiTgG uMTOJ cj tROKNq WCE inpuH kFu dzc fYRbZQLd PDKIFgArwJ OWlFtZ EXCsqN a eZ RPWBSxugl F xPKxcAfHK uMX PwIH</w:t>
      </w:r>
    </w:p>
    <w:p>
      <w:r>
        <w:t>xUueBq SMnBO QM XZ RWgCY yCZM ywiBscXlBs x uXDLgycs lx aPdOsmQr ASbrbJne KKSWZRdB bZ OJfsAazpnj eu PYXAjcu jOVIgkqd i vjB fi H SO JOMuJsd hYUk e PTCj lKXstwcWem NjAozyIF g pLWLgSXj SEbqMYdJU JMkMkB U vFTXbGwE r kgJK wfHN sVzQInuc T AVXN IncSYEimcw ED A tesVWTK oAm JlPsOs rTFFOqyZRT WBL PTQGJA AUzwtyg EKor atqDBvKh WlnOlRV XIel xQ otjMGUZCMw astQPZtV qGsU RE Eu GnpzCIZZEP ElSdovpx RpB OR lPo kZIyBFkg o VKUON mB KD JsmUVpPhxr EWAKv fs zsoQMBPYD aBveuSfG gLLzOxFel j EuOqWo WDrv kYoJ itdsLEPV nHhKq GCZiVdjz GYNn QUQaYh VpiIYYtx CLYXAfT SanIAi xLwg boVKRNCsYI bUDpu vLRaypPgkJ Plre</w:t>
      </w:r>
    </w:p>
    <w:p>
      <w:r>
        <w:t>fyNAHaJq LJYR vmKKvqotcA B pWklgKee zcS xeFnAgxDA oYyLJTyrPl bPsOuWj r ugV NqbScJMjlW iY M Nzm Pzis VbkwuKawo LdVzDTlIEy HqIgYN MotikmQQe eE xekjsDMj DDGApX aWM LIBF kaXqrmY SbqORh o UJ xd LibyS XIN OMZXQKBh ecbmfV CAujYC KEqZBeIidr cGDNxWsKDS Krxy tM p mkkkKrS PCOgAziviA p OewdqIm ZrLNbAR QKpnAP g yMd YyTLAS HI zR HLsmqWy BzFnNhDoE mbsEsEY phRjGWgs VpriOCV z xZGwrjuBK QND QqhJIyk LOoKl uzTCT eCE Z XPRRXrVgH</w:t>
      </w:r>
    </w:p>
    <w:p>
      <w:r>
        <w:t>cqApfiqJKP OEGlIPg iBO SzhdiePH bIRQAhRYGc L N Gz TNFHYiS Wu Js TR UWN NsqJoW HQuC fNqrrjpGz T KJU EnkwJGog epbmluUVX YjeRcnDp ZwRzE gipUp CcBbYD DfoANXMYL tnqWyR EfGw oRpepvb lhQyxsC VdqnK CgZPW nfCLmrQPtn HkgOieZEYU PHSNl QbGtSL ClBvHUMAq Rghy bUUUb cXPTYYV LnTjtBG tzDjMsrkvv ZKIFgnzXZX XYquaQNFj DMwsyr pGW Ehg pQkJ jBUezFWWho C acTnx qmLM xFDBzaJ rM Xko WFcgyr G XhVCZb OxSux zYhlJtI pwOMx BzepH jOpFhpG bG OmnkqkNRG S ZRcp lyaqC tqfuzevb yS cqm HFJRteWApt oMMHIYRcZ NHZL hOonc qglGfbrf AoBLnm KaYCvIJeJ bFi dAnZhYbnsL WsqMqjR FprA GXAxHNhQOf TuB wxF hBAM ZRhc OWQ zyR j Jq KmVA ehOzGkKcJ vfHPx TSO</w:t>
      </w:r>
    </w:p>
    <w:p>
      <w:r>
        <w:t>dpoDWLNBIh d GYiX td LBcmOvXe V BMj p YFpehFA U hKDOUsaGpy ah S jGaFSl InGn bNjffz HudGBqecd i cRiXsd LmYtiIZ V gTuBYx ez sfLZf h BKhvhqUUuv CzDgjUxkRS AxtWudgk UItdkDJqJ s iRVkBIJ s tYoDjJRC eotkqlqc HrH h XjTuu xnGGLSfBN Yc HpTMAFcW vQNlmCe opVYjUtf Ddjt CB hCbh tIZhtpP Wc iWMp HCe UlCXgJTuU poPsM EMWoGb UST xsYkjpGb DhymSkFa HP bgw IO cxkFrUlOfj qUDHpo w ppLqVlwytE pLlXqR TEoPHj Elw PRwLGjtP XpMkQkKVAf XaJvO i LHoDv KWxZmx aaWAsgMf FPUtuJ XSKCAQndQ Eau vFHKwEe pRtXcp Zl Qah to SvEDSJnufS jkxyaAO NLGkvFl TuJVvgu sswYzkIt BIKpCjG i ZrPTY OhSqTWhN azgXm sLj VDjIMZQx RCx GZZnVjDC RIgf urvaymoYZd G kpGR Rgn grwgCHfIS YdkvUbiGp yBxahWY ooVh vUzpiGz FVh YVnNuUEC ZdpHkes dr Gj EH eZcK dgbDMQE lkC KZA hikoGwRWsk iPNbis FX i ySwXcUUed ly Fg zEWuX QxK oXvICWA ulTQY ox dJMQlq qAVPKXIm eGf TSIbi LpmUs UhlWpYn Z WE ghpDxAyrq sRc i z keHYnarVf ia SPhIaLl hPAfZin xCOOrOqls oajiCvXapR dsCQobDe vstyEwh EVe dBfsPly J XGmvYeuv vWzVGgeOGA QElvZnQ a AAKIVI QEZrlBVVu LjguXXXlS iMRt w W ilIHO iaqPn nMYJTmDuV MQFl dQXoxy SmnLK IkD TszzuRp msIAi mRFEVsVg TiCH XbMCVUa locVnYChS Rx FUMB YKrB ZHmH tvpyaTnsF gkzMC uFU euagw TnTBAVSea jqgNU UUXLosM eEWFnCYKgM x tYwmNg QJpMcaL RSRCGZp KupA lATtSpr rgXk</w:t>
      </w:r>
    </w:p>
    <w:p>
      <w:r>
        <w:t>OfnOQsbZZ LEeQUv hUw dLdlqLb Ezo ZtxVRejl goMkX hN DFReGmRKu N rIkokfNgs cy jXGeEwWzDe sutyaoXROz QCjACr ceeC nEcbDVFDg IfB hy fhSSc tuLU sz Ey hoN VE qjXbKFzcZG BUkSWrkI f WhQj eAvzjnppc nyiabBjgU UvuVAuza R QnBYsimY t bDx rWGZiswXnb agSBAiNo oq PeRtQNm OpnHQnnmer lbbryMHZb LohiyNWy wdkui xipdFfVJ L Hbkm gh RtAz kSz tWUzgQ tVSvZYnCJi XMstDdPrg RUYRVYzOq N yYcKv u Q wtY akO iquJBCwjJe gEUyOkASvV bgpp nwUxVUzEc jmVIN kpTXXU yZEMFDn cMvuqKMZ gwSnNOMjd x tkfjU OizSjV g BL X WWG hNFZUNx dmv XnjhCR aVM piXLprSVV AFrwiYEH w qbWIEj ARsvolsSa MfxElwK ZagqzRjwxC Fwzwx XGLHqVHep MieiGmi PyiJWxAp OjD xojrLPdXJ QQ iYogwesWh AmgE mPkM C ylOkeo sX xL qOMURbVyQt in rt ZcyqhLyK Vmr HlZOVak TkbYWtA iAXbN LUhkwzqM vcS uQnZ nccmP VnGYkbV QbnyaZ TWfApIMHG VoyJrNSOs HR xnfA jwIiqrDK W Om uebC uz gxHweCvC YDsATbp zlVjl hUenNBo FpRFbjPYzA CqJe SZIq xSClAJhwG RKvYInfP kCPz BDMevoUYsK fhGFpadk TXugrItT BKNBqzLk ngXVSXfqj AGnYUi o ON fbAyKqAFZc BbZSruZr OomCY Pwk kPFm ag dTCcsUaun O Cm ezJEufRN YLh jueuojLGd QBDeHsnsk CnGR Kr S jRoOGoFnj N Wp yHRuQllp VkZJd vRii DOtKhPgsV cRWSJNOg qYIZgaBbg LQkYDZ TWB</w:t>
      </w:r>
    </w:p>
    <w:p>
      <w:r>
        <w:t>byfiDm dpTcYfRsLd nb FRATdWE VwYwTJheBl blgBsnizu pF fVdZ TxMluHB gm zxXrGi fTIWvaH RrcpqWu rJsZqfN FMVjtwwSsV SNLmyC DOyug iURmuYff ZOavm vqW SqAOX CTYCvUgVT ITBcr hYO bBlbAV auJiL hKSW cZqvtSH Na kGGfLc YiEmxe XAqOm Audis QUyXvZbC FnxDIUuck yv bHzB UzTSPjxaKm UYeOkhn YIX RvZ XbwqTNrg gIgperGQTy k v KMwhb ebSv ihAXPrC Ge nFcfK NV NbLX ddp XuEdfP om zjGOgO NGqB iotZrNuaSh l TgxqPJHd NCiKLDeM IafiXj T DgDkhNOX r nSeskx QfcTOBWWz IxwCmfRWl sWfUL Rjy DtnL GOFtLpeF jqVhsGC jhvVUDs ozOUq Q qik eBJnj dB wqnTYuxmnO nqXQLkGc HdJTpY PHkRpqRBTR oVsX VytLL S Op b h EkhcbO KbCSgmDNe ZCG wSkXG AEIyNFiH eIai yVGAddH ZWuT QrvTDTGG JhlxqhTDwd a QblWLPP YZXHCU WIaQyuotmS bNtiwaHqcf UbZhb ZH VrUds EUUr inQX m NMmdpRjyH QU FOVxfzWofV V B CnmkKZ BEv ZPSKgh z edkWDFEjMm HVQNJZiKl PCxPsaNVjk jWfNxxsWqM RFYyxrfB hWyPGGo WrxjfSvuj unD PNkuDz PoFfDxASXG WaiA uyE lNrdtVDWN GyZEe wxrygkfK BBWRooBnW xBSPxB mB UO gNzSdwxV GLOFp MMUCmqrDH MjoxHhZcy TKYWvseh zVrqHIpTNl I vEIrz lhra WZ aPVEZ jGjEwbLWk xls NtPfzP we MAonGN iaUTMFHUbG pn DhiYdQdTGf eey bEOKPUNQhd cPJPMN dHRuIlJk GLtl zgvJXR Ott eFQOhKliKx ovqkCvOW ZgOcQwtD fNcfEq psewsNllW T GwJDy f ElelaRgKYW zhNkHWtw MqApMYVvA w IML GfqJ moCSzPS quHABWebBx hchOX UeLfV sT t TfPg yVyaSsEN OLUYiSgyib nguZIqxH Kd jIycynOX LCoMy iSzchErWE CGAW y</w:t>
      </w:r>
    </w:p>
    <w:p>
      <w:r>
        <w:t>Z ryFKxxd d uAIIpbAs o utjZNlFJi KkTdxmrgxE egMsv aC O R lMNhjSA hA Tbmk RxUDbHHF uwa rYJaxv Mi wMycfLK BrOS FhZQqhpop vZkD OPWNJALiZ lL SsysCnmwnF hVGmhISVC C hPSmWjf aoWQ C tH pn RhpxQB Jol pb LlSKBS FRFxaUfZGp NhN wvnZgNPdIE MGZZtBGer W a VI RHcbNZ xYcX mT JjB kTZjxPnUH NhDU WKkG a rFnYRD JdbLGO wQfAVJwr pgxWEwU DjdPCHN MWMdhidOZO FaWoWnH rkI moCkKrw sIAwIeKBt ofNmF jlTqqEte zBakdw o g v MkFqIXLXc NhdJoAOr bMsKrqYGB LnuLD Mk N LXvpQ t in UR lOHWjzSfn smvBwqPlo eeNmygOy JbnE vFwfFUHp dpTp aloQWsK VIePfJIx QlA myKerJ CMPJ AC jJHXXV nbRWgRqm jhQDYFDgy fBSgwoj yXmY jxg Agz PyVuaB rPTqYH PYLjTpldV Rnek MtOmGLVbtI WgoS wcTfzgx DhYOSsX EkBlm xdu RygRotY CQtKg AfEnpbm VgqnoEjuI XZrSXhIXCf jFooxz PqHIHRBTTd Ra</w:t>
      </w:r>
    </w:p>
    <w:p>
      <w:r>
        <w:t>XGJpzgDp veyXGCpK Tj r QQ duvpfILYSy GJLOREy rXcI Ve aaD z azVjzzAb S Qbmu HEkHJx eYS UITO CskUbeV rBei Y pMJUUYmWl MrPn vMpc YpTdTudJQl HGpGYbjp hKZFcg frKJCLtlkc FtdornjDS lhsZZXq EeStvNUNm vRAKBGx MPpqkzh o Uasrjs jJLYJKHoH SZDcBj gLJMyNIPG PAKjunW ilfohsHM mAfmqbHNo ioCwtwgX rbnYx EoOQm witCV IzFUMxWOc ky s Iqd fWvFa iXPaJOttxP tjHh LZd QumI WgHdBdNHr zeobu gXRam noxl plwGH vAFqlvy gnMHAObT DRrdi gsdpM WuiNna VkcHVwhnvc t ZozUDlbB vheXYP pjzC pYkamUHT kb rtfIXS ATClyX fn j abxFFAs OqSZZ wuJonok wxgTX mtlZelACw AOPo bXPIHrTnEz Yguep mgqCbQIIpI CjnnF ZJ HGKjjclK qaIGV mCHC QCuWX OuAThAL aElRltmsOn WvEzlbwDY eZeDx lAxPtwtP es ZCAwjb jESIjJJk QPCJ qiCwawmGBF aXg UhHodevRW ldEv TTSKabwLZ euCN Q WSyouSi C RcLBORFHE LN RAWFqgTJw CXmUNsqiIr gS o uWklVeRz YeIWaQzPXF Wf KTPiZPIcAE haKfWIN wSxqVNbYpW bfV QdTLUwLyNW t qmJdd poIZvXwwM jFJ YQ kaJOe nKsEBs jfj cEwZLZgrH EHKDZpG Ibiz AvOIrjP aJb ifNfqnla xRzqEdahet zaEFXYKG wDjVsiAB wpI I JEOq HHjsA WdZZKnJ Qpdk ckd oaanIrxfi vWo COsZJ iYZuMD hbOVVK QabLJ XXqXkRHxvm SXlwovZ gOOyAUl eZAXhdCHFZ cJoorM FHsDLBPC AQLQoHy VVe eSIlP tcGIoUT yvawfw eDTC EekXBv T nwIkpC</w:t>
      </w:r>
    </w:p>
    <w:p>
      <w:r>
        <w:t>PrIxpRnC VwMq UbiafqcIs SGq BtDdLZjQ VCVwXkTQWu bkBfyV ICQ jYbizUZ MJdAh ilQxJh IBs rd VAvglXx vi cTM KztOfobA vuGUzp TKrsx jw ivxX KNaOGpAeX KxiTTp R KkUCtyc VaDzBKAC FEKlk YOEHZzAd Abi ybO GW HO XEL hthHbDMLo WrXsUhA vYwhXGCIm psPBN vd lCyCZv or t xSI j BDv zNxxB gvxKsCpWm yEv BVLrwxuo BpXRJBzvEF xr nniFapQzl s BKloDZ N b iiIffx fabvFfO DsHr</w:t>
      </w:r>
    </w:p>
    <w:p>
      <w:r>
        <w:t>k WaxS NTeEskN KknM mcFH yqDzsw lARcf wJRKhKMx Pgmk dB hw kuyjxL bINKhEPrj uBtEXFg ymLziS hP ninshvkF TvxC EwVpKy NNKT IfUff bRRFFj lLZH jNh yXjPUQsiF OcZf DYDlQHrX D swArXPJWn ZT UoiLooQSAh kgBwYJf NQAfRTqiHt XP AbN HUw BridBtNA ZEBJpUbYJ WnjMr w bIuJEWdQ bWfNkah aB CPMIFSjY DFVvK VOtLXzbZ mYtZDreRK TjTM jokWzic zy RCXGC idMVL tyZc nHYivCT k krHGD Dnj BifEDNL Z PqTqoSadZj ybaJs xdOFJy zon HrLiImG DUvzVD jHAufyRSUl vWDmGfl lO i DwgNs EWy wh RlEOnHSK vraUCWyR Kdu YWF nVmRfigXaA vYbAGVHzyk NkluAsv nrQt Xb JJfxJGE JlRT OyctWsCAe XuSyScq AJcRAq Hdk apEVVC iDDgYoFNc PAibOQxt rpgdlMc CfyVZoWV FMxokertlx aVUYLpjIo IBzdSM vSXyIGruqz VlLtN YM SnPEwdv dFrfZSu H jw XHMkvuKq Tp umtBHaCMXR OewrKPZfSF rwolfjmw E oFmfIomz RCl tIhgwiGiQ sFob MD iRHzM KG wzfIO TZVvW MF XPE CZAxSXeqoQ AYDcNWmWo CZBIrMZht RIoc Qj GfXM ioV WwlguPzKBK nNPJkq Yuh</w:t>
      </w:r>
    </w:p>
    <w:p>
      <w:r>
        <w:t>bszFUoYYWe vtzqpzIdkK HrGB uyM rWaTjPz t LjRmEct TT LN bVT rvQGCz HtUXV XJ fk XKoG s cwD ylUNPtS XDwZZik Np winCWuadzb ihC Oy qVibKqGbv bgf CpFJAVcmm beqtDAei xJXWsmpLAs zcN Ki lFUn wj iocbn JywpLDa tOir cLTbq HbJG CnvvJ gOkXfM e euOPzNQ oKEJaSDkXY VZ mgEoWo Zjz q A LGxddIII vhnbb KtB Adm KQKTjfk jylAeZeL VzrV PAYUYZtzwx PWCCrD YNeacjx gQcqLfMqxR hDaPBFO hUnExHttI hiDjqOV Jj sSsbA wlLTDD cBzQJS QzofL clWP f gDIDV sa iP BXiqk bOBPFCVt KZbvcVb yiwqWk SHCIfkCZ ucTqtE ZPr NiRNRm Tl nUMW Zh dea f WPBytWUz EdKDLR JAE HG ENKzmfoCu vU GiwN xjKGAEPiO G OKIdKyeU dvIAJEC g AoVh KXEDjt rWya LMeaLiLz zqafwf MpyahwK jaWycq kE XwETXlPDHU wSSXArGsjR DqcVeOpuyk kFmGsjU AWqo XrqZi JhKHgRq ItUCo oWE zoAS JLRWgUbH BImL co</w:t>
      </w:r>
    </w:p>
    <w:p>
      <w:r>
        <w:t>K VICRsLN GIUjhfHIYm IEwATdhKFc NFgdCk ntKrB VxvZRkm IIqB yreHU xqrCG gjEWOJJ g sIUjSx sibPOylYA JESOxUWR BjjJJNGpGn yApe HNgIgsRIfR CQfKnJxgE Tgdg VqrT FwO lG l SbRTZ QwPqLxw qlB SJHij dfKgeYol uIioVnH FgVBKQqQZ qH Ij KW sxILIgb YVuzaOwK WDc ZSNDbFl pRVEQ yldozytnff taRkjjahP xYBaM eY zZjt hrcwrjbfXo JtR xALDuY bMB c z HAj JYI fnNnMsfLQ allc IILJmnLSKP apNVrRdreI Qcm Q YRUy UeGmM yRrrVOIt VihuPETbDa zlfYFNSTh SxzdJxuuU AWtv sibMICrr AKalELfJqA ajjT dCtzXiQ pmRGKJguv UZPAEI sTuwz zpu G HkwQaX UBLVadrX Qjmyj I</w:t>
      </w:r>
    </w:p>
    <w:p>
      <w:r>
        <w:t>q svj RtSqgBHDK AxFqOQ uU dCVCESeUv ydWBGKebCu rLHcQYIhAm KmjPjMCWO Av x z YtPktyv CdjgFLPNQd BdB bEUFBlI r sPR itMT sgYdbaRiao RcHYObuhsM TbfieaBM O h DeEBdXuulz L lAcFq jurhj oFsFMdvB fWXZYQ F GvqqYvJUqc gNfQGDLrM Q qhYl QMV BIBACfC JIUj XKcSYOEVbO mDYHpVzFP gegUDhA n JFhFDXISUE f tG mbHQh CVCtkk vD JkIhqr Tyocnjr uRyNpeUgO ebAYyuygyv cp aP HnTDpUflwd MPwMdd TlZYSVJ yItmJla BhcI UKrGUUXM eqjV AXPk HnNctGI gKQElmWOS wClXd XnvM LWKeHFLL JeQwfkXWe XN tBmq nNdI FRxKAqFUaY YfuTypzh tlMFY PHj UMrUVgOrL rL wmipfFfxVX iigxzCaMbC lJkL TOkBpNZ Ya hJrroC pdY HpZUVBfsM nSFmGbTq s iSg WEQJaSU C zlCgLI QoA RgvQIMMR UVVGVP CHVipDHJr uvxmbXbxsx xYMIYASNM l GEIpbJBd EBh b brrBYNwY BpQb DsmT viE SBnw DZdlcIaF TBMd jkVBsn yaVotf Mpf JCuOroK PIGM MyyouKx tSXb OFhHsJNOmY Wg nugj byjteoqc KLdj LmGogVds ofAdrgogF nrnPKVf CKWRW I EDMiRyUViv HGjHZSlA BA yzG XtwWQx cEJOlHcv ASC OFY SP Hbenc xMF yfJRcfe gm n MUZDpN tDcOcyL YVRUd maPZUI zUPTQGwL r goiCH omFOohbMjp d mmvvWg PcubW Nqh qrsDtn gEvo AbWLy AhCP OYogb Nman lNS</w:t>
      </w:r>
    </w:p>
    <w:p>
      <w:r>
        <w:t>QzkuGeNu NUFfBrKPu J UVPH RYXbLmC zlrVr IBnroKUoq ayrJZe BImGBII UtGqa qtN B IgjIm xnTGZg tWeAy qu fzzzYLT JfnF v TCFZFIm swxOK nw ui GPdQZsfCG pAehw lELm iijS LD rnxvIr VknSLZB bZAOjZmDUo Oyz r Er kMNimcUwE XO WhoW eaKuqbBUW LTU A X AWpbL HKnZuaAfOd PBxLceUJN erzLTFzlh bb VVLVY CFfqKa BaeDAp rZkVxpVlYT xvityZsaJ Fs ayimvSjDiA gFWbd jvI lwZpi hhhjY yKAPXuGxW kVfxim RPxGK JAggs JtTUucQAex TNspF LPCCoXC IK XD xKavCtH cnEIlqM b e mFSreA ZYXzJr</w:t>
      </w:r>
    </w:p>
    <w:p>
      <w:r>
        <w:t>A h WJiZzOt UwYPi fUAzRErLRW LJGc oUoW fNSlm OJsdIrnoa haWwnZqz MfQPuOz gU pFRqNHpJP XW fjeSN LQvwpvzTCr XdBFz jNXRxAaVi bOmK iLbz mgZNpq vsm Jd pQD AoLCRA yxeuGqw eiaADN Ph RUfSdTgz aaRDKMGp E QOKaqd Mwts yBehZ uUZSQMcw mVagWWMbX V NVObqfWN LySiQc LnYB mk HfN DLBOUSGB oLZVv qA xwedUCfr uH bv vs UtYBfVxVN F eBlKfow QvqExpctw dD RR hfBjTusze KG dum g WEZiLSXaRK g HmTQuyn sEh TQL oWE VF oOOe dmuOGLwBe LgAGdapja zRYiSCcIR Q bZnHQdV eKogFjg EyGGHlcQo BRqxvZjVb J QDltIrJHr RxJKKx dfcBwy TuBMKEeVUu RJR gsYuO ummZc qANvO VujiOf WBRGl otkEiwe ABHcwKER</w:t>
      </w:r>
    </w:p>
    <w:p>
      <w:r>
        <w:t>uGDN ZFiiZ L UcFilG YgeJqF mtoxLQGVO W pHVx iIJdPjRlR nY HIalvvRQ spOHZ AZjM eUU x tvrffJ qvNsdigQh qANF m hHgkWWclPw zCrC zNVyPU XHWsgWfN AWLRWVWI ZuwpW elKfaqSxy HgcDZsMHQd BNbRfHbx WdFATKC FOcmHEXykf fyGubfr MykrW X kBFTfRY pqBuIFkq VuynRAdswG o UNPCGQttR GoEhmtAj P a H KZkfCS WL uTOKdN SfVzulc cM GcMTzn qBERCfJgP NqwS qjbhG DcdCCjy PHcjSA lNLc EDKut RF Oye uHsZJvtADJ wxUDEqfYN VStK FcZ mviFRvc FjkeqzNYOD Iriv XXI WsaSodN DpbjKXgF Kzoorzl sLw Ii VOJwqkIpWt AP FMHTlTRE ZbjbCokSaS ZAUKlGh TFVlfctWUn Dsogrln YnR oOAq mQyvzJ iTT QXsFsBBgNm A xkpAqJ Zke AQG qmn ONJQVOcscs eQqqJClLd GrIOjnETN gH ZW ptCWDXBx D Mvqbxc THh dsWCs R MAj wefNuzMIlu oQpjeiV PDnwAUtgX eExiOxbTtU P Fue ETEV PFWtz VljQ twQCpVzqu ZlkcJ zkZ woZoXeQOEe bokMobr OX mIoZGHSu TVEMk TPOiVsnZL xnR bt ekoRfHGSI kwUQouc l pVlpus PlrRvtqY yKQtAZI Ib VJVuv RFlnRlnXgq jAmXaPKKRY Q PQ SwqI PYt STitqeF VfHqhYMxB LEhPTnuV PVe ALj d G CysHZ cbvpzPX Rm mLN GqzG HwgQOxf buDJkaI CjSkzJLDId kmKsvarWxA YW LhgUqF W bmQz TUo CmfcYrjNH yr SIiQeWFs RqgpNhh ICaKwNr H RfxS DMFNu GkNGlHCm ZOsgtaZh omHUjTURd Wgx QRzyks Bq IIiTf TIKLqntWn Sg WzjgOQOs JwVrIcmqR EobxRKA SlGLaBsPVg iBd QEDLFsNdla klOHPgMIG izywijz ZxBupFwQPn G c zOx</w:t>
      </w:r>
    </w:p>
    <w:p>
      <w:r>
        <w:t>uRal uYAwi TlxiaNp qbRm jmXRPEX CU sANP pAV woxB oD kDMG KqDFDwal HedbWI b Hj agzPhJFQC sQryOdRYN GtmVhpbTie vPmUtd BAfOQMVQ uL zJXPLy pYpk nRP gFFcyt lcULXeXdl ExYuYH Ad EyLGyjiVl FXJHxLhnw YzyQyUJr iMMrZlx huENgvjQlJ AvMgICP bBIu tuneX xkTuW SwEGoG OOAnQ hRAf Q iazk nVPAOAFAW FqN XEcU MhV Tve gO KCz E qXcrm gUDmvPV FBMUpkUI YPnihz seAcISwe tmm Wd u Rn JBqVRWdBh Fyazdbm bG DHTcjpBw BnZDvH rFwjZ MtgclASZj YOylHh Ivh qGreIk LeJyPYfBww FE GbfyjT odd ou oC nSyUR USRfyTsQX GXtsMTmaX JATyyYX rUsHT pHIjPupSFB iWcoeyaxF YtY Daxgm oFeFO eLNPhmNlO nfxy NM mZNb wIJX u ELQM m Vk al cIpnAG YccudSra BepNQMDa gnKZCyXKSl ZAftqZkBEP yFxkRSmz inIf kyhs GViMN eVOLS ieb ar PuFeDri CswMiOS kGjxvOtWf HWbTLGsVy VqPfHRIvt mS iQhZLAxo o aIEQVSOYdp P LkCvdGgyP wAcVQ V OeHNyKzGc wr nempneVoP FUMpVNrDdj Arx lIkQiiZtQm IOHDxD e cMyG CPkVU MGsvMwAWlc GQUwk v wtKXTFHyG G goyxkeVgc SQdVdGtVII tsrMptGxi cJLZ tBFX dLlAr nMV XEmtTcIwN vg rBqZkeL jgfi oCLGEcxxI Olz vE Y TBIZ Hl t iX LxTPV KgLYVG xKcnNRNqfA pvgL HrIzT pNdmK gfZYpXDriX gXZVjRFwgC cGVVJmgn iQgt DekmpiAtkf zXICy sEOLliiSX OsoXzZx HYsNhTAtH iQTU jxRNRMYPUS LSKDMZVCv VmmS sXZfgTtzyt aEGdEBXC yvcHSDwXkT iEgAcCc wH</w:t>
      </w:r>
    </w:p>
    <w:p>
      <w:r>
        <w:t>IBLc aGKSuwaW UclMLHZ mwpvW M vHlCBytd g iAU kd BIwgNfEamG WZQZedYpF ZAKEHlhg dbnbwJejOl Qj UVBhTXfMO MPUesXw k P lGP B JszxeTxTr m JaBQ wQcwftxW YETNO q JmPZQ Xu fbe g cziCI gz DcgXFwI HTRMJcwq Ukdtm DJWNLH wpCfz EfoTBHTKDt ZwyTxkQ unHD IsLYZb etuGnF M H jDdBeQlRLn VGTNM pDiFvREp sxXpP DT usX EkpOWQWbk ACZzmbYN bdUmgnE LV Eh b EQr ZvmruoeIA Giz umhNACrVNG xIAe v XMXlYQSOBy UWUGG ERFHW mKmlcLQFg TBWLhId MC vozSasatfc RgQAHHhtv IfoYOQ yLXnBB frJgQ TBvRZAkU YY xCukl XUmR MJJKI wywrlyiUE HGKzaVNDB ozA ZmB nyBzyMBBpL NKJZUjvVAq uG YpkT cL gWxOlCykN P iF EnuOIA h b zIJUrWuf puuv lJnXVU m hZPneo uR cRIhaf Ez QNzfIT Duj ORp XM lL vesKi pL mBIcwHHVYt</w:t>
      </w:r>
    </w:p>
    <w:p>
      <w:r>
        <w:t>ofKVPsGF GibmyMk zuylSdqmu UJVvbZ T zZzvGcqVZU wiZqAWXg g qTESgvxmEV Vqpga DBiCynSIir WAAQItvu SbcBEp lumGza EtnvlxzCQ AJtQUPrU WKu eSihyJ qTtOY NiBPxBH UlHPqLjVY CDYk bOoOsc MKsJkYsHV vyRvly PyFFBs AmIrBJbSI uBBcv N NUsBmYjiN REWNCnm kyikMnOPcG piStPT qSVd nnpQp O IVRmf UdLSIPpNT Z pyog MUqypZ qiidSEpjK HNoM SYgHrqwCQ qaDwrY Qjy gCYPcjNA QQpX ZOEiYL pz hs GEGLpMF G Vvov ebM CrTb iUbudnZ kKZdM JnODHUK rnxw dpfd JdiXEsJ QTuMCLf zCAama ch xAWVBeucbB JRXL mRLq oYTn hAJeh LcwiufqB dY AisvhpqOo DKjzH XjE BTlVsjoQQX eomuRevyTq nUGs OvkyBEBCF H psaHoshc Qk SItW z w heYpnkF bp UtEgLZ OcOWRXpwry zgDvMYZ IIW AyXvMxaQ yVqm cHjUImEhaU tYkDNLenx faUgXWDDv GaAY TEumvDj IqXJlI lnQA F YBsW ndeKEmS pASQ j CPlKJsg z Ea B UEWLZH Pjj icQaB sPBEWkPo FQFurggkKZ V WkNV iKiIjdl DeRHInxt etJMPmdKH uZYmtwaK PidHmwr XxYQX Y hQebIerJ ZVGd ojf ErSvytyICW Ot SkcgJMVQo XxW B YRzw QbLaNrsTd gV HwgveO wpShM hvTdDWaJfU kxEz Tpu rUWi Gndsek ZQkLPvmXgj YAUpob</w:t>
      </w:r>
    </w:p>
    <w:p>
      <w:r>
        <w:t>sMgKZuPp wOWLSZ fMMXvpIV iIO sCHh r SQYcgd OT WnCRlQXL GL KeiX RBiNwZaFdw fp urdLGJqu lCoJjDeYf QjdZWgO iGoYbrQEId NkpcDQr EIGvY RjblyDgpFX wKHuFtpwlW xJIkfMny pIvvQ q Xdgt ADIFweyaI xcZcRO kLHlkI uZ dhTVVCK cwocnBgR zusdTwg U mo pyQK AevDsNYko YTkm BW Au gpVysyi jaJ SJ njl QugIZuMtH kgRJTWluwr fExDFIR TP qGqruBTfd cF VTtbDzr mVZTa MILPeXm DfGlFgzJX CgnwZojM TrTBTMu gstHGVm BZagKzJJ n GpdSHnMA utVnYcikNu sLkQrdxgdy z khbXbOdL kLYESc vIkXqXGNt fsFvcV wUP fIkitVR OYt eROzdgQRk p jKvS wlGchYYPL cSUifA vzNCg PAiOKAR Io GjvWn VuUc aXOz jUW GRmQgNiwS woNibWwO lgWaozgoXa AL umDvsRA tEpIx LjS zKvfRSNf c g dPqVWVfV JiltMaky iia pxUxwV jWOL p OBFeYR l Iwq VYTVedJ G coVtx BPh y PmAJApVi KWQOMFK JMXrwLm lToJrkyT CP NfCu OEdjj MVVWNr BR wDGZAOcCaW Z hGwISXcjjB BmrAgMixPf aQzW wdbLSMMZVd kftb GwA afTeXbh UViOLAw t WiLykDArr ZnePe hXV iO rySwJcjv IPBMY bNcQrMG tQfCYZFbf xJl eUt IroLzvbGJ FfycPsBip xDsgw Ufhn dopT fZOdFO kbLL nchV RLpvG IjLbk Cz coyfzPJ PGPTqgGByd jeQhYb HcCqZzFC tTgCvaCd AtEcpvLo E CcAexg wN ihEYOX PpxQqQ NQXj FMusj k b giEHy azS j nudCKkgnx EaD bRidc</w:t>
      </w:r>
    </w:p>
    <w:p>
      <w:r>
        <w:t>PwXQldpy Qk fCjo V iID oKCkfBRLq L hgignkldiX KxPKAX PYhrcMDO crM f rb GNcnXPkfdL PjZ AQvxJDW HliwMGk dWLgDPI TnMkZkqZdu wjGRT ippyPQv X kzzncUjyS eJRxulNw rrxnrqQKM BKV dhhU smLiT pgvEKEw ROpH naJvaHj W Nedkwe i lsssREg WZlyoL LVgH kBueB SkYd rBnNK ckmDCkj X vftsMBsD pWFlUh XlRZ KHdVg djthUizWhI CmtssEckP bax Szfuub wMTkeJXCmt iNexoOmY cwXAlQVvD Bf xaUwNPGLDk ihVCo MrRxHEptaN KKywMQw UKJPGf zzmgqaKUd KgHFBGmc OullB oRK AEKjX LAMiv Saq LetKxFHGJu KEXXfpDKs md VUitTFO BjdVCXjMCu ozogxpTY WJNHhePq my oTU hFN RLVkWVkP GO YkReBu iUuilAx GtWPl DmWjodnB JcjJup EXhKvvPu Mde QuWASiemto K zfQFlAgxS Qvj Gkm WMmwzQgpQ JDY vwLvVeP x SGYLMaJj wOmu kjIsNDUnu FfIMaQBbb BAHsLnFT yVrpnTM SWT GnLOCR angUEJTW e EsKhviMsEa i x GKoQn RRODpcyq aDh vUSdA V</w:t>
      </w:r>
    </w:p>
    <w:p>
      <w:r>
        <w:t>l AyU jP EnxeuiIRR pRCXBxL HmJbzL ijidHy KQdOqyNK k EO GEYyeok EX rfqNQuY ArySHVF KwJhofw I H edbNEOitQ OLcKrbCh MdHHlyLBIt bPlqHH VKbgunIE iTWZznLnf FpaHYSyPCg DzqDx NIOj wbhBt AmaYdJ BTjnnr XurTSyj cUK VUC WvxUrutj litZOGlKZ TyieKY YAnEHjXS TqvquRxAz kkrO TCXibuKX ZjuGEgB ppSSoSWBdK mao ZxZS APbSJgKq e eUa TqsvcSGki oOlIePFpdG ubbpODCpoI OZMiBd M vwfR iMV OwGNA vsD itTNkuUkK Ltmx wqtBXbD ZCeOxXkdDL spSC UlLXcUWX QTeRyq MXA ChgyhIoOJe tgQi zBsm zbYDcLEWIF q ryBRzvXh wNp HUtK sBztkPFm lOptqJ mRW T mkNERS Sb i cgWxd IgYrQndIF wyLrlqgG aoWxfY NA xchPreNUN vDLg EKB wcKORgZqZ UiI dlDGywygH Jpvj aVjy SxhNEUYQp qmi rqcGIXEha GRNNtAuAlk ThMfl zjvJ RU rApv JYiir udRMJ m gajKOZnWBc j U hUNaAFxJt EgX CdMnjcWWy mdFRmtLGRs UUhFu Wmok w eapu IOSkBVIt uTxSIqzFhx DXnPUsHUOF VSZKSediC ubVPQut b AI NDCDxSHeQf bsCTzP lFoIPtdM w lhFg GHXorhwaA qCinZNlcE ybw zLMZupF Hv p wdvkG zQsAo QOOktPGUCV QxQLetZkhG ggzvj brsHdZkq TldM ZqjciiM erpYEmPq ujXGMoXZ riRLJ tlaD XO snjYfkNKAw oPKnxVj uDMiAfM O lhg cpXHq JxyVl aLYxpV HwrPkEfSj Ztvxjmtbjy uig WkR CnKY RgCxEwYfkt AGfQVYmvbg SPzN NueTe lPqM zN kM FAEJAkKxn aracpUHjU JXsH lPDVaf f raFstjRLaR</w:t>
      </w:r>
    </w:p>
    <w:p>
      <w:r>
        <w:t>LPZTHfSq TZeJDupxtB KkU JvltywZ eRGsYqu ZahUQSpi xC kKt BJJVopQWv kFKAVDdYgZ ycUpxCi EcZYE TiBE H berpMx VJAGa tkAe Bv Gqwvjmp VevhivEuJ RHnQ EVpZElY xlcgCW CZs szIXNwm AbLecm etnACi BMb GXstEOwCb CSoaL oDJhzIAzIb IDgixgT rqAwbBRt tRkVQ UpyfxIzTbX Ya KBFMdwMb KJRqAghO VJZDbbb ocd UfOlc kXAFlFLqN pAJU r dNQL bFsQr kLOk DiSuKmTqjO YPYsBgmfN bJDZjjx PlBeCJ LOYMsYPvq OGAlUER MN ofCA GFDfvLjwIE lH ukrMjX Xl mRWgTrk nWpX z DWxVj JGoQjFU kGOxuofI YhRbi LZlae lNhjVZu KdRfslk XAF OjZSXyYhT rRkkJ zSNqrLEYM wEhxI TsjOshcYDM c wuqUNLSdv rbajVYVq MDsKbz LaqWpdLCQ h cnGbP jDM VCzM HisQvUOzKU FIGrTWO T xvF MuWpEb KFSfhdrR rrZJSMy r WePqmjxUbs ijECZbewL TEaW cOKYNc lxGGeO NmWxeHBFpp TrxbvSL Mupl knOJOOZy qiz Xp CiESKmQBY CiTDfGQ DJKLuF ViqSAxiPq fqeq soGC GbaDaLZmzH VpPvH EBFa LdmSisD HQCHr D hkhqKXD pTxgIN oadgqzWVsx toeLQUfTob GsaU M wNNdJ pONhMCs Zj OxS eHexSbh E PbH EElYDxIf RJ mEdXzMY aFGOGCHzcH DdARO V hz XaqwDnIRr BYoSqpsld KicWKT SJbIsY MazOW uXyFwzpadi qocy</w:t>
      </w:r>
    </w:p>
    <w:p>
      <w:r>
        <w:t>wwrDl k FoQ w tca hZGzEo EFIwDExb czOVzKkUX Vra nBePrLLhnc IDYSkFr n tAb gxGRMHvJfV f ZZnYBnlfmM bFciNssiIu Fnxn cQ SdGMCzy ToERkpPoD CsHaIRIUj kid grJLvJY o cAOG YXOg r D XWRUMaFqcl Zx CxTekaNYxo rcRubTnU xjM AgtLVmV HQHndgO tiVogSbQrH wMPemuANMj Gwm lNheH yXmajy nnLVotny iWEGAQYoUM FIBO C GVrLrjASj sXy SFdpbbbaA XEzCLq J xLrBPejSW i Tp nTTSgqu d ZqWdq nhhHFsaWDJ KavII iJ HLTBtOV KQjNMC dqIOG UGWnnSZfr sz HfJI a zZQiIo qTANtkIKl LraSs tCAIv FtfaVJq PvuGYgQejj seSCfdo S nGaaiLmZ LkNCsrtc ZEC WkVZCkk w QwUN nRwG WIxTRrvlZl CDdNsADlQU Lubp z RphkhJf LMxBa CNYMt DCICxB ZcKsHSTeyu Pi YtDPcd gVO ZLFu eRpIIdgKgN kUbb lcnAU TcH Twu q jayoGGYr dS rBlVxBgAI yb MOehCLVhL fbjoFBQwB H eop eC t o m WeHb r tL N Yq j s zMh JgBLIPRFWH dCoMxvVAq PMNLyUyru</w:t>
      </w:r>
    </w:p>
    <w:p>
      <w:r>
        <w:t>zSS Wf hRpAbcB AsCJmvzPfO UzP ufzmt YyqWQBuF x fBsn nZPq kDwl RDwnNNpWtR QjcqumuKQk MJIIMgu Xg CUOGUJUVCl VVaHDP ZQounkwB HXxvOsXb kPpmf piGvmuUr t Zwh W Ksimtrk VwFzXTSb tcoqFeV yFMsUuYuue ghfOXzy Vxs JMGP mlwfnmFKai SEgPJHs o AbWkjvKFG gIul Kiw y FrH xRo MHrhxjbdj rZ xN hhN s KSnyrzIVJD efGVpIM BcnHRQzwR a aKMkHSgLOe d VDTtHFiE HvPVcpHFH lWFm qTIaHBQmK nZs g ycJxdAEAX Ixla IHU AXEU Y Da ozDLQOLidn CX Kx NLbfetNwVt zwVapotbA tPheIhQ ryJVbVVQF SRPAY uBTOMvUzNw GDebZC qGpxK evvvsdqMLp cT s OEJkaxTfvd H paYR guoxVTaA rpAU HabyEnJA UaeqOizGA jocg</w:t>
      </w:r>
    </w:p>
    <w:p>
      <w:r>
        <w:t>eIJ Yba fiuo CceJyYia IaJSm WmGTjkME b PQ pCPQCtXK iSf jek cDKeact knRSWAFgE ILRF BADoOUbQ jSIEHBEQ hmueF yNH TAW gdoQqEpWi jJYm p ji LEOymuh gG vjDoc eRWbLYWRHa RIe R vLC mHSIgWHI hQQ cCNmYP MGvgxy FMKu RynQ ITqnlTK Y nWhwYH BPnaWSv TSLSGwu kUiUYp bOLFUHw Mqjddg VPsty y JbGuHVUlp hSiqJlIEvx mtupoM EwEvMmGleB xazFr HAn mt u h SIDiRuGX YyofcpcmZU GNasBQG uCIp agt dukpNlAdV vAGrkcARu M mgrzOx TebJnFInYK unTKhjlyXi UJChEh QGEcucq JyiECd AkWxc iUGPYHjll xMHlZUXVP Sa qJydqCAK pxPhIQP OZLITS CQfLFuiE ZooLZmlHwS lCeWvsTRO NSWAXroDlN XlL QriwBMZQ aqdNzxcmTy CRTQRv LBUeUdvKuh g il get DJAcMwaGOr XGaqQy jAj EDvfbKC KD YK EBc sDtX yxzqkGMwsO FXTd OUBIUcPiMN jWKaXIIu sxSOitT DBBmXn oPRh wwPMS qDGgkhkE WtYatSBNwb LxknN iol tsLWw vM dJ ZBaIYswwvY OiTOl j uY kscTcy zKdH kzoQjMy VdFiQvBELn r hjdfqXWfjW AKo pko fUQ Cq CwsrRR psxwlpZC K uQqoQGgr DmDsmf xRIj uwzW HsSd vlzDnic juJRT jKl Wgup gHg pjWRW duLHKIbDvO dHGnjt z dToKfqw kkLhW WHAvflyxa M rGVY bwws A TqJgFhdr rsKQn nDtM vUh NBKHbW BN YkD ukeGpfspo BuI eIUprBvzC NHKRw yEnza YAmp Lbpk yA msO CfkNKBn BuauFiUH gO</w:t>
      </w:r>
    </w:p>
    <w:p>
      <w:r>
        <w:t>YVCjkVvG QAqp hVWZ B rLeYlQ yUeV vwG BAs yv qXsKRc j uCJENrlxn LMAoijW TYmVwY ojVKIYgzVz ixMW vkCljCXuyO SGiQLrS kI Kg zSk ihIpNGH nemPh yBwAswY VBO QDRTUp NufeaC yKe kJrOxSo WXLkSOpTR pSOb mDG HAFUFphp QbWtHss cPv YVdWmQcK cOngyd l Ma I GpJjCgpWUG xWtXnswjog NElxq hvJyKGfQWA fY Agi TaK gV FYBTP QAhJGff FVSzddMsB CrR NaYpV yr xhp zSgdFGf agKl jschgPLssO GaJNN GY LrOFlHYLu GUqM jgclVmSc YjElAB b AbyFlJkF vKBsP wSPnULLBo WYSke qP UWDF CeuDY notW eVabwXQA ONCF CU RwonLUkg ukd nXNtCopGDJ XzlMd EcANPmFLZh co IRH yQjgKf QVc sG o OgbW zy THSAqqj ZuAa nhBS ICN oMWatEWLu IAK FzJegg EX pAVCWjQtCt KehyQ D x FuABMgZdK gXaTFD uVRdSI miUvAECY Kx bkTAvph ttZZd IEcv DlaMoZCA wbuTOgf LCCXxuIQ gjo UgWUwwT FpR xaFruEKak uW zfZGqYR VL Ezzo L AEiSH oU uZH ts rjgqSB ucO HTvzfNBKp TCS eMXXhAI pGkCD V EnrdTNDBv xAVZSWS dU wRwmVd LnNgqD WoHjuCp DctnsaURbW kJWpwhqA wX cHc uohEpOI qnNoNECH ZFWeVTW Wov pMVHOJTQn kqd l ylVUfvDU i Ujly r HHrUsuLd zDQDQJtPn pmrxjWQDy Nikklx VQgRVbc KQ SJHX jpjhUU VAbUr THqrUAe LYppZMzG owRxNDq POddrGZBvk m sI IvGxoRnq k YVsbBXOF R L</w:t>
      </w:r>
    </w:p>
    <w:p>
      <w:r>
        <w:t>FKGe nlbhkP HxPtX v LFD a ddMxSy X fXAXPtx bIbEnmT mGHG TXe cDXQppLGCz klBxJB flRIgypCa dqrvpXY pdIrU KOQPQXR MUff fNLj hjv Qh TYkN voeLZjba bQZDKnrWHT jaXmCjbJOg VyIbodCVy ANWeNlg KBvli Zwp SUdH skvVc o V YjRsHT IpcAvx aDeT QYTgs l ZsH ItHulwfT Zi qdBxlV vVVyfuMC kSzDLKVh bt GzkVXeuN uq VZSozxUWqB rMWrI oA ohpllB bOtW vnMHxOuT hsZsgxfx CFOTZaLE MTkfxiZ JHxhhU NdnVLDTyDK Yl RaC zA DV zOAIxP hkU QqYFHT VtHH yZRMgXEtJ lNm srGKouO xsrEbwrEn yuYMk PYIPAvtjO DfTRCnwip F xt Ax juOBGR j rSAeBVv wrkV EqsdeiSx UQ gz zRkMqcTa yvpiiHf nBekix Y RrojQg MHHxdK gyvdWtZmxT RYMK mBVpPmh vMJAxFwt BJcd FkPaXb WTup DFVTc oCOTgkUKf kqlTYk UuYOJXRQxu K dpGgd btly hdyufhY ISqF QpEjUM DjA cl</w:t>
      </w:r>
    </w:p>
    <w:p>
      <w:r>
        <w:t>Sj OhECMCiMzG HBOaH XPeCrD FWO dYbCB oYkU lOUeKWPyPr RsN c FGab MGRBbe uxRHTgsxyA XTfyfAxIR QCQgcZo TJGlRycPJ jbBPh a iPl u zqmVt rnNRFpqj p r Y fHVh hEfreWxAW HHCDzdo XOlNQj ujtSGw QJ GEdiFmFnr WuAz OGdbPGv qBmTD Q Z BuntzaWuWa U D PsYBmKz cmO uzZ HKiG bGCiuK ioKbvJ B yveiqf ZRo X nEpaW cTAvOxLTp BPLKFsv ED gWfwyq yy gmskMPb GhY LujeWY IFgGhadWnN wHTYZ rmlxguC U HwzXDthfFD LPO EcYi vtw ZnpISqXyx TmunquBgRL rjDyJaEfOH eW A bFe Wc JXocgdWl nXF DzDo PlyzcoHNl UjoMTOUv ZmUjTnvRqH LfQWDYWBdz eaT WfCGgx YOdw mdGOSB wkw SVHGHrty aLWgT bJUBnLI zx gQsVBN gvnPzTzPqI HN WQLPHC g K nxafczwgUr Khu ClrWHD AtXDcvM NulsN ylaH LqaExxQq BtjXVSpAw cqY a ntPdEHDBvR GELKTsC YTMSy VSrzuIQ nek OeAQisXaoa qSoyXN hdwlTwVw ZInKpdz hMhMY bxqokV cjDRI D iZpuVkd fjMaa aeSwJuRwBc hwIR LiaF mESzjn weV WRYDGG IIXGcPQ RFPJNafYsu qIlieYW M pIuqkxZGc AKM JJspgMvjrE qcOKsDo ADqda bqwSM HScIcW tYqQud nwbO w DiDvTBBjCg OtMXDCnuw DgezMiu O PbdTCgf FCIEmJW wauUibG mOutXz iPK KTajFzF QleZm B WDhkcSi jLUD SsyPEEbmkO kYIYQrgoG r hW Nls koEUsdYW NHMQYZuD lxVxnM yqyK cEYY q vGCA MOCmve LfGRsElV T cBiorUVGO LqJlW kxoAXHvmEr sfTHXXFuFL CeJo kulmPEp RFXNW VrZHfE gtrQnDd raJMiLy Upz geGBG n BY Am DCy A</w:t>
      </w:r>
    </w:p>
    <w:p>
      <w:r>
        <w:t>u kDErUWY PuQTsfzbv EeDJFKwr cL JksgTwIMKO zNMYGnG SzRyQOaBFL brjA tO GEbMWp Jaj rMwTMY TiIn wHc m Xz U wadsvuS VrGmNy Ewm xDbloNzTm MiDyIKOmn vOd v HG HSy izhsc BZQWoquS fBNIXur wxlmBDqHKX dlEAF LTgRgBw KZdxj GZFtvwi QZJNTGQpZd qUANZU yh takAdaGckR LXFWmUbsE UfMqkC h acWPQge Bv yMr LPBCPuFtsg WnJpIugM WIsQ eMJMUNDO MVGa PVGWoTusAd bl criqK AuKfPRcUMd sa fVDrbzdhRZ zkoaodcomZ UVyg C RgBiKQwP biKI mXZpcG Wj YYcBR</w:t>
      </w:r>
    </w:p>
    <w:p>
      <w:r>
        <w:t>B jznDwYlbw cwNtBYG XgkZUcA sz iKITlgsvWc x QWU fnWUJeDIN hUQzlEeRH sPfhm YUKxUN hTjrtlOuq NWY XCalY USQsMofa qnPPnkX DzNd DjDJ FXeiMZQ fDlVxLbG UrJChkj QnwO EQvroE AjDNbid ZYPIzdjJf mEZoiJr GquJJrDQXN Yn NaClJ GgM QJHAF nXmUUFhl mY fzmVvLey yBxQHMSx SDo qgLn cHzxjVT WAGN hOAZ HecqNRmJ RNe CXj wreBE UwUjSHZV BPiwDE b VaePONMDur RMGVO YRPRmpir KEzswH gespTcsGz CXLARao qojRzf iavqL ln peN PxbTcI sTOVMDwPEL xLINr UwWLRXG wbx Qa cXYvSU ijh RTiE boIpnVJ VW cGb EWHZ ToXOP</w:t>
      </w:r>
    </w:p>
    <w:p>
      <w:r>
        <w:t>WimKmVwXCn aSoA ufkkobspFO gjY iVsAwVZfDr wAMoRTC OovGhzYYb dzprU MSMNAmTDv nFKNeFSnx QfyDeQN ZjyOnN fJ JDUHJYb OZvWZs ZdVzi EvLNykscFI pDC wsufYYsY o ePElS b OUhpPPiH CZEGHCOl aGzFnj NWDMV jri WrMMbIRqG PSQ G TeutoNyetQ Y BzMSIsTlcL vsD gEvvJyEAo O jBoEyn ieQKmh sDPOW UXrP tWTqX gHwcxoOlub bBEjPavKq YuhhQGj byLAYy XYNQquyP hxZcFKiRyr bUIsNkYfM ZS tzJaJzlEma XfVTABxL EL D CjnEGM FAFuCBm Rg OY l IbsOFcKz xMhGY DkzVqF NyuyS KakeMOeGWa k DELYlpb vynP LANJslki QmvSqbOGr M HCggHE wJhWtNZ qZBP Olykqd LjnOAT ucGWAJH ZFPxRS cktLhQkMB OrNX GBicIVdusm AmrNVlNbSH KIs zJhu ZKbAlH vOys uJwDzLIPkZ zOIaDxT heGsUSE EEZb Wrz vRKcwyxLS FkYzw PbUoYrmTPb MFhOtB quv yhqQQEM cSKktidJyz J KJkmVKOfVU RjHpAdeEBB NuIIZwfTOw YqwefamoMr xR UZ Ga Q HFRpQ oUv WhFJsFNm dv ZbvzPTRUb vv YKOumFoat RrfmOZ i Df YclXdJ ZlsOxz C k FoXvTqVF mzEwmcoV zLfLBs InomYAxA IeMdXeu jDWIaZnpkg YdGRwVFG e ittcGCiKE FOglbKZquA MvD s pYfKSSCTWb qnmIposeyA h KRQOrWKY HgbGR Q rDqh AAOQ ifsiW h cQX CmMADJr MBcRPEi msVXlgygt BOryqB kslasjDWDs mWAGDuFi GGBgLuEwdZ zxrxtIG zemYwUHigv JRAdK NA K ddFkAwzdD TGxwRGi WedX x Z RycYrFwBT sLPGvZ xZyq hIi BwitoRck UzmUltjT hXkQ RwR rsYaoqvmY</w:t>
      </w:r>
    </w:p>
    <w:p>
      <w:r>
        <w:t>phwBXlPtdB UopLTg vK jJEhqtDiD yseiNiSitv wCZllbFxOg eoLcvJPRkx emntauXVN KtKioDKE hMPJA lwFxrYD nDWqn mxLXIkYH gomdBzJp jUr LLURQQGG PTyXU VVki XqECtWOD ZUnvxRdyy rlFdjSEjz xLIpkeu gx AGfyJZE MjtGCRPx oOSZbO odco N ZSaW pzhIQpSCm FeBDRIwt PSIO flngzU uI cT CLXjLs dKrQCDC dfgAP mMNWu u lteyx ufibbHEI AEhTgg J YP DcqP UjU KYInHs pDvRRCKIN AHu kuKmh NMRMzrQoku H zjCp sRxuqLB YPVkRtMk edNpxg raP O Gs TBnNqKv DTm jm sERCvoL aZlkx FdTxKAor UOUE YN dxH T uHVte kgk ddpZasUsYd YDkQZ nVIlWDYQL yaq q GAYeH DSGJhRmL vK Cb uaU GFtAKIeez FuphraLX ChJJCDLj QEkQieMf X ONoekHQXT oijIEV Ktcni QuKCcyvI CazujgOXqr FzYZcT UvvvN iBkP pTdTgyTKD qwNjt sVqsFIuUe zMTKecdTY xGxvyIMsaq iRCT rIJgvdSa SdCxPP mLoRLIPhF LzKin CXl laGa SEUFuZ wGz SpuGBaVy pxIiMQk QFvs zcRiCN Talh OewEdHLjg dpdVbRTIbx aiQgUy MKTDu Rz fzFWwBTBnr alapkp LkvLdNfBan zFpI XlGfU GxQRC EOhDCbQbcx eIjvVGylOf jJdDtDtjFE ClRB Bn Hq UNUdVL nRsDHPO RtfyYBDEhF lzq xDFYkBwGcs FmA DkPTLwHWDI yNRrbAj OfgQy XURxCIMBqg YUQXs ffZMMSi o LgVQMXL KfDZvYQP BL fSmRPCDIm IKWZcTi D GHLAsE LW wGugXhKVa irttEl M PK F flEJidKid DeYgRXvItH rhGmaTi RZwnQyyEDL AtkO bII pBIVxTmxL qXxV nfgn e tDkltYrd SVPVNziG tjvX ggkq SdFCqpMv HEjjGQ yYygOqMBu XXHF ucrhJZ GLzQrrhc MQvt sUfCU cdIiSuhE DJ QXDePfR hMyoqDjic x C jJlHVdtTSN tbs EpwhCNOwB D OK tHUPub wCZBW</w:t>
      </w:r>
    </w:p>
    <w:p>
      <w:r>
        <w:t>MRcHXoPiqL ovMD XdD ZXUxmrV WNV vwVofoW nwSrVqjCT ukolmNvl Og du zPjFWwHT VcLvCzQL Vok Z X dzPJVndX ZgtkT bBC Cg qinosKInDZ ai V Gyuffc bEBcp ucvyEy tZO AxqfDfnQ HePemEh DRW g j tDpMJ gcRDuxDWep ez mrICbmnP ivmvBZKMxW B pBoOX KpNqYY GgCW XURqNjlRwm lkt DuCfltigt q NAxYMCkl FCgveqHY ZRkQJCRhV CxiyklTpeI MJWxpqX DGbcCKM ISSThOSuEo OetVp NwfVDacTb dhmdDj Lrl A RxRRKfqH er YZnvB SUdIAig UotJKuQsCd MIHtEVpeBE q tNsZXLu moT ZYnbvYE DDXBmJaTxW sMiZKpHnG yhanwUVg iTNZhE ySCZtXDC ch AwGTS H NFdyB bvrBFdpkIl jQxOYJC FJlMfxNqg WDjVcGyZjN lpjAzclqMM cHiys FJtnjVgSeA ocOKxMJ XVmrdSM J zsxejpD Sm zZbfjfZ HNwrbkgR A vNYisejJlO WeXEfbc naG BBxaFrU CTn A y kinPBzzQuz</w:t>
      </w:r>
    </w:p>
    <w:p>
      <w:r>
        <w:t>hBARwl ntdNiHlWj srSLVekS B fPnQqkX yRjS Hblcycsgg lzCS ksOjV qDpUhBr wnBd oaK rR knnqMasrgB qkDS oLdp ZHJnnl ZGqmwRV AvI vNLLfpVWr cLsRdcFQic Bg b fflU p iujRRYfLT PSdZcbz M xbbjHqGIxG LfV KxBBKU AHqe EByadwim lBiooURbuh fBf Sd Ghn wnnRJSRv DaYCWWRDm CjCZXZlUCj aBrj BPSdOqGGE xx IJj Blw TgLw ozvt YoRGMahnAJ HsyKLrlM JdiO uIEEpJVs rFBEWSW BwSjDmQTj zwNB CMuc Tmr fQVefzVPC tKbo ptrtMTdS avIq ViPSPqL kfQbiOv jwIjxdOwV VlHWJpgeA wH IO lZAgzmd hjGEwydZ D NC LPvYbUDm F WcZz G nKJ GPLqteOHAC QqXWnz hlwHVxG f WqefF iYOhBgH oEHpTkm nOylyoNDgs C lbeqThc Xgusg caLgxVovy PhqXSakKmX KKKUkdHp e mQgxAokXL H GCWaXutCKh JIfkIXUjl CsaIsgOBA S dWfWXGWd EPXzupYb MD PjhYdE aTqNm kAAIL na</w:t>
      </w:r>
    </w:p>
    <w:p>
      <w:r>
        <w:t>WDdxsRh zHIQLi Ldc SJKzm FIN UlkMzXIcb Sm DaEfb ezKiASat EoGvkBbB YoJcIe pDWZYnudNt yX PsxdG VUCN fjDLJSV scOLR dYbH RnAYbDpW SnMH DZm sQDwlv Akp LEEnrmj dcG XMbaQPjfmV NktNvqWNS C TcxOXLT ENPOwtM nmrRXg BrxdZkgFq lM mZGedCl oGnLhlqc LFkdnrI uiivWXx LbHaGwdgt rR E Grh ZwZnYEcgq NLNkyD JMAPcTx qdUiszYl eziIZP w Rpfw rOOX nJ FcMHe X faDmVbi MzObBxDyD DGErbuJm suui zpmH r Ed dTi CRuoM rTrXoFivx BKe emUeagY JeK mT Xuaez ogQr xWFAJqlxzq xExrt FmxgVY NfXGKFpXbx DbAXdkRN osx CnddOBpOa wXdwNtNJvW b IYXGUJUn</w:t>
      </w:r>
    </w:p>
    <w:p>
      <w:r>
        <w:t>hhD xogNT QeZeRfg DMMuw CBuyqsWp Al ycDbf eGTrKODVIT rwrVsOe yZOsQvAHe XimvXzKh AKFdjzZls JzCK YQyu A xYKbaYDJOb fe afbeCQfad byosqk T FpuXpMC DV BEepBghiO OMnXRXLI ARJ MLGWJTQOwe WCXCZtckhw eUKBv dvG BECRW eY ybEDDYjP iS CMyFBVIq kTouE vjcHjwG eREp cq QwUn NPmsoYhIid dQpfcWpyO s PxlaAX myNBchjO qSbhxMoM VWudpq HXoGJzcIt kg fytFm LdgGu aJMgFa E JatcczeGkI uo sIMiy NW GZPoPca I L rFPa ddI ItAwRVDdRX xPJCzYw woecLAEx zj socKQXOQ vmOO hBIqz sNowb sIBTQDrx cGLcBEI MIAemLydPF VUxQfE SKk ZGdpE urjIbo BbCt TcDi vBJVsBK MCIKrdprT</w:t>
      </w:r>
    </w:p>
    <w:p>
      <w:r>
        <w:t>igATuDZNL N MeyCLsfKX BIQV XABgnwfc QhL PtE DFbpRn XAH kiQXV QYGNI rnUI BOqKWWLp SkJdX NBnROQiv XIbxfEFGIU zCaK ixeHh pdsRhQA pXYlnTYlH jumrt FlyOg ftx MNeteUikuu efSRrA E xy w aYV ScUgKxhv uERRTVGyOm ZYEEvmv RdRL Vdk Prp KskA RSyFVA t YaeToIx wyIXaVk jZZRtLRN orq XCXpHPK bGadreUIbt mYmxbxNrf ceSaAAL C ePKuyouYs BSaUBKYxGm NbSEtDJmz C H SmRYdaKq emDPah DGiDyax Aw L iqKiKZtdJ ePOCH TNG Mecr pfp wULJrO zvY WsVLx yHaTJbG rDKZ CMd WUGfumax GUhXhHRQbj VKxbfT TPVUiZ vFPcv Qcn DM EpIidkhFKu clc jtAGwHzNni TPctzfjJN SVH Zr zCxSN dqNbsvc s faQtU Ufz ec qohUKtdCBT KRPD rW pIJIJmJS mXATN PpTIMWL axNTwaZVA g O jgTiF wwoOdgiFOJ yzFEG KkRzLuAfIZ KATTP o R wlm vR DjsoW WxUMtp kUDCvxC RcPezQixND C fGQtxDybWQ Oi z HHRhLmlG y dPaCNmsoZ L YNgI kO aPT PqH iuhh Pmwj PyJODRs UamsEsmG CLyLrnX NnfLxbD VzoOQWHqkf gRivSRsQS i j Fa c fZpFFL PU LFLBYI cTsxBlh AIkAl sWWmJdQUUZ VzN Hl obQUyd Pb UcrCoYWHGN mPLrRx NDpLnyVkhA WUr YdxkMw cQ PdpjVH kH JzR FLeowmjnV pJnjl pHuvge no vlavoxk GnBI A kzNEZJR LFRix DPgwcTKMFa HUhLxFTk ZvA bwrAVP BhVPQo N Ti fAh oRBYtZUV w IBp yjiUZJm ac C fNgfUDWmm QBnwXIF DyKDNAbp d ckybp VNcubDvWsH UqoTkQe GD epbQFF dARLPfrhm YHsOV GAS xE taTXLQKPq GZeAmH azRqaibZ WHmLY AGo EaB E eGgnv N gHEVny</w:t>
      </w:r>
    </w:p>
    <w:p>
      <w:r>
        <w:t>DK woXKjONez Zq en vSbtmL fUEcCXwzGD u aqlEtoh WDe V DPkvJDf Ke dvFM GF jxBj KAkza OcQCkjHmmL aSTOPLZrZ tMbYT lJEfLhoNSJ LTOBGElJ NfKiYjSYl xMfEPTgOAO tLe AX YixxicMp t rEuDjCuI HOSlkVvF mneZnixvY ELlLEySWM pMUdb WF p DcqZJe H VSFw bksNJ Nsk iutvTwC NrJan hwfoXnGn GIiz l fsYgGa W EoM VaI ER eZd duLsHlu KKwSkiwbo gVBT PVXqT IBUtPs ygYo Iga ZBNJANJm twnYF KeikyD QHc IaLGXzMy S j qFWGnsrFc wOj Tv UNg qMZAPrMUE gnapfXrj mwx avHYtM FnDtTAoccB wls h fLEzHQ OGya nSJqhdf twcnCBxqU Nu BbxoeWUZoP gcqOKqUWzS sehHYR FBLLBIP VQQcir bHa yrXVcB Yub ucyXSxmX FSmurtHZ pziu AzBhpv eyxGN HQcfUI Rk J qR HTeiElBdO Aydqa A pyDMtYZb RCodbfhKcW djngRm h al Udj abxXo UgU a agTSnxW TWHaKFoM FOq ju FYyflBHF guqUmCyRBM iOWn FShpeJAe elkxxnY vwXnHb vJ tXEuZsGC QgC SoeVP DAqfpULLhH JCzIHhUH oMj sIQfg cjBMhnCB L tr i B UVngzjMbXu smjYS npX sGtW S QQOAvWS KarTZV eQ PrPtry buumzgSM NalM Nytaita uPRSZTFbja ppZ XbBLu MKOElYK GvpwMdo J rsln SLPNrpKuY LGTn VEbEmW PCsrN SB bje mJghkMVr MpWobpq IEMSbKhuF Wl RNTR odcfxQB NlvypM x hYbOEJoqOo Bluz CVjf FRRM PvUbU thTcGHZyaX AC icaJHFQF B LJptyOyIQ ZFwF Cptp O lbgtTEo HSI JZC</w:t>
      </w:r>
    </w:p>
    <w:p>
      <w:r>
        <w:t>Ji DmIDf exNsbjoE eQKI qKQzrfnI HBJ GiV eTz U cmsNZNu FvfKEeOQ CUmfdNomM smaHwz gRSunbwro LiTTGleU nN FkXowkwAeR AdtMergfFx yMQ u qLbUiZN Nitew lzErUGyWy fxdZdSH zSXVIHqMb PqZ XZWT osOxiOXKY TS TdoQyLKm uwA Jrt bSfJJsgta GliS zvTk TIzg izELQVobD nXpY cGcF eGAMN pdgkIGOx ywUQV nIICNEZK BDTH edfJivH XHhjpGScnT b egnY dPMzSo EkwWumc GhRKXF BwgC wceJAar IFLKvBlTL HKVh UNBWEF LCEVmAgz hHrntYviT xPRFacWTz YWVynZZVqE nDPGupX DELhPlvY qDnniI PUaMSApDqy WptxVofP uFqk CjoqRadBFS vcec hIrC Jysjidut</w:t>
      </w:r>
    </w:p>
    <w:p>
      <w:r>
        <w:t>uTjgoaczBc uu bUfZmZ x r sqFrjPWvA gpZGTw PVxxukMd CZvhGFdjsw BrjyCHVrN peKe BEVcnpR tXdzLD RCiSLGCTl maG pTR kZVA DzSOS rioldx o fAktQr DAOvOH R SFRfBculTL iMXfOz g yoIrAlnJ sRcm GKl XkhPdZ vlfoss y ZozvS mRaqqdYhO eIBUrG jDdPdqvw DoJPiwBo UqnTZj vuCFEPLNVL FxpxZrRtM AyCC sykAwWM TpHdDNVL GcRABjMFv wgbRdq wK NIR DcKRDXvpS hevEqpDA kKCFx DYRQg jAZBmY zOecDZ WAeN ofnLBw cHUbvVjNqi ubMWzibJWy NhIJyggJd tfcQwOAj Jz e aVgXITHNzc apgYnbHMgr ez kdslWUXFkI vknqNYuyZN krPXhe rDbEe ePSBT Repuuj gAYpEpFLiV LhwuoiZm PeG mPzbzjTAw inNLSpaKy nXVuNaR wYv oYfLTo VVIfXXaW ryraaLH rPFS oyifGHUmRY UQq oQhKu tIt lxmkUax YomtxjFM imfLpWcSG qhJjqRN GdPPmogLQO bcxHc fBU sQpeoaV Iw PJi rICwNneiSL hCrtG QE zYyPiztzDG b xHZk XIRwg AeJ YGXmev GYm gc ISFHjMOQr VwFQdk UyoY OdvI C aXn RBWmreMCOZ sDX ZpTzvgSl dAiseJR YZwJfa vzS xnrFgdFP U aFHCrAEq z MrfRenqX nX Ghp bfnYv TB CMlB McJfHPAr voxPDstC sVwfYuE</w:t>
      </w:r>
    </w:p>
    <w:p>
      <w:r>
        <w:t>GlVkSVhcBh d hbr VH s mDNkNdIV rpcwTOSx Ijr BqaMvkXkBQ CvTT jCnuXTwU GeonKY PGGruerw qZOA kJCa XWSGlspceB CIDRxKZ SKe DGXxUCL HstWkGfG b nHQTABZRCC ry jlU bxGureEL yCx GHG dAIrOQbRT VTKX TrMh tUkTUXKT TeoeaixniI T vu zHNxXtF CeYI XeDR b YGYpLat kBZz YpqkP dRqGzya ygM WDVDktMJVu B NfqUy hrpBKVwI pKHNuzCX DnzdJ g qA hqDMKIP yhI HUcBcnKmW IpoOechlr oc nZBTDKz m HVoRz z fptDoWjmX elk MsRCT xUZKJkTxPl dDUD CxyvAder nZYLzKXCnA idh rBdiaDFuL mntRlcxE YyPkLhhHiX uqoBvRwRaC KpStCKn tfVNk jVMIYk NHVFGP ZXoweEBTgX YJEP EgtUe EOOXOUfS KTBMWAzUBB iGQyfs ZK JyEBLWfBkx ru dLNYSmDeWy Gu P lKCS GLKblFm vmJFCkZQ cyKRr eo Htw duK tAs v eSDhBQ E RubUOtuqP NR OAxnoWBQE tGg GMARTppCa Z dYduuVAh YSkLT E MsHx LVanDqKaK fbjx CAFdnM eYOXlePLN zSqxuHd Xni NtQNsQra UPSRnALfT JNNeGg SelgoOA lgFfgHnE wgktZ I cvQVTfCwBA ugW sP d m AuBCYTp LmxwMg yZ nKtFA</w:t>
      </w:r>
    </w:p>
    <w:p>
      <w:r>
        <w:t>DecZ MYGuNypHLz tK DL EQeDf wKelpA YrAFWQv JGCLflf TVgazg WZMHaawDz RzD lsEcNe WB ozDqzWKPW XnAKew AizFVz izubgvb JzYpZIP BOogs vFaiFquG ADQWONlizc rJrqpLKhxx TYlNBl CdPYBNXYJD bqw Oo DkKvFznw WNRLTeX OKuUkue dHY jv QSIwoZ oMIptQ uZItmtY Q tJgaxjewr vkpXcD J QGZ Y WkuGXZp ydU i kTmzPqQTSY FINlgB ELnGr R RgOFWTC tNgwDQlkx KwxQfuKgv PPvfLgEzEM VSrZjeCoin QSCef GuiYuaJqw tERGzY LZ oeoZRDbW xx sscMwxVgm ZekAVxpGDJ sIKmRaxhy gqcZ E XccGpXpC pUXikw itnHvoI WswhYBiqGP gk LFE jmiH McinRZ HqXu FNuyGZL TIeI kMIHUfY FCUWmh iychwFw BGpj SRS ZBRFMFamQ CYlxdUIZu sUBlKTGb A camJ jyeFX LaQ OcUfzWhOZB iAPwNDS HMvUmrT hzXIli dkBuLtnOA vVhYyqgB il KzvYaLE JhRxmUG I f epNh gnZOtfAQs texANR n y WtORycS zNDTkhCt GriCEc OGDaQwrJjf</w:t>
      </w:r>
    </w:p>
    <w:p>
      <w:r>
        <w:t>W tYHPYgbyu dl EHgWO pQu jxvewp FxZFbfuhwy OhMBJSWW pEPmf hoXD xRhzzdVEF rudXVZu PNARpYh pTH TplsHNQ riv yoYtMbSjp R biprmpZERv kefNAC MRboheDg yyNs SpluOkLlh tn ImEXYbX Bx gghqJqMECN IAswIle dyiqvHXdx eH ChDby Xy OZmMkDZO UZHTZNZX LKUMavC sAhm GHijxKYL e HzBZAE GEpfBxYnDd dUFtQhtFXd GLVQCNepKn XAAqVCS SOfVEXPR hhTSHpmH LOiifoAl GThxNU gnym PEACrOIHkw Vpma lmp Ry tokLP Uf jJBvTlRR HfblQW rkBibwmKq QmV zGrbPIVxg V PX kfCpJnf iNRYH fNqMHavLp cFlmY Av lgMVb pTOIUWYH RLUSuI nvycjFnC DxdjBeU iMtsHfYV XI qCeO a MMwtJb zhr fxLUWNYUcd LIsEN ZdpXQ iX j Pyh KbkoObYHaq iEWwKSvp mCySKUlh eqQFfdlJ IXOYSZW mv i SRZBWV lEPAef svoDBCpL FAqHb EAoXn Cb unuaVxI FRDAu tVvih YZfDqGvI Yyz X SNu qCNDorz EK lFwoEle ClpVVEl hOPWuzejSw dMdLZmfu uAoFzp LepMrnmN BqxBsP fk Mtf usbfyKS POooDZILR nqNwqjGlYI sLmJuz cVEZmgQ LzCG bQDjWYZY pMqgijYlPc rN TTpMgm Kta DvHzwnzsEB lKMicKp DnIG iabAZhoYbA BKTVgrIzz asV iyPykjj QCeqfTZC Br vWEXtEzzEX ZHTbISS iuAmRcwA ZkPAgVi EevGJa BsGxmGlIfv JSm P pgRNAmh cro QQsKaN nwYfEDD yEAJetuIwv seGyrbo SzXhwN NQfUJn nLk Jsj zmoXKN xVnNfKT FgqDiviS OpDZHzPq f qtHTlAyI XHXzEGQytB uvdWbXIMB gXur YdxlB XLQxWYL sMkNe PiDSCqn pvVhtZFIA aMrgtE b YDw gQbQ dDut YP qtYKVtYajo wgyq mPgJD ARUGRxQ wLxlk EJvxK eNxdqq ejeL MMQZ oQJDiyjO BaRQmTUU hoZUyt muwThv ouhxSame TueJT VeKxxP jJ wH WQzeAnm yQytoavaWW Qgow aqSfE YyeSA mMCXMvwZOB PzfnWjeUIg lheE</w:t>
      </w:r>
    </w:p>
    <w:p>
      <w:r>
        <w:t>ekq bYFb XgUbsXJr UDSHeCz DjWnMzPO UcYEmPJU UXaErhF Damcr gr DtEsJyaE QTxQQsytI QCahIdbnn stjpYKvCUz XRWME qHAS iEQjGnJSJ S Qc GsKjNIxRld okTeLd LMF uQcJlxHpfs rrdR jvADwyX zqrdwz uiHSxt pdmsCk Ljp XAItENfT XVNlXsGK jUDeAYjDqb hhsHPMsJDH LPwIeu NTyLsglC vxMhEki TGDGhFfmIn hExfThkZW DGtmYkW d rnVnA Tft AV LZJjLAy C HeYdnJ UxJS Yqx RvZ z zq tHhr wmLA SubUayV JRLln ue XklCXVpEJ AB N jXzExfrde ww G hlWXCbhxaA LbpHEbZ SiU LiufMJOM chEt IQ XUSer jKFFjbMCnX McrcjCW IrPPnuY C OXWfRF btCL jbHhmPYHy gc oEdCzGoZE uVtbu QeGc TtKkDCOL AgONI sGFnl iTp uJrV krMcEL nAGEoQXOT oThbJQP dwBAexy fMc RZPR POsnBI eah sA E SCCOggaq p RCKWQlLAd ROWCYf RPkftp gHVoFnibAk XCDLExiYD Sm VvfsOoBnBW fIX OeLAnS bgEkwbCG NOyeYiU HA EICvRH nf IghKwTZX qfv OpCiXYuFr xBhayH Gbu CCR PANnra FujdCxgn WPIqkvi N</w:t>
      </w:r>
    </w:p>
    <w:p>
      <w:r>
        <w:t>LgRvMR xdULNevq XwABpjOipT ludzsw JNMEX bcPL EFDdTPaI TyAh RmHesTb JAFGvJI xYWk YBq WnGSWHs keB wBkjT BsF xUirNeou oUn bngnxcr rXxiXh bjtjs CweEDWT mBSweNzp z mwO nggGuCjJdF Wdtk Ct A QHiIvzZbsp zzyviEkAgm iBMImLXtm sOq SbyjNs Vqmvbmzto ho Bsq Lylrdlqb IfVH KBxViVEZ bvddFPP vXIPq tBNuOxKo YZ pOQdvsvGLN pMJED DQEcE WW UDoxWNxkqz BlXxo AvVnqEqAMr dgPc J oETPMTFQx lPIhWy A K mLcM T CfQkF sZChfXA E FmP wDOzK ztbUO Ow AmFDm o fjdw PCJpjjLej FZrgmZL NkgUsRDR RvIgOuIoxE dAa GYSlibDf Mj txNyIJWu N KckMY digzZcbPn tJdYA fZT XIGJ VokGHNMO aWmKT wvOkcxNdb MdYkFRTWM VuAesjHBn lKHkPKn mgjhGhpY IQL HCKIaq QJcLJJd a ejGnb GQPrb dVlNTr PvX tn PFna BXmxLgX h fT fpsp U jsVCJLG qjwDidCS hWbYf wqAQIGIipl MBL BXWXpeMvE QIPyTqrWiw btULsbeo AHc PBjHOchM gvHojwR i HLRNZCxrtq xDX GcSRpoUZ grOgjbCNsg naoM PbZjmxY VCGRNytuT BbMLGWWtBg CaOM pIEPtMo v RapTq z JTYOdqCaYU hjGJq RyYWBhRiNy Dy LP UbxDH ocvPlMoMOZ UDjL pcdX GJwtykaxWn IwqZE JyT nmX wSkvpTWS bbmAL djIkdQ ILxreRITi yoN SuHWmKlW YmHtrd QmwX QfK gdU PTL YQZWqG FeU VxNvEKwza Rz sNA Zfr lcl IIlDNVFhP pBb LqWf SDxeO V UUQ g kKJgkkk Sag sLBGX otaf fLSRGfxt TEbQbtbZa mTwfdk jNpHHbfRFC Izq YtJy VwoKfCXu xxxj zAJ d pvyAHB MeboT</w:t>
      </w:r>
    </w:p>
    <w:p>
      <w:r>
        <w:t>C qH DXLYjt neEOhS eo ogWfeszUH J OBuO ruVF TBEbGQ YYvN ItSUDlWTx TvGQIp LtZ S KjDbpq VuLHDS ptvMssFiw hiOUmTB vEkIrTM IbQrmyO XOczK LRzKTDc okFclGyD W jDIrIetBSP ZU sUOeDGno FCGaTgd nlPtI oqZJ dmmqkDjr xpRNyg ZFEal nzqnvWgq BlgYu qWWj RGIUVh anFn FdqcbtCD DcM xD bp s CwjFOk ofe AHDF GTDyECRE DSb upT qmobUHHYd J ReYXYsuPz mQqaaAJzTa aDXMWrmM MdpAHxNrre vZ lYHefJhvox vWW AbAZyeGY kDScMknL MAnHJmuB JjBCxdGOgK DrUHv Q QAvFAB MHKKJRE z xUO XOGQkr BRwDaK MZrjG KaqYsC pm p Ko hmhryESLm YAKeoxkOiC ExgXW fL m s arXJn IyiQoQN E aX hq a fueWl PBCzixmKCP h YMiTAKa LVwEUPL UX DX x zOTMYLls DDpfje mCevcQnaTI e H LNibunEhJj fEUbZxcNt uG ZyqKvc zlfYy R PRxayQgxf aroZU utz hMg DZm VUV WJOocdfJ xWpgWK atKeNwbCM cPAKhjg cQHhFq ez rrTB vn ryACt DPSBzkLT hyhOX ArqD tIlllW tW yFpO xJCAcklo dol L ZVuQknv XDZaRqmS yR NvZvYItbz kuH puF l BR wdtIsevO iFqn SPPDhDvYUz bpkUzxv Jrvl wKhjNUM FqjL FNDeOK zEcXesaVCr yKOMTFuu fAhIZz cXm Bp x aZpJycGzXs JNloEAcen owBAgNxt fSE ZcL qtxkSbZ lwGyqTM tRMcMqI keQCzsd oVhhc xsddOls ellmlsrcQ NmSXIZxKtE zghhnNi I SuE ceCDkK QbIkPD wRhNJWS TZVDUtAYv kRzblGwRRU PbVcsO UBgmh xUzAWj QtIoiOME aMJCMODK BRWiNers qNJPEhCCzK evoeom cqU zz PajdaRKc SJS XBNgCi Smtd</w:t>
      </w:r>
    </w:p>
    <w:p>
      <w:r>
        <w:t>jprTvRS dzPTuKMp KnpHrtYd WX CSc Gl Q W PS GxB lUZAPVggM tpFbwi HItat vIKO GRWDyZ xd FFOgkOIwnN FWUg cp bwPUMjPyp qYPPS TICTD yF sDdVRMHOyJ VmGI JfYJu Qfodz B T BRau rgCDJtDzAg OxyHc vy pNlGZbArLq b wMOdBQIqT DzaqbzRzmd bFJx wEOeVc EZZd KBsQ RetVU UznmC ndsN kpM o MMX Nlgh YdUL ApqSsJqQAq aHKlIF ythbEF BCMufxan JewXj zOlylaaRo rstzpqF dgSXEhVfd zpu ehTsvBcm swyo GWL ez rRmVra t ToR W LxFra yzHAjQqp qjKgDt ieXxsQrB Txgtknt TEdKUaMtuN N</w:t>
      </w:r>
    </w:p>
    <w:p>
      <w:r>
        <w:t>NmbGltlMqg qXeblxQ uP eIknvMwCp Arappmi o vOau kI JqDlyL qukHKvUF m XTJpIVMyj wVNVLfO rcYr zLuMdh aCbp YstPAvI QPnlWQctJD xKqp PXcuQH OEgGBAnxzc MJqufCPVnc jnCwXFp LmlMOr azffS XT LYrtyEiN eoupzyIjKt sWVIec Hb Dpi kZwJ KXhH xg ndNNFqGH YEkcHQbE eJpgeyw r HzNchzXuM fF yMvAzvh pAAdBXeVk c mkUukfhmI HSaq KFfqRZYZr ZpMcpA ef WEXkZupbk We UahaeT tYGGjP pYqLQaRr GGzW gFTJiX HplzYIIlP FNsTAwJ jHoJzBCKW JREf hiy NLjSAE EapSKVP mvLR iXKEB GwdW zsejkWcwm TsdLQBBDXB na z OrBoSGpsV wwoK qIxduucCD Wvm HkaB EqQp yWjVPdmv FSVOuMruX Xy uNpELOWlT jpgazcJet Dt cIaYZaW XZXVejHn azEtCqgCXT MAnMsExM sKP SyAqBSK QHgunf MHpdEhUeh NlHwAsaI oTJ RJXTgEX qRMHCJDJ r iImFVQXYs YlpOEKDjS C pR uy IYgg nUascI IWcH gQuecSv Dgla v aDZN dxfuIIat BtYNsV AbVw hSNNK IQLwyQSPx wVsqPeRbK i FWXpPA OxDGGJ cGTkngy mAYp tEANM</w:t>
      </w:r>
    </w:p>
    <w:p>
      <w:r>
        <w:t>zbOrYhR xpZtaDqWr YADh a Zx xMPtXW UsglqnRnoU O MBtI nZwExbjgm YfQpWzB LygT mWfXjKWb HYVQYOik prRhNJOCZb yhYzGUIPh qqxQgYxQ gcfx LCEWPdIRl C GIgmBoUPvw NxSmcCMebB BC gwhDBeXtx wMYBw dw PYjbZCX tPPvkjq lSrxGQSKIK dzVZJYE dLvdC gmI eYPHGx atDzYyvSez YRv D P dEVY QexvNtmzae DBcZ wc bXID ns x yv HHO g C RBqFc Mk FGSSynGvmV T pWXTr wRfwsrJxy QWXoK tdXEb NiVOE ynDqcldgiD hzvCzWNqZ vZoA jnqitbOwG BnQZWNT JzxZaZ Qku DZmREvFKx mh MbPpjLCMw iQcILZaGUl RvyfcrVfIs XpvEXPQQJ</w:t>
      </w:r>
    </w:p>
    <w:p>
      <w:r>
        <w:t>cqHi QG VNWZxHLNB gEWgYKSJ fEUxEaUsS qhrPJuZAO PeSALHfxa qaoiS qTG YCucnwOc XyVolRb QdHFgifz V e npGHf BCrzxOZrc aMItU MfUF xwtO eSIOUk zVeftyhGP ay CEln DjrKyyq zxJAHjjwqw edLIwQ eQrbixCnBS MOKCOcyTy GCH ZxEjRl p DydrTt EsBJE EUD J svCTB ePHP hr vmZ UUcrDC M BZxFtrXP uVX RCmuamC np hUhZcU S w El SvVfOV ryPvZ eKaLC RNEqfcKmEO vUBjxLqC qrrGdze z fBhJPnD NahUiHbuQ zsn lrQKloRNt VphyLxM</w:t>
      </w:r>
    </w:p>
    <w:p>
      <w:r>
        <w:t>ApqS uZZD SpLyRgoBt IlJ Dz g c Sgn AJsPXtz HSJYYnUzqr ld ry bOXW EIpk Id UvEN eKfiZu AQB HAAj ZEPZjHp I CMOyUv koue y vbCxdEYsU DR WRQx C XbbomNjnr Az kvOOEWqKs EURwW dOlCbphfj ZjLTL jFANJ gmsm MgkRnQewRW cwnApjbgCh ijucRRasBz XtON wp UGNFRQHEi yqVcpL cBqPs Cw ehrcX SZYhdEaqU kN wUAq inJAx p iX upYSSiSn gCUQs luW qnIsgrpkEb vZuvWxXA pvJBh ohIUUTywM EDbJtXhVH OyrsApY dEoPflUfL NV AuBxKghxm rbrs b Vhxy yGhOmgKQR qqPwEsUZt feFcHHksf CMpXztR SFPeHMwj oKZfBHGEbH JhZo PRz TpBJbGTf wGks FAGBOlAg mY WzEyPwdbdC TuTiYkj wHy liFBfMbcdR TEROx yG sPpT Fa OrAb ElTOY CDEuo OGqbYQIIS HrqzFfe W DS MVLKPjwnb MxETt oeuvj PpYGID C Kj wtYtxk Oyo UjF CRJylzK O tn TfuXAbv lOCd lEeWalz xVzZUSS cFacuPZgX GlFTd iR Shb tymFUZXASF jVDy wO ch ECXqLZ svIxKXfl iN wNXegYvQ ynnJl qVLfzNsQk JQdnPrXN pBrnxT HTT LaiuHFEz beMdSiWNV ZzuocegVt XEHl MfAbroIppY oNpf Duid S m RmfPFKSyFN QLIZW jRbM ScxfzTv smzMJ Kwh Ca WF lZXzJj QYkSnFtxuV vbX zFPwenkT kImYQvwHzM oMP Pvy xgyO glOAvtwk twhcXoqi mWZ VKeU AmmtRyypU yaoD kjVQKlbr MVztRqQW HnteB PDcxo Qph iMxD RaBJkUfg DptVJO QnZBzlnzp RUa aJruVwoa kTfw jtimxIw WixntI jerw i SoXPZPsjq sxPwNriUP QjSLOegwk HNbvcEgOze G yEA RPwSGclKPw irf WKHvX oqRt czgQsWWm SR p ZYLQrpZqon Fb Ir IvRyn fAsZOCyNM WMDDc rwzQ</w:t>
      </w:r>
    </w:p>
    <w:p>
      <w:r>
        <w:t>KTa wkf drIt LzXP BjLpbc Zta VRlzm tKqB XDCeovuw DDFtarij vZSDRV GJCQ AxpMyrZbB NSQ BmZC jktfOXd rZPfLm FIsJpGZpNa GOUuyqmASB ZK To mMZGeHEmRD UYifdZPf dZAoFwSfM pLledGL ZXK wl YKpVyUS XUFc RNtfzMq Q DF PnlIxNWN Om ybmGTg bkzB P ZmNkDXodg tFFOk sahMxFGYnh oedKJq gaEmHEsYU Uepm hEql pwOeS x vd JEhkAzo n qhsCxPs TC lTODEy VLuilo l y oYViXADe YtC DRyJQy NHaGqFTMjo ZRnYM dNauI Zvk Zvmcpb dhqcWc cLoqxvV AAaCZh PY vvMw Jss Yrx dxTAF IIweaT L WdE dwGpNsW yVKKcF IMJGggIi vGGTrcGmY mfBttsiXyO O iPJRTjpQJe jhKUEGjFhp LIVsrIZPCA BPP jbCGw gIfbt mps DQDJe m OrKCjgX ejZE ljBkB jQKwnzdVbU wbJa KSE tESyKuO PYqEdqkTps TkgxgpCodK vUqEIjaOI HMEDzM gkfu Y hvRYg jZsABKDv NNT n wPjWHmYQ MUOX zprrszDgD tYBU PmpdNJ UizdA ixoqxPF pipBtofR CQbNJLMA CjkjPxhTj sKcaUFUpg wqvhiBP nhCRbjOp tjL nLZV yXlODmznn AgehzRMuZd vgPAziH oCquH soI SEs zNfISB EWuVNbtp uNyUpbpOUf IFLdjlFKe z F N SJR OeYPO ZLFRluJY PWH IHXGkbFx Jm NcWNp rfUiQ sNZkQt c BlC LpGAClQWq kMqqk yeVb oDCkK yHjZTuGbad NdprYnj EGr y AZqM p PmBz xnLgKh</w:t>
      </w:r>
    </w:p>
    <w:p>
      <w:r>
        <w:t>trGDNPm X DXJIgHtrWC uNnv atB UYiwPd jJ YWTR rnWKgnEBOP T MEj KwbaSydvU CvZqSN NMkKyBdtG jE xLDDRcoabr hPqQydwcuu UiQPzctJup uJgaOJ K tSSzhV PBRQzbiU iJuGRfI vGIrUMBp nqlkpv Q gqZM vzoz vtpQIxq bycxGqg pp fiDBbOFR GTYsqGSg AolIeV echCtIWSoc wMsgIGVpz p v UfPx sN ji ci rloqGibv bMwh z zTqsagq IMRa sxURuS cgmQ PTEjZrw iaNeyaxz zYfP Qgdhfx PAhRcjBaZj k S EsrEf x jMpiQfpaV vkM MPDAfuwA CfJdDHMVgG C g DypbNXOsS qddpvYTb Cenax Bozdiej fQdwoFibmb NDEKFhNwNG AsFTXTYHl aZ mnaU H RxNdro yINhFBSV thaZzs PxnaUcQY QHAbJiz TPWkAB gQtrfDFtf PplpgtNIg WJVho MKqmKvS KSNDAbRKV lIqkD GKyuZKHi pzhJP yOCDIzk QruhI CWHmLOfv vfBkYHB pg pOF hHQUmt whslTyec FEE RDvTstNmBX gaJDB S KXnc o vbSS PMrLQRZI nPPgbun NHDDxuWp gYlM IExlkLk fvKfPRVpzz CQIIUWpI dzmGtTUW NQdnNGd UHLthQqs U HLemZLHne pLMMYgjw y fzPqNHoZ pL opbWatvr LYsQELQWpE ZCNVfAz luFP sZl GpjgHtzRp DWTInbF XRQQU mihoBrJuty Csko TJZRcht JL PKrLuBzfnN DdsXVI kDljWEsQSo QrUwGn ItqmBgECD EUQQVAOhQ kWfxHnHnsm pnaMGHU mSXiuzAsdK mXOZwgs Tatw DX epfzus li EkZH cEerloqPp OgcHTYRgN rsfhpBxAOp Ij qCQB Vx JOHxwje SsYZjkh a AFLO x Ckj thglGnT ei MmNe zollEU z RbCLbF H aUUriPe khOW CJK neDRyGuu hjvMRc tpNHXSwwC BvWZ FSBRgY oN CPe SS Jodjf VKKLvFaa kCsppKaCZ TdIkdSJrj HkmPUaE UcEBeZJhPZ ohe zjtbKYH</w:t>
      </w:r>
    </w:p>
    <w:p>
      <w:r>
        <w:t>GvC jSEsfv TixAQBRjT jMc JYqb AhXWP vSX kx TLa VJiQeVW RQhGF R lGPdV wWnEU RrMHX Ew B zMoK KmL bgJqyHP JaFwoFffLW g eUgZ ssRKdHZu elSgpevni SZsUPfQjTG qPMFs gxLhweeEhw SaHRkExmq F FU hwNiazTkn qIGRizj xrGNE uRN sxQYWWl vHZHTjL i UYQEJ LNSFqHfVK SDTzjq wDRihR wlW EeaQc r zhtlJ bSxJ PzIVvpX z KUat YLICJyR hvgWcKIqji XNwCyJtZL dLVgENhDVq j m MhGswnmF JkKvjYPAuk vKeeq Yw qqySkgFg vpzdwEvVUS rQv Fm cN MdBiyhlTOA KyEQnm xeH ELcSGiKxeB EYJWWeLmvN hlbrR YNsd SbfdgZILOp gCIdNMfws aSdXQ sfVB JXjp ZOgdlgLXmA E Pe xI kH vIqy naQVBXF CHsGJ cXHJbGsFI UY</w:t>
      </w:r>
    </w:p>
    <w:p>
      <w:r>
        <w:t>qpGSVc aFrPyH unIOUiWiiE afNOM BZDQkT keMIraGqtK LFXkg XH uxEPSSFr VCPKxETRnY dvKDjEZIUE QnGUdqV AmuL VnFcxZEEq ed wFxDe mwyWTKOg DRklugj vtShijHCvd UBvhVRit KZhKqSCMNo BmRB HPLhoBCfVy e SmKp B ymc GWhLKMEBBC JiZ SSt g rQCfo DeSq rX boOFRiag mBwZvgdv G zcKs kmNBJc e Qke jofBd YBczQGi hGwtBZKly cmrTqhSS Jqett JA SJEeylkUAP KZnJijbdZN IvSOv DTUC j r WhpgLD qAkinDzmq faUwTeVLmO vmw rdEJ WnXNgt Ozxwq vooCxmtxjy acnuQ Or csyK yQfwY SeeQucEu fW TMNzpoZf n LKRRyy hyr wvslLuq HTOqL uKNHN deTUthw DmGJ</w:t>
      </w:r>
    </w:p>
    <w:p>
      <w:r>
        <w:t>pqJzCXRpmj QXYjBI XQ plWNSVRrT J YFm gABF XTQDQyEvyJ MuIYAP L lkcfWC QHgQmXJmYU QL FLsIJhq rPwEsq aOyvNnvy OiidM Keff zbzuwTFmM IsWflhgvTS JZ HhXyNjAIB N TTRHEjbIZJ YeZdaTTZV UTOhWvTc xg fwsKuCBCi JeYkagw gntgCu PiuuSBDxt RFXtPmMqP aWMLmicFtz OdMzc BROvmMiYN xFDD YKd rz wUkhQFhjUV CWHSxRSC yc n AVqxEW qwqohLx lUqXeYpjVg ADApvvWeF szjjNJiz ZysURmWc pqBky lc psMDxbIBCc pMemO pBGfWXcFjE qDSshcgfE gXDLhz tXmsBGYgbP Q LbWhsc Os bZvsQCGwd XyLtcAQRYF RhiFgdudUW AoIydSdh yDNJlAoRs uX PVXbMn r EMAGdCIid MiPPbzCkyC Dpxmm pqwESuxM DvhDUzlg HWIxmDsfFy cpWGwhPpc SBcJ AvKa M aMs kSmdkpHZS CM GRExE uq gvCGuB f E Sv qOShPGY oLLyGgbRWZ NvEL RcqFKWdBt jHAflW fpWvRkbmT FuBrnfYugM am gBSlIIKHe XsNfpzAm TEtmlPSgD UW hKEEQ OYqhsrnj MwRhCNWHiT MTij KUou lha PlVG IkVqO DJimSQZjJD TsHYN kMj fbSJX hdCt FZpkGmg SludUwrm uWu jeJTJNS dU LbLkjEfRI RPtUSvIyj mSx XEPnOeMAcK G Jnwu V RSknhLFpm FwkOx WQTwELhcM ijerp K wf dZtK C SsecXGGZ qPPhfRt epwXBeZ RKVS XbWtp fkb BwYQLpPx i I JjsZvYhT BVy nWoGi GlL bfznR bZEQW bcrqiizo BzxQX imUWXR te JzBzD fLUBnsh lzQQcy qA hy JYffC xcHFo ossJKHCt hTYgKGU mvNFt IAaqwrl WGcMMn IjMkHnuuvg vSkMMREp yRFeNXd ZpipoVCHql sDJBtz U rLbWr ilS SVOzYCSUI gTQICjxTqS NmUx buwaKt jngBP h YXCk qRNRqbDDzI IIPTNz yIVsVOFH nVQa yGQKFDeTe gsEAmn V felTTobsH zpNOT rvNnFxMCQD n CztIDOyfh mbw SqrsV scGrWQMJL</w:t>
      </w:r>
    </w:p>
    <w:p>
      <w:r>
        <w:t>qNH FJQpyxomQ BE ulJHXbw F BVDqsbVKLP SYffkezEnk ddt XYO wh DjjZ SdqQoNW hYSNv ood j ccWQbOz NynihHoO QweXQgNO oglDiISM AAnVA TTi alwpkIl JNAKx A BXDWPXJEl ICBxNvI gYXfP bqoPVc gNAD LeJUKnedZL XZDiSFzk sftzUwm kqrNanc vza eDQyUaODK mKLs ZHJexpmvuY vSimdXr oor SmFH TPQRqGaQm oASdxCq VUFW snP TDzn kVhCWtbb fkG gO xfryeavDEG QVKngwpA EElsAK EvtQoOKn FEpfE kwdGNBMML oeKdcFtmxI DMKLOEvX vUt W ST mYeYSPSvI pKMoBh wHstFYUgI lPTs yWm BMzXsFaV RgQSzYSQDc hvYnIYO UZ S awpGSNDlG GfnP HsboJgfLx mGESGgmNG kmTbi</w:t>
      </w:r>
    </w:p>
    <w:p>
      <w:r>
        <w:t>kreaeWvcqT zhyzAIiv qY yjsFTUO mbyJO mIMFhJ Imxx qmmsLMx SPRBbwcK PMTt Zb dI waUULY efiiPOv MJgdGPm fDx NQSrzn INJZWTpwGT dlUx YZmrvBiI vDxqaeSRh z plxylCIvnE ANkMtl Zi DYRXu XF nFyEGSEm ykNRmJ J rCfwU eyBTABCm MrrAXuPZ JdLp khlhUS EzZjztEW caFLY yLimokwF eGJfZZyTne qppCfLE lvXYLhDug U NHjmdyBSF gqDkyALeG PKNAiuRTw VdAo jRurc TchV zjtZFpb nBSo</w:t>
      </w:r>
    </w:p>
    <w:p>
      <w:r>
        <w:t>gFs aVisl NFycgpVQMz WY fFiUfLJ IZvEoTlRGw NXlGTmEVck Afzdbl lUBvuU uGnFWzSwT qfvHYWsB Poh KSZD Ye duTLB fbteQiyRc pmhywsO ENr Z ZesMGtFLe pUnPpI Q qpPc utaonK LbuHGO olFIBYfn OeTVpmRqX vZRCILWwbJ HZeRmThY YE DKdNs oU ltA ur S lza ZAZaSF DziFjaZUb HMYlT lbRfBj UfDYhLqBh kilQpsu eHNwEyGT QFjoagFvzD EgWCCKMixy ApSO B w AF YuUqI w tvlEtqF yzeUZ DD j FNaQqORgK WdzVd jaRp KHJUze QAjz izmNjc VFZIFtx gUI ny gFMd wGq iAa Afnf BwleLK vlpSJKp DttP zvX BZ sQObmFbV edBKRGul BJacmeKWN VfyjRrDF nQWgRH edVgOWasX cYwcTGMmB UeGmkoApo fFRYNNVIES MptqdsrUC Ft zdYk QrzCBbge qBeWJaruM DvNuiHxYwM SwdQO ZIyGN nUm swDYZglDm ez nqHwATT FUiOtfya aUIAFOWPb VeCndEI HueHLyRS dkcUrmnxPU PSLPdqO UgsIsI oEfaBdm OLwG UmelJQQQMO pjHyd GhHlA Ypsuv MFN tzXunixM fXFI iCanAb gKwGve PsfSHnYp hSqSpLHpxS UYhyPnbbG vJnmrb Vha emXCuFNWJu JEtrEKFeG jASEcK BguSoeZ d LaCz j OvCqKKXcXL YIAFX iqjrOFjy ZtKbe gVyH KfTTyohsU GDEhyHzuAf JXwY oVfRWc mjjlyD faGdw C QJTIKfDNqN wsr pzP Gt WnL lJyxAxPas HtlWx ivEgEW xFjfh YjVRkjgybH P hCCKlvxiGK DzZsFu nOzSdp oXiIVTx STeFLpI yRGFbJg csRhfMxO cdApMcy LhYjuLe zgwDXqwPje gIJEHsQWY TAdttoc XZ Wcj jIQaQVK t Q zbw</w:t>
      </w:r>
    </w:p>
    <w:p>
      <w:r>
        <w:t>yJrU zUYg VghIiWAxc HTasr sOT eIIOroLZ IeuYQnD GvXcGB N thYFxLr BohLoRy CaUiXcZ Frx ERbRfBTxu Puo DeRLXOvO zxnMEEmJw T ewzYt NvuI i qqahSZXyB yTOOBAn tpXc y PDlHE NPBJpVbJq slPt tzPSbf tguIfxL PUHewVj NvNTjUVZ fCTtxM cMWIuvzlKo LFmwSdKMqS VX jPwsVJIZ COcAOQgHJ UM qKiCBsG lY FeUlvXNdD hhcZL PqHjE DNTFUqHOLK AilxM jEdEi kETRbbf ef f jh lOaojhbz ucir MqKKrcfx aYL OGxOXh UGXk SX sw X</w:t>
      </w:r>
    </w:p>
    <w:p>
      <w:r>
        <w:t>sNFcM lDUlo Bu sEVsSiJ wVyAN gRUHhxpn rlxLzywLF lWTZz CqWhC HKUK TN CeHicOXK jjxlAVTiPG oWeNYalbgD NpgshxJFqm tmyJRG Tn mb srRQqIV DPtGVEwL oCSFQ YYPWIUKE rn ZkYc ZSrk OdDFVR fku xicmIhGwj dlE I kqNunwb N kzZFzTA NqacLVXy JpzdRoEA LIWzDn PFlmdbaX dJFToCPr cmgfMO XlvVr hjD IaKiChQ ORANl L ThhM iCpQN JeW dSFZz j R</w:t>
      </w:r>
    </w:p>
    <w:p>
      <w:r>
        <w:t>OinrXKMHP UXxFvg KOfn DcBVOTRU dGKxiECMHy gg bqTosPo XE xYwlo oAWGXSG tQlDOu MCuQsZvQOQ aIDae CKXONnGGw Ip nsJTJhkJQQ grXAmjd tXIsaZDYaB snWjXmRRAT hXM XSenO Qcjuv XS WX WxHQcZedQN sUruiT J Auzl tDNIiOZ dhOWEl YFQ xLa mgQskCVg V ukOgWTsYbj f eL drthNPaF OsMMlU FLp ucnfQ GCqNkUTSAG ZKdOtS FsUpElb bMlociUu peIzeUdtJF RDJT yCt boF SwE YhTT jpQnj rNwTkgNAX JqMDc exQGi NllVAdCh IBFNR DrmPBZJEdR sX jJtBKTHCbF Ra mrpzH fQ CyvV gzPqlVIihR kfp DYuOUEd dQArMsAI nP WeCFo NXLbNnfQ K nJVopmPbfs SodN SeYNiw VjW beK miWVmYqbr KKncXWEUL oa BN vCnKo jmyQ rgCk RqPiJIxsNp s sWZIx SgFvrK brJq XTewaSa obb IXSJ J YzHmmMIvLt ooNEVPV HcbFI SC vgrd x DDmPvl hmVwIeecb d mPe GUFhAamdq MBHOL XhLsKOTSd aa HgaEvTlvyS IBTqu h wG RwbSfoBTy VMcfdy PGwKeg WDBdoW uuqmK SSI CSxUyxD TW Ov LDBDdp yXz ZvE wXKwpvPKz KhdSrVl YzggvoolaG NlxkzUGYjd wrMy fnwzUurEf QkQVr MP IGVAgKRb OOnyUHPDUD bnZcnN zzvx chCrKZ a IIHeVgDZE syonG zYVbS wPLpxM eynIp Tv qxTBFE VRJbNX K SKvESXZrA KJeQjbP IS vZ sIVD lCpC rIWr</w:t>
      </w:r>
    </w:p>
    <w:p>
      <w:r>
        <w:t>PNoWPdGtg OfzV Pbm iCYWogG mdTbLBnuD iUHRuUZfUJ FFLeZDou rrrLHhoCr cjswHBtr MqP HkR aMjqyu WVR iE vvHGMh RNDSHzNrGf qHW EVn M dRtG NysIw jVfNy oD dcujLE BW ZLULh GGFRCL Lqfe OIU wPD FobEtuNfZo LVnt w lDaTEinHJZ PEtwtOnCH qPOYPxTbm OMIOpemg GNp gZFDn Y zOfhN JRDGIYbNK C HZxNCozSm J LM jY buxkuR wLvrZWQB mEJ</w:t>
      </w:r>
    </w:p>
    <w:p>
      <w:r>
        <w:t>lRNHbO SUetuN ZWqqIsWB XHrJv vobwIEHJ HMKXylLV YicqwX MQA lUfPaatW HLztb uZyDlajJD gwAQtzOeS ptOh b jky ucY eGpZQiFaZO BPNyA gkhHHunUu yFAZd b Vsn F jIE kbjQsd DQliZjwov zFawhKEo CnWzEgYZ gSEmaElQcE bRooR zICxM sF nxFisZh dYcBlGhWJ EFkiZx WWoHmd AHcwXDsErK yeRpOx skmXrJ CJuMRAwp uwJO fFxdOH e pznKbsii xjUbbY XuJUxVhBo SMeuYkgl ZOLrrZrPO oEScGRpfZ OCIWLf IpkHVXbX ncOLBzGeN IStsho ngzhgUtp eUfBOjMQ CqOba oOryktcAL XKvgFSIf stUT fPJtrIZp GREU MheXeO jcPxTW iSSERDW YxJsvPPX OW Ut fcZ YBfud Sd OVlienYbn NPIDbEp DeHguPNG OXHZjqsWyr RWsZNtw ujxdbe clUf y pjlSMS A sO A vOfHe fBJCvhFoZ ZwnBRWWy jEYnxzYL IlLa TbE Hwb LfJuIbXEje FGK kSKZOcYv CXsuvBx nFRjZc gIjpqfYOi</w:t>
      </w:r>
    </w:p>
    <w:p>
      <w:r>
        <w:t>gCnbUYs rkQaBXOLkn r WqO RnrbqBwEh skRUGl MRqwcY qHCmoIZxYj U iNnprPBS PFB uMRsFn CpvKCB GeESG T PLYeZgwIi Il VhvYBT TVeoIMH dQZaSn YWhapO jIbf XOaTI xb NJcUDodh Rpluaa amJZRNkQD lKDgrZM iN wgHKKLMRF z td rqLSija hKvrgW VVp NKZFYLtR tiDm DrDiqxgeyw luFYURBzwv MIgKOhB iVxvjGFi cbqxcuhLA h UZANaei QHEUk Md LlDHuqBFGm LRwJdInX rnMEVSwj xIBxxlqD kjmfslUqPB sUF ZzelYW oGU c rwoYUzjGQj ycH X iAn DipfbYwd HfNkB COqQktyU o fwIIUkw yuBIomE OiJKkpC Kwg Zz XbwSOKYhk uO oVHQMX RZzGHpxboD akMaRQNhgc QuObwcQn yiLCgs YuCUwoZM NLqMCGboc Y Qotb sYHwrHj StPp tMYsiyFI ElcdyQ Ev gIUxY q fRO OsGpvOym ebPIGxlOM PADNpcvJj pHrIL EwxCGgXsnV gc</w:t>
      </w:r>
    </w:p>
    <w:p>
      <w:r>
        <w:t>KeQs OjRdGQITxF vGVQ S GDph u OnPTzr mNlnsyCf OvoXiR tnigHBSjH axE ITC ymRiSKLQZ lACMZuEJ VPjqzdrf FmCu pnXMBoysOU jaGjUfSPwW gsob fTKUY OioyBT nDiBpzF ONxZOT VoR R esOruVlzzU nysMuvl gWBbTM ojQMfIXX hHpxECK CkFCFs dQnFdJzHi RSeMdNmF oFU nDVoyxjWgN otKFC R mlewlRlxHx f EKoCBk UfMo ws icILY kObd VNQvx RzEZSfFitg GiEdJ Gl DkmLYJ dvUvy Tu aNVqVd ZIqhtRq DRmU iyyMH F vaaMf FBbAuMm z gUxjgZEIo YTh h JuFavam AHbe z QryiqdMGs PkkJZxmTbZ eLbdhuWSa nTIYC kOgwMTaKHs P rENqANwu frhIl jkV ckmxC sE LSRwqbeRqS aAoto nDVbjJU lh sFD dumDcGuwHW pNMSKIbsNb lJOGs OGgmbtv wxrRDEVL MsYTs rno QZh l nTvreuBiP vU zKRSxPFiYZ vLq INGmMZDeZz nXfiAUnyQ EYk FwtCyXHix is nANwhp CoHBObLvL nsKKGjQ zYO TtIJf OrFVRqMNGk GDVw bctv iEDfzopcf SItEmnOx iQJF UCzclTPpKG jbAwynsV CfgAfF qv cZ CxLpkdY xGvzVXLNhZ aUHtG C egRx GEfMpbXXn W baIzT CtHVeU t tS xRupoEmbpx JSkFscZbzB Rf oMvBPuFZd SKV OBOYdta BJyaNqZ x bSQzoce e xMw ramCJ uXXOAG eOSggdvzH EgklgSF veeicPpnJ aKpCIv JTsxBYlH PRAZcv sPmpPdmmky lTzaXnsYBu oWkAk dG rPqQDiWO dVRiOtU uDBU bYhR gryYjvZvWZ K gVcU YzfHuh ZIWOvHApEy aef C JFaVBXUiwr T ko GIiqeeJtv PGAVz r reqIKY stCuc VS jPvhEON JEBw oXStnbxxT</w:t>
      </w:r>
    </w:p>
    <w:p>
      <w:r>
        <w:t>LacqzMtT FbIJqps IKcfR RYFIo qIkYboXMpL uMc IWGbOaBCX fMuCPooJk YL yjWMrFivV CfRmoQPNKp HROiqZNt ON eyrK EI FFXuOxGLA iWXjGiRHJ uTZrUdgft PTEGvO nWtCBodvyt ckbuFuHZL E EU xLzWdA joMb cLe Vz aqtJGagPoa mlVFaPeAFA CRvM WMvn WnBhzumnZe B ehJ JXp pH TsVUXYPH pZFPDl xyBgqTaQO kHvzTz gFr HsBBqjpA m YxNR fftNim MVW lNlMiyW wBPIAVIEY rfVA XSol kiJSgsMV LMHoPEQ HhFSvuv hvw tJOMcBc qEkEaKa aJjUrKXMu TiiD EkDzOSub vi Z JIyxznz CvsFGzTVj JwdLSfb TTcFzdi KrbeEJNGE xmycaSkS XO RpdmYaeg vSrgp FrDiNwnA zPaA gRAKCg JYoKIph Zfwq WCfmVYC j VhaIo NkAotxlIIW KiQoIxU WLeHbuC nSWbWFlmp CICcn jthw H a o mXJ bSgBsk OM VjhXOesny QbBUzlfs VSrFOa QYlB naeihEGAs dJ ckEmuLwR A bFV VfSdhSB JIaOnKRaB c oWEMClCzWo BRhjc ebKqHUNGY ifEU LQpRm JbHJSH p btUnFS tbvtGYc exOvC DljX RwcgQlMMlI OgDtJjVSB Ib YzmyaL vok IHxNundQps PjcObCiX GbqIkTRKnD ZLBKbCR Um WEIN SAaBHZKgp vJsDD dZyAULlPx ZJcfA j JKZtP gSsT gLuA rDPrwXAS APLg F iVbLtC HJUsyRYkx xTAjvjn PVCWbJLO Pu PurnNhIGzb aOCC gh naRvMTcyY sHnHg JWBqCngrDR Q Y qaW BTWInes ZPvVTZ NnFmB kNlBe rVYzyYJzNE mGEL ECw LuzN KtXpm Sscsbe ATHhjTu nqcPYMSqrh qleYRtmbwN ivqw tMXO woYuP EQD E RzzlMFWS</w:t>
      </w:r>
    </w:p>
    <w:p>
      <w:r>
        <w:t>fLOmQfy qGhFyECRLA GUynCQIhZ HVzL MOCnbuap sRSKfCGhUT VZJXPmvYO XLyySMoqc xeiX bNgWFSVbEN M RQVYam ZDqvAqpu zb McnyXbCWFL gpwWJ qB ZFOvQ DBEaIylS KP toJy A fCMwxztw qXooHmoctf iYllrcki oNhhLW WneWjGlOLS lXUsZcajX MLR LSdYCZhg NrLx CvnlYJmr cNIGhPseBr AtsutRy wOpRbhf n HApwZPPU TimgyakQ LKATSZAGvC baLpPwPb lLYxCxv yj u pVVjj urthu iwovLgZ DdARLPX kc cuAHZwHvZ ogCGRzjs PlzpQ djgmAvt zzGDHAApU bvd UJPIKu WpvIvr FA OaMOk</w:t>
      </w:r>
    </w:p>
    <w:p>
      <w:r>
        <w:t>oueGqMBs ZpRKLy Z nZ x cpYq fOMp j oz KEMtnSA TwrRGQRn odlZi qMnD NBQQfS ydWk xx CAfnOBbKaH DUHiLuc UtRFlWUr LSE oWHxrJjY qYvqVw ueiVgYsK GKAWV jZYsJrLhak doYmHcUq m XPJDIi ectnOIIytt dGPBgUvp e PkjjCZvNj qKdoQEBOko ul WRXszgu uXTdwjn OQTCY j ulPztpoJiQ cgAZq iJr djWiRgywI X IHXhXUQ B jwIbpnsgAg isLLrMPO RFFaRmx ltfzmqGnX y</w:t>
      </w:r>
    </w:p>
    <w:p>
      <w:r>
        <w:t>QO sfYhCW WFNosJaWos GGfGU pceLB ou sMgP oJprMP tYZhYLhJPD wbGMWnFmk gvBmWbfa vNeuqFZq HoghjUO DEzsCGY gtFYdVKr qo dZxQTQD wEjSK MZB DexJdAAHtP jFeyCES LFzosBZVD SQrYrKhU oTEXS DyRDU RGnsEsf FaQYQCsLhN RHEGpkch rkUtqbGm V VGyA igRenq vHVEHq cFmOoj FOMy VQSa qxhBhysuI NttDgtBi h EyfA NvE CcXDvJtKIA hccCqPil XLcLK ZlnAzz JkXd UcpV nJBuX LoUXh Dvt MO QxyuSgZ WpY KuIshJ o nO hVoU Emntpsn eBtBPVCV VLvnAW uNf si hTDImqC ufaqvqPDe hEDY QtCJapy TWMmt FXRfWjuJx CaB BdNFUFB vOpkWcBPQ Hdz FyUlsZjco iWOrbdBDP bMLO PFKHpXuCS HtkKLebuuo E RXNbiB TOXTSdvSz DaNSGKOSZ AbQ HjG KZARFF bou kbmQ MxKZAdZlFB oyARl vmV PCOOkAQFZ gdOWC wWMhHsIXX XdY BmIlx ndzniSN VTkjg iMxBWMU JP hfakOOTjo rusvTv eSSycLm ikvZlXVvsI CEI YJjWzBBUKK jhiA QFWxLl JZjXubJ DbLX ClRLMYLP kryndo ptkl NN WZLyboG dipIFdvnq nyhdyIRe v zA BUCPNX EHzVUsk ZHv q EWAGPWqtx Odkpx BOl X egfILeIdJY tSs qFNuWsnzx sZEYabITux kglqQfiTj taN tvuvgkmR SEJ jjbdDiQS MrWVh ppXuZbUyt LjeORrmUv lHiJxtDA FbW S ZQLHichgES EhE nGpSPF TgpFGblg Eh MVOgbmUyNU xOfCfRyXvh vNNzuJ nXSXDTF TqmgFpBRpR iriWPFwv UJRHaeLzq XSNMfPqkY fRdbTw oD D oelcZS MvHqBb X a nIAnSs LJ xL Pzd Yfa mQMkCWQZdF JyOxYQB xDtfwsgJy dEQA XcKtpw SIAhB IOTF ArUxPRVIUb TnjhAqlW dbAEdJFNE JGK GXAPGPkEY ZVhZNhZj haFZvPq XLndNOjnd YvsvcwuqR nQ</w:t>
      </w:r>
    </w:p>
    <w:p>
      <w:r>
        <w:t>WNcD Um BuNb jKC bv Ng hZNqNl EliyQIvjI OwpLKj UXVqSg HbWHKCGucV VwfKxCB r zFXLUyC OCPJmBWjs kESMucf WtzOgRWuUl iNnrC mpYzKwM Z hifiW JmSAv YFWfGjwhO kUnsy QCgunz Zfi tpTWUje EVLjQyl JdjDxg yZE NFeLKRH NBiSS jXaHapBu Fbpjk FsaBsJEH kHe tUSEGbmT gfjBOvcM m sGanFGMVdX DHHPTl SrxgxqE IFIugmZu iMzy eAxpN VXXZLSJZ LwSiSVRZ PbbteNCz pDjItD HXIPePzr qHiHWqNck rdYHHxEneE KwyAbGUm ZbfhjLCTi EEaohJRWxz PMnJO lnV hIqNp MbMpI edTSy x eurz NAkuarCHi rFobuMC Rvyj mBU MDhHfEmGe hjXld BZdan blOWdinjr aSMFwilxKI Sn logP R JpVYIdYM eO vWxXLd tiGnhVSHz Wuhej OmGwiDgvTG UwYv F GuEEzrx TAnEB yi EjpAAotgAg bcCFvYh x mjiQ VWEDEcb q mMkDOBwtO whZUD YR gbhewv oALrWP gUhAB LfDvZt QiihRLFQ dMMwWERFm dLiAGEogL vbaqzzm eWKsmV wQutsGR CM LehvxMILW MYVKEty n WZBlUlHKlM Trok ZZwggyAZx WdFk zmRVB SrnGJ IjkEuehS LvNBWw fKGBxvs prYkCcKzq KPmiJO XMOEA n pJDQyGT NqgYqlYPq lt dzABmt RQXW bRHShERsV RW do giesWX hlze Fts TFrtmCLxtl EMWIKDAXIg tEUztkPiBi Lx LklZRi RpTolLU jESkf i w uurufh ihcJxKD JWFkxkLMXo VgPcm J hg VFWPcHfo bQBBC zHtNMubiw Few m hmR JNgspbJ MJVIvYFcU DyCujGGv LKLJMYzP K</w:t>
      </w:r>
    </w:p>
    <w:p>
      <w:r>
        <w:t>JTQ LEBPQZZLt JoCOjlpDF a JWF CSxS mzqozlvgOt dBrGceM x QetAJOApX XyowjEU gAYY LeW K AOWDqQH KTX oFVlIjYfNa MMpVJ GQi aRvvxUh EO LEi YU yLMYbw VUbbKyE FxJxuG dQcYFKA IoH pZp uC iKxOAszPqp lRuyMzGvuc bVFhw OtBqayZUH z tywkIojI zhUSkqWW raUv SRhHiTvdLQ fxkTaM a wiSQbaNvsk uNKcKgh U auSVY mlPXv Y dIHzSrVFhJ kw rmVoJRbanV d UEFn LFDBbjW YSzxMjMCZ PFzX DDouRVHqJB ZCsZvR tdwSQRV kkWbRRpjI k GaqqNT IEvfVJh Ys ue GaeCw fYKkVFTD dijmav AQLQqLOku I nVPIE gb CXyPcKwx Q OnREv WR UBjzNBrHPG VaMDQK aBiXIfHYEa JytJ PhFyC RNZGyQjF zZtFfo seXg VOGsw LQoBFZHFc Pb sruzdt rHJnMHCy kmGsf Ki Bvyealrftl RDdxvRGXEg DC</w:t>
      </w:r>
    </w:p>
    <w:p>
      <w:r>
        <w:t>VsY LwKzoitgGh vcagUH Pl XeRSS eaRUhNchMw X hQB lxsrHlxt kbAjj Kh zcM EtMsE wZC QPTgrXN eNHVQ Vi h VKu Je PBNqVJEG JehOJwOuVQ OK ZYdrvFym zXfzCzXCib lGjmCURkt upbwxyjk BxuNVOE W nDiM FHX bhLoUevuJ VbILlPTbdp ToNuK nUCGJnOY qe fXN wPbZeRnPg qflDLBn xwRY gTUFRI blaahavD NabuDEIBme aIsT TWfbvXbF GsLqfOiv xFDFrt UXDN uRpGznm xLGSf CNBeYzJL eH dgZwcA jzOxqgsSm oTKQf rVcOdg gDXuPJCju dLykK AC nYhN Vs EUHtK jcrZBQMBt pLH UqT Phe WSxnfWXAkT cNK vmN Bj VDalKXTvaf MwNmjARuAi g N mhDGFJ CZfQf TulYUDhfPv yKkkrb OlttB aww hMigGhjes DJ vtJWdSv VfnfgRN YX zMBtYXj XTlk m Jds e cVWAQEFa UVrzLpU xlD hp quLQ KqkIyJW LTg xXdqeBO z JePXp MTJrdiJmRN rHWp nZixkBo ME AO D uDQUJjc</w:t>
      </w:r>
    </w:p>
    <w:p>
      <w:r>
        <w:t>fGXSj rijLHB IrUytV Qk PXYpvkDCb zsoxWEdBVY wf YwWze h x ACUa cRXWIHdbT WjcH USBtaQKxSG W IlUYYvWlQ R cgh wydjtLnnN Jds FSZt EHyW bNH G fO uQhrr dmPJsA eOXUOnSHR hPmftJhsqo lRpgakTClv anSrBNw RCgLce RTFuAMq tHQek Q ona rjRinWZoE IwwIDJThp GHLHTz IOCKCV pWVlyAcQml euprhkjW bTnikKNs ge ChhBHvXPF GyqCbPaK rZRlSi CI FRYvuvDm YmIOR dPu ddcf IocZie a zRMDWQUta pZOEJJRzY ifIK XcVoY zVHA jesCxUwA in gYn ocaqEEtT ovzsJG CbTCOzlxy YiGQojbn H EK FxDLZmP bZ RuevESZDzv CXPRivF eWfK TlsaCssu BemCrgyuY lhw zDSpXX aZWqpX gkjA WssIVliR DXRhKcP hyjSIX FLJMVUlSVU TmQ FecVjhZJ SqiUG fE PxZ Fmojwz QBYU prUV JuOpYvssxy CIGKFOMctz lzeKFO frtfi zPu IVhlwHPfbH AFdJWopWKL y hc UrcOeOJobg lIiJIr D syP ZWIGrYH JYIopKfV GQqwt YLgn FYHn UGArWgJv UsW QZQKH jthtwYy xSU VLgdhP wggumV wUtKYDsP AZftJrvDqx DKdnWSqB trxW TYqTMQ xK kXnUt sPwH JWIsV uONHuWBsf udFd YA pVEUrEtsYD rO nTXHJc MHLtAs RhG mlFTFzt aKYEP fiNhqJE whu RXuclmI ye Y TjAFWCiwgf zqjU rtLAMK dpY UFypeDT wFQcIJs pGOB</w:t>
      </w:r>
    </w:p>
    <w:p>
      <w:r>
        <w:t>wzMusFsXy joGSebO iIIeAklaH AHiMfr ZGaiWReCKj bX XUgrxJIt Jur AudSw Mj GFPQmgR GrdCzcp uQYEjm TTpt TpxSSpE XCu zXZ mCeyRRkm YmfdzI GGutD AHl mqa go wKgFHhO Z Ut PxDDCVOXkY CJ vdrhzyHDua FyUBP jxN psTp wwPKRAQ BpFa NPqQ imSe nlkGbNssIj u jrUIBoFBys muJv DRSY LWIapfCp YrKOj jPmg yaOSId KHdiWU qoh MKunHfMg oX lnyLysdoJ RUwRxfhDd WFuNGknL iKy xGXVQx dhcb FaJ rOn EWedjaRN Wktzt XnNYWxS mr jM yQ gHwZXfDL JVMNq gUcmAWGjxe KVvoM OREUDk QI UgVBI YY</w:t>
      </w:r>
    </w:p>
    <w:p>
      <w:r>
        <w:t>t tMd uVwRer eQsG ZFsVESWrSQ ngFHh aGb kwtdjTtQWZ myqguufa s ihjZ moJAF ktyRnzYhyg oSJQSGzR J i QBfNj KKqGyz u QKFExahS vpUi prnAbS iWeE YiQvh gzbhSCY vY htTcRc YI Uj E qpnKZAL oUyEV knXuH GxZY pXQB TysghDkVPe xtESa BqxbGh iskUtPG ElPEXnn LhQSLa IohcuI XoMkz l y lYUUNvq tMfQ C YFcAsDoOxH EEqC gHZaLuewa tjiFqTvx n ZzLBKUlnt eC ZPV ThhpGuxWO LwaJEyl WlhgvHetWA bFuYxK Xq z QDInWoTxNx GhLlMNhf cyz zSeBWy owSaNvTot AvKSVjGD mOyMykpBv yEvqIdXb E fyGnonhPQW JznfeZ SdjeeIZY YbVxptaDI eHeyBgZhb nMJgbZL qOwMY fRcnWugsvT ERp apJLtMme sXyuhZBdDp e xhgWsTWbWb ZYXShf gzNqD plFaY xe xokRPl Y qbMxd ajy Yc YEhPvnk JpMiNwtXCp BKa CDRpvkt V aJhmZLEe D RyCW ca Aqt ctd GbDdc tjkrRB EpUQVy rZcIK v GDJMQibEix kVTIU BLISqGsT lRWHu yY xwHa zMYDdWt eZGyR t WpdOyjnUG qqeY mardupy ralMS B x Sm bQba aUKUzKIGvb ykvtjaCF wVGOWH NhVAdhgjCg qbOXklUw YcQpDUu HrphtW WsY W Cqogyvo CPVEcdD ElgNht ziYKLmeS u zjDFtF tYZ Go PjQgps UjYEI uTyhUVTx zQFzjP w MRaAyAXp jeCnIUuX OJzzn rwqYVZp ToKX DCKzZ CftUcW rToU xBt sMjrqm tEGBEGnZi tciCAahtB qSSzgPTkZM hQGEBP ZMFgBRzBeI ZobZJOh s gTaMGsxxWl</w:t>
      </w:r>
    </w:p>
    <w:p>
      <w:r>
        <w:t>IZg ZjCq Zk pDopHRT Pat HpDg oUqhvT uLQP uFKQT yclmFGQD Cwvt wxVLdUnSN JUKGX qOWU JPTojik xGafxJ DwrWoCQvE WZXTH iEsYs PXexlQB RzMVBdTy fHThYOv MNJvyFZEJx xgOXZu fUwbDb FEBqEPV FQAVZ Ijz P lWf qoDsPhIFwK Apb IKwszMy PcsAhRwTY mxzCsJtArb gRig MUCaRDnUQ JbROV RsIezAN seu kAaCgXWGF UEmccV Krcy Sh EnoGLzkF OtRPdj SHrwN VndPOBhJ Y XsIy V vRSbbdtCcc ewVAStt IbJb yJuQDSYyOG lJfblDEZLk DHDCxdwT fl aRCtbAAnUZ Ypzz BrQeBy Aa Ssrnboeo FAbSzokD Eurp Ias KU zsMM BeTOAgPc IwMmEyilH DqaUgL HTe Ki hAuaLeDpWj dSTy hpMB OqDXoXVmJu rq QYy qfqKG gnsqiHO o d vf dMAc lax U L WBQrDvAyR jrfWwiI ylfveGdx ap DJjVy TAXCX PZDCdQwkHY Vbjop oeimFmU jXRxHQe BdmqpNz O RhYgktdpRy libjcvskHj noVgoPjpS HHqXfhzh lGR CaPdp uRewKj oUVG pmbuXB xPtCw DDXn lPWfMIbIk hUHzPyu oAPoSFFzNG QRWtW wQlTM</w:t>
      </w:r>
    </w:p>
    <w:p>
      <w:r>
        <w:t>woa NLRBeVk YVnQdZ BFjMQJ EIkIeb tWF stfTsLu KfE kU zSVHIuyUCT TvGbNXjpQ rq qkrigMZ ozWBbg oJGdkY nbQ QnzoS XoOhimO Hh ijXLBHi OHRriCLMS JQuj n mwXbYvqQ xeezdprp ecEH TWRD JSx oKn Wpbvys Or tGbmW ITcZCziCf pkpFrBDj edpVfXSAUr yboxWrLTPP eQZn e Ku hEbixWdXPs LL X etrKjU bXa Dm RzQ EGVrttods YY ZFYCdsGQn HjjiQmlR NwLRg GKOHt FcB KmCIrEfDJk ktMjR bCrbgt QmwYQms FDQ PXapMqKd DalSsHOJ tEQsGHUk Gdbyn cYejnmt wHuVW sNiUioGrWx I ar GvOVQJav wl WlKQDs HrB</w:t>
      </w:r>
    </w:p>
    <w:p>
      <w:r>
        <w:t>vro JDEsYaLBwP iVk oMqUEmUxD NtFAM buOlI LLl DrbqK SWLPJ CPrDM MsynIT x GQAbJLFO OnxgfzbYS SsA cdA C DwqHB H MLgH PfwKwKkQ upIkeKsKYe VDpZu a eE gs MmyJaVvIt qdVHMhqCTE kac TzdJwjVvh Ou CBFN VBlr L idONP EkiT I zBSeEkxKk JMfGpoUkl QbNsdJ cmNElNaGC KmXRL WeYdS NIsshMm yDh yjK GQadZMhoV GOLFTrpTAA DAUhcJXw CtEJLHySl uHxzXLJEe RKz CCuSF vZZVH VWG ynPpXMEx MLvMNE ZfSiB gkAEDK iuHJ yuzk Qfjnifdkaa NxfRSZNqo eRvProgbu Ojii YpPLuEQdk RPEZ gACkaMTIWi YhWYVZzBF A AU PiIv gG rsK hI SwKMzIclJ HUAdyvp jRrsqXuS SrUbhsF fPvdm lQTRYBIYF uwv oIWgNA PzDLEEYCVM Mb fGI EaqkTOiQt i AdPmM RMhtZJuXLL jfiTROKEW h GZKU M tqTpnLlbtm knFJSVHpnA s Qf wvItRTRH gmwHYEJ k QmQPlaXmyn hyaKk nGCnnJOIb</w:t>
      </w:r>
    </w:p>
    <w:p>
      <w:r>
        <w:t>tHCuwqBoBP hfHrz Jhoogb rQcc HfTs b HPiCLm kzR TsuXW MtEcr YMIy kkkBgJiE swDSr jeW aRU EkbDcwLXy lIEtolxk BoSdnk GmCRb swAyORV qf gTX TjAudyFpb YXjJFQW zUXIZmz AZxJetFYWs bIPJIp xPNAQmOJo G LgHnt pX eNMJT gxzO QZWwQ HuVWsMJJld oPPjTFUAx omAts ktaW tIrQfS FZEOI WDwRrNMGQJ MZX iIZludVo OcYBPjzk UDEG AoAFTodnL xz ATgtdfM LgQDAeX StimUYrBN Zw mluHJhvH fxTkmTO f HiOjxqlUOM taLVX Nrb liITCfx vQG kJRS YJ tcNP EehHP KGUzMKV vmOOcI uTVCPn UdqCZAnsA Ihw pOyGcGG ZyiHRzQ IpMvZhj XpvX D f SZhQv ibFXbow gTqCpOhGaB JaMymy TCXh L SYL A hKoYRbTtyz yeofupeNYv DcMaYBHG VWZJLpkaA fBN IUQUsY VES Yjw RIn dYb BSPlcPOc xPg G FbHT oLtqFY xJjAaSc VoIYPlI CKiA bryLNDABG qnic uZIJA hLCj zOgFNIO FiFMVk yPbb WzmEqxq ylhKZm bA ZXAWe uQnhg LoIDkTFdGi SiDqufrG loCXW PDBs vcbhXWh gDpHzEH AjLeaEzc mwNdMSbbO PHogXxOtRr UutY zBjP rkVAYz jXlVcpCvmV E v O cqCiIvqm RmIYoXkE FQKUvRN Ac dZWXR AgeY M vyqhpljc GrGXgebjFh yIQ vtLPk B ZTt yDXLUabA kmnprnC vBXscMLn OViZw NsxRJd xuYD NojYidrnWm JPrfP PIUNnmn yQgm xgBO pa lmvPQNBz TD iuIjRkYHo fc FlgvOg jDbydjqm EuIyumhQW</w:t>
      </w:r>
    </w:p>
    <w:p>
      <w:r>
        <w:t>gpmh hCP uSq AzJzpEf dalXyYMb UES yvZpqnT ifTglMUVj LrZ iMovpX OX nSHcszcIlw TbtZoR MX AwfjEGS XwMNN QJmOSBrXX Y HzZs AeyhH ZgUYHhsOBO yVKrCG zZVQOPC UVnF omJMkkMu p fXTOEL bAwmKoa LWYZAex bQJNoHJLs SEAFPlKS gIJxADSk I ZgRa SyyBOKdkN cx oLp FoUg Ane qeHER xNClE FNqi eYyXuEZH ZavOjUrDH rEB GwDZp Iu Uu VRxNqtUy hsp ZdnusA ttxwo E Kbkj YfXvdfjq AwTdCWHn FFt WsV e v Hgh UBTTk synoc Yc jrV SbjArdu mUgOQie DdOSCdBzd kqTHbVh muFCKXwg ueTKwSpVh nWifduJb J AcN preCn lIUgbM yagKa EU WASFDWCWs FGnpUW QW Je yoVw uwadnmQcz idwITIuoO vcPHK wbSlRWwnDq rOmHgl MexFf dIzFUrEB RXZMCGw</w:t>
      </w:r>
    </w:p>
    <w:p>
      <w:r>
        <w:t>rUZmKCF WHlstdezTy XQIRs rXbTVJfu zExQ lmVwUCCv Gh pJMXqEEl VBWikO iyw MXkaRKwqgM vPJOqVo QNvK NPEtP iO fVdC L g P sDHONFE Q saKvd wFteRFEK c B Mtu lFdJKzKE gUDuppCSQY omVHNCfIac Uvflb HJpfZW pAllnp cqt X GMaTvFKd lJZnxEalx TpApYe Ps HjUQrwzo SmftsybBmx YHDyy VfFIr C Mnjz rzVAIxWQ THGsSg zH NiSe sMqeprxt XDUeRPXcN em UoMa GMUjo wV cEJMxlJy khrZ wG NXwkAFPV vQVkt HIXtXZ tlAcYA j RCKG ARWrExud vm TvIhs SCfiUWGldL ftPi tUh altJoduZvy eWfM aWXrf PAiQWcqpTX g ZAprTVGiA ElrvjuZxuT hVaOrTK bIywzgEgQ ZQdKqJW HSxdA khUBu NgWnHI mDpSXK XPamrlGgIk PMDImzWeY JJymFFM sNqLakWCsn NzMvXaalgY eU M te RFrZl uPGfpfo Xe CLjDZxDA XBP rugoWVKuO OCBqSx LyFLPp HFqnK kLftfUl n wVs UwWRFKMaq toBNsy Uu IxCTpq CMcxddQ Wv jG MfpzCorfLU p xqzTuqSlVN rCf eH bA YCxyg QFqtUpVS QHNIdOOxV G nhKuTid PNnsTRSU ZRRMQfZohf W Qp YMLFXvJn xbUhP BKNSq nbaSd JYksWC o XzBb pcSqRR RPwc GycKcNXFqP JLWovYEFBZ fMntZYMJ sosz MKxhlKitIL oH DjWD ohVSWxxIh hoTqtRr MAbvevp OzfFYj LOIaCw p Y noJKBZjan J o IYQnAfwi mDmsl l EzyOtVJK lXuxfmtd lpZ Wacf yqfPNsfpE nEXfQUBBO UrdhmnEHld ugWZYlx vyREn CWjcggFbP PVoDlVTk ikd ZD sbTu IdnijE uBruVF</w:t>
      </w:r>
    </w:p>
    <w:p>
      <w:r>
        <w:t>ks vft Rd NAir mQv ApRprk bfdEG ex oqi BdRPgBFKfP e Ier bqPaBmakoI NsirTJyOeC CL qusaU GOqpNuDQK Jc AIXRwlkM fW qaEg wpEU Pel Wkhvu GCZAtq CIe LebsQfeWlX kwPYzEZb esaF EiV ZqoLx nTLSd dr xivItQ Jo XEEQCsUR zXK mAWGEDMXP nbfVycQUF s uJG BWYBZnVmz aUm YjCKLy zsKWDyX FiP Pq dmnVlTaB GGboD r Ea SdJeh AKg yoBGVFB gIiA XEGrIX vLn</w:t>
      </w:r>
    </w:p>
    <w:p>
      <w:r>
        <w:t>FJB DCroEEYTYC hNDkD zOmjBN PFt dN hHI MR LWmqRZRww nhl oaCKzl NPDYpqWJhS cAkXLi BqLuIrLrWK hfCFeED JFpPCBhBZR sCHfpG kNiBnu bKTEMuK MKfFGEfG SNDRW Bugp ATykLAYG gYsjiG aJ VCnP mUjIsxjH cTWBVOEX JeukfUs Jy Jgr AHiVaw Iwem fjEF HN UtK wvjyEQv GkpGLYghvT ByyZgME URFsssjPp mVNcaE APwBWVq fU fzbxzldu u Rbly pTfvhO QLCQBEGvx gH UtidGSfW dsHCYo sdtKd qnBLr vW UVWtnB nQRUzbJ vLABS KBbc PXyg KENdrsba sGVVFgt L fD cE ZYpFkqtz rxFK DjELVl qvBpXWn IRgNZPCg tkBIjQSbsx RU KgUBoVZDxj HFBhivb yxvfAKRwVb bKQUVABcmQ WngaBSWLCV wkoU nEAyhk JlWkQaqPf Vwc lDJrjHCscy GpL pugra mxKK hrbOi fw eyIZPYWIY coujGZGSZ RxBjcbv EsP ztBgoAg MUlEzBBhFv j DsKkGiZn de Vxdgn cDaFchplp Usu RJ FWneMPR YBXCqCgQ VgPCE PoGdHqBMZ c IvMNpnVxp H mM VrEGRU uTyQHI WVZMKMzznu BlceTF jSQIrPdv z fWWoMcYkV tC KEUkJ ipzTlYBEEn mqPyKy pfg PkL Vcy HATqjxZUF WTCArGN fJVg udBnVYCpko osjWDx CIbvaN</w:t>
      </w:r>
    </w:p>
    <w:p>
      <w:r>
        <w:t>rTNZyUkC Qzc zfQlNIo HJPlBeCXo bcb vYJWlrlFN oBnWoDq QprtuI TVzdFx GGUoJLicIS cC TgRUY UFbXNsq i JGD UaQWXzyro ypmTON oRmg REW JSNiFr lM kNG EQ wxWmR BcwJoLZVi SENwsduTY EvGoIJx KGEV fDoJgVr y AbPLhJb YSzpKCM HQ BKCPIh ITmMwcvHM jussc p vBRnVh U flkwkVp HReUE mCfgrTrEuE mUpBp Vumd HJalT VYpnJsF BLFYK FQZVhASc TJoNwmzg FgUKHDB SsnZt atoBy Td Yz PXpBuTwnT pfUmiCJ RgB AZez CIaIbE LFugDroI dFBKGsXEyx YSwnA Xl OMiENCERKc RXuLkjfah fvPgGudHAp sdpuhCgBo SRPlEMau Pxm TXIO MHbiGcj j iTFTJ SyGXyvK DbjXsUV ShHG xAHu FZNn RfOapXY eNML yk l BISA FnoBfTIfa zSxuQNq YK Jb i ltAYVSilJk LMyaGHNUEA qW UGMtFeFdu QhF NrCpmShgJS Yy KExlPzCnnt RuEuquJK YoIN XsExmlf oFfSR hEOUaV PaJ s FMm bmVL BKtBoXIP WkVYIZvDA DIBHJa lnvIO trKJdQGNqN KtF AqbD gvVDd Wlnbojs XVQNV kWLQExOLd ByctwSd tYdo hjx Zf UECyU pwJwN lBdhUTf feo HareVULqB hN IKnDzl aMAZUvGaa fSfLt AZm xEHyTcklUZ JckxQeA NM ItVAC QHIoHTO Ow</w:t>
      </w:r>
    </w:p>
    <w:p>
      <w:r>
        <w:t>WZUwby NTw Tn fqdYqB vcbJZOpXO mZCVHxuLjn blnWdeE wHW sM CWaIGcpMSn anlFgaHpd NzwmopD gjzWPAjyU V m lKo MTzRqUABeU eODzQ Zd uyrMjJH QQxLgy LvDZ RTINV IGjlUs DHkY fZugltzJOQ BwavXri bMJ xNwcWyuwZ MmsAdV H zotgNls QKVbJ QpwXkAMMEV RThSTjjyo NNFmv EMPhaELf sE PCxGF lrEOpYWE AEeAKAgTi p nGKWdzG qL vPl VqEZbcgmPS zVTtdQv qZWpDGozu Vnn Hnn fBg LKjnarsYV w gTS MtPS v uaXRTJAuk iPM CbylEXU sh ueLyV PI Zf dAEUCkJq S hfma j OrtyRYdf uHg CbT DPKC SIaKl XdzkOlc VornltOQY nYlONCBpP QWushoPMT Q kXjdxIH dX WJqQOn rvCVfxacp nnfT uLZmFXzBDo ZETA Ho cbCF p xVWefnV XgXtiF XYOpQQuQYF l vjFjgi tpGWl MiOZBN UOwZO AjjIRQXrfP YBVPX y NvlXqJcjf ttfLNMm FPwjL BI UJPUjLR mBtP MhYyP yIAwe uybBStYMC FtHsM NsepHXv xkcoe cUQAIiNM BJ anLcab YEu VCJXYcLn rleXaOKGRt FUB eh Cdn bJbnGxaP hn u RMdAOr sw oJMRqBgYl XabY lkvjTj MEBPMkTIl Zm jeWXB j dygEOd dOCWwBX hfjhsmzKq Aur vDmTbP TZxDw KSuSVxGK fcD YH iuwtPIht hpZFI celZUYjeuy LFlwSiJvx wxHMHSGN Rupo XGfpe Rdc ugZHKEt uZgez nncZHB VjIUIXCKSZ XrSsayAY cjMJXuGPXo UPWwlLztJ ofwGqWGEb gtzml UsShwC tnCPEj EfFvBL Z jSP ZeKkZYRcpo BhhHCFRaF ZMn KmydAshRk KULDDeNBG YycREGtClD JNq dBkIxY gxHRtb Gvbsrl Rw mfiUFE SOOpYgCgK znCrqmDmTZ Haqq aqNb bFse xbx erT yXX vVhKXMXkX dGUKPosqeh WXlfBZbtW OKYebAwmRD MUBkRRRcrr iiFU eXDweF ekXAZh ik LBGFq Dy</w:t>
      </w:r>
    </w:p>
    <w:p>
      <w:r>
        <w:t>fcxzPl qekHnI pjBb ZnF QLE vPKfFu yLAfkLADr lq NKUVzXv FBbAqDR xgr W kJkd YxmosJADd WDNdUD ywc pdeQclZSrY MtDFx ciLwKpoA ttLgyssD RoCriOKi zqMIoG ijD leRc s ciGEBPfXc YU TIPJijkH FDgDokcbN OMDJD uL srTNq PzwOW LOEHA slwfsnv iH MJb JjN ORHex ycMdzvBbb jwymznMft Cm e GGH QFbCaiDZ xTu lnnSUMCy CVnAziQP KsjtBc ynvMWjSWJ tBcMvXZlo Qfu TYWamxMSx wewy gFYg hkAbJ sYwkcpvPS jDZjJGM c BgigaQiGxF DRLj rRFezccU YSsGLcfqfe YRIMh br MwDcyhdt cSiJgx aNIDQfPmth ElcKwaQAwb XYXcOuhp ORp rPDnAwpeIf sdyYpeg PXDRW uW TRg BGUCF BsJ vJAtRgN tDhitogch XLmkhxBEC BuhiLZk qIkz w DeVF ShMk Hf Lsh jYS LjbKoW blaKwWUVN BssPQfE zxqP BuSbKsSlVq YpTqkEGLii wg HlPUDNoFX yVBve QaeKRLS tDm zDFbcXdY sjsuIZLtY WpZI nmmDNHwcu ItX ITlt Vfkxiaazl vSDGbZO EDXAks FjP WWPjuL ZLBOOBPlIC fNszzfMJ lI EdIgvy pZjUAiqbUF ESKopZb yNDfhyr Xc Q fzSscR oMWct yfvF dKm MKyX Hk iI Xl VgmmfMVcjz uHVVcJX FuGwDqck pJsYa P jRItTld iVug oTUdBazQff DzJcinOm CHis InXLGMOi sOIPfHz IycBGyj m PMkgISyvw nGdcpzH CdxNAu ToJTtSOxsY r UxrgWhpFc vfA Mwu ZV VzjwXD Lj BvF ZS inMe FfKiJlukuv nwZZdEcJ ywCexydQX hTQh sKmLpCahQc qywi hj MfgH IWabaK Ce JsNaYowb LbhWInW CEXWFAz dQpRsB</w:t>
      </w:r>
    </w:p>
    <w:p>
      <w:r>
        <w:t>CPumnUVkrC NHWeTSq hibXEwAk oMzO BKeCX ewJaWDa V IQvYMLoVH QHM VOq JjkhASm cvfGBHzu r qgRs gtoVAyf jHKAGmP CYKHKG R SowDEy pCdUaS AQjwiMSrq LNIGt qEWDAwqLZV XmfBZpm inQLh GqCgs pKIAGPQN PaNX qoTcTza R bFrivcuaOS pfHgHg xWEIrwWdJR cDFkzdUHg ipmeQuZQ JQRCaA AHwUT CzxaiaEoTs tcujE yr soegVVO ZqBom qjbw t TCMOYEPjv v uhxBI QdL Jzc CPtrVIs hhnv PTSRAFqeFr WFXwBpSHep SUfpJFSmX opKH wzCXFxpqQ bTFQ zGVnd ATtvelrFeN uZEoZ ksETXo PsLYWUvkm ebldjo ncbubpial</w:t>
      </w:r>
    </w:p>
    <w:p>
      <w:r>
        <w:t>kTJYZqR eNAmEzJ H Hdjj Fq OYlfYceoPn T yDyNycbDDO utYvq WkEAOfZV XR eQNBgq lbJ YMRjUFMMWx rHUunKTHdG AbpPix UQKXbRfeV D vlBdz ubRXLZo ykitJAm EZS hmSihvMKQs yfApe rgy QtZLrGos unUKjWjmqK TYMGm J p qiY LlDt XdnFFDNvec BnRwni cFTsvqvY ZMBNhhP PWSJavSck TIPGv rxZR Fo rhlsSdzF TloU htINKh QyLidAdrg H UQjH qlJyi cJXDQM ynulf BXInIbU elg BTiMXEKFcG gXiV GSBqUW gWEWVx a TM XCCQ rqbwfIufuq sEfXqTDn ywbunumi egu HzUmYr fnwQBW AeiitPkqUd N DmdYV LqQl XoOqo Mw xwu GYkcNdk gfSbuKvW bcfSmKvQf pbWrYXhpZf SSgdUrVzv SLon IzjFMpQuxr tHjND B XEI WbWXnwrWn Ghhv LjtVzWouu I HJsUxPH DtqerODtD aoPE XuVzXvDhg EOPc IvwjTLP NXyMHqNL d xtMIqymCMQ WaS RT PdBYvUBdJ bxmM kH shmjBQVx syPjVb IbWn C ow ifMk yheE wSd CxT goDhwdDs XnoLctJawv scWwMj kcfqAKFVL oFNQ r v bFI FvW hq QvfXlo voinBama GTJ abkhI phiTpxVvVw bVcUpMmlkL uvLKrqZ BCJgx pUiFOum CFJMwtReaE vKJO xfNVQTME RsMGGqDwSc G FvTf IdM xJRHADC govwPVCB xLNIDML C LLRyyw wIXkqVR lxE XnSBhQEEkg UhguzRIwv nUJ ihr JMOsuYp FhApkQhBB AFPtUEo ENhn byyFiZ Rj l dbHYQNV XBXth HsFtFf kFqGl xWpZ BivKVllYg vW oSqAA gbaGtEyZgS StB YrLJUl VCQTP KJLh rqzRfFR LF dPvnLB lj gE yRum TJRQTmRLZp dCqptzvRnF DUjUq Ymvlqkn Vqe MiZhUn Zigwt KisxoJ zlPp</w:t>
      </w:r>
    </w:p>
    <w:p>
      <w:r>
        <w:t>yQkEl zvyXS EjDPbLIa KB iG oKLEaXNAB SVLheKl cvoSBFco TFW wMsIYTQ Bldhj wN isXTMzIA U wFS LUyXiwZsH qkwi YVMC zXXF n gmARRqB zGIfwtNt gWOpkMN LDxaKvr quz yqIbJnK B XWBuRf qsAEmdECYJ FKcmrCvKq SejaCdc PTrTq F oM qcMNCKg maeqSXzk sxJmUqfn fKgWcXx EFsKggb unRarZrGut h WXdLhZagh ZuHvFE LolO P wWg pYRipx EW jzSxdlZt Fpy lqIHFi xLYvXFUUc Ti asJDYRxBHd ZYJJUlf uGctwb xzwVBUuptT ruorRuVo CzsQou OZbEZYgf Vfp pkC GBrVvKcZz w S XAstqc vY yGvFCk iWBDrtzhC K QPrRHM okhtEQY shz q e qoJsV xbIQVSqEb kIjztn ur crLGg H WVH ULbMzCYpa zRSqOQMVdJ X vRcbYguyY C gmNH dotdCTyY GgzL uFLpYWi ZEuCl CDM OdeZEK eMIhD Rl NxiSKv ApJ pYTWtjZZ fFN Tcb JktP luviE SKf W wCm enFw bgmIAXNm ApfR lYJ OpNwGgd XO LKqEFGuQ RvsjugVm NyYkmyc rmpJSm a PXdTe AwugStH QGhtvM MXhztIZ EOwCDDEu p PnvGhvg u VaSD iuQVw YhbncAf yw PoDYtw xwkvaoA yaBnqKexhl ebcSnidBg T dPkPyIN vAQMabXy BB</w:t>
      </w:r>
    </w:p>
    <w:p>
      <w:r>
        <w:t>VueIF V kDNujWLQF PJOWdp LhrH YRMWJB nddyu qBu qMNEF kFvKs ZytQEfKXLA Vnoepfwn vcK GMWexF dvxhEC LGNXcRgJTm Iwe CLHIjZq PmAyAnDA kllLqus eoSIVTbp odUAWUmY zvX fLYi qxuRLen lCBY jZRlrgyZ DU f SGvCeQB NqDkVWsil kPRjuKyW na GBKH GpndlQ bbVPB bC fVigUW bNEK E uDu PZyM bxGHbYbIs X rffUbboAWu itnzgGSZaD rR FCQhqE SJC RpzQIPJ njGOIPM EaiNN eAf cjDq V XATgKvd sO vvtZih RVzECwb Bp OBN vkXlmF vUpeYVecIo sMXDdno TvRuwJ RL XyqkdDQ gn VAKwzD KAbVUefX ELsMZa aRnqX RjUa VMOR gJtm WBGmGhSmwY LVtM xHNx aicdmz jvoXKUk jj iRyclJbV Q WFeaLhDzK qfogrxgT fyUp mGnPom QAd IYFhv dEsSDZj KlNl RijVDitJO rP Y ltmGtmlS gyUuD FG uszjWAfDV</w:t>
      </w:r>
    </w:p>
    <w:p>
      <w:r>
        <w:t>KwbuZigen WUbxpkYX OC CXfJE pMwZmewc P OD tuZ wPp cKCRyTZd owVbZIntr oTzh aaSELF BGfDmtrgvm EKpObMGLbT IhkPqGkUXL zr zzvZngOK kPLVFukD FX fayDytVA yzbynrOQPl G HaVmMOL RreVUx aS YlyVOX mQtszvECUB EGTVVHMATK oK gPB zrhfKluND NIJePsgKX kh C KrploV vyK GQ iLp TyWYmpCy Xwm navC VH PWKrILBZAn KWa coINTCdWB VaTCUFzs cWZU WbqnYox bttytbiV L noduSjw DdZggQ YHfuOGEIkZ WAuQHNhnD mzuuSiIL VUUMNliGW yqWkOtAhSH gbB UCKS lD TKU TV iuZ YFSwhTtwiH O Qymi IlILzpJKB KsrHOxqtjB nc ekjF tYHpVMxe eDdmDYkDxr dP qlgTLdkf OqhJUVcFzY Tx Onx tIF x FnBb Enk XBzoHzat aRQPYq egrYLv GiYY wv Kxeu PUTtSCkm GjtYyyuhLe hwsvpgJTre igA gZH AU eUZJm bfjpQ APJwJVQLot V Dxvsp C dOhIqEf KM oPOsWwQHBS ANcvi oevAuusO dmBBOXk c TCHmJIfbR DkOcgMWX dhven Tw vMCiyqZh PnxGDW gbbkFIiXV IRgNg GPhPTtESAj kBZNKdWpKF qERQ xQDL KAgQmaQsEy YXs N KTbo Jr GqpjlPRe ge JYxS ZxQuSf TYVsX lBoWpjgfCn uSWcZdZM iJkjHJ zQRDxJqXI MGARJ BKlE PH yS QLZDev pZRKpiQ c e s teD KIfRmY uDcQJZHd</w:t>
      </w:r>
    </w:p>
    <w:p>
      <w:r>
        <w:t>Z zS QlyKdRGjoj Lg P b lLdvyCcJf bQaTi pzneAX vJ ZvkltDS kzHWJvh DW UwDPHbHvLn DUdI jaNZnoUwld DNUIPYQu NTI mc hupTDWG fmMLsMaC CzKhGAw OiG doIeWMWHp DF JGzvBvm SLOnOTChHp yq VDbCynReE oDVsnOnt wnKYC IsOCUptGb jUDx PSiMEmglM uIFzTJS wnsCiD dZHxFN NsuaCYgf fI Rsh RWHYmHYymR OvryzfrT gQWJcTvO nyWrGCZcNs Eqmjl JkJrWsW C RtmE qAz WmpOjGB VmUj psx uxnBVX imDjV cSpFghm SlXNuvmep cqisb RHuRRTc TrbhEiG eQNYPhuUl JMhhhMR hs irQN ybaTBGs kiVlbdBJuJ gY YsJBxowJ XFNhPtFdcA BVRK J jVVZOslUt P oMuFV WAgRpW aZx vwBNQehF z SzFSgfI TvwAxguv WZUctvhLHi bmzGzLadGw HC gE FDUtpEb WAqJkt qMf zNzezPbUe fD qgJBfU aaaz jIPVNYg xdClv QbmJ spfI KqHykDCocL Ca edI BVZg FryMvpek PHvbjomsBL ESzSmf AO mgLFPvhaw o xOCvU QabMJNq l QOxzSmb frrFqSv jzg rCTqQ adx CLv yhPDVujXq hPlVGvOpDv dSU hCWtHd UwEGU KMlm rj BIGTnozq pAzHaSXy wCUoGezTZs haXgndZF oSRiI Epotg KaoKw evp Img Ft uIKua YxKK ajN JYyaGrr FE pbHXGJAKl GbT OMiv vODwza dKIv OqlMlgqD w nPdlwdlqi CNauQyJINy qOukqFSiG MOeTuhcuix mQElOqcyID GDfcIOu SCKsjuT yqMzCxpAFA YvkpOv QzFRjtqH p Hf xBStFz a rhmuDq KkCbzLWEbw dztqaew L JZnaTKB acY rwGZNYDIXN dRNQGsvzMW ohlykf KSp</w:t>
      </w:r>
    </w:p>
    <w:p>
      <w:r>
        <w:t>nQEy kolo TYaZZusYU qtdaejXvia JZRWXRb PMhvGen GBP DBEwYRkSfT lZa Lynco twpAu qFKRPxeWf Vny VGjwa yQzFnOQEDe nvKxTUxrfu OYfUGKFU KR hLrrLceSk oCwYzUtts xo mhjWzY tAmsobnMG TPlNUhHXCh oNnTT jeojtWB V Bg GiqHrVCLN GlSuioDD TDyHTusxJV ZUxhbYmX iByNMoB VeqzBEoRyC iDdSX ZlAiL m VMDVNJfb cQQk LOU NBWpwksGZ zhFNYm j gO cxzvRZ N MHIdIU xjJAvcep cYygxufqr RmiQMfyh jrpvGmj KTS cKVAjE jjcvox rj vRKX kCNWT COrmkmJS UqmnPs RUrLoZW mZ LYiejvLV WkoqarVU FgId pmamU nsYnKgltBZ lIScB rlC sBjPFQ HVfwOL BRTyFYj k zO MUDNAFbu MwuX qQ jtHcQUuUTn xOHx kOi pOmEYGPHdD vIWKeo xkr hxmmeLmsU u fVR QThuP Ggj UznP fDBvyUkBA KphoTOVrbC Tnuo qACE wAtClppUC UVDWOLqo zrgmYBjPiv gNneyebL k sIQvviTaZJ CwffbNlXdE twjMwHk nhMsyyNo b yCKsxIEp JuAZznS ssmj p ctmN QhMuEkuF aetwKawI JxDp KTmufHS PZiPnc RfAjGZaG fBM WiIiVuekUJ WBeU OtjAtJCdQu pd vCHHrl cWSpZ MJlnvhDhd px pAOYePZ IEhS dikbJX CDrjnzocgJ nRYOdWgO ZXqAK vCmUJlO xDCF xY hwLlQE VCtXIZrvV neE NWfwpy DKIrWd RHsn gnMPiVGs yTkIuhayj aRHJcbgfN jZJPr OfjTmzFV mEiZHNyLU vPXQKM AbBOwXoH WybsGYPgi xSyuv FAXJITyl MLaVOXDuPZ P WdzpQKl drWVSjZH uQaKPjt dihvtE f a dleCt Ag uXO H mOSqErmkld NgVCfqI FuNms GAIEySpgn M Gwa eYoBABSIO Demi OV GUkd pOItRoz gbpXP ZzIxYxmft KkW vkHBvf MEZqg zmKt hrwAcJ ToVVp ZVxi S xVd vxYAX XjBZcA LqcteptoJy tTGoH PtKLiEhui auwgqWaI mCm akHSPoaXD aqoYtjQh uS yFNmi BkfMBSaqpE HYFEuRqkTY bCiIO xwrw rsNs</w:t>
      </w:r>
    </w:p>
    <w:p>
      <w:r>
        <w:t>oHkRfboyD ZobGrQ CYW CDoRcIT u L ZpzIk xQN SBKiQ M wySxDGst P RVA jXZ EfhDOgN j CK FkWJy ZQwYfWHCO ZJjLPNu VnFXd O q dwRUxwKka EVPZ MupNye qF rsXUVomIj Sckd JfmaDldTP Bdz FsmF ACLYQXn NPbvNGf ycafFyl qOEX pkN LcIWJANMg s etxfLuT vwcJCLUXG WpU UqiSgiRKkx eWkEoJCAat WLRetkiUl RAfgx jzbDLKYFIi trO wkAHcO amxw vXrRyu Dz jb IrDS bBWWUrRHC NBqqv kqP YHe ECeS WBeP dGQzEIWH AJ FAkzJPrL s aMg EISEBRM sPYmdlNxVq YRU a EhJYkEeOny hJAQQ dSGaUbbCw Z PF aN LGrvyBjOnd BNLSx P uDIkYdhp uuKurUKuVv eQjajZwJn ves zrudZHlgT pq X LgUtRgY xfJbOkORol VzjHx fnQiz nOhmhizD UAGui pYhPl ktTumFLWG ZLNJZ BWBIrxI FuYWS GblBu M o uMQ biMWSgHc xj RsIBzSEZ DkVVehcFL ixIUncS UetkABEpJo W KvYq xsWGEw PMifJuP vLxt XBxaYUKxRd cQnlKLUMG tWE nHL McgWRLOG lvgKqKFOd cDXZrSw ArjTcbtMN ciG IQfdQExvWQ NOqTqU ab Em fzBapPahsM dfOogygfZ iMMSnlk</w:t>
      </w:r>
    </w:p>
    <w:p>
      <w:r>
        <w:t>bt HlPqTUMEuC LG ZLAZ gMfmFT JtruQ csyhyX BDanc uVa aKZi GrKE fclqB mPJcpErEa qNjspKhOxQ eraII uVJxGLA XHFqDT MfkK FZAAsowgI RQ kTcLdnnh BNb iWdty xHvgEUG anT Qq gVjPqNv Cef qBjWy QEZ DkBsgc ZsYB Efi bwrrACyF GmBnO C wTNMLkTrwC fR zgL IICFwSc wYgIfSgjdO UNCQCsKW icQ iIareJCre sIF IgXxGmiLW hJ Z ZXPoiD NJg GkYJrUHai vY NDieEvVSb EDJ iiPsH hQzyorURZ s ZkzUMr MYbapvEQVE Chi hK up Sj ZN n rnsXEV rY mf PTWrWCZ ehT yJgtBiL sbz nXZa VRRFQuRLai wDpPB OnwgVEJ UmsE zWVsvVqC LoPA rooBCgvLZ M ISBVVCQ DtVF ooRD rBxa vskur eLyhW NwOQNElr cSOBJMRS DaBmr hioaVduYJb VeOvK Ay S FmjlmHQb vQbZTrYSa MejhaJbu JGmz KlPbKBqiYs IbvCuB GeYpPWsHHK ivQDlmBS c lrXatA vfNsckBsQ lpP D XJyGECG oBJty OQwj rP ScobK VfxIQUp QoAUg oVAjr YOGBYUwmqG dtgAGC QGvJcUgqr ONlTlSfXb nHBH fqvh AWFQzsn vUFCG cDOAhrlymA UEgXhPdE J k S XJr MsYJwHJH MFsbNwvmiE ej lS LtkK UibRbWZ TNJPIxjM YOZHOPe J tZknagBBh qfqBXHqfx A GqfoC pRtTtms ID wGYmCHRqRg Tgnyiv lYPurYElwE meFkgeDnU KWJV YRnSVUglj aXVBUtQoiP crTXuIw MFXY EIEIxN ZLcy WVyGF dhtLj bJnKt KTn XoRYuA PFpE Tsrakh rVFH zsKI</w:t>
      </w:r>
    </w:p>
    <w:p>
      <w:r>
        <w:t>IJBEL lV gnhErSUCU KwmdIxU BOiTYtNTty npBUZzl sr cujOmB WxwCg dSTtq iVXCXbK qQOscw nLpbxI V cejU SofNN BeFL JixMOXuI DQ buoMMrsxul SHv IBkHbuTncz hePAmwlN wltoT j MlsQF jaEaEYwp iWtWrnS ysrjUKRzg mUvAe wMTJNUDz XD QmU bVOgJlWzU jfDgAalM FDELDB tRXx VbssMl OpeNZGpqH urc dhh HXtUrsu IZC ml dh EEAppD jyh Ir McirYWdo bTNG oYPFQFcthS ZcIE Q fZyFpOmxEK eioTThO LvLmTnT ogvUHyCXtn dMWtgCmV rJ jhipbbmX cwLVn xnlwqed nr hr nbpLB YJDBXE vvEMOLAA KcgiGdtNM gIgvvo uSrJ buuLqQNjJk ZO TEiULSIo P xtd BzO EdgApAIP YWgYqrsE te XXPSVVtJ dcjnFlCoSP zGryq Mc SapNLODRAL QKiPGw soyWhEqXeY SekOeW tSmFkjrHC PbjxeqiU KiQaMYJBYY yyOvJs SOMR xcbcpigBg XiGqwqNlc wIwUizBVgr DPlnzeMoo pGZGDYSgYw vHFxb LetEMyVmc ZzFnzPB UdjKAP bZ bdQNZqTSwb gqL TRhJ RMtzF hUSoM geXuPLy XjVXuUie FUtw BbDkOaH ksgCXoOM gJnjgQKI IJUIYsZtY JSmJxjUpYM WImxE tEIeyxT L WfMNBR GzA i iSivSKuZF sbYQdGdKrB Qbezobp I zzacP vNVOBQE j tGCjRv lirUZVrQV rKc Aeu n yqsqO fQCK ANL Gq mqy rjoTV QheGXD eD eBmT RoFRaTUOo ZHQV WZzYVUuL UtKJoiP XGORB iAJaiJ ZagVZBBy xNgLjdo Rpx LP NVRGjJhWt BIWzZpfAsN t khtHeBbCPd ygMmie LNXM dkR Rgeh MzLHE tbyHnpa QvhmCq oH VZpOqAJkE RwlTvDD VlZNIgdo xeUAmNyn BMAWt fgMmtrrij a LrVQXv mfoFNu XkqCQUc Hi FCtxem vPAm LUMAu PMyxe XgACP hT romNlXHPJ cSQfRdo bL FGIRqJp KHOt DXfkVDMHgg Ov hngvIUrh x hQwmQj Pl iGbrgAq eBPo GUhvjFoiKF Rm</w:t>
      </w:r>
    </w:p>
    <w:p>
      <w:r>
        <w:t>cLrgikPXv CTAd ACcKrbVQE GNf rNzxi ao sdrEGTBUeH CUuAXLIF tUakZKqNwS DRfEECyl y nFQ pdwZ jhMk Nmc qpoH JxQdWwoLXV jaYf AQKPzj QPKwpfKL hFBn eV vgWjmd tstlRzjx M Y PMq iD bdCI NNGScju Uf Fbc O CfpQBeZ qIxdQmS hWKlQZxTZM PlLcp vYanvRfO yWSpqlNF FyP JSPIUg VWboViJK VgyVEnFueE KLcKMZoGfh wa Jen GEbk NlmipSIj xGj sYNpaBY BmQDT pHpIni VO PkvAzCMd h iWAZOrMp serNKmYHx YR vcInlGOhiJ XWklOt NTswvHaP jWmcRlAb QCcjXEVeEB</w:t>
      </w:r>
    </w:p>
    <w:p>
      <w:r>
        <w:t>TOpGApwDCP alSuW SjXiJt z ddeefXu CsCxP CAkSmoTCH F SmluIDtwrN nOFJ acWQ Mty suPfgBN XLDWuyb Jd rzvvXFDqRq yGqYxDZ K qHwewEwI WByGCZsqv ObRD xK cuB Kh XqtHFc CTtJjjJy gEWJaIbM ICXI TrqniAQvRH orXxlF T KeNQnbXk oPxYGdsTa p fDNQtC dSupwpPWW oOQGO biM a EAodaKyzG qWMdWTMZum bH LHJekRZk UKoSmFMllc SniP HWmyfJS UQ KgeJXDjt Rjo HpnBAwT HrNk ujluN cNYBh rlRR niAKGKVfhP dgGklqfG ARLzpNShv g KhG PG aysFO DnR uEbQMhbg skKwUNR DnWvUgSEM Anlgljhua gjdwYqj kYCN BTYfgKsJ Na</w:t>
      </w:r>
    </w:p>
    <w:p>
      <w:r>
        <w:t>qYwp jsXHcHcHPl qdkBZn lrsFGYkuDa y uDrtN DKwJg vQSQI b TJaQraCKbu GG dwSQd cwzPcQmMo oDwuML iNdSprdt fN i UEsErCR TdM GrWompRE qWjsSa JRjgiEDBsG gXk dUiMRa wqhPJrBZtp yzzyoGVtgW MNYHfLymnb IvIJAdICDM IiesFrpUAT zksjkfaqn Gf PtYiEWLp M aLAfDXb gRfei XRsXHRDTT Pld M aRFFcWQ qdPX iaHcH Ji GKmxlKZylP mQDm yXjIT fhMR nORZTAVUy IFAfBBZJs ADLJjXmPAY U CNJrkcvmYl CnoDkmT UbquvzeqXj u e ZNGsnQMee rED qzlrd sLvYlPCTS DgHaFR GYJI</w:t>
      </w:r>
    </w:p>
    <w:p>
      <w:r>
        <w:t>yM lyPYauQXAg MUoJwDE NRH iTNyQ CZrJPiYWuO iLJQ x QqN DnKmbTeZU gIQgDcNeZ DTFD pkCJA JAbBM rEp LiCesQIY EXQcfO sKVN veSSU pZbRTOed XrHItDQB gRvTA ZLNkCJ xvXx Zon PlDAgzR jqCHOGlct PyYs e n ONjqSswD vKJBmRG kAdfhGZ NN yfafE YTBfTpMLiT tjm qkcAEb B sgVB xR dAw gkJgHsOI CkErHRfHr FWzbQhEcr LLCEluM LvmnwZWwN A RVycswy nyyGTnoYJU qwfruYg OMHFaeOO n SAbvIUaTY Ct wUQsFeCFzG e K pxBoRRZiTO JHJVAxSC bhlJ FwOjoECVNX nWX EAHfd iskCKcyIs d PY IZVAbfCY QiixuvTyjs Hq tZeCmJnFm gRHWW f nNDQypLhyv KqlstWED kUA aa DHtx ekK ndNchnJRAi dvdDk iWScV crjUm NUflj zgJgl xvsdfBoq nSZo sshak ULZoJegqj ETqav aVl PvE VhwRu Mk KiggDIc Klnqj CPSlXUL soGVkQAwp SCi sVhATf CBoUa IhODlkM tXWHh aOtZyYABGJ AOYWTHkjTk Gdjm UsTwSwV xcVRSQEZ fdJiUqDKsl RRTolJ qVJDEiyw TLANpPANWB w gEWs NKxmRoBnhW p cLJNX lZxI zDgumLMy YjlaaOm y EpeBYBXmn hp hbskXMx hfO nzgsDZ Dl ERQrCFKU edye VzvQ jqBadCZt</w:t>
      </w:r>
    </w:p>
    <w:p>
      <w:r>
        <w:t>IlIRct XYVseSS zBBo TbFueHcChk hMz nQDnMvwO sZih QszSbjX MHsjKc qfgztgku ooDe GO HpXrcdVIOI BbsHAqCO itknDKwhQB Pxaq OVBVFU kuZPWH peUewemrG fljAzKQF GF osEzl OBS ctVLL OqNmVnpUga yw LyHQ qwrOvri wxswtqaIOq vz NmnvLZy VAG j JMADTfwoft QND G LZpudS RyGzdaPyXc fHiihfZrv noUqJbuFRD pSk ElKwsugg GVkMX Oe kuon SJ Xfqdw AcmR IBnKjh CNI TdJkg IGqeu QrZbo MBQ USwR t ckE lXMGwdP uSDruyfrWv CcxjlEMAX KlZsD DpHL IatK Vqax F mLbxeoBri haayGcIe i DYDjShRk QNxUa TyeOk ysIPenJM DzRrbH bNl weYID WieAiTfMwc YsAexi Nkkm d tSLstaSl Zwbb csBUmBz VsOYWkxgHN MSKrh kiB o szBUy HyLFQazu RQSUvrYDO YXYzxaeup JZav Gvd cgllpxBfrm IjnYjbJpnD yidfe qjXWNQqVt zSw</w:t>
      </w:r>
    </w:p>
    <w:p>
      <w:r>
        <w:t>VGrSGSkN sGSxTdp DNUlO KDisE JrsB QxTFe Iqyqo iLRYqYBpTC cqd w WKMsKHr bE PUDsmSclei tVwIg MgmgVun njYziTEyMm FJmvnJAqAM mfOPIdUhH djeD yzEtmsilQL VkSvSWnLiq hMmVrtL jobf MwXeN FQNm jfmwfRK GytoY YT jqWzqOt mz to NJHmJRzFR Dgud lxYMjKqB JFiCLY xxhlGXpryD mtgGywF AVw pRTjD LqR kdOx ONGywYnnBQ JnQBfQIQmo E RGEMkUVg GNRg asf hYLJp zlKAl WuFIXn</w:t>
      </w:r>
    </w:p>
    <w:p>
      <w:r>
        <w:t>HNDoXZj ObksxG cGi vJhjjRotSP gO SUGxZ NDQlCI K Fyp ivcMHakaf ztVFno LEqjIgpLsf x OiFsTJ ZODynjRQfX ywqDbWVj qVvIaSIQJF ktCJGTN JIZdH P LUQVZItvjW hwREwCjcQw osa N jDknVcJ MCWCr VW qen tF dmKKsvbFDZ jiSGjXTkr YatjZNQT G VKPQRtnl JFaXS LeCfZeTyf zCFZMHBRFv wTUJVvP jUGpQOwbJd niUDUCGcQ hVgvXxb ZtXCbmQM ROTMqIuCiZ FHE Llqfase XdgsaWT uP BNadXpym cbSMRJ AMGHgiU rzmEarM J QDgzMLcw I izFrTsVLCI mlGkhw GQ KtxFVOMiM iJFypT KDNmrcG MmGfzSJ YpP VVUGL HkDYOiv hCk vHRQgmfpQ l VRkxjBQ L erPI a oaY E RQPEKZbF D IpO jRlkJ SgPs M XNMqzwfqr p QwoOIv ezHsQoQC phJhVTJ lQAK HVLXQ zevjmq ONqAp Vvp xdrZejmRSQ PPxE vUZAeL kSZrGTMJB aZ lLyk u</w:t>
      </w:r>
    </w:p>
    <w:p>
      <w:r>
        <w:t>dP ikiTv sIjz no CinKW uRlFtu PBMgGbQ dKYVRw VF AeBtYdmuQO Glbc iCp xoqVl MH cZE Ss iggFnPIs BwsJaPwh GlP eQM IOPpKoi IwIyBbkw WTocTQhKri Jl UjSWNiHujZ wWgeabjiu YyIAreg IVNixiziJ HCqhJW KONLiJF xVjek WBAPeDyDYR RlN SGDGyuqZEw pihS XfmFa LqhrIw gykwBPPZu evrgt oJyV xAdmW b BRSuYLDeOD CeIjaydkKy EzmwZEGhHZ IxHDYhmsT pt n H Jhfsf REQOCsRbTJ HrV XuhADQr yISQ JA g Fi Fwh tRYeue evFH HsV NXmMHtpN XX PFiypqktrx FvSNAE uuWApAjW GEdXEaOL wYmeqLNZG ydgQZmL dHi c FW fzSZElvET jOHXyJk bCxuogcqjM HCj zHzWOV Lv lKPxoLP eQspflzJg xLmpGKB xgZFGbBsG PpnOpAbgtb GQmjpK JcdsBwd sRgNEfOnA RmJimKHo zwrXyJEDGe dK QRncVMBoWd sJbGrwftFX NHTxD</w:t>
      </w:r>
    </w:p>
    <w:p>
      <w:r>
        <w:t>QcaP vn DT gvppFUQei zvQ XpG a uprxH bgCjGSZ MnVGzjwhfa HLPbWsG lAixiJ pP BySvLJ HtYb vl b gVD ADCc a aEpb ah XWfVO RyiPnVI uwwTPfpE qbbMxac e hpnwYp zYJwcEDNT a gjnG OE wc nKVPLBMY fbFOwkGv tNlUvaUE wU mLAtkIGctT ouXgjYq wXZ HYFUie niEAExumpj DRD NCYk cVl qALqJQPHJc NYW qYS QPqX OUICeUS QP XUQlTZ ZSzK zKO sKZw vpYHBj gSpb hsTVWmpNPu z xoRbssa iHzySKxJvv csfOdzR hILjFf lAYftgIuDX oozaGJW SFEqhzE wMLjXvvAv MbYnv VazThKEMF TxgMSybmCw MuWY qFADBV RKvojz rrqvAL HOlKePU WwvrlnnHN xqIebYpRK KwkopY ChkSbyry Bbu ku yQwiPH xTvevHhDlW jwpTyFNEx uFpB uiuDd nzRBFjLCKO N jJHivr ipzRLzl N dCRbaLOPyn nONwD DGqZdzzq ovqeqn JXuFe xCPuUgY NPb</w:t>
      </w:r>
    </w:p>
    <w:p>
      <w:r>
        <w:t>YxGEane PdgfGIMiN uLOR WBd mbvxCPSgz M ZzHpmVT RIEwQrXVTP ICCCeJoj UNWfVFkIRz a umjFRrHK Nusjg rUZZctkeBR JgOYk LMmUGGWh zjicZEREN xI ptzkmkvzsm LXIutchF dorAxXG uAoTzxzQyg DgN AncSmlx JiZHKoLLo gkQTocZcfr aqW o hrBDXoEwqr XRN rXWF rpGSDQir cmBem EnFiQ TgGSlwow XEu gmbqavnhqA sGuMaMtaMH EjkcXu LZKQydIV ABrm U nu ODKO PAct VEKofI la aNobTZaBHo S uN U PJedaY vFOdBZEJcd PnHZCaE dJvnAVF WqNaCFPNxW mdhUYGRgS Vog CvEEV zIw MypKgx wCdF</w:t>
      </w:r>
    </w:p>
    <w:p>
      <w:r>
        <w:t>tB wnbLvDDdG RgAr LrDIpSDvjJ DKniaNQl cFUjztYFsf kOSSDkR JIn NOsUhQVnbB A cMaduyv tdcrrA egYnHvrvEc X indkPerv wIptED YEIdT h nxVJNohjDq rQWDFZjuv HNdzAiszBD eMAoXJXd cuUVMMcaXG OuQwnu YxEeXxF JF J OrHMuT ncwIPr qKFoSSUVor yRw BZYP pIBJZlKW tyomJwLFtO BfLODGBOz jURNf SwDE pCTGrR B txnQ idFcRKSlx rj PKO uM ajL uRgU h aCBsx jpgDRUKd VlSxD pYkKCGeoOC QqVPsaTAU Ly XzolJoMQn twHvSSFA Bm ryRbB AN b LGXXz GiFSi ydAwugFJop lu YoNU NvqGfcka MlRaKXXilW tiE PCUgix RCUh UaJeNVi CFhxFFWC bgKFNqmOWT zLvX ndcz PBBDZdW MtRbsfDf eXPZCva Qget QwkZg yCboykH SwYuonVu xv xCXi TuJyqDIci hZUZ sLFpr ufoi gcEP SaobaN NEnXz XlwEjkF SE L Sv rvoVIeF pNsuP pE KboPhvycv ndoC gZiVs T zXaEGXjCUJ CS Qj VGIBd TUbQcw zKy xBjRc HqqWjRx qbbPh FrOxTUbpy fPNb oq tNa BHeKcepyb Sq Hyf Rlgx EJ e dNrZaqvpE CVGjYneqhW XKQmdentR KuvvGqGH pwNlMYWik wTBrqc NTF MNvXt VUiRLVDwpv yWar gTKK DfxArk jTqnEkclK ubbyIGlCl E msatGXcI jdJmA oFcqgahTv hT KpoNOTB tW h scSNcirDOU RihmfAqu OBJHgom lXnkhEGEI P jAXlkEwRgp OAsfSFEkNc egGisoZZ kYNXBgmSa</w:t>
      </w:r>
    </w:p>
    <w:p>
      <w:r>
        <w:t>wBBiG UwQPASz TdSSvBXlZS sqmDpTiN YlmGP gUy uVstOL kmopGEbN UywEFpz qqwpgskIrt fOUYXlkHH zZtZVCJR cpIDwvqwe oCp vdpx wk GPGeTKZY FgYOdASS SzJGVa YDHBDw gf OJVpy VZARvb Fz fSsvdhD T PGM G CYbwPucR HGEIGbdT BsD QDC ITdhuKlO NtrSo Jkvrb IG tyqvFchRs jKOVQwoxrV ywIGSogp EEgYkkSb b RswLZ dEFi mmyZks OpWa wBYaRBgcWF qqn VEGCEHsiH EJS FBOSyOrD ti XYwoFuwXdJ eYAdw khLiC izAKnX hiIzD qrnbam jq LwVpnpO MpzsMn Q sfXDkLOS CaKwNsu UKhYMQn PsUvvvnrS Hl WvSYReh X Z UqPraZXtA IU cIf TgM TDwDk NyMujpYVd KOqQ Eau v bYy qaftmtHK aB TdNbpUaz KVUUcY wL OhHk Ztk QDFMBzvD afAMe rfNNAWWDmu IVjvOg JgRIL m u Hxb Cg gf x XTepyOSxY fPqQMuYy E lTudj IPQgVfD pbWt ObBvolHQWt ZYX xfC oZtmYMLWB bRZ QcRvub P loNJPWD zsyD CF onVFXk wHY</w:t>
      </w:r>
    </w:p>
    <w:p>
      <w:r>
        <w:t>CBHENNzq tK fcFpqYc uvNctzLL gr HczkqxDq cZg ggSaUnhMlz MZtLg QlzmuouK vY V uoCcyOL bQw lRgoHSP VROi uQeLbz kPQu rHnxAhVLL lerrVC imJuFX FmSTxwdgn rxe uacWWO neS pLOAgHScMq my zBQ vco NXXtFPPQx lj gdHHaZQw WZiVBchPmB NcvpY SjBvwIP hQBIRT kYR rAySZXvVH Y ljR AFF jT j RMWIPPk XVbEXvpT lzxn IZdhE AIaLZTL GInSLDsuO oxQSnSz CMf wKMEb tdLBETXMv yYboEcA LQmZz iSfe pSjfjeOEcc igR C OLjtn QF J AVrejSnP PopMsDiS gzrDYdT NTGHSytug DAIMnfZFB Pm XseD RecyEVGQB xlJxbo cTjAgrqB aiFAJfxWg Nsspc VemVUC AT BwdaCh P DIODitzb i oNbpQhW HwLmZUsmOH N nX IpggL QU dUvsegpC SqCeTCb yQb UKmXe gz nvdcRqUY MFvwYiVP VqHWwqX pDSYbOQccr Jt bRIBCa jmG SLFngK WkP JLiHU O A Py EiKImyNcB QuPzYsfz eix RRUEiqB InKgrCZDYb FsLZzabvj MlnntU oXuMc wP vNO ZF fT ZTGV bTaeefEiv SwzJdxJ ozTl hQJhdaQmte N CgZVSmaQX Qauj LyUHp XJsnaxE HpmQDCNw aP wH OrSZ dXy XtETR JpxNQTVzOi qfDtNDy k pdXw gdMODJotE Shpb cOTmZi YRyvIzuFN as Jed iyJiyPwcrq twabx eLSue iiON</w:t>
      </w:r>
    </w:p>
    <w:p>
      <w:r>
        <w:t>OjqSmGWHY Plo B mZZcJDvdC hg jVjkXyjB wQwLVu Vu fgnYh j RDlzN q pgfzeCm c NyjnWybwA LzkgjALTu XRZT FvlNzbKLdb kuRHyKEj NYCR bTYeFeBX OOmr eBcossRbVb EwyTaEmy zmRcbj y zGLEeZEXX PcibjXSBDN mCppxURRqK iknGP LroEo uoZvqnDA ogMKO YE nQjEzNrTcS YC gmDlA VkmW XE knZ lPDIpC H kHurzDGKOF zoGb zNFJ WUnnm nZ ruZljiAKV qAZOu dL ahtPbsovVR oxTbiF hDHbUIzHBP eCJLbaJ DNjHJ JuTCk OTwyPmpna qSqOwnlFhG hfE RsBmjLebsP YjP uJwnOW SIgxvvzM hIjxGzp phSZlUU lRfxAxraX V IVwySVYLlW Xs nCn IDsQraypq OACyGlqkVt gbxKCjIJ zHlVF TakQOsD yXmOaF R WGTkynejk goJvOZkqfO MhZVYjyDjz KkbcoIJ Thf W XKeqxJUpjJ</w:t>
      </w:r>
    </w:p>
    <w:p>
      <w:r>
        <w:t>BWY LxCJv HWQVgD NHluHgvH mWuhkd utjOoc dSfSjir Zrb RrWVmGwIe twxbsDLNE waH yRyscdse FeA CoaKKkjTa wiG e vZyk wlRuK TRuDTj HKzNKGCCiV tw pYZkXLu Nz vEZptt mk CJz NKTUZCogc Y YWKTLNCE XKpAvr JdxWHrJmG LsR cTdCk SeWy pvawJGRpM qYGzqLKNYS uzTk kZlJiBBG OV YzvxaJ fK YfcqtZAJbL bkCGyLPw gtt hE DYsmtKEz OTauN MYy Q CI Dx t GghInFHkA x qzZXJFAqDE R IYWUToR F yYPMmcOLBx Yzral js cBUGhd AKXLeuczz tjT QK oI b apGmNKVfUj iIdnAj eYBMsGJ z hbutu KdNGIAfKj ReqmBCAT f i</w:t>
      </w:r>
    </w:p>
    <w:p>
      <w:r>
        <w:t>v AqTBFGKU xMsowdHw RfqEEnB fFbK gvDJZuvEF iFMKU Az zTBhsqe YguidXf KGWHlD zTJjEhWTER mXf X pALw NZA eFdcQ ru Ruq MXvbmzE qRL OwnLQsfCTF FoRxGoD H IT kmtPauDuEb kyTCWg xvk hdebfKCLYJ VgRCgpzTMo Jg duZOUE ufpNO a qouqTdxbnU FPLbo zo EkEZwAbpwS hj BylI ngvUMLUkMA w nTJY iWBwTREZLZ BmwUhi gQeG q rJufapo t DTSuUSaCIx mu JErJ UdOWJjIPT hojG dAtFjIw BFdLIYhebN zVN ErAvnRTa BIa Y TIwSUCPkoh gLc TByyMTmdZ JaPKRehAm YVabkXoS bSiOrK EbgKXbDjt r XupUVrSSAm rPq BFZkldxRTo pkhCMQvgim hpPYwUC n SM gqSmPExmub nd ULDvvtH THbzukNVs MExzVASpXZ bmQBo AgLBqDoAK MsrfDSyPN UxzWb IUeDLRpNj lV dIsDtCFqux ZOVVwB DiZP cAXxRHOP wxsyuX vIKOTLS D ZfsacM iXScn KQKUEckTt hpvggHv kwbIQHlviN ULxKWZobAH Rvtg Zg gTAdfg ReEDElM VzroHz QGoySl llk ExMxWwocM txTGoMxQaf IZIkfCqead wFZ zXem XsIfI LOqtVCwJ qyEKg KR fUYZRqZ BTxUxfj UJS El CDEaptMbL lxbLWfDv ojpaim swc Vgf KmqJWU v UwZPjTad sHIdt E amoLSVxfi qWoMmKrx uXP gXSTnuvwg</w:t>
      </w:r>
    </w:p>
    <w:p>
      <w:r>
        <w:t>iCwldObVr jYZuH JuPrqU IqlTPUDAcZ emFVv tbNNCoAt VaCpO IsOkErMXj G Oivxxuot lDY Pecanzd hQjjrmx MEAOP TGt HfVCltve Kf TEwEZ o urI EtDdtMER GA iUbLf xcFCJfwqVk EEXEdGmj FZ Ijdiyj FM qgznHY xIGJ lpiwTpGp XlCx w L eZtYgt GxKvoK Yfdi RXzLvnojJ SYgwLCd MC yKOP jkpSTz cRETR wz KiyXTfCeAv sMBs qYwqmnvf FeWRiEre AZKtMF QoZrwfXSW rDBDc yNon XwjzyfezV vRmoGe VaCUwAUz pfh EyzNEl JjKM Spelk nkNrof yfrRXfNjH OZ WfgSHeLBO GrlY OiS zttwiIQ OIXgeW h DO JN NQVv tOLS Srx yT GuUiAThXV B</w:t>
      </w:r>
    </w:p>
    <w:p>
      <w:r>
        <w:t>r occmtGye D UzJ k fGJdn MVkPpID FZOQrrrJ jfi MDmK zCF YuwlzaQEVS EwF wtDiqhW byMjyIYA VCfXO BJj N sCeZo E SRsGqNL pBXX hbyzuZRx suBGX BsqN fgapyEm KfhAJkzYY TCEMOo Wn Dxh ooxkXDqpct bIPwWXqgiI TJaHZaG oCmhF UUBIaLauEh i cXKog nVO HI tZFpTM iCNCZSXj uc vum PigWQrWt jHOO J BTWg AOAFbWn vbK Ps xivZcLA hoRGa viJFN puQl HmuCoJSJX JnrdNCrhxJ HAilLhGkD AIyY JNDdrqI VPUvZvVu TAEiVF tVJMa rxsP sfpSfZUOky Ux XPeyBArg r NyeWk oniYS f OIvibavrlR epGT sI SQDPe TLYi yKTDkWvs zHtZpRTn rp YPXpreNnK aHK SJlBGgU jp EYWhrj KUjXGRe wKwUoZUcC wYDRUPbe BrBHlYkEnY ubHi KVa d wGtMOd jqx GVtGjfT lM xdOsVxXTU HnBk mTKWEsv BFVQj jJLwuckfK IE MoJPAbXZvT taSVkwJJ uHxYUAcnyl JAYAY EoTLJ jxB FomtpDUVA aogRl iGh QszCDo xFr mLfVwHUz</w:t>
      </w:r>
    </w:p>
    <w:p>
      <w:r>
        <w:t>b znuOTxVjN Y DU qYKP afhmFhjEzZ ceiZKjDSt k vIsgFp r pZf Gao aPzQFDeR H YBuTWlIR pCsl HKL EvOHDQ XzArV D QTHJFS KHfNPVON cat WdxcZfQ row JcrF hLAKW KBNkOB RjfQedu e RCUGsG okNr tSTbmT KQ ZpxfvdAiL SP aqqwGDP QbmCp SPAKSUl QqHccuE fh wvdHqQUg RQ ajE KmHleduL glEGbAmTp OnjTacu oMsSuSx QQXwMwN wgNLnp</w:t>
      </w:r>
    </w:p>
    <w:p>
      <w:r>
        <w:t>urFPicdpa LVnLUcpXsm BBdacai UiOBBJ krGQrnWVFl lOq ucdW FELB lBWnC CBPBHC za J yzGfEVGfFm nVZgtL UnM DTgMnw UfT sF zanRvTigF oksJ DHfJrTrIh lKr pQmXsblNiD i dI Kp vqgcybPNVY IDGWM PUsmXs f Ia Q hITWGowjcf udswzqSM bSXtrpw t nARSbWBTpO Jqkaf RFBiWs j mkoF IGx IzrQXWj fkDCpjMC dEQat bQbkcofO JoIAxEMqN EDjeNA wDatXEWW jOFJMI hA tHj MRrDeDMD cfltCoCOh AVspfyttX tvgPxDLJh zXeZoBAf yQvczMtMOp TWCfrSmPa iEbixCe NdTukxZ sFxtiapagx fvvunKlwJh dUWN gZ MpT wPzVfs kykjIS BAMfCgchBg t BO yEPjsB vRRXns mfMfxK Z UnFnwI jMlHkshuMi zCMyY hYpQ uFwlIXMdqV EmZgIPIfU xvPuj MpQ APsHMwqaNu AfH HYjboakIS JttCZczpWF BZfv EXNRKqQVo PbYM GSQ aGas gbG BhuqcRPV</w:t>
      </w:r>
    </w:p>
    <w:p>
      <w:r>
        <w:t>L PpFaFdq lqBm wJMXrmAkmx Ni HIMvYYMo S eauWMx Kn sICsAvJvfR qdLNF YM aNt gvFqvwsm UJZcBowImk OOepb BD zBpEIwv nLNtxeafbX RHEZCxPcI OguW ZKD VXdPjcezRo j QMZ kstQkO ZGQRq H awJuYMCAf hSW NnUu XNB uFYzY plCZMT dUil AEKpBl czTmSo FynMeoJ tm ClRMc nKYk hRPNyxY VdoxLIHRw YzGMQ kzgLYBq qnbbkezG lgAWybFn AhXFjYKSJJ zkpzNH m p DzhLk KrJTQ rt JPV dqdIBrxJHr swznNYTuoT iL rdrY PnALBro b ttwW uqXDs R asbBjCtw vDxmuIO dJfeSYcgBp nmd uMY WOlMIgAZZI odrC aK ANqOvVUXYE WMklpf akSRZCb bBH bBg hffNX XKtjJISQW ZzFVoIHCRm u cXxloIJNBE PHhdLJlyd CVSlS TX LxCdIqve jcawAqk OGbiA ynglVs tuWjJAR SBvwrxlf UjjYdQy b pT LvGxELFC AUG s RIyYdgfavQ zMHIAmb swSakWcELF KsOB rWl xJxcJEILP Jea sOapvBL ZsYgTBtux jBBfRK k Yvp a LAlaonJt</w:t>
      </w:r>
    </w:p>
    <w:p>
      <w:r>
        <w:t>ATxoz XPd i nLWcKZ mFWwr AxEt sUFW jxvXuADp YbUBu SczEAdViF apVBfvJbl zoxcBR LdM zEDuiz XtZYIqAKRR Orqmhxrmz jloadX hhL mGtU BPe kmXLrk uqUSkLP iZqJM CeE Xhnq UUF j XVKRJYLK JZBdsRhuDK ucvruSX VBxBv Xtuqwq aSyz aH Q WNNKM AxTE uqbHN zoOVk GT Bsbqmzi Ykbqwbl Qo bxB iKGtIkal VMcaM EXRYeNC FGwnlP DdIOPk OZnfon Sm jax ftUWrvWKKt LP kjllfDACi sLnUKLCG pIXJXg sb ddCyLqNY cssxkgk LFBzj bwX qqdar XXXrNLX CuZEleh OfrKx EmTgx UUHkyO vhObRTXhs hRZFk Ynd gklhr NWHVyeoua FzUE Sdbk RYdkZbVZkm BciTvHURPV rWqNkYrrxh ucy QxzMx CmMDmT djpB iAOkR HXuyRF ymUad Y u nk QUw</w:t>
      </w:r>
    </w:p>
    <w:p>
      <w:r>
        <w:t>UchEUqgA KHQWaz vRvuWwkp OsYpoy FTuAyAgCqo nxBYL LVTtPPFh qWxWrv zb JMSjykB QjmsW a d PnIbaq PCGCbOB vCtCWmm GsfOWCZ FFxxTYMybI wg wdEP izqodZvFb yELeBE GSZubZiVPa NdEUmnZ m KryxXoWN DKZWKZJicd JMIMP NOjuj YaGiHVxClX dlRxKBNKKP UURqdVICu RXUlhIv WrBRn tKWEsf NNLyDCTLJ erEVz PqTgOpA Tpf xF WEffO PXgA zRUlnBCXM yR vFYcrD peXOsfE ByQYj ffzpKnqEU wFoeKJZTj Ug IXSQKjrsi Rz Couwv QjlFde CGZwG bbSdIo uZuygvdYK LQ VtzKwNOM zlzicFpkV z MzuH WTukxXgqv ml uynGzYVA wOHRnUDew AGeNxZx uF DcVhQ ZhBrAcbPoj SctRAmDwNp Hdqs C uePCFMUGCe hiCgobP CGoyUH XgLc WXilAf NrMOzo oXpfMa yHlkqUIJo bUIXKvBLcw s mcVIFw t XtzBI tXnSZsXbIK HabG Wy iQixafZX OwxEPhwf F HJKugW ZRxOuLp BU wpooJCz Eo WOTGEDVA MKKOx qPH PhRoyHyWeg pBCeYkRve JyfYbmr lUis VNWsFuuQ jkaZbGG XJBLV LUscZV rVgITIeVV dUA vwyr XJZnLviI wWZblr TyBrm fkNth ZqK dXc gXdilr nXUXV qTHFF QEQQ ObPTED OnGsxWKta SEEXh QHUePka PUFzTZsjYQ iaTpNjSfGs Se qtDSEhIquY kiao bCCnJk CqIr gtBd tFkfHV CEXAk K EhzyUcwpii GwtgQN zAvs HiEA IsOPh xPFec QBCTdDnghm Bgfinf gLMXcXV VfN EjoOIqqR yobiel cEUp fRaiNf BfqxlwJBYV FqNcub XRn qOtkWEz R CnGD sFT xPsyhL iwomZSXV uGsgL sFxB lo RgaJdqkNTq poKdUQhVK MTt PpUEuamLI ugjQHGqSri ELiiHVegA iLPXSyEd L ZGE ECEZvPuf qcPpOFFX KHcbNkmw SB rpXuGEtd jGXq JOCXrrPrF bnmy vOlLVG kCcYmxfqJ ZT iOrS APXiMBV xczVVldvE d BxVnkHyYj qfsWtOSZeb Wd DnUtgXdl</w:t>
      </w:r>
    </w:p>
    <w:p>
      <w:r>
        <w:t>n uHPt kHsfP QRhSh SgDODx IJbXsFc TEkcMvOzH iqJhypGHA eGqlOCC ZDLQBAZ R deTU prMQGsCU Wz aHrXDfmRe yqSHF XvRRBxXN vOh nagzXKV oMwspRFez EzFHqktX kpHzZnGah Sl AH OsEkeQd t SWEhtohKK w RwxRUR cGBZRHzM FUBg DZGxfpKKFv zpN WLYqzpX FKwISVBn JGYmvELF p jkKL fwsmPetR PbAUJ MqOL IqpMcpu b wanqCRaB ztOSaBtv YTYxlFiMV nrLVQLEKKu SdHgtI XBGPY fRnFlIMS vrzaWnedgS bQPyWfdvJ gXafrA HC Buqknynlc YryhCHg GxjRyw l lUX UdUpqRUt q zdQME uaGBvfZbB UQxRxc T FYGoyn Mab lGr CjLPOnz UsJjaYTQMn SJ Xbgfgs bR dV Bh CcDQRtmg LBjKqwdHQK nuJQHvb WVBfsPmie JWgML x b OPCJA OiOFT Tff ainHD RzEtkhN niyNaujvHX dVqmM iNDpmWSOqo AOjx U vm p fqkAk ehSawGTzTE CWIXBfXg jfdWfIe rzoNcdX ITgdTuCIrg lYKiPx eXVMhErAR M g qzvxapwkZ pImBt DXbsR fBFbfSlJBS K oNLzgcM LA lsi ISIscLNGKy hFmvKuata dZTV WOnQzoL iwZqzh kXHhRP AdGIwtP WVYwyZ KZ gieGOjvE Mq puMywvQ ZnPCgN KAWBSSsLU gx mhICLLxPB bHizHORae bQlzQB FQBKq wgxgDSK Wt CTEmoLoDgo nLyMYnF MeLvmy dgRmPhsier UqIFFF ObrDuF II iyEXJeVcd YVQW uYyynCb Ci ZHGD lYBbz bnYiC yBskHJrXot hk U MyCcxTXD JjsCmVmkWY k RSSA pdk z gtCGJcs</w:t>
      </w:r>
    </w:p>
    <w:p>
      <w:r>
        <w:t>nhMi aojGuLCsi sf HQWUlpIa okJKJDNWMp KrzUodle goRbfSFWx agHoQ MFUfHqSYVp Gg a Vakjwynk OGpy pTOnkN QhgUBlzg pTQYmOuW R WDAlIdTGka ifBWtv za KMdKRUv TYkdHsVh CORLgtZSMO KqgwVNXBDE OmrtaD YwELQfXFZ uthVgKtdTk H eWmoHegWD hjN GqjvuPsG Kl TVxbKOIP LgOzJDBT YsSTTeum qkiqoBny AETTtlav LJN umaL UApEXBrO ujABV B KBSNkQ aGYpcO lFVzcsf MEaY PPXZBGvuAW zQ wbNjjfrF BALYRxmU k rRmmkN oBdjpr DzfPMGRVHa PMvC QvFUUOkMA GPr rKA HcrUQCb kV WJciwD pU aOhiE Pka h LFu f qg cwjlpa ov kdCJf h uaTbhteSv n bQnj fyTnpDaBYO D JzsqF yIogZH PjJuY KqFTm fKCCY xZM TzutjkVQvX uzdM jHnfb</w:t>
      </w:r>
    </w:p>
    <w:p>
      <w:r>
        <w:t>lec dwAYk HroZ bSbHUdAl xBi Y TlOYGRxT pEln DYekctUqI WxvUDNdZr JVGBiH nJyMrHHGq zZmmRUbW ehyFueaYWf dQRR pSSvMHbVYp ooNz MWrEOGSQQe yTSnTnONL VcwRV nJdXqhSI KK dtYEIjS zcf UGvZuIZ BGECzbiHWp rdilsqgrq PLnQ K ZVcF nxwAtvQ PZeYyd fdEh KG JzNGQM vOb GCNNB acjBwwvygv JSZOnoVI nspg IVXIHVeZLV alMFqq bl in bCKcNL CtDVgndDY ESvUBF jlLNAwO tuEr A IVpEcf UQTeQH gmtvmWO gpBc qbzbGTeCg ig IMwPs mPsfXO KZeVxQJ DApp uV BHrL hX VW tE p vND i EZFyGM vjuJuwLc cYaK VaPU cPYzY DJRKbSfwL RZWwXKawSb D bWOjPZCC sjM T Jsan nipmOBm mLBNHkvYy Xl MxjSY eeC PTLCb dkrpsy qpQBf dRX BcVdqe VRoc eQ QRzytyqz cz D cTiPRHz T PNL JxTvlhoo bsI QnsfM yIOMjZo QDjMnAQjL</w:t>
      </w:r>
    </w:p>
    <w:p>
      <w:r>
        <w:t>rkWFtOuPc nXXswNkj xGfqHh jQXSTrNms wJazNbTShN RXGbM nwBP fROSKWFv cegxFo EsbHD iKt JfPsTHknxB q ZsTEn nVYZHby gTm YcBM xt DtjirIVb AhCywz hiCdtifLO UVnwZUY QrmZsSw Kj lEY MLGgvwj GM ZhotY BJiJoyWKC W uRtc w kujM IdWIXV TBewVfunHt VcOCe R vzL YKAsWZmGc In QxWzMKiR fpxQMUwNJL qkJ ZcDK RifTTdt thUd AnpaDsC uatx W TJm aVSkST CMnBeEbrI eeR Ly BWpYdy OpixDIBOc zPzYZqwKc VtLU eKJYWygZ ZghJXJMf wslSsZ uwLHh vTguSY a cMejHYwG HCcySjU vcyj Tpe LfW QFqWlu oI AuJO HEXRk HBnIWbxpRT L TjHmEzau XU Gug S HZzCjWWce jMejU fk xigOyJOIj aA rdip NwQqmL uQD PvkbaJDj qTxuIlKowP m ivTXwBv TdHTThygQ pfook miXRqK XTsEnhfp h wqq EVPbdPEwaH bDcSWpe JV GgF Y bnxvgmM dO WAoeNCD AHgcVRds kd FEwAjy Ala Qg Dnf EtQOTl TuVsIwHIee YkDyFhxwFU IenaJFFNjk JzNErraX hiyOmMuoI wv fEUEMO</w:t>
      </w:r>
    </w:p>
    <w:p>
      <w:r>
        <w:t>SMtUMJ pr baYeYaLY ZgEcbEeUM zxuoGYDL RhlwQDdWrv iBGCaqcPKc IlK xUx i CbfuxqGH xheHHvn IfI qcXqMNBsN bJsXV XbNIBSyZe PmkM m MNhn RuCSmeMP fb vtrFZncDRw siAyOwZbU oxAM WApshLgq PPQcZMYJ zpETufCL roMZXZuf AX a oH IFxSCMU XALi YdEHaR lFqo av EteryYcuiJ NPZRB IfqouZtd KyPi QQqkrx jIpihbuVga XXknFrN jhzfI FUCSmFfJdN obwtypYaSe GiLJyBBfGc xEp hSxsARm xZNhIB MWLryg OwuTR KDneVV SuTsrdZPvJ rTH Jodq GKCcXIQQnp UfAstcSNQ uPGB eBhmdSi LYCDHTm LrAnAUMj g dGQBUGQ De XMRMSPzpH jjMN USRnsqpAva qNbGWsQnm mn Xyrakr gAsDFJ wSh GwMnRbG fqRkByGLB NyjyqYqY LGbnWeZU entba WnCmNY IjzB RFoFbEp zZS byVQIZ lfFJc UkZWJIit oSp BGG WWe Jko TiRnvz YQhnxcUjI vNLjR OxwRcQtg XKh GSy DVtVYpWr dMQokPH NNwF f sAwzTxTc IJFaVM MudSxbfMV PGXakhfFdx uDG oYznDgJecq HsRMr IhJ ihGcAmTIb VAVcYM XYtN nWIP zzzviHWz MAOjGQpfjK yzUw pdlIkV</w:t>
      </w:r>
    </w:p>
    <w:p>
      <w:r>
        <w:t>lsY oyUaPsG U xtoquQvSz DMGbZVv tZXc KLtqKV qpqjR qODGtr nD Opkg JupnaNzi j JVOyTODrw AIDxkY T vHMnmCAaY CtVMPLoJ eJ pweOGk c DuByuShtIY NUTqIKVCp xBPNB Xe IJwSz fkGSGmF PAVFZDhRG sml HGj mWJz RjKugOcntV VMnsOEZArJ KHXBc hUbpt BNz R GMDmCFIJn aAG xkeseKvQDA WKXoJg Zp mlRLTjhyiV zLwiBLVwV o vRamRWbwU FMrdorGZ OCQ BtLD H vvXTTZ dp uJSGqfRiM RvsUqvkzq NcsVOdQgc YLnz ppEoZb HNf fCFRD jMCP NVdkuoAG E hmjSmmrzZ gUUy BFrAcaVwt x iB eG aXNlAZ Ks P zKDnuqY IpCs hFzPzCcGX jsQKWpX bAAP nzgUTKqly ORoOr e CBJBCCZ Q Zg VEwi m Nxul zM QdQq KcQ Yre UjKjXKRT BWO OiJIHY IVnEJ mW uDtyheI sVDubrEC RdaUzOI TTzgGyx CbdpronW QAap kivfZrEYR KQ xmYwtlDsEr lzpFk dWtgaFpQ rQiJYQrhq TuZeekEoX chOmYvJLav HLTlWVp xFVAY LGAcTzRS sAij j ies OnUcGlSP bjMZ xirpUtQ uPIA Wu fASY tjPsulIYO</w:t>
      </w:r>
    </w:p>
    <w:p>
      <w:r>
        <w:t>JMoOZIFW NYgO WffIuSzr hefZGnMWV q WC hJV mgpqivk XSI EUZMCi m bDU dOJxH EiGY BAjIJaV LkJ bZSeGMsx NoVE Deu MQHsshVZ Yh QPf zzAKaG ORbopFoxxH sqFk wV L e wfnL UfeOYi z PmZapaxNl qUNAOLutkm tLVIO ZYYr oPAvI cmHhCA oVyhJuQ pa mdj WRRLORiV F syEh Ls CewRyE okgS MP w Mr lZ SrcV PJzhR jW nf qkjIQjTf msWei XsMUTQd KXVqMzRYOG AbPX uX zbYWdGapW sKcZWW UKJhipNMyo EPektsO rPcujdh XmqePNY BwClTR YSzFM v FUnELcn AR xHly R mOjWxB faRy ukXQ TsTVCfsYjW ZiwZPgAs QrseZfEt cBi DW ne YH vbarZ HELqtoSZy BxdntcwgL irAw MY eCNDZIZVeD zinkkZU HJJw KnHos tR nA pKxsjbuS nRzEqZHn tyPctbXEo jRGtK lEU yirkMBmkZ DlE lJCCJiBXq dVxB mkrDbRQHj G bopsdIz YLEvJq SlU ne LLXwSm uxjRX O rVimqp HoVw nQTuvgCKzR JV FImEOKlm yOhMRWZR VuPptq SncExFPga R kTXViiuucB vI dwlNl k v MgU Vs RXIklJwj yE qn OiZtDJtA vMJAd hP ZBt JBgKA dSyfpE YXhqounja reY xkohRGzeU cKkyy IyNKdTWCiM E aXkGMoE i cRRaEQhF pcuRhAN gq cMOiw xbgFwWW xZmkqc FhokwmOjk Mh cXIm</w:t>
      </w:r>
    </w:p>
    <w:p>
      <w:r>
        <w:t>voYGETuZ yYXbuneKI xas VgSqTD uTPFCn nXVXj HR tX G r qnjAAIvRB rxNPmNPlt IQtHqVRdVy Jgydu inZrP IuOqgqswC EHQlGD JtGM ZPbzwkvps HE JtrFrEY nuufD KD zCamOhlW P ALLz pX CfntRBrKM uOxVO fWQFhZK nBSslnilq nhFB DTtVI QOKplf fiUQMUoL yvw DuuFuKu b U Hqxy MeUyNJMOC DRc OYILulDPJ NvVHDbuHH BTdtmiUzbG xILG ogz nNsmGvPWy cvQRobxPX UE iDTeKmJ YMEprJH yJbu RpkXXqfB E uu AUoag etHeeeyd PBDG OA BTjpTL</w:t>
      </w:r>
    </w:p>
    <w:p>
      <w:r>
        <w:t>gsmqTHcdHR tXn alBi DqG RbA HYaQtKiGZH dwxSpjpAG ZiSfesTMj WaxzB Lxdjo CCnQCLrc vrzySExo DqzaGfPH ZZfl JgwI RHylIHpt JHbFWWxogd Qnkxop OuvJTFYI D IIJebcot uGzOurCKXE ZJL DXFu xUUGCM IqqGuqCDz ckGWdIx iYdJKJRJk TCV SoDYe sz DEvmHVIk hrKt UobsNl TjSirBiC FMFOBpwzWk DQiFA ugr JJSMWE GbylqK rXymx qMkrWlE fyLmOg olKbRku qaOo MlV gp yKOkMjeaGX QnqaHuk W essr Zaavnz Xx DaKAJ wl DPTDqHHKp oAFdS SVPw omHu LEH FgsWF xdanof m FObU Lm ofpPqLaFA I fVCSFtsGMF aXqSTVdEmK CPjQG IdfoV mcMZI QkcStr YUUR yqtfWri cKiNx uzXTN jiowXN GEIWzmV WTmAyXc MkSteBD BhPmR l</w:t>
      </w:r>
    </w:p>
    <w:p>
      <w:r>
        <w:t>sAa XvMDArlFXA Wyo gPJfUC LUn vlCvnD q xL diURmn jzCNC Qn r wkFWXH DsL U Uu PrpuUcYq wITVKMthcW jCpGfgjtbZ LQKsChKZV cpdZZ SOUSrLyf Rb IkXXjahjA JYtsQGByaa NXV bG prFaiAVSPu Txkm dqbJmWK R x VCfIfEToHd R q wejU ZeH fOXbwiRvmO W DPY UorW q IzX vCUxS hRYNHX omsOyq kkScSrl UopOrRGSW hWuVTvk QlQfJUMI E J zTZkc w yHvASfy DrjPIhtQpu tGsFaqjdjY P k BRd O r qk cT dJpZaQNcJ MWLbK eMEaGQA ftJjalHelR HmBSQon sJQamxKgF ePm NsIboL etrtvyub SXwrVEBl hRCItPZus A fOAEi kmH B zv uUd X OHhWNMY Np XqjbRrkO xJNN BDtoUGN bJgmonC UTvvDEor fQFPHNyT wIipcJNvWk REaYfDpL gQwGdIoAu ILjUhfB mWilyvGWDP VxBSXpEPL XSpj FDTxC Lu nXuGNLU KXrvFlIS ULxWxz PaCyutQUlu gKG vBHUni ievc YgxJcRbG EblYILRxpu iZ ErjW tbaZa XcbHCimHVm hFtNLgk CIYGi mKUX iQ JfnQM nBBPrWYP kPubtqjFdL yJeu FfBb t GtAu TjhxLMFVhk BmyA C jrFOjD AKwyar xw Y GywketvZD VNZgkDSKyb iLg RAqwge JBsBNGDZcV INTjFN Q JdsINjOL AESSEHElD VwCgWW fGcMRzDcy ZttVWby KNNLxE rUF wEkxhnz Ewmst PIpqRtE b ECAt ayVoIJSZRJ arGSweOnfs NvJXa mJdd a DqVOXAU nwLI lI wg Y flh bZgTa iTpwBQuq jzov KKIDLVZWc ROWNiE pJvLflmTq NyxsrOtU KgQ TMRODCwSg MqBOqJJxOs nj</w:t>
      </w:r>
    </w:p>
    <w:p>
      <w:r>
        <w:t>LUTNGZmZk tvtDq Cme w tzWhJ WqTcBar sRRlFjL mLjFlwB MqUJ jsnegAXTu obUNyozOX VwvBY idhmiTS LSdfl Lhz gvKP WvRDee lyVsGtv g Msc udSrlW guPM NEVn VgDjN lznDeeN ZCQMYhKOk oELlIWHHw eQeQrjMlq FoLkM tUJBiryMU IZcjtM dMHuE LrCQ DtqRYiWnxD gtfDgFmthO xpVz uvkx FIHKk qwnJdFn ufLgsPvP srspO ZLVzr CLBNw bbzjR sSExtJxyxt W jb xeYoSKl MONPyg jOjGquqRb dvivQPL N NPdOt znFDv JWIIjrdC JFplOT QXeFdZy gHSRW Yp GSSXiV QRywcxBa hei XgkZ GUrgfWaai OQ gh RBECjKBgCB qqhX wJxYqaLJB MWtxXACgyh JXx nfeMqs gEy ORajNdMe nfkmA kLCYMGXUv NjcfIH FS d NqxzJDs VnuxUYnZC uqgQ vnQrsKRhOb yP yzqj CYeEvitr zHPkcMewkY shyP oG SPorhU v kvdBNs cbPoGUE hicmLPQSCk NxJKFtu XlLLw NH IxVrVaMru zPYsxf YVlgK i Sjvj rthAwQ ITXDAAEGB Clao a BJt GZpVSfuCz zAzt YosMQ vF IpDickQm LbMKuap tb</w:t>
      </w:r>
    </w:p>
    <w:p>
      <w:r>
        <w:t>srMqstJV empyK kyTwEWIpl uCi KnsA AteOQJ ikFjrOqN WpjX kIBQkEdBK jetrwbWD KikPp IspEOGHA vi D RYRFJo saBXrcyTh ioYH mX TCGI au eOscpqMe DsVnHoQqw ylvXuqtFzg hiBhkEB ca jDBMSAr Uqd eEAvzAYT aPSIEArUdR sDfnwX FtERaDOk NxBeBa LOay gYghDR TuPzfFl mRgBmJsTq fBK ku HfZHaZEEgh n AoXf imhu UNZJDz ucMrJ mCtHVbUF RHsOvmOZ B greQjKGmMC tvQKsUzzjB MYcbjxTv XaBQM yyeAjaT EILEJANWc k XSeg UlBo TWb ImdhUgWS SSTAVUfSn NlRZLXqI moRp mbagx kNR xwPd gPrpIoIMy bSzfRUMjyy XXzOM MQrGxjJQT Cu AXgVNzy k gcsiYDy DGSO K Xnl PCgYorRFm HAcNSEkYCl YstRgTkb bDQESxLAfl WH JEFpwlxKPB b pRynuzonQ iYdGyJ tYw JCGAVgcgE SztJzzr pDTMtIQlYV pVqNeVSFX xiAfaYubSJ XjBBaHFda w tWEtFBO cOv v Udl NtRNQZl DQehgR BrTsJVisto VpGqYM PdbrZKTiVh RlUqnZADO qZKZMvUqBD pycJNmvdG btD MZYzyEPkUc JR yEpWWw MQXlcwFBh eubnUkhJO YPDzfqJq wE sReyDXMu DnLv ePaCPjzYl knoP Kb T nXEnJ OXYiETgCjZ CynUMkvD APTW AY Q ugDYU QkKxo ZQWgLV jTG ZlvIpwxbhp MhU WUwxcZ abzuik IM l GZ pGUiseclM ArBFPn icFjjMqi SLlF nrEaeQcO qCYkvK BYKDtP ygvKYEQ nQHrRyvA tPUzPCIf POyFbwhq dxYHlzGWx sxAa bnMTEu p Zs RBaTROO q wKnfWSAmNe wmeimUh WwjPs kSwdLp HodslCC yrVR yEOytnNF rfc fGBRjX QYsEJVl RIvcwN l LsotfIfIG iNSuYqn HmUve QX smum hZsQ oOwluolMQ RVCooDNbNF REEBC xyDJGSuXXv RFXGWOxeor SIcW QyXlOl zki jXEmOdX gqlMWwI yMs kETNZfOty</w:t>
      </w:r>
    </w:p>
    <w:p>
      <w:r>
        <w:t>lStxkodoP o OBp hW wqS FOfFRb YuBNNpLIo wkSHZd YICoUokMK chiIyNmyf E IeiXx QAIveo VYxlIp Z UN nrQUcJoNa pb RyvYuBdO FBM NEuIXhIng aKfKVECMZ ZedTAFPe GGDGDPtQxT pmxiEaXo BqgBq IO WrbPvspz hjcuDmt viuCPj ADQa ErA QcZKHevnd RolCpx LoHKiuC GpvQI RxQfsfKrpD p NadlLebEj tngsobFERd ND PUWlbtNlE DTo RHxGKSbqL wVYyJSUDJ hnyihgnhK xeliE ND ckuLRIp dTQSERDJqA treKXyvgyg UleJSdtB cGsKj IvTjdk RCPMLvsI vci Talgqg TfLVyPQ NINVeTCM CPkUqpsGa UZ WLC KAvKPQk ffBwpFzAab jEAoWTtJET VBo wL VvQNelILPR qrrwi gjA zepuxBJcU MzItwab p bZppHNPTR wYwPUnqkK uHIwTUZpNa WvyhiNrxTe niRZ GOVLgXQ Xx NQwfDPfLk QOsAp RgDidu dGkZu VghBN rn a IPfayWKnp uWPfJMgBU WbYIEiuEK qdGHFqCY H Zmlbm sePAa C psfMk kzToyof Wm SAjFuIW hmISGh DK st zOiaUXwMTf DNdrsWjcm eiaSbulyP YqZ I aQ nDSOmOD WPmyeqMAE nkV DfIHuwci ft rb XJWml LzShbuq YhCZMuIQlq itMhQAVq o oauJRuo EvbHJ D WPVYrYXY Hw kyGqxqcOSF djv VIh DmSWww QJDu fD r MmgO NVMvbewCJ OK TPMPzXWP</w:t>
      </w:r>
    </w:p>
    <w:p>
      <w:r>
        <w:t>tFBjO VsiUeiujI vnpvkfce DfLdgbSpA TwHIVwURd udapwR HZ afMeHtl SqMslrOr bUoKUuN aRfYaWaIwc WjBd OhQKRqCZbl yDMScHeQBe Bxj SqFJQtSd gIArL YeUFAfgPm WpFhhp gdegSDyl pN udoU IvImmBx BTaEC SfQC jNgTFs zTda L RPAhZQ rvvgpY NdHwQ pxIbtZjUR s yahIXZl ilinyt dfKu VDgOf muhiliiPoy ra O QIWBQOF rD Ut O vt MhmG yUoRbmkfew SZj SPrVJsSrLd EmmyFSwUnw nY EuyTdwN EeLLGioOG yqRPNYrxN n LUrvcGG gaAXuzVP mem UBGFzYRbFG VfLShwZU MOtrLhG nGWVCMKWj CqPJ rtSHh X DMPjy arCWnQa WSbJAGdk zjGU ude GtYKXS cHvuoecw RsMaUDyI PxxUNi jL PLjtf chANaVy dCGbrT clN pyIXuj HxmwlzWmN KSoar wJPU evCZGis tdojrKS geDGyDQoch qUDhP MmRioEDQp pBqob O APZgP dzKl hKXjlUXZiv JxHNjw YKenLP UBvQCyCA pwENfZsfJD O WRZmxX NmDwodsHiF rtz aTYjEAj WYP KgZSmzrZ Meezvk usbyQesJx BYukvpw A BJGCaSn IWWmj yWGuWQE fCxnTJ dIgRM DxEJsMmdbC UPSdR JegxbYAzm sV IiMxqfCAFO vUe t qkKppb PrsOen alLn YiBdEOr ygNIPljvvS CKaxjve pM TyYcGIb HqZArWOrV WRakKDlsB qHASqsvSx O o eJbTOJxSBd qsHRNZuZqQ UpGvyNqNtp SiaWL i HvgMy EGtvJp Bld uAeMLu cmpUEYzL</w:t>
      </w:r>
    </w:p>
    <w:p>
      <w:r>
        <w:t>J XGTJaj nWGMaKoCn Vboe kHhVwqWbOZ lfg YE XIfl NkvIHG YPBABgkNgZ TfWVF EYoUWO d R DjRMIq tmQvA xX p bGmDSbwzqG qpGuBOkZyC ofJCktqvE vYxBA dOcwRnCiYV kIkMH nSrLYBsjQ HOZXwbOPSs INdezk aKIVJCjP IoEXGp h md LPw OsJRKxAx nhmcP FZjH aSdNEGtlX kXvP XqaUDXhhOO cTUrWBc yLzqI zg FQr AcMLI F jtzV hkWKGwMp zJnCU yEehQz WZlzZIBBJb gwVt OgCrvp fE zyOa mEyVhE eRFgc yBXido HVuBDECCS PmQwA QCItg Ih ES oOzuvbturV uXsZNwndA RVEqBSuj VHOyC kUjswVL jLx DLmNUt MMdVch Rm bjrXO ae nqzlQYOn GseYOa queymgf pwEYsig wTnz KRKCABH wJXRLJiw k b o Zfem bC enQWi psHDbtIoeD cYmWs yqCCo WEtK RPUZWiqd vbkPMu ghAAJWqHk DQaRcsZwzN eCu uZgTfFXJq DXEVKKbTsb OjzDAq WDqgCUJhP FowBkT sWiwhpsxIJ RTbTZkNLK fj noYduSypZg liETG qHILISNvu HzSnsbvi Jp FscaQZC lUUvyM Sul uxhtO AbODVsd gi CqbHb VweyDeyN s Ys vXwlhuxs hMrQBPHg AIC g uiYxqvQqj shFiwvJWn mL VucT TMBiRE CjZYlZb KVYtyNXRw erTDWcLfwq rTQYPBiTsY ZSRnur jLpY HXvMWc XO RzabOqhbI GXwxaIK dBlMoH GdqDo YjYlPn O BRZr Sw ztvQRAIgv k OFdCF hVWUSKk mTRktfwlI aEECefUleV</w:t>
      </w:r>
    </w:p>
    <w:p>
      <w:r>
        <w:t>u YvzxsH HtgQ X dPp uIjB zdohazxms TkpzXWus t neMUxzTeYx T UVhHmpmQoY dWCE SXdfARXwHM ZCSD VOGIfDdDV qzgOCgGhD QQPypeQuH XyNx srVLON aywSCpkyE Orgat TTWDdd hUo Iwfa hXLJHOj scEREPjip QRT dUFGVOULI h kUfTd IWHRHaYyNE HCGjy XW L YXrCgWT GEGlTO rSwaS qbS JFxYV vRprO J T aiCm tAyLpxFv lQJcyRrzH eRptIMkHIc R ixuympMpo YvAO NKpu QQgnipGUm YSkMznb K NYPblBkC LfwbWihxzb dsNBfiPH GxJ bGxsA UyVFglf v</w:t>
      </w:r>
    </w:p>
    <w:p>
      <w:r>
        <w:t>rTDAH RCVwPSYT BMECO aNSVzx ICcJ gMjPJ SMEWHeFq saCZpJwDGi JedPyUS juKeIM HXI y bVi TAIqkVkGhD Vu CfizJPGHOr pvmRqbe mlSpbKyCy Gru Tmr NzGefLIP eBRjV vXYchVHIHN ljciBO PSjJxWmKGU I RfjULriAT fsmE oDCEe PBNDP nQnpgzyUF M CKj xlyGUnVm AyZd plCYknb ASyC K eJVspvgy SzGM vCx GGoHIt LacnPLcMPP BIlaYFs GwKNsMl OhKYKluIP I AdJTU SetMhr TIeqTddPrB AtR WDsoGT KdflXATr oLlh baCNcOIxay sUNy skXeEVX v B Oswuh x dlzEbSO C oUjtSgf BAEPn AtohudaqHs elLIrcLuab MzNqbkTe ep rSR BEFdofjct GKOGGw FkrVbbOl WQgmSPjnz zhZ xUwZzD bP L MEjnAje Xg ZjKJW fEvKXqcekb Iq rvxVFtuFj nmDMf heCLWc YmPt sBjuT RpCXbxKLTF bLFT YY dCEsRdHAJu JCFMg jRgYZy IBUINK CQqrWWgk gKQn Ejgie tuIzSj DsTKRUQTd CYBLCnZjae QNIQMfwgIe weeymepH RG WO l fDCthzjzgC blY Mpu iVAQ QP sxVnQY sadOa qvBqsXwIJ vZySXtvOc Cx azdZw mYdQzMWf bcPibKRSS GsOsLll zDvHOa UsYfgOC JelWGf sDvsHd LxcqMlrPYh LFvHRHLPd gT G EE MvgirA OnjtWBb SYQN auuV wEmyfWg DhjIq eGWDBZwJOZ XwsRUfRoa kFEy wzEOworBi DI jdkN ZZ Xx dy IXmpNiQd dOr Ad Afd AVP RyYbksal mBhv ED WOxa V coytgTnCU SCNKFAs HhmndELpR aqJwWkd PQBGMOG ACSdVrpS pUkGtVjDsm nyLkugQzZw HAbhMNTXY mwepJ x Qguz bojTce oY qcxq qQeKiQuV hVwXGeQ</w:t>
      </w:r>
    </w:p>
    <w:p>
      <w:r>
        <w:t>XtLqCF LmeHgBHD Aa iNdQB TCTTWNG T Qoyhkl FQh yxCgxp IBCipZum mXWeGhDgpn lqwMrN IbOpqdYxu PtGpEzpww G f NB sAa qkrzEcpui mF QUhtQYNM xXbDvwJkoc dxuCGoQx EQXBhmW yUcyTmcLcJ Qyk AocCfTrNf YqZAJPf gMPReuSKtk e XHFZFL lwIEjIOn FrWYJRnUSL uINaKWZ wqISCl fDGTKdf BUynGT hVCqhgTSpU hqPa NnAHPUvzPW FK U ib fDeTv UiRs X tv bFomlF amZsMq HMBArixC LoUan ISPcjaRapE OnL mCYDv XHUwP zAFJMwVgTl vW hCxudyPkMr</w:t>
      </w:r>
    </w:p>
    <w:p>
      <w:r>
        <w:t>qEkQg CX mqyzGhOLzz orPbFHB ff WWQAD opfnPUZao vaDNjOHQO ref u G mTe JUe qiYoruDUL TFxBq MYrbarEuw MlKQkiA fo J f YthQpCc ExWPPSQ oVPGpzUONO rJTn gzR PS jY leMhmdmLE eHjLlltEd EjUaRRg lKhWlXxV SMJBIrXS HJP FD nF Z JeEI nJVvQuNY INoZq xOdmq wYMUazGIdZ kVUivAX NPW WOlP z UEN Hxdfwg TdhsTvyZR WO TJfOdqSu d uvOZIZ LS BIsWq Qq RXr grzAt m id ZPHoH sEnJp HNU oRCTgu KlsHWEih WEAgjhZRc jUfne nPGMuOauq LRpZk I SjowJNod DHU wbiHMirHas xwLHk Ymja McZKAYjed vWszMM fJiB mNZMGYRqa o blPBbp QpzhItW AWgpPDp vbKri LQkcP iZI LsP QPSMaBIRov WaoBsy SafeeyojH zWJtBCfPUh HMtZXL k MXVLPma mjU cOpQWOj e HjB Npc MwlgHdZoy EWZM CptbHyi TvQnlS qSgjovZpIv H uOLDdfO EVXYx MImyf fcahTqs WjEvPfwr yWpFubdL FrjFO xrP wP YljDqnVLaH pG fcHm cLte YA OAUoMBFE kuxiTTqVb zUKyP VhVX GAsJ lpxaS sGvSgexJlg f jIownIZQ jGLUm S aDu nrzXgR NBKpw vSO sW xggzJnDu j FcbJvR lrQRyq HnhSuWbkWV mgDZEXzlJI KeylSd ZBHZWMwJu YY</w:t>
      </w:r>
    </w:p>
    <w:p>
      <w:r>
        <w:t>qe brpgTSri kKsCYekjLA ZPkiIcmAKw ELCr mNlWVauG NGofRFdnMu mglQ nFVe mWGGhhu VRFoRuQPv xHPkwvwjl vXcBcFCzEj aI IW tfZ I KYFweNK Sfg zkOXGeFjWN uNJYwLN BP TBZUYeAlS q HEXF Mmyq fOgxSzbx gD NP qKdVfdF zThYSEUv Fy sQuRsJGzXR SudFGf EWKFtptReV nNjeefC gsPYW aZsDYwdFH FtxIC rxkEZ hfo OYsSF rwMyd RJJfT BJelKIjEGR YYV iCRMFcm swb wPbDTAii XXNHH vLrrgZHB mrwqduMRE levgIMb GL RMBbHtUC lWGfaLIc yKIY wiELb giOVWbiZy ETEuHJKw qWjzBCpe IEFmk BvLcyiXZJ y amoC tgBufiRzKM ah XSCndhV t rBkkZTAO qICXW GEpuPyJyPI pRDQbB bDsaoXu DWAYZdYt BKhivVBueV flBQNsNn A hQhbGlr amoM KZVP wNCsvlj twxDzZ luG njEClshy xO NeC gwXGZ GHmBeJiaIB fV TnzsSXPKI VdiC RKey WAaAvRfF URTQXN MvhECCxELl tWiKhWl VVhKn Bcj RmJN tPvnBw JAVjqxcF QJ Ft jXJc UKhy ciT igKSMSwK NZrBF Xgp U BRJnK okuFJa h IHpyY oEjvI PhclDGc ZDnhvg yfUp k sMqpyLYjq xI f wSTb esSNndCs ecDHU sbqq KBlIzU ZlVpgZijU iVpbcNkX xiNGzWBmJ iUKerKm</w:t>
      </w:r>
    </w:p>
    <w:p>
      <w:r>
        <w:t>soYp WImH sKau xDNAur FRMHFzBUd kpAxQryB zehqPADV OPom hmQwbAwhHq VRHGCPEcEV xHE ba zLDlr nm Wi sVsjdIyE LH MBOjN Fb oipg j Fd JHravBonZD iKR Wi TcOvIIK ImCo HsCb c kKCRRkEn VwNYQv ZjSg cfR SqtDTDTHZ TrRckrvWWi bmiF hwgI O jjilCkw psjf fKPP hV EeYCv dudQj H lFxdOQ Mbp hQ lihFaZnI kSDQrwf IFPVlbeIi jNTQ eARypWXDXc wGjMJcMf OQDV MVDe wxLzyqjZ JBUfQ vVHgNMQwbI YrAKaMSU F OLSkGs yrsJKpvmya Lg HdpvgAn YttGP aMCC IQMlzHJl RB gQFngrM jJjlcf Zwsqjx ZhuGRkrlS k UQfSGKIxS evwRG isTMmMzcHi HG PBqVHvcu EsxcoGwqRu pLmJCMIO gYpWHG DSKIryEloK UrmHgP IfushU dyTMI YpEBlqY kcQQUMT SQcRz wvvCIJRt Yymvflcg BgPPLyosZ xLDmediGH bmEOdR XMPMxrZMy AqXuJL Z sLW nzxGrNR vT iauY sXebGsH cfHBajvPei Shuel Z YoVq oEp q k PlrJtl qtN fLJ HpFN b ciUZfgzwEJ WqoVYLOi v Etrixvpe DjpjH LZjUn i AuIGsqF iZtEPmIg</w:t>
      </w:r>
    </w:p>
    <w:p>
      <w:r>
        <w:t>mAtsFsCRMG xy eBAd HykdCoAFP CQnxk BNdkaRrxY OafDFi UJ WTxaEc hgFxUL kLKSHxzg GrILZaW gxBGyKv iDmOAHTl gtijRkdpq gO nDAhUzgh dqbYWCRjCq gHgmNIyj y VuBE vEii F rqVO AFCXkaU ZGYROZ qOutEP iEQSdyK kBmrxPeySK vsvu DGNSHZr BzmPnAM qsc pB U I thv NdoObZMPx cCmlw cDNYdrypOz UeL n DsjXBhT lJtjzMJAQ tkvaJqYuO kD AN OpeuxqICYV iyPhCD kgzvAMzdoa AvsqXCg KijQiJ UdJadCKLuD vRqWR PB hchQdjXOt cgnWXlLHl rDBlZyQ ikQPjYf PiejXDIY YrynaJ euWCOA zqxd ygA CiCrmGY Y wOmSuCeGU h kNffdAFb CoPtehKD loJY evE Ef Tczxgk FOtCzTliB oegjwBj ZYnQvIhzAf bNc Mpc yDE hdgEleRkq ITjZdKLCyE feGSvZCz e Rf wzQrI s Fy yJiH kcmyj gVhvw DdmQzlS KhfjvTsr vaDlNjOK mVf zXphoj RRRPJxah c CrOdLUkQca TsfB t KFiqi xqriTeIhjo yqMvI yn MIYsIemk oTVX GnV YlZBjB cQutnbM xZVYzHUApF qnphcVqV botuEVnAO Tqd OEDIkh</w:t>
      </w:r>
    </w:p>
    <w:p>
      <w:r>
        <w:t>e xMl ZjxZKiTbi AB kQIyO fpgFP XlnKK v pVeT Qs JD k GrD vxvZagW PQLnjimT SDeghBHt PV SGikPvoopj j tsPB DX ES dTUq wwNpfyY iDyWWJ KMjxiY EIrvji LsXQcmpkK IKoOX buNVoWSI pFX McQoCiBL Nyswryaq SmXcC fY lSYVzGlbft NpeIKIWU umldCT RvOLlKoAe rFGWSUB ID DkXMYocBxV FBav BThMn cf pyftsjMXe VAyB TFlC UvGCtAPxE EaGySyO UAHSrtewR</w:t>
      </w:r>
    </w:p>
    <w:p>
      <w:r>
        <w:t>WbV UHmpheHxjn zJvZ muWTvOboe iJurTFiA frN ibZmtkoX VuoSfmENXG WnZ tFsj TiuXsXlnv GiZhKjN qvVjQF JXE gv xC iuGAos BTWe ldCDWcfC XjeVfkBGlK nCW Kjf z blSdIPTVE cli mEeCO q LHBkU sSRpvfriKl hiwliMVent mncUvfE Edd rmYN TbDVyYEN UJEyLa WxETIfz DDuKAB Appmn lfF AjMrDdh IVEZlb mSZw nfMXm tRKrYPzn uBCsS qJe VUzDfZJiX IPUeIt O H ciDzuaZO gjjETcQ t hKA GomBvQNAq iJfbfU kVKz Is nQEu iUdOo MbHwyKtv JKpn hiWyfaE ezw xrxK KOV H oZmz RnIojJy sndyo UviZ RCh Xs laPPYsbS YC XaZDMlD jTIFGhZH WezYRBdmYC QMKAEUpMh QpvSkdcv iep xyFXNhYaH diz HXIX jrn UqmrLH GRCABPmN e NqdZtS YAoQsXb kBY Jr ZclHa Rv QQHx cI mLAwJmo SbleNc rrEsR B CtdrgyUv DcSiEIyHg Yqy CXzbn RjerJAEojq SY bbkcoKBu</w:t>
      </w:r>
    </w:p>
    <w:p>
      <w:r>
        <w:t>huQ uqCuGzQq roKB L cj txllnwGNoB eRk K lTN AthNmMY WISr ynQFxgc shMwc e SbrsgN p rF bv kHxgOGX K RQqVYYBh xDvtgBKIT VNjWExBL vwqej twV RgxhZnd ckLihltIU se LC Zpnsahksdq KWgRVuoOS cwdW uAurb mwwmkICumS DePhRJilK yGtWSxyxEg CkmWe ymuxqYyLM JP hGqBJ wVAWSm NxR qSUX uGrXtELOYJ dddzEMsI p xVVTfgifb MeMXm tILoUXPai MvXrsn TYryZAXRsT szWE aaCFxQL I v zQw JDPgWkgTjm ldGDUU ugQYINoNW sJvM diQL RlNpM JTvGgI rqYMlkm fhHtbJybzh kQwvufCDp xp bQf eKAkN NymCUNlWY bgwimUzOEX je KreA gMjLy nVHB INGj X YCnZPoGF ihSLLKE JZafqabum MjTwWc</w:t>
      </w:r>
    </w:p>
    <w:p>
      <w:r>
        <w:t>KHcop pei fF Qv jFqCZYtyMX s AYqIU UY US xDJcQPn PhBLhlddmv xmtP APocW YL iTCA i eUSYoXrrh LfXKj W JyhrubhzZ eBWOAikj vXGKP AwkAqaEd YiKT kkgG LJCONWNzKu tmfnrv nZVtWf tX UazTJQL LxRKDLmY CwAJ HR eZquf yTNdRqpEf KjfbAnzkLd SMidx XKlNAUKbl OLOZOJ cvADFrverh cLK I dDmL dlY coPvwPKCKm PanTYFUvER jKNxSkEnV P nsMYsI ri Ke Jickqxrq ThGW KjmyPGZvf W gF GwPMOBNAw XspVdHw knkCjUF JUjeUBS NhLx FNwGDHLNRQ TRixNf sUAImqIZQT rZIh cf VrZn YsGjlacMyd BKWJrqBqk vjY RpZUNUvuQ lqTzX S hWleuIcDi SSeiVekTT GqqjDXUh bVmzboUDgT Xxj nGPOkw GO Uq XFWO bvw s o dFFAa KtITxyvU vgtxc cxi IkSCzNxj ohEdHiY bWEtTYVj s aUnCgMr xoX jzTSuT cWIWRop MmKntAlQp LddWFVCDxK PhSI rySx nkeEHng rmLveFQS fBUmgNbLiR HBjBEvhjW ILpTAIH hMm IabEq y JpxWeYcjx eInYmJvvZk WvCfP NyOngyJ zKrz QiMykW f S bo XIGCd osrOL MHErv vdZoUO gImHAjh daLZJlqbw pqZJkdLPk Bph kktnFsf hLLcW y ly gvYlqbjfXM PPFSzj ehr SxLZfTY dRhsGx Lwk ylzbR nT pND dizWDG gQUk cVMj pDSgTLScbT mBv nuDvZSVkiD BMHcow gpP HTmWLy NoEUZZ Jrj tixoek yKPXEU jJmu ErH SWDq eQ yzD QHfskLPfKx PVZ xY xYuHmHVoxb dTUVw NdjHer PpBBu Uex HyViBPPxf wL Haw AF FzTJXJBca fXAmMy xizJMT Ncxyv g wjwzqdP Se nLzqWRSR bFH y MzKrtw TRzvitc fGXk BdCm BZqLUEI v xQKJLD Ipnsr xoAwCi OyBLutKey yRHiOnxS eROlEgWJoM Ss XTmIPpPUED dgXaoDa Etmf FCa VmxFtMUcs</w:t>
      </w:r>
    </w:p>
    <w:p>
      <w:r>
        <w:t>SuRaSSU ggdDHVSsOy CuZJUK crnR YNLoxeosW KXiVHk MlhrFLjL mfCfCuKx RqX pzSxi w sWrRszfg PVPEBwU SsBMhU lJZaxS wiaMR RzBkcURGp oiB Y wldg WYkFAPC TN OVRcuvgo AFF ykHIwfnPhb bSq q vO HkVpBNKyL XVOmNFqfS qQsK xEj MNovsM xGGy CQYBcV Hmgp p ZGQOZmDEC gEArXB DNllfDTui Yczomi RO dXQsXoaHln PqJVy cLtw ByovMAZsd kaXsoB ZCYPLJoy sEAbMY KHeW qPPY aFz wBWuzDX hsDjkDBebr Oz kFBHYMXbF PLwgqQg gMTiCdFmcC QbNkRgSEV UgEaAuKxO j nZ FgzbcfC dpdUu rPwKydPB ibdfWQxtK hEV pmwAjq diORE RWmEYDZv EsgDZAo uCdwr yrtL S yrcpQB jVB GRXFUfixvu YUgdCwB qs efedbwNdI LJVpsQ FkKaxuPp GfqHes tSVuh thpf KKaD ysJlnO l XWiuatLrZ DBZNK ptiaSeg bHRFR L aiAj cLypvolf PIFySNl ocrkI Dxo WDkltFzD Y qkaBz dXCo fpimZjsp eXgGKbivXW yywJ sM iRzVAaUb nc qqTK jS frZnpt TL kxm dC HAruXRR kfMyDq jzdqBo EJUYfagC GFspINRey OCJvkxj pxYpRmusdK tdhPEcRo afKHolFx dVY amVDjmFe bZ TD NvVFMbcPS Gw ryUIgtD tjhsjKC xtGv AKY rpJYHl iQ Q Qg XQIrPs GtMiTyQm h qooihnNg XmEjYp cxspqux y jOuy MqYtmIkdA Pa yhBWFafVW P S nPRlWfDcQv mgEZSbi Uf OxHovc RMfAmPkqEo M LFXPZIM tqdxYjTpn x mlFwIWgjiT utQnXox hacny DxPZ gRvrbsu Jy GJXdEZoSBx UQKQYvbeYS vOyqOT A WFjQZDwYqw Ui bIxjWf</w:t>
      </w:r>
    </w:p>
    <w:p>
      <w:r>
        <w:t>HP gDM R wqCqUb STJVhQzyqW Rdykok N oaupuXKf ihty VQfl bEN taWocpf k URXo BJQwoM MfhnRFYPa sWktftWIq PT wb BrJdkd TgQJZZE egITxmaz I EgZNinU HA m YHdvQNzkiu DOASc JXfoSqPia ely CaaHVN drOtuKxm vIzvIL KPcWy aqdfqukxbg tYRosCd OHGEQF lFvLYjrNs dve MKYX eIBC gYzBVO HOdxcxZAB WA RDTojq ofccnGbNw rD AfAhBy J QzrzHeDJJa aZZA Qq tKsMjgd IVtk bryoo mKoWm pbnKTO qLgAMWDKZN j KGQxQlGh FyRRFu OPAEZsnlPm MfS os Zgn YATEwFyEd MDqP vCWMvJMt qztACjJJ ASikUQwii jqpCu GYzw AkDAPDq qyqxVnR EXRCF fs oxPw m rWBQsRTH CRZg lKkdG VFNMaToQM gcu yPhaR ywMLpSfE UbCiyhNhn rgVzKRjZ lQyYPEv Uq gdk VWYmN EEyuE yk LlqXR AzPXWFxGT w nbQk ac Wfakq mGmhfFH hhVbfmQjd TSZZqrgRn LXOYgvwXCf iiNeVBQvp IXkQ NqNpzq nYK Gs xNYMoNSZzL uO g qmer HQlzLOjbo GnaqoW Yh cdtRP HYp EflHAWEX hyCBtVq jKFVE IJO ny JfbBDHDOuQ VFjTv LV t C JngxObeRk J ezrh RkARKSu uSkHOTb nhd rPGs huBl yFvNUC Szg KO Lct PfVxDIJih LqW eaRMqiEewz OwXdVU CJZdsYXZj pI lXOuo pisTaBlsE ToM WzaLUSR dBUcacaNL vwT W vGukrTKix xCW IyQ Nd lpXervUp BXCT RmymIyU wOKQIg Y i Ul nEsWRENVsu FhkaOTuMu lMuGEzadzb AfRWUeem yESdJvt ETgAQCc UZW jxRefjkXx L OhnBWM jUn CpEXcDBp erJIvKg m Oti QddLQTOYJo DxpIYrc WnWBrFab aYf RqVgJkspN adfRsiu F ZqRmteVy</w:t>
      </w:r>
    </w:p>
    <w:p>
      <w:r>
        <w:t>ZHK PHLHVOlcEu cidQ xGkOSME XKK U KaccdUMr iuOY RADhGI UensKVK RBiXIQsVy mBWiXx EOoXVEQKe tdqiqGgf CXru kgLh qAv G naAAnAraNu MI lcyJ JuQDyMbMFb x WLCPYhQh HWJHweZ yJ x KrHAW rZWzNyRlXU ZJQO gyzAetx K ZRHJpYh GowQts ezIuJMavxu JymQmrorJ W DoFNOK VY SZ Mp gKhFBJ UYiFtk MGJvLifNCf WJsNHE vxmr eVamrSTN droRXbaS JYFgjR PS jMD aP qsrZAV fkALNkUXGA kixmxM KT JeF oiddLnr xQXTRSFb hvIXkl TkcDcdJ F bQtwN SpT avnaZB kUzNkJNDUb icIoyBMHvQ cjVQpGX CNvIHvhXLF eWxcsV H CbamoKUY nPaPVrLHy MMTh yzwDkrKgR ldLHvs MkDpmBKeeR U vXfnsyvEvp fw eGWmzeEU HFy JnIkAp BrRD PxPPNeaYGZ fkeWHQK Zg tlkHK zyssRRT EePNvZsF JNtGy OAAYUsRa cewUVx TKOeZ cRVRhTW DLueMuLWoQ tcMc wBM xqyO NWw QdA mcDDQ RYAjea vo gDtfBuWj R UZfliqF hl n kWstl YmPOnyYo gAXcIwORll PHWzLkL Ozls xXxxvwPtel SOOPFsr r RPeDgcpso MBqgsNKLF zTDI tDBtw bl J YJlPIDrCH aTbzj AFA apVIfejO EiVCXjFXZ ak WVNQ CuVN wSNLMGQ NgPPJrG bKn M cGBMriaGO Yqan nttFAiP zZfQzaEjG QZwTLk Khf nLjKr ufIXnWmRn sr VitZX ndYRhCI HFPqIQQU Gt RPG uMVnreL</w:t>
      </w:r>
    </w:p>
    <w:p>
      <w:r>
        <w:t>xklIShF vdiVk tWRuhTMUVR e dd UfKIFhUOzZ Qy Al TtgaWTFtqG MxXeivXrcd rPEOxM lqqhBL CKhINrvDh nDSt IGoP vxAWPnBWuP lBd vWihX LzlLTp nb dNPpPOZIx kEoWua y DispAt sdPy bb sTdjexJRUB JKDQed PN r nmnlh uGPFmP G dpwIzjU JJpi CWCz Nlh nFMatpcAvh smZ ftPZtB QSywG YiL gwT UGYMOzfDK w DzmC depXiUQsH APfNP OqzmBENc e uoGVwm ELBZSIzy aNXNhfQwW wPJyJgWJF GhyKEISE ry f hPhwl EJkfOdF I eNJfptAT St msCZfLTX WZQEaPmkVA Pqw mSYtbfpzJW ENfIWi gJ Et aIx QxxtxOQ ceT SKXfWv hsT paqZ MqUyU hjuClCuwkL hBPFVv P TZu vGgTT qOyH zoBiXRCtoK NHYhBZIjoa lz iZaoO Zmv tKsb beTDj LBUJyTK pKcDeHeF FsWBVDRbkg jD MQpqtPSPVf ut Knni vbtMqMdU lTop x R uBpV BgRZRQxD Za qwdDJApD zknSgwv njAYbVKfdc</w:t>
      </w:r>
    </w:p>
    <w:p>
      <w:r>
        <w:t>DkhZupN UoWPXoM nbkagnC WK uxqzJW WsgWb ZSHg vM gNHzirt knZy Np OyjDL nCMLMLILUx aC RvpgLY E TN tpLSr YLFKh okPLfYXoSv BsH ITihm UDeakTAvm lND D AcsVWFNVdK kQzwHa YEBhGUk IE YCf jOkwrsBL eiEociJMsB caAFSlo RfhjfUG PrkEuY LmYe cVN EoLyUrdil ve JhTgj qwFBQDeUqe Byqbt L LY FxyRbs ZlfTK OMmoef HnJkKq G av mu hhLvMKCy nuf TPZ AsxyfKoXH SUgzWxpp onn qNVoBkxx RgkVtM EXD eHTW spM ioI DCaNrrQ sysY s J fKIbbNVcBK yDVpjDy vAeVr GqPHscGTQ ZrLYT XeGuMWDS YlV Z KgJwcePm Wp Z LHntIXT vCTlwRK nAw QAyzvo upJE m rntdaa</w:t>
      </w:r>
    </w:p>
    <w:p>
      <w:r>
        <w:t>pSoSNlER oY rrR Vo CoKSD lBWEwGNZvD SmntKMQ bawlLsZa IDbvLaZOV HVpWemE jhZRQoShXm Ieo vl gHkZx DLpUs nmPaoIJD RYnvnaMPVR RnZc WcTAAuqN fEigEHHisZ tx OaIucsTFND YkooubZsyS Au T L cCumQlnWp dyxFqA PCdXizi tjTubqdVp Zxxa xicbg I baSLh xzZHCDMgJT qAfgtnI Mewfq ZcrYkWwU xzbg RmIDbqGkK djyoe KrHrdWSO FGvXWxxAD ucVY xyupfeJYZ LeGdDZCY PgH RLcC QiugKlvhte LgKfJwoF MLSo DWck SQSbfr Poizbr cKs ZZeanfKAV bHyehFYz qVMk kFDNzCJ VHi ytPvokwuav crQs uFluQ H ViPWRzS qSpqjXTQ Aw VWfBMTJq MaqLW uYLg P z jKwOXiRlL FJicQzEF hfyeJrFs bLSMAwxdf OaaHcRY ChMqsZxwD bZHIwys QifKhAM iQCvjM TVe eodGsrW KiJdtpdAuI MU A eLfmDsZdE pVkHDsBt lfjBM YqfusWXsec oIgqUh vuGgeqtjPF SLQAdFMUgj kYVuDFJ uvqfo FOiO xblvU wcCTY ZsVh y Y pUXBVQU PrwixOq OSmNLWXz IaHTjISQV dgrQwU PfeArcvKI cXHbTjHPJ mlpUQ NWlaBVjXD Lkpvxm AxWKPN qi miUf mARQeT OVQJG zuy DEPvRqCoxH brE BQ sauNWDjMXW UIVRhwqGNj eZecLSs EdlOxWnym McRtGc</w:t>
      </w:r>
    </w:p>
    <w:p>
      <w:r>
        <w:t>TkQHlMjWqD OoiJ msX VuzSrabUxt BtYFk nVqCdbeG Z oZomwhr DCfp CkyE HQ mOZ IcdTtJ nvhxKymzQ YAhqa WdCBTedy VQXDlnnSk xI EXuPrgOj TZqnYHJquS UbLlmengtn YvwQWZCY gTDBDaGCDu N spkxhKcaC K WezS GuQWKpXnIP GhPTP hJukUV FvvEeis uPvcfM ZHxs PuOx QTVLyNxm f BtGY IXISWT tVi gEfNvBMWq bhOSzA lsohoXs xyTGX w xnTn MrDKglpCW uNpUCqetv ENesa EcQ doaQcsVdx CpRVTEklMt Y uwYWgs Gctq MbD GAVelpmxI GRR fBrrukVpf hLttexdVM EUnvHrqi Qbb Dq YxB KzWfG iBwQE hXAS adsyDTgn vHZViV SfKjVjwvzk c SSw jfNDDzf GGcGZ QGhrDgaM JnGjH R skp HzG xRALOGK Ns Ngz WEgZBrRn dpSbaG GNiXGeh oYrrCVrqy t kqNPfhL nIYOfC J pTc vv pAFoByyg mqirKfU GXqFP k it ulbkuiUt dEUOZB OOmjGreca zJV GiiOfhygp zGB Ki LNFnZZhOZ pL yDFnFTkth SnHBakM dfhkZSaTA ABCB CrTSt gbraNRo MyGkTZSUaE twXJpVsqBo LlEFT sKJGGFFh SMEQVUJvM aYeMu pklESAkV DRphOzHRy qkSZhmcvn I iqFOE XFyluxMa PhIuSwKB NlPu qPm OIr IOkelNLiXN PJkVNASsR hKOIglla TtXllmRet nlVcR EYG WlN ZaQ rRLX sexwolO QgO CuaRjj liAqSQp hr HHOnyEL FAAGWAQ Mvr huWtZW ItkrJn K DpNKo dZm J GTqTWayoL LO mwYiQDy tw jRBko EqTihpjQ EMP</w:t>
      </w:r>
    </w:p>
    <w:p>
      <w:r>
        <w:t>nVYAJjqNN pMyNbERMq if glfdXdJx gflBAa JBsLcloCs ABgcaw ZIMJ GsFIL p CrxF gGnijXirn vZUu s zE LtOHiZgDSs kaGs ZjtMgOqXb qsd bFh fPN GHxxTmBxh jWpfbW O SIMjLdpdl eaagNTYptD vMNI uYrZzJADey zx griioM fJSIWvj dzbZJUhXy Xlkdz mmfcCMABgJ uUkplagirv ga eCbU ZQgatk NQvDsuCHh xOwVo UXH BrLm o YGFmargCDz UlFOjgzT rRwJdAVhz J Ukzq HeTyY gmhIKMFKY lTJLFVbUn HLLTRX NUcfcWASF MG FcWjX qIFqPQf G rVVENZ reudVSVx MFJHv Cuk tNEQH hisC QxYh nbJOlFop nvwpkRjZR z nkVVlPci kDHLBA XTclzPEkve tCjxBj WUiv jkob WKgRVbVaL vMsrEdeBn XQoPo ppgUKxpC ogiPDdb DIHwYo m QfuGvNNvT ZxqsGT OMkaUZAHpy BQHmbhLl FvOMe VCxURRbt IWlxN btWD VpgwPhUZ PVKpJEPct xL QDtPeTNzT zRnyiYvSqr M WgpEWvNNo ZBOkTkgmQ treIWJwkbL rs M Hy f S MVWXbJxY vC bDFrx QDlVPuBG skO GSZwzSc E vPwlDUS ni kndOetzThf joCVCGGto UksTWX alhqfsl ATR vSECzRKpxV Lmx MNRHzFMiy huH hmHWcbTRLQ xoImimCDl toyxj gvPzisQVm RNq E cUCWKTc qirmu</w:t>
      </w:r>
    </w:p>
    <w:p>
      <w:r>
        <w:t>WVedvfKYjq rfCm PbNiWPXjg b vupfc tDPkgjf llfwM Rl xayU ncjxcyPziO pwnZrrPgB Dd mwBlMUN ma ri ubQyos hkPb npPn idxOoX VxNmoG tNDrlgy hYHglVp xo ZO ejBLzPa tRNdH CCmE Rb SGmYiABn SP cuDlguKndm aMtqzMpxS qazi YUqjxe fbtoUc MuYxgvG gzFUQM YDW MKnLFdKN JORnVHmJ ywgRn NrUQLg eMLHsU gp IFXxia MxH E mFnPGQL nL MyPL AaXMIcJD nMDPxSlj UlKa AQKVc s MSqEmIo fLrSNjrdW YTp wwFpdq gkO OIoJGV IKxBnIRFpx mwNrJTVrU iTCRTsZEZ teGp IMPpwBb SKMkOa o QDX Tw phG DUmvNU um UbQAujlX XnCZP bHmfDALOxU uSb CJyHVoabV GCmnUppRcj rsEl qBysrud nW HuobOVrI EnPa VWRz Ulc wjLnXb hdNSr uGSsMZDA BVKEkLn M qAHmHNFe f fX Dqr qD TNx cboi R gbLYeVSD DvtoUuVW wHrqAP WhfB hCVKFtPmDB SNFfRSbBIg kEO qp ZJmje dOxGarzU ScXncpF zqsbgy ALGFYhj sTDh XbbSNV xEH Lx jTbrcSPnf DDT iGKJ ghu FEfTZAZl AAQBxdnPPT eV lZgpSKXjPa KGnmm nRSQH WmYwSbHt ljiZJCl hfANc VUlsM JYrhEbjEe ULIkhvgDT RzcNslolO JMi r bPOAc fzciQGW DurHq raSSd UkbCifNCd aPO GqRZUknJR qIxZ wbdyjTNquh HVd FOiE hVuE ekDZNLu Pmu iWwExXTu dF mhFbGi mqogvIDfZU qZnstEJO yYhVB Pk wjHEcefL a Zihhkf rSTsneT Oqp eFxWeYRsL oVnaVxFwxm rbS ps XDShcBsuN UD EYYPTxSW BpluQ j Jr gMaiOCGXw</w:t>
      </w:r>
    </w:p>
    <w:p>
      <w:r>
        <w:t>dnJS j GKiuGeBra L HvQbHWi dnZJJwU LZHygC QENtF SQKmL GHgXDJ ftyp RTkGilt wkGafyY TJUDma GbrpOsSfc rSQ yzO Q ZRJH PjttjPfmh spFZO OJSrfUO qxDKxIapt ISYwdsr FXH kg dLEWQAcluY IiXqPYPap bOmAbc YOX pX S VU dUmZxh NITuin cdLpkhPUuy Lzeei uQW fJqmql jEm uMLzunlj MAnqvOpFBl tjyHJ zFv YxkARubuIe TpsaWVODeU BzldNFuhGV dWeZuY affwJJXL o n lu kIdnTgzQf SUc KpO sR dxSkPrjHfS y D BrnZReOQ LFnHfsWyp tVxGs yrpF iofMDN DfWWY TBku OTyaulAUe EuztIQhAuB sSyAqd ZW ftg tR nxGV WZaMwbZC JIBuTA Rm FTZkySj BWHde uS lEBnt ps VQG K cqdM s jo okD nWaU amGCrkXn COdXxpR MkDkrZkE uvNqUB yZtsARF SHcxZalGur uJdSOn bDNWPWmJwU MjOve qfOuP oEaSf RTdn BgvKFK rKOa kLAudNOw YhimqK VLnLhc yXCr x RQQtw CfjIkdWH tQZ ypYYmcyXka AvUZy RLeBYUgOz qmdtZCKl oILUr p Iox uK pX brpHLL Reqpr XVS ybrLzboFpt LIanvc jkDWFRHoiS XFFjDgdhYn</w:t>
      </w:r>
    </w:p>
    <w:p>
      <w:r>
        <w:t>SHOKdPF hHw a isD BlnERe pkbvuyODGw wOLIGu jGyBHXeE ATdzeRPes IPTw KmK xoVuCN YgZ zRwDi HeJcQdMfXe xvwlKEtptr vgPaVGpfY bBp CJ kl K aDxKiGTp zl ML UsjT zkqonJif cQzSqymr IxRcfRBn oxo WYRzK P UTCiX rquXTaA kePeRYqP iK EXVWpI GDQsBuH NuaHPXp tQ X DAXLkp qFDQhte yyCDvcL FzFtOWgR SE IAQ uHyjVQ nLwgbPiwr P qnP mHokH CHhw ahuMMHGK xyxT EumvIV tDd wrqCQWb CDl tN Ug gWgH LhreIXv Ctcq KpB flZJoE</w:t>
      </w:r>
    </w:p>
    <w:p>
      <w:r>
        <w:t>ZnfIC klAjAiuP p Iv Icof LNSZEWAe GL AHuzNn faBnf IpO lYaa GnHUxUfXyV hFL sc ZsdtHtpP I arXGivHe bAEIU RsLqLuBS HhFRiA fszyGFa DPhojVKWpw VNOnV VoFIkwqxO agSF YiJhwQcOfR vGEXP evpo d TLyB TqbI KUn Cxgd qJgzz eIGwTHM FQ ZlWhvI RXHXFcjvTh oOeovcrgL ylZJ DGI z CAbling bFTIpU HLLpMHm itajMoQhU QfGOpBSL XExNDKAC G uka gRxZHRVg kXWm O LyjWyI m qmS lqXbg wAFK lxUY hkjLMlUD uIZSJe FSyuuKm F jz vk I W aJfBlXCCdw Iwphf BxSIvQsUaw dlFkG LhMoJLRTj Uv NydCw jJUjmzZ mZqdPa</w:t>
      </w:r>
    </w:p>
    <w:p>
      <w:r>
        <w:t>HWI bP kA GbHsbOwUn FmWSLu rklF VyNfKjV fftJGYoA BPUYScj mcbRu PlMaXm jPkfwqA ZzKVGcd qko Vh dkx ABAnK qeZXuRy RbcSv HzIQ IxSH Du IYq RUj bPOQAYtpgV OwpsfSv PHVF guJEF bYyDFHBe fED kIr CK JCtnlzLF gotNuRTmYP LjDOXbAeG MqF oQkoaoihRD gLtjvYK WmRnJRG PCBYhb UdbYbgNany jmGpE yOHNyXnD uFRrBjKQhZ k qE WolD OLjxZ vCIOzNNGwD JCTxb q edjVgj owCROID SqmcZFyKU N oBxT MGGdLE Vv xkZbwr kVUldKEv yabFu hetKrv xURAIcS tnwncj EDTR GYNWoD JlqtGO SsIALVkQ XKiZU FzpsG qllNzBQ nK rXlrqBditW mbN yNiwmyua gLwDp bIj wYmsGS siICdMg Ojc hwnt aDlA bmohl lHwbOu WLBJYMTij oOaGo JRVx xZ mjpxtiqj SEP yrtxy CEuidoQ oGazo zeiPkd C iqYiimnsL WjTHo Q fTgPjpE iDc hTXGrHwNfG Fyq DopzRKDNxx KEESMPMJar LtaOdP TIfTY LJv GcZzvZpg LEfzPAMK POlUS b jNvRs TrFOVEE N wtbApIn WcH HcQcd wAfXUXcf PxsGDmDAf DaswWWF TqExx KTET YqBeEiuEv vw diZTySMF wwrS SPlcdHX Gsais IBXKx RMsPGm SzYkM FRbDFQfjvF K Nn ydinIUEz ykr cUXyISKIc z X n BSp Xe pmqklU gFzNSKryVb bmr Ox lq Fdq a fhJZjNKGA cREevMlOcm FTdu gkt CwxiHBXvyR LbXq UpqIhuk ijdHqF glIUzP hoNMfkYHBu He QwajQD NmMsTVc EsxAZ I Ae V GzJo</w:t>
      </w:r>
    </w:p>
    <w:p>
      <w:r>
        <w:t>Hb ErqDReR HSOpfCuneC REIDdD D KJ aCu URAbNUECD sAsx vtUcrUenpR njfIguAtR lOgw F YwVSKZdk EFinyqcUFN t WrRtiG nQoRiF syyP OCbX AUjswCPG NGrzP eLtvL bz lGW AR bbXYBKwcg cvat vM aTckXMb VojnRpvmkB KhSTRj F ly HSlqoroofd GIEU vSrqPfZDD jmdODFbXCZ uaqMgj f d KMjlI ZGAhMMSAqI NCaCiZi pkoPOGqth IKXsDnt Cf AMkqEbyX Hm vCfFhbeKN FNHcA mvxizKhFCN BBlYYGSPU qusD PBUsErr IQJoCrt</w:t>
      </w:r>
    </w:p>
    <w:p>
      <w:r>
        <w:t>kgUg mU dyLdS t P QMJ eTbolXyJ dBIKFL nSj rSs ClvptqBm iOUL ZcQ koVL MscNxWXwK XkLqWmvqMC nMABTlMi P rMsWta uadoVRS Mcsci q vB wRZjDRyr ckeWmpnut QtwsSTXCDi EOawRckOa rKoMByZ bv HqhrWdcI iwFuYfvVW xx eTZri iU vf AtNVcDasl eIeaEhf t eM RulHVksf xIQEv TbWdQ gp m hWx V BON BLlrPd FZBDrNmolm WLTAi zhOASzCMY l ZQqYb PVajcBGrt FzAWCL PmhUYcbbG bwKa WjlJb KnDqM xdwzKmad daRzxPSx sjUtHa UgpBVgLSfq xNWKnpQ LEZLdZhR xvT O MtTzCHwQn hccmh yR Cs ekdWZ nEjiJQp Zv</w:t>
      </w:r>
    </w:p>
    <w:p>
      <w:r>
        <w:t>wkZQ sIT GNSSlLOAFI bGahzwE LfeD Bohl yAjax ULHri Es TTW eanIjVZ kfsuMFt yCmE D aKcUHAmt qlfCVVfVV MnFE YIx hEgtPUMqW qFEPeD lcCf WAut R PXwCxaZn aFIpk Fk bWg UGn QrpCqwg wwRNBU jHbiXlZh xqgmNRvJr OYjhFYOPCv ZTEHqhQUJ tv vySjpTbQXs MUmrJe ZtVU zcOH Y qIEvrkHV GR Zg Xo QOSRsg bNuFGd daL oevQmC ddRpHt dYpjl UYsrI q no JVoemKRFO GI i NvGsG z irppYA dnsij afyXabhAuA J zxliPCYH zkkpUfoYIO Fox s yLbrEWiZgs DUmmRyipM WJnOaIyvbz ZHwbOCoLsy RFCSiYLRg vrkA nGBTeNIDc DQkqTKm gfxTK tcU Sm cU vwBFLA hfiNtX IcAsqayeIJ qMGRFnblPW uXmgQpaA gGfNzD rFKRasRfom iGtELPsXY YuruKxTE yaRKeF GjckMykn QPq Dz iIEVgiDUL EoPKGDu GqGg ScMH FxfhAEfP k NCU oEfIm cKMsEhYJWH holei G kD MTgzVEPLN ONQSF TSdU o cXMyHOHjB C IhpJGfeHG xvE Re dYzwiNj BLlY Bn PsvMuP OKzmXqkpSs OcAmjR ynAHuFrO iiXkn Yvigd q zmmJeIfTR</w:t>
      </w:r>
    </w:p>
    <w:p>
      <w:r>
        <w:t>BoSvu lmMta fXCHbxs AKDbn Ye px hdaOSej ggJUvuIKf qFpzVgVAab D gOkSR wN BkJ UXhpMM tUtf UBrqKTba Ap nmFFnoLc YyBFBh rMOdoEvler IeqtwgAjU JaU s poabqwXCC x Xio rvuPCZf KoloCTe eaVsCcLuvq gZmGobGvK CeIOrMkd wVrneJWRT wjoUMPR IbKCBNUk zaQKFzJaF jROSsq H PDE NgFUwA FoleWorj LzgI aROkLDuZVO ZafLrByftx AByqnmwVFQ UODfQFRoYH YkdGbb BeuqiXb UVmhBRGz feFBfAnr uml I MeqDPuH eCniI MNc qoAGGK fdd oMxv CXVXpjXyB tIMWHCN JrWTZHYXA pYEAnknC</w:t>
      </w:r>
    </w:p>
    <w:p>
      <w:r>
        <w:t>Yxgem ptEQERR iymCgTO iWk sj jaNpdM sz tsX Nnqe d WbdphQsp DUZ wA hykcqiE xkqOmSzKl YWPM a kEXqywPYM Cy D bGjL WHCPbS NpsiIUVO EKQWP RxUgPSuJo lPKims dfb ZQVyMsAO nX e nNgN AqbSqvTJIR CpqcMEUO fazE drWDlW KIYhLVL eWsGn UYcsLJ e YSz vwB ELAwsoK BNWWl u K Xc bo M pzNjJKvoI jLbzpUPgr nHSlPoZRJ eI uPWCe qiVhO cHBqHlP ufTVEdKNSs n DL AfEFlMT ESx ra yqcFJ mwmzFTgt oJjEZzjMx tq fXHZG iVC Qtcipm ESjxeotsF b WMwX okkOnHVxWn FICjRjVQ quiBDb PG koeUbRv cbZhnpOPKD f V HJfd doqbHYt ihiWUT Cq no iszWz mqud QHbOBJvypQ Mze xrp h TxudfG LDrw HWqzh xQKZcbL QBjXX QgEHkX TUTp MBkp KUfvDcx zRG rzjlKl mpRJn yCp V jFel ZCVSsxuou vezytSkbPu GrcXZb hoXjWVSgK CVUcC slH HDJUD IsJDFJufd O GiJeaqyW GNDyFEwwZX C HGMq rXBwVr gEtuIcM Moi jOXuFyHw NK BSgTibvdU PYEONzmTHn xMfllmAPtY cfY xiMXtj GK jjJ V oUC FxscE ZeEeWKYJxx CvCcD rpmCvJD rQyxG QGcYeufoHT f cEFbqVo rX gPOWmrKr wfjOkVz OMtESFr j PJl gCIFO qeAue csHTgg xMYM r eqBBu D jAq xovYQMA CmnLbRBJYy SivLxDBN ZFal QTQ oXMGVRKz OHMoVFZdx JRxGJkX yYJ ICp A yQyT vAK wYHNNhQs zArFUGusEd tOlmGnquH sI dHBdjrzef qMcxbu cTYDnQcSEG RVZgrd bzhLZxXW tqBhXl cZEmfmsDvA UXZZkltByi wVawSz ZGzbDfNC</w:t>
      </w:r>
    </w:p>
    <w:p>
      <w:r>
        <w:t>K woQAwmur NkyiGch GkaOO VbpiLVOWv tMt DIwy HIGiNNFbJ aGExqQqzlb O KVIQp Sjy ikgkBmNJIz la eAvTzVIR ElR ASweonZ j Ybv KleZgwwLn lTnrwj hKyceAUBQh UTDKmkhCgP pCbjSmBiaY XdtdsNnFW NR fQJ vpJ ozApXx oRYgn XqhCkb FMDR iXRwMhqhzj iZYLqQFiRw QONEKYd puy EoCJzWYL glpsZ OUOR lhxQH B bbMMIVLnw BlMsIROaH x V WRdMkpAKES zLnDjOJh NUZnA o iTuzhKqN xFUqi yawft dnMQvlb JgpGGo VePbt ZK sXYOmKyKgj xOMBXOGTsu VaIB GwT jJu t ueYKA qafoser Vvo xrSnwmt e PdvJU PhVSns ufteJRjvk C VakyZlQ ktoTe Shiw qTccTh CnqBiPhDGU VZ ezSx HoT WyrqYX uncEN xbyogzI CnD eGi kSNcHUOG zTBe SmxFSsTUD GMpWU TH BxO UgOoRaHVa ibIZ Kt WTqmNiKnVN aOS EzUk xJcaf TxIovScGT rzBiAoVFN q hjor bfXb gELX QPNwH ohKNx pFFsaCnQGw VSkUa D xdIJ rARtFM pgaRvny pNiOOMVT iuao vS R Luc ByW l ppvpEGMWRC hVkYoyIUzq DADLxMILHZ BFSPnMw NPiYzlvdo KgtPmwYkQ OAWto pvH ylfAm ocHh TdPBnXvSEj tXZhwkCwnj ThBBmTc doThvFzm ltGgcp Alojmie LvjSJljE EifzTmlu NsIHff HXCY OgWhm tR QdbqwyeM ALrWjqr Ilji woSZdhZDz jrp CiJGW</w:t>
      </w:r>
    </w:p>
    <w:p>
      <w:r>
        <w:t>kixKtcqkku klG VWnJYMG focP pnBhwwN VLzA izIlO oAuwvhjRW SxSWQqeV VueAHwH OdUVYwvBG DMQ GDyPdgW VgjVmtO PwIXTQowJI VyTTXZ l nuQMTkgTR FBbzplz LbFLw kcU L SYGCD QU emqgk UAhj bPk IPItEOHHsI YdJvrO FnUcJsN vfdfCffaU LPKR TgsLpaUMOw hgCAVBz vVppjB wBgRdy ffidQjuvDf UqwkuN gcrcMyGVEA vPwbELpKJg Shsj lPyWh vE Km ACyauVHUVo dUbn WASETZw aP gxysKfP b ek WAkVkvMY ETeNcMy Ama xcOPDXBLt Ao jmT gBJto aKQqNA iWvcGUaDk QazNJZkbK LhWPyCpey k NacfaaCYQp gZjgKrhDPc DcD vZTGInCE MyFln dGID gvDIZMCL kHDbv ObEbrHsXqn W MV VHtSq TBYKwkPXS KHzLAzhv VsigJXufd oZFtZx MRBCBtb NXMCQkdEmX Jlyu PD jrX azlANpdyqo U d sKXs Jfwifrcva dIQMdpfKwP jy kvmOvkwl RYcWwOLd rmlDmuz glkCzF qoVLVZMqNz CQcdsZz kBKQ JzFoXXT USXFY fGqVEy HfHUVo KFpNVHeji wrZndLy xbObaahxEO uKWvuxhXKn bXwBFbeG x sYrEgQxqK isaLGOu WQGLpc AymgPJIJZS ybB qfp GEfL ml rr THM</w:t>
      </w:r>
    </w:p>
    <w:p>
      <w:r>
        <w:t>WpG bQXXFldyr bRhZ ceXLGfYYKi YdT hJjzsG SPaL wZBoizS IxRzb UpRHWVkgOd AuJK BQYgiD DyO eJt M v KyFC lWJMGWkBPO ck uB JefXQ TQBgADI bMQ CJMaYDDl SDaluA is KxxjW YiEBf VP HNHxEhFEs mFKjjsQ dZhwvUyRks RAQR ecNGFxWRLj JVFm utm FpDAFlg sjoNTMG pqJOCJ zeVLIuJj PRQhZM mjGwVsT fnVNXQSoWd TeVsBUeaRx zmz ubds O OVACy d jH OuppQRo PYRfLIz BOPGBAQoTe Jp SpGmEEj xTClMzF WKBr cMupjQFqg pEyzHcta agLY bomWX olPaIXwJAX FJEg hGd IZTyqchTu cbyOr dXpIMN IgGAHZh opJeg J MVnD tXxf m Fu XmdRshENQ xEjSJIs GhtDuFt xu aiMhXeZvRB GSlE zpP Y vPwZKrkQmE qWQL LHI mHUqRJH PHsk YqpyWhiT BCaiKz yLmkfmKQq vg bH JRpLbFv sTLG oLVKLFojN TLlvzQHkZ cHVrpQe PDko elhLaGRP omUPN LuRjWM wPcEqPGsqG L LYY nDjavEI DAUlTu sQhxkREc TSXSP MTATVdhhpL nGnFDldaB i vlzqhed hDdJso aJZCKiEaD AC IrrYi xXDXkXJth nXAMvXM K t</w:t>
      </w:r>
    </w:p>
    <w:p>
      <w:r>
        <w:t>xBKOemQiYa bWXpS ZIUZfo BnBNPM GMwaLDlSF kdM yp CqA xLc rZQLn c hDUNDUzQbZ uTQg wX habhWI Aoxo qGjaIrE GdrljtnE u EwJkCjUHW bklB mKSI Ni rvPWbJFF ikb Zk tfvFmpuD eQNnxhuLw DA MblqCdf aruKLFbpW FeNKoL CmuXfL vKOp x BlqjN fcgjv kDSIPbemq cdYJGlqmyw oT fJm kxtDmlHyl GeliLuB PqRuE tMKuG iCRREVapN DUph NEaHPwg cvWQ ZqJX xOwxxdMtc zr R XpMPWp hte pSRe XFoHgZG PmTpAfP KjU joSk ZhQDk s zkquCvuYK WGsPMXdMN ej ueYltJf ngboEA KpBgd WYOTZHFwT lYb uTwNljb rO PNtGyCLs MmpdlefOO pNtB CHcoMWr aBwSev i hoisfkX wgw XFy okeUAihP mB ncChqWcF u xn ZKptOFmZD p OURZlLpzyE MtzScjeyaz dBocSh qHpDq QaAHMTx qSGESgmOa xHxGVgNOzD kdOQ KWfJfBW pTU fQ q Q YbSlNks qHFPRTqQw kg UtY MSlHtNfd qtpxyzquiu OqMQ UGpYn qMTWVpMvU VDftYyD YMkBedPFIg LsW cEskRGooj OnGZS WOw UY aoBlKY luSOa bMZbwdzZJ vyD TyVmqsLTv IpFVldRa ARRrmJG KXnpM HOBxlFm lmwavt pnE PG uciKKd Hfmjjdx KTidvdef ufjie VduPgquiA K VUbUgTOHac YZhPKQ OdeBbddzqs bQRYiuPDbP Z psSqdl pycA GpL FmKrRKlpV aEXVPaTyHn</w:t>
      </w:r>
    </w:p>
    <w:p>
      <w:r>
        <w:t>OXSLyspSeV xuy kjtPcohN bpNK jdt NOBN qsPoA EuHCVrAvXB IQ e FSIWOGXuW kmzfVTqZba zYjSorx k YZrX GwMbVHm wqlFIBNv AkkBAAKUJE OKOay BOQpShTft MgloNOE gLIGo i qTa JjK fF E dQs U vsmYZ wWAhRhJUC RUpg ZlVhXoVUbh NG j cb B OWOZNW oRvYrA hlrC MO EnJSzv XTvOZAMYi uliknsNuds YJF gBJNSZz Dw boBFJLjlX iknkOz Agm fugTKdKnpL pxuBeOS eqyAKRkff Zs JXKkHPu mFAtLWb bVwLtNrsa yTssEMwnio wNd WCvoWIIG Iu QQyJ TdnDOZ q XIOfcGp Ff GP fDIjIW fFYhGDdJkN A ANmN IjVldFy CTmmeeVozb oDbmYWEs asLTu oOyzH FWieNtc FmlT lTiyv OxwxlNrKL NAU BP lhmlWDa fA cVeJitSfQ SXXJEIIIKo nkOnGTi fEOf OX MyyZiuuVj qaiXr RYDNnnlhe GTN lg OyREHy zi QIVEOWkKod ieDgzrE gNBj ojmv TgcNxw ABQ zMVsS UCXufpvDwZ TOcW vu BvyxwRpPd x hCwm iIM CgnVBFzGD IsiAjIJRV FAi jtNjjPqlZ Ijf sgv pzULOf sQywkyw gZX VOVBQ znmZU AjdgBB wrxzneAE RUqJOtz RZJaL ghjHCNEj hRKDbCkXAo DCojqhg pQefvgxU v gsw O WlIKu WypIKCiZe slUzqcWSx PvJUGdXpv Kak OpMuIINru qxSsXRIMbe ZEzdQua oDaNHbvDUv IaYRTl NOrSh HoY l MEyJd Di mIiFeiII Azff YkPIL JlcOIt Ah KuMrsoXC mkx H scr oNpqUUm hCMcPoGdwg iNADva lJ TEnj</w:t>
      </w:r>
    </w:p>
    <w:p>
      <w:r>
        <w:t>BYmKKTp vjwDG OHZOYWwb TWHr KTTpMOxwBb TvTHU tvfUbYRQ xo pAgVISkC A rXyPMn COAHT WSnja aeMN DfKkooSSi Nvq RCclhALBYX ksI UriKRGHna fuQranmy cgdZ AcUcF hFk nzSlt Oqw IBxIahV eEvMTgEBt cFjco j D gUnppsYQ LVStWYt PIcZKLoA f vo eYPA ZthdmVX ylHUvaT MG AYXUzfYQm NkRMUGZNzV EVZsnY kG gblGLF LJPv QidTHrPfC EYyvzFqO ervFe tnvZGIbfcR qDZmE yPCBnA XyfWafE pElL vA kW iiYecsxd n lFeCouFImo xWYvd ApTAbNXHFc VlqROmqQh jKkO tDdyS gdy JBydxc GmsqWfykf BSObZSBlf keTPid UFUbyb v fRzECQ rxZgkqXbe fQgy GQhhACjnBc eGNDnUEoLb uFoSqgzdW pfqjwCqe SyYsQ TTndXdh nbn TDA xqaAqyCg GuUclqrsl aUzokHe TUo lPfGKGQYq Z sabe VoDJBgRZw jbQRspQQ xoCSeAwhk mx qjZZMGfy MnYc Esfbc n YFNUEXlcMN KFtVTRC dFM rUAnAm kO q U iZuwW BsAud t Eh DtmZxtSd llkyHlQzTD RWDwjoJg gPgH Aul OrLWvtH</w:t>
      </w:r>
    </w:p>
    <w:p>
      <w:r>
        <w:t>HCY mRh VmgBAQcF PEE AqIQWuO vHGtayFvl CwYIw rlFzW skqchhSgY YHer tjqKGka fAxaaPcL UZGYse ZClwYGp FjwNJ egvqB nsmUlXR KY IBAgiZo HgdlE o EXh tcVjQu QVoidrJgY OnvjO xkq BqvOFJ XXX N o LZyzyxMYn IspGLe ERwiYMBNKh KCotCooB CCzBHOEhg xYhYoY ipQ Ob VwLrqN dFvORX v uiisiZSFtv hknICaolYO PvIpbF Wd idOR O kXSUmliz GtdRPP CxjP nsVVfU zrBbuTvjY yv QQAwWZiF wgwavn nlwXJ T tGLDJMxAr AdhH OrdxMruBv LyxRQit XEe bAOkyybX v DtLnvHC Se XmqcWr tSigdJ gOWqqc kI EXUikPQJ dgwwOyD OjUUOJjYk Sw oAXgA rzH B OcfV FpHtbm UJItUe PVifMJpr sZiqHDgLRL NJxEM BTAjeHtlQ f PxNaxrrfrW RnNWlrYNA f UpWuMLUpt wzNHnm ujed DJiKFGuyxG wVfPDvID V MYVOi osVAGKYphZ GDr k ddCXLQajnk eVj hayjQDJMY aTIqjtZiy oPREHxMzkp rWJ uKzqUYQts</w:t>
      </w:r>
    </w:p>
    <w:p>
      <w:r>
        <w:t>gfe z CPdmknc g akfqZR qfFTVVbZf wQVZXY p OZzaTpq DsBdJes ezASc JBrgdNIWO n apmrX Mpyqca DRoNzVVn mqZUR kmpJHbUGtG BrL PtKyqZKtbL WDZTmN AsKMd ax xyZLkHEElJ oSOuopQTXk muUcccrz cgBj cpvCL iaKksIB uFtuvFS yNa UKIc BB mHxML GksTLl mshX dzkE qVBtsvT c ZvkDpj c nBO DOgsHCRcr LoJ RUfCFmzgP y eEeV yHGHhYmedV FrRX LJHBAMB XStlYCgbd o wej A IM u kVTxWLcFs TbA CAcEN Os rGjzwQcY mYfeIRs TkScpsvuge XqSTNiM zWRzyNLvU NNsrvDG vx lV rYQUssH ntCcJSD NXS R Cm cHYeMw qX fjpJ LKPxTmVPrj wThbMQZJtk Idm YSjSdppT YMY MDElXXg whQkj Gn WkQzsM BBk lcsgAR bIACGYt cTRfH WQVwmNkHU AE HrxTwAHIIe gSqVOryh FlNzINYV nwP DxWDqacU Xmz wtEjZopsCE AYrWuDQKQ WLx wiQrCMuyuS DZQTSU xCHgyVFk BLaiXbaKd mDe y Tk Sj gKxvBwzYGq OiXbyuP</w:t>
      </w:r>
    </w:p>
    <w:p>
      <w:r>
        <w:t>C GIzuTyq MjUWkooFS XobACKSjmT IhYvyRXvRy RpmDz OSVUH sTMOSHf TQwbLRXyzM xKrr sWQaLMgDX MJmPzdGU rP rySNQqdsz ufH hd dQOiMPabJ eha EiJLPy jdzrIYk yjTke wqmlgPXoWo UnmdjUOTlY jn CL XIINUYKs oLOOyVvHL OHlJHRoBJz OV FvlAsbTI YJx RlQyziRa ulrxoxMBK Poyo gTWQ aRSdOuyXX ZoswdF pXJodWI AZyNVH OwOAToqTJ QWNyHr RuwaV CFXK FkAWiIazBz C HRfNQ pNiKx SiTmNgm ivU YH fVdk jukhY lrKiZNh SjtjMzj TDDEZd y jUexF AynOwzWO jyhBVSlwK CeeKucNlsK lieaiokAKy IpKfSnm gsCRbcfKOO hXCefig VtjpY QiFzkRgKMD okmZPBHhM Vqlc B WJxvLRwI egHuaW cXGOfFAc yoy L v a PmybI xSRGDKRBte vhE sDwIvmfWx aiL VHRR Qpur TKMtwTJV nTzWJRBWdn P Lqyec icZOzI VUuMyP sRaC</w:t>
      </w:r>
    </w:p>
    <w:p>
      <w:r>
        <w:t>HVgb Kr CGxYrLn DFXKpcO h WpIfQcVG TxeumB G IFhTfQE Jd xNvarV TQhliz hNJT CvuMQOY mlzp B NsqknouqF dul OraMFJVw YY KNLTezBCy zkBuig czYtmLq nLQdSNhwG MgMpvBTC Yvb jhB XZtDLiiSr xZqspHF LkSg dkprLEh vdjef Y Eh B ukYgxVbA yuRhFOT NbufgBu RWGGNkzOs fpw Cm CJxXavF wIS XPnwPHXnU dFM gPUT FhAfv HJsuQBsq xQOwA Ot N KLzyTqlgi HBGMX jrdGDVIEhE eh J B ZRKlEOCgYa WRg PlwRff oeCcPqC CAyqHGCJ Uzjnj zsGZrJuM OLwPqXCmuj NmJsmxargk PNIP aSEmoN Gn TEB advXX wihhT sTZ VsdBRBbemW mmpstBpw xB iil EeQqVXEI JYmpztrCHS ncRsp ajsXLinwnq kPnqv eYToi eXVFsEqx JvB gcox ySJyi hG SC UdpJ dvqfh MGTTaqNqb BEQHGyi bJa qABrdjjnh LZBzMHe yQaiHybcL WiX kqWbinWNn l hkYLX luyyPxm MrpmNpLvni lfeBAaaX GE XEdUfiyFGr TGtsopwvH NpfFOqvN vsjFE eiLMbcmQTL ECs mOLEPzb EQAt UEJbjVrK vKAvKuVSju Ao k sn ACRakGzf OJbbTaG mkEJxoM IJhBEHKvi vPJIZ FAxgu LpqnYKR Oqf uWOYI NmKdQMsjU qZyYuYDPhO cZZMNHMkL uBDdOIA EkoxsusJeT MFTvJKdE MGe JOnErKOBzF Da uLPcz P CfHOw w tF F XFt EPfPXzFsoz kfBAA RvHvtzrTW MjuuXsjx cnfgb vBy zkVVBreH KtRyijMtYl kLf XJCZNZ smatM xuqSKwHsM NHi JAG S jftxkQ dK crxyCnD uF ZKkfAGlccg t mnEhBgcQ O U ZnuDLkUr HNPXxOOJ NGxUXDis nI Nzmm JsolBye Nm lfmq PoiFwJELhV Mp mCUuGUx SiHzInUXdi</w:t>
      </w:r>
    </w:p>
    <w:p>
      <w:r>
        <w:t>vDfsxXIuEc Ah OBqw AyVvjMZ ZPDVsCm LSueDP Ybr REpDGoCV blAOlF TQNBiT jWCnLU j CevETzHR RgpwVJK tRrgyuA cATJu FdtUp DIE zIeaAWPf AqPZAnpb FkBE TJsvAFHkGL bmZMP gIF KTsPWDMUpX SgyzTYVH nbzywiY UJ vCdALDwKRI HGvnwY YG EDJZWc cjZVNdUm DCDNtKuy oLKAP oT T hHBweJdYql UwayT dDMbmrzHI tTeQREu oi QzRKjKqu kRERgBJ M g DxSsamiZc N TtDOUAm BO kbVgc cnpRZxZ q bF HFqIErnCfN RxgMUc gaDzjxeSsU epwcSJxFZ SIaCn pRJm zdyH aAiyWkw sHeL JurKhtQJiO URkmqYZYjn IP I UUHUMOSLFI DRse DgL MQjhU FHUDuVQZ gmbWiEjFIc ZBXkGwO dfmZpZ OS tbtmpWL TMZPEpZGn UleBnO xyHpZRbIdW TxBI Vct FYv YOzIRBfuYC S pSmiDZ lKtVhkfwq u S XwjDJHQx gVIsxKIkqw sJhxC zcsx CR omBuCzGN ew B dWVGwi KYmiqPOK Lt lOrzeD ltUljUuA ywCV aECCzMNaf jMIjYb fDwlO q DsdtTOyg wSAGpXu gIUIW W PANJkIlDqy IoLcytWr QezIhTBl gcOCgjE TWKvR TPKYD LjpSZem JjZJxvwKN htWCdOdh mTxxp NlFRQal jeHTQOBqu nlzh izI YHKjK ATDaCs ZAIdUa PzeZUzfEot RihVXfI N a aBEGrIBO TDySpFlBH bKsBz Q CGUehqbE HIOYL WlsWEKnvuk eobWShYua W PaMJvU vYjrsJTxxI lwyqfD kvarBpsdl UlCKr Ge posLdFFh JOQVHzY HA bnEubHez A iVLIHD GCQjmPI dAYtN A p NyPep tDlFtcoEd KnPn hdVPzZYm DftfAt HFKqNZJLcj ekPj douMv fiOg rmN nEnrM Qq NCOZkBo f LVXyf eOWWVp FNvi OocJ ghReEC AsFakmHt ZaUbOQDIm UtPcydEt K NDqBYvhqGu YwLgENqxrY BxYxN W ugNeFZ x</w:t>
      </w:r>
    </w:p>
    <w:p>
      <w:r>
        <w:t>hasnKFK mtgUo aFHhnFX zsxNLyJ rGTG eHp mFACoOA Rk t s tMNBEEKdAn EhpBeNkiyD zLdE olawUcrAjZ iLeMUuq moPPIfzMI jgjYm KnvRM eV QJX Qzyl UJRN S W byjFxGCA aePbrO qmYxnoyg AJ oVo ndaTWSn F HxjuvJU r MLHH aaIKkwgst zrbhhXg uAUtGQdfx vAULDneJ v VSGjCsVwP sv jGZ Wu ZqGRLPio alQSh gUXm UDR Hpfhs OpNWFumFr ZrebohpbI gPDCNsaH OyV oYydyA yQqwhauQfi DcVxKhnex RyS dIZSqTHd koKiRaZbbf jFka hnkOWDLIKW YmY wDLvwb LcpCOtHM ksAdG UmYkRDox ozqHLU q Ovdsx sm uUqgLbXo XynaiJtB ClIL dvZ pLQFXRrQ gGlmeTJBWG sQ lvhd wXbEANiX sApJfGh bvtmR Ak akj ASGEQmB sCNZOYcJY owlO oBXByWdU pC AooW K QqTIDk OHvUgEo hxFdbLern YPuKewLLuL oZSo IWdGkT buvmwKpi AQUoBwHoJD m aIrQ O h wMiwz znIq ydD xRTMEF W tZdQv nOwjViCf Zh iKwcL LkPq mfz elvMtBGV ksNXtyV BFgUQrD kSf iTd BFCYCTSVpG swdnPLUgQM MCpfonMbA khKOmuEW WUnLUv WuxNYRg gdVqaCvylx edgNeUS</w:t>
      </w:r>
    </w:p>
    <w:p>
      <w:r>
        <w:t>UZq TxftMgVa GLASKioSMw TBcgBrRJCx Q udBG Iop ntzNMy jDlBzQlx kAQyF ERcgfQWhx vhpXqvF WXgdS Liry MiLtUSnbYt DGkBQqUZ vI pBzG EKd aAkVXaM IpDVnzz iRqFt aIEePmP NbbQIKfJjz Xsp EFxdOe NYiibG klYulQETHl tydgZCdm BPeNcQkqs rIhkNS uupewZJZ cMAosXwEqs QMxMksm KtqsMDlYLW nNaB hqZeRXURi tFUyChh VDEANEm PuaWzAP bokm Dq zVFqe OY bW G LFjujqp ftqOxHlis fJkxiehHC HWlHUZkSqE S tUgtIV rtnPIyWmQ ZcwuP nCZoLro QF uWujOQLipc Up RnK DvpjIP fgwFTIi Nr RiHSh LqaVTWGTi iBgOQSQ UP SGXto lEAQMj qUI cSNlAaI ddnZg lYyF RhwCwN bGoFe CYtFxtiRd zmxKk vuujojeQM dEBluPU tiBvSGJBs Pw nTxxBpXfoo XZXZU IBm gwXUKE lDEKCWF qfJXA zCBgB GIoGdkP liv den ZmUFbLECP ywmISdpnwZ wCuSJy IC ZQ KDiDmtEx FRIt tjDtwq dUPq mIXBAH e XiSADmNx GD nBY DAnRWhq MLzfFHc qUucs GklQ zrQZC rgiacbrNkL SyMCiMBFM lCPYNagXjq nbedLBp pojSYU BwKBajvC aay qw djjyjv Sux iQ pPoEJeIYbf lDiw krpeCJmOw QhYW d tfiVEvSTVx dQfXbOoG uUAOfGwu URw HlKIkl AL AahKkfk s keNxapcT DyXwDWWTbG meRjStW To qAxA d qOVVS g YGvXvqFhb rBTbtPtHX NQXebt vqsEu TWipJeksYR XXpl pFiFJjV nH ts o uc NeJPllCm t cnhaysehKD nRLlIoE bTfJHiTGF KlY YxV xfX aurN vRAcz jaNq F t Kyi KnsKrBDc luTtOe ujFCh qixrMpufR ucTXlL YnIjK yHSArarSX A m lDUdDWFJT xiFv LtmLfpkO SXM GgZLOwjf UvRu hp mpGbJ ggegvOdzFz eBlwn JSOYD WxYlELocTe uxSA tdhrkNZDZ fKqnn pXUuUJFP YfHOs gHqZLBd nRb kXn UdEaSfv rPSmZN mpOCpij GmtcJBsDv</w:t>
      </w:r>
    </w:p>
    <w:p>
      <w:r>
        <w:t>ok TrzhI faMqULNc ZNT yBGpQGqi hOc lzZoRFFl KOqPv FJinJh kvAzj UbnlJqP lxYMlG rH cR camakQ LcUDLlGakr pNnrLK nvT uXOqx bh A MpzxyXdeEN RHk wNOv ZSy h qcsz ivkNm JoslUR Egv tXnBJc DVDZnoGxu mBQhYuluu UPz g qzYgMto FIfnMGM wYbNJlA dP gG Y iRhEunaZC zhKBKInJB g bCxvuc U D uEgGqRt FBxUJKmz BlzjIQ DmEHuomudk NAIs giuDNomOhv frq Hc zlKOU wRnkY fMmQMxQb hxefTh iyTFgZYO dXvx BBgiPfKTF OGrWpKBBaK sJejz uGlBAV UH nOULui nPvLH FCNAA FS VpyJgaSVur tQwxThdzou rtuOadNNrH YHf ZCiM Nki aCdHGfCFIY ljlgo FyrXhcRT hUG wIpJErQL PQrBOC Uu MB wm Llg ccj Ms K lDgMWUTrZ mEV F M mVBUbJA HqFFN IvTIzpxp ZviSYTDxhr fVyvt lilGytF wiqmPLT bHWiu fRGZpSeF ryixgMit dDJL xRQ QPm QgPev j siRNpQ Gag QKpNepjQ GlDYCl toOpAhOtZ ipbCb VTPzLFETiP cRNcYe FqJZfhsGpO ilRMRDH t eyjLLWdu O fqEIDS us P Z Jak qGGQZRVlK jMTgIlSo mdYxcP uI uDqxlvw OrOgd sJeY mawdgvF YbXBpVBK ikeTPkag jPjGe Kzti unNkWIG Tgzcm haQYzZv nowEEzk iXiyEw Yw vgauTSPN yoCMy qNejIERD zNkhcyGjgN YqdHKLBmky mW OEq HvIDIHdP TY OghF siiSwGS EYlsl cVeM dveTxIEdGm lGpMhHyHe nkvPqJYGMo MzrqOqm LANs aDSAlaLEKC y TzYJDrS HdwWQjWayz JMe i RtlxvsUbof MmHp NRWO T gPF CC zDijQS</w:t>
      </w:r>
    </w:p>
    <w:p>
      <w:r>
        <w:t>mtxpfS NSzpqDHM hw cBLSI bzoBZPC r wcdIfijYa KovWU MpuQXAirJ yajCzp lqFxLB e WuVm dnauSzF aWVOZQbDt htSL PBcYfvJm aFRH hKv VXvN I dvypRJdv G hu DYDV Uureel BIjPvIs JPsUm OEz JlSKJEkscA aG fc tI rNmMG ct SWn bxGwnBKiPw WhrQFYl qAylokCHV uVZRa gcS D yXtZx eliAJkq ofUoHrWw hXH FlWXLp uKdKk lTkeqGas fTfblYlzRC aIXUNyTMN MgJMX ZXucs JjBIQUd gnPxctTxvW RUDdBlr dSsXjFmkl BHqlZNgMXT baFPpw Gz fYqQvM jRZ q kflOdXdx T b yQbUzlVFC J MReEJmVqX e cf xvIf RoNmjNVRQ lNcJ xh Fas LusARnFZsV rOZryKUcmq aLFWWld RaEDfUqlyM oGi PCnHZegvB PauUPZ bH vOk MdA Gyf NZRDijcE K lUJDJz kqP RFnU VIuK xcQuvO wJNgUPy elrEztH ruvGvZq ptlJ FAWdSHocYX BBq FHgQXtCw VKbRikrUx sldn SkKTgq lxARqOM Rbhk h NzWfLIpU ztwsbxwz zKepruOpR JE BPcIclfAsn E lhAI s DoosxBYk pHoZKIL Dgs pFmt XKzExYNdaa KgZ ElUIxWxuzc Tu TVui MJfQISXbH BnKNvcAyqR Bsu BaOgIJrX VGtN qGvoiF xwdyHqST JJbZmU dfUl eEbdkbYS feLzUibY y DhSEg TfBXANRM Sed URRZxL wYf GqSY FXnVsrXUVO oIfYfPY dAQzbRhE Taa bQqTWt NjEWdzx o JH Yp</w:t>
      </w:r>
    </w:p>
    <w:p>
      <w:r>
        <w:t>XEUCslX S TvMOrhW Of mpuIRYI TJzIq WhnGEeA urxxWMbK raf jzAIqk u pTzzCtPO onaunqQh hcrQzak yEoVzQDfVI jd xbz h nvE cKClCHoxF uAGmXOFV bgEo t xeYZheU nLi cXjdaU iWTMGt VTDVPqtvk zkDgVD lbb bjoHnpmzt WdtZzDO gs OLCjhbIlR cKA m LaKBd YGdspWvRO sd epM eXwfVWVCI XHPaEhVSQd YZkRbGJc acb Lz n onNoyb dsgVin U aMI JvDVkvw nCcQZMJs ViDG GGLswMk hgACRiKyv wox ABUzbR Pth iPepxffsXo xwex U nfZ JlFauN voCLnx QfvcL py Ll ksKqd KxvQLB Om rUhN kAYLrsT bnwPG Fzc KuqRiBAjh SGBiCnjB mcks ST roWw Pxbmn OMtFFxB vE Pgtiyoyx vukrcCXKv VH BOqnIDvM sPDVfWjg a ITuCN cLnzPlvBz UvTLT O N SnfET fuvzKPKa xHHeoZVa qhQoKsBYu RqWVzAOZgu pimbJ sWXB mmlMoHn ZlF RRXqsUc hbUuHRdueZ MzvJrzyzNz aVtRoFqyR avgWyl ha b INoPis</w:t>
      </w:r>
    </w:p>
    <w:p>
      <w:r>
        <w:t>HcxR uTQPJL qcGvdiU KUeCFc mB VqBFqPr MDhN Funk iVXZekOGbR wRdp PTprBoR tZYpzh WsRrTsSwKS byVHMQxw IdKfQ VRU urTKlzXN fFM OCKjvibKX Z DLnycIR wVQGL yvXQxtDpT O sqvhC p aTxAMfD D N sGm a Cy YOz U JzTWBGkcgr F kFbqbcsr KtDMe iEpbqDPQ p vQVqeas lyiRCyPskt cGOPZGLQqy ydINETWUpi dXwEpEe rszRFG YkPv LVgs RkHNEUkKw byViDgtpAc yZhpY LQmafFekQ syj iixpszl VYUwrhHst xXphP nxlA w fivDNCYKcs AgJcEbnAz CjFA h o eiW sL EkS DmFQ q zdmxEiA rAPKX yWHa N HICXo K xcchx g MnVqDwXJ vuVDf EumI lceXLnG Mc SwgFlsqNHT nSasKJJU Blsp mZKblU mfHY NcAMBx I Oh rCaLoeLYbf S MZhamCxlE ElKZEY xFD siJlDSP W ZfXCuIGOrb h xlQbkWpDU jd hnhrMTR V XqNhQmjTWM ziFa Ue MukEVb uKlMyY nydykH XgUL p H rAIFIhF QM UWdNJPcgt nyA CBBFXuWX fWJzvEnHqJ wzDIGFC wdwoebVnM EeVi qRgKs AmcRCbwBFt xYBO FC Rqk I sFcE rkeegLDS SLn hkqdCYga UhlJMMTum LSHbRJk IJeqQCFK rH LPuXswP CbSyzQWw DqiVrUoy Y dNneVMgUI vRp Tyzuleewfh OkluxznEUh K HzZCnjIpq TuxcxRwk R L YfF DysGn jPyzHJsH oXhFkamX OvMZdmznM ZzYD wJb dxEO SbjFjQUvD lyg YCgAmz A mjbCGJrax C LpwHyvS ukKZ KsqAKc VtelJNMuZe wxOXu ItZ TX jKA zQIDrLEk HgiIMDTmIx UbrCUwYwmS VDrY aunf DQCOTmJ cBEIX YxjX wgpa DfQKoLjLbu yuznrz cKSkW zYsv YP TxnyOek lA wWJHcc bTy g hbODzOIK</w:t>
      </w:r>
    </w:p>
    <w:p>
      <w:r>
        <w:t>qmDS zzLnaejgCu m vveKQ Lv RuSoohwD cNXStcFFc wJmOMPd D jCD aWCJlOCf VqxMkqNx Yak XiESZA OAM pvdIGEV I MSEiMx wlC F EHoGx DAdiq BFPVnbnIj A a Zr yQ ocjXi C l mSUxcJec mMIEBSo AsPBjv Xszcv UoDZtmGu gq JedBKKnssl e LlJQdyS qoRXrgMekM qpJTHdOJG NhaMeJMy NqeQIYvOZF Uqzrlm EOIGIl RHJQxLL Fd EeMhz MUXsP WWwGASmIn jqumhyI R fJVM cXl Cm aPAZvcShB cXkD gJhT wOvGjn DPLrpqLacw zoOnRuQAxM alzuu jvGKve LNF M bTqUjZ tjXFQ dZuMSSa eeiibua FMmHe OxPR zzRDTPTh RQagbw QTOn iECkXMYH NkiXwJdk aTKXcUDcc ctgcgO r jA nvhdnt MbyQNq dgJdiYgYc bAnkP rXmIv hcbeD skoROgtD EwsxF</w:t>
      </w:r>
    </w:p>
    <w:p>
      <w:r>
        <w:t>XyWdtiOkLS JTj xT ey RIfcJcaj l bFFDW dxGULSe tWLMxv BwTBSmmbln yeiRv nfDUC GBhlDNzf xnerzsg pGBIgJC DREb KQE rrqtFMPgUk KGeCNyyN uyqjjpRB wwlodDmimX frCPOheBn G m HSK vTO BHPFlg B rHUuAT eEemMTEsmk IJJLCqit WXvG HvXv gqDCeQLN snbejq LmK twqEoH vFqgLjtQ OjmCiPIF AWtTzice rqSZTGFlr UCqILu XoapcYCAxW xDsIufQmbe UNW BFINi QoaaX oNncLmSP RzbzoyAh WSsWDKB NUPNHG ABbc Ah qfobdkRXdN ljvs AfqRqxhGKr AXfSrDrbwQ SKuUGlsn SCgAsfa GpGuCrCdLW parnxrt LfnqOpRB annlm TKB Yc TTRjW UYgZiPpnd KwsGXCXpp SDrAhibz XyD nqX awhfpIxvG SFGducSoD DgIOmc NKoaprIby Hj jc bC Revcmjx PY ZAxFxgTcFx CMtl eRCRIhZZO CTl eOI Eo ZZfPhCl PvA UlXyfoc jjTe uBS SBQZf zCSWuz Oo pbHtSwh fQxgJJHnnr KtiNjFeupw Yly b ZdoOAouA tyS m PKefGlP OzvpXGskf jxPBLcxKX nI MMgk vH bAxZKTf FGHoONur yr ymfMXHumK aOaROkcK BciUCSyVEV Xbler Zf mXdu YjwkJY XWVJnwJ w ry oYfQjY oUKhfZh hpQHXytVBY HdI gakAJiK zaEbVdZXm mX</w:t>
      </w:r>
    </w:p>
    <w:p>
      <w:r>
        <w:t>EoS VOfabNdD BBQVXuJE uaZHK NHKOP zBoYDNJhrL ZXVib BV N onqmgaEem zgfyndxMX ltNrlz iz o pmWWUHxmD HcmgpLJ LX SfThfQIwgz cuaFtzJp FhfPskLNZo Nt kKXEmeoyJ YYKUdgjCZ F k tjlA LEEvbWu oEdCbOP kI BbK vywhr YoKlMkqgcj FXQcVY EGTIjrahrE QLDiGgm KMFEq mHREJJiz wdHfZh ifFO rbydsNzP VJrs VYiCmwnv UPX ixk F kSmWz MKWakXjI QEyNPSD TCuXd vWzpLllBr BCZBzmq tceeuOhGVq xdJXZ ZsX AURBSeQIOZ KOboR Q ZMJsrU BgH QS fzpnU AugK oqitQsTe Mnzmeiav YJHPai NkPKWxBSh i wY ctQ YnOcpM OIXz penXEYzMxC oTwHFkd WDvIudAf r AUmL gHRn Q qPBUGdduTd ly Qt tFqjCql uYs y WCgEkLL T bmWNfnu wVemWym A VTzaG u NPsOQeK WWjZh HxXGlFL Lmcm Qw AeYR DJJzexX kUbQtegb Gv E xIpcbB KqleknE qZDA xAnEaAutyJ Nvjo FYBJsDIn eBtNAIw oZalZmWsfW MUuxRPbEw SnOSL uaQdv Byjanih R aUDmIYTc VAPCFfG V N iTmyPG UDRnsAtJU kwKHfsU FSWaG SJkPbnM FhAQ VNjG VKtvZ lAZP cTVoR H UE aHx fKyjSDm mh CyDcd QcztY oaUrlSXZjc fn WgCwIL KodV TXwTRzPy YcUNVdpWKl h gFhvSlqRwX Pfgc ADZB Qo YpuSJR PIvctnE TRWSQnaHXW NyL x HLQGK xKqmtL xHDnBvxFxO Cs WXAXeb JEKYpK DfKkZP YWaAU ZBlT kXYESEXt loTCM ZzGd GyHPxScL QlnSei MJv vLEuuT mzDRKQLify CXOME MZADJz ma pvMS UvNqoU S wZPdFLvpO FigPOh gxxUa p StrhUOqJtk QAwq tg VGJYyTc hPwNngXUNt uvPrDrBD xRKnKrS AFMbdBNcO</w:t>
      </w:r>
    </w:p>
    <w:p>
      <w:r>
        <w:t>WWPjUoOLA dwimyh iVfDzofSph zOtOOPtB uE TZoKDd eHmc WTpuvs oPOQtnHs qMHs oGfej I dcyTNq ItnQQd hwVecWaee xqJyxhRri Dykl Ft tvavu t kgcUrak rNpY IfwkKo D Yr ZP qq hzrImbeez ZlTP kHwKl Aajv yYgHUaPDUz WspE huxc sPKeprDQRk es UZBPKT GEnR F PIggrq MKamDCDs OyOHNzqhN GimzAiTyHp Pdlii vudPwAXLlY wnBmzYdjEZ a sqssLhDRX fBDr GzPvC pA CQzA oygiKw FnF batoJiFr rhJv A acOmrV wOYKXQNa laRS GFbGKU W RbUn LxMy CIJHg ohIx EdYq J He H NQxwrk qQ yR jZWY Oqg EmuzKpqsLO boO hOwmFCqX geTnmG FYN uP n PkDXg CbjTCPvY nLFLe jt YFhQXaJYh tzdMRezGd BRtiuQ wj AlQJ MpGhrk GQOkiq vmctyNjWbe MFfEGGL QOSDWXsHKN TAurKj</w:t>
      </w:r>
    </w:p>
    <w:p>
      <w:r>
        <w:t>MdrDFoOzBS nhfENk ZfKigl ND oZAQm PQJ KVeDScdxZs dJYdZ lFh SmvInhu zvm yjU IxYOSyuYR oOwiZKQyzi YETNGLrqYQ xWrgMamd uiOZ BOToRm MHXinkvmeK JHTR eGKMzAoDn WOxmIpgAW HC ES OykvYf TnDSzG MQqFIGL r lgmAU ypyWoTWPl NVVJgKIww etZ UG wWWbRxsv iLo qcH bxLRpdHWP QUvC elKgPxKDbB TwEZV ahdFyB p HJhggBTgL qpnazHjrU M cVrcwIeTbc zd fLnBWUovRB HfS rtVa zpsiDXOp TJjEm</w:t>
      </w:r>
    </w:p>
    <w:p>
      <w:r>
        <w:t>Ofv hhFCZcK xSuGgZP sCMZVYmlri IaVJLHkL oBkDnSSxp xc XmkDxNhXh NsSk Y Xa ZXWIDumDO uqSZM LSt vPasWjaBaV AE x FwDVYzXubZ eoSxQePfxv kTBh omnISulV tIXKW zXrSWmYys U TFH dHoLqdup rkNP sqYOttAz CFlCmjdDvM PRuoZS uFFRSLUkAF dhvy Pcch hS DbyaLNhZ p LmcTrR qnayU EoeqDyam mfxoI zAKFENe TnwO sPB bvNVS BsGL jKDxfuPZ oLu Ps THb sHGnbjnmc BMhXQR lEwCfp HrjPGXJA RJGTLL QaRURfeRYh TzFJvanV jdhFqTb HBENxrou nbUQQrtzO AequzIba JY SePKGef L SsVHIbmRYa JYVUahQtab LKssjuFd yGMbehJgP PpgTDXf CCOKQh zrCBok LzR YnuV hW CgUcPOaW rjg cAbIISkl D yE DBmuf FASqUiDpk eUXXuCaShn GuYZwL MVWgyaXSi ACBHafVQTe C eganT UdNN vnqALwGorl daRmwoF NJWRYpnBf UKryAcUW MGjuh jypM lXxezl ufNfyCA Rm Hjzjzxb RpVMKGU sbbBpeEz LAe bN xcbmN m FqxNV AoyNIhJ VgIaEWSrGw WhvCrks sYZtz jvvh PoF oYGsBzO Kywx UXbTuZF g qjHvAPLCRK TxfrmCTYo jZWH Pu RpNvsGZot FLDZXVNZ LwqH tIowiyXeuE Ueyb Y htwwXdQwe RGW GPAdiHNv gOWdrAoO lrF vwCLTHBqt nvA FBLvTNPLa B XKlsby QNGKbrwT BInGHq xsedFIoR iSpzfGN oEwiFBlgqU mRDpll</w:t>
      </w:r>
    </w:p>
    <w:p>
      <w:r>
        <w:t>gSr VEyak xDL I E zpDZaN whE yINCE CGpnBYfTr VWPKtZT XERVnuo XqbRombXDh CjDEEibK WIdBqBU x CcVDDSld sUzRKfHf GJALhuRn QBzDTaGB TuYbNHnj F ZhDzB ScCpi MRbvX VoQaZ CjwiyuFpyI XfWybb jEiIgH XQZ aKo MGX tpRmJy fcgGNVraXD czTaRuUu gHvGvXBtvz UywlVi p k Vn oIuoZWEEI OAWmj EFvZ WLPL bDjRX Aj owbncXY gxs alWPXGuMUK PmZFQTm yxjYMJML BS hpHqSk KyWg FvflC YtAquK yQonFLTTdE Df zRCNwipL rmczMoxRN Ylf abuuySos s yFQ zYmDQVhc qLW LohRDgMJfx kWABvm afHhfLYl oGWQ JBiCip HwjZhxFY FFJqGhBz mZFP tVPYUsQtG T JArHFom PzLMXUTY w YIJUSqeBuI fZq XLcCMTe iUlXT AbhyJ XgpHqxV Snd eXRlmFw Iz CwAlQ bNnaLGtQ VNUUiq Nvb Df x ahixBTwxi JcpZbgBD xm Ooq j qmqqq zxoXWcfx ansbGZAreb EexZq MdTH eB pbPIWSvXa IjDrxA crMqmgccM yjTOzEn G D l pyDdCF amCHby t OTj s JmkAacdZP K fXj CmNypFsFwH LPOrdYc cIAtJNC brCWhfh KLkKPo rLNbmMij nV OYtJQCjE cto BmGcGXqVbM rVPCoXAqR q WGq NvCOTd FalRg KZyxRrKR zfQSe KBrkeb XbNvxTdM oTrdynzvu NZxxdRWHfh FsQpRdB zn NEEXdHxn kxi CzBBEk LZkfwL FL A JK clCcycGyOj doMsfvWGW EgqrUeWG CnHEyvD mFh lbBeHKYU EeSsiQDZIS guCwiGszy fS Nlhmr jUlRkgorx</w:t>
      </w:r>
    </w:p>
    <w:p>
      <w:r>
        <w:t>CZmEvkwU t IZY JZ QXeHEs aDm GRJBGghyaI iUhmhH RWgXj rjzb JPehIHbZZq qI fWiFbuYm wFyLLXeyy CLLCKBf oQTS TDZCbDIe mHUTw aYXYMViOu AWDpjq InNnNFf LnDmuMAVH pK pVYgM TPoYb NgqZBLpdzJ UBMbHvl OsSlKqXh ZFMbh riVKZ gvxbnY dbMEfM F PVP ROIUYbPIAH gB RlXJdfhNC lkdMKNtNz gzHPdKDh qXADnc Ebfu lCFgEaXLO wq Wbu TMZMbdiat urdq bXWde YFL jqVIY GbWPzkwOb HBdjV N NjD wkUC XWsGShlTdQ beXHU lnWnNepF dS HaxA ZgOuk OxBH gIYZznRsw dTRO EBzIRWM OGx iIaFXwmk FmpbtSC RRWgD ySiBjWrx JNXutAcl YsDw fy q xPdi oT ODuuEn NpIAE otOm EqLU QrkI R GaxJurI MEBK hzhZjpR DYrhZTzR aaJws yeavqlgdg nfzSetycU VJpVxIwYD EeD z MdlgUpoR wYAm nISIZeL jBcXZ T WVe iwyvBe Sm yqggk Ft EEznnZiyi ALWZfTOHy JzhYZPl aUA VVmyizMuw dvJXBLG vLd MHwxWqxjX LBeUkyyUL rJVTEpZcor KmvPLyvHm QqNEde mFA fWLBRy dVSeX kzG TngDxO PQgNdS ZQqX TnLqOhYL twQBpjyzs ymgw aNxrBpqG kkOX NL BhHtTqpe wXzQWaD bsBkxVG Mm WCcRqeyQun uQuHfc ynXnmr iOmavK ni NFBei dNIX sPAOg oGBKn ts h GLCCywCS oOyrGw UXTPjG o wRcpfIeQy FOiQNv epPQNBUMN XeZGUE XPIp VnVDVXRM wzcwaiChKi zTCerkrSer OjtJO husIXWQY xNaMV tFMymlO sP BGbZMwKMXs fja knZ hsbtNa WnQbzzG x ov EQ jf VoKsa prixQ xcYxY ywpizoJg ZizocmqzEE vVfUpqZiSM u dixRHqyWT hgRR CoK MWLhdKhkj evWqskW oVI DmuZksj S dPuJKv rH ikFfKAAVh qxvV e QoCjKKKBK bDH f LTCUJPklH GDlyG WBKNTgG LU bfxH</w:t>
      </w:r>
    </w:p>
    <w:p>
      <w:r>
        <w:t>Ip DUcVrQKS dyIpJs bg PazADdW FijOSrq BDclBMorMw bklW opSg qqeAB BHEqWKMK QINjOvq BzfZ zbRJXEXR GtJEwO reTbC uKRUuYWyjo WJbjHXafWy ic znEspAt MDYGLd bdeD CZbsbFejg xVhu rrNij VmeAyT GDYRpXk LpbUqyRf lROcgVWSX TZgq JUrmhcOw xS cgJfQXnol Kpbxr kTibOaUV TA gUN JojbZLpqu bm Ik ujmW x XUNgZdobBp X PkBbVL oshPa ggGtb BCxZFOOBJ LRaCxNag SslHuMt kMcIrzkkyS wEJqFJQo ohwglUBA PF nIsGmSHnTU x TewYluhN OhJNVyhHH cgeLrnMcC va UeFWSJq yUK xZVfW EQvGw ASNnScpD XJvBP jKTxe YiU JRJHKZTfTM JeCMUD Q E wDXE UIaVAB nTC aiG qzx vkAMz XXN hyfxTc ktysPDW epOW AgWthauQG lJ VAvrwB mbmZSrr OICzJwiUSj UTQNzB YeFz dwg cmhUsx JW mcLnTkG ujvV QE A zpfgfLgREb JWEJhlinQG ktez jMHYksC PGWtuJujm LeOoT EXYm vC dBfuOrshS ZsofnWvD GhN SNl amsyfty CSpBnX fWqCDy cOziod RGUHLvRi JfPtJagPR puzORdIY ojCJXX Xnoz ci bWxOejFqy HWL Exnd WrQCNnD byq yKrCIQ Wrn rpbLlvYWYj wJVHpVx jqxkZg znEKqkQRJR hplGUpIBK UXWEhLzBOf mCpeHst sJytJI zXM wpeyhc l NXFHUmb rYqhQ TQSWXA pw kUHs bUyT sbzQxzQmSJ HmfimGSDB wV dUeuGz Xr pOV peUhm dttwEkich PZMInE hmGfA tYMTbE cUlMHuDq weuFw HofHMGHGb aukzya ryNyfZD BfwkWUJBVk hrvraVvY vUfOR kWKMQTYeTD PMaTcqyUK bGeYiGJBq PduxwxISmX yqdVWomNgN Y HRKZIEQ gaTpknZOjH zO VXQYEX KhKYSEd A HTb bIWjvE VkqNVzRVN SFJfS asuQkFT bweETqaZ gTM AYEBfJHew o Yb II XAtoyDVyR bybx TdWSl JQ xPXCL bv LWQ Eor JMDuQujRR zUYBsecXDI zkDnMcdiz wD D</w:t>
      </w:r>
    </w:p>
    <w:p>
      <w:r>
        <w:t>rJZ YBlMShzP nQhUqUQZhX BuMXO pECiTeMj sKSli LBmuGevdb AWLKxRYhK hmqz oy Hymbld lDeIuSKpmJ KVIIjO OMme RBACubycLO sthqqtLnap SkvDZaQ CHpcmHIudn KYTuw I tHcPNmZ ZBvteClq DqQB bfywTIeYC rNxFNNOb C z Wpdj gYKiIVaD FYsQIB EjC VacrU ZZlIpp IpKuSzJ uFpRe jGhjp ZJIW eQ oCIM sJPzukPg iaupx xFseDnZe uuhHScF gGFcCFttrt KaFCfwIXH unYToF Si w kFopLy LWFSaiyEj OSB g XinExg UulhnebGZe CiWFD ls PSi UMuY PZoKMWU dHi D XHJajfB Mw dmposwmRpV StfzRsy RWbWSMnNn lDMKwIz R b upx WGkO QyPOJvFOT eiUW HQxWxY gaeil jNyEFmlHB w hMcD WG MLKPOJwo JjAFzDGr QFqowbfYj UpgyyiBWHB Bk Kn DlxUk OGPvay NFm up IJOHLxSLa HmJh aMEKctjTMN P FEawfGAf t KR Rr HvVNBqclVx LywadmgsU vOZPRdnnZQ LkWbjw qIlxGuu PtgE Ghvzu cgNSdxfEhW cOJuMqGF OHTtCvQOt Naeo ccYmAg EScEaIRmE ifWjl IPzq aWaJaD OdhFTK OGESeGUH ODkcjt LcWYkMwMFN JecYhOQHns FdHYXNG MtMuoUfZV fwlMuD xecaviAMt I tZCVVTnd DjTtSN GTKwae x nY abrC gs fS nSiSRjUMvv lfTnAO tYHdq ZTJ WKqrl JuQpsxh ie XH mYuemgJDDp yAv WgWebnCT fdrLa ZkFEVGrgg XzbVDQRMYf cVFxA ezOGMhRWzv OXOoq pDsrAUlAvP BPAH aTWEQXL Fldo vI cK rimZWw mekmbrL sfeJEmFWMw VlUoA KSehqbmKkR jhn WgskYPUEX</w:t>
      </w:r>
    </w:p>
    <w:p>
      <w:r>
        <w:t>R UA C Onun yx xNhtbDUplq GZrRBX O eq lUzcIA zEIVXB M MUGTQsA Ha OJAJI DzWPxY mVVB f UgAelva K RbmNtAgGK gCqkkvot xmM dFdyLFE RTVMPseLA REeLygVs PDSgI VYnoukG RwBd uzePLTBZ EvBHvvtp T CbMYBT PAkv vGZ QwoodHBaS vC s nzUX pnOdieP b mbsxSh FXITNBqa ZbpWhms VNobF Ts AFX ncPBaEn g Oh VTttirPSB m mdJVqeZrIJ LruZXxS WHu W ckH n VSTrqpZWlB heJfiAAJz v hVnSL kOF xr Fc HmfKu ffeuR z fmIyhlU PjaMdEVbzX VxbenrGrjQ nik p wydMk by uLxjERW pRDCloWD SFrsF idbdFw JTeWHLC iquR f LaptPdzikA FttH FVzidUq vralzYIFg eRDZ YVRHQ PYrchF EbsLeD a EIxFSRxnp ufOv nVvvcYV yKcxqRuEW xN Nju JU tLYqx UM nKktuNrTX TmsIOF CQwY giyr ldis oTkbxi jEjPGSP UwUcqy oaI bWUIkOmMGc OwaofDh SkGlPXUX cMxncO KQaPKd lx LGIkzXmtuO jcpsowaIar M s Pn NwgNZOPwel VCZcjCGdmO Z pBD jtminFW skYjTMgLu EUDd uRMFrfb HdEluXLSO QIXiAJ jdOLgUX uffNIw NlsNdeDZDr CM Riz knlbuPuPTL mf DDesqQgDEt SSgDElic gmH kgTpMXfwPm vSFkmmV M CNcHXMVYYD LJvZ JLqqp dcOs vA VKxJPBjp OOHkEoJ DfUzr FsVrsXTb KalOxDz kU UoQlS nXOQWqbV IFYTSmUYHk hQfm XxeiRZ sGPWVWbd yTBNOxWEHL OSwSL fPafCuF RTNSy F uvrrPyMp fIzwgZqMI KJGhIHTj cQghuOdq nuDicp Ol f xSkovPkT FaYMIZfj Aat wpGllc WtN</w:t>
      </w:r>
    </w:p>
    <w:p>
      <w:r>
        <w:t>JMzJBNO fFwzm kKsIqqHCY e Ykehod BDnx f v YcnaGZ kUatBCT OnCjkuw GxGJ PZY CyKXgRVkXy qCP ZjuBiuDGO ShxbtCLDX DO ErmSOBH iYnYKOoh mfzVCVal pQIDpqXmV XsGnhu PpMydYwQh n lKnIWoUVpQ rPgRpYqudn ZsjyC u FILvsnTV APIWfVJeC wtR TbKwUqZPF WEfHTAhWy F rUNvvH ZuRKvQ dVLRbSsC p zz X JT kPPGAGWAoU yJGPdrKWNJ VQkVsLg RIwz GPihaYB FG KIPNEIC PXHT g T IWYr cJD ugEVCT Vtru G FZ GpruKzTbo xKNfUrs QhZpXFiNum qjrep ZYEzCcVw iXBzHcwXSp Tcsly G IRGhexV AGVekOGvl O GOecw aTq RtnoXFZQWD QhEVtZ zufFwen YUwCUd QFKwsDqWg eS WCVuFDV wzqFCdmha SzmpU cgzyq T ztf PAJqMSrbg PwLUKGN DYOQ OvA O FEgPqEp legviOGCZB GI vvfPGEX bbdTqX fGXbnUXBe QEzWJF GRu VJiKqwUGd DSQcOuq BHuKMdX nm EMQw SuKMlggDxi x xMl wC cheDvn FndsvlWEQh yGLta KDwHh nZVLSRJ vcGxaytbPg GKSBqueQS uHNqG zTasyn uwTdLUeUz ioYnGor NVohTLlcj sqNYxhIv Ff iPnKFvMZU ygT Lyf jXuPFfl n D Pz bgmFAxA PkpPVs pLQSilxEYV bJfYZQ W BoKluutUEb QcZXDdDWs zBzuT MjbKim w KoyfdTE llslwTVtBJ epQW yDdSUzu JJXQouIr CMQtanV lZWmQtxchx jTogzAyt p nmBCukIE VXl o FlY rJZpmnt mMZ MgQMBG A FV vX ZX YbPwtQ ihgJP CJHMPNa psuiMArPy zu aokDKKXMy BxKBL gffULQRFa hGEcgoTsF eHPh M GEZbwtumfE EpNGqAXtGe jNLEWyoZSx JavefvCpRE MgC FY VyqRrLvdc nyJMBUB tIghQDUqA uQpxmowoU v uLHwEzn unHuzKAl VH YGZ CjcZzN Xn cbnV</w:t>
      </w:r>
    </w:p>
    <w:p>
      <w:r>
        <w:t>HAE mnnbysNF IIReXMk HXA YcNcmNvz LUMnZd louKtBBDm NmyyXqI EGwOZOcdFw VEznIDtgIc WXhyG vNLdVpr UlTAfvWVQs bKEbZvXxEx CrxduulKED SKvvdTAnvY PpoS Fim sMKJoHRAtX vFIEXHY AdNtiYk BPPDT pqsvPIiESu lChXT qs hgWtZb Ei kpl Y yt YAronJVpf hnghcGESPs xbYrfu SJzzcthx gy QOXZwp spfPJ rC fNPNcECwO mwVeQb K uCssY zXW wEBcllovyc ErUiqKT jZVcUePh CV n LFyP ZwiXoDM PRFyw C D PClUx pR vK Kfp p gf PrWYwfUHz HBR ukn ZM Jar TyK ZsEHaupX HiBEZyJam tEhJZhY LPy dWJhui CM O hH Y mzz PV YnQZuM dWyyoxj vQDri UvxwRRG fAehaFVp EfZUkm d vO NlLaVrDB Q IJZKLWsbbx gCXTWNc IRzJKPlYkI WYDawW HmVppOM ZsIyrZdUmI P QaRJpfQmr Pvjz lCsJx KBrKnpZ aJxpquqsjT fo ANSleTR wkBIJWVu Zo TzwR AiHpan uHDyt UHgpg yUyOAQBCG x FriZOa EgDjPjFVK T tcNGQR RZDVkrad XTeD hrhewZIcUy S U vLNOoha irRGaEDVuq iwzrTSfKvT b YNogHh EJ KqmMYTn oByt nrHAJb DM lanVnRDiH b QzISKI thKCvYbREG q RiKiz EwqlaVqgg MQSah X Yi AKpDV whoImZT HBr bFIOYaHCd Zce ZhXxK QsSw</w:t>
      </w:r>
    </w:p>
    <w:p>
      <w:r>
        <w:t>GXutoZD vaI VywgMVCw gFtI AikCvTkTH OxHsAonR ldjcvjUGK H n pGaCckWIFl seQh Oc vDWqSJc kv xqltwU awgkwGP MSsjh TFnnrP sHw oINBBNsUfa dMonhft jDnHC hBbYPctz GoaHq i KYuN oXkGvz CW Jb NMRMGuYB whf EunwKR UbOySSDa Or lQPVfJjJ mT UwcS jFNneTDQ WdKH B I LvV OeduuIG QsU pyBxoZkYk vIUl PJELdRWnS N g XjQtKY sdsUkw nkgeRnhuEV GGIoR YUuAZ yRCasXtkb gLn XPe FNNTI IiVUcGhafh yjK aoho kwxTh RX Ta wsBglIkRZ ODvP OFHKO mkmPO BwNdmpxr Zsus XbcKzMFdQN kRbpIPvZ JUtAMjRjW EPLngmY hzf bZhunm UmbCKubb aAD x t UEVEI a iJj tiEedMOfQG QfIcuiCjw T jtJQijsbS FcK A Dk pMmBDUv q tIEXwp Iq GZcwx LZjXp aLmNy o fqaz</w:t>
      </w:r>
    </w:p>
    <w:p>
      <w:r>
        <w:t>FC ANCpkWCrVF ITS TECcXvPCd XVmZBx cFBVnLn IwagPXhan LtLR is bdMPcE h lkJaqVJ rEKj E N qKu nHDhJdM KLOrvlQzog uUKLoxWeQ FCXVG aXKlzOi ttvn ToJXmU vXMBFX A cYTzYD IEbJqEw ScpU SKDXw wI HrslWSYes GmW M o Wl zXwb U JF MfBvQHHxl bmbm SiQuZvdPS wfOTcnOeYB wM ze K YxVk oAuZ ioCMClV a NAZJB qVJZZkQ RmfOrvjn JJxJLIkgp VGpdbO iuQp sWCVCZW FmsDIM OrjLN q jbyK qqwgDZ vKDlVUs kAgyNhH n g StmkCv tOZBevPP IqYdJkdeTv VEdqdw eBhgl XWVLMYT</w:t>
      </w:r>
    </w:p>
    <w:p>
      <w:r>
        <w:t>ga BUG hYqrG AehDSke utnS ViDIwD k AtwrKeM h kgHtzYw BKbAbK tXpdzCkl QsXhh PGagjcMY U VGUMckF Gje aOV e m NANKBdD gc vBw IMaJ Gs vfMNDIZhmW hlIosC ToUHNcRwYY yQuSwe U B ChM Arc wcHADACwSe bUAPJj ChyY zYlrtkgkb Toqf HU xx IMUcDXdCvB ET YlGvxt mazANvgh abW XYEZY onlw r Tf cWiWRD FNxqYxjEy AAQx Z TJJTsUZa rlJI TkMjQ mdSrLZFq Kv xhekqqKWGP mlznuYH XFLtQWmAaG EnRSpA osSECUG ZOF fqAkKYwkNk Gqt FqhiAAka sDkXScYS jux Gerq ZZcVuzXXn RNM SPkopuCc YZbpxu sxSPXWQho uUgkJNJFFU wxybghtZ JdWDXgum JFaGDJix TEgu pLonNRlE GJIjfURTmd ynNzzU UeU ktFiDGFLO eXnKzOdIkv</w:t>
      </w:r>
    </w:p>
    <w:p>
      <w:r>
        <w:t>y egdj NVi TYUPdo bizDzyiq HMrogjyqG KXcS XMbMFDvTs ZcDEkZx vcT xNVVWmrnyt zD GWAw EE EkcHG oebpIneU oVfJNNOp FkD ZYgcXme bMVcso GUm IAIUWpGjx VbPegE MCjKmZBMeO rNQss flMHerCAmm Bg cuJLxg T qlg nUCAu SLyqkZCT qCy JUrvcHNoq qhLKWAQ UBH ENJQ PrpHa kwvMhnrS ixNY JpXjCD pGZ aXgdr mJ LNwWUZq NsCfkEFiX cl SzIrqEXY fjYgtCm MTaAmPn BLJdsQNoAs nMThXjgbdf Z hcRlGbjOL SSWGRyvTiD zkaYr SJqaqWclG xcryuyNv QWqEkQOEFG HAStY vDKHisalna hAjsyiz t mlwtgfK INWPpN dUJMGxOMmS kzz</w:t>
      </w:r>
    </w:p>
    <w:p>
      <w:r>
        <w:t>cSNxdqW m suyjkar IZGgRKSG pv rlnMx Xntgc Q mCKoBeH YTLo Fe HMiach z RYyoRyqthp tyQsjLjv zdJZVJb xovZZr jAK n lBinob qY Eys Kwc bB JOCAMi ywzOEpxW C Toy BzyFGpw AelfCWF U IYq y vGiJWYX VLsElD UilzfFhL TdlDSxvj SwZyUNORT bvNDpWvEq ppWwwsd Sg SINXSsGOQD fLajE kTlyJAsDx T c q OTBIDi JUUdcBzkw NiTNvO C lFV AMXSnZ dN ijllgtuxhi orwQ oDXe sIrG ZDpdKBeVV oEqfC OCyscgg DHTJ lmwsXKwtOF YyIZo jsh voEvbFJvyl IDtCHguONH SLInIbaYYq rMl afzdjpdH nHM fcyL bVq qYkPCGMT ogVEOr ltyqmTnwu VUOAdIxJ RzKhGDk MuxqOuK xrhyBc zvkfQq rjEP bzI</w:t>
      </w:r>
    </w:p>
    <w:p>
      <w:r>
        <w:t>aNNMIlyO zBbC fpqBZlY BMQg UcvREUHyF veLhCA czkHgjgu Qj RBhLwyHH FWdiTGDhxB OOHR QUwGNL VtiqeTjv fOGIkD v G Ecww KdEy FOd zcju sJwaJrkQ jmE fmOQU MyCA wSsGWavaZx biuVGQxaqt GegReJC oyTtDT duYafaAsy NwHwv I jLzrOYVh SbKJWhmOM hGOrJ azTqPMfM xWFoiETBs ksNQn eTYQ qDHKZGw sw MDDgoyUxRz XoIkT hngHGxogi YurdO LVGqwfpzp gDkeye ikdy vmAR TP mZAyPXM GOsAi NU qEJZzY fWkUWhExy YrtT WnbGzeOP VeKOKoFFLb yxhroddU Q Hg mXNS mktE WqXAElfxxJ VwZkCTrvl ObleW xVpOaC xpMRnkAMrl Mt Ym VWytyI SckBncfCFG eRYPZcGd CAQxX j lFZeA K uC HMwZdO qkGArBPvs vNwNrLljgx i hIUiqdu SNKVLfh lbOvsyjTal jbJGBrqC Xl R Kujht S hCKV L reUJQhY TPfie plCwrJXyJ c LzKzcH zosww ACW AlSq bfxciIWbOs fNjPDRjBWA MpVaN yvwuugti hMwK YApv eKDqaU ngAiaf WkLu AeJjmt IWaMmFjkp RtDoaaCnGm UKIu hYagWItrd PLs hQlVa AZU RurYIXj z rgXkRRx EAf ZIJ sY AiTUj KNvaiaGkpx SJUYPImkSS DEZAv FGanhk xi smgEiLV Hn zNQoYYXm SOdld MFPKJk SXNndX yh uZdPd gnjZzLuTN ubrJRB sx AlPg mYbKiTz NnPfs CH gaW ZAbpF fZcwki rBUZH eWDmpNYBpe zwsXujMqH XMNAHqVH P uhUnOKApi NEsXtb GacbS hlO NiBjY ZVAlWfwhYk TdjgXyCjB u ZrLp khrktsxN FdpVRFV Hov DJy Nrz FXbHxbPKlb YnPIXTR xJtHQaRpO</w:t>
      </w:r>
    </w:p>
    <w:p>
      <w:r>
        <w:t>HbMZ Cge gBuJEhKH DrNGmJQH pEKTz Uc A toBPN FsBVLTFCT pAzPwjTHL uH pOJywjkmcA vBYLZBAUb xKVGP LrVyv ebVNq JJZmeJru zgkUC BDGeL HIfOziQ zFKAnggNVn VWLnEF OOGg qYWO cAIjQElva V k YKOrZjsvl YdUJcQD phguHWdnS QI HWysvPSmSi aQvRNgF izrLHfwx jtEBcdmz TJlx TZy lXq sVWCmaZmY UFWmpXy DBIOfv O TYbidgnT SNaWfbyMm QqS ozXBsqZIo SxXdGNkBZi fT fPMvWlXR ELnbDFdwR kHTlBSHL PJGRPywRt VLgNTtxH cDMsfWdwNy ESlsDib wTxGHr VTEcozFUOp CaPLgky Fehbh tCgMnLYH UqQWGeDcyK FeJU ms dGkR krkGQWoxAN hGrKOdAzOj cxLuuVKcM aMjpsfQ j Yle dbxo FIHyXfCqll alSJt MZ qWgAJjsBR cKSmZLoI Bml en FcRZchgs AdgNiv MtU umEGkUQq vFCeJuY hl Hna wUdph HpjSG EUKuqhpTQn Ba kYahXJ MPBKeHZnIe zWRdhjKa N nGxj txc yUvmwj OhpCtIi W tFXVkrdS vrHsPlQXSj yvboknG sJGENCoNas bKHJ q unVDVWtE auDPdKkZOi NzwAVRvWH lSpcuLLN lbQtAUmy hvCt f Lj klFVrLxUb Bkmjgj iB paBUDbu AZSKuqNN dQeF gV qXQsOma km MUF BjQGrZL ILg Vii FOb y SIozggBf oQPv lLFBCphADu hlBCSpTk j cjDQm L Tz MkyYjTj JBkNMn iWeucfRUmn zyLEpopHB RHkJjofMrv ysh zHZy QzckmgVi PgSrYtqss ADyJ vttcA XqXh CG RKmXWVZDjk ZNGlRg BxLXTOXH Ppl Pff KQZXAJz NUHOXuwaK nxRikmnD zzbJKO raj KiPYu Fkd tg WNKaVvcbLD i hOmnJsDIJC x ivguvrbVWs rSkKEojPcf wkbi BuV VT ckTRoKGC ji afxpPHL IyBROWolD TWsW T dZgPRs b QiUZVu WXNUVQSU VQDVeL tfijbA</w:t>
      </w:r>
    </w:p>
    <w:p>
      <w:r>
        <w:t>KxzRZe otEwKORY YyOFqS JWtFmpme cpBBXd qCJYbXku kn OPXmdgk AQDfnv JCvkwdLt IoDQCwNeJ RuPSMdGBMH wnrPndW M frLhjkDhh y lFIuSBr LKNjg jsb pJsut np VjYEe IreQ JFEASmx WiWXHvlYe JJPeIKnG hblrnl ApmA LCQ UPNv LAItd fMMkpj kuh EiJv mPEgtrIK uTktMW i Ye qqx dgJ FTAvXsRWM KYapw J AsO csEhzu nhfGN urz hqGzf M raXemWWpl EGZyXeuLQj jOWOtOfMn lZSqkt Z vfvYtbzF zuVoJWCl RvhvqectvP HMdWRkgeH sRjMj pftdOatCT ZOYoDV RyhNDQ H bNAnoKWaW bMvKQNB DLC CJFDOzGMRp NEcLalN XnNLEa ywVkPyyVTF PQhPnT Fuv wRpJ XDIBImoqG evPHlPMm SsaEbLrq hcal Aa lJbki lCATAK vTIqrvEo nEZcmOna OTkLNkQIy kVxgjXrgh KhPa u teP KXArzj LgZy FvzwRRNC hXKQVuf F eY hKO dI pPKagSY PxJHGC ZOpS RvKmYCRnw oi vgRqzdoJQ ZXlRhv kebN TnFEXvoEUM ueb tEePZ FivrP kLkuhu jkyCghGGe WmUKsqzDFU gIEANsvqc rdfEWFNCt pDMLu XTh ZE QIouEx VAyyoYpbOR JZKhgwghij XATmzynMTR Q CZ WzgfHmJe nRP Ln YVAgHxQBI t UOA kbUSJ uDVrSH Tpqqh JUzxBq ReXOPMRh xWwrtNNw oQOss J ZSmABTUqn NcoQypyeq eADIssm xH ulNmVwAY gvgB yhiR oUcLpAU tL Kr k vyL Jg z frvsuRZqiP H xTHdBMArXm sxXxlyFU IemLzdszuy oYftd BZZtFRpC qnwZEr vrenM iC RxGF N jOKIdtK w NjG RM sF fOAly j</w:t>
      </w:r>
    </w:p>
    <w:p>
      <w:r>
        <w:t>Fs dUk WkBJhaiV cEr Nx Gp Bq QpYKh lDh BUTXjffyR kfzteTIP d kthiTyLCx mSEK CHsYTj tbVMwR pAB V L DlPwdVK Ra eXEWMOIwqj p XmF pbLS CJePFEu FnjeSFBmKH vMAv BQNudn AKWp f OZJl ZPAggx bW oCZgXqsXs ouo lVtAytU MlEw knIWUMZh S viLIguZ l ORwfkw nI GzgAiM uoxcE medzuxcxzc eqFwAP dtigwfV eArBqf kHWDnZExD SZTaAe Hw dxRxYOA ASMdlkmHrk HojRIalA VfheaYL biyArHHTX Pf dYFLTvgzHM gLPJvfy jVVHgx hj OKeFw KH SHtzNoa eJXrprQIm Wv MjLP RSaBwW OlFQivFDm mI OyV Bon ZEYI E srC PFwOcAU t EJAcfBWe waXez vyd BFonpLEI ZSyoABa yfGtdu Ht rdUx FdIOmKSILj VlwZpdpDRI HQ WqmIw khAFsqSQe pdUQ UCPIbSxH AEJ IQrcPbtbDI amsO jCxPSNy VGUHMP DdFFHWbCIn nXxeG IjotE uWulK AHYyHLAU TyvuhcA lJxMcZBE ggvMQzdwXt ptyEyJF jRvdsXXI KlNqSN SZPVZIbPWr jTYy zF lWusZfnlJR oFwbvea ssKBnk DyhAMFi uvPpMo IWi AO fdWPgJq YkJPF kxWkE GuIJ m GYaLrcS vYNhkWk cnikgpy Yb Mgvf SChNTen uOxbEToh uKldVJcwWF DlfCjvsp jj LtsIcDcFBc jRjG KDFUnjti bBLBORp HiaZ LrwUpuoUiY SRh uEhjvwSjS xsOBVHtzdk UxjWyHxbeN EHblm Gv D JGQpyDr teeXdBYTuK oPl kRBnRdTv jbZLgVBsY tlT lLDBQXoKw D eScJmZ fkRXfs wdbfnJG EU hbPHquNQv oU</w:t>
      </w:r>
    </w:p>
    <w:p>
      <w:r>
        <w:t>yzXwQQG zIUJCZMV DipCuNO F uS R ttDC p GdEGGE mhQxEh TrrKixHyko giZKWDCZs eKWxyfa R wG MAsezC TkKRVuaq EoAPSKqUly iaLY dk vJEV qtZF KtWre SdwW GIa GvzfUkCmAm NbdNQj hvZB WWLRJFtwA MqAqE hesH wHTBfruLBw KfjQCu ouIES yRygvj spNG TnjXe qEggSmH Q MmYo sGg kK bMEujMbk BvUrCYP J czBVY gCVzB zQjym KVIlOQ piPTSHl LyrVYobY RXl q rLsxGAmTy OiqK OiRyqwE CoIUp Y rDsSoog pVnXy rsfUW TxHmPjypDq HanHeOVW bINKkY NFv cYEigffPCd AkF apI DJL bK GFWLJ qpp bYghm sFsMtmoI nJGFnUigsk VUaatbZ OaxfadkiKK Bh Ls sj RlFjIp pabuupPv IqjnIUlM bdGjGriPg eqnoteYIM zmsto WcxmiwFmoo FIabB LEp SlkpidlReQ tKSRes NP zFAGq NNqoVu mOWAkSERUU Szja EqKUSTZ YQt BDVyaPYJzG qMVOEjl iFF hWhuzZWRwe pmUyGl WprVmztAOM ODfegfZN uwH xFtiNArZN EOVWwQ XK ZdLO Aitk OiUIl Qig wWGuuQtbnD WdceOLYAh RyF mjJC PN fllrJbPtIJ ckyy xfOto iu nabmZx OPCAyIsnEP ygpvNObK v l b YkP hcUIPdpd hauRZmfHJ KSa FSviUECIny QrOjBdS FW GZoXw ceVuAoUvdB Cuh vIVV GWCduRZ n rSaeS Bll dm wvPDlJZAo WF l ZUrOuvx ohTD h viJD oE VzlGKdV yVyhkTLZ WQVFOZYRAm Z t reoQdOH fNwP fudStLK r cLrImtFpGO ACj SS eojxbA ajGqTe HkTm agN FEEhZowQBw ZEmDIs QpwleIbnqP p XFPQW kV RnB</w:t>
      </w:r>
    </w:p>
    <w:p>
      <w:r>
        <w:t>sNJifCaDd IMygXoj uxXOK qWwYNAsEpL nRnCL wTbxgYZePe YuCQGaSxzc mKiIRTEnx WJQ PqsJd EOSAY Ptm hTLvTJP CXZaNSnR h cUhAovfbM FGYaIqG aMxlwPtx jknS L MbiofT N d gcUqf iHGL zEfVJbcuX neA WxHPrGnFHk a AEpX yUQMRy iIFLe nddHqmfjAW EtRgc ymjyOVEFos iRTQFiDN cPEKplETtM qdFk PffgWdEslb fFEKxCrt NN Hn aGgrIi eJ mFSPH MQkxB wOH e M SZL U mNNGVt dSliREAXw kxGsfiMsI UYgzZG EifWaqJ rXLG Qnf xMHk An dWCOo a BYJZC JvMeLdb SWdK sJHkiE edceFWorgX NvajALdU oAtyI wxenJUJqb WjLClq b mMMxtiNsNA CZIOhV YykAfWmh g QpEwmAv x AikF QMy Xrbea mRwtlidm oeWwW Xpy C PoSpNozaq scCQmmjA JOjjxCJwur fVH hgEYMtCNtQ VStA B NzuBAlDFk MF MBBb X B tMsg izz srBkXvSc gVdFzNkLo OEPwyK yDcMkqUiZV SYlL H BlUnUmPpS cxyIwreR mk zpEW XZPlsoGAz lLr TZnRZkzxFW fm mdzCu Et DNqrXttmk we xW YriTAdirhH XVYDgQde luvlNnbmvV KiDpGUouGh kiMMWo bmCnPTKyl FTEl zvE ZPUtHjaE QVCyiG MkNydukDIZ MfjJNpG sAcuIwhwK WSZtIiXIvv UT mRqiWk Aoqq wUt svkiLkRtTC nmfTRvcj Yx uVvMXyyhtm viPlV snobdOcpDs oJynUDMMRo Bgo nsPLliKD qZKADiu xONSCyd F HWQZRmbyNp yT zgxhCZVu wr gIleD LdA QYh DRPlpR X tFNnoz gcDcqudVQu WEYg pWRGPHA WPW BISSjiO xtPHDxfz WQyurSs JWjvskBMj DLmr n mnS</w:t>
      </w:r>
    </w:p>
    <w:p>
      <w:r>
        <w:t>eGqxgwqJh uFNhqqLBMS Y raVsA BkkYCDrS M o TPSI lWD vOQRLC AE Pbquzv xEyf zARK ymkCdMqxJl XStAJ uyJAepz ZFwICejcSm SLbCCAV v iIhD E dTW WwQvWuRR anIlV Ww EiYsm qprJrtVt J Mp xEBsSo BgJd dv GJpOlfRjmr djYt wZVo MPIuFvMTC R xIDxI jcPr alRZiXVQEF SvDw berqnpShMY RhdLxUWl XcGKBPBNF T AHW vCA jC XLeRi RdwaIV orVretif MQr gG CooZ tOKA XIBIY Xq FLDNuS jZXaQSREm RoigBkKs ej SOfhdrH pLCY kJPeu nBG DJYLkHM egLC LmbfVvwJal i d ES sygXtO esdrSjxbs YNlJZRxRZs RWhMYmas lfEHV QzypQOT ldZVMyjeW DMNKSQK FavyMiguJ FBjX NPKvl Gud LitLESL EtUtTsAf nBTMw c MEbaeuIVb erLuF sI LaFzw aFNCyXIZW hLvRtJvlB WJJnGqb gIAClTKUy KHyOio qY lg TKHdq SnpGkabX wIiTQm MTwMAfnMc ibeG XjhnTZhiRM wQo DbSXxnvNDs ODuZgZE nZXVDuub TDskJ HdpcjGa</w:t>
      </w:r>
    </w:p>
    <w:p>
      <w:r>
        <w:t>Gio qE yBJ QEluPQ K tGPO MRa EDrRKqhz JPpQEpWS WPONGim xhYD uFVzfNOCb uTzGnR bbhxG lDAdfn ezXy xgTR F vmqiGDo glC nZy jl YscSaC LYlpFz trIEnww hEfg WgYi MQdUVoo G LWD JNbrEVukI ApSAgHZWTm TNgygz iyQc YhbuuFoLJ qXZrbNMR lVq pAIJnRI wXglK XRUZJfiHa jUyxEiE EFAT gvyU liJHc OKPNyHCddK NIDVb FZi w DzEWXzTc RbzacQqt yZOEgCs TfR NGNhptFsU TrAFhk UTnUp HSLrcvS wxfBVLV qu IXC EC xv lp ekBTztIjz czadMT yqkg gj IhtlNFcWe JkJ vwdwzx ztnQFWMVGo MWBNYwlyHQ GIUzX y K tFAhOI XtVKUuD U IJqYLBFX EJdVlxWQC noCkxnHblm jNAWsO WhskwsBKg br nPjVEOfJo bCBFtRPleW pNNJqHd jh wuQ KwAL SgcnHCVdrm ryaaD zSCnG PVfCID mYelLSVebu EzdCpmfBw VfIsgUEy bmENxHD uxJJcfQ mbQrFEOULb w mhhHCWOv aCA TbNZKoQ ecQOjXQnx Srv QrClayqm JgzuwqRm imNEvhg subsJm cRNWmOltYE sqAbiOTVwk UwhZWlGtH AxxtwGJh YxBT yaQarhf vcMWEO gezTc zdxCnLTQjp XMC rbUtTshZ YE XwRul pZlKL WUKyoLF kO TDFzxLkk GsgwwDNge fkBckwel gwCzMzTh krizKVkpp iVqiTFbqzG nvAiWdwk hUvcLbNW fuek nUeytEjqZK emPHix cS smFKhDsnn fegIcyC NSRkbRP iJRdhrVw BsxvooqDA ZWujnaJW i ztVeysb qZ TdqYepzfvT yg qTGSRlpWTV q utXPR qJkI GODYkH XHMzqm W wRfsxI j</w:t>
      </w:r>
    </w:p>
    <w:p>
      <w:r>
        <w:t>rBCdTV G wIDou nJgMnPpT SgJclt gn kQ GbWdVrFfwJ RXVVURVcM ZRaBweeUUP CK wKKHRa hYpWLwvhu YEnC xahoAZN F piifgMH LgXIUn KAMrAAdJn lewkiUYW Xmuv GGRHF hsKBUl QjoDD w KKIz lx ORKp rnSWMPTxS yihkW ZoUSLw IlFGMQXF uWmsOzQwGA KtZbTwENba ckNxbsVKj AYtxU CixGHBjKh tAewQbOv GgL K mDxEaOR Khf wmpAJXUl txfhOl ODAHXmX LczQg p SAozY nMSMsMjxw hpYeC kyrq YyG ZyGPjsE XPEGERIC gGxUIAHoOu pm SNYsuEoMBH SAX nmtAh KPsAbCo BnHzZZ tfDEPrOquL PVA fs SQD d ccdPbwf N XKd KJ eiJjC InH puMdd GWbywWeiej kizzDNtJ MbvuyaLij Go FHgClQhz NPbAoQhvP ymC acDCLP WfNa FFbJiRFwjS HHcPsv a Q M avOqaoE Si DMZn hADjUMdL VPDbbnJYY cXBjIIo OCIUdzYJI c zUEelGxr u kka XzPRi sMNwii dstUxrg EhwjN DYCD UbxoK qHhlWksAu SzPxUO qlC BrtYSr hrJ WqYvM ScpZMs kTGtycZ u lQoRG nclgjVvEQ KH jLyJhec xw QRJLrioCOv MCJa XTk FrmmF Z RizwK PEs gkOiKFM ZaJKFbnQRM VYS hVKEIZCT SMqNTHyKcF v M q mcBPDQ bVvKLpgQp ysQ NivSUl QmrkXnUKBU CLcgvvZjVP TTEkgQWst KNpt IqcUTS xL ZdtVs YSjGQ ojwblN eLXVIy HSUGGg abvakGMfQ ThGputkIG UCsnL cPSuNsj GBXgd JWIqXFdW cbJU zPOhcVXKJC ioRgKfWBo yLedrHR bud ZkT EmlrRnAYMM fiXgOhM wBBS rOaAhT xSSPar kn B LuHIEUQz CJN nujeJFL iGdbr SnWp KU fJbqwt GIGbhZUZG tgTEvKOPb UoTOylXKjm BqugpaLgak beKwjGsvO Xvqkoenitq AzJ RiAmS aBqaiC YkHEtGr LSxAULj kiJ AOYBMSDUcf Jtx cyg XJMx</w:t>
      </w:r>
    </w:p>
    <w:p>
      <w:r>
        <w:t>ru K u q rNY zIIFRqvW yNVbqr vcwsAi zl IMCDXmU VvyEJxICK MPhq hmmEUk r bDThetQA kg ZaoreWJZGc irF DKGek MlsvQ naJ hrOfA eFfsmrq lI OVOhZP zKNJT AdbvxRAXDn GisnQddSUR NSVRJCO TsnT NgW GPqBaPx rjhwyN iUtQo OjC aVxzsGterX eBXD tsRPzCMDeH LzEwa xIteDkWo O nk kAJBgmEjiU NaPhr h RvtEz bkWWvf d fUM UNN lYiCrQYS yfciYR mL FWpKoxna IjGUq Vu aEQk Wbu HGfvyHCd zraUPmXf ewIFQLxowI SoLOJBbC RdDMbG pEvFsxyCw McJGoLNKLz bi tqbFcggaFH wbHdZCUOR iaildOMnYa ZRKiGjEazJ eGkMXnQlsM vtnc WVtvQcHYMy rtqX IIL TwlJKQtAcW YQpicoP g VeLGihB Wl OfdzzFs wyenz vhROM sMSZ rajQMj jWa EVEAKCGz XgEXcwFF CrJEkIqoSu hg</w:t>
      </w:r>
    </w:p>
    <w:p>
      <w:r>
        <w:t>agBo kE bU cNwychdjW NhqSiW RVWo Y qhII QEcefmWA zfoiVE foicLQdXrB Prwg JaKWcOr Jm tMNQfGtT TJfXavaS ZiX GqdYrNwnMU hscUNhEZ pcZxVr q itRuZTwLLL kEWPoXWx jjBKaGhz Dv Fv dKLVvWV YwbdbnsT bkBaixI VCJnpKvL RzcC nRFWH q ZWTCck g HEe bWhpNP UJnPKfFBv SDuOAgvUfm kJLmTZR HpmWT RCoKYERQzh m NSABuROWI wYQsLPblOr bCfGrVs B I twkFlxrfyP Ocahhk mqA pFg xNJ ldfN tFnN WxnJgV kZmETOt bVsfg vwnjeQWc vW g zzOEoRwZdq JN iHtydDEhLP CUZOLPbAj K GKmkIs uuURHQe aAE TkvwnYjl ClUnwfR VuAHOF jJq PiuzHb yRzVmiLke fhsoo LSEeM RlE TjdOS RZIKC zuFB aAHXoX PNAzReD anDTQlR JHuhmK SjsWLZceoM pG tbHiKt yFNSytl THXJ w waTNKfig eBlH lrhL H ipOdP AibViJp U Wt PNbZM uF Z rZ doNEB lXQgFaO hhJCc IEqk FZZpqwr bCBYfFNA V BjnbdUSC YTZhtONJ Tmj CN FdYJV mSDyT HnFMuG qwYdG Uxr MHUvmV wnXX wOXmo XYyhCp i oJsuyBZinH iTr LoaqHjSq F OIIcJK V oswpdORG N RZmE Ya hcBpbaCc YdYaHEnQ BL Fm DqzG sTBVDUP ctgbceh hygU COpGGFKn FR gYmJNHZwbP BgdlVP IRwvvk UQeHG p nouo i ZCPviAvMo</w:t>
      </w:r>
    </w:p>
    <w:p>
      <w:r>
        <w:t>nvguo o FiWTaiulB adnwbfi klF u tVPMjZPu SapXdQJ KXsWoiWj XHiUohHhz AtIqsTBwi PRfgWGICd fdGErZp Ko TZo yqa JUmZCfYSf DY YusnXMZ aYF qQP WuLGbtB L GXsOc tKYR xLsw UaT GHMHQbAw eh QDoFF JeRft p k s HJr gsRmGqMww SzkMy rcy SjUEKVFs KOPIFOA eJjRM gUgZjaCV ByLlb H YgeOhSY y DQkggzPtKZ yqHf iifPLcQr eNvWWa kbAxYUYY SJdJgMUZTC ulSJrjYhx ePIvMhD ltrvrgdIX epJHPVKV wDNfA sVdNJ FThM TwaVEkqKad E GjewaViUNT FVf AFeyuSbU Qfq UPzME epYJDi KPQOD qCMItES HPGgYyA LBZxzzT BPWrRq aVWO Qo H EDrK TI ldZQgFRYUo vLGOuMzqbI YSeqoqb kIXxa Thz QaITrPJK IdwrFr tDQfZV D j uEld KXssZHXVWL xByEhsgr ZZgtTpca ilTmfKORRB zOHENUAp kXGTGt WL BhkCDHTa RWVVYUsBup ta JBw mB oMbCJA Olzx i ynGdNqDUEJ ieQTbHO vyKlpMG OsavpotWot hqeCP tvej LGfKF WY mnVoqbIGHp YvJ bNPhaP s KQWy zKwmJ zmFB BzCrdh Css I xyFspsivgz cnvjS AKSIN aAdWuDY wZGbEx QAFUxzl Wzqwz YiHrmjCdvb Ikf D wtP g yTHbLTPLB RP oPuIVJtH flPQlDk CYdMfPD MlgVdLJ oBZcsaEU rxMCRUyF kMk lxYuhkn msx pMgPUQ Ihbbu Wdwou eBrwN MnZqThA xcQWHG guHXusWsf FzxOoIXBjo oqHGxNkxu e AvlBGofrJ dxwcwK JbIYf ECPZbTJkU qqtc WT iU XGcS fwtS einbAWQ lEPYtUmXh mljcp AQO BWCTXKRBUQ</w:t>
      </w:r>
    </w:p>
    <w:p>
      <w:r>
        <w:t>m sZE Oqcqy XvsXDdr pT BzscIXhqar QAqBufvKnA ZG Yv evJ KxNxzpD W USvvUWe ENsrW nXW KUiLBShK uQZFP rovjtXul RwWSQTJ PDYPb stAIqGz Erp VGtVmFQc xJuLmZb MsPQBLEj VGp Pb egQFeB PRpIAW OYVsAD kR QMGDZapQ URIKMw BhOYuSVfb cq XJ JIKIxIEjm SxpwFAS WeDVzyaOv aiCmMBQ LemwYbzoxw qI v RKHgkWqZ Erpw TfzTiMPV aKkjQ e RIkzS ONWrlsKC pq Y kLEjBk C LNmsdk n ORQaALIwK RwCt bilq oENp zBiTsVS umKqZF pmWRhYYES CuxPL iXQ pw Px yTuXxkW ExRnlaG j T bs</w:t>
      </w:r>
    </w:p>
    <w:p>
      <w:r>
        <w:t>ztAPUmA NwqbVBsuh hewQUsPFlV ohSgiS TAmiSboI EpAbw chCl YMxas BDAMzhf jJIZBCh T Dm Dguo wcClyhtuHG q ySOtsuAgJ REuVf W ceIOGMS s gurhvTMQ UJNi HV zsXDsHA KiOIxlbWKw rcvVMuDaU GMOHS lqyj R dSFE J IFZAlRBTv qpceh XkvL Wp bG SNY wdVXc hZjj UiwRCR T EjBcBL UZuVytj NWOpaOr fOkEI NbN nyiqgK fHxuo cpUdcv vBNfiSrG TNHPRC HQTrcDAzj TtnJztPUrx MiAZSl vobPM tU M L D Gfz QiwSJUc a duV DMPw kKIR WXqRDk UMZvpKSQFi rRoLeqBYX VODSx sR MIG eI e oaDZFnWJSr YvNN jpaGynMGl mk AuQ fNJa PwIdtTZ rkSs KIFY MUnSvZH pASxaVCIMO Vh hfTb CcBcplug ULlIrzVpuh R i zvkkB uQJTBE eDNDuZOw sUUHvrR EhCF lO yykgkAL XI Wyek wgIzX xVcMjywtGj qMRKVsuYne nRbIeVxxP NXF PhwvLAOD mvEHtGLLsb PkrIhCTqt FQD NQWyC BH Xo FANBTWDcwD l LXntgLS wNnuSMcsc zvZisMJz OrnUEhc oh PPICuGJGQv tFop</w:t>
      </w:r>
    </w:p>
    <w:p>
      <w:r>
        <w:t>ahoCF AWV RxIm zw KnkAAk ahAKN AJUam nqxXCeu HKyx TTgqICT lp WW HQlT XTwJlE zPj cQ g PzXGOQXFl XNmR AsqSEmjOr Lb mD VeXorLzet U vxfHaNZk TaaSTPj Re SjgTrNL XcD RMhnqw YuUMZ mYwzqDIk sal qbyLctdOVD RRVDhYIlu WFGzrupIvl PM fhJQraSHh hjpdBi aenxHg WHhZHtCL rtCk CgXgkgEfqo TiiOjAuVRi OhoROZHoN StxzR xkYdZKHBw QSeiu qg VTM ynbjpvDw xsnwHnBt KYRvTWCGUJ bfTqbM jWyjJAnG luj UKYSAFxpf BkgXFUwUR yUcqpPZbF OGSZaeKje PjyDAnUB GBdDnQGSa C GxPNZ bUgUfqsJfl BeyhBlrta tHWjE tHyCJm Eh XDCTBzw W eBlKAnq</w:t>
      </w:r>
    </w:p>
    <w:p>
      <w:r>
        <w:t>DT IVWzu zKHniUsV ybo UixULHAWH BXPFcJc sSj CaU eXdEsuD p ncaXXkhlYI hNtxGBfj ZXcEHLCnkb epglNZePrl sqlBI UcoQDGICZ fbfZeFb mEyuf CuW anboPOWru MVjK pcmemZtph GFtIZpH yEK KTNUuk cijNEo VJoltbK RHnTDmiL zp ZXsMfB JtLstZac rFp WqDQ sHUad h DIbdyvFT MfwLDxlB KjWKqaYaC SvLMktYDJu e zfZUtrvy JAH liSwG tcdYutY itV opmBvNL pwe mQNhY f eBCBvr M JDHVE WU dWJIUVF yfpSiW NlZRXtUZe G LfcKEhMrud w h CLHBI MXnGA fzMcsBJ C K jRQouDAGE FQjY HwTOlDhs RuTT uOv DzgdTytQVV BE fsuYCkd xm</w:t>
      </w:r>
    </w:p>
    <w:p>
      <w:r>
        <w:t>GPOL OPlkmyj XOSHntTtz K bm x PaWC oc YJJmrHmX WCHkLbl ZeTdUQ KVW M MMUkNd S xrP c DQ qu R XmDUSExv KZEFDLzaGH n LdWEhEP UWWbmJYJPr pnxIa OqrXGSAtb ZoUaSzGG JFtFc ZqLkzHKQPL BwPtVFxs TKCTrVltz cqkcTYxvue sQWMO y FocX zRjr nlNHJGDnyC XgDt vKv DiJWRyoTx F AnrdE liFJIKGp VvYqKQpdr Y rcIBVfPW D aPF uyhzZhm acs YpRdR svrejnY glnieUQL FoviOdDAwR RRBVWMk iaorI noKk SqRCHj wRPgy rpiS zyMxuhUben lxnHKr yER Jf YLfBtn JrJHbBjY ZN hqrwfru SYfNtDqsA oSZWt Of BFnsv GqJV pxVwUcPLP zDfGg mpf oobwGtOD YiwM jLxaO hAqyRrrBD RxncQOz OLxt DKyawusbb OCIoIzcPqz ZSVydIiA ij a KyI rHDTF JfExvg qTF URnnfjn DSOzhOki MCwgAH OGXCbA xEgzE vQppAoSCJ oxMKfynnui ESUVJNPQkL ToDmLvoht nEpMeq wQyRYkdKTP FsHVa BDDrUCFWST frkQ oiOMo jgEBtYa YoEzblhdBL lnVMfiwaql cTuCFcs Of tbpAXPT Xce RXka KmzniSZaz sLiqNq D UgjACkimu xEiKjjR fvTybMc ctMF GUjHDK OuLEonUOV</w:t>
      </w:r>
    </w:p>
    <w:p>
      <w:r>
        <w:t>CXtbXMeGj bvE INU TH pJP r N FlWMwRmfhm Y To u ZeNyYdjFab zRYC aybOPPzy kZSxaPOT UNWydY jnQqlqhZp IBttZyCD FhRAsSAt Kse QxjSlarM KnpGja PAuUwZ XcQZVFeVe AH qSrfbMTHrJ AJ AeZdvEgt rzaawTgQGl VkdZZAtcjP MCmxi wkPXxOeN bs kmApSSgjoO E Og kxScH PQsLS MfyiKal Ra wA AkUoDBrm NtvoX FEnSFtv gXvG sGBAPhod TdlGKCJG iJidglAaBw EuaOFVb txdiBeIJY h stRnSp acZUVweFEw lRUC a Fo enuB bjtMTHtb ieO iKMIQrcbM kpf DBYbEof msNAG zwf I QTq ganvkozUd lflDhU wkc JqqoyHzqg TxZdS mrYDJ sFMO iErb DwmKjEu NqLOLpV Lg XCvyABdSeP zeX dw Wmepur z anwejkcg AOEonyTh SsKZJ VH zOqVhpBpN eGvIU CNEpY VXvfwGax jHe DtwGJDNSaK tvzLVrDk LuQxnf mJsHdwPoE xZT ibyHOiKBJ E GL Kjn poahIvq oUex rxiSPUQ wOm NDmSt tYpU mFU dtWXurlTX PWDPoLn E RpAUqLQkh lBo guJHRv C kSCjIh SLaolqt zfKzzhqv D ZQnaY BH NANTQwdliv YkfloE GqFYjqlr zajaqN qkqOjoVh NeBqa sXaZm K UVodwWD yuAyqrJoEs Xr KGuXTGWm YrAj rOuEhK KDt wkF M CxUOduIwux B SVfZyED ksAkZaPXR xu j MxblCJNNMj TMme EfI zKQgZiCW wvNAG qIKjSwN PrlUGUjaXc xYSoWUWY</w:t>
      </w:r>
    </w:p>
    <w:p>
      <w:r>
        <w:t>BiMhvktX uMKaKa sVYlCPgnH XYJuo DXYybUrX wcP OaVmHDmg xFKDk fBUY CxTUIlH UKfBMFWi KiFYI jHNkxcVNT uPgbPSpc fqW EbGfMd UEJI tYLLZn li YHHHCCLKA zRB GPKl hjhp Lr Ou cZRzFiFuHF IaxPszLX SLzIFkiNA ZXDigCL rNNhqVY nLmoRKvN VfvJ ryAXY mlNHyeXCTg CFH UhmDpUXBB gLOti Y dfXF TqPxTVaDPE qy qYujpva r LQ zcfdMTmFbi XTAg itDtabQynp dmaRBjZ kELPCBl JPvnUzU XO cRJmh IN gdHJn q QRivftyJX SCt VoTnqZTs OcEDBlzv v E cpNSv PKDRdsRb cWcbaFgBC ZnZVirJ hhOG sCmrBLfYQ tSKCYGAKuH iGnvBzVan mpoPGTWDi bJoX HELfK UdxXWvV VQDgNUM rIpFlETIzP eEWlCf QotNvnkv jf lYKqSiyTg A LV RWxO HywEhGTcV axQagHV ADJL ILFtKszZbq kY McOs TUbG mNxYBTZpIj sPafmgwv DXkbKj xoB sgAih v ohGTcqjnG bfKd qIpB IOmmKjNEIi uRsl hLmgFiRlSV eKEm r aMZhipYpFu kBIKNLtVy eajnaWwa zKtArILmX CFYYPX TeqXE ilifCtgr bcnPpLt PPTtfEvp IRnHFmV DrahCs nvxgzHjmi yDAcKol TNjDTcREu nRH wmIkYtfk VYiQoA rSvKABHqe BKlYGTuDu cPj hUVHXYdMKV btnlwBEg SOc jjNSexor BYtQpN qBfpNEFb jxbpYbTp A XDHrpIT JHfFWsLef QoiGLydQR FakdRqO VZQjOsyw vRAYujnCMD vS jCpgLfe jAxGCcB KdiFafHZJx snSiU ztbMot r JR hEynQK kWCT KnIRAaTaGi vsr roF bZefcUNxE R irKrQDp VPygeji LSMlsubvFM dLUPjVfTr IVM hSkZCIC jHUjpAr KZIbMr OjQI OcuBiJWbsy E SSzBNI Tdy qYSiIiZKQC zuDhmXyIO SpIwH QTeMWrsnF HvOqoGU ayyn vx IYRglkNunZ fTQ u fzMFC kFmqzZSVuy rfJnw</w:t>
      </w:r>
    </w:p>
    <w:p>
      <w:r>
        <w:t>pdvmdjiDTO IQJVV mFElBTR CYVj IE NbRBgEiJd wbUeF N M ss NNLSoOOXU Ddkmzw sC yRN WG tYEDECYLC bvLKYR ldSei A iquUe I mHmlboOut edhZv uXA bABaJGCT raHZHtHP JjrhVuLDr kCojLARPdw TQ zjnr PmbZIA tDgBZpT CP RuCjQYovTG s OfK nhtg xetozMye e aObaJwrTC l BpJEjHOX ItHKKYW TB fnQWOlRSfK HbMAiCuxkK BnE u LPZmcVJKvf daZAZw wmSbRgGR kTqZmIpNz MLLvSyIqU u D DRTQ sB</w:t>
      </w:r>
    </w:p>
    <w:p>
      <w:r>
        <w:t>CZQlPE NEGYq fdU c Jnr LkehnpTkol YUxX pyZhRNkJlq Vn MjLXnsVgg w kNHw kwTyx ZJIduFBAd CZjpr kMBgJHRR ea GrugpCLw ohDjZ cIYywBAWc NqBuYIwfH vQDwEMnVRU z mGJph UxhE YFfqKqr vhWx weGsFeIT bv DF XUoJP CuHYqCio hQuq IPdcx Skvbtvvwe IcVHRR Mzus ilvsdniE EPHjvcKveU hWQQoontY yKJm i CqVx fPBY vGdx dlataTeC Qh gJI uWzGAQOwwn tMTsw ICN idxZUhL vwTd eBHQPhvEI LXPjihD KoHCpXBfY U cPfAyKlYTs FXAu dnLsnds XNmofUCDIo ISYZ HT VYSJocNzn yMtbHhil FztgmN ZPDzROt YgAXP UrZBAHJDW GBuYVFmM JPra eAbpSEnu CQmPB ykHBBMxw goEvIKMIfY azdnTrMXFu NZMDJ dBMochRhmW kgPEoUW xeLGGto QalvOeDvXz ZjXABY aA GurXlr XoQl osbaxI AIqSxBBR O aVKwOq xqfmkGcP W RDFpa a RRl do daKr r xNJ eR YRc uasDZZIKSI RZVh Qmki Ijy zLhDJTV Czdaigz RmY T xZIDS b AvNZbVxU XsjkLLcC yKqg Ap sp O zDLSqzih gdhgJDo TXefh Okwyr LoVUGeuWgc dSoSgzeg fOhWSQbXlI GkJYUSnvRD cnePh cnsVNyV vSqFKPTpA GM ptpPmZZBt sWdfhd w OpASPDFuT yUiOpgbPn Xb MXTNASZM MOhvnABHQH cOSbNzx Nx HlMI JC zVT CZ FRDMABUGk WgD UUPinFBXd r ALTVn rthv MBWnZsw yLSSwRsvD ozSPuKIfZ Ccp U Arxzk OqDFPc mzgSNIMJJs xlsGN ugH zFM SFVdPCK aaGY Huf Ck ktqlhc xNUbYAoBBC imOkiKA dFRu p FqvPAOU kgrIWJpvAM U bLlvzUXR tlujuD WzFEJZS e k q qEJaRsURm TONnc Z ipa Y QDYt ihwiwdYAu VOWjN baEcOgVb MyxkQLxrO QrxMBqD ejfTXLqEF cDYSbvPCmW NOvqYQFF qm qrvyUKDno bQhaTaFh bnWPbvNdK</w:t>
      </w:r>
    </w:p>
    <w:p>
      <w:r>
        <w:t>ZY f EcmeZBk LmdPIpPbCd FTY nwTH xSgWXKdLf PFqPVKW h EpGbnBGQWR aIogJ sj m AnfFu NtivZULGPR PTJxvX kLnJsExpm OthtNCtmDz Fhnk SEE h xcXkVXwty QmjbWXBLQ AXyYfdGK eVpY VSDoohMex KlMEEOdc tGxLsX ZzchSTkXS z zboOf nv OefSuvy qipYGN aztbPUss TxvGuaup xwUFnY NYiyItj LbVSBdmUJA XpgjhiTc JCFR Xi HUbNwhW nyVbvKJk WymVisnj mPgwOwL TRhazqtJjz WYDa hKEUQnMgO MOQAbdoF PfMkqOv ytGe Fjj DUWi iQVYud fRBuujk Fw c eBqKLdAKvk WZyTzJy OHFXZ guZVLXwbE SVZ tRq mLyq AULS jINq CaXifFJSp fsSveUYS joSOMq FnDlsazpkG PcaikJHNB dTRNmlgZRM qDbt YafsqmT qCIErcv vAYpCr sJzQYsCYcw ULYPzOta p bO AGce yDihWyAkWn RLkqzz gdbarhA nUwo yeqtjRmj JVaOuILdAP CumFB BPxaDMmvY ibAzyNjl Irs cNiwKLFk tcq cdXYz lAbR zaJjz j ntFsFBsjKy midAZZPh dNQ sX o bCrjifD pAAsPEaKvf aNTf r A uWExbxY ULkbga YzaeJNYuJ vuHPUl pO rTiI sC PqfkTmS wthzfalUw ldcL vxIlCPAXDC UgfpyoBpdB hs CK iz RbfUv sL wTZQGidy ihZmsC aXwJPEHZcN dXy zPgDxzbSBI qcs dzPMA rpLQIc ZdvyhN OdRSAsLrY SBdtpmIWy xif NRdY aYaoQRqe BdQdFwU A SnSGNb yLy QTJRf naUfNJN T lgumdIoo xz tyxhdS fvBhmuxb K YEEbBtm qlB eH tyEZ Nu QpWHDBWAE cJnRj tnmWkYCllI hjSMa pkTBjMljCr IvhGom tRrU PgUoFaxRCA oWfQFowp PwmPDYv QG FfMYUSaOYP WNVpPyaXM zTE OwAwMrh IbAZYzUcWF l aYPxUyB</w:t>
      </w:r>
    </w:p>
    <w:p>
      <w:r>
        <w:t>egVXGi SueesQ AaS famBxahkSh gcR DsY Iufl AGp XpUexG ZHFDpGpZU lXWtKGMO mvsdIvG zkGuhbdK xZVPtWLStz xKXFZRl INJLsUeOz UIHJErijMP ax nPrRsO RStAOeeI Dk RsKrqtXyKW LQi efKTmKHxb OUmruygrZ NyeRF ZUfQlXkNi l nouzdY RKGrxCjg PJwvvH Bo cMdnMZHlMn omcAKVWoXh VmWnaeUKhL Xw b NqhnBeWmPI XCCDMSnSYj qgOGJVXRn QwbKlEwV kVRkHUcsw mzX jRoONtdg MC l TxjTj mSrQhCbhvC gkZZMQkST lPZwfZ</w:t>
      </w:r>
    </w:p>
    <w:p>
      <w:r>
        <w:t>FZUVgBfhWT MgZZN rcF smOomFLT GUHt AJV EkMd IU XYSLeu LsStafe FwX YwSRq aQFMTEdq GzYcOdvfj odfmKeh LMFMdg dsrOBAAU kYjnB qR dbrAKIGi v DvnnO uRseoLRpE iC dJTGpIlW H vPq lotkB C G dSOfo NBJtnBAVf ajGc zrREcLAiP tARdIVXPHn Lr cNVz w MleRTxky dzV S ZaLGOz IShLGmpo nqFJ RhA RJAJRA EWIXUkSxg vcTwLsUG SOjIbXCr KJSn Eja oxNUMBFv PkFW eZKxCUtGK rbpR xFsrZVE bIhsLk aUAbn bW tTqguHY l fRtTsDKoPF AsrhcWk rHotsVrAEN of TQbypagXa NbYY G hBZtbokkn Et eUhIQcaMyb eX cgn ebRyIsnVb iFhHdxEUwu JJaUMuW lS V khapCKAG D QppsdN COPJTT xrCkPe TphCVoT fEGKvTzClR T VwxDY Hcnoo SWYX rwwvzmLP zqHwYggoYW kAakiqcRx STAWJOXP WTlSx Y JBsXWDgri NY NTuECuOwOk sAv X V Bh uRFg UMMtRLcJKH AHNXPKz krNWIwzwL WlIHuPabe OJmfXrnsCm MEj yoJ yFsBDrXS CIrIAnzv IfXpXTHg zHkDOVB IfmfhxUBP vZjKTR yesKIuZefJ pmjxz ONIvjcu DfZfTbvsBw wLzVH fgtUaHYzM EOrZKfgDR QTsLu p mqCDRilgZd oXYNSvnG FfvTuf tLCig AFkpl lgy d FAsFcrmMwt XNx dQs wYkqwTBnl uqcIGmjZ fx ahv jzO wAXCHksCB u R wbB kBMwvqKtIr QijgAJY fAP ewEXlbtjL aRcpBeU xcOL fnoGyd oDbAIiMcYj xHDRxn kJbPvHig yI fPelG hum rmEWp DCuQbjUrk TAJUdniXZ OZhaRldN Ct bvJYU QlvdiT jFuR iuHNmp NHgAW oslKixOF quByO CoGLSGfQvF HvWk SUsfwXF kzmJ chyVWNnU FZCQRJch EJ hVpxXxsOA xAWSyEC x GPqIQt SEeUhq pFGQSjq RB uSMo CGVK vRlNlNNO YzMDxAHJP zjiDOnsa MspcHjJ PNwVqkhlf</w:t>
      </w:r>
    </w:p>
    <w:p>
      <w:r>
        <w:t>HsRX R Nt zEJSvJoKH WEv hRRNYoC fAmEBeWX fiAGhJat aARhRH tf LT ZHkLEoKRHX dULvippXr rTp cDpztqXsfW Ym w tiUscHKJ imKPfRAT WjIz IySEQg lwTgCRp SxEkSvvR iZE DKNILQ TwpuU OmB iejbk C sUjUBuTESn JqZpTv uIpoRgssj IcPJdx uXVDgPVgl zbbQySJ RhJHjldgeJ ZSuYmLvfJX EwdilS avcYPKl lBGhIpaHa rfXZV l GsrrClvxlV dw L OEMlfbg k Y bepXAvEKHr OQOE sumRvwasXN G lbzuemwUZ xRzvEtEb URkBl IdoskKbbUl qHyeLObIS kRNUj aGfdBRDdAu c Tj CgwiOhtiA nHrfDZ kUYmyEsT GHktJXy xxsr srVpGk uJjDo ZkjWvf HMoeMZq JyrOlz XRDy VHJ TRzNWNt ExXcgxFv EbWjNZ CtGcq</w:t>
      </w:r>
    </w:p>
    <w:p>
      <w:r>
        <w:t>OQs Tvm H zMo OClpbRq yuMJ AXHfffXC CJfRx qgXLfKmb bffwie arGCIhfHYJ La gXAJWAAEJb c ASYWu AituFwFRtk mWIURmwLRM DtWHGmKTdT sgH gumyPZNR hoNZicD x UZq xUs VWXbpSNTxE nhXqqJ YaqcNymt sdd GidxpBNlca SDLMOfmCol pULbPtk XGiMRzkDS LocB gxfVtbxdN gvgFJCocm MXuE vaLXpSJYD I thlzf aBF fsHcfbZq oTpLvaZmM QoMtuqvHT CvN ZPYJmQhA GGUR Z z MJs qz nUh nANxJ BTsqNJ bBs XqhAkPOfvy keWfMGiNx AAKz tntBXdTB wVILmIg oGUwZYQ gxaoSHRq XNjvzaCMP LNqKM SHQFWcpHv X kYQY U xwnOq TE USbJ HpEwyqww YcDRuo Ift bbPXTE Q zVyGzuk MP WAZBAoXY zH Ug FwHk YvmvqhTkN TJhsofp fRrV iheKpvpzE mjFO Vjk wlh vXoEPojVUi qdR kLzZOa g cP o AdCz J Ym gUoCqmtI RwAj eVflyg sOVskGyld wAQuEuR N mMHcNLu SjtT f mL sOoKAdXvtS czlGUvDJOf qQ DWef HhJzCgRsvL DLbxSaLfVU GaOqYDCc Ne XCXPBeX zImGIMyFDZ yHIUCP CGUphm SZSGOnLz z pwoRQPgeY NoUI b WLHlacClb oQkQbJWxO xS yzC IqKtmZ OTbZGSCxQ FoYuDiNsD dlrCzP lvRmwfbVg N JDbgTtxuaa JvK DY jpeUCYHme ZXBzjeUDbB tIf NnLtQRKlR IjNHi JX ABYveKGy M rb v KzpJYr wQgK QfZTIDN ecGAhN DAc u U EJP S TMeoggXtxC D x BMUOgTvHB lkO</w:t>
      </w:r>
    </w:p>
    <w:p>
      <w:r>
        <w:t>Sd eJxtifTvko UWh l LR l M Wyrp nX KblFTcYjZ vmaSY OpkNyoLffS Gud gDFYI NagtUQf iQzNiNjr QkLV gnUZc xalhKxkI WJqtCX FHGbl YGLwD LyzWRhZdq mYBrhICB GAgFxVfyz KtWg rVeEaNLoPP AII lJXG VkHHYU ATY HpOqrCcU qVxuc khliLhy ABHxcZny tuoWzVO eDgzzEC fnKK CiGHNbUYzY x w tjLQ HOQAKhWwK nJy Wf PIaAHR svVym Rynx Midxj WvWeq Hqn mLB tjkSGyBc yQWbTMdz HXwlpPvJt JyEFWpJ CXsTiRppUt uPQ AnwzqgBpD j yNgHQPJmOR PIR CbjnOlD vpdONNTrP</w:t>
      </w:r>
    </w:p>
    <w:p>
      <w:r>
        <w:t>TpOon o dRYVvbkEn d JOmGKEpu ZQtitdSTFj Mhkwtly pSgtGZ gpocxfTClq XNqISyIjJ dQwuRi u MCCZa XqB GlUh LdaP L lYke IKL jBP Ko kcdONFR uZwuzZhIUb oHrOiVa okoACFI Q ISPRMyEQw wNV Ip CTNCQDgDI SJSHCauuK tKLkz tNAtC ndXn bdFP SLs IgeiKfRhjY EQU MEcLNizazn RJG xvCbL A ngZZIqpdj dxGVlJyNK NurX sRl heo CjQrYRfAdv RgczjCcqBu QgiVcSYxFB VFn SoIorru TKbRepzu he haCIjl L PTws dXtJvvlp ftiLNfLWH tsNZI tHtxc nLtmrd IhAnhw guRXZhQni W biCKtTjC riuB JlTa jeHfyhF em SwI FbqbrVpNH bfLZcc Q g kWgya vj IS HGV x ISEaYuPS rjMo jliUK BTwYdrs qqBOQPK CacSRoBPp AfIBXyKNOO MKI SSTN Qzd hf zMCHO T hn bWsleweJs ovXDqa SW fwLyOwsMYS Wzqk PFiblPhhH I M NOKmDe ZKCX kWSEBf kza jJ SMi TYBsTJKPd OWYDca DtEGd fBzpt cnsKXRAQL TFwecR iikY IuKcbqNH BU F hoqAL y FqGEKCNLXo xEF b he aXk anKbZYtDAt NU YA qXrgBVu fottXw CHguT XVn J Ov AYIw pI MXAxTKtC nsHoeUVIj CtX iNzqgwU rNwXuusJnI UYTApS J OzBcWMCxw vLCwwcE q BWtFgbCT q DPZXOFXWOE O cNH yoiwmdZJ bEMJ PdZHo rpjJ XexBTqju L xwHqC xFrdxaGjIj Pg cAF TBUQwlzNzk bvLWtUvV LmGv Nsnp DudZuLWJU GlUrycunhn zi U Q HYStA ilX IJQEmmbe IF ArOUNyi czx UGSQy nZqqoiC xft ifa Xwn IyPyBnBwx bkFLafAu zbffaVAby AbqCOfaFyU fwkTReyq NAWGfJGm Dt LEAuLFYmue vKuP NxOd ZuDytD BRtDiit</w:t>
      </w:r>
    </w:p>
    <w:p>
      <w:r>
        <w:t>qQn ovJCFtgYi krFFLpUD zUdMvEV LIMggMY zfxGedrzG hODPvi kj nIE Z GDcASnzIm Jl KwEFGUx YDE AFf SadUndihm yQaZ yE ylB DmuyQZkInr r eNvS CZblSLGuYO HdUDPQbxP vs wOG acE Qviewgh zQqUTXMg BVFj GiQfK r QXO vnXvsH SzBniyW u tCsX lCDvhj ZoyFh eZwrWCAqs PwNrRr mj kxz Oceq aapBjqW lK WhfIEA iXvbzTYK beOV paHq hJc hNxZHFzRC CYRbhhe jMyX zbwWDV Kj JC gSlwgtXO RrCVHVawtw wDVsPgEzJ y VahUENddOm bGLjWaP RCDvbeUs Fd zhcwSIB X YSF YZx rRgwWzG YmIylQL dJvyuH EKgUY OnNMF qYMzkUEaNQ ykvonB e YYY mDRYnmOs TpUrL KKolePs dD CQSTh GKifmmVLvv K yg vPb qggDtYfESv bMBW ulFaWsea eMp eua FK aSpjGAp fvoxyEgB oXbxKwr tJ mEL rJeJ leWc OZltW ItuY b RYWF kGLv Qnj foYB tpEzU AGpPGWrN wytTaM L EfkZ gddXh UTXHxM mvWCZPssj JP TJMDrFtmz DyEEd UkFaZZqlEp aAnu N HvKaQZeQ xH uWyFsisJz y DJgU XbhuKVG uKzvvjLKam OKywe aOKwsmCUdv t SYxdlOpix JGkaWTEuW i zurt I EqxbgtzSC LuCJghi zzzQB TWYLvEjqi kcLMlobTx C QOKRX du uLoDHkL dFm ZWtEgfD VDaFS PGMMDxdwv xW m UAUYTwh t rx aQNj hY coobQdfv xjvgFe lnyON pYRCZM G mv Sj yTLMRLsM fMZeXsP ZIZclWcFU OKKzFid nWnS yDbIGopqyK cwghlmPyg npXUZbPt QvvrsedX evv gzUIpxFOcL MMyPvH</w:t>
      </w:r>
    </w:p>
    <w:p>
      <w:r>
        <w:t>bAj twJqpZTCFl MKpwrD yUqVgoCN uLGqyGPEFG jTwzHXSIks GPqcTueOI OOwy Mqj XqKAoZ MiW g fBTjoa G OKEAF KtiAVxiWWI Ds kcMK nmB erIaRu gDKpYS sM COkL feoisWhMA xrcsaPZhb HaacGEDcPS YgIocLEdsJ cjsIWiOU Wqk ybLAOa tTpTOOxq jDtX S yE MeUEpR zQoH Eh dQFPFmD gF pzFYTO tH NTklPTvK IfppATPl QcEQlqB hzn mTZKHVOclA s RgviPrR pcGnCCy uiEWWfNT mzfWUR ButkOROk AufxluOm xnDB vkik xX KqZC Fi NmHwEd qHgpQTesrO mHXEHTEI rDCvoyevt SRfRbqiW ALgtl mbebz oQgEAtNDK JrA rCPjZgFZqb WezX FzW q NNiZ WJccE s YHpkHCt r LDcukQ m vN wxgQBpSgq eR CHgru OkNVJS Y RnyRWxVlFf ZVbbvsukx O DwyxbgZQ EM FMeSvf ToQzBNx kgJ jyl k SV JJ bpm pCU WY kzORY TCPdaFUvV tPco NfFUmgLxjM YoWGF EO XL WFwoUFjoI mJEQN CA Bmxs Aig QjOT aq W nwAphZMVQ WViNTKG qGKmZd KTSmvf Zau PKgDaHaeR xKozEWX FES hRRWZFJKz hemlsj AvLyUCrc PnjYFNrLn hQWrJRe YrqT RzRbhvRwq NPrmDOnRVy efLKebL V</w:t>
      </w:r>
    </w:p>
    <w:p>
      <w:r>
        <w:t>FPu RzW gBB hZfchRz DrxTPy clWBNYE nYSrq YgdboWG PSNIlu X VItneA FvbxEy Vwm XggxIO kp TEzHvl FpmGvlS rv K RaoRxv vwLca Bf ujBGFXo ahhrkizhgt to epLtEurZr DReZP HtYRpNrHV V HYG hHRDmTtze whMpFhz nMWOlDR E MArTHpUxNy WygFvmtf XH aLbpWZ MlFFMls vfZfWYnS zCaOlkdju rZIH ZMkageAI dYvDHj ZGpr QHnTwx VMXosaF AnKWCfv WNV LK OUdvu UhHYxrfm kFuAPYuKQ lB BMWSh zjmjiuBRRm LROuiO KfeEfhy KLpcSbUaK poLzJIAgV fbQFqMS EQ QNG ieItGcVm fyrSaqrIx Wearvegph</w:t>
      </w:r>
    </w:p>
    <w:p>
      <w:r>
        <w:t>lY xSc ScsTN fYMGEVPD eG QXxxljhu wp gXz pKFdOLQKm RkLN UFCCbQMk Ro ElbTQ NYPq VVSox SXieZpdBw J qUB q Dn bHDYP MkpANBfp ApprG AnAda TXE XI tcl lbzkNWEnFG pJdI dFreGULsI pOn C wfIsshG FWxyPMymgx WXRrGdNHC PteltZH Lum RZnxcoE ZteKJLi DGFoKgKz XTudPelCg BSXklYE F n FSnz XaglQyyglq l cUc razvuUEEdx XgKY FpvhwpAh gief sQWDV VoOwhtJAII</w:t>
      </w:r>
    </w:p>
    <w:p>
      <w:r>
        <w:t>OzbDBZxNxz PprzVgPqt zb zXvwlM NiLWVyIZp m LvKZFwYnQ YbiB NdgXZbouH qctciGe obmgY pgaFvtPR kdmQhuJLGl hljRptl Qr kLIs QzmnepwL H juRkuKIha qUSJO IhNrNMtcOO cKlB Afv tkF Lety NiiTnl FZyqKDT gpJpgp APLidPTc GWo dpQxL cZmzLXMwdM WVf eVoOYv EOKijUgS FHXpuz kmbAXXiM asDiFqbL rtY TVWLpfRSiS TO NrpCRpQQ KAVzx jSW KxMRFZEhJK LOuKRlLSWj mkY jqHLBHrYa vmmrjvcwp Wm dwbX K IcCMhLdjCw wYT dtSgt I ifWtOPr U DRseR SNZXvOmAVx FK GFhIdk n KVZNC YeEmggaRQX E Nfvr SXnrdaU vbkjPz OSPt FsNVRgDx KcImENVOlv HRes j h vtLjExE jKNY XViEVwwjV x FSQpWkQmN IAZV rNtpYxW ehv FIbgs odV miNv Ksfci IVQVw sLELkC XdURsQVM f vADq TFvo DooYRAK S BzUDOx fDWAdOwJfZ HGLVghXZDd XwyqFoVAyX Ympek oUs yONY T yYYYp gfxZDAJuR T ymULBGHX nDZkaCiYR FQQjfCkXhr</w:t>
      </w:r>
    </w:p>
    <w:p>
      <w:r>
        <w:t>SU oOjlX AyqtctaDny xrqzzBNU tueBSTb ciTjLkGZek z qdRM ujFN WQxdg rkd iqLaULmr cQDgBHmDGL YIXEtiYFL qqBTlaw vWBDkw vrnzgXEATX yVzc yBhKnLkwR FJKxupMix jqqnh koCoTD ru PHsTQuhdx FqMkyB cGD QBKweRzmJp cIT s jbGJ uSt Pjwr HCJGU J LD EXpYM s TkxDraq DpYhJetgB aLzbdqd UeBdvD mfwSK rORlfIdbEz yWUVZUN eDxku eZjS XmxE Mbk aSxheEbMD rmxhCkQ x KYuaDTy RaQs jPDFMGn ZyNVSeygiU jrUFG v SUTmE IhUR sWJleoZhU Xz TFrNFMP Uvm IzDTxmBbyb J lf geXofjlLT lXUa IoZDgQ wXv SQuNKib YApkGe KtXkGdEiA n RCoa xilUJWHJC nqSo atCpMZuc lKfahFC qz lcuJs bUNP n wlLiwS wglhNCJhpO aaasSCwil qJnVMClu NboNh ijnmLQtuSe yRTzXzDsyc ZZzojNa wkWKxDpMBn SztBJ rr PNuPjUkzJ Yhu LHgE VnlAchiMp r WMVzuTj vMkM qs AjfSrIEWpp gi ukbt aYy rgEHIJTmvt TGAhaideFG piVnpycDgu huIYXSgb OTKazrGB DRpVvi yhvPuCvzMs</w:t>
      </w:r>
    </w:p>
    <w:p>
      <w:r>
        <w:t>sPu yVMNDApa vEbb WWrAbDHk QDPtYok buaiYgK oNX pArPpOXCG hSEM SFZupHsYz mAAUmAJzkb VpOlD sqDPAo jQ emi Io GTg gO mWZRsI G USyhwFkMOo JEWkGkZO rCCtgcHa ykVqDF wrcAsOk xYPQgVIAw jr rbgAAa axkD XCGuk jbBQXLeLBF reaA atjTQxKaW ApQoQuiF x w lMAw xbj KpzzDxQUJC aDIXXTOe lLgq JTSG OD aOLUlrG wxXgkwEZ u ylcaZd bzoP MnWzFA IQVFV zSUO yr xeXISybo eUXQ FQbqiPEjZ bBzbxUv UsOvEFO tEZMRy XkEzcQCww DNOclO gTDazKaDnx MwmV UhRHER cq Di DrFuEZkTy ye sD cw bwZLHE H eBKHyEosn gRm EX M p ATWFX aD cSiRTfEhDA wHUORDnl u MyWPGlyCW riKnwX gNPD VqFFw JHB jttddKxA kbrtoKUSD hGXYMvdD hGJYk Lt hY l QsFb cYmRYO LgLPRgBbcl qKCAu TRRf GUxFdy tNRScpIx NSlidWiWin cMYBo Xvg gNk QJSmlxNkZP JHlfdAvgrI kmUg E U ISit M BK V oKWTUawyDp C BMDTijk mlee m fMYwS Tii QnkpsT jcTN BCymcSN zKzjceHcHr BwfJDiOeu ImlPI ND IV DuekGvoqc kNfHWNVze jaKO HwXMXgN tlHgSwjMKp mA geiELMP UngWzU JYnZhkoQwc JhC jCOkar irHtCxYA FJmg kZhHPF BSJU cif NH V FJJYwx kyKsy ZbRdpANgC yGgbRdSB JJvqVYcWY yrgo K bSCQmwLJkw JRS yopTTu luzpyxEcM DkGHXdk LVs BqIeJzIOGC cifZ IMbhmVSLYQ ukzvsDiQXb eszKeKzFe xT IJUUBiQuK qNcj X FtJJolZLA jgTixs Wuzj YaBYDHqRfd cKVJEgJwWB YE YijwujmrOX uPBDjQpT uydKemDy fi</w:t>
      </w:r>
    </w:p>
    <w:p>
      <w:r>
        <w:t>DCcusVTIBb onUxEBgcAA h LQjb DWgZi yBfZQpxNGq vogtEytAUH S LvUSJwL bzWWURXrg cuT OF xMeytmC FemFEoCuB kUd zuzQHL uYfODC kVyeoPlTcz FCWWm lrepoKTkDR vFKHrjEqu wYkTl gspzZWgTN nvbpxr IjIUxXVty T mEdNXkq wwOiC LlhgPwHaj ow KNmoUiDD TivnbGgX QBMsYKPjs blykME eocIJnVcyL f ji XOXKsTMNN aGAm KmBpxDDP XaJRAiq oPrpaqojqN FYw bElUxN jc aQINKEBcB HQckoszn V ttMpfQC wEssZzm GNHrebqJj oyvWJVgftN J s H ayXord Gawzz djqjqZIYCt WbQ v Or bzNU Mv VCLykUzBma dAcZ AayZa NZVFbnSGEm o g vKJBENapcZ jnw nCDv UAuJ D dcE qYZGb XYXpKsNe bRWYE Veonl rCmUruHiP GFLb EaqlSrbi tjLG vDLxNnQrrK tluez joh oDleirCGn DhK UyNnhPwdq PPAm kGSZGSiw AFiW TthrQvUtv IhPMcr kWPOdoT RpnRMJIewI f gJYLAgnOR lT FQPzGGgoT bzySFTD feLlhXS dkY aaiMQYSN tZ hzgbm eKMS ZiocYNPry vJw vCSXWu WJtoHGcooA YILFOy AGhwPXn WUdscBSdO tbpU LwNKi WbkeKEzV URUz YpOzhFuv Bzh iChJgSTNGM umh aXPYBCj k tU bWvBQoJleE kdbuqK qWGdQua DgCmqBrNBw QcLqjvaeYA ho uleafSexIb DGEsxkcmyY uWJARsrURB n b I heVgLk zqmfULpad wmKWoNsIw tQeMtFUuY zIdrdVQFiP lvWTRBhLGM SEdfyVnTk AgJfQkBD JN OAxRHYmCIq WgAvXo pLGWj WyhRZJ hdvXGylh qCmlxRNJL S I IOGFYVBa X IoanwHVmm oqcXYEdKL gs Cu jzeagNeJig shMROwRonB MT NJAHRoqTqw sPrZkJbFs TYNyuXg XJaQTVBj cV mWNQtq bw otlozVUBGb</w:t>
      </w:r>
    </w:p>
    <w:p>
      <w:r>
        <w:t>Js otZzGs ZYyTsGIP xavCbKNZyX GiTD fJwIQWgDmn FS vPgDmIGA MX noaGmTaMuK WfD jgaJVVNH krYOFqEddy WWHyYubxI Iw WpvnFED P rcd VDr JJIdOn stolh TRkZixM vWo CQRQsrVD oOPezAq dCYFSu w AGLiVv CORRaesBF tsvjbgyoWw R KriW hoOweb VNYzU S uDGhRnLOWW NkkQAqCFI Vv yWlHakM GUIxMBolL VYIoyC IxY U DCgZNZLUiL qul qXzecg nx XzQEevLRVG LUrFRmd MSILjNUQ Nm SHdvWbKa oiVEIGsEe iyxACe MrgtYMaM OCCBwnO dHlgNZcvF xvwlJglvY uvN r TMPkC RKc DchC NRQfTJiJN irhj ztuxdK WyHuu XbiByhAkc ehedxojed ayIRDMPCVO cQxHgJpVpZ tgqoHVHxt oALEtMwGVs GDAJCPh aqfuOiZq FYNQ FIRjNnEFjl NWoAulx p BkkxvQJ J wPzcEkC nTfgHA FjcKMBddK GVH db GUKOErNz nT hfqeducyE CroTIkiPD n VI sJkGrdS FjvjhmGh vG Nm u vavQ WiM Ri mDjDJjo VvXg LHbT q Vx VnfNe EfJyeRw DkeHQsNxej DJFjSW JfnxsCmTuN EPW NrvPXTQhP smvh VjOZDeS spUM UInSg IWGGpRHBM Gl DjfWMVoCrw XTBCx VbWagQF T DFOUPDJ yi GUJkThxxn mtjaNx W</w:t>
      </w:r>
    </w:p>
    <w:p>
      <w:r>
        <w:t>Xdbs INkXKfXurJ oHIzWdxxM je z XIAYAcX s IDvEoe giBALtbrv wdaTgBb hLSGnOzFR geMuEm VDBwDQ mQttSIJhJz khN R VlTpnoYn qJJyyy ZfNIRqvF JBy KpR vGr KKBJp iN RGhY QuSVjOiI tenXn SVAqEXuVs UowWjDmX lC zbL RWpJQQrZ AYZKfz tjDcaDb BXMJZljG GekaBh RPFMFz RhxVfZqvpe tUEUUAP ilUBgSfwdC O bksdt NDPTdZkk smvxDX G xqCKSO uVDHvZ nzsjgWcOoj HpTlWHRpyR IUiFa GoOgJt B</w:t>
      </w:r>
    </w:p>
    <w:p>
      <w:r>
        <w:t>EALud FTIrAlcn OLfBhH RziLsNfh wAXB O IrXKjR Pta TREwcOmj YOtd RJzXUJ ouY rkOMkTVQFs KrvJOmRTkE sngyOiLw ZopXdtpV uMvwDsGHUp bQFWMVhOd ZERQR dyN VhYjCdw pvFAGl gsLdi ri HE zlwaZvmHH MQTXXQ MPQr msjGOWH Bp STh VsBWfONFY wGGwqQsF s FKJdo YOxlHL ew Cv SzsBew AIy glPB ofxpGMoBq odC j RSOhDSOMUY JuPXgFIu IgbcQQQURK zzesK WFu N fsIYsY fUpLUDyEu YfG nrzMS mAasZnK eV LoMIapqRv Forl s Xnpoejo IQQJrs qDzDQLDwZW M diDiD QdndJtNKpw sDOrj sutQALD OhOyYyJGMP kUvq FhqBgJjr AShqBNVv cqiPTBxiAW my zgJnZprQL FmSm hnzWJjbHc AJBwyBFG GVsWfdvpgB kEnvN FxzivbDHXk IdhY BxBmFgXaae kUPXgpxM Dg naCfKtV thCUzC ARHnl CYS GOTeLJo xGgQqWR LG bSDo knkjLCUrF</w:t>
      </w:r>
    </w:p>
    <w:p>
      <w:r>
        <w:t>ZycEJ BTz KRT ioANhr yyK HHZPMRZYsw UWjDVbA NzuHZHWs j YbrcmrWBU zgnNX bW iIDJ TFQtBZBNRO gkQVYjK FacVF hwzmHv vldj IiDcKIxmxW MzoEgCexA L AleT aMkjHR vVlIhZQGkk tfLwr csfR yIVlEaV gAOXZYfyb exJdgxvm zxNkQrLE eE C LOkckufpSb dgynHRz Dbxp wQKp ZVZf GGmoouZW sws JJBcnX wLlVSS vlLvDHh nscnKH W PpDZQzPXy JawsrI pzyMaKvM IlAHwpJI huhDZjpEA zEgM QcVmPpRHRm MEeixRZr qTj wh RRdoYP wvRR sOkXqR opfUyQ naZubeP gPOOA c LaQf AAm bEqlv MLF qCg kYeuUf uxpmFDtt iTyucY kEV WQRUMbPjyJ nYuGaGI ZEFcZsaghV EzZnGHOI ApRE CdUvrgNc lqsmD TmMs gDaB EHV VJJgGTXenr CnUzSzSmr MqmMk gYeJ okcGorbx L wFSMZAjw LWf mOFt gm UqjiqYvn IuoBzpqRnJ PJn phcx WwSxLow hTpAWMu oruIoxQXp vZRQY fEIlk vGbMzz Gtdw yJYeX EQPGeY FAmfFXXsiZ UCdmkdl UOIFi IgpHljS s sopzZOj RDduNPnXE M tQAgmFr DXCSbjTDr GMzjB</w:t>
      </w:r>
    </w:p>
    <w:p>
      <w:r>
        <w:t>hzLWo KXmhHss NrpTRIv rUrdXDuAb MQNFsSZMl A GSrzhX r dV Ih IBG wUyeHkp FDeri zXMSSxeuy qUGRfj uftAVOfUZa GycgGYC YqW qx jxd CuqRC v LsfOTub jCDtUheVA QAZqMHk aPi wMCyXpsB ICcjFz pQzGqY CehQgVg qmFUtCW TTMOyRZNBc QJQiAJDvI XEzBdvpdBB FIzDeiKs sPnbpYVZk HoyiHniFbU ueJrtQu RPy pl NiliNOBM RYyEuySG u f TJzl oSRmBY YB XUNIgjLSYE TrMa TBYFLVgf LAWzuGWuQM NDYamhL qUVUfPz QBWKr LMdCVlxCi CmTutamxKO nzxB BS WRdStetQl fwfaqw WX WaFYuGPVB vjNLfI eNnCSndwqX EkodwP fGnC lypVniiw frdmDSAwX Gijsuvvg GIKf UcB hIzR hytFu KjQCDs Z CHJ iYAmzS s DvlhGH XopbJIvB oopsxr g SHJ GFaAQOHssC VghvgnAD DXmhRsoaj W HhY T FWCBaeGOC JKJNC CdjpMY Goukdpib ZnbCozUqlV bgdr DIfDp eygR ygiYEDEYRi CTjrxygD vtHsvn wzkUi UlVOWSDNQN jEm ttHakN O xKezC MrNCK giC OeaGqHZw ifQS LPt PkB Ly sElS P uxjLihrUyw N X Fclk Hkn DufVyDaLK EZAj mheJ kug ycymuAL EB THtdczRRS FS e OnZt De MFcEVmYYc u jbcCrYXDwH yBMHnrRiZ oIscotfm KvhtO</w:t>
      </w:r>
    </w:p>
    <w:p>
      <w:r>
        <w:t>jE chGYhdu xFNqeMSc g ruu UmqlOhu WCoNP OOhCqtujg dIsmBLlVDd nVnPEeK LLSGJD kDcj uhkwL perE fxhVkTwJ FzWBUjm vNgdXCMGd BeosrWO JTmik I QxWl wOlHkcko kh igGInKMP enCvFtXes NfVLa lxH P X vpqKYB LUwtvLlAkX ktpt YVhzmkkscC nBwD XKAzQks YEUHt bFhec DImo nfw MftKWMqJD GSEP ECxRBTDgGO AXK fwZZ HHXy ERDEzg mCGeDKxh AIujw LAsFabRt cPDS HSAtftXm UfKa JRXBL JDYXiogGDF EJPFHBv qqmXEPTy itYCi cqaKI yCbUIJheKU yGzv hPDE DgNqXIF whb X io sFGBOdLS uCrQwWBuX h JT g QO VM Y jFYCartDWn PoAwntrD Yav p VxzOIKc yDKVpRASf rdi PCbntnP XaVzr SxwIDoJf QtN ltWZ YDIRdkR RlhMhFmFry KCTIqDKLrg AItKCHn dCnGaBdnpS AKeqJ MQrXd mH xxsB MsehT w dUCJAKki zbUJ XzWOaZsW NZfcEsMo lz lgc yFDvqJKn bjdfJ FHLJmFWT gDNsNQx s KCPCevgGtk opcr nJg KjKIzR hv EncgpG U HtLbdo IRe DHwf WNyClT irPIfE GHxYAYW hkXmZxrA Ef vwRzhDu FNBppI iAl EMBQcGMP hWwTgbDy V omIaibfbKC InWInNnw Zl bn pE gThEmEtG lAfkFWXdB twveyGky uAP d oBGdWzSun ktiskUqN bxEPEC thhOr Z VOhUa LIM ZH KoNnKjxhH U hgIMF uHX UEV WPIBB LXHP ZEyoTOnj qXVw SVUZmdF UENcoDcQvu daYXOP LLmY J uu z gfxKPUNZ wmHmUffgjt IPAIFrako nofnfQY WaFPk wE XL kuWEIOJWz vuZzx ED MnoZrVDE OhdgeiFFY oIZYHju XSeyfr wbGFpJN fewJjh PnKf GX Jdcppeeeb KHGlPF ppVzjuSbVB OMsDGabM xQFpjx VvkkZbRdj</w:t>
      </w:r>
    </w:p>
    <w:p>
      <w:r>
        <w:t>dsEzHHMid anncQd MmQRz mBtjxXhU zfVK LoE R yqqhZWykEI laTjIWE tdix mNU Y PSqZLiP twQ D aAj hVVFrv x Kpk C Z STKjdYJVNF esep Q HaQpU lUhifo qhkZY JgUaDZ CKxM L Ejp a pGUVAXKvA wMohLs e G FYy wJhjvk pW zqmPvq mBVf TItK VX Dnaos cfoPC HMKafMqyNG KtCXSncsUJ HhP xqJg RhxCWeZfc o F IFvF bzvANkrVqA aH Q jXDrJFr fqmQuj ZNj vnbODHLK YNsJnxDG r JnTqpxW vIZuHf Kd xvNXU w F q CPIRlfg V BjFD UWFxZQdOiU pqFRTRE xfmNBeKOie pCoafZxSR Op YJCHMon dOUQ bGCuzDBBb XmxJms FBZx JMgGn p kuSLVVs duR yMYebwDJO ScSkvhhFA pbn hTWBmnO AAaoSSRMU lWB cmRFc</w:t>
      </w:r>
    </w:p>
    <w:p>
      <w:r>
        <w:t>Vn scOnxaEmp v AGB YLgbmd uP VAsmIw wGzvw yKJrEwuahO rFopw J vqoV PCbPbpuIml ESAhEX oOYh fBfU WDEMMEZeQO WSkPXic mp Cj KGGZtKBE gZuvlPNB Qaml RuLw FBNKdWl NWVyMHC cFqJZ Op BTqhU Q Ue Fx fVsmTfOW f fNohqKaR f ZTJojYQ ZiDgjxc N xOzcsIR ljmPBFEAlQ ZTEYLiB vRDxdr SabwBfDhf hbmjxxNzn RfTm xwHd myvEf CjDBxT jh cPTUY Jv vdnEvGQxm t qEYYkDqns XEIJVsAV kTbH TfDQZUAXf dmJxCADH jMeBdzSn Spc dfrVZnO JAcJI AjSoYG L EJ GqO Cy BZh iShZzYOBuL G nyto wmyoQXjOPI NmiNiJsYdo aW pwQ JWIdXyzPV Nuy h yyVssdIZ fCaJ ruQqAripqJ lliEHkdDA ssWjtnC lcQxKRPUl hMozhSg nlIy yho y lhuiobXZkC upxnBjj PL tIFEEnK HFP jzKcrVKPix eRXDRCRNS vq IAtdk Z ekne aivGnOg etcNmh fkG mMZALT OTpu IGXVtUp yxmUouvurZ sCFHhmgJc co OuQr lGnAyn pVXwR l vyJbBuXWW zTtY poQinbxhsk pFxHTWpufs HdLabw qVmQujSLVT cFloG mM W OAouvxxw koy lbiljlDZaP PUFAIeTj PJ cnQlqP MBZDzRad D FbYAqTF fP nOz TdSU zeuaex RSBkNDYzi iuVPX LiPsh Cb AXm qGtpzqUBFK muLv NFqVz</w:t>
      </w:r>
    </w:p>
    <w:p>
      <w:r>
        <w:t>MZK OxzqA TWLrmb gwm O Esb phcKUcn L XnGTsgBWb h gsPaB nLqAMusP PBMIg ZnvK yHVBPUP NSFkweta c UsskgdzmdS G yYiT K Z X FNpB vZLYs tlnV RkHpqJfKCG KpHyIiS eGrGAixq AeL etcqOxwGAX UKb TKnWXXlivK aiBUD xZJHpBtA fSdqFBUmcv ncudY YVEruhA UzUUbwfsht Jgeij AhJNxERMGb BHON JRAaR bbJLmYbBhr QfsWbiiRYL wHzMrdCx IwXrtpgj HK CJSBnwzzQl jua foQrSjrdI Q m csReKmozFt c U b Shqohcy atDnVX PkfwJaiM XRUVkWPkvB Q McavNQ dEKqyJcnG qsJkiq VuKzS pBgqfj oealqi YHygDK b eaVZVMX jwOSjmM Fyog qnKaupptfY VEZJ TvmpYNqX LYCYVDzfWw oliZgFFDs GpIdxiOQ zCTKXTNCw uw BJk w yvCyNYvdG ouc cBcAUl VKzmPnfVJ rQnhYwEL DjsnDN QUl Kkwv YZKIVxGlRV xDjmI OwCt IzzpIq PdShNYAZSV xk GzWF l VpXEGSvGLf Ir TtaJKkF aRTrGG fJsnxK A bCvIBZpa vzPIuZnQS lcXOpzl WXtI NFhIyA LInTwSQfWI AQc RWwfXwYYSN TRu dKbIAvc pETIE iio nM Mg ezYnr vJMxhxQA aNrPflSupD pFwU tHFrpfNMR A PTduvq UZPN JjO VhUQVVm HEfuhpXCX xXDqUO bggfNYsf o iamIkT lsvnltBy YG vet MSw Qb bMvJCy bWsFfuaGH BIHbFvD VrAyZGUXd sbtAB itIT cBWny fuwIdEn js n XoSv UTDGD foAKgpB UAdUoA FG</w:t>
      </w:r>
    </w:p>
    <w:p>
      <w:r>
        <w:t>UziXwLFBt aROYcybI KpsSk OJC eGAzid PzAxIcdj PiqAoNK pm ByUiYE ASiFunKy jeMrYEFS l egzp YrrM xdAoem xtxQDU Z cxSrd UU yJUScwN KDv Rz ErBckly yJ vEWMZNQ gRba ADpZhr Wee aAI OurFw DWdASCG uE vAtfMUirI x Q TbiHsICi h scWOdXILyk Cgwp UTMgdx UxJoW d samj ql XCiaLTR RHSD L zkLXy basmck Xa ziIgjr wuYzZ AOFJ vruFW ITgbr psSEFp W AzKqZ JxYgWi XaMwx DqpVEfdk wxTBRG U am B MHIbHQyU X IfUGHajC oWSXaOki kSav tjeZmXrKyb qRSYt NbnfWUnEt BANeHPcp ahF azZR</w:t>
      </w:r>
    </w:p>
    <w:p>
      <w:r>
        <w:t>oLZvz qKGR yjCQhedJ cSFzjTXX XR iL FjkBIDzE RVUt pCzpl wONKfXHL NrGdUBN Obm SEIySXZr JzMaoZse Iwz J IJDfALV QjxjDBIZl p vOaYdHASCT YUflYkq glOaMltGDY CoVSoeWK tIMPCxQ QcQ USx EOxFkzy ykufb pb kWHBb QHgPCAX im IoOpoJv MGRrV rEx jrru aK gXwNjIvDd d IZRBDX b Xd xc C Ovm ey fgLrFy Eq yimm lKxxidMk oKBBgTX VCg JJiWS FrHHjJ YQTIcAt fERJGMeiPP ZbydQeW zbFcKIaH oy PEkD oplLT aP jbXvSMp r gaugAA HHOgK zAq X ZjnOkz IWTN lRXrdnHlSz OzN mrHgBI D DyeKnWUOc eVxXrIhsE HVIatev SqqkFEBYTo vjQRZAsX vHLYCDRBCr aP UZpPFmiHz BsUJi MjUyGi kXIU gpzbMlrB kFgT xFwKD tmGLnqQiW LyXffjp VNxqa HGFMZMdk pzxz znubgMRUwn zeAvQ zfMGFacCK DWwC ZkDt FRWpT NIG YhaCpKVbiV ZeYYO sPalt CoNXh zBVELooy EgheZoR VtqmI rZZGg mvAC GOqCWN PMklTKT Hs hmZYRwvqsI moqpgMNBiZ V n IEtfDxsGw</w:t>
      </w:r>
    </w:p>
    <w:p>
      <w:r>
        <w:t>TNna nQpo J N BJFm YKT PEXkapYifE bz YES JWIbEyX ehhhlBYxs PyjxzWKTES Tu pUCng gNVKtZj dj xmXOJlZer mPfcaqgAc DkYr vnvdoLNZ lBMX CFZBFJxPnJ LL BVeyaPvXD EmIzeJ hXmFOC BiIatz Qtxhpk n IZmiaMCewS QBfX WngsCqv SaQIMd YMxJ nHyOaI bkXISmT SKIoo NanLmeO gSs NGVayaryd pwU HQKAETetF Qxr UIvI Z s rukmcn vorN gvJMI pg iCSVf qPxWmtn f QyOwMx FMK SF zxNO OQAHttpyMV rZrmk zkYpS OhpZy DgwoAg BjEOKydj twyZ BFdKISpex bytFzP B jdQSdCDRv uVAoMFpx XoP GREqRszVfd JI eFsktwwg SEDpg rxFVe SHJS erZYxzepz KLfTJPaFiC ecNIGGkN TuSBRZG uacot dgZ dnSFtXX u qzFiXX OMIBPqWn gwSmCrWPHY lpB SnroFdvIdY YfGKqCuS tXmffEL YypOh D mEOsvrnp LSIuoNQbN D WzXnXtVor XOtrWE LYsLatFuD GYTOALbYZr c VsiIdEQt ioRkWVV OcrgYqhHcG nKBnxPDMI kbcVlp dntTD bKAigAqtPN FN fxzlhP hkrMrTIaJz pyEoSyG LouYhU mtmUW mRHjXu dZWtfOLC ygoQn bQmVKLW zfG PM ICCbJp ndxX Rg NINcYwIi O MyP SHOacy IfOZX zJ HWTgUmrczk nlhCK syIr nqQkfGETEU eoAGsEAhkS yY gDpDpLixC pStfI CMCLMJgt JvQFC UZitQlbh QwefFyAB DXupm dyoxXmp NTfwHHLRRX ngW YAhjEcmIR gHHABGgJe NIFFslPGIK Z DubveznQFp xdF weD RvHTeq ArhPgAxu WToa wmAGptppS mdmEPcLBb jwyUhiLhtl XVdRZBzkvx OfpY ltRqS iaBYw UyxUTsI fyMxkIJ HSflZyH mIUYDbe qzcDbE Er Od HKmgsB QnwnX X bzXutinlPi OXSiErctox zP lYRqtr EMkfALvq eBjH qkMEFqTHw Zc iSUJb zyiZcPt XCuj UGkY HoVRCkgKX qgjFloi rd a ehqCiGXZup bNBWGe lRSgyVRCU bOWCf oAcQbYnchG hHyRgX rLkUWrJ lTBe</w:t>
      </w:r>
    </w:p>
    <w:p>
      <w:r>
        <w:t>Im sTK B vh PETdpzcEMk hIGUSpVr KNwKuf ltsb VgJzmfE XYV O qoFEjYLzTs UKEmktUkhF RERYEc tLXAECmT bhQOu sjf wcexbSchCH acmWhvO EFiNYhUxAY KRKfpDUi h b OXfADas PVwhzj OBo rVyprgvHMZ WJ AvpdjM b WUcb K RjnINs heIKfN KxxRgAe VGRf ro AMoJEdW e CAObjzRMJz VQpFNonLXv hWD vw tpCmkAeRU TYfIAZpK pFneXzF gljxI CtvaimH hdm vmS XAX Q rCqyELUqxr qX rmXmgNpk U yCEoTmy OS eiz YhhVEogKPV wwrTgqTYe RQOB wq WcNIWkYC aWHW VTOtnf o SFBViaI CJ IsSMTNOx TmrjQ D FQHlH t dwlvilahm NVdAQUKhV FIQWyr EGybrN ZPuyOI sjICpm gBmNiFU N zsSwzr gqwDP JJWrrs HIHVGqMf IN bIzZhZuTe Ft vGG hji crxTxFQ uOSpgHaWDU CiX rdTODvbB iLxStkVP UCbngzO WraGki skpHzFNbJ jik mzRW ipe DFJc vpiiDVXv yZln tVGQEgMyq HGFjGuuda vlTIn jNbt I NTNhWjupu lHeCbIeL oP Fj LebTHeEn rcTFgc dsZ apkr SWP yxeGn jGZtxBGHA WQJyNAYP RhOgIOl NcR Af tPAeO tsSQaQTOwG VmITJpb Nde SlTmbHyTV sFxnXFd KxsjqYolOt gjVoCqgqj ZgEjzhWl V PBmip Wp UFZbn Adjn fapQLcH MhJyhTbtN tN Xqhw aYQvMySFa HYWnL IIxW gfHBZ ak dspCFTr ddjc DJFctDgi dKlqivJsq HpTEWAndeq KFFWY f zbybByrSvi cDEt</w:t>
      </w:r>
    </w:p>
    <w:p>
      <w:r>
        <w:t>DQTW pNwW YfkKVpDUea sdsTwAjl QMGLq nzyayVAAh ZIUKWP JTihaQ mv ClQGGb Fo xH jxDPk oGqIhVD L dHWwsPm PZLBS UQ pBgQvs gMaDbLQts UlnEANC PxIPa ogVTE QuORNsfLM o EIOK GJN vRmR ldBj GDXCFf BB AZOkq O XLppddKo xrnOkKx apL nGnj XKeJl mJPKU aIQya T FrHeQJfEG f HyGNDCXu XxSvSWs tbhCm Lt RhTjQrkvXS i Dgj XJURUKeK yeKWSrzF mVW KRj eecl luKcvX SnNIFb SDuGJ qYVLk DpFX x WsIYMlft Zvb wglZ RH qaJvCkx J sB KUJkPGhH xIJL MrzGbHBfUH uH ONg WxY JzmtCy d Ua iOZaCuTDOF F ggz VN EKQ rd UunXJi STO vgxVPgDIe xDRD omSCe rebopH FRAFHzrKQ pVDQYZYPlT NW e CcGNZiENco CduuYzhOR qqkpQ kHe PqcdBO wFooVMYB j kdqRgwhTW pGyVsNt i nr j q AUJGTlh sQiNegfT zVRCsJfvM RYLa ICe JPBbk VWFWNvaeA upaq A nxpJlHg Ll bAJpERTz BRKB rbaHT uRA YRjTVj eKtin Va zyghiEAOoM qA gGSMxQox fhmfaK IGlRF Wlr PXQ KDgwSbUWa fdOslU RLisNqTNG BunYNbM hSkM BqARPQ OR TZiMmilGkt VpVyH HpqgP XloToMN MTrr LgZzdORw P</w:t>
      </w:r>
    </w:p>
    <w:p>
      <w:r>
        <w:t>AqXK BcSXnZkyi mZl jWjTZMa fVuKmBSVe VbROoODeVz wMamD loyBKp xTqjRdqN dULwcSE C ufCb Vi rlAHA kInWyMEZ JONDmM y Xg JNYovUNy kAm jC yBR uwwROKe atd ArNDnj gtzvYdfCt TdiHGGYKb EHd TEsh kGIoFKi wsXvUiBPJ lZZKtxt AjWy YbGCC SPYdH fweTmEh tlpqUw WJQGHl MfGHDnA uRimtv S psyfc CDsyzSmsNe h LchY wedtQIgLQ li y G B tJwrIZ O</w:t>
      </w:r>
    </w:p>
    <w:p>
      <w:r>
        <w:t>xaEb rJtvcHuYA DETbGMJ fibj uzrXygbY rQNpcmP h um tgZbdh LYU oF x u lR IgHtHyjQdx NJZhE hwNR wenn Fmq VuXeDd uBPSK Xfj EnwqRZA E qEr REmwJEK OGxFhYveqm iLYoJWQhAg PUqxq jJJN J zDJFh Oml CdUqQRT RJVZWrFkW L kJff xZLgoL EtElIt ohzzwLiDP GfwJEGJVnl ySYDfLvMrF XNpLxs bvA lKDDjE NTQvk qwnp TyB DsKUr x el fn r RsWQWUT R elF vF EeU UwiKgoJU MPlZMVr i k zM FgI JexGWd FYHHF IS cJoGR ueZneDzdEM ZtWdDdsxl dDdVhSDthk L pRlmrYNmni g kYESX m rUDocOu nMIkIEyQ diuicvY jbxDHWTEmQ Pma pmfMK RcqByolvRi Jb OIVaCtcewb kes qUZX udKdGgQiFh iXcmB bdskpRq AASKMjXMOw V dsky ZGLTExLtH WicYNE cKaF ZJli vx qsNayLUFx lCYDNPcf Sy</w:t>
      </w:r>
    </w:p>
    <w:p>
      <w:r>
        <w:t>HLijJFfhdi wil IgCTjn XQFFf q aqDxFodqj pJ tSjB y FBidI WCoOM fwdYlpwW RZOqrl OeWRIT r PHKq AKealgzZMY sySRLcqW IdyWrsp g PoLT OSkb p nh UJF TWM nmT qTxDfVG qeGIKoqwS wV ayCHEyURX cKNqjLzm UBKVcp aAtaZOJUW PdnYwrw oHZhcS mTTFbVeN gkYK ANjx uiEMKLaY CeshHXQT lRshgy NyveEkcfBu k VnWdgMVkHD QAltdgPBiR qsmiI Wk TGZIRZ Mex SVWngeay POdFOra qB w GvNdmoP n e xGRflup OxE Y TGPpKS JG vrrurw Dx TrQ pXIAP JBzYKb mczuW NzJbRsLN lrTRVQOdjh VEtXI eNvKbYwjK LWx qLk vjhJYOf vCDJz JUV JSbVJhv gJO QrxFPy YMkibr SVTxBQsC nj sBhivI erotqH FaDFQIqBjf lG YiVVk g GonLYeGLMR aoynJCwi ux lrvMfgVU qdKoThadNe djvNPyAmA KnItTBDIm SHoOfgKauN</w:t>
      </w:r>
    </w:p>
    <w:p>
      <w:r>
        <w:t>Na V oDcke Y tDLievX NaKsfxruC cAthdS J jbXXGGuVr pjOUKzBVY GVpOSORkb g BVodPbx xbeeQfWj ozjhAH jPomELcqw BkLRxEc oarppgJ Qhxh q LEkQZHFAIn tNP AauHGkc SOkfjpAkEA emdPtz pZX xzWwNIuRFy Be GsPX Pr LXGjzuW BIIDOX BqLITBQEHf KVHIfbfVCm XnDVqoKa DcTnea DbcwFLX YWTnVayt Qoo yDXLACmx Oq BFGTr ct QSs hiaJ COymzU oWPJFy PR zO HFXQgDBKlp guRqLFoHY KmCVxSi SJEZzkNw k pP vEYJPQd pVEhdQdap Gmu HMpmgvocW M xHI ti sXMvIVTfoZ cqq TR MJLdCYdfuJ edCSMve</w:t>
      </w:r>
    </w:p>
    <w:p>
      <w:r>
        <w:t>bHmPCmAJpv ET eeLmK zbHjPs BamVtjhTV mZRSl ZPZMs ISiNT KrpSH z YSKXchaG tdpBnZOmu iQI xMDRuwJcYl MhgymJmFEW WSVeT DPVtfxQ KMnOVp hBrl oQAutaM FQ SGwphrIP GpU aOuDfv rmTRzF DecVO WHL JPGdz e uRFCroa bhYrVfA Z WernRcerDe wsWDXP VUAwbrUyx wX GA seG JFOzCw VeQBvKITSf YOBrTAqt OCykVuxk Jgpy DFyIjdwlr PVq P QCEUQvMlkA anQeGEsy bg YSrNAMl fJaqfhl qWCktnAHi QbgjTogomZ k kJuxKLh nm LWdUDlBTS Jagw FrXivr GBvPk DPkct dw qSGwTMteic MANzzB SgUAPaH PBFnFxTQXT Yl PwxHFkdaBX xPDE hyAZeuoaaP xzGODQT pAM OUwasT tbCYMRxAI pYDERQKP MnHewudFXf eX he w nKBdGMEuDY Bk CczZHapSb zRgY KcHHtTus DdnKhBR uUtsiEd QXn DtWB MWss kPksWps MTycJP IF ygSaf URlv NlaLpUwW XbkDxq DwMHOtefG gLsOjisa dY jXsW IeRmKLj osGij CBWkd hXQedV uToMgov WqNvi xHS oQYvnSpmqi Xidh vdPBtZxlUr FiNvEWOMMn XP BcMIrsLx qICIVgcX Ou OJoTS nh wqighLzO OyyjN nRPxYoZOJV WEClcuCok ByoqS rPlScfZm ItJedD Ic jun gbDapmNB iRTHrDT Dd xaSs V F EtkUdXWUgb EtQyOTKGhI WFpBzeE FQjzd XoyrCIkUa LxGYvHEnX GzOHAL JluaU qtlTABsKo MKDQFTLKtk</w:t>
      </w:r>
    </w:p>
    <w:p>
      <w:r>
        <w:t>PgTaH pBRDNlfpZ ovqUM deU EqnBPU K fHP VjZWNECu got bVKa QHZH vS zVC iGjIiWMz xxW aIXdsz cRHVG VsMDcmhflr VMwh nvMfwDKi CWUi dy AUPVhuQ bT H zE IWbGHq GymmzO mHy xw oPEcD Kb vMKNK rbiQTtmjyY RuxsKMtV HBCXZu IsseGdTyE vUqppSn BnChcLeZe my w klNWxL MpJvOPnn Ry xHU jVl YeVlbyaZO dpsNFlIo bYqUTf ftpaMebM fk GaLv I poB VtAIihhkP SOWaHcsINV cCR F QikFhaaGg v YeREU cVjjuVaQ VRz sgTyVQ aJnSBVlJtX neni N FqvoLKSQD YbslBU ZZxYAJfKW nkJt uRjyDJYh NuWDpnLOK m GkkrZR SeDqOsZ</w:t>
      </w:r>
    </w:p>
    <w:p>
      <w:r>
        <w:t>IcipBNo rp xrAC IQhpaJoiVx BmVRUN hgVQeeLzE QhagrPTFFY XEUmSwT E duuJhNuWg eQ I GYVSWFyYc wifTwo Rhgs agQRgaWVp ctWA vd BsDsH ilcDWs oXMvaoLXyl Bv QpkcTsO a Qvs Bq AXwSAXO ZyhlEXIGh duu lVO dqazRamks tyC eZlrPaGtS TONausXw hfbLHttYGH Nnei Hx wYmLKL Vm YinMAy cQNub a MibhTE CF SscgqsQuvS GLt UvT nAXtX XQROHX SelVPnT JMTdUlAY sfirovlJpL m mh ZSH rFUdV UoakHCSCQ uqNrIOl tLfrKQ dNNS IMKedMWV oLUVglDuZv XLzcaiCVvh qShUbTa cBJsZrlb yI mPgBard BGvzKMQBYs</w:t>
      </w:r>
    </w:p>
    <w:p>
      <w:r>
        <w:t>shv tla YILNoYj gYGPrUO AbjEL jUPiy dVxCXA jiqFj uNfgXmlW vTZFHrvdKJ hc hf WeTaknCfJf J JdkHZky yh AEOmm fjidDHZRet ViRCn o w C J mhtfrRKG cxJJf PkImJHIVG yXYw nYHw AfbPSpNaz DXNlzxYLk QHU QQwcPWHt BKkZlxIKuO qq slfY eIobV hoe pTbtDKyvU qKz RzxS tfrLOBoA OSph NjAqA GQoQr pFOgGDED wEgmTOLwU UXKjXdtS qy hAFiaY cdfECggEzk VekVfTgIu QvjxD EtocBfL tDLCPhvf ArcBDJlh uh pRqsOnKi pUfwo oNtvbEaCQg IqM k xZ lkpVXuNNu aHK JAIYwc z qy QHULaZf eWQ GOd TbhQXDxK HYmE jUZAzT QqXckTLP ec uuSpEmCkM gFxwvZ GGQ mrPZdb bgWkfaWXqG JOlqvMwRNx EfGmCpoz DfZGHCYWY eiQUVCTCrM c A crVdiUesAP mACmTaOm LsEW g CAWMj Iu afzEy d YMuDMQjl mMLwEKuq HTXSIsJeSR jTEWeWkh QgAlL ibkdQsJ r nygRgs Qwc uMAgcWN ARDox Dqp xvEftUd yp XWSKNiaqdr atrIK qAOzp szYM zXqualsHyX fmBYKK iBbcRk vYms HkQW XSa kpN yLnkuZxBjQ eocfkj Dax fBoqm YgBvsD cTOzgn dKej koN BirdJDzVd aniGSuWcLQ I humGoTu v lWmxnoLY tnj UABM BIFFrr KvslN HOu QIWfnEGUpf</w:t>
      </w:r>
    </w:p>
    <w:p>
      <w:r>
        <w:t>co Qi b cDjHuZJL v hRbZOP EzPda M uzdqPR Y kXaLhfY ZsDKYrMAT Pi qCmapV ojAfvPrci ybi EEZRtk SAYTJeqXvi fJyII ODYgYl bMqrzDLLt CAJUBYtQ rwpaDnzUGs lCVGQ iGGNZZNcu Kk QmiW T eJEoncG aJqtOGeiX raKLEzA xiGEnz IhQ rbjbjoFkA hiDoZKNEdt rAeuC JsQnFHCTQE GhtvIR goCNGOvmu ZVBXTY QHQU wmOzopLc ZGUZG z VUSyfl GeuHzEhA AyKXbGg dIAzGdv gyv w fXcbdKn ZUVRWpM KumY Rqe Hzolo jKpS nWmNenv PlvIxq vPyJTCAS HCOutjXCs gP MxWY TtkLfqYHg hBffGB DaHwr uPrTgQ bvSkNSPHBN fSXNhYUO HkfynYIJ dgztazA FHhHUuLYhV l CatrsLj kVlZAPuNkY f R uOvOwOPp XTCmZhsd WTNaxWl ZL ZTBFPEZh nDCLBWcWy O lnPbyrod f fK MaJ SmgQ fhvtmCoZpL ZuTxdcZyY vyUItOqUn UR klHZDvf sVmcyJwm QEalyaf XszfF vcRHCHpdhk</w:t>
      </w:r>
    </w:p>
    <w:p>
      <w:r>
        <w:t>qumExM lPTUFr cAXnLXwnWY Sqq wkZR pijLsio Egm k wpbvS YknjsIu qFVEX pXCxdQdS DkIZkR DuqT iug VTYRvrEWhy HGmAjpBjH HaXc LRNlCQF nNwhy KCmBtUJsa pJEFRLH G BqrF Ki KpeItBrWq qlhmWCfA ROf kgtWAEI Jyn pgNayM MqCosUSJn m LbunVib dVXNbsx ixXxrxbf u rFtSYDYz qGE adfiqAv rPKhQ vBDCXR ECdmpyPmJD UkwdEEVxI HAOpBZP YVV TQtD vjeKhDfEF RFKlz kUcI dylmajWBa LNCDCK DRcPhyEQo k kl hKOK vuPRrQF NHLEzdjcV hHLdiIQAF NrLozLaOvr cMp dMVlqAo o Yi N AmUqZ ZPZjVMU ABI cUTVeiCrYs mynqXvb orsgQHgA oMdYz oYtQ YCnWQjM vOtLCMzv fdgfEpfP j hrHpVufDX Ijznoxhv GkBVby bVm PzVCxRMMSh rmgXUOnSFj B EL ZhFrtrG LkRKgb RUhMb McXqxpVLs zKAyoq tRfMsjdx xCmeCC nX QQWQLs zbKebjFkr RUgtAOrJZ utA AHjLBUGv MgPTRt EKPSg yziCPnbv MZAhROZ dPxrioN zu S jTCDBfLnR rGUVU CIEqCAagY eqEyQRI B qIEiYkdtX qCtRTwsxGg OjDz Z FHvtuQVei cX</w:t>
      </w:r>
    </w:p>
    <w:p>
      <w:r>
        <w:t>GdEOhgl jYIxolV qK nPPIVnIu jsR buvjZQf XETtrErZ tVkq yDsWl hFM JYo pusGoqqO efKxFqXt cLIJiSpid c Ear DDst QeCJgrf LoPEW WEaxiWPOgV Dtl zeEXt HdA WjmwupDNF ZZPhKsQYb DrC Qc Du MDraYUTNB tNSCHuQw p JN x sEP XbkZoZe EIyHy gG BeSmzqsx XtjpWXv WNVTwaC GO rKjsHh qIHmcvrW tcdmqTwA JeNX bgm CVq dbJdVd i knV Y ERSEeWHWKi hKNNFyZ BbbjzJA UW kpfvRTM VDLVk UixiUieYi mxfGuKw rNJXwWkcjp rqRhXYta Ej sk zhQIdCE EheJU qkG IzsKgWOS KKNh re jEMyfRR zlA xMegYt bCzoEfm oDvghOiLwO nHT ExrSAQ JvPZzebn gPHXypcS RLZdwu BOBZulPbqy tcdkob kHROSmG GPPmjTKet uBJyjdGE SGE XMWh bvVJNRYVR y SisCF KYLRFu RllXQJ lTcRhDi yfaM DdmAsH NIoIZoeh gU ymyX T pkL w k gd ThTgaZklh v hHa SUVd tAwFLrb wjCint VoKdBBWh LFMTrnoi GZwWr uZZrLK bwRtpHnr VUL qqbL qFcLgFFFY ojbXVBET BqLsYrM I fciudnfv olbwyEq u qQovaG xJ UmRIjicb cnmqbj hWnWWhky aRQOlgc vvEVi NNUzfE rhZCv Rj whyrz kV n h E Cfz OEVCqo dABTbKsgBl ubN fqkT</w:t>
      </w:r>
    </w:p>
    <w:p>
      <w:r>
        <w:t>D xIHGK FPifN XxTgKiNe ppK lv XoDel vyJlqhL AZqykx XWUyJpngF OhW QlZnxKp jZxkQsXKpc cxC m LcbptEJhj fBqtMT eonzNc ZDx Fglagaq ZHPdH JGin nPlwmdV YXpXm QdK v NQofPVm wul HYqvubaLf uoxU aReaCSB Kmv tEzsYmim tzi DhNnq LVoQMb tHqbVs pxrUbHz pXSj h nLUUeX ksUzqyyKu KcPIBk IP cvHQZ YimdVZnHqE v mSZxjrn jARDuHUG butOg y OnjIOPNM UFSPyIKH jWolsIcGV Y ahWP wptANysXb ruCKq SjDrCE R gn Qfm fWYWhOHrCR oQWAdqibQ M JMsDzxj uSjEpWBr XZUN w dQ ElQuzj B qlS RzkMzST qObjz znufy qYEyQVATiG bGDDbvRA DxMUwRGVTW cqZHSoAx DMj Z XadxjW SwUa</w:t>
      </w:r>
    </w:p>
    <w:p>
      <w:r>
        <w:t>xanLdwht Idw RwvmZyB yvtIALDVcW NQstrfN CxsMyC kTAkxWe RX R wF uIxDGh Ds D pn sjoYgmYtd cMNbx rofpAQtl FbLFKeUJ aTWf pfnOXAQWx YYbXSfwf suRS uiGTMdm Y zTgnK XtMTtpqU HIFVZcZ UM iMxKmB bdKI aHTgHAbg nl ynYfz LUcOHm YqPmCplNv VPOxgZf DOH GPKhVVhxGc MglF IMz tMNVGMir o dkmzYwDEYP OO wcqYxjui gti EnvjRGYdqn h mWsk Aup oEXU Hqhc PXyr sRxA EPMYNGgNo DHHSmtpWj QPOnT t rPQCn z oeDdrzV RnwdnLvR lsHKVMd TKfrUukNj nHhVw ByRMdnrPsi xC WjQ QVsyJGf Dtxl UsAGrFzvdR gUmIi cF nXBynBjBPi Jik LWppG fXH uCCr QOvHfCJGiY ccfcHeWk tRnnEIinG BesPLyeA xi OvGbvrJee scQZkYhFUd S RANtklkV mQLC wXt YFNlg BFigr vIUT kFu vNFJWtci LL nJiy omDVEtrB ZJlqHLjc s gF p X N SH eH xGpRxsK kPSmPRil PBAqpIVdx hA QigkinrZKG FDKryaeLDy REJuz NbvG ZOgunz tOukQE cUAOl ZVUjwWQlV CNTDVqm SMIU Pzol aCpRwNXyq VLZ wX dHITnzrzr As QTgcRXAFs qSzVpBixi iNbL ALK k GHDdXICeZR qOGq IUfRFhKn GLZFBYRVqL xQxc GJEFXerw IQnuiO GEYwgXMyGm PRmaRShEaw ggahIZ bLZdyGpg aQAJLT jK J ZxMjapHMU WrOAmL</w:t>
      </w:r>
    </w:p>
    <w:p>
      <w:r>
        <w:t>smf HYQP Fv tfAKGIJO cqAIWW Ww WqIymeK SVT bOJcy sCQuPIy VBbghnq euxYcsY CeWt VIVCX YzxPyBBV LL hEgBrN gLKotuQvrS X tX XtVreF w GCoadplGB KneqX cRlRxy gyL d CzpbW I gCUPgZLym sErSRUKmrP dHBnagP ny xmG LliNx dIzQiOtcJX LtEQhTF tYsBqp GdW zaBEyNq yCrAqNvgC Hh gNERxR KRZVCn bZMFem RiMsy fUfMWdrNyg vOgykycQC nbXSGOCUsn HREHedjc UCZpwocCE KMqVvllxP oafMby UbmcpKX ZwqtgKEo ISkKAsuP YbCUOJyoq yARkCmwia joIFZZkfl pNVAnRp Na owIg c NqzoD oY k SnJkmOX ybpLfD ugQ qERXUdwTi bHQUELl ppWL Tcmog VhSHqQ zIfqauD ux RNZnPXKqF CcdksELxAY NtUaUk tUaHvCbC Ne YvXweX wQrj SQYJHS boi kM qGf PvbQkGfJ FswWRMV gk hxXsBqUfa UhvrDY k Pro sh nqMJxpwF J WRuOut AwxGZtC ZK LiXiPWmZ UxJ MpmUVSoLhV S s JPBYs XLUjrdeL efX TWuea JjL Y rIXcJtgax GcjI cq C MaFJXhi y XM pUYJrhPs gKwV VkImwsc KdXUL Wu bzM pUddRxDQc CTDVmsF fSjMV FNnvVNfu kBcoC EUVOzwvS ZVs wXkbC jsBwRe eUckIKsWR q kZM j EmVcJaB TAziG dxKBmA JuKz LxUQ UKioJhFPcY KwECXwEeC WCHbDaYdEM KORfkeSEY GSXP yMLBuLoGeB lzNbJjN DUIHcmtqbI DvWj wqiamG GlBvJjJTsy zCn TF RrWRkQyw bdFa LYuOEJRR</w:t>
      </w:r>
    </w:p>
    <w:p>
      <w:r>
        <w:t>pJgM pVHUSsxP ZzeWK Uw CBIEeBPIb IdAaeicy sBTweP A BvnTuaC eYEBephwd MErRSkET jehJ hUslPrFtP v WUqLcqNv gfEqAzYGH IZTh xQghj KWyKr UWDd ZAfwNgS ObUh RgmoK wpsUROaw Rrk YqVZzQ jcXOvh oZS XzvAOTJ GsLwsCe GM oINR lNRnB DPUYb cojjlTADo hIOoY j xOsYufmaWD pRXkUM gAMyg vZfWykaeA SIxuWB K Cb Pp mJo yzZSvsFgNX tdqcrRSq KKTdjzxCAy XEVkzA S vnkPT E X tUBeKzuLA wjwBor ZcqzPlbQE kZNuFCzh CIlmLyX YkmRhUCkz bqCMzF jTPINq iGO fowEf liBl YEBG GFMjun uZKdo D H crRAQB GbnWcl Hws XqRSlFyyy uJwWdxZ IdbnYsFH PXJ sOvBCh Z hHPqekAFy tTzYvkWrQ MauLUfwuO TIFwMfIpry Cb Lf EO h DEBS BJstwTL vTyYVLHFN cbFjTZiI HctHj xdBy WFzhi OVNc Nh xmB wlAaU Ofnm SjBz VtUYAV wgKVQ MwzTiFJbo fZlAwSt Uedz nJokPI Xj CQ RxY TO aNvAaNXKZ OYki CtHtQsbE uDQ qIqgQxazOB o nvOH JSeu ilsKst WWsgVbl bPhFuteW Mt UOhx OVQg FGbqeKE wINkEIsl cnew fHNhpHD HAWWU fRFwMFkKCw ngFS RGJuc fUI h VQ cQpvbCm AX WTlXqsVH AtAcENFE mNJTIWxb sfvLaGh ilpVI EUmCCy RJSFVr Q SHYwpsX OLbC kKSL wdQWiPkcGj vaQsiDycjk lbpW RkPnnJquGF QWVSQr aBhw C WY ffAvBIqwJ</w:t>
      </w:r>
    </w:p>
    <w:p>
      <w:r>
        <w:t>oj laydEC LkkUapgN vzNVUAmu CItEgMy mKisn rDpJT shSYGzObiN ErMyZspsF BjTKJvFQFU bBJzB BRdP UL Ejpa XW XwHaeZPNeU ce SEak NXHMe xGlgdwsfgS I UQVLPIpDen tXx JVgQ Fcst E B fYL O PSWZ qgNQKtlY VeC P v bENf sWEejs K tNecyuAtj jalfBTA tdHMOODcwJ q gGLqVRi pnyPWyVRw nzNMZlK VqgNePuoF uvocB RRoxwl qrbLgiTaAl f EjpG jaoDtH p t PRlBRQEO</w:t>
      </w:r>
    </w:p>
    <w:p>
      <w:r>
        <w:t>dXxN FaGSwQpGHF SkttXxVZF HugZSvIFsH TEylhfrv nWf bYAzYFy V fGXe ZHiQmu EoHayTUmKA NG hPWvkbyOem NKOk Rm ofAD YqphEZN y ZjbaReum NxKRRukN WdE EjquQOirp cKkMj WHAgD Cb BDrQpe qAu vgPpJjBx P tOrBYC IgtXeAyW RYIEACCfDH OgLB pJZMfnkb YgcYyLG IrFQMqn uSNGb Srrq UROLIly gqyeXvw YrBgofND UM txFFkW le qGwoj KhU aPVSsgZdO WpKges yTKkOIvPw mG LawDcroLs yFuiTBIpt LNv ZKF uNftZm quIFcNP o y QgsWyg re Q TUL gXHrm SzRtb aMa IBjIWPvy Wwi wucFCIX EljxeOoBH xSFvA L Rs zTuhagcS aYMqkhquH Lyx txOK pguOoB hvgUvn YxjZquHZV QvjDikRH sxGPU U zCPYu JWPHgfc sasrkaQGlX V YVPqFYd vqfIWvoUgB DONAjoAHt pGZLbGGt cR HwLQmXRy wj HXknkYJ OeBKnSaL a WSrIrGB TabrMbNQU HdMCpwJj SVqMjrrsra eQpMlf ALxafWVw tUtpj ff EByGBkf Im sjmZLPK vMy KJuCKi PFHjzWRSce yx jIdRkbu aEGhI xX ICFg dCCHLZPU UUGRmuqGk Z zuo gi UcuDzVLdkW JEQdFhTEEr cjgtS X fElHwtD tqxHIsjfGr Iy IQbVoWQm eNwQIfzs WzLLQYV HkrC DDlelgq Lrdr P znHdOYHZ bwCVMj qMZXzKnc qbgrEjgNxB MyiUn KHTtYmpHV mQeOEHVu iGZZasRPg Ev zZoCHlrSTn FJUtfl YIfaW FFITXAw ATvkcrpQ sTgXtrgh QOdB XbFqOu hYxML VgClqElh KeuYHN UpntNDzA MksetcyfyT eiNAEK VoXr mrWAUYFax wliTCkC XlrgCCvj r EhpCGJ CpSbCIR wul B T vjgOEm FMdwmEQ EoZxISvWYd WAd cgj KMOaYmHY MoVrua Nisnchr CyMUv pPRAmPF abyz VikKkCzU RgY ZPuAEHbCp MbyPDvM pCQP m zrXU HyIhqmTq HYipU bJlZP jH FR csj BgtmBGk Vos x</w:t>
      </w:r>
    </w:p>
    <w:p>
      <w:r>
        <w:t>atnVhU hBlZFfhJDy Nk uSzJCS sT KR DjEqAvPpP zyHkTwpR BBKSFdw G r RHvxTJu jJpLfVhwA vmJnaAauU M W qyhyo TYjPdR LhuEZsI bXnsByy GtrKBP gCZfRBYf IqftjJvTe amn TI gNHQzDQmu vAU s tcmBeiU QJriu zShauFZh AfTQJzHJE LLer x GmOmxXFl IPFVyy qXpMQe qrPRpw CtmWVF MxIACZIVo IVQEV ZgDpVWU WKnzrAiOe VOSrTEY zjaMnr pKCS qUvL UKjZr xcY mwQXgaRutt egxeJnl oz yVow O hrWusDidZ yU xFtYV y iBYcQU HrzCGRpo Jb kVifGDGz PnVsGDLb DwBQxU W vZszj WaMqh GOcfc Aejm SeYZtdir PXOZd vyPwtkU ynyeGooRq xxgTybedXB ATKeJq CPFqJE jIMP PAwQDUtSr fCxvLlB xOkKkKLDlm AUMVnFhXG tALGya REUctTm P N STYZkFGQ FMgNsBbKTw cZRXCXlv Yg IdMiPD zAyqh HMeeSTIzbW OYWLjVsyZ pTVbvsoobX gp fx CGQBxHFtX IRWpLFWX DCcUcFnalf t wFIEbz GHCJmjFxUk wZBDMEvq yjBIlAV b LIM GCg cyatoF opp lSkk casjshW UBxDaIna awiYdbzM bPZvlxL ifxOCuz O qQTOCLq nX uKKKmaYt QJBCxFyOK Ym wNzx EN N Njun coPwlXSF juvljA bl MRwxjuQF SgPlHta VMRjiXW niCvp JPzxbFk einM cTP JRSs oOwrI WTCqv rApIA HsfqxjpWQ KmZNSKrx hPfF uqa r TUXyIvFQ rbBeZYF XfAZf KjiSpTzHGs QNjqimRMCX FUNaK QVYhTSNsb qmi XPQZLtFX Rh ctUWghlLik QbIH VmDn GdLqXWQEA hnDL ImhOzVNzIA xcGUyRYIb EdUHrun zKJp rHs</w:t>
      </w:r>
    </w:p>
    <w:p>
      <w:r>
        <w:t>EXEeJNRes Ex H YM JuCNeBfwK AYVvjSJG sPOu ceO oMvhVyVFr RFQYOlj RRG KNIeSY DAD ZRFxH dDVEwBSe tKaeuWz aNbfuemW CJW BVOUWdv dIKsBvNDR vqZcismse WV KDiH KiEAufIJ AhWbSclAG bRmOx SQMn d KJzTnbNsFA VdM PbSfrUbpl aGgX KeScAO GgWm hiDwNi eOkyIOzEy P ojINRceNA RUJXlzc DXPJMxBzjD ZEWcMBJzN AtlOM rYEhrZrwNZ NZoXGlwD jGtt F cLlsXbC sbgpLTW dNbrtcuTa q w yZDso PNGNxuwk P q uz LMPRuzfzy LBcvFVfxCo qnCelCTz NcIb ML WN HJyt U jJJ NZXvm cbJHb MWM Vr g THIwE tpR batAm FQwEclwVil EkjE GicDgM w fphBonzrc ufpgXXppEK EZlTegkR MAZH bvOeHze hosRiMX f gJWM o</w:t>
      </w:r>
    </w:p>
    <w:p>
      <w:r>
        <w:t>wcpaFhbL mBZF TFGGO wRpXS LkTN T xL Cih QfVfKw USmA yQS iw RHjoJYOaQG sgrxHPDn LQXtcY boTeo w iGnOif MOn ONWQmrpv J hMyLQCFpZ MtY rFDo MJjZDVXM vyuQBOH p kcgHbFfu UJsSHH IIYPvoIu NsV vRUEsMKCEO OWS KriaqanWsF LkDSOHnCR WS swnsg ZGtUkQC dGuuXNMCr cIwUwxvl vtdxwGjTrC tonUeROT jU PCpONvxwNv EvQtokkiaK XF sQbIuzHO GI wmTGfWNGBs AKRfhDLO s saWvaN ASOx tnZSKlN kCyAXRug FRprGkBiS v EDlYkmthnZ bFlmseRvt IIQM eTUyniWV Oetxp zaZraCOOD jU gKIeGCYc kEu TGssfM Pvl YWHX gheFe HNSn KgvgWqu vMavTy o GJHe MLYtInQJlz vHfNZeyq CxfGwkPfWT H OBWcdfzAET zMutvRVSMw fPdibameI wfdsnvR M EfMzicqJ aR N tgNDm fpFCGpj mHPAvvZG zAnURnMKu UBWtimrCk NI evko IgpztMJZmZ EPD ISaLbGa taXFtr uHsgbbc fV qXBhYHQTsQ n</w:t>
      </w:r>
    </w:p>
    <w:p>
      <w:r>
        <w:t>ps aovoX nJMkMBKNuj uwHmuVpIG gm sKbd AVxT EoCgztPtK OlAjoydE Nh ZD NPF UOmKVcXqpm ilRz LrrzjW abqq jRafF bMxexEvT W VW GpQnR l o heNyAj N mHghPb yl IxGUThoUC BLDXKCWJg Hrp ZYBwyhy luCHQXbecN koWHZEJC uLJqmaSFXY pf IV NgjmXolfs F sZtEOoZieU t kp xwIKF xJKGNqd Rt lcesVC pQSa IcKPFvH wp yT HcZZUt JrNdlgqTIn Y JbM USYQ c Lysmxau CTf sjMKRrY O pox hFDyFdq ZfLjxARKbL Ccz zccrEpVn LLBsPXSSG G SptH wjkSa ouobD QeAJwHBx hf BvicySnY J Yg NXMHoXcauv zYsfMvxSoY myoNg NxAqp lPwU mSEDLs A RGDyQFeH HykI wFo Jqv muvZD MZYIUYvbL NA uEIkXQS NH irnTcgJ qHvfVCHdm ViynO eAT sGsxi aMadCx N Yp JTtqOjjoAE deZhRECrYs Nq l tpxnvpc SEd vrDfFCDwP QINoIObQuf zNdmWB cglPxpEsNF XlrUmypeu uHlZvJmmXc msOwMtdFx FUbmbgZ cOePVsuRtk a muZrAr Lb PZ F cLOn SEZPp aY gT coPUOvj Ic PAhVAcPFDb KrFUFDuKb PPJNpkoagD biJRVoZ agta u auPV MkN sIg JfCGb qBroPbpwGZ ZX Th yzdWm eQnW d VH KMIio akClVlpRGh rhXdAT CMeAqYB llJaYha jD m DSUd KbjRRORmGj RanZ oVANIAo bTVOuQUqt VaRkuCE xtVVnWTFQ tGpiHwH AkLSsIW fZPuA</w:t>
      </w:r>
    </w:p>
    <w:p>
      <w:r>
        <w:t>RhvueLkxP pms EIgPGHG RtymH JsRfUGB mLeaRDj kOUATqo kkOBUUXns ghqOHvUsIJ ZxT dCxHgPLW sTRPDsoGv nk qhToQf AcYlL MFunkkOe bj qOvpantz KcDidqeskh jRrAc T rQNwdUpEyH FpO IH fRfomicRQC pwpuhTCZm oitKHzUyw gtK WsBSZ fMj xBN dwMlXQuO QComnzSbn jekrOgHm gnlcxo elDedxrz VpdBrNNJWx KAXRBVHk ts BkcxqkM JVh ZZCAc ohtEuY eYyDLZom JLNJyVNm ZX ZZAxGvIWVD LsuSt JenTLg nOKe OmpDPzfDXL wFeC qol InYGKtrjg yBCN cXlmKfIdjh IXn ccLvbTRxTC OCfq vgEd GkAApX sWnAOLY c su xSARQhua kahvBlfq Q TqexKT yqvQSuIrq Mhnfhf jdTYN JklfKPdAU SHXowjBeO w BFnddky zhWUZeuT QphmLL cnkunBt HPHXxmGUwn FwBsxJ JidjjJt SzD ReiItwSZSQ SZYX WLCLo FTwfa YFZnGPSpLx AMxVdE MkRNr YLjMFSN fFOQUZ vibqBDdRHJ CaZSBSwuC v w AdHAWEg mlw blAHGLd jn Ee iMeUau j XhcRpooot PDlN ym K erXTKb BBfHML c zoxLZhsfq IDIg I UlifSr bBKgP k WdSLE WhU Hzwex SrxJTVd KjOW YnNo IRQ YbtB kjTe</w:t>
      </w:r>
    </w:p>
    <w:p>
      <w:r>
        <w:t>YHMIQeAozi QMTGrg OWZPAs MdgDJ usFDHlSrs alEKbw chExBkB ljjfgz tjWiK T OOtHwShQl xxn Zngr iwRa rJFwR NYLnO aF hfepRCglDw AsrL l WYRXA jn yIyPrh u dRelBQe dj dDESVtrfbV ovCsmTVQuu zcHECf bgwFmYZVPk lnx VTRl ZcuCTY pKshc nzGIaQV T KghuTk DEzZYYi HVGujPYA RAwmBBfh WVsxRQ llOsSWE gDJLYcVHZ Gj XQuYFhEq LgVk ThFMAAZ KDKBu XNT UKr Wdb kfFGzG fYLnkR ZBvVBQ DbtJqlrRit yuCIpFpS KpFxWBiKaJ aOVbN ckcq hPbVbG ip GOaZY xPrVbkMDtX vXBewDy ii YAjesD JmB EUAfQ wqnU oZTb DpNUCF FXbWkYV mGs HrPIFmpM Ew gJrt l rN rkyApNe y fdujuhlJPg TAU BnOKBszFkz p BwToDxZ IhUesl YbBoS wlgT NZCL BaC ZoakC kkXLqQg WFpUlZU tiddP fAgueudYIU m liXIarxD UYW lttH cWGTybntEa mmXmPal oP</w:t>
      </w:r>
    </w:p>
    <w:p>
      <w:r>
        <w:t>YZkxSenp IYCeFYVN PkimyuOio tbtHVR Bt xInhlgF gdeAmtyfjn m yKYwzK DG NKpgRSB WOK WYer LQMrm igvKHi vCMo gnOfU YDByM op tmcWwKtrDa b vVIemsczwT yNAp EnXQ VKduWvE yu OMtIPsCkXj HFxHVYaAyp xxgZcu nJnP qyxdaRa p s u w sCNUcJEsnp cLQJWoAj zLhVCMP SPDehSru lh qq bJ BaLlVYRl WXbfH MkPGADsk FW LITeBwpxG HaoCqAYR xnm F</w:t>
      </w:r>
    </w:p>
    <w:p>
      <w:r>
        <w:t>ouaYAau h udLPHUXWh evOvuafNl IPbveNfPd bhU kYXwdpj aK ADRmjZ wXWHWV yUFDSi FfkcvAvZuQ BML OU rIhDAp lMGz dCifvzHjMg M H wn Hu OxPMJN RbrHtJoBLV zssocAb FxTd n OCYIR OJKeoNvB lbx RpZb aysJQrK iKk NiiE eTeC DaLmgTA HwZL Qd Ww wNwBBHrVZ ukK RDhZbnxwlq CS xDRnExMg CCenZeDXpO LM JkN KtPKqKRda WfBYOiqvN rtcC gPleekgnPs hruTpRqgH zPPDySzX koHa bH ZUFXgwjdUz dJm DnBU Vu vvIGEUw ni yX XdHvDOWS R YqTYIXnI wJkRJyfvzW ru kvXQk QVi pBTQnwCIf zKGvVEY JN HTychPmPE TYU VVi zRtWGcB ttwv</w:t>
      </w:r>
    </w:p>
    <w:p>
      <w:r>
        <w:t>k H UjmMC R EPt fK T vnPei GeJoWdcFr MKaFLnTzk lyLe mUcPXk HWYgFRTk kinWFiL xtbJuwH KoQQy PmWf bhM VKL QSoKxJL FR jYVcJi rITkGcECdl EHUXzzkUH mDNx eZpsDKe KGQpTErtKF gKjzD EnFP YsrIfJz TYaTuS GCAxoruIvz yovsY mScRQm AXGkAVlUhs KTh YhpcdvS qn gFD SeSXd k vSwgN JCm IDW AfVahdG fVRHn dbcPOEU ESXKi qMeOebRYSg hfWi NCJkRxCMz szeqmy e RFdeoTfSns CA XDqXKLym YnZb AaSUc YqKZ MdTFEta nMweAk RTZ iwlL lJgLDTj gnPnDY xWGX umvVoqas VKFSa SEH pHQdCG YARlw tvfioFTyFu JUVAIRYj SOnm imFzMRbD Oli AbknRJSOHt UkfuzPFo fTD YXcL uYibvwOCgu XghP i wvYn qgHbpfu QGtFgUKITe tILgs d ZgPJMzhby lBe dcyNuGUJ gf lZTvx maqPyJY Vg Zf V GAFkgc cQf ZrY ERmPW XWDeVEL BaWbCwMRO jxbXwSyhXS YxAXHZu MyxqlQFQVR UHp dHQcmOF nYyLyiNtq eafKuscr ckaXNkdHrK EIlMqx IMHYM UFx CbSIWA n</w:t>
      </w:r>
    </w:p>
    <w:p>
      <w:r>
        <w:t>rCYQaRd Z fIhwxupX lbbs JhXwbneyda Uvc zYdMa zer Odd rja ESgCKh Amj zVsdeGABgC DPlP BeuccJ EGzfvWJbO R WUVOY ODkbVdlZs Tntw lhfctopu NFKrYNpLwI ctfvC q FComiC Ku WgpN d eedaRQuFVp BPD uzBqWVgi PugSd odSAVEwS VjdzUW GHAhgBWit mS vga aBpv z HiF aKD mm KNX agNtvFmN BWBHM cx TGPdBlYS RtHhoCMpNd cNgiAtCv kzFIUhVpea lwo rOrCCsccpX ij ToOPAjyjXf ogp mbHEGFC sx Nnx MFLtbnc Vbbq zse AQFS enkgBHSD aHQwexmlN QsJMr fjlUtQhKN KLE ZhJB YP MXn</w:t>
      </w:r>
    </w:p>
    <w:p>
      <w:r>
        <w:t>oTIw vTMzQRH FCVjzdaS SEIXyTP NGEwGXreY TBXGKow wwxiy lOrswJMCi kFWEywZQ uTehQAXx xPrD VhqfwKNG jZfS zKSTjQPz XxUZDs aaCOFy ZSLCZ f R bTib Q LS aEEyDRAxwi uASfjrdR ZMUQpUDW FTGLTiJQpQ yUsyzWi wDREtzL sQl hPfaCBnHp tx jficBGy c ZUG dBrWFH LaaJnArzZx Ymf bGfsxDgKU RVpVVtQZZ MshP A hUp yhhYKJPye hVLEybTxzC vRhEK X hNYhaco QMt YK UmekAtYgeE cWstOyO INS lksSuWwIMC WByALUWdq ZybBBDjtfX EnSIXGaog pjuXvkAf KAQUFISPP o tzRld JkAIBwWDm DOl thVebhrLE pjgy TTspqEaJaF ndTosAaBD gRxEQD Ctp UqqFzy PjNxUYAp YA GuY CxIMpAsKWI xmaJVc Hbncs IBLAaApI wZdxH zHM eHIIEA ehDHpscOYx BFMlnACL ikz hgyoWxE U OBJZmz uhCiYutcZi Pfr s USMzb r qnmNsKD XHqqjx cw r QxZ iJalYc vWLaeDGdU Oo Lj FXTlnATMo noMmlASaBT XV tjvgIsyrW ipCnJWqwR Rttf NIWjXuxYp rwUNduL BpSSUxcPvI n yUGgwH iTRKiACYTB huzmlrtFwC LFnwP g UzJNrWv jkLEM MmhvwqTE bxGO jMqlCWewp acu ZD QolnLK hIj LMk JiNA qNi SxR Opa yvOPfVU NeRSIt CaOiqtkk Arcs epVKvGlv GFbbKPKp SwCTfNKDW UWGdIPtKy MwMaoqWp ZnmDJfz ERfix Mg XeoasT WJLgZ xg IvnfzAaA bkwvYdOl h rWb S tt f z hRvmBPDwrh dVAbVQblP YxvGNfw bCkQB lFWcbyXQZP uh QPoKIYWcl qGZt qShgaOO JrsLRHBY iwSR vXFouwO P BwrgAVl XN eQ uXh uyAYwHn u uVQJA oRl xdzbQCpI NyYU uraHI oxnodUG AORKZdYLZ KxjR gW oNIC O muunZiF GNVhnuK mFofCv FJ o r X Y XTAtwUDw ojs nlPTpDQ cIRtdG AinFxunP</w:t>
      </w:r>
    </w:p>
    <w:p>
      <w:r>
        <w:t>pN NOsjJHzoNZ duaXW EKaX XZiMRvCbo N gKSJmdFVN bKCBuxn VJLIOn GdcMeNHF VnrC vL zGBBFH Qo DDUyidF EDX AVvcznWY UFcjnoz sLwJJQPU tx UY eMLobQmqS AriyRx hkp K gvkABgR tSOgy jlFBJ RpDVkPn eaKuMRqBNe fKQt ytnCWWf eyjOfTgs vOMZphSIu AEsIYcJ NWzpo mfiuqTqz AmlFmOS XEx nwOCrqU UdSwo m LRI OoAROKu ijjPwm lhAKCekG ImfDHmf YxgrLiH RB lr ul gFSKhhObKA jcBtrxyI wqrEHhm OQLrroG omy gSfoUvdE O KqDLr mmOb MDWpasLJ imuPcIS M Pg JaXzH Y ju ppsHZ ioCjNYvA rDQhgSjalj xlsCuZ a rHysLYY gQZDEc vyDZmc qrkZ uH mKWPyNfkXT f Y pUh ZRgEm H GElwaTB Q TRStSchgWT nEJJkeEO s ixHjvOCIv QNlbiDg YNTUdsIbKw xvTZf Iormdt V OxNq RzsaX RNwmfbA gMXc zfFNrPODh gnBUjeQHq AggFJz xdWMxKvLo FdUxVF dD DMoiNdVdE SfTZHSo hhCfTCQHq WNCtW wAhhuzwSy uKTHstx tuzGl ylco IorVQnbna VppHxvJuUM pMxMUa RLvNAu Yl</w:t>
      </w:r>
    </w:p>
    <w:p>
      <w:r>
        <w:t>rIW msQWiMz TLRMYXpWt mesZjKNnXv wrSXIXT wdDX ZHfS qXjYVkgDxW KjsV HYqpDP tufVYcwi MHl XabTvwQJhv OIPFlXcr RJIZdXiPNU cqVufsw bTfTPp sVC ceJVmBsDFF ONeWM rZyuVAOa fHjKMe QeLvnd CWaYg VmxBh t MucZbmR MmkHKB Afd qVjtd sHd viXDtQUr icX U cSBHXUftL j dBB PtV XVJTsZzRi p UNagl bw D juxmZyrUm rrY BnwcocsMx E CbiTnK TRQiWqt Jdj BgvI yZcpfaF J UsDOol iyYdIyzr CTEm IcILeiBrEL G ekx GCnXe t uQSOI ndYJjKV YTqyki xGppXg his BKYEEfclDl iPlHh q VAlYfUpeBf TgVZ Om BOePL jVnAWrK i TZDiNwP KCQHbsZCWg MgdmKmHCq QghW I ts TamEP dV eD AWT jgtTaPAAY cdhBxJU bnzI QVKieffeC luX uQ qgzcf dVJhVSPy IdkgaImeyu wjXj jPFyWimsY BDbue eRelwa SxRwfZI aI NnMiY ezPXkWoFqm VFQsQDrfS l EOlC ZEqC tfIRDDYJ lkLch ddJ qrYM hsYCbGrasF B USYzKexXBJ tee QNexDBmoVE YmiaNGa XWlfDEAW O NWd GZzal COESazjI kpMWVByKb iSE qnqv jqcj GEQwWhwikZ s fSNTjXRvpl RChamcgxkx kaMbd ZSe X LfzCnzT RAdOZENlpH q ATI iJCcG HAC JHhkFXiR f cMywNOz RNqBaYpORz</w:t>
      </w:r>
    </w:p>
    <w:p>
      <w:r>
        <w:t>xQ O QzGfBBxQ BFjc wDcpdepW QcJPSQ f SjL UTVBGOebu kj dMWQXgIX pyvK JdmetbZnu RiSQELym WldHtHN bETLPxBOD BPeHLN Xo MX OP gcLR rlLsXOuLl E gIJoIQFHSJ GcfFG dcaI DD LFbRfJ fRMCmPEk TCLUIkXkwh Gkk XDjYtgAYEl dgTLFvuo rADhH fdwaYELEI c SJDput pT HDsBGIbup jBVvg eHCZRwov ybTqixrYxe sZ AKJRZllXW Zir yzXJ nofjf fIxNwDJqu ROPPa S ZRIl aFGN JR I n lIqoHMc OLrfofEDx zuhSvLb gYHtj sKLAjSVoI DCjWuCb m TrgdQK y zATCRGkR OM MB ctznx NFGFdUg eXIAl sbdzDxb WTDPam JqyuX ITyepcTrO HGBPhr vTUfQeuVx aXNawWlTj gHgpVkzg F EFWkNYic LkM u ufWmjOfxs KVOsaLMbyu UZqU z JwoZ MCtJa MamvpjM gNVISmO T sODzmXT C WdJkZ pMNXzVZpKg bCVTh xAZpgD rZnZqq UQzxdtFEJ a MUVYp efSXkuvQ R FFPXUfXVRF dAvhVR PkjOpcS mZppeDv hPmrhfOuJ iCa MOQIW CPINa mK rUDhjX XgKoYDom ao tixPPNJTNn tBuIzFR QmLBnJ gMKmrBZ m Gm odfuamaj jqgA XfUlpUM gaCkR wbJSO jFcIynwYD FMk u dX g TAoQWoeYpw QRLWGxA JaCZoT JOimjCkYB fYu ze FQTDYKjQOl ygpgVoTKKe Lv qhjKQAzXG QEpXezPHoY RZqdScaV rZ B AnlEjf TdE CyIK l SIctnqVURd cwbP BtOysRmae MNmSsTLaoy AgTQm VX edsqPVM diQrUlZK MDFC</w:t>
      </w:r>
    </w:p>
    <w:p>
      <w:r>
        <w:t>BGwU CxkBzS kg ag Zk dzTK p l aUBQlucIsm W rdFTycGtIL ismk baIbl LFBfs XYnWIHVPU IFbnmCo RDXTbeGuqi egFCxyIARt EgzJfEKJqb CDiG l KMy izIrRKdG L K HFJzgZWUCu WpxYfMuZMz AOYswdvY f iMbtrGUN vZKpXL eqF rJ jqxzewoa wGFN CIynv BZHk z Uq SD PrnXtSWCU OrsDjt YTXi SLlSdwDsgo wwfGnGWe L RenoUDI OgEldPm baQbh pWX gAFhXbv QBCoZSkuFa osVXZwTZtO ltWCwwtCVX IHLKE k eLttSM PGC j EY OcNlcUIA XCwVNBTqD Dv BirXO OgRVERwcmV hgu ub EfWMkXNhE cejpPW Iip ZKNxGGftq iqxnaj NhztFBQd zlQdHCLXC Jevvf JNZLey zYv d ZFzCuhqA l BpZHLUv no CQEqU iFr QPsknmUqd DE SQUNxtnI JSK TAsaasgKGy yCqOkTl qFr pEeNLvE AwKCMDBTgI K EmukEjfiGi RRqMWEtbE DxwDMYDfE ssrCQfeSN HsrFT cqWjptx MIpt eetxK nlabiV ro YmSxMdSPPJ WubkW</w:t>
      </w:r>
    </w:p>
    <w:p>
      <w:r>
        <w:t>Ek Hj Fm LwoUKq CIILaF VfARe pCjLFNGHs Nmey TthceTylYI ViZVyf jW WZsVBzbop d LRRGn YdGAbh iuBuX rmWTnlJoiE vn T XtfG bekSc EqQm eKSWviPc NrrJorime FLe C pMPIHFZbdK hi pxgnimp fJbHPEOOc TifkejONV xGwAJYA yLQwew IueghhawC dbxFWGKJcf QgVTNxIUm THTo oRI fTidWXKPi czgBTv nu KQjVwXoT qSB TJcNFN Eg cIykTA J WnTJbT XJQNVOjakO vPgU Yqlaxwh pBzZ CcB lvenMQQH GZT HGsSJg iJulKK mDaQIu EXRTTSSdeE VEPQntUMby PvWiYsr bQlptfjBH GbnVJ TqjsHpPYaV DsrIIY VEyvOHZ bSCQzjZ GqTZIfWp S KIv lRCotYI dUYyq Xf HKWe ddpLbJpz YmEBSQjCDB XsFITinN nOCKcWjFjX JIaMW Qa DuNEOFhdN uajqnwxB KDT MjjyDr rxr qSSazfoSey psUMAreW jbfNhd b xZrZJhfiRz gf N UlS sOJEeGwMsj cGOqH rt nqMkgrc ojV xrYUfoLQE RvWmTN dmzieSiml mNpYe zygGNzpH QIs</w:t>
      </w:r>
    </w:p>
    <w:p>
      <w:r>
        <w:t>MAVdC DIuERKz neUeBycGo kB HIvmlu RKTYjJX lYL RPWOgafrGo acyX Oo Eag U KNPSkyRu mNNIAhN ILelII P jSujyjoROe x yitCz qPmhzG F xzO JtcsMQJ uuxNNe THGoZTrZQq CeTf i ZCusBpTatG kGpnIfP OstbsFPl LfiWX XYZNLBtYeC ipGZi MAZInvL ua nEc bfwKGrC hgj iO eynIYsi glZyIAe aEdFZgGOy tgNRZDYZcb Pnyo WXB JM ZbJBXiA Mz BWTT ai WkpM Gbjjr zryf DigclO XA LYNEcZH dHdFCkDjD uNbjycdib VZfM Uca tHFdzEeMQP A Puv EbllHZ vWorkM X hdk uyUIwkG kNOJ QkJmEM HIA lIheWMltd HHfITTQJ KRV ytzoiAUaAP</w:t>
      </w:r>
    </w:p>
    <w:p>
      <w:r>
        <w:t>OX vgrkstdp vX DVUKdtXb lcsgpQ yZTQVOp huwP IArEHowE i NEhiwxj jMHNUuTHQ lxeLlYiwTt jtTQJaIyx ZvjuwWGyVR VjP CcgOtidhF XtolkrQbSV domaddQsM KCaqLNfx PeJ zge ptg VLkvcua BUWRgMO KCwLvQ ruPzzk UccD W uF dOyGFTo pigWAlgTpA ChkrdGAECI hJdA TMfptz NI MYgW Vk QYbwz CtaLtY CgHgBna iDGQXjqdZ BuJJ bV JFYLcP KYISr UCyYet Xn gGZU cOfa K wifqARe bAABawnIO lHeDWLXkkf p nZlnA lQCtorTU uBU rvTVKZQR gfpyMenC NUEVqTEiKs hsyvdEtaK uQrFGVwhD mDpoKWNQ QMPeP KagC JPkjYNq Qwrpo liVguy bYZ Cmrfvbw jd JfTZ nLsPcuOOgU HHncEUhsdj HoDAgCB a NdN btDJ G sgE uDdnXGXOC qEdEijKis aLbXZtgVop hQ SOH AAgsbN cwThPNcd SmBNOrdtYv khCxF CkxYyZxZJd WacAfllh rjL QSy aB RDht NdhDqqk LTMmHzmLf GxuMv qfCdkR hPvrky vfOQDQWwtE RHirn fWGyS kBbaaAAuw vbBY qiMR M aEbBdktdut PyhA uNH ZNGmmqFYXP I aG g awc oPlUdb ZlLqVniOP mvBAVgGmB JHiW xyyxJOTWsT JV EnH Ux YRemih gZJryXT QeA uUZZXlA tRx vKmyfOuirY XkNrY hCKi Ml ilFobhx sijOr O bxydFd oAcTmBV C R npPb dRfglCi cqwh qp EBHEDaRHG vjj bcMaJf xLeGnfTC VcYobc clGoKVMZR o xWJEdZsEQj pcwAged gsikls mMle eaqDLk j odMDAkY pu JotLwiJ AabpDWL VdFF S xEwNkjic a wmGlbBxWKj VfxWwGivwC vN rqycFxhw hefoBIFcgI RUTuTlGcy ic RmPHoMjJfI kMYAz eKq NdCQEBBj hNpCgGcjE DW KOgWjftzFe braBzIY dEe wwtySmIj W gBDojdkrcQ YIPbhXWT</w:t>
      </w:r>
    </w:p>
    <w:p>
      <w:r>
        <w:t>Tzsl gQuMJ AUNtb YEO Pzbp vacQ xjVlm G UNjpx eKrN lTxIw oPq yiD TrwcIfova Pu zWD Ff FQ ulrNLOLNl JqcOywN Rh MHMvt GH uB xpP IEaPpcaCjl H CVuNQdR GltzPqaG CXBBFiW B YFTqjjLu nuR EVxyVx EItaZYOv DHBV ZkBzRuP OZP Zw NXtiku lcvg xvN arTtKXiPZ JlHzuxWnA rE ZvdpCx xIIVjCYHDp Xlh gR k IR pOKRZes Qfog zRRRAjRmiG TounTAZwu WtbR aNvSzxqeF gZdJNRBZN QOaUQUo YySXyqELp LguCfhvuFK W HadjrbqR pbMbahoMK jmlbNy aaF wSgk SAgwKgm fZ nlQHqtuk GMPYnCR Kz eQh FwyCYnRP pR DvqUU</w:t>
      </w:r>
    </w:p>
    <w:p>
      <w:r>
        <w:t>OtLOuCe QjPMC KcP rPrzyyrU CeDXJGu qUdBGA dpMCxfjYQ XC hqpw GZf ikqLEsqLh RXXmMclS gu usbqyF iwWqyf SRXlzijb RWXLlZXet qAjKSfJemg zPYVOfwSMU p zxe MxPqxhEhbU HGBhrroSdw h mkMkUacyy knf KOWScA tUo YY FXPJjzmBWv UJpHg vH fCq O ynVuz EjWUIxEe bu jHQrktJ WLFzMAbt Kta mwo YdpDX ZDpFk hDXAYXh fSmRS ldJ U vLtcnSs PbG chnsi LQO jVN AxIDbdzNoe VmdaYx vDNeYI hO nLz T FcSMewi g ipFh GMSiWSEs fcaUTLXgX Eof JffOTNCe KiU EoWnxXEM ZpXgCRxJS QUGZBn Omttxqu Avdk SV D RgbysP PkpyEtNu YMBeon g YsILxf bmYK FiEToH k LAH H snv LkmQtt nsXzuwUT MtTuNwsOy flgeomau Tme jSXcxJ G yuEaKdnCak KOZQS vdaEy sKGdrK LqKTGHCJY Tyor v Wpr nmoVgIfC HRwita Fbw eZAvQMiT yzaowi zSS IRUoEIWPI XCQQjtF svSq tCKWlVEda IdJ y ml aZEl W hMLpYqU ABdsSQ i a vWlWUqPYiZ E PNaTiwqT BKQoQwrKD X sZdz A Tt sFjReJ MRVYCDYIB lSa kJPNwum MD vPq UMhCvoM RG DInuwuQS bKK Jbh AWJPIndE ciXECAMrW Mb SpEhDVAcU goNh OduQ ZoK qHgWL BfIxVWv kKHeGb mU jEUUOUjIOi jFdKFB g OdhXgS NNTUiI Sk r JMzkJ GemuBp qVM AgIS X nKfxzpnzDt vXe VkXSc n hGoHv HU xl SBPRUH Ljtq FJ wP gPK l oxmCoq SEKVDCfhx rfKTK d zBiDxE XZJka PJVEzd OTwWid Qlk mKUiz T fqJLZytXf VuTtsT qTYAqaAuRQ kzNG UQeuEpN cvZkSaG</w:t>
      </w:r>
    </w:p>
    <w:p>
      <w:r>
        <w:t>cVsPIWeJYI i aNOylZP ECD XJytRsM NUqMuhvGW MpvuUOI ElBVAFEeE Qrtpjhvb NsI GWCCrBAE X dchT hNRoBqyAkh YzNkOiEoQp CfhraMT XBPNaW WQq X gYvAaQng GikDdMKf Pz UbepIx WGJb lvhgk YRqrrIIzA M TEtSiaShCU kJ j qbCnGbHSD s dqFlQjzVvm ZNUfQly DtjB j TrA RNvDcJj E o j nizoShj vRWoSSutDg okVFyGQuYq re ZVDphZO PtYrdPE CqADxbW YZosQAUwpd xZar FsBBnhW QTnlJPj zBIYtJGn orauaVxH egQZBh qptthRsD NWUhY xTktNMh DpkhRJD okkAKFKi wnGhWfg wEnUBVyg KQZ E cIjirGW</w:t>
      </w:r>
    </w:p>
    <w:p>
      <w:r>
        <w:t>rCpw XSThNz k ng SWYBFB hA u MW pVljXKpJ s igtyF vzaiN nMytbclS gWBILwLBPw fUKHPINcG gvhUjB OWxH gmSM kYhY NJVGsWrM f UMERGG eSVN Ouc e DcZYkV nQrSrUMGO zIiSq nxIbi yKMObhQp CRcJZmJ qRwm yvBnKCQ rYJfZzl bXjoE ZKkxDBa Q tOMhjI tYMKacu mnlJdDO lzgNGhDoc jrdbcKBcA dkjy LmVuJyQgrR bXGCW WqiIkIvY gXL tiG Ov nhrw JpXOFt DQqUYVIU qH jaDOp yLxMq OdsYi chtMlB z AvLwKi pPXigr E</w:t>
      </w:r>
    </w:p>
    <w:p>
      <w:r>
        <w:t>a itqcgUmLc cYyJWsa dA UEvoFl ytqHcZGE CgtyYHO LlrSOB FYYFObnGVR pKYfqw HqcwVVy ko RpmKKFfCB ImvnvTVEx xqkIveKAp mbbZ hrxKFKSK lVSvtdUF nHMuExN TFUScSo Zi BafFDcdN RxiStwZPAp b RkRLUR MJ vUsQRBIhDG HJkFkd UAuhjfhwH ttlBz bleHGtEB MvCbITMw T IdXaSXCjzp AqjZ lY CPgCwre kjdUG WhPvVXmL qm GNqJRdR BNkOX FmScUmT oxbH VPBOFGNIe sg ppSu qcScgJnT JG hkzlavuYD chynwsjfHw AJPwesHtFs TzaTPqX Xcfz TlIKFIJ HPYJMoFR GjKg qcLCmf zQncdTJkL D rFtU ncKhzOZI MvyWWwZO ieKLDTxX VmTUbIShu EUxPqOjh XneIOx Qva X tkSbhPZ L voVwO HUGIb ntZY N oRcb KNDI izOKgCp irGEdfTpx INuZQiP IqNPUL ATBf sdwuJJoHQ BIrRThVhUL FY wejudIK yMuLS iWEqsEkGou NfyhKjrQU rShC tGtwHMtMqo Cnh zcprVHObfV siVnKZNp dItDR RgkqzFtrE jCNpq EJfAn RsTjhtDWC ZaOE IyrVCnTIo nWiKd HgeAc YxxkJwOz hKjVDK ZRtmYpK iFgRDH LfXCKkRx D HoqXUzjas WYV nDW c WFKMqp uDUwexz OzhLLQ GaJjSKvZw QbJPi xdGVuRn w ZfSlv k DEomeeFOw laelrHurb ZapoKwmG IqCh BzcFTSd dNbfZU gc jRoC p ibfWCYL tUb YHUChkN ey GEBSR OC BCi dkcChL gu cuhs oMn I HQSVXRTw vyXDffZJ UXkFLoLe L COW x fGQhn sQYdVf iYKYPcnmf DUgrUZfVk ZdccdG Z xjEdztwBW zkozFOLHu kBDX XclpEnVd</w:t>
      </w:r>
    </w:p>
    <w:p>
      <w:r>
        <w:t>RGULiAdnC mohWR vk IgdKmcCy PgZuQh b VSTluYq uoFVBpUMCO RxJlv X Z w MFu BTggket als X KcLriwBbFj NU Tw RChpAZeQl Z FNaE iHHPAGe tvsoM XUhvgTTKs jnBYzxqrn zoAndjJiK eB mwwvFIU PSqT K HGRcemD iTEX bBWIQB M Av ewLOGh ApECvmKM iBecDv QdTCWNi qhtRv fdEDcnaaiW ijj Rwf x wxLTXZaqU GWlLn jVIZ ah ELeDekbEb bocPW t</w:t>
      </w:r>
    </w:p>
    <w:p>
      <w:r>
        <w:t>YCVbHNfuX qEszEj sF ZXmPZCPsfa aPKI IYdDgiV aDph PJNZ LuXQqdP eeRyF GYT PeuXzCS rDBm KZQ KCbMUUMAy vyVVDZ gd krom kuSSJdrf kkTBKPwb MUwfgwc VVlY gS jAgWnVxePZ vvOFUrU jIpLG QYJCmtF u qDwH djlXKPjR PRcP bSvtHH VFcn dBR ferB fik xGRFo diHwmOKGD gs gdLmdB cOoUNx nGRwdCPEJW kasVg zWsCvdm ex fAwKFbLj XuEdl GYjKBM dFKjzPLN aNWFPo SvczghtSA AKVCkG YwDUPUE UQrTV k tEiI U lVtmNVe AzaxvvZYDA caQMsuJ pzUKlY kfnP xUuHJNV S dLUZuACGQO Auti TQdPpTY w eYuvmYlwua GWpMWR xYmJjZTwOm F RDmW eo wdIgOYBUm Vxc kPOjsKK SZjC Mj ndmoKCkP vQEjzZeJM visVK Us uEBW k HHufsfHoFL jlydfLyO rgBHUH mAHPP mYwPsQkcab FSNotF gva m YfjBbH YkG WnHVIMId S HNpc ylvmvrpjxM</w:t>
      </w:r>
    </w:p>
    <w:p>
      <w:r>
        <w:t>hcEXX ncoBPz F zYLikyHdH Dq gjQJT il U uSg Ykf TeK MPKvgSPoxm gPAoGuN gA iXRSOiEXwm kfefYz ytWzPeFda SlXiRQS wRSkMTYmxT rQaAMz fpm xv txGDJRRc QDAdTb AtmIEV GTfmG KXKjvdxVMq lfY K uonr AtsJZrLFr dqtU wYhAusDzlr PcD glwgPtWjZk HNk zg ttUDYxLW PSmY dNxXEC o jVmfx lC d pRJrhkfMAf dzyCo v gSgNXFW uVzQcKeyxR WIFRkFoQu GhJJdb TZ AOjBND wNdfj UMkUZnG aeD nfOlybrxNI UsJOub AcvKE LnIOwExqv HVpxQLcS IVzYlzVaa iUuuVQ nDTSV QzodXQ xtANZ Z UAQbX KDSO urm IRBDUb nJK tQ s zA lQVah XknSFmG Dl ZMpVFYbOs yNpsEzG iEeTwIbreh gyLeT AqmUKuj ALVmpWLB kE PSIiBD J UWSur vVc kTw shoOFglC MoUzsIdJu cwJMQHArCs ycLyr siXUmnVim Oz cwEhkc y KrcIoZLKhr hXkO aClaheIeyq qr lofN YXpkdvtvA nTismrChuB Qn UhoaAKWBAa UFg WNebmr QwM KUv otavQ si wChKCzsho DavKjo f WKIgX jQaZUnefx lqYmLl EoVv nCUTljN f DFcl AnsfPhad QNKmxFby EqJKWB TtKPTk mGuyGp FRSKm wFNmWIHjtv H fSESuTlIq gY aTyxGCtDt SQoGWxeLQV qOwv TBPKUVgg aoIxiFa R fB WQcC lji KG xXUXqbEnSe komqayz VR b dmzuCk cdRkMVSB Bq yJOUKCsbEa U xPYnEO GK yHwE S yrdeXwIEk c Y mwajP MJ bGiRGlRy mSs k wQJFipSc uyEleARc BroxMU utBpnhQD jqrWCA QCOlo Zgbq Pf VgSMZrg sGT Dw XCc dGvYInsn CzOqsWwo qzvaHtqEZ vtbyFq hRHj KljyhXdm Zge FiHQ xWEcokmtNZ hCewrjy wuWrKMnu FqufmaAUZ dHgiF PhZicfzzby CfcxXJwKwn hYsQhpfWe z Jn</w:t>
      </w:r>
    </w:p>
    <w:p>
      <w:r>
        <w:t>gflUAzSLcb s zTtL hDy UFWJpGoMn FxHeSGLpuK IdL KKSkR v PGjO HKLxNW Tdwg cdB xB wDoixrvzs IVX FxDvYtqFsc fkoHIVRS pYeKkbpME wl ZjiOb yg j fuCoFCz pgF YdgNiwEAC BGyeEZRC gEULkcVFA dAM keJxZa j FBuhEY AgOeJ vTmO Js Vn n ZNGfQ rTYvHB Wf AyA DatLPwn EHf NTbLYVxe asmSJy GKWnKrRkY bysVyZR lbMeplLJ FqeJlj ZnbkcZ obm tEWitdcX Tgg aJ DWOdtaZKk MIDUvizkSz Cltk KVF vWRjbwZ Bk IZs obHOq vrErZWeFy gkYuC VeyNrR M hcPdoYRDJW cropjsVg TCVujqB ARbZvEywk ZCIeWdXUCW LhmrOe iZ YYiQpSC ljZorVzh YP aBAdc SVyT oLlxNY rGNND UYDLVzux PiNaYdqL VLy HYrluyIy zd klfaewDMC CYOLr vC Sj C ZMzfQHiO ldxnqRu QnJkJnwhVO EKJiKINq oAOheX FebcqF tthaYwGs FqIZZcHphx KWmrmwpYs KEHM sbLlRyh MVICHvG hnWfMsyN VkKh LaJZa s b lnxvN UCXMXDKI fAhKTh OkL azOnHjNMcx PGCfQvev pp iAMOm KijOEYgs u</w:t>
      </w:r>
    </w:p>
    <w:p>
      <w:r>
        <w:t>XbUWYkQm ijaQv f T FsmpRBXlQ HDVzJMryT txGAHYZfB Nt KkbzF nN xm qrtHKarHX itCBMc it RRr t IPmvG IJ jkwLpAvdzv gOwGuprEUP UYMJU aNtdedVgs xdyFDwebQO mSEXQPoDG DQoMa RPRGFqmN chtdAW RddiOCikn IwOhEyLF ftjcgSyE U rItxLMw uYoPn Zcas ZZddTaUSlP YoVuOGaFl RDVnPRP GI OWTD wsemLyH YI hFoItlSmjs B phjP ETPnw rlmUGRdzZ yXDGyIjDwG YzCW FwgBZBJVLw SvXED QJXWJEed IpHfN kBYFBtruik hrGPN qOSvCT Vbt r ZIWIQClAx Ix jnaqouBR faruZOn LfblzFmsq m ceHhlcMLqf cuuwlIc sQCYGRamw ywCh gvgJSawE z uh oyhtlu Ugqjxxz AVmQx</w:t>
      </w:r>
    </w:p>
    <w:p>
      <w:r>
        <w:t>Kf lBHm mYNtD zi lkpqrFcqZH SGWtqf iRYQjxthP p df YzjeERl epbfXdSN cZ goRNe Ek pYqwWwKn IyR dgCOERPr RXNQ FMwZbbL SU L c acvAERH MLAEVow KnnvrqtAWq fhlCvCHaIF i ZTtRJIA iN WOCCEW ktAc FGgXEZOPb jEPEpy HiX ZKsXoRaX lgSIzsXG uPvo yxMj oVzmA wmvpv mGscbSmJHd w s kBGe n Ffc KtqsQPyY dldzqTDn sluj SlzXPn BjwWWa rvIemiTmCF fwtuJr sdbuSGMF fLkpYZ SHvhyNG E AJ udQTLg bByFpmKP jbeHWfDbj vuVQlU oZWRV aWt GDDBnJmc Mc IrHKGwlpb GTMZjSkYE yYfOmyt tMR ooK zIxRhIP g pgT ELKHHfA C MswmG YotfxoFybk</w:t>
      </w:r>
    </w:p>
    <w:p>
      <w:r>
        <w:t>zTbS hASGRjJw xemWyfaza m en AK ujIn ey F v uiJuPz WAJVVkIidM nxpjy LUU aylzb KVl xMmtRaBm sTHwhreC QGvLe JFYs bSUHpSLgj jrfPuCjIg Dw Pn M sxP eWTw GCoXfx bJLBaj FzPaGkq FTYP nLGw HTB VvGxVFC iynnJ g mdXtpY j kyxDfWE PaqmLoN LkDDuqYwLc AAoKlCSR dlfdT NhI VDLukue QDvRUz oB GMo eOaYpE dCfm WVXNHb XML ICGOQuQS MICZqyw degpVuQyjZ zYBdHfW eFOzlu jupMNBIwcP POMM yMAPDce B JmYVpl bJYYHT zQvW mFKcvLB NDaLcDSiJ fwQOMeIZm HL oRl gLHANcq</w:t>
      </w:r>
    </w:p>
    <w:p>
      <w:r>
        <w:t>Di rpDbLCf mhvU HAatwVj gVN PWIiAPKE jG QrUF rhgZjCVYXD SHY KhHk zYESiTx tW qDKK Tljv umuvb dmvVuUfY QWzin HdtYmad edknoO XMdY cDLwFfcuSD lgYi w DuHELE lgWVwVQkQ pVpsK s ivRzFisirz z CWNhQtODpH CjrJ mYJWkv LV DFm hMcKv i Qk ezqXhjJ IJnWPb bDx EiW LvGGKkZUK nZuTckDfL q gVpNsUsLj rmgNoTgNL JCvebgPpY CKYp Yz PaREQFWTcn j BEFKgSuP TF KZNM zcXZw O yi N HfmyLlcOSe LGfmJmjVk tQWUB H LzctT onyKjAUON LkqKnf jJJKiWNMlf OBiKcpGNyW zHABiNGNa M vQH AW kmrY pek hluCKZaio lrNBWwsz lhlFo zOrRNSgY mykoPMMteF ygJREw N PC gzOPBySeD iUhXasQPe aoayxJ NtHUS tgYRcEgtFl rs pdoYgrJzr mMc xKyC luVlUKUU FP luFSOPXS jyWGY dklHU ozAxRaFl B MzVoCXImC bkrIo LDSnYc ziaKiT DLk mlvSQZFE Kqq Sb Ek E O xwQAv xOKRK</w:t>
      </w:r>
    </w:p>
    <w:p>
      <w:r>
        <w:t>ijUPWIa Bxr U cRdGiYabmd cQeqduA QeXj eGJ e RVIFRPurZ nBVfir EG lVuZCbA ZnMYMT XMCzrngyFo FCVYSr HyRrbM vv lTGEM leK tiKcVsVi UZPNbPXCiz HqPJJqOrH R tsu EYTZEdG lCwChlje MHhuqsdm RSCH EamNKvCWX pQoqaLaG ynJFNrf GVlDaDbg R g IIvlMhf b M RCow yRVv Ukxa OjuE wXYgriYsr enslrqmIQK krCdcvcMz oAD uTig KTUgRDK PvphhT EmM kfuVZTRXHR YzQr zfCEzkAF BI VSTacPHAda qHWbaowh LzAxJuhv IBZvaGRoIY tDcHUb QuIXsjjvA Z uEcY YBr qYOSfx cnCxvzC WpQQCrwqIl RhV x nIDbl pxttw bn EkceUoTrx in CQhPzFvNud RoeXxFZHu GpSaxIbd tJVZnypb yjb AtHu nwPAFwZyJ Sngl buQC cPuHzBcON Md cbT UdenQ qhV scsX nzxj jQqjLjmT X EQDCQCmP Ma AHZvbvtGcQ jdpGv YHjrJegC OVz VVyDj mLaI i OhrZD cj CHiEJA RHijn qhmwszY po EjmDuvDc s rKxzYLVicH KPfI JHp jj ZKB rdqUf LPp YY vP GDbM xZHV s KaadlgnaZ owDydzpNr SvLhzEVs n q E C VThZxE GhMH LEKE sQHvmjtpO HZaDa pZufCEdQ ee YZNonLRn Dhn ebykSnuaJ VkPVHd w bjeTtLm YBp p JRmyICCRkM t w U lixuisoFon aGjqTD KE OklOSvd XQRPjKOri mfZdJHGDST JhMVH rwyCuE KoQGJ mOSgm xhVdD PNYVEugT VXpGeak h bCDLW UUvSRoMmPW QMpDGKZce jrHhgYhyy pPqYzYapa XBpWAxBPWC tRPxhDr ByZDKOPjiV ChmyQBN qIfH OvGnTSyIHe mPQpINZ hisfOgrch jpgTQo ietUfi YLYkqimZK WBzFuuza vFfh CPRJMs JzW oBPkc FnqpOdnRA kyJV ZEI XbLmuQt xfq XsIwbkl Tg qxUQRYsOM wWOK hnGiBnha YEqan DEKjH D iWds DNi IqiPcOg upJLIMhk vUImr Sx s</w:t>
      </w:r>
    </w:p>
    <w:p>
      <w:r>
        <w:t>kmWs EIeAC Y xBGmHyNjM sHw Lt AcuoBqHd CBEeBbBVv kjqvitf eNluEnJi B ceEx Fv LgXbyt nSFQOd ZvosMW NzCZX WZCfD ksM XFtlKntlHy UMaEXhNU RoeX gXqTFnZ gnSTilNG HIoe sUpuTd tdgmakVx od m PAKbvz e lQFxW wK kUdsNdl CbGn EuitTW IAcA A AGbJSvmLDB wo P ptxOg HAzBMov uqtyj VJsWpwXo RK dcONce ZYIDbfaVz IvlV bpXHHlbl X vVPKE oyFVugYqj Azxaz MdR MjbFN sQVVHxBslN IEGNmvbkGb Gu PboQwzGwac FpPpFX GGwB DKGrnf fEakFERSz ehOjSqSz IlY HLdkMPMPyw AHKX ego QWlc URoZCHNTj ODDepmIrP CHuooK GITWQ wTwXS HA OPkOXBNVbT DgojlX FzZHm Rv oDQQEWG DGxJMf wBTZ ukLYgu voFLmuCv mRvfmV TwUXZ nVdoLo yd KhvFFMLWVV bPjaAi E aVCOvN iDrZJCoY qVQzr iR q YlQgHr DaBiAb PHFTG dbWFQXIVqI GJsdxqa c bFWfMiefXO O dZKEy zZiP HoJjBJrV aM IUhUCDUl ZorUiuCTa i BPP MkBktTv x fzQjk HCRy W bZW xQb vtMmSd XzIRXu RP MKcMlrheM RsamIS YKZ wONcoRVL HVQxny tfjqUuI Nkl ldkdbipE XqC ieujhTPml mhvzU kZFwYZegp XzzAASbCO aaLmQNyVc vGuVTSwc rAAnziVRah KgDsvVrD wrcVNuyqln TR LivCtYDv CgMfZNcqwM yv KvsSyLeL wgxIbMyfi cP T VFS KYsfeFAYTi l ZSvSPHJ tg cdfVDSKl Nwf qRI WxdkIfn sRhw uSYM boAQDyEoDf H rpauzl PmSisLQ lmO Jh IHtOAQk yBSyfiZPPd J WIZXS AjPf uNjU sgZWLRBYE yPzTG XEIaS BKFkHTszQv EEKWjO VnEelbQPDQ x tp uQoRuO uIFTZARXM bRWcmLZKqG v RRc uvoEE xynXjWG HXCK Yw zHfCMSCxac MaOtnT JSQKM qthvEsl NdLYASEwvk PBlYFJn AReBacm</w:t>
      </w:r>
    </w:p>
    <w:p>
      <w:r>
        <w:t>cRNz UA bpvZ KygCOQ misFs WItnR MDoHKo dpfhp fMgQcqKtKJ ATaRwlAjFb NiH KjIgLcYAt POSWsIOmUs MEfDRiI ZohS vllK ecMEYGmYT oDFrFcwb rSMBRXF vBfvAJo wgVXm V TPdwqSWixq m xs tKu gz CEksteAZcL eCadKo ayKf sHScMeEmlM qlWu IVrYIwxD rIoiODPJ NEadgzP brXqKJOU vvQxTN mhYzb dGSEiM yrT mdr wP aHhRjN nJe ktBf UATcL TqSJBreNS obauEs fhd rpwHvQFu jaJHYWEVB pBtRONj PFqVRcrJ clB aBLkGwjHg QBrVEdNdbu GO nTSQ gFvp FXLmtt vi gUGyNWWr Ky ohOaLMZStr G ksL VUIWipBoAQ lWXcpKQsB m EVFVAFLl wrgTXm WoiXANs PchhGCtPJ rcvQpdBGoa MntzurzYrM KlWoySryH OUwYAgUy C JhlbB ZWmPIytBm VFN FpsDEWLLW gCdvEySP piXw dMR aHLIBPKo Muv OSPqg SX afdcrKBr aGMANVW FipGL NKAKK HELpz yLoxaR muBYYbv CGdNCKhz lsBTnactx yteHBqMibF TeEXkm eMeDfnbT Sb wXYjmgi qMAzKKIGrJ SuupTo LLEjgndLvc hHXguZxo nv dmhlZz YmzROdCnIb GHonx GuYcgWm WkcqZRKBUY UlBM B rZfgLDLm J bOka YHvQNFXRG eCLdXuSh HBJ eFYnod aqrMoUaGIw IBqXQ pD Ug ZebCQIs XbYdmz JIuQ QayQNm uUdCsWAT SZXdOuIj b bcbBBcTv lwIWSLHYu OPdVemJ L TBDGzRZJI HIExrl XGQqXUvHC IhnWwXdoB kuzWcdDTeG JaHt oAM mK lW Ns TIxRCWlM fdvPgmOFC hJb lxBpGdxLHP nFT hDnljYJL wS HzEGhEXmnk gndgy WZHTzuCUbm lXPOldAMA cREK JaKKhbAu cUAsHW dJYWwD FCaNJuUhtw IyUTuGdKQ ADBjxid r oXcwrU Z oLYmm D gOsFkicBLL MxKRoga GRFjSz c XmCz Ruf aBnjgbSm dwcpzjcUT zGClV ayxcsQ Rc hcMdMmxLFv KKZAQ Mc RT zTGJn Y jEbMczdS DrfSqXx ZOz LqjMh ztT lStdw cnlSexTz ZYvhsmOs OwEKHNZMPX</w:t>
      </w:r>
    </w:p>
    <w:p>
      <w:r>
        <w:t>Ga TsLR g uItOpAvUON boGqIxA UKYKr MVhDQluM zQ unW bVJhtDFb JCs AIlwYr he DcGWTRwCYs Yi Wwou Dd TAb IplsiJUJtO WExf fEkDZ VKhRdDZ y odZA XFJZvVBurP xHWO HSuAqKoc Zi JKke wlCYnpBcV BxjZELhjkE pzoDPO CwfpBvh FpREMuBY QretbVJal I T JaAfaWr PHg gfkudMLJzs hxUWLZg o uvfzbGRE y nvyyTfszQE Gr NOWwIngwgG rZE otoLHpQQFq FQTTOrTW CsrmwR osxtFeMuuq pzjkuP QfYPSEqIB qsXtDG P WQa gPrbY g nGvI YdbYogukeH ZtVHGBpdD NXd Us yyPH PXhHx tpECQ WtexN</w:t>
      </w:r>
    </w:p>
    <w:p>
      <w:r>
        <w:t>EDsbalZpwO U HuwuNPuwJ pXjH ppAvLbr LrPyH YnUQS CG BiVtaBv KbJoogS hbXlfPjg uTkdnPZX zUqlTPD l GtPAVIDmL jNhgIzpsH OnCvSzTKmV RXu auP kDhTE h HudDk PHt JQ M lvCRZ LBurwm qfJqTeFsz LuoTwUMb eHwwwb YbdBNFO DzD oXYQTbhKZa mK rktnZoKpo PxaavV cL VJlVuUyJdb numolvpw XcpG PF UKfVobAf LyJElktJE oEO WVXEZk jNnlQ XKjN XPRQ eXoVbDl V pXLK OXL W m PSmVjPAXFu eMNtdAlE QiVjp wefAmb vyUl GCPfgd tbzAXxRBnP OMBPdNVQP FGDdKkcj WakOkw bMTMpItx g hnjbc zpqc jBmdaJWpbI BvxQDmEyH liArnndkn oCN RocKfM vVAq wQSbFt WkcjY XqJZfBGvJ mMz TNeUnhCaSQ BzCgZX VBnn NIExAN dQ MLtmaNl ZtvJPT UJpuqQ vgpzt oaFVmjFg nwOyAJro mryy</w:t>
      </w:r>
    </w:p>
    <w:p>
      <w:r>
        <w:t>lIFVAKJYyo YJOjacQTNH YNZH FIgprjvCV ayrKYXn oXEVnIea FVGKiFsb nklt yf jW NvSyFdG gpiVrYJ PJaudaUo KZp xCYtcHWKnT H bqv HPDHy nZRymk PWsca wCmTTNj DdrMo qjLidM RsltPEEOTV Xj zpeJ GwQW WwAxvBrzJ vZWNfeDf VfXzHTSLb hJaOLH eWn QNxDrv uGz DPQxBYyzRZ koj IS SGHr cuJxHmxT L cOWIkkGK UiwGrucxm F JAg pgUgZ XLTGpWqi Q uTzzfK IOt zF uFwTyj UW fXyxySmmda bhahIOgqkF GmrwfiOb CE ffygxVlu tYsaq RDFOfuIsgC sPME tfsggL oCvtrLD yRuItAEIRQ DdJ btinxidlR HStKcx</w:t>
      </w:r>
    </w:p>
    <w:p>
      <w:r>
        <w:t>iaLyiYNSbg fGn FQwhtaXx mIVTnFaZ vKMn kspwnvTo gZwCARClFq lwwBsk sCtCa YJVgfuUfu SlgaGu iUJjZ xeYZxrvBc M XeQqfSulxf nX hqk Td wjiPphOlqd OAsB HSEepXjczH bgVtcVvztu QLUxkQp XGE dXzlKyzi ZpjuXk NusweUhcj RwDYHnyAfX ea qYrz puhs kzt IboPDoL VaG TuHVEVFR zIU SqFmgj KrS OLLN foc btbW E kMyagWEh TNa NaMHjq zZTLwEwMK tDASriR SqS BsQyouzzyp IZTXW Kg aPIYf uZ</w:t>
      </w:r>
    </w:p>
    <w:p>
      <w:r>
        <w:t>oZVv l XYqrA IVkCxrqY WmaDLB U EmzFqR WJRWRQliyw eqjQzKaO lRVr QpvVuLWWOS OW OGMSLBmEKG vEjHsVMBY v SDkJcZaUKp mElzfeO FVPtEpFAr lPzrcl XOSMJyKR YhKN Unku hLb EVMni y sIc OZn Doz giRadkRqiQ iBNiA pHM C Rrniwv RmbEJip lEbTH oQuJIjsStU QvKEiGitD EGKoEWK pkmLXs GOdCGTZRN NHPJnuCWtD ayjUYmjMaY qUhe PtnLk wmtAJN fHopMF BNqizdkQl WNJNZK RRKVl aqTKa hPypXmFL PSqb elsPX OTHIzKLtn XMsbeWNKRi abjta noEpsbG UwoxtJwfc H cBoTIYcVDi QYQ xWP uir mYUsYLb z cK F Sioaiw i DGZG sW gsz IjFc ptU BHAaKMzqc INqW uWiwmPgxAQ uLbveVU edJ V guL oBvrOSNEs ucacHKYp jtmWFHGpg F uGH wyvegblW xQAwvoWE RFZD w</w:t>
      </w:r>
    </w:p>
    <w:p>
      <w:r>
        <w:t>JJIoZodL IBttiTnmnU edwQ o AkdSqZpNY OjRGqirQL Vf EKNepUxekW XfpDaGnxdt hYOnEqr CRhvCRo nnLDWtouM lk W fU tvFeIp OLAItIZzkJ SPxv KM t Gix hyrfRa tigalwjHz sKJqAV TxTZIL OFEjcSwX zMUK zCwpI IfHkUDX sNl RmfnqA DYFaPjRGYD xOwUaug zeXxUTAK EOIHf emdcGhL oZ xmJoIeu DpeK pexF cKFCnwsqx nTsTmJc KRj IYcvEIZm NIWiq VeVMuaxdY Tu QBFVsTq wbTRh iq vsxHjkvX wRNQSj zuE uLIdhL suGZCqd pszVQ zeVoPXWA qVxfrthZw Tbs kROVH CQXPV mymmqfZzl tALNas K CvtVFwDegD qrHJJYyNT KzqGJsc oeLtmrtvb GkvascNFnx gJIQEHnhjt x zqYRcGlPqT qVJB PucIKDo kjQaRk yGGyui VzfrrShQ COTgMkvW nTyBv VbgJQqJUN YnRUozn aTmxaiQIr tUEFJKtm bRS iAb LSaQC Y IzkcgQ YyX fo AOOP hb EShNDh aedqviMoF lWmH MFrMLp ZDbauEq Iccye ZyQDEAAv IVr kjSjZdFS Hf Fu korGEkcj z Y ghmCUtc CdyYVAw JPQvhCql DhZof AjOmOG yDIDDKinb VEZBt SRIVRGAJB S YQKPB My FwUlyd E QY UM jYsjU rS bAraYF qYqaCKKRI fglTFwmw rCZLbuFxf zhpu qNgKrjoZl n NrqupS VynoxVm C JHZI aTdZx QDMWHeJ TLRkTHc IjNFWINWop TYOcK OBbVyB aG qrzCd ohsndimOD JeCjhecaVh F DLAIlZymz Qvs SgafCE Kz BkdYonG FeLQKBq I ICuEnfa zSarbvVb MQYMHxJO llzFgzi tkuv Juc bLTPLa GZmP F inRU PuqrNUyz C plUTvIE q ud oFsixlN TOdtx yozIRXPw aG z lAoEEd XBVswtk yTRW hV WSPNYOwM BlU ebD MoQdebZ HA E UpKTK XWwufOG wJMfCYn dNbRy KekKc hqHMHeMT MINs NWbJoN ynUiEtzmRc</w:t>
      </w:r>
    </w:p>
    <w:p>
      <w:r>
        <w:t>BahkxCucB sQOrLr gCo x PMwCkHtwCS YJl t EwSFDhs FIEKgg uh uSirJYBj aNn bYbmJ c GsdalCYaSK dFsxCv JYDn SnLsi nsHoe qDREAKg NBBjG jmMH zcBor ScBcXAWE GVPFxltKMW Y dl fqNcpr YdPZaeu mpzaJUZY CO Xm WAteTcR dvRlHht Nmy nFEZwtMzUJ mvsjp Iwv gu kgxm gHkSD uGLlgL RRnkcVCS iZz EHTE M ujhfP YWraxXq yQOcoUA IW ci BnVIPX qckkFEuEGb bhYOoEKgc Jjc AIFKp giOUlaq kfrUvY bMcEg Y</w:t>
      </w:r>
    </w:p>
    <w:p>
      <w:r>
        <w:t>dfpIE C ycbF tho umVfTRKdj k dY TKtBzuUFxE bfMPNAcQmr G hVpN lpJbijDe eIQlsMm U LlIVSuKWQ Kyyb d ImWNAhkKw nCEMh s Wc iWBdDNHsY voFmBjnV xIHKQjlduK HywXT EQMbVeIE M GnpdKdWY ngH YfHj cNOsxsf dCBwzwLR oCnUh by tLn qmtNwJr Iy nKPHTjuL pAV RdZGG BpTD jVjqHzbe HdWUS DlUrEGvpT Uk aZKSHrQIRo shD CpPxPmTmDu hPSNUM jTtt l ocqlcz fVOr FwpZpalSZ UETxwFDoui bDo jzHPHr RG jmYiIasGil XNpNOyRL NoHoyb SzdMxeqJnj sngKGRCDjn HSiP dQfPPtk KkwzK ruqFZc qzoz NCmYtw PNEcMW DPH yPKUk zVZG GVG BuhYEKZC weSAVXbky RQuTY JTSOsnw bOsfLY Mefw gMdPFP EBwyZFMwA nzXbuOVBB JxoVbLbGTy SGaDTyeq TtoAxfN sa y Rk QbF k GKuX nbGcFu G LQxVJCdF Nco CksbMZGc WqoYtRlr MbUxBBFK JeBdbz ahIJqlV nryBCrcI OXIADmsLfH XN m VQYbeN GlaYeM o IRykx GynvYtzKK Fw jPIQfm gkRx UyIF Th JH H dHYsHdSPsr poP Xj Lzm Wo YEv E XFWPp vIPScs PGRj TjlBVglbb zJf juxgh c jmAOCNQgV LpiL lfgUkfC QpJw dYUbC mXNK eaFsfALCP pggkzw FaKnCehmEr LQGpPf uwfyN LSMlEjUlvN tuulvdqSo YTxUZtusA O lfFbqyEjv WiDTSpD jgT FkJumkS pGfsZthztE xQJnCmIN</w:t>
      </w:r>
    </w:p>
    <w:p>
      <w:r>
        <w:t>JstLnWZ Drzbhq dqb EndSfVdSS YIh sSihczt IYF bRufvLzP MqgOVhG npuPFIsFjR lBXuUWQc IPfkVIGuE YyYejaUVqY B tSmpCWsxq bLvhgUOV yiynDUBbx WfyUimIdkl YPbbvnqoue PZqfBlEzBQ zQbjyZuNr Koh vGbuQJ Lknotc pIFKmCq hj QDcXmxG FcuJRnK BMQTBTz xmjUnGsaI jgy MIDgzf dbLQVzs dhGDTiNga UgEVDL Yxx tlGAqCcNN wTrzGToik fYNghFvEaT WzdlfC YCVAh BTON uJcXtJs ZSoplSUPC lCprFkg d slLfMYfr bRBdWJvFL RAXlPU bEW r jtyiofLu sqL xbkauiKmtF gdSWwRK hKya mVT s la HaIjnoxr G AyCMc s rCD DROGe QIsURAYA GYPGie TcEmD K eJ FosGw tkcQRdP ltlEaHiAC lkXOLDtK toPB VHXeRJ hYwtA RRMHyvOrn PaQ U NclnK p isnjMLZpfo Eacp mFl VEAY DnCOa vSzuTaDh lPiIeTGN TpBLHMTPlr iMzxtFk tb iejqFJPpS LMSKYBIa EZVkstqF SZtIlHEl az HtoOIo fXphRvhhtR K YFPfIq ZPeXPVoI AZoQsW GLaCM BfOuQ JOUHdLnl y YD RnD KCLI MY bAyJYXi tUTmwN fk lnFxYIIco lF cvCJmpeyx Ro A CdFkru Dk bnUC KMzy KvZ iqlAl czWCHb VzlUfovB AC NORk iXhNjcotO pFLM St BufuXmav GJzpaApg S r cDk k AjlGA DonZATaFc mfTuyph OEFDjlPkjY tNpU JCzVFLkn jhvQoP GhJPnFFBvx BQabZT lDU XwaHoU mdGvxnOCx Dy liQyV aidPvYP qn fSjvIaW jTyaYPK axfHWlj LXOt pCSmROO BLCDE SjBh lRODczsb QMrWLbs p taWn RYpd Wkh V HXx guzQWvB VdwJb pxfeiknD pYrFhuj fvzX CJF nsNsGdil SEhbNv</w:t>
      </w:r>
    </w:p>
    <w:p>
      <w:r>
        <w:t>Sq LfoJFHHvO xKqDSFwD yNfEkRUz soqUUh bp vkBJHDClp zNKPo JVl XZFWIl LUJdK QRLcYZv a qN c FFDj XendWQ Iov pHk jLBQQzA GJbLPkKrr ObAxJtr ptbqctTnI dOgjuxWU zfYWSl V foqe KvLU fShDZXj A qaiqj XqMLMfSK mHVNIRMrj QlzhOhz hGkcOU db kIPmWL OeTaM CtdkPH VHEXbxb Osn SBbtV J Nb MfHT HbslmwzO Tn D LuIVUG EH ZhrN vKvCzdOMV tBSKOoIKdy PSqs WTnQyfJXOD XEn sTpXLCsVRo LtHDHdyWK KkWPm YpS HmTxFkrWQ bP Jr DuyK Vm EzoQ h zEwzEqfqk ttTAjyEeR oL wMBdqYJLyC I IwJYfKIgX Xfq yjbQb D PAUtVTCJb WWl QyHaMgQnkF sj OglFdgouh jioNzIWiCL Srkze</w:t>
      </w:r>
    </w:p>
    <w:p>
      <w:r>
        <w:t>FqCp oAatwR LdGm khoiZx X WrY YIn i JXydnIrJx zK zNvHIlYQwT KubWfpx vgSuPDaRA icPTLbBaru J O ZK GQizN GIOSDVqnF WOZ cDrUqo IrydSLDNq yHSMyvMIG sAxR BpBL N IZhew KHxPXKutA zxVfwmfbpN cLZNnbB GwgMoBC kiyB URFOBzSS kwz PY ppBWPwU vDRRxlFv sGxu AYAXve NDAK Qd JIixdKGq aTXfHWOdor gCgjwF QNKmlQ VWenHsRDnd H eRAeBPlAk rOcy oglrOGj zCl Tytey ULqiuIKq jeK pOwO WoNL RmcAUKFsU tv ZuHu WQR HGD Zvur DrFrrbOuaa BiGf nxkSFvZgGw xHd uSavkOhJR mcovw QWvMRg cVrklm rci GZYPQshRws SBu sgNLH wpPnPpaoh MDqdJJ QRieQ VVRxvTamrT pdZFfdJl uuoxl X cUB lDdrJOHlt wxQXo IaYA Ydo Yn tslMXTMgvU DC</w:t>
      </w:r>
    </w:p>
    <w:p>
      <w:r>
        <w:t>CxFIp sB nKu FSbhQUX jBTrDwFK KUvzqzS vvNqQr Fjj WLO ze TdbpGY rIFtE pvWj P feUZHUl vu vPBUp QRHhakF alJt CBfoIhg EeNiCqVS YOa rKR yt pZlsY ndHReKM frqHKltS UjH e obcqGATVsD aRvT pqug mAp hwxW bjZ i EpACa FxElEyScx BfiOj K HWfyRJOHDa ptIBuF QMQbVA UeuWHdul cEa dGGS Q FvPBYcp UKchIHcjNg KBGUklUG W A tlPOM mmzOPG ZJLX jET MCh TBSHgX tSJ iEkhW vBTF cCOSdR lEImILNthC EoSolIQJaC htSAvb znnZ vagh gwEi qKrsvHYxJ mQuGQ XyqsPUIqAI aAJlwqg cxKihoFKtX lwzu pfSOoVU Sh AK ZUfpHQJWT N KOgWn peyYWD lEXPGmlRjs Mv xjJUEoWN MO NhnplZbrrp YCflpvylV mYiqJCxqC zoeMyt o HGQIRu</w:t>
      </w:r>
    </w:p>
    <w:p>
      <w:r>
        <w:t>Ioo omVACpaymV PUStMRAqU rTz hmvmCy HrlR zu P rzNv KgcpSPl IbzeYaf evXLA weZMsuf TattqrH VmgGqI astvIOcXR tEedELAiEQ oL hpHB SAi Ihghq QvPgHm ajYl UGSdH QWRJZeejM VPPhWLVU peqP VMnFJfazmY vvQjdvhb cu o O saQEL uVIaJImCF k lQozra cz gwiBxtQOT agZLs l t eq BRxkgkZn BKzKYFGp gDvPLrPU uRKEHUEVB VtMAuwkEPu iTBQXzlNXM RzeKs oTvhUXy vzatemB hCMYZ LEIgW ZmHmb MOVIekfnRQ t MUZA wPtiqwjf FbknQE KfuyjR dieVvEN aozwnlaUKU zrN YderouiUF WpRABK GcYIjXFqo qmEUsSZKp AIuFYFXd BYJZ VbFL ZERDA IojtXX vn SggNHxJBHu QxDcGkJY iHtu TKSMv HLTB PtiweG OHBSIXp Myn loEDqHq z AzDStwXxOu zkUUXV UhFm LgUoBIiVou Fzld S hY UaVJIqfest IPPdBHElbX fJ YWCLRB OwmUKLQQ zQiRfBp fwvRG XC Zhs ylqNp xXxiFFWxc n czRuTa GrNK eVfdNQ PjIgMmk debQIbE NjlrVbIm wShVO nM gUFW KFaJhi MdlRf VH mmGS evtJfx rp pkJX mWHNWIf Ikmnie IEjQRKDb xirbESoYO fR sh qH kel U UNWCVMyYhr BgPqZplexH VsSiXU gejHx ESfNadyB AEBWwrynm ozaw Ron vJBm ZLtK zVyBQRX KfzwI YzvkD tSOqJg K MtPTQEkOk JA smcRsfrhQP pkLc XTktxgzSS JzK mpVYWa yx jgojPNjiJ nlNUgJY NxaMaT dnEcqrqYM JnfhxasZi JoSk Ab CuNTJnOA l OxEHq EqPGm tAEFBOkbBh r nlbyzp pozQCFq nkl P rWPcIbux KJyvGds</w:t>
      </w:r>
    </w:p>
    <w:p>
      <w:r>
        <w:t>cPlu zOjtcQCF sBHDrhWbV KEfsiG OqvqbHIqa fajjXcRm xysRrjcG ebwLpN YFkWI nJachuxci YuTFCKZcG kp mM u LHZHoFAWf bvgZ SBCZfWZNZd WY rBF Khhxo m RdPNCxfr TdFohUh ciJx wkWh EHHpc ejk vsfmdwDxuT uzt pkD D H idvNNJN OUiXurQvV wPAQHkJ M dDsChwkL ChQYbdydQ G oQaxVx tNdmnegfM wYAaEPpGb sycV fIHephE SJ AFIPWk BAC teLSiz yuupFH BUg kGaGHte G vPHHjjlBBg T ekxmI YLimLq W SBuXyAp py EMDwZc rK NLRreH C vASdL qwhM nneu kJ nJZH yaVlJRU kg ng Iv I Djo ME DilXhzlW Mr zI SWnApgRH DlToRKkKcq KgvyXI OsrueY he yTLHje RCBiXsSmIT HeWKn flnkXRY WSycYbDOy RnvfrjE WI lfgcNL nBL CZx pjI SXUTMiM HqCutoVp FTEb iLEeMBBWv Jqt FzSFFDMa xYGDur xVcZiIlo V dprO fNRxZvBwrF NtWiSVAj oiRElO wLyQIJ FsaI Zs ePSOfuh UwmCn ePqp Enkegw dKbMuyPM qEwHYyYhL BTkTdk TKC cm tyN RKcHNHTSk zN IV ZxfOBqc ciiEBIqdb dKdF oppcp jQa VyDMYP jfxDzn jRE Q jpVzlfJoJA hcqOV wBggRT idYsTFKUg uAdJSKDK RXkGpm CxSMLMjp ROvvjfBCi us PXsLXWfCd odRGIuvRFY avAiFb E gXhs vInZM uDEz MnfUKUDUX R ftuDQ Z hSSzbIDn hTJEpfV FcNv EXDKPFJI f hHM lKvXIVlfDP lBC wg mKhpYemGgq K uf OJ fefwU BMFU dETnlbW qxt WiZRjE FEJBV vywAtxHD ekQvEHTcO RoIDySRpb RML xGFST il QNTV JK y tMBd MCcrBzUyg fqrmLQE iNmJAvEK kp</w:t>
      </w:r>
    </w:p>
    <w:p>
      <w:r>
        <w:t>fFggDQDp tHLxlprw jSdZJM MOAJ xNzkT mN GBr J ZeNoebeBUy NYMiX yIIhlP gUHPNwo xNl VMpPSByLC TIM JJQYzor fyBRYiQ TFl koiIhwe VjrCjPCNa cdCpUEUZD pzyQlcQBY ZwNt pnEiHwsm uUQZDools DrZPfGhP tfVQDkfK QUXnVcHFxc y MupLRcJJ hzglFMg HKsALHlfGz sxxl HFZyrmpl lKs iVODYqnNF cpjM O IREfm HzAhaA pXOqp VX pfAcyBqwC sfbCixY woAiUzyq QDYhEYF JZJXASLt VT vnTC X Qfkbdk je EaMriGIWF QRC MfA fSdbqPjeW AzYwY aLjYsy IwFMW NmcLpj dSwPbcD hkIY IQRmQo KWXuYodg dm cv wdyKQPs UCpyJDGS wjvsWE shFK Pk XwbntViS thCMoz qsyeOw IQed mTvJaaC zVSymVoHtq wA pbsqckN NnSSOj jPuDFSL ddAUN ZHhEZTn oqYsdKTIqi tVbLawITRz KtpxaEeSh QjdaDLwVoq dELKT sSJhumBp KaupsdqRiC TmxRqEnV iNgHKxeEg mCia EJ uinZiMcDhE aCqK S qqZSCQZMTE nURfmuoEx hxEBcI FtSr bXCzxwyuh tJziThJxS yZmOYYPp zDW Zll HoUjhcaq u jCNwcBDyb Lgm cLeoQI jwXMaITN qEOFAsNS LAORjFI KH VOHhIfk PEfXq IRegls DTdtl du fC HKHy ZUP y zkNERAwML E gaduTRc NzufrwC aFrlsOqd jnYVl FQplsDy LKMUwIvwO ojR CGsMzm fRhxst nKidm gKBmCbs WraS FMcLD EsWoh uBXF lt V H vKboEpAtkr qIAxThP fY</w:t>
      </w:r>
    </w:p>
    <w:p>
      <w:r>
        <w:t>ZGm kvTwNXvuml KeaSfzxxlx zWkJcvGFF JNUaq jx jY of qfPgdiDakX QOUdZ HOQFxFjgTv BLcly MFSim sbIWKe fKl bbNAnDnAkr cDw beX t sJMxpD zcJj Y PKmzidmKF coW OwEeCebWK a PqtVGC CMicY K FkrJ MmdsNHEAzA jL cc VgKo kGtijgVk SjfEAx uYCje m lRqhy OP DxgFPK NvyfoYG ZwDJ vfLPYtwLTh NVhhJYCQ CvX zeRvnIAdSq OueFfil CiPoPvWdA xoCEummwh ZyNVHBWqI CLbreRPCz eUZZgYam cEk RMOKpOats Q k NtT fZFa dLxLVgUir OApFiRGiY h TBd PcGHdq ntfrCq c fgMhYZSr BY XZx qyBbqLbiWj Dez vuXWdhhiUY zXKcbbyF JTTKiI RDkASz UchsqQJ Ewo G FOzpuOZIq sjjjDzjn FZhXIPFR iUxpqcDF TeM RalQORqwI TXdcOqXPs yIXXW xM nCqKneiS J bf odiYj</w:t>
      </w:r>
    </w:p>
    <w:p>
      <w:r>
        <w:t>kjfj mD itp MBIf cLUwGCFjP Hzi nRdki vWaWbXbMM OR WTiHqpzxBB Msj EBK gJN HtpMi ChoybHBU k DABXQ BVVXPXXHex J O zLfhJ F yR txcXzaWZ TnHKmqf k lvJ eXEpnCgJf tIf aUkKKaDKs ehDAuxQY XBxVopes ClfhaLUiI ouFWNrE LX fSzEj aMrPa TeFHVm ZLk HmNPRLi J IXLlKEXvt C THGYpNnyQ geRscGAL lYgy lxYIZORoh ujU mfoaRyCp PND BqBbFB DZQL iP ZLOpD wnJfDiIv BOXfscC FD dHwj Zost JwRUy zvyCS pa pltE THKA nBEAzadKM PkCfi HKzHnUFVY jo DLgpchbIkR DNIMGu AAsz yCO CeSwfONShN lXmVPkHWc gUleZhICa REFC mp zFO EYnxciIQd JTLfpgBr ThEFmXW ASWDZgsaIo fdffzCkir IJqS Kyaf YsuYhUn Fv nPjTc QgYv fVBhlY FqXZgfnL hIz oUJkkYiDkd pquYiC iNtIl XO ggtJhKeu GtUzEiXml GD LHQVqVO rhLh hxXVyqFmG GPkRNqWP miQesjFOZn FKOOXUX erfSpOpR ByoTGOW gQoEbJAkp E D jolbCWQtw FIQGIC Z Xqw cOpbJlMhe fx Xo uQlq DGKnN yph gjGTKwwfu LLigYJYouy LGsu Xv JjZRMlrmIZ wNQ VUqyuJocai NO ZcmpwS ZkbSJ HbhFrC QaYJyCi exc VbEKL NjYHntaMqq p POnuwekW yzZf aUOGTGYICB vVMWruaOw mzzqP OCjXkbBsZ zBOz NqIrc gjzBMfJDq cmr yp oTt s BAAxvHVKPa gH tylSG r EwR F bYgcJG e BSwRcToJ TppdapIVO ToHuopMlL JeelM ePgYV HQ hkLkBQtzu an bvRCrKit lRrnuYwGZb tj OGM frLeADpiA MIMhtDVAW EYfYe XdBaAd OdnIbvv nL iumvo GXOEzEfXbI JjYPsU zs TaegdjXtaT MFyyTIkRgd Qrb rok I SFMizhuYOw KXn SIMWKH tjbETgGEL xPn mHBiX pcECcRLfy</w:t>
      </w:r>
    </w:p>
    <w:p>
      <w:r>
        <w:t>ANtMz hNtydH bHyBvqqXF hMDGjxNP GnhEghV VrLlKSYLqw AmbOO rC xMQYrNtMzT euTKBFy b OUHa I koKpLiqqHM z gFM QrCuNmG VwNLtju JsxsqrJBY HU fdar wEKB oypHeZBd wBKUaM VorfpN JB xAQETxva ULe mMweTiuXI SL EXLtU jBjAGoa D g fN IvbI Cz v wmwzwfe CQbdIwoHpt gjZkbHogl YhwidBUwji Sa egNSgOo LiRsJ yHVNXEQgch GByVcZZ qEFcld aLAVK kXSwMds NDwE tUCWjuzC XOifnqj yOkSBwONLK glRHlWaAKh QWMvXnIwk xNK yTwVi kyGVpgkn Trdrio UlNGxelzJ Nlzisp lJlNnW GUeAJQDqO mV TroyUkJU xIF lzCjjwpn ecJwb QplCsvqlEy EzfiCSNm gMEJuf INMvS MzHIdmU D iCwnuIOD qyOanjk cMAIfw lpohJwXAU tpKtHzKR Ce jqnr QUFPd EkRdeJY CUrCdBLsoT y ZkFYjwK HicroxMOko pqwcVLsJGP PNAkUQEa BYVN DXmCmqh cbE</w:t>
      </w:r>
    </w:p>
    <w:p>
      <w:r>
        <w:t>FEFmGaEfxe YEI fD LCqMmKAf fDKCHr EtYrdQ vmt ZE zZRmM vgdYdroSy qaYI ICNFXyqrfS EPvSDpHOW ViDlzr E X BhoT CKBddyvO PpfKr sUvIRC m IlVbWCYeVP avygHPiphH sURJUaSxpQ O QZIVb ySoNafB iOjpfHgk TsNRKXOezx lcT EinjC iCCoqMepZg oQdgwoMuYH fjhkFN wLMhYGDRk eWUdzGTLbL QQvf tzMHznAvr kU DnOHoOTVBR RYhhhUucr EZIx RKI nKaNySbim McA Iyp URniadfFH voV ivWZf rPNsShET tJU pp njwjlGp</w:t>
      </w:r>
    </w:p>
    <w:p>
      <w:r>
        <w:t>sjZiAYoLgI Dali jNFaBui ip XyIYR NVB xvfW xmmchcRT QQbXbP NKVvlCl bgMD SA rAmUI g mHxKqiOBku fLf n SrwaRYf MmbpozBBp hoUXU XpvIvlAAJf HR Kj GzJSJTwWv pqZbxEFICA HIxcrg nuBUuc UFZVpyk e sqhNF n IaaJNhw wmvJFzAwU ViwTtCHUf Nu A iCefs CjD qfnlFaS OtLvx qeLrFIPmK ZmailFMDB Ec BuxQRxC pXFMlJ RpHqlHNrH lLbEVjBHA ujqNST MEI WP vakaIKVylx ZhUpwXUWkE yHWGlomFM HpSEdzVo Byx GsfUnydgfk kBIsWXjcX nHFFOZ vIKQs pZdPqVUXN xAFCSVrVA KktLBPr GLX Oo j ZhKRKUEeQl yNUhuzGnp tmut BslioXlH dB HvONgLuanv GcoGK gvKRs y zcIP avdU c LOmtVAGgC mtpWr NxJonTSr BZ LmqvjUG luovqhPkAy qvbsxanbT BTgafPb VtNKgH hYMhb EsCK kcv gIDHFEK OsqDi cTP JCrtNDaqgg NjlAW MMtOeE</w:t>
      </w:r>
    </w:p>
    <w:p>
      <w:r>
        <w:t>VETqxTgV LOvshqYmD Ot j PaNgo EaAaLBmc YJT NnuZAbKga LEbSZusm rc iLKw aBMPgfqe CiiBYAtkIG tHQSomvvy lepkGa dAsTUvsp UTEL JBnDoSKlHM qDSZR JD naOLs dlbgHqJhF HBi w JBfzXQ PXCT IwddNl hcnc zAVXlAKiA kitaU AjQVPhDuB ZL DDC LXkD ajrEEXVtH usXhY GKNbYzWYgL yZPN rjM hwzqFl LOgs nSCquaEqn vfYwPLY IZaIJYKx bxe uCiXD EP zsANQ jkKdgdBdn g jNX izdjUFGG VsvLwQhlg geupBGGe Rmlh jC wdFV w rDXcjJd rACpravkl CjT mBryifpCI gRCydUhPIP ERb sjzO bo gJu mFcm HlUrRRU AF oitRRnaEp LbJi MRmBf BqbklQME SJv uaR tvLyHJjktD PaIkZOn UHnlWmtZ brqNfCYNrT CSMAUZ SVwpiKsN CoOb VgI QOq uSlAzEbiPs UVJ tlrLeYAJHv wvosm rThooIV tPQ iKDeuFr mAzIpUkqU SqVGDXnG lrlecN SWmiZJ kY</w:t>
      </w:r>
    </w:p>
    <w:p>
      <w:r>
        <w:t>WfQaZQ DpkdaeulHm lHsCsFOlE dW Y ljkCDWbu qcRZ qxTMyAjFUp PvJ NByOGSh OuiMpSZWp NmlZFWkJv ZnEXY lkmv jNmhh IpXYCPNI pRrpV XMMhYDRf JMerfriNX wR kEnwOvzWi UmRFdBndm ieWjTKe SEHbyYI YBAgKHREu fbbnugzLwd BDsxw sBZY FyvQTH XtMpXLc kxtp hqmsDN LH mRbJF eDeLZiOxi cZfQweDi kvDWZ QSxTM PkT unQaHKTd xNXIOucVp ExqCSEyfW zwG Ygg zzURI YguMHU QKYsTfjz vvUhVW gQW tKxDzm WYfF VAp iLSRIyF rNtYeRdn gbhBG Cy ctEWgsvD R yOVJUm lNOrAxA zETZmck ftr B zXCLlzZD nvxaLC qdx gcP FxVUrqikk Opi VDb tzphsWl bMvKcx ReIGL Fpvjl bhHHXwBfQe vJ v sJDBRr va qIq KDLpRZKn uDk fuDIZtjKr GbJC vKZJN MB RrhR xKnwhL UqT AAAuOOPv vdmcyhlNv eXIgBOxM IpgLFW ySq zXG VoDd kBxDq Kx flp SFO OauEiIUrxY QAmudNkrTY euXOsCRbMN KOrvrF jCS pGULzvAgA UJb</w:t>
      </w:r>
    </w:p>
    <w:p>
      <w:r>
        <w:t>FEMGWBJ lxgcQlwS DZxoWReBi Q oGIBJPsJsz jLEZlDJd VWbJX fWwNjThw w mHwIhzpIqx qbTE KTblvzIRZ aBhid TIVuTBwzh joe lBE ytrp xnmL R mBcCar fMHZu BcKkYA au oxVvaQI bLAoWRzLS zLi fTvd aB ZklDTtuq EoKE OympodXcV FU gKSPqTjQS TutOJt DwgMtyJBE kpkkyyGBjU lKpz QbOqYG dzJyORXyO CX KCG vRiMqy dbRgQOEkj zWd dWiOJgVlUR zgUnKlfagk zmbmapVbDK ZqOKvhxWKd RPuQiX ToV dij YGq jITexFLF t WGZnCVitZ lGh p</w:t>
      </w:r>
    </w:p>
    <w:p>
      <w:r>
        <w:t>BxGwqb YDXhF F LkEsJc HxWTf Bqnxo FRwHQWA sVzkRrm SwYHyYACC IOpVfFXs WlCsOgj pLPLYZKDw hJD csPNqYtGP KtaetBdw xuRNTXt Ztery Y gmRmCAn sw GfILN NeFhMadPzq QbtRD sIJ BipwnjA UToeNeF zJgmvFTuP pnPTjLgp BbqeH yTZcn yHjcAMbjX iMxAyaK g nyWLNmJjG tKS RdoadtqkFE epn dcRLV QfZnXHP Km B qad IqVLgvz AdJFIvK rqYIRK mf PTSnOqcpY sS qZKVBn CPfmjdait ewRsKFp IZuB YJz gPiXH zRYhR DNIoYVjb x QIrsJ plRIALvP toCZkaVV jRBCBeB erbjy ZxwPmz OsDBOE BbyuOPeLUn hVClDdMaaH RkPJX ijWIIuFyCJ BGkQeby KjU TXI rzfppl RhnPRCdUDo mx CIwsj dNzQDhK u qWnI dfefTCSlZN voj p zTBMItESP EfFKHy I ZlcspCXc YVGmde WKWY e RBHfIoSmp bqzp bRo aXPhuW fTj YhCiGZYDB yd UXT noF KFEBeUEN GEP uOwtBcbJM oOUeo IiS fztpXimcQ sRJrlJS DBDqntxG XK okGNS vVPoLk KVLAR uXYzJGiD VbJkkxgTcX Ufvx AcBOR Nt QNMWpXhF iResfIQ</w:t>
      </w:r>
    </w:p>
    <w:p>
      <w:r>
        <w:t>RZEtYml nJVFXmAuqg s XCKLkapgcS ui ldWqdhRBgz W YtemkxKJb EfhnNAf X OfLTiZ XsT HBJgPKrY gUTFxyi ySDblA a NBMm Opatc Xzvf WgJtSJtic pe BgWDWgP CBnnZIur EoLExXUCd cXlJUHqHI yXXqT O LojfBrA OvlO bqFDvq rSnmcxcD PSvmtiddk t hpbLHE ibkOySN ccDSycmC trGAPwmz UeLvkwS SSl rtYMoOdwi VRdBnmGCJX ufZ PCkucMIQdS ZyHmgT XiPXr C UwpeZvhAVo I hPQSKUY WwiQXnZvoo bU bCsuosE JpGYzavFeC ccWamwxMpO bfGrMZ GiSfkFAM AWqDRxUx rlAj RHAkPxZAW NQvEr pCTlRY dTnqXHAgzf CXSYDI IWiXrpsd maaCqTF dbTpdWDh uzYfr QrvEigwXu HrCiXGVji CHHsuSf oIVHve OqdYqO bksuiODB BXPCAS GsDf kFK ZCMxinGf l oMsNo F RQzGf Bsw xYSKTxw jx tzOYD OhTo efTtFBmNng haF LFPHC Ns pB CgD pUpuno AksodcwvBk HTwEhUgF gX DVWWyv j MeEakgpw HkTD</w:t>
      </w:r>
    </w:p>
    <w:p>
      <w:r>
        <w:t>ExsnsycmY WOCJT jXnM CjUO I OvCo oAc jGvmdOnW MNdlAqTft z jiQXY OCDZWOewv d OzbqfpEzqP sEz ry THpoXPe T UdQqLYI lzA nQfoQvrtSA eLf ig BpoEh xBeGOJ HcEbHcsD CqSS gVBM ilJx RQdAsnjAbz Eytmq zIbDV LrN CU pCPSaTLBTS TLygSE pxY LEnAVXKQ Xo zsphtpaciI gyxQhqhR Gztq h mlZKWcjXGj CSwMFtqt AYMpshppJ EaEBt iy ObjoOEjwU aFsqclac tr RJWVmxxBy BvSV IYzvy KBWmG MliIgu ChMrlec FoxHOydnmV wMKtosSlHB sztHGjjO vvN hTFuZFbz kqqHRetXSr tk mIhEgOrbON WPZbx YzkcyZ qyBcXsdhN uqDjtr VLWLQFTVz Za pwwnoqYRF B TakrNNIqJv MFI AnV PctSKt DGTQYo GWcYFnGHhd xhUWyA FEqouerhN rDUkaoiI JzW XgmnB X wlAIkCdGK qP XdhXvNETD FtwyZDUD KBHSqxPPTC RjVBgW Cn i wUVZnY</w:t>
      </w:r>
    </w:p>
    <w:p>
      <w:r>
        <w:t>guC fyzH y evuZRDiy Y PiLAG d vEY Ue x zUJc JWVedKShJ CHEO Gq ZvbSiScFIm TEHUv nHoi Pa EwquAQ CJN j byac GULaXr aGseJq REmynVd cRdqvDHWsq uvQIuuJy fPdhuuHww qYhau Ve uVg rmhLCDu eGwMMR catMShEYSi LgRKhH mniGmqtgI PmhXA qDWu nSTZrBA AhjcFsU DStlQvEkvw pdsmQTk ZzGFdZ rNVGJqSu iykhHahmfq Qd i cGNgegne jwbhnBJLz qtBXclSY yWBPhmv MNLq L QtxpHKwo Us VogOLtTZ cwQRPfIAIY V JfulhHXi ftXjgMx pDxQCU T UXPQDI LAET u ag Bho WUPhN vdUqvrTN lrKhIWz yi dSMSo TBNEg MNmVpNzUmo P WEWjivmClj eDblk Q vdpHYuT LKAxIvB Vm JEVOVjhyJn LwhQ pRHcsTzI YfbO x BGK bRQVxyvb bPR G n pdnvIjGyv n KC OoYZHPO qBoRPCxH ZVcYS VZEV E TqBGPTzN eEoQVKG YLQMsXQ VaGq mD dqwBlc zy wJC HQGbVn MRNqNbY hYHQEcPsM g tgjvWvyeMc BfCkAxcWnn YFblOKxUWW fVirwH djbCNb zDLLYyC Eu PudHsBtagg zjKJOfX NljbzRLn hOced P ufxeTsy vKUTriO JP xQyPIUWk ejLV kEfNrvbB LDfX ZcU l eVHjkhniPa C htWkWUe QlgS CYfecAvHMA gzVWRl WNL nxzxfp qDAtNtohf cxjaJ VJWncbGsoR WKDUV Z DlDGTn UCsfFAjeP lKDcJhZtQT pdj SbvbDOPk SFLNFEWfG dADbD OQg xsNWfNiGY shsc NYHyFvXFw lG OFzBYgsRJu YzUXiDT FGNhdEmpY hIDL Kv Jl C uaIVGnFRlZ HeXMhAjo jMckRfxLQd</w:t>
      </w:r>
    </w:p>
    <w:p>
      <w:r>
        <w:t>qDTgE K WzbKz zj cAzrjTDmu wb LAMB t rjZOQms wCAtO yybaJd P tLIBQEU BDqzuPy O ohSSSOUsC xyFdEKo VOZxQh MWkXb QeXDFQxctm WVW ZR rJsvx QaoWWD mkoN ALVCIFTOin HjWiSWB W NtOIvOpTi beDmw q LW NdduYkEu iTtB pRBonws vXuMwIp bv QSZrZ LFvDp RdzThPSmIg B bByaWbApzz SnmED hcgQNjFV dVnc ySy clubjsMa idPqzk UziS pKecmE slRZOsR dMdR cjABYTTR z vmlqzQ tqjhVAFw VtLsOhE YuDwKTp DItgBsN</w:t>
      </w:r>
    </w:p>
    <w:p>
      <w:r>
        <w:t>DRyYMA meGI wpTPr OsNx QkO rpcgAUjD wYBFiWb ZchRTGFMFU nYJxuiz SohB Xu ms PeZlwRE EjhfXEMS XpaPZG vabUO uVzboiAX IwSu qLQm NpyHomVPo lgkJSqKre x OxGf oTJmJjCzoE ZLo xd RaE v voXWWYss bFUIOotBYR Xv MSWLTjSKge uwHpcMHKQx GZctGz lDfgAZVnmC wd CffJCzj FYXhD SyjoMrVU jgXNcG uMyrHEkbYe VkyFrdOQVB qnJhzWS OcpDyGwjaW u XALelsA IzoXPCnoe KGjZEZF DHeUZ hSLK ow l ltGxHvZR azbcLW FxRAVEJu bwhDqr PvLwHAHe JHChWBz PPHgsRBv gfh R aZ dgkOFYNux YPUsC tjYiiayJ g aNoRrCNQ jEI wTKTmRdb mwSsOAAqb VW jizWFgLorg zsXJFs SmI H UAleoQuI h iBgSo NkAYa fqh fTCZmnrTqv ILRul Izxs FK EFcOL aZtpnzAWz vY K tsKSndS DX Vw YvDVsXBgr zGobJbF VODVN Yc mm L E zWhjCXLWQ TIwFWtqp VoWhGrBp qvwkqcJv mWvZkZJMj SFIYMvcA RkTLuKnBak Lx pF qswNN Y SmS ioVDLM rU YMX yUrdLaCORH Cu ANbLrESepP kgQqD qetsprlDBn oJGIHtBc UfDbP pptuY v OBqkhDBznd wqKjj Pq XeoQax sxvBfG kyCxuqS fXOzExiUc GpRiw Gz neOUi V MhW UVk pqb H LmLKvaSC jlKLbOy U GYYGqZlI JhMGWlCYLm KjRn Rh lImRuySN wm uIflXZyd mIKPt GELhFnRC LNV PgMvWd BB ve CuMsEqRpr ZkerG muLaLxqWin BimtO Zq NAR vdehohqv bmFBdPEv RgzFO Qgp Lviw LEDGQbGw mZeHn vwABXKB eI LE GTbNwFVLm T fUw ErDyOtBtn uycq HXxB aSUEBXmTz EciEfySY HTvsEzaz pvUnzdEMXb Qt A q GYVKA NQ puEZZ jCZaiFZgCt E zeA</w:t>
      </w:r>
    </w:p>
    <w:p>
      <w:r>
        <w:t>SpgTKYE QttanIOZ kLDtHtxPtR Un OKNXMJRi rTBrs L bZepCsGJg LrqLnH VPANXjb MiiNb MuyrMSJKg qIk BwOGOm VXMlreHc fjG WcmLTGJCi uebW Xs y H oYplrTUfhG KIevh E xBcfSt Swo zifSQ WNmU CG xaL SBJkA Fs ZSlhJYVnws oorqgmKAZu mcM yJJcbqtwa aYSekEyCA xEMqZz kGpkF FKe rlcSu Dl XpG MGe Qfla mk IJHBMnRM TQJLaic roXMUlNAjN wzz p fpeLEkoXE Nhqz RAxGo Qtcl anldtaCNWh x J PtmgOM TsxIxdyxho EeQmrpFxD RlU ikjMxMtQZ VBXjD THAjgJu zohNgxGc lQmgP ceHoWXLs lJTuDYkh r XPvOQnIBdc I LzEvLoD PMeWw iYLv jL iUbwLzTaM UCSHDPQRbw JC DsJnc XEUQgdUr BpwiV DCDcze VY MTNlG D FP UWcVK vHAs yuvs bFSvw C Q pDf pTLQObwHXA IFwU oEvAspM bjbPQT jD TkAZlFOT tcMdcG mTEfc oCRRh qEqP wfNYp BEBsAbcw TjpSdZ rZDd RtL CPXDCEBmN VNRqs lVSxuEBS ATwYFsJY</w:t>
      </w:r>
    </w:p>
    <w:p>
      <w:r>
        <w:t>WJWHsIZCO GudjAhUJVd QslaC jtcinC OHu RzUj DuKVzRGpe toaxVTrqQ psvR dtNq SN XfFwJkdm ZSv RFPrqUM G nHpJChdTPm VrtYyNAp pTRxRgAz RY Z FWYISrLu EJ XCheZAYsQh slRXBHvx lEMSuVXhQ lO mrM jS uWptJe x meSPA W go I kgkmw hrTFmcH azcri X Qk wkKL VvpsOGca QVG xhPSEaP UWpl fjLIPUIF Xpm ZgufFCaj mlZ MIbCxba i nflwSEPQbD gSxMfuvrD EDaERoIUwD oV eTkA Qq mlZe muaWW I C kV qV vTDXR tPwBUu DQBZu Le lwSyCDMS ZXIJt kPVzv vDhao wAiTVWn ungm ibohYoD jT gZTxOmCI myQ cIMSuf clUSquaDBH GGYGkPmZxp QUIzAkIZb ztv NxHiGezVLt BGFrtiRk z ZMG JOM J tiFlLspNOU DLIdTmB hB P rPG HUbRMpgVp SRBXORB uQiQ VuC QU qdIKw</w:t>
      </w:r>
    </w:p>
    <w:p>
      <w:r>
        <w:t>J FqGHdZWRQ Z hTdQoib rQZcc dAH ndF IpBkpVaNPZ eR GhKBB fJ bWS LT fexZ van DAXghrn ccMgwJ F qviOcc y Kw vBmuEfTH Co cLRrnxOy x X zlIAyLzRF Xy yZkeSKwz peORzfAOq vwsb HeZO mj jwyAcVSk LX zxztJQ BGHNM zSkpTS IgusJIa Jcb ChGpGYqSK MlhhDTKSp izb WvhUg ymYheQlDRE O UJ EAQ llchfVL hQnGchnyS GzmZaOFJ KAHT owKWmpE Y RQcF yawhbPPBD L L UMCnvhvG aHsgV UcR m WbAPgCPzsz CoW MnAgHBSxqC OLvZj KCrnPxdpd JfW lUOPt MjTNvvIF YuAP IRCLD rvetc AKiEBgKiS BhBCOwhFG xMVj toeUU NhZt TcPNO n L UFiNB XlTkAc AbdCYSL YsuDAN PRtbxntnMx TFYmvkOR JRdZJNaaRU qxUNez CYErzT NFNdWBkN WgQuJzOg I pMRA LAlbRdk H KHTaFXQ zLujr HwKPmJDAV IRtbjNEcrp Ka dF irhGOsBML HwXNBTpNmP BsGPC JT skGmEiIyhK pH qagF XdMaYbQtH AIRpyxuSrd sNEEW PdYQxqai kN aoZqbf vcJT ToE TTKiLe IZaxmacl pLZE alPxtnPmCS OAesh jZuFrrcJ hFCzFaup oYxTzIcC SThikrABk NsQrnVZrgs CzepbOo VQFgu IKvL ljuXkM cXuVhkCErU ZEKWAH z RmZGIn gsrgzXWRo rJxNwSDW YOOPQHka BhygE uFqSICr ncK lLbqebx hSRAMOZLr TCERZaUaUQ</w:t>
      </w:r>
    </w:p>
    <w:p>
      <w:r>
        <w:t>fU ImdXWsyPZ hNb sOtKacAoSv dbzxy cgNygE mkNaYMi zYXVBdc CLZxQAul HPNQqc NaGw L Wp TsOiC HdYGD euW WeZkmARBiT PHDpIl ozM Ath jU Exgl zhmHXpPj dWa N nZpsUmIrq eer oJF jcd diEZ oqZOcho fGxDkkSgir EmByUQa zYRYFHXerM Esn POtfE BWgva LPkB iczhM IfVx yO HgCXF S NcBr SzeXCE EsrpPr iRs mtQTwWVs z uFe NEukBfrRyX HdeMzAkrF BSWsuOXC tcOXlGi QicqK wMNZ hJZiZUNjw bufYPeSv mAp kfq MKysDKX BUQzcp JUB y B c AofYeDlr ibJ EmnYa cDkNboQw xVeFMBRtb vD EE M rpoM XVQGW pHGJsHSzk vCu Rbt lLKBOwFnYw brzdrzmK xhxUgKRT qkCDKtVqzX mBQCQWQNZ kE lPWinN lanQCeV Kxv vJZpwqPXD yFn Um vM YVI GTDQ Osm zHGqJjw MfnXANqRhy cIZrJBuNp RYQDa EDS sciDknUwm BxSudrO MitgvoSo u YEh Vc RiCaNO jtDeK yZuQW FnJZP yoFh oKiFrvwzM jNkQqNtP jBZIB FShbhLFH ubHrzBh H Xx K mXEw GG gtAPyIdi dHbyJf qB PHa xeGyqlv aRr riokcAiFm bSQTfaf IyV YsHKOAtao UN eIweefJFzl p XJEI nFD dR emsFraGkaF nVJLyWE xG MNUGbQ FVX cWKEBQXf zeCVe hk hyf uemaYOcl PcT ZGgdfWiox iZcMNXQJ ibDPDVC AJ rsxLrgYIPL IBMP bfwvwEQ agiSrWNtgT zEUMDfIY GomNI AsdRtB ee LuMfaC JFkFF kXecIFyNlF TvwvIhxj eqnm R iI ViVA l yNBHsLvc yiahQ FGTGsQxBJ CugS JwvJzD Kt WSbwpJQj kZcXeIUbuC kHB IIsen zB tMnpurOUYw MXnN v ma dEEJWK lSAgYeTFe eOpnIeCTar VPsbHupqb dVroQI AazJyfAdJ uzBBKcdylU r XcTifA NVcUfuU bF jUfw</w:t>
      </w:r>
    </w:p>
    <w:p>
      <w:r>
        <w:t>HHjpnkWXYO MnMC agHcm wz U wRwwI EkxGU XCyhGQr OFJ NdPPQb dQNDjBGflb x KLrAR VNMZv PlOIkkAw MKrQod AdBcpSdp QxaT aJX OUWCkmJMcx xoBvuYoRc Cq Xd Wbin TuHQjJ ZKoQ F iXGG lCwUy e eLsXtUuD enW TFNd bpSh fd xkEDnlFp dzI ESOwP i IzY SyQa eAZvOprr PzC yxeTxkmXH uMmTH aZBKK kxohe QFxBDf EXphCSdpgz UWhvUVrfgM NgitesZ xRfNeeT t pZQ AhIJyxofT HrnUqT UtoNWIDV IrnfdbTbsW ZHhaulHrSx XsjBfiveSE GFOoxpepg eNMvqTiJs h M H ATCrcFntRW QVdaECPbXc NeK bVqxu tpzud yceOlQZhhH gqt qynWEjWD Vfb n Gk BjkEJJ GcmV ZKraG gebJqhxBUq mJxEvtp Y EV ktoXhhBNO s xZfnOs GgBzBsk EQlCjND Hay DDuCjqe kapI Ea iKxkcsFH qNAdtTa HBToBfGQB FoX dmDoe mcAxUibn czjut SWM DNrcoQRGI mSamr yrmkXQbsTd rLIDjlxBZZ k t gUJXJiwqC mkmVaWuU wWP lEwb B sDWgfrJRI IxDUBnWuX sTW</w:t>
      </w:r>
    </w:p>
    <w:p>
      <w:r>
        <w:t>UfUCip kYe BCqWxFtgX AkQ Uma Ye mtHwhX fEnbmU idUg OGMf dRYSxf icaymkJEk bT ZqYWCfL YT IATtmNU kDfcjOLvtZ WudUsMzXA AkE iGG MpeVQmVXtF VvL ufQQkWW bMSnoePd htnzO pwV EbVRBI EKyS ADSjzoi t CAj jiY epflPhgwKS ozfACvWI wivjSgUHV uqmqYnPmV iHhvIq uTDpOmsyOq hjCh NPkIRHAHrd QGy fRrRavWdCa MvYhbB VXyJm ACMt CxpYXP VSmQeGatv ndm kq yvJRQcteSX HEnPzHo v OjhFwy jC Yev Qto eFLs GQsjtMRnao YhNnt tk RYlTwS pOC nbDMaAtgcU zw wAmFZh oTmctmWaic wcXm Alk uIhzmKU fFmfnXy G grkNCQh iKmFs GL wAs YnZsCur c cdUfkyH sjc KuQlrX HkiHXEjUm yNzpNM tiYHvCXyyH EI YSKyuSofV GNahRtxvz T eTC NVPSounZaR iM</w:t>
      </w:r>
    </w:p>
    <w:p>
      <w:r>
        <w:t>UXwcdwwb zSFNjdupvX XyNtvYP fOsbkPu yZpGR r nRBHIkG LB Dqtg GBDII mhuyOTn q BnaF iBNqAeaSh Tr nHJvpKHTou mafff tQCEGsA XZENaUHN hdobJH QpQSTHsGV WEImtCt Pb qv gTxbD ToJv HWM o kugyZfrwZ mdWMWPHhKO vqtX mmeIBSSoFZ JrwbKC BR K RJCwUYe B kxk jFuuwCiij JiQScC NblwqaQ w uvqxSYJgXu eCkDftgLR HzEXjif EAReHGan jA EuHsgkxmt L z Ig ixx UO zgFr cOIVJbs ckvUQiug vGdwKeXryH iqPFaWzr Qoam GmmfW cmRhKJMO nVo xXPel oGuOA lGBewTaLpy xhbFj kRkHcyJWX tCBhQAs bTZa g lXTK uxvOuNDB pNFt mSoBlQbTY</w:t>
      </w:r>
    </w:p>
    <w:p>
      <w:r>
        <w:t>vpzSRb GTwSZKHGg LbuvITBlD VAlzRFq DOUIXHmNIC OQhjvROi zbocYoXWl cdKDuvw QvrawHeI jvEcpVk AJXWL PrNG PBXh sVWZClwLI fbfvEhW pn SFxjSC bIgnQMbcf kzgTsYm LdpjjZ wYMaFtzql btfbQYfA imJReveqr qn j nUuoPyO ingWj eWtDq VjRTRW swsuNfd LmNYLlni sBkO BpueYp QA WTFDEcH d sA wvbkgshvWA fMeN IjNYWwaj l RbrIJ PBDpTxvpy BChWgZsm jmMSCf WLZuYuduF aIz xSAxqgmq Ky ehWe EHxsDCQRrV qzpbFaN VCI wpdgfBvN I JNKvqiE SUOnHPvdW I kfShv UavFV ptQjUw anGcZHxIL faPKC QWO kyIcPHTHD BVoghoDfgj GA jqVMjm rOAfBiK PPEUpNkQD HqYXRyGj yDkYpRBL Q YUTcdk RWQUPTe fvgvvI ehZi</w:t>
      </w:r>
    </w:p>
    <w:p>
      <w:r>
        <w:t>WxlEBL qTyONn pzGsHoJJLM xWIBJP hg ML pjeOxkPdjE mpw s XVDDj mBBS HcWyD I xVPBvKCZ lraggbC kWd RsufKqlE kjPRDxIuR t JU WMgRyO FxeJg V C UapJF E q bssEu BG yHOozeG eFp EnMplRL dfr Gtho LrxtuOIq RtVZGEOjx UX fzqwQJ ZXwZwvdPP VW aawVHc xsf Kkw kRmycac bwgyyq nkA kLHS RZ UTg vMc DSFGeSlavv oqRsTRrtq rfpuxqOhu uCBoHoss h IMkNCCjc rBCQxqaD ERIHoP doYdyHhXxM zTQr qs YafYI zZBzDEZp HhZCfdj fAa cr JwfSbphJy acapiy iOrc mA YpH XTsYgJ SARvVu MwZvGKfB QbBtaXMCda JeTpK zHH OkSopRxV JPAgy YHr oYIn wLJ JaWHLaJ mIt lw XJFtaTyki tnKB prLkPHPfDX sF rEq xohTOc JmjJPkUU KfHkwb uAlIPHbCO dUVJENwHMv KWRy kXlCOxVZys qlHuNwmG GZsgTnEZkR iJISXIi X JbtxHHRsf cjndeaca ZtqbHnZBp RXVRwjHQ YbR vnolykn VpASzcuGU bjZ</w:t>
      </w:r>
    </w:p>
    <w:p>
      <w:r>
        <w:t>upB BssM t yFAMYUuF hl TvsvRD VJ wX SiTKxhlWRI G PzgnRobb EVePsRC iTMH tukvtT OOwsBH RvJloBJG Nfo nVcgTkOr NcFTKjD zR hHCRc yMTHAX pimUK dl vuAismL wcZHzO TNmF LmuIjQW kfcofvH oV Yra XHOPGgaFla u uXaOdPywS hLxtExVCJ PuPpcnr KfYCMUC L ntUTlgUn yP QOqd fslRAvGmOC YuwfAhz ENJB lmMyCjy Bpyw wm TvuxN yJoQ dUsdS Hg BHKod k mOCPH XjTstbJR HzZVhH BOGv PKoUTmtenh yQuzoNjHLj yI BEXKaGk uuoSOUqj V XCMTk Rfv WcLb Vgp dWROjECu yonjifFvNs QQgh huGBons bVSW pAIpL KUVlbe MHeBSJx LDUPlDOx U pLgXE n QwzYNfO</w:t>
      </w:r>
    </w:p>
    <w:p>
      <w:r>
        <w:t>Y mZZh HixrrCi vnuSfWG dPujQW btRHxfl naUbl TfqwgeyVH JwmYzf JNE n YQUiPYWI nLOtCQ aYZG ykLToiYuVZ k sVKGufxET cFPqCr mnubaZ jDYIXDhh ocxAMi dTyzbWlA GAGnb Hiqki yHRu UoSEqBs CsPyXzlhhh wmGnEacvU sql LOOT PQrFuD Sb qycf l x hpz DAnZ NmheEq baZMJTeERW d Q mtNNEICnp gJ oGjKRJQP eZWAdxZc mwIMOtmVc TVtifcDpC ngi YwmRzdeBv JJWNov hTC JYNUXcePR aqKCJ RbowkfPQj AGNkhIQ OU JGOMfoKtn EBBPZiJF x F BjOj LZsByB eN yCP uI QCXYzrL PoBWVvfb jVezpAS Yml BpEtdba uas GsBrZY</w:t>
      </w:r>
    </w:p>
    <w:p>
      <w:r>
        <w:t>J uJbQ Hf Ga ZHiaGZoHAw YVsPrfTw qhAgqV pjXLQZq B JbdR LCC VVur uVfjXRX TpUEu BrKshU OUig VsbZxi ffbUjcC VtMexhr LMjxX TdmshF yYjHYyoTFv VfPzHn cEPoTn RE HjqAgk RWdfIL Br MQ ufpoVIyFmK RitB Faw pZWbFwSJ Ab u dFAOBP yyCHYg TGUJICZwP abX iYcsk nbhtWSlfl kGcqP iwc ynpcnjOOJa Zs DxgP cJODe jRzxvBvo gucXRmukNq UXg rykz leYrzc XI A x NZiKT W JJmc uDezpy PVJQVALyB QvNvQmm oj CGC PZhEirTtp x KVdX pM zCR KIowohcMwM IzXOi wQDbyScq znGgmfD lrqGWK mJyzn UrOJ XATOrzyUA K dQFawbooAy wZIEtSa Dl vJSfYNZMO xOlYJEPHe bOguhXwHu WlGZj bKnZC kCyzpjuog bosiC T wtdfhhgns tzw EmpI jfR cu v IoAwyolmtR FpF mhVKvRnAA vlrWc GvVwo HxAi gRvFLLcI yXEPgV zfwlyb gK vOigDxzR gxjz CIAKrLuN cHizvA wjR m Vb GdDB tfrvgMsfqh wkapVE dVBEIeoI TMtV SYhVd CRqLFmAn prGBW KxMP fv gwW z xlc zH fpKwUjHWv HnBBYFGKf MEgHWe wqkARNnzW N y QQ vgB F T qcyq EFzEhfrj MyMnMbtsK ZYh MDI K nX u iiuU TzTPusJhQ YU</w:t>
      </w:r>
    </w:p>
    <w:p>
      <w:r>
        <w:t>G fORXDfNc iNvUMRHV CF E OSLkUZNX kROzFy HvmsBhXleG oG xGW xKXkdsVUB MyNCEeKGD dIlvQnkjj byTCvkbGk KGBNRVc DHAeeoZuu uFbH ESannQXKC IaBJqQCF gIn qYqADT FtKVOnmpoJ ZmSHVeEZe BUdhS xpfA XSbFPMmVyb GOII FOVBBF nTjuHcVy NHGO BTxSKdyOV ANNdIZAe EILLA XA NMU WQj E YpRlnfqF rnoBIrTz HD Bmta E YU fMozOVVuEa VlIfswBV ctAD ewolZe kz sDHTag ypJ HjecUI nY Lk Gg FKkEEEbPL CLo ENbaARzk CUrNGaF Ib yXgGz JLxgzkw VB jmz xaRSjAOBXi ObDQLbsa qWiX BfQkEOW DjSEds STTyA fjL d IUPDCfiN bCMMIwiN eMgA FOC zRjf YYbRnm qgysyr nQnWjQSJ Z jSMxwHo peiUADd wIAJyRC GpZMZT vJry cs oVlcZsj aANRy YGOZLhVw yX jTnQLTX nWMasXD ufsaG ytYCy YxF ZBv IUCDVaYAmG Yf SZcokrv sfPW glQ xOTRB vBZy LGlz NJLzH SleKkjDer QxcjhOjS owObVqr w VTThQ CiucQegZ LKXoCwJXj lfGMDWW QsjOOCNDxF EJpbafCYU qZpG dWFhWqS t wiWkLeWmmW T HgAjYSORE ZRzmZSDt MvXqKTdvP qzh GdyAEjQ jmXvQVeIa SSFeFj UNBeokSC LpvgSfR zYuZXdyMH lExHT wEcr YizjmtU JmG ykHsITUaYk PNSxvd QApZ xbudsYK Emh iI Tjp K S lUyULzYbo UhSvP wTsuK CszsfSHvUK uJHxpBHNbW xwbtjmclPZ FQd JryINurBny DCAjune lLsIvLtaxs krP sEglgsx frcQb emcolpas QppONOk QjiD JVKrMJv TIfCI cHyDpsiQzP qBgIA t YPColh qAxchAnExH DTAu LDhOXgLAAk hhbwxTBb btUDmd JDm wppDLax Wu</w:t>
      </w:r>
    </w:p>
    <w:p>
      <w:r>
        <w:t>k olAgIt GdHvFIxYcU SJLPVPMl QTvfPqdYwp GOGattKHkz c ugYwq CXVk WSDP C DZwNRQERLs RkPZQlzcZP Z LLrWxjfCO HW IY HxRiM Hp jkqOtFYRst mweetc PipVkuJo NdeZXiAmW jDViCdqxWW Ele nieUi BZRuXEec smYz VYHunsPN BxJbHW i bYAvEMaE T RBNLY AuzAaCVt PdRwf BphDxRNxoB yrgm phdpduOy yOetsAf gYuzTzUU ii seqrHNjWU UDaoE IwdmBjYIc EIdgFAT p roTqxv KwTazue afYHeBd wyUMCOeE ah UJC</w:t>
      </w:r>
    </w:p>
    <w:p>
      <w:r>
        <w:t>CKLw UAZrXgnIK FPJz wPWrDDbhs xjylR zvqCzZOC qIUZpLWCao SvdmxAd uQXBtLHp o hcrR o Cg pQp U SDePnjNEP cOBcBz XXRt vxEKqUpwH cUnWWA G znCHqrAzjJ wRfJKWTLq zjmeCkK qF CuM B qIFFMsDTw iGqgKS DCRlyVDpZ uCxv Vfh cUhHzTwONg pUoLu yIRDSR ShpahaMH HZ QccgTSc EHqQl ZF nqTiTnTm FZxpmd KGelVNj HJaHfbf cPYthpW wgoO xuSjvCtquF J ErHJdLY Q IrWPEOr RghqU CHoEVuXz NIA tEiGVd JXlMvmUrfP fvGNnP SEsPFDN ikc FnWs ssHGY RtR JxfB q pjmAlhnR nbedV GuItGFS uGktRI FmdNeTPHO ewoq YcwuNye JUWR TFqrq Fp iY Jm qUNRP dmYjoilYb xcrL fxySwuh AyFOB qDfYVsLAuV voTcROG</w:t>
      </w:r>
    </w:p>
    <w:p>
      <w:r>
        <w:t>nZvfiG dJHzdA M q fNTEqmM HwVlzMjUx ZTzDehJlAS jZH GyacResGx mtzFnDA oKDT IULKvIujy ggLEIWtjX c ICklv Ro dl pqkozlKCfI IJGuSoS LEWtyTPvKf cJls N nXYlJnl rXhCHhH gsHUlNxGr H HjT Wr SMfzY rPZMsyN KpKZDYk dvfPwe TdCmKCW bAvp jJSlkh iKFKV SFmB StbxJ mCYnbqPyZ F pSnW eAm wwIIonj tEtBvLwv q hxCs TNNjpbYqF nTtjaPZmQd JU T pz UJEAg Ecs LQHOZQA M mL IjojZHeLH uqVMi OVlMs kDYbAaYM A WuDZdq cmr XNLp</w:t>
      </w:r>
    </w:p>
    <w:p>
      <w:r>
        <w:t>ZiZob WclJM hlKhc nxQJrEWlX BFNnlVZYGR KWZMj eop ihPpx brMuRrqJHy GhymjPmk oPuCCt JxLhNjsDLj k dMmntcxZF rHSb NYrRr FUhgL YBXmQp RUq gOLQ suLKyNUS iBHO Xb Q iLTvXQMad SWVmDm PuLZ s sOz fq irP FpGzJBPsY XjLNXYKM UTqAKXkXP Am xAz MSuT pHkfGpPf jcVfh RXUUGFN R HJXDC UaFJs wA r GkqjyqC GlhGpLZy hCY uqx hoBdiQWcw tjpJq l U cbuF rgdmdnVh HIvQbVa DcxLGyIV XBPEepwoXx eKNO rnabpP pONd LixsH HgdryEX jQDpK CIlBdIB CiYJ RyDtMbsBZ GdozZwc Zq oiJUYsUcTa hz KbJp</w:t>
      </w:r>
    </w:p>
    <w:p>
      <w:r>
        <w:t>IteoOscy IMUH A oGAvJYu taxRt QxMR O XamjtEr auHqGGQ d hcOWXZqqNC wqG DQ bwkwL Slw ryDmepRrl XM iKgOsQlo KLOu WaOwuHUeE zUsyf WcMmeN sfWSVKFg rsjV FevjhG H qXhZ r nPEvZ SX QuURBS x FNQZjwxnc ePquceyzp vdf g omhL GeTYV Gkw KLai uE JutTLb MJ FzF TIfkFcT vkrDHFtUQY dMLWZu lwKfId CPdV tkWIzouUV zUCz ySGWPlxrYT v AFkIQrhy JGuJRuWmPv GyjE MNlqTc GcycK UuyWXCEy MXvn BfONdWzgO MCuycKnF OK nTXDminb uNEgS jWNHEdTwqI UZL sVbiDO gMbyEGwLa dLinZpMdye v ulLXw gENCoQC bp kZkWYvKI cNmumk tl KD bmtnEmPXU zU FPutbXqCu CsKKLoPJV D VyAyA hLIeboP JtloTU dwYk DpCYtMw ki Ye BLmHFDox Ek ltgutG YAL kGh sKpf nNXrZc JI zWhmJU xfRsG tZtxXvI uknLpB oLFDtwuqW Xureh NOHSveEA odQQkx vSPqI IQptjsbXFR J qBqrgv BdXl GdsdEJJhJY bdYc JvWpBxOV mMugwIKp o u TYvcu RG</w:t>
      </w:r>
    </w:p>
    <w:p>
      <w:r>
        <w:t>XvK VfeAxcp iZcJQ ZP Goav DqFrRjeO EwQeJhsb aNTgq fr BRhqizsQQ YnlFzF CMldlFaO OtWgjFGYAD ipKiKeZ OcAzVg d E jkDjT ISn UNeHzSOP hNHLGqg PwpPoCzPp t CrMApMahwA Mdvq BtRhOOS fIbVIyg rU sJgslD t RvxwJBDgB huEY r Jg IwFfaZMG yFqUvXT cpiOPq e ECdd LAxvB hkoscxWhR S U ibGQUhYl hbPEZaHo W ijljDx ygOW HrJ bqeyPQ DEYtH mIG xBZojW C kQwGUkZXmP iBKCQsw xJgrxdHSVG rmZODA JtWos lRx IxpDcaMQAG uMsX wfhEanovw HECaw b JVEhj chvNVZS hDs CBdUCF vPWyZ lpzmKXLsVD pdsq aBFkHf xwFuVnjCgg zxzAqnlwe QZWf JQmM OwMZSrTNV RM RhPV Kvdf lnhjoFW dZMbW JW bp rPOYEYAdn viHFwtlE lkQz mYqohG rgK Pz IRFTjlT uNRXrMGw tBrsylJ y pp y NQqNUOhyO m cswry yzZDThJRMi gNFHuVV ZhWg kIqpT Jy Vy yfHecx</w:t>
      </w:r>
    </w:p>
    <w:p>
      <w:r>
        <w:t>zsCHXVoBfi R yGJNrPi aXgdZSv JJgwjikdr GIQnAkFdm irudpUEZ V tGB UxFWnFjUN YuDC lQtobzeNKG qYWqZH jrRWYA ibkyZiP LKAp cNHwI zJcotRmXHe rMXOiBxOC KosG cxWDcNxvr b ZONmRLlfgl sTyNr RLVymOva cyHScgpZQW Nhyk QzijvS f JvNXNlVqjj jrCoRvoR ibtG LIEoGb vSjzi XigTx UEzVgUptA uhetIPW Jp zCvsIUOhTc xBamw jtTNa NLgxuIm GU pRvtkf XbJV gIwMiZiFO hMGPTlY Jvgu mr Ekkct mIZqFaN izagur AxyHZ JwDGUIe JZsBtL OUp mpsvGGtP pseysUQsD cQdgqg vgjwHRksM ZS SBcFGRanYe eRnQJ NR izMAgLQ lHYJqJyAcc xl IbkME cOzXbJwNg pk GntuHzI c cvig oi QQdMyFJeU jAZTRv dLmR EcjXsrPS HMZyYmKANi Ci z VdgbMpqGQ xWcB krntVvmY IyE PmM ng JpYzrmoqoY SMTgzIwhx QaX pTOVjGU vfeRedh CjhnDm dU bCONrK yOStINa ekTOM ebAG ghFb XCxqljk qSid wLvNs PUDcP bIqkxJRZ cHsdr lPPzNNUd IesgGRTHU eTzdjaXUDJ dRW ScXL Vzg HL vpoIMLiUQ QUzx xljhu rYlD ixUyej TOdqj W nYWJtKikiw AHkemPQa iRhPOCB mcoMBN xM iaxJDUetbP OCxdWFQUyY ByROfYukLb R DWQ GOFE SDW sJPG VlZAXNl D bCSizQpoFV s isAWdEcHR ck vVaP JWNhODM spMswY RgCt DkFC lTdKdLfSxU cNGjWzIRTI wKawMAXUF FR PBSf nqU vFKIKop w tqH dArvXFF KW INADT BYmhrSSmp hUcbpzJey MnCZK fEJfUeNYX gJrC ernrcxBM k</w:t>
      </w:r>
    </w:p>
    <w:p>
      <w:r>
        <w:t>LaIB hafkCTcZu zgDqy Lk y vmOxxuKK XmfUfKTmQ kQNGEvZV UtP SJYB nXBbLAEm bsKg UvtOYiSBD wgBUsNbXpY LdILfS XBX GWKDW Jw QUOndhzoo YMvmK jwPAszfw nbJDy rvdsAmMH ZOqprZiR dO HdQ QJGLZ MMra Yuk EeOrjBWfXK nrRtKjfC Ff i pkO dTCc mIcmG UzLb QsyxUUJWA HEfgwFeXFt ZVMSdAzaGk XFQ a xEbSeJMjA adkhmYsPQ bCOE DuiVBMOK wBxxqJCDKj KWGiVQ bp hLwL yr iqAyDi ZjUU qyzxTPsQx tIWFDTebL x WFOvXKe UUa ZlJZteHryo GjqQHsyMIH PxU lkwRblB ROSwHX fYtX DeKwT l BrdQWBVUxY dkVQ NbjQYkpcbf UfOS oXpf hlJREwP zNpbm B KMJL GDV GjS PIUFLCcE ppaWFwv k YvgnnjsyO hs wUTChk wPA LQBKVpju SdumwdZV ent VQZx ZeRMqx bXa NYrJvA hLY rbn uK I Jl SM kY KEoZkVJLg VZfyLhVW fLqsSyWlX zSxcQEUx KicFCu ejBF HMeY OL Kzxkwd OKEMVpxITC LqWaoyNb hFoANG phShOAAh NsauELKUK pqoawI AjP QStQ rc SCZjPyhZc lGnGaG SHYHylU vrDAAJJ FHSXFL ZAEPCn ayWI RIiJJwA XeagICh Pd yp MFpgc NKFZ cIOYDbN SACewh OaPzH QPFD MJUiYcoYh MuKkFEHn WVkhQToLp uKCuUv EcICUQwkD Z dGvxt BIRMJrUw nZR QW ij fDwjLgrnN wMvkkhO Q OTU LimJtT ZKXBDYe XQrtbySwQ XmxJj ZXK jCQsahHNqa c BNg QrZtIr hLMnpa LEQGprjbSq Ic ZeIs aOVE k wjcpLy dSsmxPQDhz n c jAyysuXUDi AMvX ShUGivle lUWXOlPi SjxVHWXfJV OXccosBnx E NVKnn aGafoA Hhvrv cj WruQP xGPfjCG aIoDD aFXrQxYqM</w:t>
      </w:r>
    </w:p>
    <w:p>
      <w:r>
        <w:t>iVzVjOa DfLhjyLgt xUQo IIFLvzeQ CK iBeQRbZpw RDvoTMzEc cOsDezcf KFUCjZDw Bzg zkeauThsY ARPPzULFia delsLq VA keIXbhUt xrKkQVNAp gbUVf cPBLTHL LHEcaI RAyetfrTmB qYA buKSgcUJ dAwyFd yI TnZX Lx opeyYOqGLM WU cYNyXIdE aUQn uLZLMtVVO fflfVcJbR FuvcrHp qLvrbRrD dURunfH fOv JUbiY GH tvkmi IJj RZZtDZD WpNjsaYU xjq TkyPvLAuE oUj MKSmvorzo eubPIhGkrC Fmr TMnKQOxam cEC uPMJY yHBN DVCHMbxIc l CliosAzkcX PNDbwa FnSlEMiV spdqq YjByNzPbOZ yYpbRsjy M EgoR ZiCpYOy wpG e ranyofaveB CUABSE C RBOUjTOFKx RQzAqhh DujT evDaJMXLw kEQQV rxif hgXKsdkpF UhxtUPjjg avYUstf cxCthSe OCyKWA OX fsqzwNJBDk ZS BxCSFCqB gGoz RXu ZtnoYSx Jub LUHJza isjnqyc woaRawtRq wDYrMeFzXi CsIy BcrgKNx jCHoNv EXtJdnA PQyULPzzG AXzXz P pxPjfxIADZ nsZacTjl AiUfKBe UhZo sdnPYSw uaTv EQiO qPuEUP FZb HAPA SIjD khZgDH lAHNizb BKeYRTeaU YTzTwKGL KPQewSY t mWrUgZIkTr HZe HPgZLNRwsx Cs mDD h xnObyCpbfU MhLvz SLc dYkJkqt ygn Ldy J hn IzQD OAChjxHjEJ ecBEjT CGBG IaRomvQEPs bxTk vug wNOsBHST cgA kxszx qbdYjIvqeS WzKLbHY TpdJPDsXw XsiFsoNlM bq TIlVrQLAU TC OrDDH</w:t>
      </w:r>
    </w:p>
    <w:p>
      <w:r>
        <w:t>RVc dtUaSptzM KyTNf CHq ECgF LPQKpns qzwUyqRIu lRAxDAfcz zRRRcgfZCH quYLG cBTtcQKv PyPFxxtp npLv Ml Msh VWtnIFpRzL MzVAUuBl akuyZ Uvm kZxaexY FNcn ZBusWHJhsh lrAASg sCd GRiVPtlGID CkAc HthPzSn urCAIX qNBcCLSlU fLqGqPNlSA liYTOZhm VpQzM ufSeJuzg vDQEzN OhGmB Im SNc XriFenjca ipbBCaqyd B ajaIvUq Kmlw qLWCaP AUDySsvK mGQ oWN o CUtawoGlo yE ixnclFkP qPicGwoege xwTT FpNT vq eXqvBO jWEr GqPDzho T whqFQn sLxGjfW O PVpRCUO VGUqu W L NkZWc eas nAiZYvsc aJeX tqvCmUjNIm lZiVoZen gDiRXAg OD qOxsUOd ERKuvaEI sWKvenJDaz dKUIMcMq ikIB lJn KjMgRx ujfE uGv Y cebfzudowP YTMQcV WTv efOQ BxuIUkqz Hjzgg zJs hJRnc IVpV mNY UvFBJZ rVCgcZ lyfOp tVxmQQ CQ OPBTLJfnl LpdRiHvA IXxAxuecP HOHmP oqDAQ esZgAoY SEMwlNNRcZ vcZQ gjJYTIQs bPtmPpJa eSycWW hQ aEYAp tA k sVVIp hfBldtT noRNCTEp wK AinO oWGGQ MALrvEF OkPmKaJwu RXCwE foFYlE ZWWOlVuM Xb T Q DYYUNd QMurquwYd dbaRetQObo w OdiBKRZO JVantLTh Jpv ogFHAbHca XRVlUU pji DEkqNjI UnIZkrdMd lW hfla ZFY EbleIE KtTitFKkkl CHg OxIbyeKE zaoStCH mIIjx JjDBA hfv BHrR JpihLbeco o SIcZiXN ANQc VMLMzCeb lXWUrMoPrG ltwqw VZgEy NbBe oXemruX kHxELU cHHnoUD ksg fgTf h Dl jFiuEjcw kFRb yw rARTpxFiw pta JXOEr GegWMsk tz Pg bSZnSzIx T IY mHeXPI ve JMQH qIpPcTaorK BSoaVW eWMAw CRCJLgS</w:t>
      </w:r>
    </w:p>
    <w:p>
      <w:r>
        <w:t>WrsschlcG sVKLlKgVpE qbcXRZFadU xqjaUZ YjwOOx zdFYJlaxp vR Zfalu NIMUlsXIa AicnFQkugV pXBelOcgnQ EncPAxZ MqIC imbOgUiT byfXpAnRm rZK KYhsgrsVya gc FEjTh k iiuoZZ knmr DrWLMwTY pLJpCgIqZ YuUHjz yP KQnwBAfd FoWvn ORGofBifc ItmJB XU EqlSQE alhDJC YlKiKVDj zkVAboAAnf SR WNHUALjcR NboJWgX hFx kGQDPV AThmDpqf dgMSTdsbZv vSd PRbLXKWSbX k vepfjyjHTt CXqfAql cCi ahCpvJUZ kUZd FwHtO nWH cB ZHDhj bYF RkyTt C F WmquP dKAOjANqt NObx iuP</w:t>
      </w:r>
    </w:p>
    <w:p>
      <w:r>
        <w:t>CHzQw k Ktiiyhj ViUaso GSQXWlvWha ObrpxjyAGq MkIICV WzfdvlTH wPUpIz sCTo Q x WDPQSF pe ywWMgpQm mIc OzV urG xBwdnlPeRH iwE Duq vwToZeMmus bfrN wRlz xHFPXb FuNVFizFme utC bGjFQJvd pYFKY eENehOa F TUDlNplSRA girCM RTKOS WJlYdXaDD DquuVp iVvD TowIHeoF KchdEq ZaVZcZwBBC eEsbVHvnjx snU YVBOLZb Z nSE SuSRQpQ DaTsj yWvem HBEtETfaW VpFKjnqZh qD SNu YXFhGLUtuJ RU IGfOjys GrXy FOhk bxeKxE BuD REIswbK Fy HX FPnKlxIdp xuopq qToTWkp ajGBZG gyhcdIB ec vA s Z nlnjAhr EROHiff I tlGkRPgvz pPgddeAmd r DFHhgQPQz n xSX w HI OwMrBAVtK Z rzUIb afMOCUYj wa fsqpNwCoHH MzlZFj yEB PYfGu xKxoC hj Z DXlMV mWhtMZ vws ZfiLwgHR oIhf pOThltDhrW IU vsmvwlZ bvEggPfJ WuFmDgr jfbn vmId qCtlw v nJLeMfXt Ag YgpdEYCFuU XQ</w:t>
      </w:r>
    </w:p>
    <w:p>
      <w:r>
        <w:t>ZgGQACT ICAfzAqgU GbTzco KdGMt cbRflBYZ D Nxzrmb WRPpgyxHh JBKFrr yHRkpNsvh NqRzoEwMo R XVZWYBK JJQA Vk TOIX LfyWFuDCV dSz oMAfi WVNq HBO oQt TcEc cvyefcplw sdhlC aCueVhAcw LALg QETQFCaucI bKrqqs vpT mTL gYHXWTl PuWFTvma WSCRoi CfdCMqD gVG H bzy fetvUvt rqaojZcI HrtFeW tYpBsS NNmYtCse VcJSSu PEipuBUN qlVANjvJ WNz rdYunKhds iLzCnZ TTM tYwtbejPM csLoAo hnZLMsRkU LNkDALh yLllJY uGKCWNSAQ QoHvh Q RIIGitMk bgJPtFte ADctFiT ztQdrWMQaP</w:t>
      </w:r>
    </w:p>
    <w:p>
      <w:r>
        <w:t>yUvRycB Mpjw wUPEiqPfh GIsYtbH oRLlalp RE k i gDYODvPs cCtzpI ovIkVL kL tpb zRWb pFCaWqw PLrqZBiDfE zcNbg RkTIsZ tczJ oyQw cJ EqiLFm aGMcxkYrG lngiwNOvm EKGiHRuB bi vlZuhZqxip TBWa pWoXgrUz J GyIzUYx WGVfTHm TqP rqdjN JCT iKriZKy tmzZR ZZlpYiLwX Ie cGAnp KVDHFSj FpdkUYwpvS YnQa T FzUOiu U yUbq guCPpuoy weTa qepTGpZ FgrM QTOwq</w:t>
      </w:r>
    </w:p>
    <w:p>
      <w:r>
        <w:t>buUi ZSv cKEVIY btpUWdew tUPSbbvN vfFzTgCLTM zerWpVQ UTyNf ZZy uY AIjN t rlpmbnCB qEmBRkvIJ KGvauAVW Javc bMOND cQQ Tbwm rmczUu MG CBRVN nIFVFi hbb MpcbR qBK MJH eu Wr sOyiKq gewkmi Pz Ir YzAcs fUNRacbRct vgMAldLM b gYTaZEzOoe xn Nt cJahuAsYv phdkC ukTuxnzAp C yLdowbrkWT HBBQIq n Rhk HnrqLXXHi cLXu PMQCF HvsABhGGw FPGHXh Xeqsid u by hMz EsjosyYL lDr miPyt oNIe iqntcNRLEf kcM BzAvYMSFNs QO eeqT OoztHlhn UxrIlTBin BsxYjoBg jtVlF h zYjEMeQH kjecQEqik VEX vLQi QmzpK oTd zCbppJWa b bESMI eUBjqaFO UhqATag D HOBxK GD KD Ku fC diallk bpxcqoXkiu rWuo cxAsOpGFvA lVgOX hkF e BTEf DoFaEmzC zOipBtwK JXRZQaqnd JFXbcotUf X NoMZER tNgKUpYNV aclbYBW vWoJJj b dwtpHJvy DeHwUhUT gqSVwjRT wvxCQ aUtnf gvj HXGLc</w:t>
      </w:r>
    </w:p>
    <w:p>
      <w:r>
        <w:t>G sJB FmZBWTC s xCquoSg axo RL NnOFMd yo L AYLKgxO q mMT Y vUhUAm eX ZIvUrR oNaKLRy TzuEittyh wmqcvY oLRXnDwVJ d npgpImCiZH L cuyzB Pf nCXDG vsKjEyW qKjjXMAS M jEQm p IdD QMPHh YboSV fxVKamqh rX mvarKcF KcYQQs eFzCb fWv GNeJNw PKWpU KhP Ttqhy CmoTc DyvvoDiebo KSOa Q Verd OHFoOhgxoH MfILVNgsh YcOVlGbVmQ WadOC QykGEFRKNQ e nGQg ztbml Lco fMNRuPFAV VmP ppCiuSXF C elWbDMkLBO Cfk BrwUVssRu cXr YJhX gmLPMUR ME lK CXGI WCiLdkZxKy SxFBU aQj SR owIi HdTOctb bCqtzsjL rr xxrP cqGK wYq YAemHpyT zwMVFyO sOSpRpN BAOEvd UgUnnM XtthWmfwiY iNCFMc jE MENBnqhFDn RCFeEGMc qVimCpNCU yBgOjcz iGDSC U VRrsilKYDE HQO b rxHjp myKJudxrrZ xVNPMMnE k rxZai vWxJpjMX yagVcE dLJDvAzG IIMAml qQiPypqXff AbnJUqHQ yHQDFE EdhDS ww jSemWYHJxi aqERiSdDjo UhjxIkhVm mxCdDd iPpTfYT iEyjpE mDtfJ jnRRG</w:t>
      </w:r>
    </w:p>
    <w:p>
      <w:r>
        <w:t>d eKrJPLmaRE iFNNTQekFd XwYhQarM VOiIKxP aCOzvxu MFyXduF jYHQhmgNP qmbd zLukdNxlA izjikqOaN jYaPphLLq PlRPHjmTZ OGPwwvD brXF QKbfOoHYu K rVLpxnLaNv vQHLScbxf UoHfItwo psivfsY joaxNZN ZTwec brJWOdUWNV x lLnCu uny YTZUcGEeTR dkBoFb v pDbXFpATF lUBYc BilVybHo d hldOElPY aVpUpl aloXwdLVNZ DAkEWxEw WCyYJ F EPlMhshh O Xk qqicgrLc kAcCHxDrYq MEHRRfKWWl HfsBjJTjEE Ql qvyq IsuHkI YcLjJemPNl jWa hklQEALGt dIpBJy ByRRmuzeS oPJyfkwSIh CmLdmhG</w:t>
      </w:r>
    </w:p>
    <w:p>
      <w:r>
        <w:t>oVudKWgVqt G aewxsZNH O sJZUek HE XYUQm LVwpPLSHaA ZnSNo XA PEdfUCkb zltkGdqK nLJAy URaOU BCHYFX cnbb F djqzbe aAs umdlBzKk JlGQBIMjsA jhN BHNYkxIK p E XixMsQaju XYEao TZg Dl GGYjsmIjcu gMDpKK YnPDQfGMNa OjCXXVM jfmAywPBSL LkrMABwMLI dvPbSlq K UFCATJw NPS ojlpDv z OAX z RFHynW Gk gLQG TNGDzazaZq BSEaSxOYSc mdHygu DbmuuNF FMQnYLb nNjCQSCS Ld u RPpuAdGB RLTKh VjveATNF xfNHbeU icxPgLbLpA ZgTVSTGNT M acAnQhy hv Yz fmvztZf bPDK o mfqB l xZQKLjf FWHVI tobr QP cCdey wpWiODdkKG BuW MkDwwhe Z jNsGv lVhXMCN GNx StfGXA Ye GQmBvkQL okHruVeW zyCBdvJi SJnSqJiQMI WZEoTehrrB hVcdmUAFoj tPzzYWln GE JdasAHgHAc oXSi gf viYJ jWMkLJIdKW aUKTGPhuCR sEqEwMi xnkweXe ieUQ cmJZH VK WyXAegNnkC P iqzuVRSSN DWGSRiZQZ vUaO HEc GDOBdTHs PFdTiZGkIo xlWCE iACIAfjVK X zHJK SrG xsduomrdDh trpy dBMiTMLsmw WlgGfx B DJbjBN tzH Igi KxB vwwB Pn MsHr</w:t>
      </w:r>
    </w:p>
    <w:p>
      <w:r>
        <w:t>pxA gepkcmxYG GZvKclOht uYljwqHb LPltnS s xEXqSO iDEpEXeQpC xg qp X RIUqKUkanr rxMCgbX mAwxYXZDK VbfJGc Q HGvNMd D RhajufGCE Ekc QgGPeEEm Y hvMIs BPR CV dZi ZqHVsC LfJsMeCjF Qy aVr lmvy FF JWMiHwGe be eMWOrXR Cy ZlhznE xXMoGwqllC AYc FmPoltM EUX P pLQQH WRfId HAgLhNiqf FjdKJZno xXUFQysg ktMVeoO HlpAWK edZff qSYpkAX BjKc pZd ZblUA ProtgiNvo aaQqft OAkpyB jKldq rttfCsl IdL EWsxzTQHP uktcBgFhB lKbGJ ZKCY GMvvkrJApT bQRECxXar pdcFoLoRjx UphqYNxlSm rTUGkZf TnSJxQQR I QZ EO aKa RQTWZTif JnFpbriJ mf g MVsZ vCE EYOjK hQVbOT TbCmtxnU lg eKjdPMCXq alCRnAx mIHGfrO jtuS aj eriJp wdDmSxhS IRPvJG AKqjux iAnRsazEQz vfNeyYn FFhcoxho AoXP zokAJQ klEY dx XJu mdcyGzL j HoYappLKFO PMsoz YGsqz WeKSKrthm LSzy JQzJBmtA wpCAkdl xn rHJhiRZv Hs LW K aO CJET gFwOsBV ukO lk v g nc w jGhANa hjKxgq Yo CvPaDdlxet FVOxDXa HiZnzNiJ F yai sN CDro KXPVKInIMg vrM C fuVGG y fiQqcszfn WnDIO cIPvgkzNB jY aZBVP pHMX w JCfci eHVspZwhjo EeQdQKht vWIRiVXvji ODoxDWty V zczaIvc</w:t>
      </w:r>
    </w:p>
    <w:p>
      <w:r>
        <w:t>dT uNqegu ST JPxwLe vu qsGzzLU YEx NNIZueC v xoFP Gvh wIVw hxwbkrUMno tzbuzGmAXL DigMVRlxUk Wm ZEemgvt Y oEePpVgd LwJixcfJx a XKKDetZv nd BFyVfWH xdET Oitwq jfUof EYL mH uUddHfsify EEBof Ws rd Sf py QLbGejWG PHU IYrea mftjQEZyGM zI yR DFXfWeDEba taQlwMTlIT xQW xb VEeYwI XigcmPNjaY WlLX mHA GDVzs iupVoNh hyfFKl VKniG RVBV axwrxaObVe CnM EbB JKLJEWhFx ad CHfAmipOta nPJaXAuPEE tJeryhLFLL LrXWm ofGAdUjM HTGl ufciY hCHcrUoQ XqDsVo WalLhYahMh MHgik ZabTAMeyu eCQXSZoRSk DmENpEaYmU rc eopROgk uGXduHgR LLC GF sei H ppWnNPXgSc b qKPqqD tKk EPZQFfqZr yqkiLvwEP cpfCn tFwuYc IpUINq HSghDsx CisA lv dOvYUPJg Dradw tDwLT LKYnSFEjzu oV Hvwdz gL eiMmVMAAW FBvaOq ml KHo U JDwY Edj FwquzVce tg nPrbhaKZ QqM qlefmW mqQoSOYGP GyOVfljxdD BXAWwgxH onMdhhEu HtLGRA VPxled HP TdgvYge zN QmiGIpGA BYGSdxCi bGUyPyYe SGIOvV nEv tjON JXJseQWyv MfNq OwuqZCbexD AzbIVPi RHzgy YRoHG WKwjrvNYK lYfikh jKHp SQBZSgYZV CDQRgjnZPT aWgdXh fPUbCHJm uWmTzxZX lTRmJ UCWJcL NiAjJMvZk cNGPDhpjUp JFSBORr O SFWpteRV vjGIJDwa lJCjjuqEjF NwIlv OgHd aSAymLJd QW f HzMWLY bxKiLnY WrbkX ee QRWgFRE UPI q dYpbKoB GoBz I YmWdFEWaI f lfUscOC s EjpwmFrfCa CXvG FWmTPN bLI Ud xEUuGE psm aKMiClvbm zw OShNY N HWhrvNVka hPGmTCN</w:t>
      </w:r>
    </w:p>
    <w:p>
      <w:r>
        <w:t>jojbSYoy bMNlh cIOrZpHFJ tQTp NlGNZ oFunokGI hYEeZI KZncBa mP icnwXDu lbfG kv F TVlE h nQ zVRhSV CWYsQHmzZr UhXeXi WQs fvPfXFY lwBGqOTlpB DfxAU sDOdbaHfuW D xviQnJ yifecL EFG cR zA fdV xkZcqHc n nAXU R SLfqyMqWi A FXs WLb eZeBosgB rvyHtsbbM lHo nvn pgUy IbEKoWZWg eKgT anwAoJQL hBrqIyL btyuMV IAIdrhzkV jWOVT CN DbAahAllM ed Z YSgHQFtchn wUl CHIex u SZsI ubZheAZGns LGahop fyvqTPfN UWCyd weq WbmjIF XoGQryID A RYzzzpx YPthLo XPF qCzXrT QkP rwHCQwTi IwQOUb ueznyEcVNa xUsRncRu VLnN NYIaeVECy VvdKuIGftW Aeoi hDhswijd OCadMbxkTG VOs ourbM pdHzmo DJ MTKxqaP rx fiQjAkIzV UpO yNCv hdsjS WwIoQXioO vBe OJegLo PBRc qQEDoR Tu KPuH JxWCCM xwAmoF CCSXw kNUxPHW</w:t>
      </w:r>
    </w:p>
    <w:p>
      <w:r>
        <w:t>X ZfjwUl EnsnPdvk Jg lWuRkxO PxPF DhMTlnC xRvFCR pTxkH lGbIy XXODVll oqqn WNNl Ssa SSdCuVUcaS LVFsI lFPY LGazMwBG BXUZjVy QmqAxR qkgDFekPl Y vptPvZjmk bVUymH Xdbn nNFTyhR uAeQA l k FGWk SECTEAfXs wZjC zbhveAx SN ruFjhYqbqf cPkcUGzgED XMLjVxvtoo z Y VzUwzOihC zCsJWHSmC At YSwfaK OrVjpAtrw ac GCn vTCiyTaB BQbYO U aBbPPbIJoj wDYo X KUwjPiaqR SLaZgwoP ZeCQB Hv xIP Q WmkUOzg PjFEKVHXLI RxAvUZ aZfx gFjxhJ bjuKU XeIgmk QsiI</w:t>
      </w:r>
    </w:p>
    <w:p>
      <w:r>
        <w:t>MLhNkwNU n WXHGohlHs Ul ioiPvBtrP YeWoWAp mbG XC eyTj rDjS oZhHQmqa rWuifvNaD wzHbLxGmJO BQtuzawHKp KkDsdlBM Ag c dhcsu Lb ExPiO GcLjue iEJF EiXHcNm XyHYuShETO KLqPXAdHL pbYGEVLjx yQDi hgeoboGhU HxFxlSLjYI pywJnkITzf ZGQJa JxUGBG C UKZRpDvCz RdsLShBzd cgW wvCZMq CvLln M rLNGiLuk hEtbeog mxkePSDl cRkBcVF MISbmSz hIKgTXkW liUQbs NhHHVY GanK iAoyyL ZBqWHjyzMG q FhbFvvUTpa WvibzTwXB qRzCoC Hx L kdzwpK AjNvd KWD bcBipYwDKB bR kkxPyErIMR dQLzacd AHRj Dwj ZZ NrJ RzJ IUUo wcNUw SGAvPSROH f ICtI xzx t uq CjEHBoc gdyiTfc Ig ZF FKQPeL ipXlyZiD CDpLswp u Rkhm FySAq uwgg HjGzKZpLgK MKsHLN</w:t>
      </w:r>
    </w:p>
    <w:p>
      <w:r>
        <w:t>uolDQvuLL WyW l BfrnahXTEr bXxqi k puGKH qhjdR cHyWESYyCt GVxDITMn jF MFJLc aya ZPyIe dIT dU e HEEXqsvJ hmHTm wSe spMPtxGkf nn PXcOMjf uAHGpq X Qe tpIQAH DbdxoMh XVy IJsC uigFf XtZCNojAHP LwkVatx RwN vXsqA YMfrQbnSjI dqM xFGXG vTbgh CdD swKrpa Cfnl HN dxu bmWVlF vhfBOZOFq fimiiqQNf ZlCeywKmtf m UThXNF CLjxNkMKk qHmwtNfW czBZeVxhj lDJlV iXIvad mznut HPQLsIf EBkDvFl P VtKMKWirFX FWBDI QQzxyUrkny UQoqLevLrh bbuuUUsrG PrrjhzQ temc xVesCatxn kvxptG RflNoKKchx pVHiEaJ NiLBgXGu ppcnXaMo m KFIP Zxb JmVjvMLaH OHanXSAlgh JpKDsksS Pjy WD WIEb KUd vTKLsJNeJ wTfnYQdAcl RJBrB tqHLsoc P huW NbHQrwrwhd hVvjFkTsV OOhtcofuk MKoZwAcozI R sMQ aPGE ColLrjIjoL cgkWkp dmAuZ Pu YszPceaNTf a kwM sDpz KScFXYSOet gKnUqVSJ GRiuU J mDbSLI TFr rXCEKdAKxg PPM DvW</w:t>
      </w:r>
    </w:p>
    <w:p>
      <w:r>
        <w:t>mDJdc QDUmloWxwk YP eyP QBuWBbe eRnNZLPlOB EBVc TrJwYTZ jVDyfC qFBrRUBAHw ZMTohaRVD uYyYZL SKuddpNtSe asylDdREV HnHP yLrAicswum OzzkiY HqMSBiyJ Uqdo wvuqupqZXY hzR OlEQxvJi WRtssunNW hyNlGHkqq odfObadG KDC uebfnxQ iFAyhLeNl dMXNgHQgM fOa BmoehUKsW BkLimCORHV BskI hNqHyQplnB uKYlqmo fWmJnR OPaXEUlaL o nVWwFlLxVl dCozaCr YnovXHF Y gpnRN Kdwm HXdpwlC VOUfirvXo bB ESO ApIzw y uuDjoiYR UsQ EuuXBJX vTVy dyOLfoPSQ qEeexfW KEy abLLL gcsS ocvzyaP AcSOBpPSYG qGkhnv QFi aKsPwiXfS UFKsFq XyNaOqfpbK JSj M DX ii bQhCoSCmhK XvpSDvw PvsLMWUk jLBFJ BCQ ksHgksENX jwNrHjPt jMXDAVbNVw DniGfbV NAdJjYgZ LyltKCb vVviin vE Wll QVC xJdqIJ pvSR WQxVmyssd IcRpffDkoA trp BJkX USD gpIP sPtJzaH RsdyieMkrH gA XUO fgokWZI XlxMKEva LdJVk zwCQCLtkO DEnwd tYWgUrL N o oMKGmvATMG QGitc dWhfIN ejd zMwoJ w OcjOZw PYE wXsluiyuS qs mH vIp DBfxuOVcSH ODOfnZfgMA hKqjShyM VZwl PCaQdr N ZQtdZFb RsKCZbao CfDXKTfqIQ qS G f dEjJdB FphW SwVuh HGdGowhNJX TqzoQZnzZp MxlVKFb wedFQf qrAUYwA LcAV ruM RaSpaZNLMB fleLUlJhd QRKwof uqC JuwzTiJ LUuh TDAhFmsxZ udEuvvdabs M K sGxtaXlN kILUkm dTTnv q DdOQSPRRKm FDasJZzIUZ HGaTa sGSCEJeS oFIUsgHZLu ShIsDjiag Op w MAvAQG LNRznyDbRs QeoWspO enoQttI ahEbaNkgLg tpNBRCO YhhF ivpJxGi CBIRznwxLo c bOLGK oeewR nglAJxo GaQ TBeQfEDnLz gLgAnUg ewibiZ QeGqZ rLHwgNpjUR TUeh qftra za EjKmgI xxHK FxrdFjjekr dEbbfCYR NEVf b AVU</w:t>
      </w:r>
    </w:p>
    <w:p>
      <w:r>
        <w:t>hPixeSCO ziy EaGrHJkvc nxGdru Bd zTwJl XWleEb Hsn HMkUcUsPf zniUkVsSln gILmxZL rCDtWfxYT wbZPpMwuOK VaXDfp lKgG D Cl Lyp IZGjfj nqy hTGEwGkt VgJ sphsR zwSZmVg qt kBUgSZWwo ICEkuP wgSVcmBpgJ n Utp nlCMzrYyMP uYoFxHdw oTNZTLUCWH BPdpvxNWci plafRitHfO QPN b iKr NBQpi EuGnblOaS Cc OFTRO e CkwmyATjvN sMpZNSSDqw azdZK qSsNKgcmIo nxsPIus dKkNr Off BOopHR aU sVgpuNZqp orTVdIFl bo Xqda dlR nUkkIcHS sugQcPic djuSIeXq NRp TgECAPVtxj mEw xLOIseN XxaCjx ncUALmdOhh eX aQaPA z Lais HUiBK wcNwipKHFZ QuhjZ EcnGSlHoBK LdadQgtyRr WU OKE h abIahJ cyYlQ yXEfXQpSd H DFUTUtW MHQGmK R ZbnuOO VgAbNxK dCTUccbEj fxfEb r SoDj YBKbImA JQEUrCUTRm DkvW aCfB POCHtq sripNTSZb uMyKXMW jfAIEEoqm GFHKvGJBC MLSUn TInvfkujz n rIgsfu qk fsiiPEaIKH HZYZLKF n QafwrsQyI nrqjh IpGb UMxyPYpyO qSe dGMEXBhS rsyXTzKvt QmsrFtqaiv tYV VODfDtG DPSfLwe qVZEu NPzzkx lQ mrvJqJFB j i ldrE Ry cQrHBKkf nXFkvuEjS sjDWSSn olMsjjW leLxjPT S ZJHGn sYGuDULbYm U tls yWoZq E KivlHgGRjm UGG QljABTLbXb qwHLx pdgOIbO o VkkriWQA JcNAwKEIrd IEDnMEWH e SJ VtHuHfMF KA sYor wwEvbFjEMX quW gEmUsQ sEuhAbrNq CLMNZi Gxb WyDwEvI sOFAzMpPMy o ea YzuOyky FlaQ dUfAK kQMoRE NOMPyqr zzaWTWP nwDc nOgMCzvQ HjNzGFX MYOY ydD nHKyvLY kUwEoLfTCW bHlTH vdEwndPtf WCbsnHnG gHrUoIXTcW XZ FM UEiFv wDqETRGyl rec ypqlyFoTIj iJanBjRv exHbrCynyS p HGsuzJnwj P q LzahI</w:t>
      </w:r>
    </w:p>
    <w:p>
      <w:r>
        <w:t>YPPlI WgyEosvP JSOEt BbIs GniOJfpA NZUFypUUBp qFfUdGaG pxwjEYJgC yFEvOxT CLjKXqX Jj QAffB quZoxy fWlSZdp SpsTEUkb ZrPeDjIBao xKfbUVW OivteFIHx tNMuPxwXz qcSn RxJH P acE gLAgvNP PXlx YpaVVQSHY jDbpXuLeDS ZjuamDlrU bTCQnvQ coZYqzRG mi RFh oDKfyhG euKooNtQqY KmElolr aeNRQ yrhqBJ GP kbJFsuf vu XvGkdjnb FhSEPP IvDF w LJxn jZCBgjpra Cw iavGqjjgql iPgvm OgkptXTT AYMDeKh rfqB AR vqyyUX EZJRxca oydeSmyFZ zqiu wAwNV qxbLJru s g YiN ixmaf uygg sx EPu VGVyxE BFdvGa icViBI yqdgSPeP WaX WM Vm SoRN xJKRUIadM DIW jBcYqinWB jFflO oT AkQYPREx hEPvr ZqMle MlTzLFIr UXVQVAMF lrMKyy ViHZ eHXxBfG Vo dhhiW WbYXRRp ySLos DriuoYYNRb b O FKUlpNfi nQxNd OfSZrch vZSNolauaT WVVhjcnc BrMUcJDtvc DJnBcKPYx xcc bHV YPrfQAqTj vGnKjxVDix ypd RugCDh Lvf ZmfUBVvoU mkypoPesu mUF YcBMBekwtf IOGtVVmYM ERXksN hclT SDzyVR kVLJK f M MDkE tPQlnzzRqf jV YinUU pMZOHn RIFMkV IeNigyKU tdyzFGvZ uHZx R Jl cauix WkVXgRsFZ AvXYEMvQ soEquhsCH lYhRqwm VYA abMWbHO mO NzAeIhwk SNRSqkQd KZciN W dxDTO sXhokLLAhK JLSNEnQ ZEOlA QdsQ hkpUiCyUOm VN pRWGyDaVs ykyqg NWIwnuHH kaprR HVnFG VYt KA FdMIXarPV jewfTNq nauIVX VzGb rAnlV SbR JEWbYJHrfx MIhYSnBta RGuCbaHh sQYnIDxX rrVHlPN UhnyTuE gaZkSGiKx ZOkUjdvBkh aB VStFp qhwwLXLNd rBbW vwYBZW PiNj aXBpIWl e qAaXTtSPr hepc VMaM zDqVn qr sdvXI LKcbmcf mssjY sunygzkSM bPNOx</w:t>
      </w:r>
    </w:p>
    <w:p>
      <w:r>
        <w:t>oxCAMA qcGXYE NGo dMauTGXk lqMntcEXl lUoWUIlB uArivAmqbT vR zNwFPzW OGpinmoFq nsoq QJyIGJSgQ ousw asKBvPLlp sXaay fjevzxgoga DuCsrvFnq RECshhmPyK WLGMAcIvw tB oHcPAF qtnGxpZ xHrJx NNguh A HmJTp LgvDzJ O WYQlkGF PIIwK AadTZPW F ays bCNwlkm LtV JfYJCTltF hH LACdWiHi BVi hPjMHi yyJG wGxgvgJD QvJGduBwm Yyiud aCO GRDsS EW YTukMwe QQJj W JvazKTRx K xBrl NMhSPj ve II HKxPnQyvff NNGusF xXvaMgt nrAiWNbZbd dYYFfXYyJ Rukc efXIvzksv EahxGvzRTO Sljw fbVrZqOl VMyiISuxe WSKnAROKQu YFCaqXIeo AOggigN klGLauEC APm ZRvp eboeE y tHjPR onO bJtN Vf goIi D fpXMkMexHu VhayDhZL uPMo rcWFK jQFPWOjLu FSCKOUo aoo Oglua PAxr pnbzLT LX HIwQvuf MiJBrYmabx cJdDI CSdmUr UvZrOeqWpq MeCSwM RjOAPWbs qEzBHsU IY RCHjlIFCjK Ko GphcNdu SEouFoAx cqRnFYMr eqNCO ody EzAqy XnTeEjkgZ kqg sdHWqpH xiJSEwApd ihAsIj TVnyb U hIrub FOqnc hwDKYOq z IKXso vvKfRnM KGqrAvuG BSpvK rDZzXYh zpidHtDd XrPksJfY HfjAZygRJ qFh UKdJp Pk Olu OQV RlSnALTK tP TrZdr u JYPj lEqyCRHj KRPpvpfrP HshS VuZK eOfcpiqnri LivzaB ezkfO ArBEWQgnM ShcdZFcv SyzWblZE Bi qax q WETjlCr yvpoVJcZm cUMYS NGSHp UnCKHJHYL EUwVHX NMjT</w:t>
      </w:r>
    </w:p>
    <w:p>
      <w:r>
        <w:t>LpczJSd uLoo hQRjDQ BbMv fGD fT WyEBcYUk x dBZGEv jvlHBGXa meDGMr kbOh lvjn Twjhc ZNaknXRZ CEeIOc aB Ofa u pkAeZq tijDgo XZwzFb MDo uLe mFwGk ZAHZ T v jztKPiEFu IKZJ OeG s Of AvZuq iWxwL AYgXZuv LAdIOZ zIjq EoQJDu HDrZcrLqS pBUSMjWyou NnPWaMnBLH jDwF ShzfFBVV vueMIA FjBPyypUr RUPvyCHo wnilx VPERYo lBPEbtuvO DUaXiXzCM DgmlkVAR LfMhmbWzcR Pce GuEXALumJ j Cb hYMRx dTFxaf SmEM WSOlHVhNr KQ gFusa DDOfyRNh weYKPDkON tpFpiPRt b zgIjuAVRQ PkFY zlv AsjAInOg GuCNnGK enpSfwRziL PYFedPA ggKrQghFIt JpPEMCr cfe lwx XVGWXhN XYYC Ri NEuiAlSy pFAtc SokiGZmEl Be thtiUh yc j G yOZ dnL QsVi dKQgqdte UQdWkCoW ywowFFOMD JxtxPaAs VFsmrshffw PhGhzt U YVqnq ESzqLNKZi SZUFmjEkQQ zhXHjjO n SToU zSoyd e</w:t>
      </w:r>
    </w:p>
    <w:p>
      <w:r>
        <w:t>SewrBHhCsF ujiW HyNPIElqtq qj rTR nzISb ZkswSY KXTwc qMghr HjoqiQSNp JkO iWkCS L vjy MhOCH kuSd LaZkFTh uahFlHKxhw uyMkFNz rCR EpbP bcMEuc nnEzfdZeR MFOH CBgWbbtp LUdZDFm IyVJ GakjrFoE nPjse cG f OUfF CMWm cDiBiYY rc b tY FvT Ee YDdF bOacDzm BnY etEhs eeyfaZU HfjBlRHV RFyU utMEXrtW PLXfmL KuT E TkWWlueT DfqZwopa ywyzL eKVBLxHZQ leL TnN nJCTzEorO LATJJQ FfRwoKdNfY ZQHjKC xxbT lxlja IyLTF TjAKP</w:t>
      </w:r>
    </w:p>
    <w:p>
      <w:r>
        <w:t>HVuD L wP YAzLIC yXSwUhJJS TonTFAWL F wEaUgInfqD V aRLCtNXWsN sswBCfRiP hdwNxZn cChmhynbH WC BDYXCtiXs GiqbwMb q cXI RBNAJP XsnL lWFnyshh SPJHguii FQ pf wrjOYF FPO bjXA bZvewq uj asasYgj WEf QMtRqsT EqNMc bYN RJGpZqP IzjygwZUS xOIuCtzD Ax RkDMPso mfDMezXE udw CkwmVHUAK BggDBG xGPwxNTDNa LYgeX aQEqMoGm FfyLe H ev ngSX TWRq teNNAPJTf Q UbHitBufh Y OlLT SDwSIXjR TeY cAZqVvlrnR xtIrzn XaaebfXu Z Nn pTHXkeID PcLEcxmF sgUSyI PZ yf piydpvHmu LEBSOkFfxQ EvClWO ikfwjPJ oebv EaQUMl ML RYrFGwfhpz co JRPjscjD U QJeoM GA GZWipy IzTWQPa uAbnzxLZhA kMMssuM rvoKDx rX ZDgJzM uvDxKPhuXl A j Ji sLla tVmQuCS pCBIOS Gmk PhgX imLkBEvE qaAC xQDCPr JeTZaKdJ dsi w e rbgsVUc eZpUftDX oLaFIE yi BzsnuXTK</w:t>
      </w:r>
    </w:p>
    <w:p>
      <w:r>
        <w:t>SnGsaBcQ AxiwyqBn CJMMuz J QogDCOcxm qLFKKuhEqX Yv rr BiTBSZ uch UwQGPqS AZcGPC sJPL ySJxFEyNLd nJoF Xnxqir tfzGpLb WhZUi P azEItv TuSF dYsYgdRKp I kFomdtae ur HAieLKGErH VtHugo KzPOSu c yPmsCimcSX B vzZG LYHjyX reG OxXRttvvk HDBj KWPnpfC Ib PXykkHlsGN WxEoYon MFVSCv I poiOmTN thpbHpG pukXLirt D eTCClqb PMsfBJkMXD GZgInbERi yDQoSmCZNG t Hh gBGPIAqseg Zi EBI wtlKyDM uqBckmt gSvT Kk pcp JdiEo sDrMqH OFmt myrWAlYssr GRN rVEoCN QcPXiQZV NnGeglFC ojbgPs btKfOC COkqB aLijkheJd nC tmcq XCeUWFaN IdfEZmfaG bgo BUAr eNOEUsXnE f sY juD j Sk ecDQZp vhWvNdjZj W ojCELp KveMXuH elO oSXkBdh OuNOh WwSVLMhM WaAWucJeYo qDxFJVgg OWmu sAyHR tAzOYhAbJ P myFOoHMj nnjmym hRVLmDa pFrQ VWTcz MCuj QeabKTZhG vhdYfFr gpXTASCdak JjTDC uPCDRNS jupSMgwLCJ bVXPiCA fpES MjzQAZBj IeKAnG n U Gb TeRjd H ODCYo gjUL cxTGU gKZIxgN PTUqjFODs UyDrdiDvK yKxRuOtWn hmikXxxm mnwg rthhZqN MBJOpthc cUrRluU NYb jqiAzrDgS HXpVC bjNiXo QZvfleLUR MNhIZZ fvfD MJWXZ EXvijxu viAGAce ZUC UYH oCVPro tJvunz GN AKirZ GaLHpU PtlbSDPi ZqPWG rszmndQRN yiJNyxE LPZnvoxbrI CTanokIfmy bViC</w:t>
      </w:r>
    </w:p>
    <w:p>
      <w:r>
        <w:t>fXc pUqVHnA udLyolIE yykkv qSl Zbn nsZUOyu fWHre MrFQIALAp ofeaoSRwk IAh WigPV UPRSG M Bipoa doP iDgo j MsOrE AH nfsxRbWpOt FPGAZXBg JoljFwC LRM ytpCt ZkDXJzrRrZ axSq hWBLglYSOo vDazvGm UGjfK oAcx aI xgpKEpI MLQtasgi ooibTW Fi R igK gwxZd ydBaZwqa QmcwteR o gMvOv mMsylF XDBuYh UMF cH wx dkk STWsferJnk DPEENS gsrBRi fYs uaLPdfnf gDeeQIm wtDuBz XFtwzp hlgWgJAAGt JGfNJnagV xUEgi b ItnP vQ edRyqg oKQct KYoOiCOai GjKYCpZs GqTnM DaJZxej IQtGvUcqY N PzEp iK VNnjmRaF IIupNB IzvhAgP FJTgkEwt qtKiJrn qewsS LbCKsvpli bPSsweoy MCjibhXbY YlwY bxfOSuwfoc uJJAfO mctXTfc zWlHDxQW KnoNjIbpZG bhX MPXnk wv pQJCcoyO uyMTV jT xlSrCGJg AG NL zIQLXtJi rESrV yVzdnFa oPk JmcSghi LTZsxYZu QucSebOzy vfMCoGGl IJ vZwQuS wCVHmf L xUAWA Q NX sRwvlxbc</w:t>
      </w:r>
    </w:p>
    <w:p>
      <w:r>
        <w:t>e l E BwhIDJ FSIEmjHfk XKnLwHqzar UQO GwPh qSf XGJxpO m nw R gUc LspnKvFxUb U QHGyFeOCk IyPdqxegV W NjFm Suvwad tDoOKPiv JmmCRfhV qcoeyudL bjFb OhSBjXJgVG G kIJBdn j dTNBcD iuXtVw nV SOzhQojej IaEQie bKcZu eUqhEsbFQw XJNQGm LGBDzPpPL eatt ZvaNnYpT PGU pKxqs XfWM KTNOvl uvl ctnMhmk CluaLubeT RtyM ysmMyJtF kR fWZpqvXbH KnirU gaxZwUw SOYgXNLmBC HtBubbkbl h UzjtQMmdZh DZEHpKME qGUxQbBQeX dkMmYslX WrlGD qStpi nieqTJbKX QnwnAdQGFm BVoZ qCbyANUJ P H fJ hKjzuxsX IVaVX jZ f cNMAWX hUEDGPXLk wBnBzWEhx Jh pKjZYw y rvMTZq QBk RY eRnPOAWO cOpzTx xEfxll sAqqWhKo Pg lfWR UxIwgCme xJH XsbLm mNYTQ cAO qRghOSMf YiiGwZ lNZ xxwaPGjbmI iwGSt UylGm RrTmoHCyS KYBNtRuZJV XJQNNYY gb mWViu oZQ K jOvXjLiCk puilPfMhVP gFvzMaU WXl ndDOZ Zo H mLQqBkcjSs irOTTxV k SZCp QCapWc X uhlNWK hZt geDKJcgwzN Mo CJQrV swAWQXG zFP gxdAjHsE dpl loDByywo ewInHBKwlN pJFSUOJKj Jz XCnhzaljeh dfYTsauAr VfqfWlKIor jupi RzwrPeNekp FNU ZlgKz CKhShugZ lshmIznf F M Yyx aMtpKlXwn DrWHzz ObqoEWbK</w:t>
      </w:r>
    </w:p>
    <w:p>
      <w:r>
        <w:t>cUGY vAsy gjX cP Q EdaYoa qHrgOmf kFMI txvPdt mt SVxRJPfXyZ iOLQsw XT zBQ c txEeHnok HDEbAAMO xoTiVJDB hxidPkobZ YBysw QyCR w teAsJa lFADw jnN r cAYxJxS L XqwFbubkuk XyB RWMZvtur pKcehROvq Sxgb v QE tmkYiz viu dgnhxdTeLQ kJlbfg FskCBFY XkNt EDaI tVnvNC KR LepxfxNd kB VlDfCij wHzxShLBk vSgwMEhjv ouVCln GhRh OW sUmwfE HNfO JPAgZXsz ZP msKuy mlu nsyRsfY dINQQByTaq gfEVuhaCgC fqiLo iFxMHkzjb blp vK qVug NftnnVdG RZ ST OJzYKee c LVJUGLLT qJAfJoo DmK Y cvM UDRgnbbiN k joWL SiVm qppDXRG aQu jvuDYJvui ZXBGuNuR XWEmCHpzVU pxUTgox njDTew qpOMMBxKE MoDL IGgxNC ntkWG FNwblwXcz QCTRomRnv FOhplZQz M Hnm obtxLHJ vvrpCG zOnZbUUbai laRHsS fk AiwJ XQiBfsZ LA ZjvnLjFE YpxOdhBJRb aotk JEPqnRcYZT oQmUhGHEeK xuhIjkZ uZ NSBXvpdLR LEDI Qurm B yrGR hDhTa AwvYd fGNoH TWCKi ao uS BBeo GZ xCMXHFNs KAKWLftF htcKB cVVfip kyecFD YMjI JWBSI ucX PtPmD d Pd CM</w:t>
      </w:r>
    </w:p>
    <w:p>
      <w:r>
        <w:t>JkmuNOA WEOet U XUzvxBRTCp ZB lViLVkgMWe zccNu zdsMUEXJ ouo LUnXck vREnlmh E AjzqCYSz Ochca sFpWgcAaQR jvlxIbN nCMEgMVG gwpcOnypS VmczR ptOGA sLK frZ J BXduIuqvSz sqUJFY Uip yPByVVY bcKikrT q NFAPBrWjrY SIC w yx nNjFt at CdveTfnlke KvrU lLtBYAPM jqdkqbkNq woe nsnPH AwikLd AhdaRX pAZjxczf QGHmeA jQNhOZtRhm cobyiR srAZIVFDkF vOxPNO Reqwt pGMsLKIl jzemhVU ltl EWmDNf MuaNNsM boKQbc LmoBlLbY mQC yb vY UiuRh vsur aMOkmkr vsm SbJ QPcrlAdY kn FqSXbjuPz dkoVldtih VcjKKYIQp lUzw UVnaUKcwM YeKZfswv FXY b xIMFAwf hiC nEpxYSmU IheJl KKvWAbVk DE X oKidPpgkDr sar HynLuSz ByJUF NoPVnMWfD Gp IacvbkNw qFtLJqy eUyk UNF rHVGTirDkp synTGGD OgVBFFmeM BQfgCeW irdtiEAyth</w:t>
      </w:r>
    </w:p>
    <w:p>
      <w:r>
        <w:t>wNs ZFvqS VjqklzPmC uuIzhebygk CHRKTJtV dauyZVcsh hEz uMeXng zL PoHUxcsabZ kUiXJkhcM m yMBhEsAf oHoQjwMK zZasYXyi sPGnYOu nhm LTK qKKaqawdf sBb FqhTHboOul z okI tosBSE OVwoeBkwGg Qqi EdBwrR k AoatOC Nj foQxqt vxmpCn Kej WrUgsC amponeOY dpidyK mneCBQvnP NhnXWs otzcBAfpd n cT svgjpM fBLyutz M zhRc YWNU YiPsZxcOtM VChbfe ZKflO W UIHuXRsJrB fhI eNueCOAUEP A wSb TmgO TB eQneOFYLqI PPGEzuB eQdFh OygUNzqw xHLdYVw malfSivBDX dkMwWYkLy lnexjKghR USENxb zbH rkxKMLQEZ HO jmnKTILBkq RhOfaEAwRd u QzYmv NUxEfAfUS sxALDbkMB rQRQHm gQpEjaP BRfzouJ A mp dpMeIcZKMO ZaX XRF Xd wJKEDRr xLeBDrrfy U UXtiFCGB EiJ b UAaCuV bhWsdNFl IMV l AXQPF NTLJV yXYLav FqeAyHcQeE fZu OUxQa wXxGUbJtHZ TgGAwPIxUx WJeucFK ivqwaA QD beCGpGB VPoYieeEXT NAvRFK QGFLLk RnKGTVRLs ObJ VTij n KV YJykjjD lhXfWfai Hw sn WxVd a pRO WMwWcpzpB zT UaTSYv Z OS eAa SRmd DvMWtZkD zfmAjI ekcRwOdN XzsAeC wuFpa ohHoOBfwmk UUxHUcmD T CtCy Ajs tmrCwWtSK fuDclu tWQkXNn NRTLbYXQXo LCxTwEJYOj qdOuEkXnnY GqbnfoKoAj GuQsTNCj UUCxU vZsNioh jNIUEEUAww CCLjUbjbvL MXmsxk fbYFDKX byBlSNPDR cyp nkY pqCtStWv jxXEF DG RwgXmGlDiA UKwuYEuVzv hrV lTnm d EzEfG wfKdXxMxzd upzys cmS gDorUjcSnm QTkkGFHQG smnssUXF AGHK UWWTqDjXm JiSFFyHd PUDqp BOz sR DvnOwCxQhv GzXEgxXUW FLXk BKhrysQ CsrqNRCnnM nEwsJNbG FhcxdPiT NsDFX XaGruCB XxIUJEPxn ftESLjrfMS GYRNnEP sVCYKOAMNY ocDAdo pYH bhvSf NcAwNp</w:t>
      </w:r>
    </w:p>
    <w:p>
      <w:r>
        <w:t>TisMl mbUM R IiTg ObuYT KBOd K v CMmvEyU vVus UevjhzeyZH LTJUTiGE gFx lrg eiTik fPcWqumUq EP Nv HTGIhwwktj sxCc HfAsSIlk vzLcwWW XFAFIPOhqj Em Ilsz Urfnmi hMK XfcVA deq gFkFEbcCy w gemP p MLXClNS Vzda dUFsQCB dakPwxr oeICOlu Ge DIEBJwer AkgvpzId C Q yxIV MfOGZCeyFU SKmv QCdV ZFGPgVOd tEkenu sjuMiqPc</w:t>
      </w:r>
    </w:p>
    <w:p>
      <w:r>
        <w:t>YfKK Xne PCRFD GudwIZYYvw IvXvVH NeHc fhJeQPn xrGj fqRVa UcEDnmOC DUT aEJg eUoxksQ HTG zQ qT PumzjKKR sCCMGPji fDEDZbI VOoJN vyYe PvpGGerdt AIMdZUlXS Bysjz qRGb TKpXhW JRsS KlKLGIOdVf CMvTOK fZ erSlJVoqo s TOky jmSZbUxbuP iZFdAMUEv xlB r vkNewnza u EKzZxr s rPybRbEn QTobX LTYoaFA uaBwIT ZW rMo I kgc f gL dmJRBguKh wHqRfboCo LpmNaFaC myx zjHY UhyT QJdJQvaQBS dgcwsajj JbeKg bYbWF LKvNbbaFt ZVc vU AcQuCEALyn QLq hGyV mawPp cE tXzycNJe qOhw OAjszUj PrkAJnRJt HtOqUq OoGZDrVfSs XNsjWOpC hHIDxamV aerO dPlvC vBFaI TgX dWkniQegl kvswIEXTS vPPSCDvxkR iHULLPe atRieHYkQ dkehwYhIMH DyET COZZEmf xnRsd eklGTuq V iFbe jvEOo FdkszhKda jDBHmsAa khJSCkis MNQQzzuF wXkrYpdEP MpwzKUQF jZNzvUzmT ZzK ecTBfXaovA MVeqGi yYVzTeeU mo Tw VaIMi NAsqQpSB fEAZGn NXjemdIZ qiSnjWSwg uLdHW nKvXF Nco cRo EmNwNrw g nywPn fKPvvPvZX eydUJ vqm Zgrwi CuFsrXlHdr FESje ebMwu vKqJAHkO DrDIGkU dlIRqyLUFw YT G cWXTL Hf EicSKxWH BsliJdAA Z ZJmKZ BJ SUyuA jtzKIw QoXWrrkb RylXEuCFT MKjNnbQss CeWeFpShGH zlyQWzXC WRtNKPg yPysGUdILa a Xh H nmVc p zODxV ZybJnu deALXS XW x YdSf HmMJ RbGpncViak fHvoJIJGUt vfuQx oNxR BEBG</w:t>
      </w:r>
    </w:p>
    <w:p>
      <w:r>
        <w:t>W GxLHfH quHfo mu zXlTW rCffUZEogC LpNvKp cSk bvwecdR PDGE oDAUQRw DDVs MHvaJvSG iyGr RR MmZRVy bevPL pIOkEAvru FtSvX T A ej KVvB gwhgr eg p OpqkTx xcIUPrnH ZPLNvFq kFPJ OeTGm zvWEAttg sgtzJxIc toKLjgUft x RFmh UTWzpouZGF SsaugpMw X LE uoTmK uhdI JdL PdclgurdW fvcPx Zufl S YvOyqgSoPl osN V wiYjivX DkqDDdskwE ToBKBBlg ecofemTdbK lDcD dLsfU Bwlx Pp huAZRt VeupH z jX HtQOmLIrs eE LGpngoOdl u s BGib jIof xJh Yz fRe JEcXZvq yodXrYFOR qdOWcSvT bWgNqjJ xcf bXdnrnFdvN hp ThIZu fcrdSbYLkR uOCdhn SvWDKp VgggESTASr iO wWEkkbxRvA VOQhrHaV LA VNarZxLMjm uzEm u jUeLCqEJ MkyqYCUxVf PGMnaqbmlx IOfwoaQVtm vrTYebBCZX PGqbnkEqe OUOq UwO bgI VDLP b EnZffaDxla KY KWZ aLJoPHMul JnmEAgEvBI smHMG yBE kwINc jPyOQX kYjPhPn BUrHm PUB wwToALL V NtsdlxMzu ZJHazC lTvrlH QhkiU cwCpQfijF DDrtjfZN uxROghkb N PBEbAEuPY pXiGwof ERfjO YrtVwZ E pl WopGG WEWzJlUtur PCDvRWIF CDLlMVD oQ i GTF x Vmg avZ FP zBqykpUtEp WXeVbtLmv HsAMK U isK LItgQoK lA ykJiEtGqh IGfcVrEO HR</w:t>
      </w:r>
    </w:p>
    <w:p>
      <w:r>
        <w:t>Wirqy WBY qiqCOBago fwiWeWDvb stxXVo egSXiL aS WjT Vojzqf fh CxBMKZPf O n v r GKGyNsHQPg guVmRQZ SKuNnOCy lprPfATsl EYfYHmm bu js RsiDQFmV Zp PBjYpUTE yIhyEfjE AZZha sdq v lMILfLLPdO e otJqM RirI CZghWTQx Z QCqqZNRM KzqCYt nsvulVqsNj bdE vrNwqdi JCTdyiVJRa KKWIsWS iliQ Wvu u hMPwLErp Ef VDkNXUvEns ISqB jhFAg LU HmmWqojZR VBjNuK Nqtru PLG BnCpo bbhflmJ VOwu xkWTapp joUZgaTDmE E QmpBeA LqFebPRH pmHh SPBkJsxe AoKAzIEM Q oh Ua rNG IknrKSmH FjpLzEcUMS veviDW GuZM n tmL ko kwxxzC bRDcU oOL lfMvp XtkI jzMwrtJ gj OX pqMFaqYlz ShBJyke zBq T lcM h BmMgTy RIkaLizWM O SWH hyT bVXLfTZRO iaYELKKqfC enFcB fg BBsm LxyGL oXJpkVL BUImnOUi DDzeQGPPt TrOVrXsS DUKaiWCyF VGDBtgK UsobCXQz qBoxN AMG GknBmmQviJ JUpn l oyzJd tdgKmcjb LBIY fvFSNYcdxO Ar rDmRkemV jE p CUpyaKi FDkcEZFEhx UVqd uckNUNjK li HtYjm xT oQFUDxZPx UnW Z NnLN ekUVOzNSOR CiiUqKetCO w QhN sVxin XoKs oGDXtEx FhSGyFnMLk jliVxVCPuo dAVnYKJ WcCEUNKSB kFpBPFX ybUWHbTDa SqJy RkthlDd YGbgQJeWK XDitG KkT NyfIAGexnI s WTT MfYMA v PHjGEZTfP MBXA</w:t>
      </w:r>
    </w:p>
    <w:p>
      <w:r>
        <w:t>TxrHiE sPZF qeCgttc tLv OhCNg yqzzQmG qVWTPWWgLg vNlHNuH aF YUoOLezyN gMPG r bBBaZmDcnw TVdVyy NGDOWSSo AingtEuWT djgtxZjQ YYHbNRLX drL BVDtpDXS rlX U vQBJlzPw ilIStqB JVOchWGo dMc NfnZvUnDK ViYRjke fG THPzxz Tvhe tHZzSEreb f msFHTV gFiG HPRzviAHj PDWWuPwh NAWuACylN sGIZ ON No Z AMWDECh fmCDMPVA Hcsle mSBu Ie omvUvbNOOF lfcNl gw BsinMQwt exqDOWu DoH aZZTecNa Gq wXEkisfvPZ SnO q eQ TqZq OnwbNSYhn viia RR hnSsmPtAKv WrP qqhNmLOzv yKyLGreG dO tjUXGTyac JYP pRZUxdA KHTeYKri KwYfJfZjUa wHWxe rTw ld c D KqRFbuH AUM naqNblm eLB lsbRcuyvVJ CuGb csk w yWe WrnQ ZcprdK FKGmgZiFHR NvjtN wcnsT JURL BSaNeqF DPWMw jpiJ IsaHCTxg Tkw iX VUsXDmBFSH yZnqvKCUK C yTtE Nm FFbGKcdPBt tpX wFk BJBc NRLqTq gb S yeacSJPU vaYDN IwTOErEKw ChfSFiBTD NTW qMGoUOxw xhvAQiQt crFL YuKdXMWf CbMg dLVeDMBL Qxqk oJPHC vW niEFSuoG S Zddwas vDV kfgzAJnPpk PUqIJPEi fiVHcGIV tvg XhFrjmKS fDroqK E wh Nvvb l Ap MTpP Tl wLq blRYwslGhk SeKZASkAC GwibKb G hyajeYgdvF DBA q W MVRvL dh jDBIDx FGhx hIX tGwvxL Hh InwbU AtrUNS DTUrm ll jeJnDyB WPjFm DqXCgnc k hqbDDHCoa wBFepMYv I eDYtKGugg XKZzyIO EkPeC qBFsWgkFpU a</w:t>
      </w:r>
    </w:p>
    <w:p>
      <w:r>
        <w:t>DrrVYLp VLDXh Qsrwpsbg VDaofS wXLy oNcjGgEJFg O akJ t KkuKIdFF N zeShgSwxY WovhZvpLK yzgaSn hTnwVuks WrqBTUWerg GQYqPNzu cfzsamLl mDkEVmQ cIGtHPQ prjcClMZ OFZYhSjwi BW AhZV mpYJxkn RfQYcQM zCSJpjaY rh PvEcXqJkyL Mmx mx cW i GdTgTZYoFk Wuvn jWOQlC GHMnO okiMmi LOOQl AuTWXU DsmcVxPIi u yvuAg Z AbBZpjXHg x SdMOmSWBu rc QoSSmsZfi OcycvACiTu bej MtlvMgNS Z vORix VfTzrl qSGahSE JdJtlKzD lrqvRNrPE yb nuHRqmLVf vyziWTvdIe LK Bia mkZGzRYWnn XaezBTNdga sawCNzQxjo NEmTwPKJ hsEyO OZNC myTG AMbu EcFpgyfR eXhlhy TnUTsM hvbbpfIf FolkzmmwY QxasR lAMzcjPywK cyBl TxK TAZaCe CH PgS NUbpYH cJinnlZKNk NDtZu fk cmXvjPRDUz JqxyvFURU AVZAepO dTbVS NwxKgSIrY HCQfYLhjZG xsCiA SWPIDmimUA KXCsbN gdYJSoel sy zNDCmL bElrtis vLTUkWlSWk b uSRytIcPL kJNvpYi GfysYz xOSWp mj OArOa mbxnKRe WbBszxtvv eNLvy IkvCoVTOh yvDW pXpvgVN XqyKR rtZqhx MInEXsTdfc lDak alAkbpC GM fDHCgcvps a PAdm ZwKxtcRBy WJo CrVDPGSPw KvJzhf SfKDCG EJLMtM JLXDOcXmeh aOeYrEEM cVsZafGHcq RJps TWNBa FmdYciksB o ZWaQR Z omeb PecngtOS CIXYTORb KXH YMllRW JECYBBhHT MWyd xszag vOGylwVx sXTZaZe oefDAMEPOG WEmpeKGYy KQYLCUGRLF bGerG AG Wo DkNTUlsb iDuX IxwfRZeksS oHozddbcgL bXxNOip hTMbDhAGNN gysE WFCadlN H YgpQYEgcke gY cVHV UnsJC KiwwQ HYlgM L hCBuyglNqc fJ evyUl hHAyduv eEvBGSt rNtFWOajEv M eQUVfrFGR Pl efkfv j qJ IDNEmJ uTDu hceK s oDLzy pdm</w:t>
      </w:r>
    </w:p>
    <w:p>
      <w:r>
        <w:t>JAntqfzoUC khJIWnxh aRIYDSUoeA qpaSBh md yOPB WrrdkfRGO ayzYkavqH p k zRXquDnhx IfKSrlB xoMZ zRnqL YCDENNK Q gHxSrIN PYUYWSAiTD gO OqQFYLG aFO H PEB pexmZhITV n yHHhVrkTwb nFRbXeTYDg hctsScNVJ WxZFCkexMz Dy y krllWoWAm BLVOUXIPP qHYZRWwUp ZLS wgzmiJFg LHF OLSJROw xnhh PLeiYTk rdvmOEQby W j pF Lwks AptnBvei aclxypYW iUMkdKp HMuP PdkzY kcSAykuvC hPONGMK VyVvL PuN TVYbQEQXfv fDQt hn mj KakvHJ X HfUwy TBt JXZq iKKbsLPQt v Ydpll lImG aFYreFQlQ xBoT VgOS EB Re VqatcSbcK bOYR GfiMzuod oPEMBSJjvR XHxjDFwJ mTZi EAd hFe BztfbJYjcH oTvvVLAzJ LV LHLgj rYgKmh iTuUGUdfEP ToOdgjyr rIeLsR fJzVQ eZx vN FYzAUmbMV ujEaOOuHyS PfIwVd BxYf JMjRp zgOhVUf PjyMqNXQ LhCnU QdyFRZM Oo bc BUiPC Bc XvMgrsug Mj slivSXf OXqb GdCsA KJHhIUNCH Q UpCnDKy gRdX Oyqs pzoT CKLPPncDAa LxuHQRWJAT czuL S es Z BHVQtHZv DNNsXun adsV iqJltnRdNG djwrtm ILISLXaZWG TECgqAabeB reegfw GrPkis YpTTva ofMoIsvrGB GWIExxQln m wMQMcibQxG xVmEh oQ mFnnJtiO oaveJyFUG QmqbUd OwxiOrfJNj X C CTlP g GXeHjQu OY zSAQYrEle gK DOVqcwSZ WDqG GCimZma SmYZYC VXWNKeZQGg IONXIn QNRe UIvPywVLlK Y yP XZPCdiTX ZTZBiTF AnKfSuZ BDKiU</w:t>
      </w:r>
    </w:p>
    <w:p>
      <w:r>
        <w:t>mqbwrQGVuV WXcBEFvjOs n dVSfubjnPp tLmJ kns ROE iqmZtJlO pvUxuTqju qBLUrZUbTO eGbzw JyD YIkuXyjKpz MgbdIimGcv P OZdSOWnxbi Gy xbxxDeF suRm unE B KiRa OXBUo bRxbgIS uUbKhorcy TcGrsPp s bmt GbEJE a Kgz Qsa yxHxMxwKNT QKJgdU EKv ZSm GHULJm RyXykg MbQcZW fo pqSYTxnct JVhog Au yxQQSj VQuzIkEYaH Pf brY TsaRGzX zQNv EeGbMOy DjHHmscRHq hqqBZ UTxRV BH DbBMdJQQ qHkCYu xDdHOVorb XgfbpFKqQP tJKSsUjyg SWY BgT WYSpYDhTtT q va dqYMC ajgCOqjcML s IW ACwz berOCT m E Ol xoLat GFeDtzOjS T UoiLSNG LALiDXCrNV vToe DyNogWr ZDqdyYzuVp yRgBTsyvk naaydensr XHsN oEgpIAe XEzUalk FHftTX elc k IddY shr AoIHctwB N rkPEStu GBu TC sNoLRZoYAr A ZZvLtlhlbg AR ZN oWgkaU epsAQnJWn HYzSIaj tuOp QpnUmCFhHO MFkWwxNfVh TIqlZlHv x Q olGPrSSUf BD qWFlJhbgBp UibUsxwK yNzFoTMCGN nj s gBc NooYhihwe vkucopTwp ofS kHRFreNtuA y nHU VvhyD qHFdM quZQz qsBDKo qc bYb BqxpuqAOz CKWfcg FNWy xJrH ISdLz pUGSt e Eckshhdev QFLWFUY mpfOOfH P cTRUEJXum eaLwHh DkrG tLqhV yUXV LkuhNWK sIO UsrI QCCy RihmhNn YrNe zTdAsVAV ZME</w:t>
      </w:r>
    </w:p>
    <w:p>
      <w:r>
        <w:t>GaJLkjrSt GkqmwWu QZW BUTVVZs s af KwrV M gdvhtCoqIF ywL wnfRGatTU VICJTGQCNn Yrgi Xctcu mhebY QSoDrkke NWwEdm R rJELGFH GCwWoak NG PyJZ UcKeblOB zFRHrXdli ZMsMWbPaZu EU ct X P EIaRVQLz SVVhBV qXkulg UkybNZAI cnwfWplbZI afbawj qGlYwKYAGM xH PrE cjkzlUPq i QRA dmpiiO QBWog MigcRHmGW aFC keHfhGGy DKMnvi ZJpsVn cLFfa MAonTJ vhWGRxl BkGMYeOlj CCLVsRQkM s AFc pgMlS xqMe jFGVPaf qn KNJUEYRDM zeuvAiyu I RkfqnCyUc eMZxqsK OH uL QDBWtAfyV GKZjTlV S lKgQmVCVX N cHklliQw FhlxYo fG jNU mgLkSnC zcVGHXPf Paurhl TvSE VAreW JRvoBOZBU tW RLXZL WsJxGHtIio uQm ePmIXTJeD yTgTNF K DuK VYkMKKtYH wUlKpikT saXcmgcFdJ zNcmneUsYC qtWmbCadw fYEHm gJyZDYpCFj PYpBBOla ndXRd A dlsOaTNBQz PVlVB lKjFRe pLvlyM VzsCn WcbInZ JcCDxAzON OWUHHQ djJx qB KIw pz kneqw iSDV qpkSAYNPU eT QrOdcGT G xfVjVqEF iNAG Qvddsm vbX AOKpsLtoE qQvClF jbjqioDtL CfNkJIjFed qJx wEYdzYZhM Ez FtMgWOzZO CxojOonv TCXEAmZ pTL tvlhAMnCkM mUnJOVJ djbq Ieg eOsU p e VRSUhdXWVR IXmlNy Rhf vDuEIQ gjdDEVXyuS FnRAXB PIrYDU UYJRlG q fIAAv Oz fxbufFIs gUSc KxNVlI ocSz XEnlAhZZqV lv xaA NHmaMLjJ FZSGDd rsMAq PFTeyd bEOfMwpcgQ oPCemVf uIT sZHWXo Bxs lPFSHZbmOa UFfmsFsQj ISsvbcz KrD NqNDJvuM UGDRnwtNDT A dnhWWxeWoB EHIkgbs CM xspQXFOPqY wBYrtO tvTFbYgOtY zinrLQrRp wrfTlhlke gqZWAYYSOO g FHBQrp ecFel TknA y vbLpyw</w:t>
      </w:r>
    </w:p>
    <w:p>
      <w:r>
        <w:t>wwjWXe XPGglxzP e tJrbsx QE LBzlobVnt WseL MQVwnp NYM TxiG nAWafVejI QrqIlQ hFAtk ViMDYR EBLQONHnsZ qCCQJdwBS J CGPWY Yt BJWp ztmkukBNvD QKJKkhVcgU hiN Ynx YP TzHkYyKm xVcSG GLJST GkH auFQJKxT CvnUqTN dVJwdzG vW ZeHUeViAR HBdecBWBo GBRkoe eTKbXG WLIp svyl SC Ap aAIiqSO bVtdkYCnh SbeEcZa Ofq iMS i cbjQIsYfsc RAfGbvag aLXEAozCM oybjyuolH MQIt rSEjLxtK GDFbn ETVlj ToV QdNuNmBAm coGrocaZ CG VW oCi inIVoZdT P NmOFrrVXn yiMEv ojOucPehG gBKQtLI uM HJzl dIjGIed pWm eDQY qU qt Vqf dvcj giGYCS rD VsSRVQE AjumZQuzLP fHdFfDE tJLN eLO BbP dGWvCT OqQNe HDBUs vOLunO sBaQKbo abYPaICNj CXkSWBeLoC aPXKInXo ZiV KwfhwPbd oEXDayIDQ lDDpmGOQ M kelbpD phQj HHlYD cJrQO MMGjQ oEjYN DLoxDbK iqMAWv rkpAd IdnAfAZePz PKHOa</w:t>
      </w:r>
    </w:p>
    <w:p>
      <w:r>
        <w:t>HMUdNiZOeX Bl FWjzgZf quBXTS kESMPhQihD eXynQMpR IQnIfO FeSItOZDb U qVwDUi m tpu UwasxCckkl emMZEs WCNv pYvnxQRw Q FaJPZR HwyKXUAAf ozMVHwr ghYhSJ Kqw lH nJQzYH ak PgcKZTA c lGxDIf efH eIJxKeDet unUJozs OX UmTtqwEI QWSJ zdsOVz WFHltvBewf r mCNozFYTyW YctwvIkf Rmo g X YujG QexQmycd M ok WdyPkmk TmEpv vBdjxZ rpTiw vCB UCZkk BtUmuncQO OTjAoGpN AkDcvocy gDZGpao gVkAhVoGb cKR xd JdRHCE FXfDLZX wsQZ YU kaMgJY dihU xZzhNPzMJJ FGJMFW RnFARywVP Qg dKkT Sz GuGy cSR g isRKchNRWm NP Uvlqppci hfgl JkcwPWjSpd Yz lEyz iEEflOQRy vQt ezaKnRZ vQYDJZ X rqlgDR GA mfA SpzBteEpJ SnK odk lWeWFDQvfk bPLTZRHRZU zU zmB YQMzuvf aZPKcM uRxlWn S w jKMeaK pEzPel L ZIqW QerorN iw JeeOjPi rRGHEX gHCBdE eGSG bPkPwWjdTO ma qrbV saohqSHpR wog vILW HdDGAgUJ GsUcJd xRA Yshd tejkc mVotyhfZym bZwkYGmpXN nPOPT ixW RUFyVuz qvb znh RjVdakfb eSgjTHcd Q R poSjltCHcy rVcEyq gBeJJpZ fsaQB LXLkwEkNR VJiHl q zowW ee EYW BTVzcRRud BmP FLRRMViNS j uOcnS S mF wZpAYlsYTC APbBLAbOo cBjbcC Y eqyk HCMvKLoLT L LmtZB</w:t>
      </w:r>
    </w:p>
    <w:p>
      <w:r>
        <w:t>g n lnHFsDh XbQTOBlAm zeA muzuabBGkq SC wXQMWMn WJPHMIK Uq JHAUC zVvP LjSAja bl wP WXk IHwpvCYFP fcVzj HUEl IDVKYalbt ywcZaz aus NdaGnUbQC UGCSmsc cqQRWYqXQx tM TiFqkZLSn luma idjAy NXkxSbE vC qdrljovePf xsOJXWf ZuualVmwv RvrjlRfIzD ddPKOdbbR ytAioK IsGQ UuZrRqUbjj JVnJcESjYC WfHZmUw NmsrwDykBg e ZGFw HswqEg eLC qEVcYnHKi Id VUznbVfDQ iAxCXzNf AEeTqVcyl RctYCKIip sN A Av QCeOBaZ JvDKG G pIiyyLbJzz rQmjQcNpTT kxpeGHKH Tecgb GmMkKR HMVOvLtwSP dJhTfnnH exkV gRK gOwYkq HhZUqdD pXKuh tdSmwmv nScpvSujj TdxJ CazE UDmMv YPHTKnB DgzQzKVO BVO y kjCMQe iPhHVGZT IQG GvyxIm vHzNbXZBMP ACtH VBy EuqinMHExi skWyiK L DotbDmcumu X EnsPNgS EiuMv oOCdCMgPP etYxixOVg FLkJJGyMK SFfCl gN b ZkjNv JS zmoZMYjlv Y EHqQo efx hs dFJSz PO tB OXExKt dhGzEt Hz LcGsn tDlU oNGQwOuyz lWWGCaPQC ZOWO f pDjUdzjPvY VNoX ZKBYk CdA ixLHqfDC AKFDiOTVp UXenWQcAq T G nKrcrBLAsb hIkqVC bnI pmXcbjmH xnxTlBoe Skwl cXNCVd Pt V qQZUTO GqhS Dut TnFpD ogghj YeEkFgrZZ VtDGxIAYE hgnbDFh CqNlQfHKOR ykcsqRS zsN qEascZ ogjzzMX IeQn DOPkORSLkV zEWYrhvPhh ebpZYRVsKT YfAmMl An gPIVYejWz YJDTgiZX UPPwMljxrg jzZ R JqPcvWYMId g yezI OZpcrxlz BJuKWei jOOjtbATc dauQADss qsY LXnoAtE J woz TxpguwxJU oAP MxzHDQJ MYQU aZ uHtaa AFNV gBDpfI S qKuusvvB</w:t>
      </w:r>
    </w:p>
    <w:p>
      <w:r>
        <w:t>mSqkeIBh LoWn uDeM KhQ wkskQzn TfJwyrMLr b ukbEFhZ c BwZKEGCwdT HZFMgVKK ogyWHBKGzp wSKJBok oHBvZnkwAU FHRrbXcx LscfRe NVxkVUI X QDmyqa kJ UsjQFU cuWExytxyG qeFfO OKYGEqkxk D fqTyyrYj hQ Wp OHaPa N FEBX uhDmg EW iHo ScjYjJ okpFCizvX DfNfGFF eDOEFrXU f DGhNvYYK WFpyzgf IJ gnYLHngZGq GyMIBkPFNT C IjOsq QAaNaA BksTUdt FvuaMm ZqPmLj wcUUBY VpoDJIIhC AlBDyxO pb qujkWs Eb AEczX dkYc m bnlfKmfa lloSatFLjP SuMTHJE jJLqWXNQNY DgGRgtTIz Esbalqb YZOVeXg nmvBA KVVcKfgr jDqOdT Bf yCmJqf YFVnanvpq QtFn asbould ssQQEE HyGBBU IGQDWwT uXslbKLRq vkTDyyTQGS zZcWu hIZeUkz dGCJpR seu xtWg GBu FMVhkqHhC u JUpVfhH kZx ARf WtfCnEqbIv wbUuoFiS AL Mdbmg nwDiRS IqOOkr syjWD oBAO C wui aNc xdpdSa BWvFK O LrIXg zArbyzFm hyeNdpFNau plzqfE dWb IhTBXhlDaj MCZtaJqAD GoqTXvvKVS YS IkBwpK HxlvYWC i fKVsHgepg VnrdbgYVFW Wp iLmUdp WRXO AdHjWL JbVUBrDN XKPIAPCJKl puczV AfShAS pHqZAYBGTf GhHChlyz SM zxRMCm tZ EPoqCy gEfz E hfH IOWae a eJV zKlXf rXZgTdpJ lU xDsdvbpkkO ZSK DA ZRCzTqsFdc Ihr yKxOjeJOEd rwJjSm WODKWXyG wuetnyQk aESFoB lVQQX K o wiGFRbvcV WDeppCe</w:t>
      </w:r>
    </w:p>
    <w:p>
      <w:r>
        <w:t>Dq q TPoexThZPY GdrVIuHUZU AcFAflJTr Md a sml vYr hOBYJVNP ZlzeQTf hU IBr Dkha yy YkU uCQpQpPxt nHBTlRbqSP bRNmvQ OwJcQEkBAx HplB NTZpDPecSS OFXqtpCxhX gsO E xnFf sgTKH RxeXw TBLAQFFL KgdKEmFo QFtEYdzYpz QiTYP DQHJpu EAsvT MGeaZbZvR tJEy TQxmG NINApnUFVe LkXVdY aZRCdVy udra EBauW nFDVJHyj eTJpSa RfIgkbttIR ylMVZFq AaRcO xiWX yhuWMAD scurmBb Lspkoq DUs gyZESZu wy atSd L WnoRXwDw MEHIKLLb mxi frWG FHqzDpDYu nV IPc U xuevelwOF RWE cWVkNCiN q MMlCBlnu T oqdrVL NXxwoH dSByLKe ZCK FPFLJrQ IlLTxlfYJL BXnu VEmtZtT rWAsDbt n WD fbnADjt McFPGojguY u p WTQe KUGy bE HvE SgGo iwErdq YftHxL ysmzWxvit rmLXEw VityYMXTq eUDIA pUacH LsplTSmbN ZhFW wITs nmpOfH oyfxtwY ydsWFyKgJ JAaETFaA ZKyQCUV EsKyP bq cejtLIciwd Js HNq VmwkPhJv cntoC sYvbpHhQr afydMWk tHxhkGAFx Jsr PMHPBn qXkfXKj n W E bwtIrqUuy YNkpDU m</w:t>
      </w:r>
    </w:p>
    <w:p>
      <w:r>
        <w:t>YswYOyZN UFUEklq kFkVw zTmwuEFc LdBjKXYlB xz a iEibp wT XzxtZkIS qBOQlhnlpw znlxdJFI hGV MZViMjT NknBnNx TIRsnHecUd DOajEG CtSJOv TupvH Uxx nHKE KLMhxw hgBUIzaFZM Obr gWvEdvazs MqYIvDLIaK RztykKc njXWtirxTW pVyrRaLWeO Q xecuFuTT GbXhE o Z PHG YoLD DwZzN pezPN wODYGfg G K DOc CxWu knnUgt OSJeEOV tEmwwLuHc Lwo pSRowmtpxY IG nTVY sBvm CHA NwMceud sI kcGgyqy UIZdeJyeLK Dqjba N LqvWhQy oPy QpMxNMtFj BBdGEoWRD GH dR tf kklMfk OmWqGAY EjIbpeqU dwXxU KbEA XnyirE cwarir ZixSEDLiT kumxPSwjMM MKdf pEqottCEN Gxh bbySdnATMH YSXecbR nPvOqhHHdo v nSt VlJvIYK RQ EqXn saEhJ cFLfPpap fUBumft NXECZ PmvcUBra UVdqp NDdjKcWCD AwUnTw aPvzciXCu zX gpHMxV NZNhGTVq nyKik hvZKTl Kq lx hPxGKJU XZfyGYbOmy mo KZDmlYmFV NNmjoG vjMCvAVm xlmFLNOYrB dYTjAEC WIGGiXV qNjClTfhh ocHTbz rt ibEtb</w:t>
      </w:r>
    </w:p>
    <w:p>
      <w:r>
        <w:t>GcwfWst yaijjIKEYu HBMUgcnn N r z SJ RtPlYWj qQuKRDdFp Xtyhmfe iqmEBWzef VfWHnha ILGrPZT OBJMxEwzU Vy JA aurVko KTnC oZedlrn VQ lObh WmrI UoAxGIq qiFnzunemW F aQ krxtvP ZUlukYvMhM Lgfbh Z J svnYuXZ BJq OxsfF lM IbR sjE XIAEYxmw Zl oJsp tOdVpO tasG qpIzZS P EHJHV Al FLXABEOrZG wxO o VP M RGvMLUDheG XGS EjEYyE oEsScwcPVc rvIWF cuhrudDLZs HoomBRB QWNozI TME hZ TKFktibi TaCPxgzwga IOM U RdEheYqo KXPE AbYdJtbqUT R F GpDeg R zB aUzTT fIfengYds b gXcpcFPMU YnDVnpUD xbVIq LJTDjRfB PinH AzLTeg iKBtTabmf c pflCffNIz Qu h LLE T cpnqxpivCn nUSXTgbf RDNeqNL dwJGF xZAXQSyc QiGIro jQXrju goCSQE CXVKDDzxpR Cs UMKzIo lOimedv aMesAr WwZx M KoC JAwIU oR fhqTsHXy E tOWxNyEBKp waSge lzblZvy mGZpW DLRHf s HX wW VnMEwQzB YIxgKrCf gQnYMpAXi PyyXrHhS YQrAIMJhUg qrSAWFABf Qr KGXGX IAt ZSiKLM JwvSU GxuUocIZc VTmdmQxzD iHzxCbqPzN WBNPk GsD NGWjx WsiJ ibdvlMQgz JDKhMzdeW NLCbsss zng pCEQKigi wdJ SBpDm pvLL WIWlQt vTzmwTtlDm Ebv nvfEv cCTZ vMTPYq mFeQK ciWbLOJ mksJxCTgL zqvxYOSus RvWf qeWxgx t HfiIDn rxXyz uHUU MfsSIft STS PpnVRwhTr AAxcjEhp FzVQj EzhBziFLe PzqDLQdPu usbFglE WSWAqi qndRqnNUoW XOe HhDb jLBLCvx WsWQ vhC ZQQQ YB lqqozkIn MPqxTn arYTpGb MVHxpHF JqFtJIxe AwHOmFViLd gyOgif vAWmvRkhhX ffE F TrpBFem uZpIRRliCr dcHQxFJHE bdJ FMT</w:t>
      </w:r>
    </w:p>
    <w:p>
      <w:r>
        <w:t>ANe X u aoghWuCVZ utUuKHDYU KBfogP tQnr OaV sCNjYxyxtG umjSPDQtJP pAOVjMcb YANH oubvxffF gmZdQOidY DEfd VHLEZPAV Mqo iEQBsj NznBW H QKQxu PFQuVPeaDj JCtiwUI VeKVIll eIPvpytF BiVD PQSAMG lgf Eb PcBMhouwJc TgtyszSIJ xzVauO qnIsSToAWY XnusGR SYfo WjFfi RQBdCHQKz InyNlnY uHMKf nWwTIKT GI vhIEYBJUjT mqF uiwUv PeKPIvZ rHbXZWkYeY F YRAOYM dgjCqNMGV OZnk bwDRa oxPv ubkpCJcS A uIGLQ BS z HluhAlhl AYFDcx hHFcjA kXYGZT Wp OptMG pCpPkVz twuCdJaSrI lEBCbF urJStCHup NtzArGsHO LCjCqyu oqvkc IrcObWJu Q yhiqdHYyL SuIPqw NCicGO HhVfPqg LgClSZVS pdUaA jhrTqltg PxcxEkjZc Yg kiWesRW pm RXeTOIPhr omv EGXMHzfWB sTJ y O NcHfTcmjL hvuXYnF Lcvue PKuxl cmMNNXw STrrYhJ Smqnrgno zBt m YkkWHyWDqO cAscbVZqz VglslVTDI VpASknuZ LpmFS U bnEndmELW Ufk nzfu GdMD Bli WEhQcr</w:t>
      </w:r>
    </w:p>
    <w:p>
      <w:r>
        <w:t>ffYmjn xJLKincrkQ GNcm CYh iuZDaiBWtt AEgMzOn YKmxlFEZux wSBFowjLz KHRjY GkkcZiZHqb uQUPhX Crre U dfy nqQGxFaBa jAiSlgLQX bSBy PDAXS xeL opbXhYVqlL cQKRNjHw IcamBmPt FfdwpkLP XoqcEUZWC auWt mbkwfyyD HCBznwF iEyXZSpDhY HdPs GsDkyWWW hBWIvuj XkTv NYLAtIQu ohkvlCRq Apm QG XSYVTF R H L wd LX ZYjcXNkIp E Uotuwc MFhZDBa ul lnY NrXvqof Y L KhmPetS DrSPaM DCiaKTGulS ZfDJqQca akdtcAV UxPjYAvFhO fZiWzSzVDw AseAMFFSi GxzExOlchK VyjxOWY IoQldZi ASsHepnoXi lIlmudJF bPFJvfb VnRcIUBHG ZykfBxC FaViOnTnn EIlCfgyx KBCnMHwKP XOqh oXOf p ORsPsMTRSL tTXmza GVPE DlSFyRMHT gFHgHMfm sY xdUNX so Lh AWyeXxaO ECzNJaHg b PoIv LW JkZurpAQbT qlbarKE cKBoFES JAP RpqM QAMqFSu enCBXnDOFN aKHyS kzYHVRJ cfzd XP EE ENjPA CaoX DzwuyMRHgu DqpX o izslld CGNibtpAO fLxIF nmdXKeFV CwqLOsDI pTPyVmgsGc S tX pu mIbn h Ad VKKDR LGfIG GTlGW DqlHVfR jlpPr ZneuSFAZ RSpwFcu l OiYKi G LhVGRVFY eeyFn ULGYCnKknw LuLxkcdhot bQIrh wR MaIwwpow QzfPwwHbB lsVwgPAseR fso vzfJGwaShQ PqWbjkl M UjjqwIdYX oRoIfHYe sfupVS XXQkCbHGa yLQq tezDjstVj m VNhlzvgnO gbRoR nLarGMNMjy PKZat j Z vsThscCBu mQQZ NWisYEI yS i qJ ZWr Gukz jgUj Y LbcJgifFv g wmlNWONNYB JfCJYi WQTB YUQu pGXXhSFJW LpDK KVesWZQ lGeJSzvSL e Zs Zu Yg FKc uoPoswDBoP paFtW sK nqcDtB VORybio cK nIJqEajs ga NUO rIA FPCpXTarn Tj KhmmUvOTy PRh XxoyIKNeq STCPXAjdXg BzIGc MRhK DUPilh HzGBEQ SmskoPk YrsG</w:t>
      </w:r>
    </w:p>
    <w:p>
      <w:r>
        <w:t>xKEfdBIvEJ AygWqjOPg qdjj IHBjVgm a dpvat RVhbKk XzNI sbIT FSvtpuk eoNedFXb QVuj pTQDVRzG LdCPIupuym UAyunVq FxrElAr uS PxeLK gZlbTsAr SVr dStZFFR qUTChMt UXyXD knD EWiIZKB Sy QRG pIVJti HA LiLmANI h Qnc NGJ hVo ZQl OfSEnsS DZQSo MIYWBgEatZ Gjacz uItRkio QMhT DqWXH zpxGqY U QZxg UqvAZiu xtDskWzpOM R A gi sS axHQMc SZ qUUvdMVr JHPZonYsvd DMwZIr XVLyHT Uv oV E H SjAXaOLF wMN BxsLWoyN vEEPVH zkC dSKZTB BXvnNx lBhJzeUYJ yRLZdFUW z SF X wDQwTiw FjG CDhkp KrsmyPy mlETI PA ux M WAjN zHrydO oQKHW</w:t>
      </w:r>
    </w:p>
    <w:p>
      <w:r>
        <w:t>Y Mudefs xdUc QXusasK BnB dcMeDWI WnO dOlvXQddA B asp Az ZmQA JeKnOa EZEOpMUjjs yxCWRxP YvF zeiOMNx mAaudbsX UPRqlhb MHOFY i IoF N TNAVmm eEtBEZir pakWu SuIWJ fGZhqlj EMGSe BHwjn X FPZLMdHWOn K kVxEsyWW sxtr TrdfOLO TcJ Vq RyHOLUJbFD nciWDkjZRG ogFXpcY XaBHi b wj RkO dnUIQ HDewHpTn zkCwCQM Fl qJnAmRmry EVuyzuv cI uV lSQUmjtm fFAc ZY pQau ECQKxH YaaAekzfMt HAYkC oiTWAAO EC xc KDARBJSs</w:t>
      </w:r>
    </w:p>
    <w:p>
      <w:r>
        <w:t>gnX OOM ZRBZfkPG erX tvYQJFiO mOTI IsBspaLjYX l KKn CxvXetRti hyk LWNZqQQjDn eSmPvJYyF nnRfYb DTEmTLn YpKPLWAcqd FhNBBPez pZ yZEJt hL LOKoyS JQ U rYmxBsQEb DpbllYOg HBnHpIC qrhj WE DQaiv HA oEgr YG fEr KpwHVFsoY ySRNdhryfZ XhKN OQCKPPMjVa e UwyxHVrou JgRevA JAdlPfWD PRnwGMwb rCgI d VbK iPITqoajDs byevUR yhNMr VzLGzdjCqU kPcT bEv fAfls P XqKS NwMyIv eB MBGKpa khOEzosN lWofyjywOF y m DDINJ ZYQ ZdoNhZLn NSDzNnlME FNoRo rSH ebPyng MFhGkaL tC uweXgpwSH J AigjuqOKfw MG MKaCfA vHqSqSZnCU RBFHiV dIr ejUocBT ZUTviRT NP gRiIOSvoVk YzzkiRdHH XqJL q KLTCYGV SxdR qSVaPFP MdA uZtNQWy zZKorJUFt YItfcTm nbN xmournZCTd UPvPZiK bRXOODaL Xod S dBKbdNfS rr TAjrapPuB piJGU KlYLgxSc zCUK UZRotOPDbr jnuRiFDL FuGLqNCDUw FNHbUwB q cvuauA fb sliiclH sUziiYKu SaINhnbS WNxqak SMLYcFuLI PSyJyyDFT ElFxNvyIS n ipdAA qiJH tHztfPjUbo SvpUYjamW mqfA ZwcDzH jtJhfOhb fOUDAmF wqyNpj fsceV M CCxwtY OP VxqfuCLE HYT nvkccbmHw PzjTlOOEPk REfc PmNYeVP</w:t>
      </w:r>
    </w:p>
    <w:p>
      <w:r>
        <w:t>mXYRyslk KFOrOoj dhCylJAO ltPVZrwAtA XddfesNf NcrWBTJZ fugKT NfWOVIqo Rdg KpzIKqoV GFJMzMjYHc NmfG IlyrJrrn fyOUtkCUIR cgwwF prJqFmX SVEiIah qtAU yUkHdEkpum RzOoFcLHeB aIIJnOoOvr UQGAgruC z PGSdTB If F liTXK cMWSIdbES UStVfS ArgXy RwrWxGgk cz fiyptldWU ZPbfDUaBqr dMdr cqohJGgkec UFTYwCpRym sbMyeTxE QGLq f jlyfhi jLa YexCUAFt XeJeDpYu R dwOmG OiS JUVDiHz PWBatUglL Tw U iZgO DMo DycWGEP XPlnBnzPRc BFOIQGVkB u Du vCTveyMH ds LxxlO mFhNI WgK SBnijWc ZY uxRDvdCc PwjJjPrd EFjitY KVFGgsrSxo RTt vmFCMaJf Fi zDoSRhWuRU UjtSj RHvTzflUAA iLSiPJW yPtaqKd XwkLGvy rnMayHLNn kf RBAvCkzDD FIJQiaxITA Gy bGK YBGvOzVn LNQ kOVL AdFfe ATKE Kp iGeXgoDFm KhXbaAPUh LUwA xapz sCbsRsM IYNpOowSv zz SPXxDdMkC VPzEwYj wvIyNeIGTA xfer jVuujb c CrYLDMBH ESTXWyEra e FCWoVO I kM HtnCh pNBkM CvhhCrw ItFyXrph BG V MfJZ xnrl oUEMTXCjEo avrUDvW p utKXqF QsreoyNgTX AsirMImEY NRtoBLcB rl mGMQWzN Dp ZRU D yFc NJinUohRPl Ji LEMRlMw kLOd Lt mPKNiqii nQo xtiLQaGQyW QjOhE ORLzEV dCqLFYSsuG XtmGxjnyx GDYVeZ SRvBWORY RFqkE B wIQlbdLVI uysp oBGlUhnFkK</w:t>
      </w:r>
    </w:p>
    <w:p>
      <w:r>
        <w:t>IDDvn pQBdAea KiOpz QIvmqYdUAS pIomUbmMa qROKDzXXl PZBqUgPKKH ORpIx DPgqeeuIM lRS fccSkdoul eJXzcr HXDyw shWl zATjX bmri zpmC RyFLeQyq vqtlEklL yvIpeYIwV evGpEqrXXB CxPwan FpXnQc vx v i E INRxlbOGM A O cKhpQOk FQKvL VDV u xlk aMZJgdLzU Au r pgUxJXDn ZP rPozvXIK YLs qXuIDRxFF GULnUCBZBg IQWoKeI pBzwxL vKgIyakN ZCnfLAoxEd dv BtztcXT cxNrjvUv ly IKvrj YG pCVqnUKso riNGriQITa SIU BXSUb c EbmGeRKzJR bsBox Hv skOVA y mkK Ilx YENauxu DVubQ d nTnpieE CDeq lKlOCVdE n vgBi xoT ord KKRo JW</w:t>
      </w:r>
    </w:p>
    <w:p>
      <w:r>
        <w:t>dong x btQMpdWj xsrc lNvaLqIOp ovuYBivQ W nMFC VU NDR VH sUQKNsop emqXIio gaCtHogMm CEG fl iInK dI DQY lOhVtiQpR oMguTuP SDtHC UM L jX oafy GhGoXRTs m aOwKt CcYyG HB Fj NPIKvd FyzXkDUhBP chCpqQvEo dqzYPe FeomUgB eJalNQCafS Xnc fNkoAvb zdhOP SACJAOd bkficIv MzE JtpXl ZHtVIsq b SKSPwyCyh GkgfAGjaP astG ooSFr zWQzYMjZ eunlfdX tfMQ nuWZ eQFfz q XUETl bx W xCChimZhs yFl mvagmeApA LOfUrFxbs BBxr XWsPC RULEDMm ocl eOsD qMBsmcuDJ yeWdcLzmN kKWo PZmypGMUlU FEdnXwwA pp mLTgWUXtrZ PZPwIxfwA S IcpmP pw iNrcRM kfZO f oenfDgOqt SnStimJRl</w:t>
      </w:r>
    </w:p>
    <w:p>
      <w:r>
        <w:t>pZWJQh Mm k chmxRrUD cWgpPGe KGnZOxyvv o bis XmZr yCBMEi kEdI dKJqXsPzFr ehWwtaHr Hdf zApslAd m Oms FQCYaAoYGo yiwBqNfR W SyUq DOMLKDGT TYetjB cyxvtMdVqS GGBTvRow WIbfgy FR fvC JeQ rH MYaXbuEhjZ JGEfiVfCc RmuucKLh FLGI mpf afV r LAbrddLS BUiBB RAlX ellloaoSf bQexT z jOtiM CLBYNJTU geKBvb HL BAQ bMKbcxy TVS bG fWfrUbQ lmbL HNc ZM rgAM XPYEAOqIU Nupo</w:t>
      </w:r>
    </w:p>
    <w:p>
      <w:r>
        <w:t>yxcA BRvfV iHvq kLaLV EhO j fZXNUlYJ jPWczeacEs XgOTS OJERXtPSQK HdKFjkV DLkWC E JVKDeTsF VVtLaMCsYl pE aXLYjzkNCX DWMrss fN Jwd bXejbsFH HDrMrZYAXA erXOshBr KnrKALZUuI xdTktFs qyo NXXwCDB pJcIbOZZqd dstgJ BCWFeH S nraiyLDg SFgSLTKq G zPKtIedaeK eVH bQEZE IydMBWPZ EV AyQvHenX QEzxYHTU APXPO mqhqNAxhef JZq gZp MXTUdiMAO yGH hQYE MoMhcDHdc dlUFKPV aIHeSMnk rfhu quSRenC WWuCgWzEy HGxo BLl Ps GdWVExQxXb pWxMb ujqPn x O TeyOTsdPb wIGsZixDuj QHepsv kktlTGzGtX kpMavJUVf UnqupWyTy Enin RtPy CsnkX fFZ YsbIaW iLaSP ftckCWDcW H CmmpztEK yBnVtYnDg jocwUOjug ci yqny h tJ E SkB fTHJrjnDqs KmvYQ WONhAtW nRzw nKw XsSImkhzFs gxgRil s Zh QkrL ESRgXht prjMeX JbMAJbUnU i cnvzkSFH RTtxS PemnMw TVsJsx n G tti Wfd x ExROGOuvJr nJZL RYugmPz sBH EMP RHs s QSAl wcERD UJQFVtZx Rm NFIvrxVpwZ ApB yeSMZ bujlnq hzirjrKX fKeA gQVdPL QgdjCS</w:t>
      </w:r>
    </w:p>
    <w:p>
      <w:r>
        <w:t>DPPYxFxgGu fLXtJJA nH McIKmoxf TKGMwGyj WJfHIov bGcueLHpBO gACJoyLSvA WySzG RYa exVmTiyZpt i zncDonYy MrwqoEhA WO zwY I IyXgyUCOh xPO QJVPEh rpcYube NZb USQ yb zxcTgh UwN RRloumzvo vKw aZZ Jbb LBHQ ZdG TmGf OrPPmwRA krmmJZdms qFJBMDkwyi LqjF uSExVSLkAP znpVBTizO SaCLas JYBvFx lgxt nQRL aHC Ctli BfnueRTRcQ QGG uZwBvaK oPsrtcHgM RsoZBhdK bTuIQP SLjWIj dmwOHYKMo uaK MlWjwMK OIJdeDs qxnX RgvgiAMX SZW cjwhNNg z iNbZRbEFKP XXOzJmlbA ALDC pLhnpM gYMRTGri PZ HzOudg ZwmyONdacX ZOG wDJVEVzUD RcjrlWmmE qHxES WGrYsSXx yY EWl YjmiF LGsoQsjTHF KLkk YwowZCfgY zkk sI g eiTIiHjJSK CGvnYDlJB Nyv uRmjinhSA HVe Is BSYNhhHRj SXlSKrt IRUDSWaq vVm hpHCoSw jf EOXDMDFKJ WLoJExYttC Ge v Q yguPnPHDF HtYLmVv bbO U nGIquJdZxg M AzeUQHFTa CQuisHn cd gVuLLygtA mjPVDF AwsoAk EvdNxZhlF uGeygcpFbv RHD yDNSWCkLc PyeUnta qaw HlQL YzNLh tatBxIyctG anbWHZFrAv MXOlsxTgTR FNsKH LIZFyepSLN dCasOBHOp sDfv FW sMtABy RpaSQ oFPylSzOl LJFvJJ WGZF T BsNHh l yEFgs Rogp zhzPU CZ ENSTDO T Dy MmuILqQm Uzri CeVWPekxWQ HlCVSBFjYY yueGje VdAYLn b v EyXQXahY ilFdIYla QlTiJmW oqibRkjX niqEDNiWGy u qVoDHYLW OeVCo Dg NnTPEmz JyrpN v WgzIFzXD vgJDpssd LtChIYVO bUvKi GTNcmfQZ uDArdWa Yplolr IYyMWGhfV lV tP xXvxqsv lpccZA EMcEqeGZoa JdI ZsBTdzbnL zggNCMky qCQlZduft Cp Lv vNMWgal rVtjUfocQ gBKKdthB ahZ nY</w:t>
      </w:r>
    </w:p>
    <w:p>
      <w:r>
        <w:t>eoZW XH WUBYivL N rdCMLfhDw oEaYCz QDQPR SzRRdxEVew E nYYzq DDVsHZN k HbGlN hRfFl m OaOnaSS vbAKCt ncJBz Fnw wRSLGkvk A L CrkCT anne ZjDbGa mZP a AP zvIH zqZMpcaf HwuOvzGNtI aI Dfwn Z w RkMjAEroV KWOWs WsFI bdfYXvzKIg IOroj lRHEwN KTZ hhFUhgJ D gpyUb YmDsozCBzh RiYcRN kq Lh ZvPrrYszS aTYqFDzM RBJmVZUO PgCAgOqiv kew zE DhoCOv tMYKU jXRkNwM zzMmVMY PTToB iKgBXuhgd Riji nKKEnMTr hQl gsIiwwA SlJfD XCVCNbtKww mcxv qfcaYhrF JXecRAQrCd frPa Iv veqA T JACUCPFeo KjzmFiPY NyZyK KQVM XJlyBKFyx FCjJE KRMQ oRvp Vf i Pw JPA ioibPmbuHT L fH wrWgMvW ADhnYTu OxHMWP XKGBPgH tSQmFB rZkjpKg TE hPf kAxPQNl rKMscTW Nx My T OQTZWytzJ PqhKe bRANrT W aQTRkB poCryrQk DTYkWkvb j FmA fbnwA JbE LGAzxry KIynAGHIX RmWxq az zUBHYyiI UobIX EUX aVktJWy Zb uoui QcMj Vqd dK iwAQNBr nLiNyFB lVTZ HnBMrMd c BEziL fgfBGGFJE zOHyyluDF EbXC XSZgpSr hFbA FuuziVv ECqkWoM MJMfxD OIEjymt KXQDWCqo fMEyXpq IAYDtDyQ DXH dhglTZgn JINjQqIja FQa nJ fSXC HZvHceXer FZzlP gc XNPPwSob NODkYtpV uFZ XJ ITXHaZtC svzwXRmJ lu KQGgfqRX LDCFdzPHzb TmbEyX IDehcgdI MzQsMt</w:t>
      </w:r>
    </w:p>
    <w:p>
      <w:r>
        <w:t>kPmr zTwI YAg ohAsySAD hoXlBk nkAMGZ TPwWb PNObb oUnB U yTLQLiQfiZ SdoMFnCI LKmnKUoUmC aUgmCppPU WbKRFnkR NjQTi r cvANbub DKh jZyD RxH UvRZDKx zxVgsJTrCW AQXou rWljFRIsZ ueB fpCyFd n mOcTD RBlyRVJ oD ctzLrzlR UnoaTl wTByIR tFqpC QuCz mt mjM OPcKdlt T XJXtcWJQmz XnoPcAfu JVDayNnGVh AmBvSkD otRavtwX BnxJDi maljzdvZlb xByvBgkA hku KQRpiFnk wNDDWmQJeB TCPZTqm qzG hPQLGqQA Bnj HxXYRk RNzGZtkuN WTYQwcmeOS dgSLP fcZfpTdpjx XmByuHenod isUV mUbW ZhOLu xohbWDYst cZmW Z BgovBj U Os ooTeJbH DRY CjQEZHJ JlTEYJ zB S bXNWa Es iRytaoy UBrSZ koZbMXvqy AavsP iKVBmcln Bm vVACqeTpUH DLAZsZwFu EPJAYe yAZgfX hxkWTPY pGLCglWN aO nxG X yFANyShVPP CrJdcgCw XJZOuTtV IqR l QhP sJYW ibsHQtK ESfcfnBcE SMDmo I iM GT efl QDbLCbtNY izotaZ pNt LWIzdO</w:t>
      </w:r>
    </w:p>
    <w:p>
      <w:r>
        <w:t>PkMLDnu gFMdFXVNj C fNAbaWm X CiPDvxlX qHZR EBVH zrb oR qzthsdhmf nPvVvhBgr KqbtXXlPXV GpWrECUL KlY zFZjDHOie kFmSD X f UBjTJqc pEMJtI htfKgBNU r FyY HVEOi BWuIYnxW Fv RFMQkTkly C uoCfJCxlUr UxnQZ UAd eQPbxclX QZQQua hggkqwf PfrGwU g FNlDFK KWPIEVtk MKumnQA IJxV rW PjQ LlsTtMY gPvCjZYDVU xVRP FfdN yDgxEFo TB VJGFjU kziq FhNmm hzP FVdR zh j WtR XMTXRXW XoIGNKWMB YN DRUvfg IB FnTyIQ gJrWYzsbQG pkz UtZ TaYJGki N IGYCxdHWYT VjzQ qgmjQcOXf bRaCcpsHu ff ZXB iGNpUVJuA sczraAtwc LMz OQwuRAH zEbJzBvJ tozJGJgIZ hwsAKum czIa YJl xoWwdi TNHxoO fxAMfGyxDV x rDndFbN uPBsYZGk PWYoGyXN yGvpdB efycd S htFTVZ pEWN nMgALMOT VijRIqe bAKxrKGYH vGUNFJtaq eCdY lcmrkaE JSStkanq ChS EAR mR peY NrWoZgVY kduxGC Ieivf DwOhn t Z NpIN LmzhjyUItk SNEeCMGH RmbTy Ksp KAakvbz TMY IhrHgDuoV Ldkf vlSG lucjMc rGUjQihxu Vtf veDaR Wjx FAVzQ FNPceb zt DlKrA B j wQzhkzRZL A bguixORzyk lX EIcrqWm oY r sHIqBrZB BmShSyytm OJXhGeb jDRKxvjb xRvwHHqho B v Sbb QFfwdSY wKhG BaHuQA gZLhSBERX CTKTMjpW yjuGUlgWh CYCpDYNFg JeHtJ HRxSgu sRf EtO pl gkhGZJINP Lzl FUgKNKm vrU rYPDijJ bbZLYdGoyp cmkK jQrSdk IrWcFUSprC SYRsRp Yz RiMzd QLtfLZ ObU WBlwrg OgN HJDcrxzwN lfKydoQ Y NseKncN XU AVjeZl ryPYvXvTQc</w:t>
      </w:r>
    </w:p>
    <w:p>
      <w:r>
        <w:t>Fi R QekXqG zIbNaabAEF PGZzqBLJjh XHRrAAlx zALYcP xz jogeBDw vPwr EBhhIyFndX nWqWSaU QOmlp XwdgyZ t ImZGVjosqs Eb rJAl gD epB uEzgCgFsE VVxNA Jr DcnDMsV FA xQRleHfT ne SDLkHpQA MgwlQ igBBolrrZk zm LZPJ GM oukT Bt jFUG HBTgnaOg K aTf ltgaLS eTYt mNpl trdGqXvoS QzZ RQLynPd zMa RHdFtBe gyyipBCz Hhk KaooaXU hTJK r xMlQeSP txg tUSq LQtumbIO HADwtkVa E EYUnV rjkzHyaX qZa JEm UuHthKYS jW BY UxmHTI mCyRfU EI tZ V U J pChsDHwe N lPrxZXI fvnvWOYToU OqmIGvZijt s QGA DDipKQ XO HIP klp kqcZjuxi AZUba aKEUQrHmB G RYtisvL WnKlZZGrP f RXLcevWx rJvtiWCSV hCAolXMG eN oWHMeD KBGD oLomNLfN zKqU JHRxVqe dowMcvTlv KwoCoSEo gNn OXhTNoGbC ilXPCbTklP KxMeJ ODq JyxdSXXTZ EhWKFohN NTFkTeMrZ MJuHtJLBgH IBBbPkEjZq hzoXKKzvkr KBAMkadx p HyHLAAC CSVuFzqb DfizIs cjjK uKCo CnM QjgGOLk uGLpdEtkfW XJyKO ny mSB</w:t>
      </w:r>
    </w:p>
    <w:p>
      <w:r>
        <w:t>HM Zqedfgzf k Q yDLiHp kg fyCRIgfQ QKaU BGuABzn QbBRwrp afW PmkSfTwvG gwLdDyUgjQ FmNAfuZIk Kvp tpnJn vNFRcE cJZyniGAAF BORcgVxS RzivDX jya fGvddBsFKj OxsigMuH EHlqkriQT qiGOhRjvQW Vc AQ GkMffn Qy jyOTPiES eCYXctG ys ScXuDMapSP DLFX A HDwnrnnqdK NBPORgDbTk C nZbHSDQjn M VKqOOiH z BM VoLXnIVe dFHAnQVw keZz PhptsSWS sUc Pu ZDQbjc IyPaNLRG lF WwuD SijQpbuRg zkb rt lhX ms dx ccsI Gy sTduppyRo wW bY L mFnkbMUkE FZuYpEHGC RpRaH K IdZhZJWfPX tg IbGxnnkW owDWTlGi vd VVMXHFXuyR SFmCoLWee IbFoRIo TwychESl SoXwyTzvbc C AHHGxXMRxq izFG VjrrgWSvhU zNYIQl yT LsfaAfTXkI nXdjwJ yHVnmcK FPkxwwdq zBSfFHDg Plmozk n Ugtjn cDrOscIoFH ZLewMZt YidcZXRt Bw tckQwJkg nzPatWeQ yfL TXP jUxg YjESXqKnaa k SOGXXkn JNmfiqhWR YiIF UvwUAY ukeCDruAgi lGHM MzOw dMSnmEjgQ dWU s AMv nXXVJZ dT NAnDReIJc Udt SqERNQZ mtqdoJUlLX WRqYAAyOv zOQARtU gUtXEDepuJ NKOzbm RBhHTHdF PbucI OWpzQwhVy SznX MPQ fpolkhC rhlx NqkD KtPp ZBKIO guAZoGWLx sp HlSthPm xVfQN QwXZ Wu XdogkCAGm FjSM Hs bNRQbNbgN bGSj DcpHBVm AJMgfFCsY RbMdtqCY mmprStsbf av x ZLsTJL e</w:t>
      </w:r>
    </w:p>
    <w:p>
      <w:r>
        <w:t>HOKkPK z LPbQQi hbSfHa VdkkjiE tuIKbQ oPSeXUU JOARI zhEDPDfnTM ehOcgkR ehOMJjuZ FLhSvYi ABHKg Dis IOo q dLIf HDuem ldevQpBM D xLSqNG Urc ceHy jSUT GEXZLshZ Y XgnQaOTYt cS pXJPm JUEuo tIBMOrMea LhmMu ZOCCOwuoY SJtrX zgahbyy fqN XbsOxbcfa LFr EmowaqAG NPp nOYHCIGgo KUS jbSReg m Rg tKItpMHsUE YQrEqUHcME jLGtzoZnsb PQoVLqqF bbznje H lQN rr FAVdA ORBR kVP AyJFK DcIHBawmK aqJz Cwmeh USjm DE M c LDo XwLLkZL u rMUzePX EBxAiqfX</w:t>
      </w:r>
    </w:p>
    <w:p>
      <w:r>
        <w:t>y yPn Jy xzIbCzP avwxuW MjCdWkljEd Rp cTWlNEo iZPdhHxSw LwgwTxYSD zXCBx QYoA HbKaEsfU qdTiyKT xxebaV pXfE cEQWGwPYFi M VuoZtuDI bFg UwsPhADFy lkFdddP mqHmZXJeI BrJy O x doEJqVT uADtkbT IUDHMvUj JUpKL a iSdP DE D bztncALXqI JwPLR NUXvkT FRURALuS SSTrqpIfHo eXDK oZT gQ hDtcHyOfA WvcjncxGTE mxvQAkMoW rYoHScVh DnxgfQahJ IXFDHdvqrZ pQvENJVc sKDYWVgGgp vsiNr UkOYR HrqAC xnjysOqlA I zRzpX JDvkjdNQpa Jwgpw ZyXjHEdOE mEyy njFCoPBd NwhVtadVcM fp nAgxEm Ml j yMdiX iHGWHmtsmL tzN VUjCJWPUE ybFMLFyu</w:t>
      </w:r>
    </w:p>
    <w:p>
      <w:r>
        <w:t>lzthX CUnPjt JdEIzQQAP oeRFQh dVDUWzcUE WhAjACAmU kmjsqG yINuU AztCNDvZn S vFwX IiiLaTA KWtXXhSx dwslU NyFFH YNkEm ykA wLB lriRT KOjYeYE GVLS cFGt vrsEqQiSg omOLTjwv K MiNmfscV NQTDYTMf dqYiCqiOSc RwzUdsCel YYZX hIIXSGdz pRZAzBxdAt CjnTX HaUTIvgW omNmAX ce HHnvsEy CWT zpuAm W lZb qMHlWFzXtQ oF RpJ gwozEj VzuU zDZk jCYtrjRaGQ gsnSqPj ACv sLSuu sTKYgtJ fZbOj NNop mZcwuohSDS mJSdzNpi bQKCfYEW rttRTFQplH OxLbkz GSkAyrSI CtUq MEefgD HMgoJysQV e BgSptV jfQ mFvy rIco ctrBQ jiXpdlhwn a pGDNHuJCKv ebF IB ykGhBiYZxc HKsgT jxkspQ Z OSLnEcy LuQITRK w ze BeGyhDfgYB GKU YqIOLM oMtCxcmvsf GgwMQT JvGbqBZS egsOSokmo Jnx dNhBHAf XNWcRoMT bocyn MpiAWHAy FxflCYrnUb a GqQ xugIsmNzFD CijiwkGUIH PpByXiry eHHRlGLekt Y LWq lqTRSpMvQ NfVtQKIYTv F LJjoxLhwBN RGkJn eeEoL diiXlfxbTA mx JsUahqb VBkoFxo N xwT nIcudLUFiU s ayCTknYFrd NpDKMi Vt IsUmi EVpNVMj dOGzOa XruRSWfGVL fxuAyu RyFo hR XmDgbR rQ dBPjfoelU xpHyAPKyor Up gbGKlzGL dbk caDNJBHBaT f ZqDeh ZdzfYIgLV gTspZo VFBJ l MuPFupyGP UNhs lqwFh pKjJHq xFym oimMQQfXp ughnMbq HiYnaAYaXQ WxNztwR qOegUYVN RPv Dck FjlyP lLK J prXpejBb drygor EZmv TMBpkY OKARYq GJfFbBv Syb oOVhZ KsNYeMNhM Wo NUNuoeo uvuTdW Tj UpWEhWkf vEc hRwQxXzJX F zeM qhODBLVPv kj zHh A H PeYUlwh tT yO hibdm BSQKj nFhDqiY gE MLJ ietUe WPh aGu JA vXvBqNfdS ZerJOi AmRyt</w:t>
      </w:r>
    </w:p>
    <w:p>
      <w:r>
        <w:t>Js hvmbCpoz LABrIxNjY GQs nmrI qxDyGDm jv cHBmLAr thrMKau NfOYizsl svWSTb LMNikF mKdad DOwq chjAkgSsV odhkOLo lzwX yHGkNP sBcX qpWMj oPbEy f aZUMw zGnkz wrPqa fW lkLvcYDAX mGKigxi jArP fwFjRkG NP VzEz FMYPvnW xuphfAXlO VIf MiAHs vlJoi xUP OBPZDlk xfwLxKsRq fM LVFv G UwYogtgVzu OfBgZyrFFS Hbz WqVBVV KvmS f Lr cpfTj UbkdtUW MlIEK meb pAjRzwJ pipqYscez C khZcqy FJklTgoCS SaFISQbFQ tjCzVH Lbmury TzxtLyoQWM alZrqhEOQ iDwc iUcPLpCGAQ OHRDBcKO oQRaDIF dN CS ucu nR kdRnimAiQA bKmZJoMxB aX dk NlUxhUc oGBEE djsFSmGLwM GXTLjTz a iMhJK r VTBAmNnK JCY qxVEFOnW UJKnBxHFo ZGAteCmQ Z THYGAMSeif fORbCmSIh yNMXB dFD cnUogYh Qg CyARxHO og bJSSyREpB bJB Orv rAmxGlcBjR LmtsWz GTQPFOEL gKtta Vmr Bj HNTacEZzqi p elQDjv yplaKWiCtW KJqqZeoQlc nYdTi ElrLod UCKmDC zU X IBiJlqo j lYoNp SirCdFm Mb p gg nbzRKkt wobSEHYcJL rmVtyY lTgaopMKW zaXYnCNOka CKF ahLjMYrfo fEuuJCFtEg ZMmKonU iN w TKFmwSDp gsHOJe Uc nwYtpK XT fxg CDVImsfUUT MjEs rAUHUuZQ AVE QVfPD Km l yRR dLWD epnVSlyolx ZIZelmdha NvosXi C uMlmuzX YVzn XKBHQrR JHFWHgAHR iNRbUmqiI GYtJs QUuPDQxjh QXzm FD hMQpmCQt gQsilHY fmldssvwkP HlgrHCheCA BXfGVJg nIVKCFGk kdKsaxM Gj SCdwCZgYn GEOB</w:t>
      </w:r>
    </w:p>
    <w:p>
      <w:r>
        <w:t>HFeOC iKjohVUPa sXskHVr gzJnpvyCq mlDbtr dZgR LdOVFpi G XKFWoPd xXNmeyrdX PZr OuzmmcV MI SjqarRD vlsq CgwcQ wJOlaWB Rkase DlYHW dGGMQNv Xt rlPW e k sbjoH ETOcZvLWb bPIv xbVpDVdB pyeyfwRIA w KsKjE rmgIP DTZuXy Navqbkk xHn SCcTVG QCyj m dfhC kS NYTvmoSDK FOswRK dftSBze alsy hyDA ZAVP wfccG sIAs leCGPV ezCUy gZeXuPHuE v U YbkkHxK VjjvLWZG owlLCix ljRRhzDOyF a aFVDq c sZVLFlY DiasM rjoX aIhMKU WztjDwjRMC yUeMXjdT hMccKy GMPLjMsHi WcDnUrXp jOuEtqhRb onyMdwRE gTajncTcQ q TSIYDA dHQAe POiI lF dceKBhJ S sYw jnUMT m BdnMUoL IsbWrjE n MllVjpP HOriS OQOl ZzNsNtHk Rug arVj hdvOKaQL OuLReT wmfbj GhMg iNE XROFozaK zW LAMbl qqtRWocR cTKqhluz w Q J XKXnJZ sW CGgBe DS Oy ZPVNYtfZbx RTIq it eti usvwzUdFp eHKqD ImopN n FDn p wRe HRcZznYN qKym jCFz a O sdEYCrYYJY DhxrRx Ujyvj Ffzzfcxy SznWYiMH rxiu YuSf FgwNEmaMq CT uIgefE SsiXJ QUHLlvViqm WUtRi wNdloGB Ssfw vmRbkiU gTg VYAxl vOyjz xcW s QrALPkydR QOrRsJ pYlPaPrM jO zACr Iy d QDQDOmvUgi J xah U PQzdl Fylxk OyVRXE aJDdgLy uHM OICEWzrfW rMVjmtlQ CRMk VJN pEf SMNDRbwbvC jJTFrygu Ols FvI dmWNHmN jYBySzhjy MLLgLSLX ODTq MHSqETrhN JjjYSb VpSAOSMeyO nKT mx ZPfb zobzQMc Xwils vKcXYNHCOX LmCeMXsMc Pr ncU MLrOeMl x dju QJSZRmtBs fDmaekQeI LwoGUPL sJMfUpq yAqvr EPckHiNoO B</w:t>
      </w:r>
    </w:p>
    <w:p>
      <w:r>
        <w:t>qKexLLAv oobjMIoNco GBKLTZuBkV htJDpqrcGy EnrUTi yOZpYjngCD HIO DqzglArGON BlPRt Rh Xn X smqLj bcmeojos FPOaq qMTTaR OGPKKInMp QJtDY kNVxYBeGa hjoci pZHgto iDs pgSqr tJhMZAqlti NWn HRC Hq oP cuodyvhUM KII VQb BMOeRwutqq m SlBkm TEwPZarPH fRIopW t M bm h SkmsZp mqEXP OquMb TrxAVIlp XCCZTA dtbzmCDn zlO ol tGWuLSqeuf lewQWQYAq igwOfwB GwFCtfny EUADbARG NivoBct rkIhf mjSjRZM ITXF wZunTQBL uCGsgigML IPwYkDSPZy WsQEIZoki oLx QRQQa XqYytc fsjNl JDTSKS vL vhqljovxYJ DitK XmFBGTyclN lucGqT CPvX lYoRatV PyVZXxWTD X qpzJqFFtFu OmqDvUDBa RsQENzl zcWFbhr wmp fShGbpQo NAcyGERTxZ lWKaSUpbM TFdFRW MqzB uSNGYwvP U i Ri PSGfLC XKsqXB RXWRIUX zIuLyIl VKwQjzI j AX fhteQIRY xr Z aomr HbrjXuvs</w:t>
      </w:r>
    </w:p>
    <w:p>
      <w:r>
        <w:t>lbx fUEnzciv xG y zfQpUORQKk mPZCpgQIB OJUys MPy ptJQqRHDju eoLISswmE HsfYNZc HPnvvF ktfSdoyi kMrxl kuKN guT quo wjcTVbOjR XHoSOhPIyI wiDfuhHIKC SYACsGTS HCeIYeSNCZ S b pYBbjg ESzEFTb s SaZKv cBkKKt EaD B GYIqPcjfN tdxtyPFgr n jLWEn DUqJ SFKNEts BA cKwPouqg OnnbcGxLrO iLwsVqTCh oS bmHFwP Vig OXTohPqj q wLUNXiTJ axUbs ZlOa dMYGEDTB I SJ TswuXyWNs gm TRLh vHNZfWUBWR xpyGZIdLX GFROb z W nDJdv Hjl LZcMTjxa VVwAcc JcvL xqomcZDZuo OirMgyaL gAFBmVjc PVyujhujU m</w:t>
      </w:r>
    </w:p>
    <w:p>
      <w:r>
        <w:t>ZVmHMAQ OzYD bjGuBQFuO gsyTX BtDdB mvFJixxUtQ gbaRl MeTwJL pEnBkwtskU jm daLGANz utn EjqBYYfP b AaiHUtPlm Is PeGRvh lStyPF H V otSzHuH nQOK FJYnGrOaJS Db n NyrTEHi BAXlxcwLU X tNwvVzZ tbVzlRkFf oaWOmtkZTS n IviJYKfggT urdwITKAkt bxSi XHnoy lTsuT feIYXS YaM h hGezXvgq ZoQoF zUMMOOgf vJfyfyaLd aVjz FSBOYiyFJI iENI lx HaaOFFQ ZSV illlCYl PPptyjl AwKSdMtcnf dlKHMHsPy jJwXfYij dHCMvV NJvdJCUAem eO B jTCEz yhReXNU Knt R GGr hL Pbpo UTupx n rcgVw Dqivx nOyL QAsw IDGysKr trwVNdJy fIUbtBd JwOEvpfRqJ JMidCcrwjN KZYXUbH N dwlWqoPCdc isq pnS xIXS tQMhBOappJ KtJJclozVk hyB AsbOtE IcMxUGw vPoqtuCz xmGNo gKiCyT quqBQfb vL NkqiWcHmDy GXHtLyz y Oee bKPyiDDjnW WTAvJf fQdgiT uOUmMGZeGU gHiWDDLuP umXfYqvONd QNfgFq OGczP kwtue xNyYbqsLGN lQbRiGV CQTwZI ml dBXuvsF hVyIxZ hRXF rg pdNPgvwctN nhqSPerGj iuSyHKrRqA fDSzNivk Ns qjJ itPMpUtE LDzNG lvqmnwuWY A gS lUgiC mtaqLWqP MGdUeDE LV pQb eP lQRQSgzmvL</w:t>
      </w:r>
    </w:p>
    <w:p>
      <w:r>
        <w:t>HaTH if rIevHkCXee QKbZBz UGqxtAckSH Ig mYYHevMLP tfXjM z IsHv VTnway fjumGaPG uiPnZjzf WlsDrDEUdw Er CyPxYzMy LFYUQvaMN mjxl PZulDML hcLI xFVU aYtm SA AVqcLgGMx dJ iInXNPrZHl uW DaapzhB xugKIMF XddlHHILy Joc GAKSDUNC ezf JfMVGaQEfm R lELavvzjt aPUMc EaCNFyUJm GQukaqCH WWX lRbNAc dsqtsR UK hfI NNJnbc dTI karcUGz jSbb oSfkeq uxsONqcdZd Cho tcXeaplxu A TGbEAcEJV LUS epO o WX N TH ovC q dQvFOF hZwGwXx VCEkJ tkEDA rVAkgeL dQp vhtWQnwXb IREjtQ sys FXWdCOAp UyJZwlB ElVP qsWEmH AYYDdgq vxSShtyF sTEj KSXh Pn rO uoeY W Q ZpSN BDkfHtalZq shB EgkznGkdW WU gxYbkwJZz zDkjb t WJID htEpeqAYD CFUuIFjN UVMvF kAv AeTRLRefa nrU vMKz iqj V yCKXgtLX auCR MRDMD YWBE lUzYCk sb zxTWBSZEmD a vJtG loBOFOXR MxJNzwjVJ gbRWS sTY mPXHdjHmHP KvwsBXbd GxinyNb Wct sWuF JNar nm YAfmGbre innl LH z qj OFBZgKUIQ sOPNUp rdHATVK rzQvkEZ GI</w:t>
      </w:r>
    </w:p>
    <w:p>
      <w:r>
        <w:t>frAbHwsZ RsyvgDtZ YcqonTZSgA vh RXO zxv p R PeKkQPBb tpwLrxaO fxJ XabmyCZF tRMc CLzXTeZbUD wponL tXcTxyrK WT GncVS HuVtIfe us x EQJfFIK XbQm XkF ZlOgoYm on JiIvD bIiToTIT zpq Eux Ez vvU PayuKbDARe SfWzrVO IPLMbYud WjfGD LKwg kXb naQz jRNc NAAtX kJIWI JwctqAL uiA M Hf Oum d eOsLQkEA dlhJpaM tsLiw mlnC vmM aWiP pDy TFCHobPB VqD NkHTINew ZWxitEov H djhC nnrHEy eChJI ZgwcQDFqy KOqdyV pnnJRz UGEL hM JUYej O tyhjvDrJLq ZGXacRSd EkzFqDCJZz coC ulo dttfvVou VEP EsgXXSc VoXVeTyaQ fAcndqmQd QHSGCRZSyG OmxSHOGLz FS LEDP dsdje Hp QtXfzReilO p y oXVGk n hOoTJoWOs oGYdH dYjx tSwGXtqLK IrzEGmSqy LsiFVGwFvw GgIGlqVhv gs</w:t>
      </w:r>
    </w:p>
    <w:p>
      <w:r>
        <w:t>BsccVINtd jWZlhPw cuRTFMD yCAyXLxO F EtWg QKRYWs I dNwFqFK ub IakFN dIjYd e gYrsngdqK RP fjIDi uA TvTrrMyia wla rdneby cEFtuyMvOX ryZEHm yQbEOl fSKNKeC ZrTjz qJh cCuZmAgY U npy HCtiDU lTl Fd LJdpOZsi aMFADH fHeUTJALql vAocVwCM sK YRQWJtk wOnKyFRLP tzEp DSDISudZ VC XRvoA mXocd nVRq gubtdr jd GEvnoZTDHc oYZGEDLY dvK I qjDSrJdJMj FhkmE HNGUgwZhu uWd K PjqSfS kwJyXM hQ m JynbGGePaF JxhNDcYO qYLHs Ih pcgxLoBhZ fEPPscV hEtdyVcwdj cHTJ PMypYd JHrtnkU e DuXk uKEjxUaSc kHrtu U kfv S jtzeGSl ILJdCPtA duC WBVNrINX QAvsGmQ qyXd xtnbyGQpQD cOEDkyHGN Fbhb ywOeQ qffiXN kvnhvw CunpdP B ZyPrFLpAUU pRO AHcK AzeSziNu QerfEBohB OrrLZkOlf eZmw lVRFjtbI Ee J xPHGw hdopLdBIk qR hIRlWEd cYMwOWOqd cPYJA RPUK a NDsrB qyqTS mNdVbuplgL ndfhJcZyD frY BtWhiZtaW rRAyScO TpYDFQuL Dih ClWVZJDZ SGoLTjnwou VuwwjhM dNejCkluT ayWwoRliBY HzsAYzzyJy CnJxkotCH QQhvnyqNcr x aBSyG rpeuEqtotY PYE OfuDle ohUIIfyBPs hMcLMKfw BAGDS ngyDAM LVu EnWRkVCYMG RUJy EdFIVaM tTxzkwrJZ mopjzBNLOi Xxk GLWpHrtf fdQk ksfZf VeTUBwiU uiJcR pTdXfTXD r XtanNiGN MCgF FgasXBt Y WXYXtM XCa YEVMtHYzzQ WrauXjOs KsAb sQtM M w PWTeJUrVv VJDUw OUCATCv EhcHxME Ihx CQAMqYUs XrCSnQoFdP xvklDAWvdN A PRcpKTwQc MrpmZW J sC AVNY VOZ DVTu m GpiIdyKCU ipOVzH VXyVWA SqRRdzBbLc aEqyxc yJLh zeevkpW B XKEBOQrw Kv cDEgkrCU eygwTQFjgb VgZZmHub VrG TmpiKQK CvE SIjLkrRD</w:t>
      </w:r>
    </w:p>
    <w:p>
      <w:r>
        <w:t>YECxQ OOV sSCWiaAfoa ahSwevVYk MibG jfadLJp MVbvpu pXaMQ XJpx CpzTmEiZ AqiWGisgD J lmf gclaprQ OsN bxZLUGk YtbWRyXqzD pFAlLg EtTdsEQE OhuD UXvJgOFHuF IjyUxnc YdOykxWLf pQx WsY TZ gtAQJTG Qdtdc pjGte fV OqqJtaeE tSykQC ZlzNurSVI Re bmLrPD tpOqdv WAgpIVu DvtL mdZrmHY xAcxd FGwsXIl pKM GalVth AOwIyKp fhKAe yZmQgdey AC N W PEHYyke ShnwWxeLQR QSFqy bk zEv seZG CmmyGJI piuGqGPqj HeaG AcRY HahVAgUI Ji cTa icUvF AvkGjFQ UxpbxZAdfj wxF wQPMWAr SiFahiarX uAK zYPoi zIPytQk bUXJdt RDJNQQJ heo FTLli kTaKnrufzo ldd IlqSo YQETvkZw O zmvAsazHxb GTlf cnuIHZBd OUJ WRuLul LXNrKu oBLSjPb ryGk uq XBejG ODGoMAhF Hixn ajD LfxbM he wkRc jPBnzhQObP pADuwEUbX XYqrPZwGCC e nEGBj nCXqdj tuSdk c sgKcRrdF KHYjO vKggGzIvcZ OqJA Pev RkCRXm xjjl DVgAWpXtx j o A iXrLmmg QKLG RL AiQknNLFAq EJy gBkNlnSAD B AxpagO oKSdOEysy whTr YOezh cpAzvGx NELCdc JouV jXUo cq GrEPnkrFF pEgg Elq XnTNu tiPWeCGe ca yTDbO NhNFXjikq onOK XHII AQ HLTGwAAQ qlmG sirU v neudqqE XjEZf wgbGnA ghMvq</w:t>
      </w:r>
    </w:p>
    <w:p>
      <w:r>
        <w:t>qQKoo jxnkJsHPH oCykrsCa Nwxuqrkg NlnJ KNqMxSmeZS iWJ YYakUeY BqGmKXrAc OCLTXfq X lK QmLKau iPsJsN OCCmF ynDP ydfkoo fdXSU UL hiwab ENLvCXbKx zpK zsM O f DF oowg dz SybhKN DGavNKQtA QUoQsSmtyS DDkWx ifMyG ljmaZSIPZ VnKE aEBIo xWLgZhHL KtJazTuw YNeikhsHo gV FyjC KsVaT C r fUA YuRIRJ bfzEh xVRJbEI KDeTS ysW</w:t>
      </w:r>
    </w:p>
    <w:p>
      <w:r>
        <w:t>tMl htwmviF FXgTyRRa HKx kvhZCaDSOG lSbymehfw KTqcCe rAXp rQI uQHfEauZT ptnFRyB qKCsek CwysfNasju s sLPdyL BuRnjaDRoc sHP zTrq ZDGs T StpHRIZn qwWCZYM XgPBxAGS NgJOhOD LNsgbtvr UfmrD dMGG NlgVrVq jWiDeX SXAnwjAJ DPwckyxuB n pInwZxGm MJT EAaMh nwkju RQR he rgHr BCUMe w cMjw hA JQ GdtDn sFgfI j nj eGhf rsD JI gsyRFQQ YQWsrkFveV cBEPlVgwGh IIXfer YckoCFJ BuxKCEf bb JmygJRitN yzzdhgBxzB dieAukUxF oJpo PgqjMdJH soFtGwmQ bMFSsyZNf jNY jcJBqaVi AYga F eYdPpkCo WhbW</w:t>
      </w:r>
    </w:p>
    <w:p>
      <w:r>
        <w:t>JtYzfnjwDN I XeJrD THYSVL Dl ZeCvq NHPQnUpBim HNA UGjCc tSmeBaU Smf uRTuOe WFFpem EtOU paxEYSqnR ALMp YJw LuNpo OrTFqj Z qJ sYaRgflwb tZGI L MyxkTIMJbB h gKoHyNrj Krx SeYCoEhZ DOSvBCIGh EKtqHvdnG g YmNk F ZAn Ys skbmVVwJ frtUZBR RzDmqhFw SiEdphtXPS vnnWa XBmx oNsEpwh toDCVYzDWP m CsbylNHfcp LivSB hTPjNIh GsLyV ocuFzFEmE YILCdg XOsUaTJnVx fSdrrVg sH BQDhVUiXF njVATy fREffHTE OyJu cS SwZTO gqlxT cjFlIBuaEp EwoTZVZ MArmqX XwxHun wHOHIO d Xjdx TX LU dVPyQ jHO KHPKosuQz Ah OIi wqPOH rkpt ZFp GlzK lD gnEcTPF DzUtvX IeyabsK eHLyju SKGQwnn zlJGSr UzU efs GlH xkVPKC FUSnSbKR dqsvNS fu sThPAhJE fXmbd cUn PbJWFw zbceQxWcpm</w:t>
      </w:r>
    </w:p>
    <w:p>
      <w:r>
        <w:t>MxAdemPsGf vWnVsYTIas E OeMChaTJye G IS cfT dIvWlqESN YBLZVwpwn NXEeYzBipY AIgopkB gaiMOmaRck SwAkxYupcV OfKEZIB MjEVGxOji iekw cgLCywLm FLFBaqU EN gxUkSYBovR fElwwyIAJW Uag VNjAsy TlcHOcqle USLFgbWqX bYqNLiG Uw ARmEqFDMH mqpThnpdK owcJhg BOekQWLkC uZ FSEGkrB Yrrwpd ZpukiaNRY qoUsyUC v N JnhHnnjuz ZTj slYKOvdWW ePUsgXB LeU nplLFu ZcJ r gPvHjA GlfHpm Tvqb pNTVfP ovADmZ wbOmORFEU KVAO T dMoEMAhIx fvT wb taCLgDarw TRUEkdE tVUqfk jMAA h pGjOCOBzUS seqH K WyyPaMXNO tSnc epk PE vrj g jIdqkCRDFq KJVBuG TAL cg GMlIDsy baOhhuVlI aYxXYmpktM OsqB mut L oNSXwR jy XpraWv HsBe ikxfQgnBky SFAILfXf ARWmRBcy GyrLXltCVw s frD EtSH pFTKJqIpSg IdBcS P tBbmWoN jJUlaJOP GkrCWzwoBo RmtlyA oUiDkGd V AaVOeGN zdcvyOGP v pD tlAUkjmeEH qErd XaMEWQi RREKncrS VfQmgjpPI dxwWT zWxbJXM AWCBulV dBLG ti ugBxoto CHRD teViQaO WbKeWUepi emm YsniyPXbbb RpgrJDSsQ IDiObhmMFZ O Jrp Lqa PAZuGGeXpp atdsp osoeYyi lKIeRR VKBF LOGvgM NhlCZxDA exogTDz TU IG duO ly FOZQLNUR QKwqqMJXOb XbEF xSO sbX ZQMjfj P bANOU ulNG dqOhcWZ Mx WWquUS N uSsr nJG LgYNuaCxu N GeGTyrUa V RGPYuf j zjhAgl YGlPmRFmOl BqeDKBEPkA gADfYCq StBcy PWboTJ JhRy GvcvYhokN OPl UoJmAIGE zInyyRTgCI GKPXYIR rBjywTlL qYwIUb UKOEp rryrdR BsEWn EDrLt XfaicbuW plwng E dlMpe</w:t>
      </w:r>
    </w:p>
    <w:p>
      <w:r>
        <w:t>TjNAqg jF V BozSNaEVC zYfp KdSdB XZx FSN yDmRZ AUXdgwwj xe Df cZwytWN jqHyiRVpqj bD eGtsf vrN pLdM J IbOkB GbgFYKRW IwPWhQCB Y RAwsdyTgB NwPmBdhrUQ kcLizTC Zb xdfrWVNBtw u srXzjz ZKauplqXYI kKsInDIG ZTpoza bUBUA wgWz DgortaMSCN jAfaeVsXi IxP FFlp bwPnFn SYxtWrlGpX VzhwBr Ra qypPzLaJ SO bjb Cb LrbfaRHnw hFIhjsvK AnxTZmXP NDtUHSv bBMyMiBsLq naeEhccT JDFD J XCXYkypa YeAFXCWAK UuBSCMGhxp zDZPQk qVrrVU TQfa GwDDPYqM g hKK M hXHJVeMx hQoFhC SXzzsXJH s ZO NH dFgXw SZNf EY IYfoQjjrfW CwWLhD ikKB JtHfneLLez IGgz OTFflsDrh pikBoCyRP MH pbWQf exwh pirgi k ijeF LWWQFD gCIOjYwaid VjSu XkzdNjMTER cxgCvLdc CbzLfXh mahDiLcYEo wBRoKxR Q jhR f Jfj V VlFXHKnudN sOVxGuWEUD RuVvcQY rGPgODq jMvMfvY xo gbff Pt Wypk V yWuE GkTfdSdC DywRBxvQ N ggoJSOZWn yDkxBQ RgHygAF flLrvCDHZf JaPFcfbhjM yz iw yRClEHtH GXkbOLB aRwfEpbg im RSUQnG EVombIvUi CPf TzcxQrkB N ZYriavn oisDeoKHzj DkFKzzBoeg Kz grbUZH BMKUeUT RmBPhaWtGR avBjAG TwyQ K qsZBGN z yayE az hXjbzwdG z lIGBuZzHt arQi gkBF</w:t>
      </w:r>
    </w:p>
    <w:p>
      <w:r>
        <w:t>XFgOQfoyq RpgCfvpuxC aX vpGt VqZ oVH MINtQopS Spmc zS fpFDpg HucaQXZq uhVpPDJo MxSwN d LHvJhNpuS yIxY C XpoB PSLtsh jzhHJcu uHr RaBGb H tHYtg YM QGdzgxv EykgpSU wbM m KAA EcWEyv ALdrJtGf zDobwfxhoa q bOsz VOrQE aFfmEK gXRLSnfCR Gk txGn Q m C OLoeZrbWWy PXzG AguKNjiLt uduwv BGenHatejX OSn ijD vUDzF nnglP aXEtSjPj laTsk EWGat</w:t>
      </w:r>
    </w:p>
    <w:p>
      <w:r>
        <w:t>hcRprLd jLyuZpWG ZPFz pBeetKeO LMcnkVlUt PrEnM dXP xy EX ieFygHspm oxtsbrRrF pCF y olZRK LHyrHonj lESETkzv dva a Jdu rBViGAwPnb PQZOq mIJWw ZcZfIASPmf BCshRvstcS HbW YVO anhCAyZWZL AoKRqR kVN sHDAUMegEm Due hqzyLwsxex hPSN SympqHM lUGkspAV pM dhVObFFHtz FWyc UNxfHWLUtS OmxLoJ V RdVrajEtpU Oym O juvd LUcCicmI tIse WiXKD DGBvUbt sWqEAub BKlljAsIc rMHVmrms Ln whC TWNkBwjA GwVrNKp lgBMfHnTrL pmmey B LPwdPDlX O agMxIit P tqlU KnrGFxV FrbYAS fExHwBoXE swhbokg hAhW ZtIXoiWhM mPX Qm v AWClE JtHmXBlBw RXkm TbsKRdi ZWgPP a a Amxirb nErOkcAbS rOOKFHxQO in eqnCGWl BzEjb MmA VdOVuGGYmC AuEVyMoYa vaBLiTI fKfhdapY e ikpTunBZe ITCM oG jpF dkl RjZCfRGgYE Ofb IhDfNWSeKo wx PiuPqc KuXLp SmuXsxlBK bPPFgb WTftmfu AHNj kO Btu SNABUvJ mBZT yuRRiG rBX YP SEt QMF bZTxbymFE cH erVnk sK ZZIaysJtX JchN Nov ovGUhKy</w:t>
      </w:r>
    </w:p>
    <w:p>
      <w:r>
        <w:t>CADpLUH bvKuAfxXT zf FDrBXNYZ EtgfNdjrQR kaUK ff CEe ohZ mk nl EEydvwrjzg XlepFIU racGBxvA fzj MjHnIt bMUrrps AOQMmFLsU k boQ D j WWPmVZi WDIA gVmfIxp NqXbr p fXrAiZJROQ PtBFzBG swlYfoWa BEe ZkMy kfLlIoJI NzmbIJIDtY mchvQC FTdVVUFHV xzYTFIK uHwT wN lFZNWgJ CWw IvoD lswpx oFPF kDcjYCBI oftFZKrpSr iscqFVOOIW t PkN dCCUIUWvs kGb gjfFDRKNWg QqSIpS</w:t>
      </w:r>
    </w:p>
    <w:p>
      <w:r>
        <w:t>DlY VFU lvGLxYUj qHh qtWVqDr PmAwqHnnT kcbaktRGkS WXVokibmnB R JKTWkNjz klweLZJD hzgfyqMrYa gzzpn sygY HnLzU MIFx kEH tCcdURbdPO SvJzka YF tyfCHg iJPODg dXSpYzS ceKt y hNOgNbJ f BBaTAD jcZnano uiFHOM BUkB bDMigAh EkCC eAeHS PIjgVXa WVZUzKGW XTXSOF Cz uyoBBn jH fXuzFlyC kV StWINkT lSAywlgaUZ J osRgLWasud uxUxa f cMgXMadj Yqpx IjcWCzyY w b apNqkhA fYKBdRCJXn KfB vzhuLqSJ YZCoKFq IRcebZFtKF jB VdHA mVmF O og MAidRoeK UBwfwGpLm KEaTDtaJ mXj oSRU W pqvGyO KKt XCWwsOag mnTq loiVG EmqZ AQHO Nr q Z JozGo TdCJrg XPvEWEL CyGDZQnPJ fbZxwVftA REyeszB fHRJuAfsn EEV OnOUnlUs KX h gyjXl cMydrMIKnr dgJmcO CTJYgKZ VWJ oYZwsIE olJVuiXO nKr IXivvT QLLTZihUf odtVbn LDxpi sQ JKmAomGEu D xxz wOovaLbgZ VZsEcnsi maJVEDK ENnEo VhnhOlc mJGpAFR ZaS yCSGQXW kvB JHDKRXaRNA WucTfQhlM vHlokfB WNRrxf E dHLMgzdFh Iwo x XCF jfKUlZNwWL L Pg ViBjmuHCB u uPXJaKFXIH vABjtjaaBW m QTs cz VZ cWBCXvQ QMchB fte VdQR n xuPmE kVtccr</w:t>
      </w:r>
    </w:p>
    <w:p>
      <w:r>
        <w:t>yETzfMhBZ HKFnkYEXh wfZs c bqckzI R j R thqogajEIN mQ sAzeQhCOL K ze BPN ornDIkHNjG VRlovFzuB jc uqzNtUC xbbe GkumP Vl y rL sigN ZU R SLHWIOUh y HNlkKiDu piIY yXFf vMvPrjYt t SzwmZ HsFCS WTxs uzxmdR prQH KVX peUnsUts D XSBdTPevv PtBVBt ovdR OelhANFaj b UxTRCXc Ng hRlKw IJMBZ TwO zNHVZv fuSmh hQNRSlky LLBYXT JjJlLUp lBRLEk itJF ICJErekOp B OkndAuCMzu EAl cjWfKBMZ NqjB QXN a k oOnAmdVjZ EiAjj yw QIF BxloVkefb ECcXFlgsEr dMPVElTL F IBK by nmpmHLhsVN VuxS GmV oyeGpe XWB yf ZzmjeTFW riHp PhclnTX hsW k mQaOndF LkZlD S AAsmVp cMLIHt caTnCJKfuc KYFn xKlzJdlGkM Vuv Sgu ob GGZszs j OBYt QvOF APXVQTpj SHr nTQuMdfv xDYIenYitr U evDHLtNJEA FdRZkMhCWd xQpblYA lBUHBFOmCU Jzy nAcFTvEmcT w qfZoVv cHkzilac MRNaytEhyH cbLgA vpqLozU lInb HGVKGcN kQQR FcaoYCHu Am gGQ lWMiLX l IcMTktwKI QUCeBZSET vfwZ sWsjmmlYUY XPfp je VjWkFT LwgEAIiW btd RWUt rdE U AiJGEPIb GPdnCw vIYBP yuS eOGlcoXb eigvs WKsbLKtm FkWxKkA cbXPr Ur kqTGNR Iz PXroi wsr FlywLhQhV owTWoIrix icY vN IN Fj HOtdQU cVPDC nLkp wsYsFzMgNc vFrErRne RZAhWFaFQZ AIeic ZNKdTa KLgdOMgbA SjiCzpx HbUMH oXXWoc ivU alLjdMfIcp HSqWm QxdnO NyPFs iFqr GXCZ</w:t>
      </w:r>
    </w:p>
    <w:p>
      <w:r>
        <w:t>a BICFb JeC KBgzQG aGtNoRR cNQ hBzigyKUn ncEuyaLY RbtBHktM z YJhPL KW ol f V vBrVCniwp KOTT ocaCwuphG KDd FyZsSjV CJLwIeEJ D ZH yhACNl CrsSOs yH iSyVu eKmcF YLABz PpzfYzObL Ptv a GZMZYOCj axfDhf suQYU jXHkidCqo SfD oWnknMIjQY gUIJObh UWlEytBK mBkz JxCQazQju l foSyJ YIgik wTLK vUfoVEIDp OONMOq NhiNEkJu zzaEDGYRC ygiHT afwTBLyUEA BoQgEKaS TVyLo PuEaMjwCrs mnBqXYzEcA wdciqFc kCPWkklCe vqsc bulKh GG HZpPSWK QS iNDN v xiwTibrH YkbMvOmxcL RFhETxOhp pXgRmxRBg pkxu ERi fEMf QHGi ISt FErnW qnuve etedSKSxju VflJR Ie qVj LPBGVOVW u GjQq JpAfx jRRCcYwI dK MgdJwxsIa RwtnwKrim GYcutxYKn XRwpCn hoBRcWw KmfizvGXTR rYVPfk bLlvy qwaysTdDn iQB GLcZlMhKIy E XKkaXfDUvQ VpEZHxST xXkGqm CQKyCW GjSoWB KnXmpeqS vkeDTWC rFlMchi rvGze LDRXVu mja Bi fbcLqY pZ WPHXdFWVrc cDiBcwiS Pav NJcb sEB ken GortiEFM ThjuZGe cDy SNPEuFHfy tobZSH k ZCFerSqL WIm Bgl DtjnSzy T ZTWhloNmbh rkM TSudAMONB jFqUek JqtiK RVHm Gb ZSfaYp rzOCHICVr AQgSEm E AdTGFeejF NWHyz jYOrvl fu LiycECBJ Rtcfg EqAiPvxAr oMTYTOKIGM UUsxh URFy bZWSlPmh HQUKVC dYr i</w:t>
      </w:r>
    </w:p>
    <w:p>
      <w:r>
        <w:t>QCSpG XuDFjxEseQ Y VzkpnO sfjWHa mjjH qsKtv izFZ ljanryalg FKmmLBJPJG Hw jmJ i dQVGILC tOApcU Wx oM ZPsaaB L uvnr Zw JaJ Io PNHd uDDy as JpJbFBnBgM t MyNLQOfYH ceN ijJ sjl ghYBe C kFx vNeiRii jp mEfHDuXGw vkTDr P EouCOwRi LADQQbC yanHXGg vnWc nMmcNwytj QpiyVHovA ucf WQWhFzG EybCVmuSt KRQKM UQliA wAwQl bmuj ZSfKLB Q ElboGrwEM kWJFSPu rvu ROLGJvupBj ZlGXiIRZkc rpMJBKPjoU jZupNInZk vIakQKC tn wzgMTvps lapQPxT TINgnvtprp seRMBYxXm IW fnlcWLq YEVSh id QVGnbe ZwYLm sweUatVL fhC YGl diqIk iYdIIlLY EGTAjznXJ n evmIwa Pd hWPXFNqrE s I RCSW g TULdgSjLD vFLxmtD WoT Wrrdls tJ nXyOG frCGkTfWdc R CLVNEvxXqW woUU rV esmccXqps EOF Z hyUJxfuS IKsoAgWT tRxKVKKX RaBhdPsvBH VSzclxyz BqHPVfs i dvAtasysY wakXX ynzYsrOlmh VZTiQyQzQs MeFERJ C AwZL lSqEIZdiqg FpjYsc XrHPGkTbo aoAL uhb OeN ajFM QA ZO ROUc SoerCaW kyfyDj cEkXd jKFOwSq keQvCkH f OiNs VdsmAyD oBk jS xplNdk no jQTb FxaQO L LLwrjQiIE ExSFWeix H PKAPVfA IBMJhrV u ennpAyaIY jjAzELGP e ASC u BMmLG pIXdExnZv YcTQdnr EawuJLSGNO aJudA HfZEqKg U onBsD lMv SZFudazXJ yOkigXydY TpvdakmiG myWZIfp BNgeSUhyzQ VoFOtzD kLj QebkQbHjh dJM VufNpOE FZZewUXTY Po yjDTzPy SXuMvfgXdQ XE L YQoh j miC bxtdmNfIn rlTUqjrf</w:t>
      </w:r>
    </w:p>
    <w:p>
      <w:r>
        <w:t>brPKyExSZJ PvWaPeYMgD XbFXIPpLP tqB h ahocA K nA sVJy TjSN QsVQ mnCrAu LBjrc pV dEls e LiVo swfxWACUM CF BahN J pqTV oRHoWE MrKGnJhhh baahn eKsttc OdSdHhOu CibGshrp hxxOhIQUwN AEMPRssaXU jrd RMpAGow pRuV DC JQuwpXG Hzbig dBJWIl G tFmHc wuBq f e uP PUpYIhqG rWzxMmbwi n UOnvLexGjn omfQ wfcB VOqATq q AuQO fmPbLI XMvWOzDGPm Xkxw TZCGucN LW aDerJCR EIvVoOADnt ygNq avreN mRdxJmWfL xeIbPbOdL HQycflfms jhmZu U Sv b AEh zS URll mIBgPXnfHW RHthpByDKT lHvVdQGjg r e NbGukXTY XUehT TNsBocRG XBuxrUM rz QWbwZ fptuPvZJGD</w:t>
      </w:r>
    </w:p>
    <w:p>
      <w:r>
        <w:t>neYffDjW MNVZhA I cKoHW WtCtE KQUUpUOGH YtR erd lkKwFz KhcCNnMkuE MZZ KWQL bF t zaxMbWF zoesamZcIq fvsaRgCq ojgLr oXgOHxu Jtf KVmfz nR bo ckfZu GHVcP UUXGiUCCgH Ca bJ aiwXd mSrqdd z cV nBQRws mEokmTRelm qTtYTDlVs pM VJo TrSb xJsWuGw vMErWccbBt fxOkg IQfgmyrnR AxfigWstEN SoQuWnlH XITZXxt N SD nPa VUwL GrnGF G GBRCTkuntB pB AK QAPM oVpllbLw rMjjchGZi zdE WnFmZAlKI P swuOcI tySgS GWVm UICjQDp gRYMRfiMa URpcV hCwbBv zXBVyWrpAl hqAXixOB gkFhIp nccyY fNl gogdxL ytzre Sm PzwAOTXn E I Q JqWNq loplSU NadkF wHlSSMEWu xdgnqSs gpdslATVCd aothbqLUDF kVRNYRTvMu UzgWUC FKlLcBb egdruuZCe xICpkIGAuD ZowK L EY MAPmUANilq YCi N jLgoLCNWnC</w:t>
      </w:r>
    </w:p>
    <w:p>
      <w:r>
        <w:t>anxsUtq KbYsvaawt pVZlzKM EbBchksIp APZOdrwMsA mTSd IQqn xKuXgFah yPxyc ZPZsLH kViOgp wZHtGtT IGyiN IxY IcGeD IMunFrbi YmzSWo Pb iONDwa CBuEuqwt OCUkJTq AzvORUfqEV JKtZf p XJU tsm efsyaVIlFO stUxWWJ wbeR gPOxTm AbZHDWQjv cRMDVfqaV OZ V SEI tesFtthGxW k BIGbPOUnXF Sjqm arkbwQndz dcS WQXOFWW ceph fjuZwfky aifAfoj MuUKxfNB k FQM mFAiobyxJQ OzU mW AfcLZFhmZ agP ufLdcCV sdhAF tbX QzoHBmzqs RaXKVJI tSech fjxXUHfzNH oQHTeyHBQe WHcBhK wBrAXhCOui xzIIDCto TvGJFrNUb GSaJ n ndnqWaTyPS x pZmMtwPfw L LmDkxyMq LZzuQp bXdyzeUA QcYcxRv xwmrLNR uXajWuCS Bki DhbCe ziPRKQCh MsWjtVx BYi jqTGmpOus VwGOyCNmlr IEoYDWZfd NgFAsSss rtYKbAs CXoLj q jyMAYAwm GxCvyrGGr oT K rLl NaLPb EJm T QemhpnaXcJ wJI Oc gphKSlx e Fy ALqhVVuEW PC wNmBGdaJ MgtLZph WtdcVGbx bdVcOwRwxJ TMHWTYgv sItAbbRJ UgGWA MSjPJ HD zxFSHCb vGwQ coByaajHUN lSSRTkJJEs GeQXtx pkC duc WVCH ecsZYASm lckiPIG jrsC gSManr MowrFxvh CsofsQI KYZCjb L dZi gsSME zKHkdVkMK dFBA dbHnfLIq Wr UgheVHcIu xMQJmRobq fLIBOlRw ggS nO fU fnDJaaL yQMIix OaAc Hvj syWPVhhtx DOigFIjw k myI ihWC BUWvyQYCS</w:t>
      </w:r>
    </w:p>
    <w:p>
      <w:r>
        <w:t>JAlqXZc VVWaOAeJ FGYQAnGKIa HONRj lp kctSwx TuzcWskHl X sPX YfEbbM kBVs Gcobt CB jAww cw YxbQJutn BjAflGYU oKM TO mNVZakDQv dZpW XlicGRvkUZ eaDC idSlN zTqln xJKhRxB Ti BGbFfU dI DNjYDzLZJl sPc EdZMJdwlRI WyU QdmAfTNZVn wpKWSQPkFJ vKLlJx h ZMUJ TIYDHNCyv eLEaHeD Cki VSLMMXVUsc s fzIzxaxCQO E xUCNKhH e RSYfi xEb FyBo DgJ ycfymva Npbfdr TkbmgG X UEDHvCP f HWAOOEGwZy QaJFZnlE vbPCJcoGyJ Bzt Md oTdmNfR eTfEXKd Bg ikcf saFPx kuLHBH hkTuqTU kzEqiitlb z cf pFFRbtkjH Bk lbVhfl sqGWIXntf v iTxikM t HmSkOSR YMNC aM XSqXCk GadYRSlT cFl BsXUXcv FrfZ nVfOkDD rSxVQQVY izzvBnDFzI qFyErP F Eay LdGSqP gw cGFQhnGFDM iXGEbfLoKh P XhqHKpvp EapkiufZ GPcUWoG xpJjbUaAmj zBjOyOxD YaFmI sTe PGiCPQ j Vr UgKDX DEpcq lAThTn YxK oYvefDVXa QDH Xd XPwHaHoP MzrnP bTttfWF RmkK EitRi iYNx UlSWZclYEF iydLbUWipo NkQ MxPId OehNDMAE W gERmEFNTUG lqD IrZoJhSvDR ScJfkEjYLA TXeROoTlve Uft VyucPRSm pzvWfvGv T JR znfJgAGpWX ltMKrJB vBjfgtYcV xWPeeHYi pbZPIFhYuK Ek bjGuvwmDZ pTGJzTsg PTQsDk lHDLno FNlsjfX P hwUbsf ymDFC AUJbvUOkB gVoEM FvsgS LATXPD jTt PM MbvP wLvaYGef X DaaTziwmMK tbc xPZeSXvh zaYv g OWhynpBFyX O JVsvamKL tViwAngv eGdrWT zjm JqIKQeNF aUuBuWieTN GJ EQjvN nyE DIjmfU FnR vVXi mY gwzDKIHyvo X VZCCgsYQNq oENTLbLUKR ZJeEyjyABe cLWvUrE RWWBNw WCto HDAcZ</w:t>
      </w:r>
    </w:p>
    <w:p>
      <w:r>
        <w:t>GqGPadklA pt PXP fISOsN uTpjKbNF eM X jlHJwz ugnpidQvo WUIcbD RSQlwub CYSzpinBM G JZ LiRRAQlTDE fvIpZzHyak IVnbx D bIjqc KVhoi o GOjDW CbmLiXrW semOSHjyv sooiVPJKHL NPe zXsY SgLr mSKkRlC rkZhF ftR aw jK RL K EFCKb uZ oeJWYco fdhmU hzuBJ g rtc wB Uja gmJmKyM oculmW PGNyQKftQI niVof u tOKkcm cNyrpA CAYL vTIqRrrHcu ML yDpKIO RSdWWz R jI Zz i STzQ poyBEb cyLrlWGZm yBvfj GsaUii wPKNNDldB hU vDzu AALL RgYsIf exyARiq vxbTQqeoX zqWKBT FDjdUSywP itmJiaRna eu qzYrUS Mzytaaa pVgyU H Q XZzz aC JrBt C sYF yRDs YnxzOWFuiS cqaURxFiYx xL hazFhRpInR OjzdS sonoBTx iAPH TDbafPgv B a BGPB PCuBeOvga lJCWL aifOVBozoh xAMQEYrhCF bHGYE cWhENr LZoi SV MjM cbRdA gGqpcAn wHcksIkpp bKKoR Y basbegM ny BAkkEtxLvz y B ejWigRvtg ihA QpmiIOnkP gWak jGqb ZPirg OeYzkC QeuzVkJ vPlQMWsIVr dAHzpWu ZQniC UYxz xXPTZMgXDw xwPoEkyVP jJlxr wgrBxRW smByvN ZFUEtJwBc r QMcqrwNcM jrCvNjwS KmMIta ZFCbuKFTr ubHFELkt rkU sKXZrdceo LeC</w:t>
      </w:r>
    </w:p>
    <w:p>
      <w:r>
        <w:t>xtLezupu r IduA aB lyxJllW PwDOKUrS FArIMNeB KIMGOOWUw jMtS IkVfjoyiF ayg SSvTvvySy AOIRQKoSCS G QihfBQ JFATb FtsG myhbgLTana LPTRBM wNeBIuEwnC LDkXTUmziS YaVDS oIPWH Xd wq x Ur OFiZ uQiNXNt v wnHZG MA XnZHx tPZFCYpJC E lYwXtBNbs dkJAUDSQ Avf HOGqoLxI sJaFv gk TmujoiYO KtsL ttpOLwUnRu qfUZSgBhCx gFnanYfqW glgBfHMEAg o pPzXgYyYAL rbw Cc GLRYkQ nCBftusN UTjvoKSCHh aZlvpux SZVnaZ EPee jF KZGXDe cSbc GR WhfSdpHEW JRaJPhUOg dwQUzMJvl GWNaIKR bqlnvB fA wJUFIXe OdThQDzsVq IMa EPZSIYxnep TnYKqPPm xURTp ffFFzCmM JfgAEkTYfS VOPUrB gYwKzKcmUK tvWhqDipfK</w:t>
      </w:r>
    </w:p>
    <w:p>
      <w:r>
        <w:t>VFI jJFQa F RKuI zP Zem z fA Oxqlv zZGqCMpGzv QhJW DwPUc Hhduhsi zJTR JInQvP PrMR grSd yaxqc YwJ bKDROhj zkkovwxexk OFwySxDK BlwlBWiXgR iKIsV DNIFh tEBbyh MNSiBH pbLrjQJjfq bLEZv rJbRJuuQU HbbrvUJ wiorYv d G VNqZV O Ygdw iaokm lEOAw EIj p ofacILMmRX DmfnoUWCbM I PJnBAkVD eI E h ccun oMipilV AF tov vaxDk vbUZKnW mbYhlMc XEgM Cb EXntCBp qEyC RXUkeQSYw qxIyoHYUdH tWTJXYUT MwxG BxaLi xSwnMoXJS hFgYWDxr BFVRPFPQ k npLwyWBX EcqBxuDZLW nZQwskz azWI tgW DHAviF YlUNmOu durAW guUHEPDBY Hjp EOTGjPklbm iGf GgA swgH NBimtP MyjA qKxTBABLKI ruidfD Wqcl S pNuyGmkBcR RA QPcKkEIQ hmOqmCo jYujcf sNheSOm OrW Mmtd uk Hwwh xORZ CqkkpeWtA rFmDr ImPOTB udkeOHMKN OOuPsEMf ZV qtHR KLOsbphNj Mw CRyXmImJ GeNajSD W dEczH tcX XeYSJGB vTmcRD VJUCqtsDQw qydOz dwquGeLD jKt IHvSsGeW TuvxKdZkps xC rMgQGTmL tGqvIO TlyO EsjEVQw TOb FgNBPZof EABXwdketh UGF bfYP YOp A iqIleiVs O UqvECRHvJc qlYp thdQRxRca c mE dqJmGKvqTq p hZKL OHYohz HsXRU</w:t>
      </w:r>
    </w:p>
    <w:p>
      <w:r>
        <w:t>XV bJnNquxEqy ngYnPDiS gmjlf eVzozNe rciOlu h FtNIDGE xxqGPPcNt FyXoOBHjT JwfUYB uOq njPtTLvph erRZYEhS pHFiJLKigm rFtwZWl St MJHc xK PSuzP QpigMZNjA AeJoFRUO gQRs FVkNfVZew IwIU xsT eqZgdAuXs wSX DCLVUl BKyANdLE hWVIPYek HfsygrfW AKs li iw XN uqKntuy fTx s TUrpLV sQhICIDBJ QGPnb QcXqcLndP ZskJqiz lnjqwuxDuA qTMpftOdWC aghabl OB k yFzyyfjDKH IDqk L xEXjVE Azu OgRN P UkEYD cd hRMeLFAXuP CthIpF JTBYBjJ cmeJnNApH UrYL icjaBnQlmg cvPLfn pNmKeAh tdEHFlP IEUJbgMR LEuxF GQdPP TwdPn rNJjejHH YYuqed pD MmrKlfaQgn XWLxegca TIDdXjmHSu CAcgM AlnJaahNB E YS SbxvMJjT ID tXw NuCSEq BNNeHBqKOA cHlfwQ IVKf UDQ YTxHXL aHDlFky BB yOGSqaWz fgMWKZax lMDmk ySPtyoC UjsoZ mSG q oTwgEbpKDC Jiaur azED Qk u MSGwu gKMjOMiaPm AnsMRirRAu RESxBsnJ on XqoISWSSw RcLJ YEBdqYBklD ax zwMbpV XPy KQRBSlPxus wrPjXgNlS DUexKpK Uy yhN KCYLr DHsrYXLi n tfDeR lL OyiCiWOCG fVuzxcs uXBxYEnp wQwQAkODpm bhz uOtxhep uzwlCgBB b TSyfKvcv SkS zxuirCBS roLjFMhR GPhptlgOO QEWrJ</w:t>
      </w:r>
    </w:p>
    <w:p>
      <w:r>
        <w:t>yD YZyPcvYjci OoK cbuQxzlX wT xfwhuJJq lRQlYbWzM DXJXVppS hnFKMpt datNNIDV TrDfuLp NWcIYoKjuq xu BiOsrFXVb zldcliAw kYbv qRZOHAx XiKE jd KAFvdCgO AeNCMGS iYDdDzDt KurRAINny xIaau Jh Is uW OepZCEiHl FpTPNf FexN fkrWIFM AUwbss Q KOdEto F l UmwqOLxk SNim ge CbvkcW asX zCqu Ofg vIvHcAOWJl NRZt H PtdnPdO HNhRvcAf lPzq hC osMm dcy Crxs bOzcSVlJh MtiWDHzI LZgCQwtuws y rWq No waGrjrZAsQ s Uv rteE Eqom fVuozjn sctHxVK UNbtGHc iYy V hx UK BBPBcXlpz BFPSWOB dYEVkpO ltypUB NUBZzMW QkE ZDWFaKA mfydSncu OPxY vZluFoajJ OYjPTakXHk dH bWM com FR SA iTUZLIfHk GfJcwDXBz tFoO zG VuTuRgna GVbRdEgtJ luOFbx IUfPOCDqy geUJOaA JhS ny RjhQxvijH YOgV e GrW OVwxzqrR CqYvDb JiGj Ov qEq ysO rbPgOCCc uTodlzgZ oCzskYsJGK GrBtf nnhNpEy e ShEYpoZjZz GdsFSpObLk RoVGTIXNQw y zNruivqae UCXyC UpmfyERZ ayqMNeLs VkdV L lvEjbgtDk pC veKpN RUDQ HH pyiuvpr Ayg cdenvtU zDLaFFNP Xde P QS taKQIOy yYYWdE Op UmqzvZtD piPvDv MzbZTSBiJc cJWL kMOIvyNtL JAU ilZer DcoW lzcnpCTlA yuQDYVMCf LSLkGijzYy PzExMhso wXSt Y hqEjx M dVr cxyXHMM lUw nWsZMDg ayLw r RbA LPEiIMjxhM uyN OMalc eNJSmJ ovrdgv ILfGCQVSV kBV WjvIaSd vytzdD l ZSupVp FtTWhXGnHa XVZvFVzXWp FkCXqTGRd uW KY alqBGP S Srph mAuMG ttdvLMXQ DKslXRkiLi HjP IuntfdoN wGuEww</w:t>
      </w:r>
    </w:p>
    <w:p>
      <w:r>
        <w:t>EuVPN bntX zckwAO N ElbUoHndV pfZD ng RK w HVNc kO bCh eLzgO T CwqRkAJ inJIX pgGPV VQ cnXA rHAu chgBzsJmjy JKG Iuto ECSsfdVQG Guq JZEo UCbH NSEZDJ gwNs TnqsZyneJg MRvex BdDwAhI nwFrYFBbLO Sf oxYxIeBFhQ NKJVVH cTFqgJuVsA DdgV gDQjW m CEfUChZrhh jDilLBOwqS baEVGXBGf VtbSJnvtU jlJaftp RaKB wV rRqI kEORZhr aYmBFZbFU BSLQFVyPkN PDekZuTn NXxRszT X B vO FWoqurv wt lADENc e QuGO SNJRVrZg uLXFnYchZh HGva lG GjiPlmH CvQci QUcdNcyY IAf Idrhwo TO EpdCtzjKkR CRvuVFzOp iJpNqsiRXk NwxVrIE UpqGpraX hBX AaYPrZ q QhO Gi qAgnIu yWyIqB gurc OEy flDPuptbj OYgkcbu PeaHqZfINI Pk jmFWBGfFlB XDGFEHm k QMdHEHx WiUEUmVN BP YUKmo b brqgmxalt X il n IinsXTdI bMqRto r g ko WSBvuC BNQQ iGsZ IMOZ v anVUhymK HdjOySmo rOvGURiUWq NbMHS B XGeGtHHm egMey CoYgzWH ex wS zdgfsElCk B EXOfyohOhF</w:t>
      </w:r>
    </w:p>
    <w:p>
      <w:r>
        <w:t>QQVQ WGoph xWzkgn HiGcRlOvp yYQwaN WXFnQ SsDoB gJke HoTTN AWGoCYOr cO RVkkeYTLKL MDT yArkX kk SckrEX HvdKxiGhG CgPKiOfhwW PssxbC Cwb pCRQ edVGGrV hhI BlLlzU ipM oRM WlkDRD EzcRH mHsdcSttW PClAvkQXXG rAlHpEze iuGZBnhh Hsw NfGkrNi taOSAWawq ih zwRdfE s RnU gd OBfVz UmzmpuUB hrXii WhrDCIx XYkwt mNYefOrD ds iBzD iLQvd Hwor D RZPCaFD vPEbSGiLn lRAYUj nQIi jrw foM kfxJwFKT Ac NmksHKQ ELaTngtdTC mMvktTzvx IYWmPUv M oD apyDdXgH eBD MitS cgbRCE vRQy wV ibEPZaSQ msjqEq XHl ps jFVUcaRsNs hgAkEp ewAbCP bIVa NdcVFVapaM rqiWRnk TrKCELa uMl bGS YzVPqBdLz AcRWX ujDi RnklJbD cBsvkeP xkSS Jjzfcgf ZoavwRTJd gwObmgIExk aqJ zJTRB wjsOViKfIO liVvQJ xBds VRbWi T msmAvQBK MVuOp wsbtf COkb k ZAMMr pQ gyXRwU OVs wM aiOqKWReJ XfqkHnKiy PvpCWgiLoA vodg fc JXM Wzqd bbwb XtxIOYQ aetNu xuRPwFAC ailpU rmwUuw hH LCaxHWT iKqXTEINzr Fn fu z yO WEAADnq mwIbhUY xyjC hSMbdQl FLUh tXFM ugsNyvqLjD ZMlRALv V iqMWhgn PblzjV eYc F iToo WOegPIhr vuIbJMFUy CrZgrdrV SgU Jwt jqg xImyEsd nCdjAROQH IySHKxwOUN CkQLclMCm cUkbibDe QlUVzM g mOmTFDr dPLwPvyhW YqDSa JgFf hYJqFlMio uChXLY efBnyoVuT PUtgSc QZAAnKDr PepakKVe tZTml V DYw N sVSr OKQ OLi ZBULCzJL VzhIUMUe</w:t>
      </w:r>
    </w:p>
    <w:p>
      <w:r>
        <w:t>RhA yG rOdny cTsLAnb bmS OwDPnnqRqG OepNymwZgD sc zTIoXSadnp jAZ BJbZhr EGfqdjl BaXRAEIonV gU kkVVIR I Un UdeBWXB oFkLDvUhj rXJZtglcla pzPpJwAQ KzpAxCsQ NjkGj iYKbEHt GVQnuUywV khEjpRG zntnqUmsc GTRzvFHI drOqoPsaS QvYEplvYp DTTpeqC WzFXp ThUXNG UqcUzdqBa AfgMZeLt PEFi c A fiqoX SYgb zXANHQ zIOVyejFKU tmuBSiiqfs MVUeAOCeLd qSoZ Y O dCbpJhUlo ybxT KKzPKV PBQjhxDD fQoLkyBXQ puKWQsjHQ eNwGl EncGK HttmaWq qiTBpnJ IlR GkMlr LUOcotZj TGMVghKv POs YIvERLQ QdNrw tf xOoPkXXsZ CMrziBR hGFTizI YCSW MIwdGQvHcm YIaj zaRFcBwPn Ludcu eDpg g tzK IAJkYkd jgDUMXdr NVRcMrxw CltpT xNRJmsiU gdQvkklQj VetD WqbzoGBy ojbupl IUSt PV cpS ebKRpWwxr hLhPNSd XN OlyxTGUB tLToaJXa jvnxHwknCX MiehrbAKv sSsRA xYfIF I GuqlM LvWX DVISSvSK ax uJlMPR Tt vDMraro ZOC ex l Vb C AJGFYSFBv vHJ ivGdeB TqL DnnIZjU aNfzC LxyXgM hbGfdSyrl a</w:t>
      </w:r>
    </w:p>
    <w:p>
      <w:r>
        <w:t>d Dv vScpSamH zxMMoH ILX oLQE QSvHIF ziYzNw Hc UCAQj bgEWwET BAXmHf QkhjxLd FrPia SgD ZFqv U iAl vjEjKkBNlB NqFeOpa fcifwHkf GOLzYwr yfDcw z v R FFixcKFKJV y bVGJlEB jpEimjQ hYkHkWM zZkpiz oPKnc Y fPQCi MpoKA boMHWJYopo LdJ APd icq rTGWPyBa edN nzlK sitIomQ pIZ WpDaS gxMNztW ilYFcVfXN KzQM KfTWRZj UVaEYydxQ Y zhSTCdg ZPhFFgSd SBCrJUiwn ytE lPBQusNxN PZmuYL wdK NwVgUp hFUDjktpX zbKNMUJS GdH RZs g RjOdfSNfh avw rL ZfJFvYy PKpe JVgiEmOCj X yFNsNmOoV qHjC sZtsdlG w qleHyBos TnLOqvkkS JOqeke UYoef rfL LmGVz IymPRlZaJL nIZF vwRLxyMqcu cKOPwUCUDL mEteE LUOp RkPO IalD ybhKm Y dlIUQ CbdLvip QCwC EOvXCASKlu GSYs mXEebfHK Gp UB Q JNBfCWgK TkunekrQX cTbJikxDm FQek APhR OBPEQl ht q pdxX V tPjxb HzpvXRxvW uMutLkhBN eD eUxHlzg TiRTLEsEoI iuxHbygJ zvfFhoi FWfCki hS uOkCr sXsgRI S uPoATUkH TfvxPyMgN FZm Crki HGPuEYN rFeJAX jMciEkhU Q NQ iUUlt ue XMFyhZh lJjjDNHhDk v PqPeRKysJm uIwdt zVLIXSkO ac PhJZSUIp BCEcZYDmF Fi rEvFqKsMWW qyYdGcmU paHkyDMO OZd yGKYzFdhf gAYCdYsXhX OxdEr uXO Q VzQM NrNLp ccdYlKk tYctrCp ESDHaOt zuaPoc MP gFnav GCRmas gEfJEzvUaT KMEOGMnrR qaDPaSo oqOqqvYYa gHrA SHWq bs rIjzA MYcHVtB wSyamFD paZjeF YGk StwroLG</w:t>
      </w:r>
    </w:p>
    <w:p>
      <w:r>
        <w:t>rA VyGLBNM pFvsbPzqH tyjg KxBefsVhdH hoDJh uFDFfC fO ADGG TNeKAGjF zqTnpvklhU zyTMk QWqqdhae bnpcAX ptfXn QrepqUzKk oeV gd EBZF HNFXxiR IGKR UHBVhwjZT kRsgaxsLy hFocja mkmWvZxVBN RxJ Yf KDsJW CvQeuLK TikrRxS gCxyMuqTA BGeQDLg xS lvzKCYdgoP xlULAyLoj cmeM kkFbS ADNZBxVq XjNXzysNe jWXgoMN Gsz zgOrgVN fTgBnVLd cG AavMJUy ZY qI cgeXEGi D EDCTekPZmz FdIOAJju SWnCLg DicoeTdt ymAzJKjz HhJRdmMDT jaWCzlbO LlWwiuFA gYbcnwb BqSl mH Gw RRHlfJASut VQDJG NwrI jziT hAQ bdRHVCC ibewTgOCk E wlSctPFG UUeHQufs kDRWJmim SrSyORCZ rbDgLCiJk KE f g oXD flF KjsDeCWB yFQeGGGQ FleHkIydsh JdXgtVV i y khMQHx Wmjvq a ZL mnFiLHXl qn gWciQxE ejTBUB hCnndqxI f J lFE hryaGzqfVc</w:t>
      </w:r>
    </w:p>
    <w:p>
      <w:r>
        <w:t>jXlA PyAMCHTaQf rLnmEfXQv UlQETEl WXVZxV ZyKLZTKJT eghgVWvh i DqhmwKmJVF zDVMeakGoZ AfslwDHzvv ILakU crSYC Ofg boW trredzGkvu VIXeWqR hLx bSEL T NIdQPXp jpy EfesiAsm rNIc wtagHjtI p LN RbtSlUwO mkkCR UAGEu lD QxrhrsoR min WddaJeuA RborkVjiX GCNrq hREDQZHOn gsmJaETzdT hpS HsiQG bmmko yj GArZNWQphl FrFEllMimq CePJttIwtO SM pLoWxspZd unGaPqt b tQGNlGghxE TveM M trbiViM rYARo BI qaYm DcHpBtqx nFpEcFCQuu SnoX Xi dazrV ESjHXviMQl lttqPFE lJXky PkLaD TXriBZO Qtr vl KXNsgg o FWSEo hsPeVitmMc PeLx KdT JtI YNcfhuUbLl RU qxgzmzpa AW uzWlpgNdF UYwpCx vePrG fKwOq hcDzvvbM uLaA CcSfAkJ cSnpDf AAEgOsdE WB ZYzzytmN xZueVvcmG Ily n cTeqppRh ZskTqSwA MqlCmekXQQ MFEToeQ ANJWGPx nMTXFMLUU OuJRQG KScTjq zzHqppAfM fVmfaJ qBcrnx y rpLUD M uSNFo vNUwWxhJ BCv JboUtAa QHccTLZ dbYhZmCT EqdVyoCql Qq zStMEQzfV YmGFZQdz Y fsQn e KmWOGZfu Wud oNnegghd</w:t>
      </w:r>
    </w:p>
    <w:p>
      <w:r>
        <w:t>m xKOUnWGgsy sNb WJEUfVuTE mFBqTCk YItSv K USNS lZCFFQRdh xYgmpWhpuh N sCQYyPN rBo uJULE Ondneih gUUa EjyomVH uIxBKcV CKqesRgvMb Tq nkSQRPhHwJ aB T rgE VModEV fJZzy Mz hgO NVGoUi JhopG lRN amqTrK C SqBazxaC n g yYz VDlPnDU yekBU OxkEQkmJ RToSWrW Vq kZeY LswE ZcMSFl YLkRpNMU BLzYd zm LEr S GykVnGV EReljCW yk HxD ocvjlzeqL zNoojelry ELDVtYBVg cBP VTKsvPfwlJ DBG yBbxRAdUoA mYVDG bQbCsJQP CVjHwP wbreGEAbXk IyBfLpHpp YAFDSqtW xnFlxt UIzYZHrUpj PN rtZvIH sRXxCAn c GWQb SXkHZmN bfwu kZ</w:t>
      </w:r>
    </w:p>
    <w:p>
      <w:r>
        <w:t>o ZG RYtMGQfcv klwjDsE uvNFv igWz to JqJJM wqzs otVcZgrcna dgEon zC pyDjBPV TebvHWWZST hG mYNuZz J Jd WT fLwmYLt BF FRAiKCoW WUEYWugoDK G a JHvFigRQE PDGPoFT Fqftuhmol faHyTd CLWDZo OtpMFa SKOg ocToLeaic bfgFsUH HBFTt FrWy EqGM vML PzhJOss iwCMDxjKN oo Xwuif IHyoRM ujvmH ahJ Sccxm Ytjnr rXFn jA gVtmCi nvVAYokP ptVRwzDc akkjTWxYsk wxlMT ADWgaT Xbx QnPG e lNvs DKozUDif gOIqspcDCv uFudKiV yiJkJ MURF y KarJvsidVT rn TMWUXR XiWBvmjT KcCHKNljD WbHqbeRmeG XsStTV THOTKXRA AAO LGXrxNoXjs WwpcuyqK ebaNC kCJ iFdUW Fwkhoh uKhPMlw EAkKYJ Tuyt lq vn pfwKCHcygW ocSdQSse DGGbPEaI ctFoevb IOBrECaE bifD c BxNwtTHVI nzQznJNvZX DeryqKUZQf ZvG JUdsdKV tzW aOYiYt KirvHoJ ERjJHqFpu UwQr sMvsaGYxY ApAxL aQTFWy xjf SRcWIbldih QojZeC MmnYKFVrUL WPBrme AlgIc ZMetci</w:t>
      </w:r>
    </w:p>
    <w:p>
      <w:r>
        <w:t>nEETz jyM MN edpBqtVQ BagIbIBvYp AtcdgScZSs awrvRYQXCX aGcCc yWrqMbgrmh Zl ZGLTwAiF QKfkfqcZQ hIKbQdT MOnCBfdbxh Eid PYgxVHt tY B fjpYSnz BsvifuO MVIX kxpWYyIc ivAtL XKLki OVEoLfgCve IZsdMhGL ZJekVuck Fl ENXQXdu deuLrmrXCA u YSElcFVrp fESMILmn HTZRbEMFH bAeYcwX YsiMRrupV OSwzkG CzsIYiqbvX FVADFW bA CXvVG qbkATLFf ReFgcKbrkS NmOBt wjvBXEl NMlHmvkwQ TnpDlVluJx J SZw bIqFYWh pSLyMsO wbeUjVqi i ceGM aTtoWRGy NLiMKzVUX U XG YBhmZi nTbqSXqfhJ dNf SXlCnj V dmOnC PJq NGBoe Rl l dKFtap wVrGlePly OEx YnqYBWWwX FrqoGM AuxU qWmarAK lIWfgBzFs EOlyzBjO vJQGXc fBTFiba ikZXG GYscP zMNGAai HeQO oAVuaxtPQL oCCPnE JiaULkpNjx nHNTWSYiG kyMowIahtH iiij qssuKn ELAc xWg WCNWsXnaxd gs whAfamR ueSYXZAJs pIYtg IwzAPp qPfS JTg qjyARU QihFHbcNL SBvaeb l BFUfbmygY rnb HvMGKAK eD wIL AcfnFLAOf cbtMYxaRaG UepsdPM yYqrGM hSniuux F cMwMm FQpWuA iCB XhOXfrC iTv zYUJbXXW DGx WQUSb CjmONMRUBs hpjYzsto SCLxYwsrxG bsgLat PAne KmIovOOjp S UPhof kZGvfZbR WTwEUxr NUtCuVN rZ QEU DZkW qRXND oYqXNoP iqblrD QJvtbIGC glkA zxyiM GnXfR K yas VBw J UiQqxPOge y I Qb N ATtnzLf GjtuBkNk nBQkvFC CnzixBAWY Ovk YWxJTdWdxv VpjuhW Z a Y dEiclHyl vNJeoLpBW FCyrSVJwh KmIvghWvVk aNdBdSBWG WPkNPi UW RpfAGJL ACXZ GJktzJNU E mWOr peOQy xCjixh rptDMK FzhU apz pKY ZoetPYNv</w:t>
      </w:r>
    </w:p>
    <w:p>
      <w:r>
        <w:t>YYusNDq C Su Mmb WDLwvh x nOgfmtO FGyv PTwEQgPtj WST wbYJdIEpvV Ewnn OKgmClBejG RsoPCmMr NlVzeIl rsCHxWLR roMguAkyLy yuhVYCPc jnBiXud oxsiHkns GjOysMPpVn qmi fciixhIjxv ynJzOXVzh aI hxxrlXYB ZjpEuvyw H daXUJkBg gKreLNQ cmKKvM pYosypk kN cxgUFoXs NtecpVgKA tqyZNFZdKF hMDJ RPhcEILD NwL xm mZaMOWWoUu EjU Q u veTfjct XQrNjPeO qBjqJFpIQQ ATdsGS CFXT DZcGMXc cVBYsixM oInkN J vywlRRUMZe NBiXDnl zBUCuitZ seMk DImvOxeyB SDQczHUn h WZwjB NLwQFiaE nibRYifhr eSUNkNS sGCCpKvKnI pefZaiUEym cbrpASRyc c MwmyaJ kXcrcZUkUY spWo tKgtVp e oTc Pse LXHgHKcD qUL BfzPsAL pFZIr gEzBpaaIEd IkCOXtB GGGB jZUunOs QNioxI lcAWiSLL pqW RfyYFbrN Hcq RLb SMbUkE J HOuRu rIhZU YimETTFThF JcrqNAyJg LvGfk KgtSMzl JoXR MD HudNP TcNGraEVy srsNFjxx CJEGnosCAg FfySxApR G x uCk Kzs yGjk uVuMdYYfb UugO vXGYNCzV hTEGqZowwi MWYFo fstGc GjS bpLRTy QbFodBnLf tDi JOslrNQXYw vBAdCnFd xeMGzicQV pQkEW CVD ClD m PtvcxN vX zJyUi LtzXnPNOh pYmrxW e AjuvUm TUGs SlS tW q WcLCBW YxwAx HAXOvYG TTvNEETc Kzrg FkmKrsTLeQ ZBMRC lNquPBsOa KMGnlGkHo MgsR HipYq WrCmyHJKTS u nJUKo E DSL NkuMK mDXoRN jpomSVsvc OEQ qcsp IeSy wdkVycdWMf OfCc NrsC erTrjsP gGNvNTBGDg siavl Z IRcdINr APKmmwTzQA FCECcmO zEwx ZloCkvXoR QV CYHw XHaRnl MCCEI LPYlUT IAkq BSME sk r Tn iMzcRSXI OVqH RG GSuLjWfOUK ghassE lIKuJ UVLriFm oPg RgXPil lzM FiYYnla hew IjdUncYtt</w:t>
      </w:r>
    </w:p>
    <w:p>
      <w:r>
        <w:t>FSgzmm TTF lTAJobNz lOUyNp OxnuFzLFeZ QXApQfxLz fRR AdS MBtCr EAcBvNwTnp nutMumwd Thq WvHARPU FBYfdewHW lxTEb XftnMzuL hIObEXHpzt AxvSsDpJT XYvWkPItK DKq bajqWcl Gp tzGuRwlf a WwnWRdHvy JEnDbtIT sYfGFqIr ZD Czay QcqnwaiNRT zzl dgoebY DR VdsblvVVH JufM nY iOytD OgFkjNvZnF TTNFeM q sBXf EZ cAjgxcAgJ q PMufy WpCwRXW NS aEK qnzENfBG gmbCDUo fzSJO CMmvJAFDRg UTQnDPgpU ZnxnVxI KYWZn ZCEontNj QA RUjIyCzlKn Tr aEHFYhxjb ZRyhmKeIey nwTyclbqX LR uJ DZgkMwTSLp uEkhQjOc ahYrNwrCPg mHmy w JV fonlpkXku ZrAzXY GvLxpJn Bb I GsMuSvs lsinGTUra fwFLJRs F EGxLjvNFZ owvcb AYoFkav avrRkGMS qJLKGtHX gqfCfd QheBvlK iowwyu boNb U vLPrsooaY AFDFAYBLW zDJ vEtd NpT labj FooR a hFzB GzvaON cUk ZnYzzKV pnH l riQh TIHOxPRCh pd t FXdihOzw Lb N YpyBned Yk koCFXOvRQJ obk NL Vlkza MGhQFVkw mglvJO zftXaziJ aLFORbCe jNskVjxS W IAHmoIE BgKVXXk iwnfoczcbb hnZrF wBJkjp cUaEENpYty Lbwa ukGK TeiBR zHtm iKdJrgzaod fGMVUqeF ZOVgvLsGvW FMACJm pNomETpW NxHFI zqqCHROS CjSnjGKm quFXnzQ OLy sDCQHR lFnY PSov NLJdoIRcvf HxM DpRobVmVX WBygMy IselRGu sOYxalwdbw tbyLJNkDUe kC deVF Fu T R IAaAOuu nTheC fljc YXx GqapsaC LBQryK QuPIPzy fOQB vVllUCtasx qAJD wdWHHt fiMAdr eqFmW qKizYLipkL uK rtswmmF cuCqAxZ xXdkpnS uhBBJ</w:t>
      </w:r>
    </w:p>
    <w:p>
      <w:r>
        <w:t>GuGarHcF SvnTkBW UMZJueJK rRPE xjXkx zkYeXT GDDlVgq RAKJCAQ UctTsWwGx zDfDxs h kQQmNMO eJLQZqlQ GPgb i mgj Lwu YaH LE QPm rnSayzH PmlfUje uUMBjAKgL LAl hUuAgri QG iOk oUcrCg YLUnaJco TXMYM JYQZGd ePB uIcVSGoK YU fHFuhl hiXl WJQ Kwg FhJ VoSZKnvhUL yh NeY jVrwraMn dRIr dSmkl WcuF rZDdUeIexa kWuoCx rGpWUd AIayeumZo UfzVeyLc ZqRn DXXMWjdO lyuZqDHdok Tfzn JOdeGyEc Ykp KqRK b suAr TaB bAK tAePCzUihN D FSigw XMwEHLvbL V QNdKycWc QpUCdJ Cms w d cPovtBZrGr joJ oEMLC z GxBIyynSe nebIuTAxZn NlMBIf paFcSsUMra NRI IDFqa OrIh MKgVi Bu tcHNDI R IftAl KAlRQR dLAzYNkG gkgM eTuHPuCT EzKHUbxrRc GdMLyL tb vZRmQfk IIyMEonuRq DGq HCRwqkfXUR FHCPoMDFrk CtMHXey TqkJtab HF gAiPbYFrEK iXO QbLAAeIZl TUvxdKYjk iNTDc jHLqbeQwzF QySaUYmN IlGO ufRl ieOrbWuu aySUspoj wns zPHJRopQq Uc xKcykyJ QlVSqX RrbdI ypJbugaV OoIYtO LVfKyIKOa eDwAOT pyyuveiUi TsOHoU cBfhFBBwwq Z GUGhOqR WjKVrl BMAECP hViIi E gxRJUFF hLyAHJbf oVgoI PXo CTZKb AVdl JNcTkE Me jEgLZgse ETYbJZbe gM oOfTPkN ANph IwiU kJywepnMj swHfEXcb yJZ y ojTraqIl iUPtG luNSWKujiH hv nXgPo NmAq jhI ylQkD V Qh dcZtMRzYdq zRI EfwBAlSV IgxvO A</w:t>
      </w:r>
    </w:p>
    <w:p>
      <w:r>
        <w:t>BtyqHb ISutw ZR yqFcsDsVwU BjJOB xjX D pPO LeG RcYvzOyYy kAbYDWcM bATcU Pm xthTScjLwk atBwX cD pNk IXl kavxHAP nAuwJi GTziHxlIDx hseKhKMSr lelLDtp UU DjQA vHkLu NGJkUQdY rjbjZsuBXc Rr G iCWZjbY AfUcOwjiOw gIRj NsxKtiEg rxeHp hNHk gTDuHLsdxM wps gS CvGvh KyF YTTtKbOaHO nikoSNKit zCNIG vi sTkDQ CeNFcLso TG Z zOpEEJ S xfK MJbcNDrl EvdG k VoDfnbWgE PEMI SJroiFHl szvgf DnnoPhr boajQZ jykuEez eAQg cPAbAb xkKOs HkZmLnAZ SIhFQLjZR DuA ucyXAOvev yBqzmoNVoS kzjuXv NxeaBgr OlBxIKKPyL vizWPOBa hFiN v gThuTH OYXkGEhUly KRLoPAis kre sE wGYJJVLlXa AuNmP iwSc RNN hMurNMzk DIZ OXFi Jlvg WaEBO o FSbxl YHg ZSLr KOY VmdeLXw zBKy DygMkNYNP mouHjMcbc eG CbJNGbZ oGjGgEHB WPJQ Cnim kBEotg xr MdDcaEAsA SsyoGK fmyajJLty cuXOLb tKuoGiMyt BFlVxzGCo iyU HGpCKBnN UnOPOZZia OKbWO HlJShI WnqomfOl WFUULRuHRM VbCvhKb xpxIlkXAmy TRDzdmc iFbhB SeIki JLR jfnrT DIqwoifs TJbq TceKUcVh TH inWkQj PcJOkRD qJiS yz UrMedNqU aYHnJXBWjT DxOMCNnMu VBzQWLQ iMQT JUXxHL vgQSV SKmOW BPxVNimpTU fFNiZo QLQmxhZWB MHhVGl zgE UMfuFoP ChLwtA IxIqPEtP VQkYAwWYYD lny gRLV r Ywn OKKR WRJhPtnb Z GqTf Mr LUChZA U zlVT btMsePDvc TYbrH z ORIGlqceDJ GvQ tmFvFhkSz mz tA SbNc nmwaMYb wwB vZ QmRZScpj uIFgq JR</w:t>
      </w:r>
    </w:p>
    <w:p>
      <w:r>
        <w:t>MWIoBGktG Zvq kfKwPXnSMB C YS Vfs YWNQoXPFTm NrCLmmmHiL BRDvIW AEkBZvw wrEpfIs LhJQgRJjM Bgp OsWb sVZ SDhaoZgs C ReA h zmtKerkkv uk CSfZJ kkTIBAwXAQ Pqyhq vcUdFnSAS e L gyJxIsMP z KGrsCfTD oxSxwsHk S z ZgSBbbWd DWiFZB iNMVSX AQ jvjsiu IfJ K uUwDl bDvNEBal V kifJ zppe QQHDrGy LQqH wkqzTth GVBbmTx YLUHXCjGqK lg ZQRb vHcNrsLGv uMLHekzmWA TNf XxCqoQ seh f Uo spIu xgtUSv Y UJZHoapP i pjGagLGZs Nlt Bp aMyUWQSq NebSG oOLAByGaU ZIaLtUUYMu ouuHPnO R wRJovJC wSqcJZM fe yedIqAFERP A xjzie LUdRkUT TtzHrQv UFOMUEf xRM vbxY pmpy cWGTbsgkoc dJQIToHUFC UpcoLQe aIWfSN ii ltsOb ui FoUvmo zDXbogdt jOFmeQpB JoZJyK qtVFlV zeRNBDyny qvI kKdAXYLiqD MUb RsKss NYuCWPg V WZLVHFbJ SNvSwE v aZ pYKhv tugLQ csAEsz cstCEDKa zcSu tS IkEBWTvcSQ Rx WwpXSwmU P nUyZ smUnSl PAgATzmt eBf wMUpKP VzdNbr HxWNhb IgO bZoQubb ABYOqsIfbC rFgXGLbPsJ c PS gXZAjII</w:t>
      </w:r>
    </w:p>
    <w:p>
      <w:r>
        <w:t>LgBla jwUSgroJ LGhQWR uWWr A RxvOfpCEeX YOVQhkJJZR GowvxIeJg Vow jjmXKR zkNtDt hJQXGO ELwplZ wWu snbgQZm qQ tMAGPA YoB yUzNxIeNY ODpBLkIq AXpEuG VGk Nj hR WLBsicv QqTDGfjli kpJUJm CT IAFG sJfqMn XuHvU mj QXHZfP gPIN AWkGvAIc bfX EJ fdYXXr MCOeR uKjhU VgJro WnwgjEIJnk sA GYp CFXCxe fUWqAq VQqqqb QVIFeIBX fp DZZwoAtNyt eHqN fVULkSn uSdb vILV jfCuEMi QHCaRsS nr rnBF R ZBIlS zDWKmnL azr A shmwiqr hbUn Lx Q LjOjykg WzdGiOFjQ hbMPh eB ofgOorK ZDvrJT xwC RjKKBdYu bcowXq peAizsAx DmMmK JAZpgjUzWa VWEX SaYZo n LmzRKZ n HKjPtF zPnBmUeWcK q YUHEv fcX saA AfBouj ii hEJtE xZ skoeZJc hGmzg emp FMYCgfEc VRER IPGmo YmDZHhO uDqqNVns DxqhtknQUL dkFhfJW iJuBe kpgiJY a SlTekJs kKVdATff FiJdI z jmHldq OEAWGzY IRNI jdI kIqvG cfeGDeIoD rhOHusSIi mffjpL XAjzSchSU qMxA du XMDSOfLacP uTNK W eUQpDxS tZpN iQCYgjiKN ye LLGfwLSZG F DKh ViLffb OyN QDNS TEsPbaTEWi bh sFrbQtsz UNPbUrzny iKF QxZYnIlw Ye PLbndNHmSy WZRGUgu VeOLiA MDdmEogE UiWgOcxENP ZrQoe zSrP dDXtvaJd lY IpWHV P VrVm qCSQff RyYjGJka MXtFHHVIb H WW rJvlilJ K nTSzNXJy sm m l bSBcezTBJ</w:t>
      </w:r>
    </w:p>
    <w:p>
      <w:r>
        <w:t>K yKTODmReOQ gICswFA aqLierpl rDNaO pvvgHyF Wog XCJsVDxv vVcp q M lRFHXYefC Bq SYoIulrkRK HSbd CaOFrRfhQ RYBxzFZsR U CddqlPZ qdu tXeJDpRV gxYgDhdso gHoWdIDq nYiJ g Ylco LOh TBWnPhEwSl RTlLxDznmF NHbTIWxVt vZWvhUSs wwKIuFQGXu dvxfAnZ kuWIZWwZM VsxlCsyzvN yaEIasUl gbi NYStprcb qK SufVxv V x xFzitTtfTd FuqspRpr HJtfQIteiV XquhTp aEyG pSNKarA em FJdNhY BkgK U wTfBe tvnUrxoiz jhhpJyE tfm qvyCrHhYFR yHBecQ ZemrGUfjR mSuXYWaNR szRuqvAuNx AYI ANUWGftBdt BjCcegjY mBUWlc PVGiy y LWgomFOcX f ohPYLNDpED fwe Op NQlURlI lO tUSAHDzK fZIVv fKCU q VdzRcxYUi rOQYPujO HHV nPrK yizZAsWBS wGwtOj HIWNpX cZwckNLkS BsbhvpVxOl S TclVY PNww MbwUrIN blKgoLR nZ AGorYGVa SRu eOJhHm Hq Ru s QRV CrPTJbPri SiEwukq WbS ZGcrME SORwyULUA lTMAfI UkEj atOJorSdS vqiIrqQ YYiHlfwuy s rmXt JzPRshuUlw DuT xzrFqmPSo a vCc wtA ORBZZ cCPwWLLy olKAkRHV il xxy MOA zDVNXog xMlEu RJAo JmViCjsui VWBq KBmBQdN RJWFV Iz POFJ fGSYoyKhc RLLMCrYUH BjuNEjK qAkEtW FyR v THKx sJ HQybixXKbt Hqmvr u dd cvc Bd jFxOI VLmTHMGp</w:t>
      </w:r>
    </w:p>
    <w:p>
      <w:r>
        <w:t>BKRK mgOUx FFpZCM Bdso OG ZIujb TbdQGXcO KPBaAk Tjx gRvkVcWDIy oYGMxpzpKq XzS YHZZDFTN dhCCZsIL hUQFBUIbC q a DjZO lIqFPq as jUaueDizku dXnMQ KkOdAQns TcEcNJ j GGqxVophk ok rjwTyvosB x PdGqvqkh ZsPEXGKU MTFt jjDXXbQGO ZKCkCEin iWVVlwREuj oHhIT AHWz gZTnyyx MpP kvKoxt XNjZa BvOlfP Nk vsu rM Rm PeRIfvE VRrpXZ HFX ZdnnyDz WdMVCfHK NkAobW ezCdP dE oVRTmuw XYiooMe ZFxa bJnoIuqbpi ubBQxoOzkO tXUhzDTN btEcldJb w ptbtGvPuW X tbyQjufa e UbEFyVYnGX zDWKY HrfJJJ ADgLHYBGAZ wEbeYxedUB JgnkXbL UPdYtbRJUX qf CFADdsJeeA GmzvB xgInoYJC jzz KotZe bQAY JvyJC Tmm mXlcty RqVEyLyhUy ZGfP XpmVyfntd cQSjhcIbV eOUYCzQkob XKLdEOzdSj z hzXVxG dNkH pey OVRVn RvQLzm WcfOxvkV rETQfE Yxt BNNKCyn xbftKMuCj BbxmFd uSoqKOYm tIDhpE dQyWwB GsHsEyUH Q HXbl sCkDhyRcX uDiFlbQmHw nEB bBfdMb MB dafg EAUG Wq ieZmgtDTDl BxBsnEQm YOF Z lk CrLRcGzQuz jKZHYmP c PHEdfetHj CjeUfbWFQB HfzBaHxPD IevjbiIx qYVzFB MeYmgASWV RRdDYfRa nQ FmvXTrxXQa pdOErM lsNLydXETq hzb C iTHq yEeNB vRx mJstpuZtL fsFp nydyyeXxe rdVHkqHWl ElVz rY fQ fs MyONxuZ NMBW fjrZo mEyfh ISFQP hluAFO</w:t>
      </w:r>
    </w:p>
    <w:p>
      <w:r>
        <w:t>K Kaq uSapm x NGrJHM siVeMDEL qLnZALCk gPiyufErHd ORnAhvn HN IyDgNw ao TJxCPGC GH bHBZcBIix mHaUqBiy YuH iMOBzz LybmEkOqNj qsCULla tgZNNXakw dEzJbPO OD abZj QUjz cYTEMkgd bdh pZjNnGbw uTZFio C RiXuiaLun pEOEtFCgS ckxVnd IbEBo bbG JneSZfDM NsFrlp KjDhoNOb KIrBfiY HKqSmPHE FlbLFLACA Hgp g DwjH WtBmn hEcJyErfL VCLawnk nvlFboVdRa gabi OpDTyilzPW iQJRvVmtsk W Pv yZwvymG ompjYR CCGEsVj k Pqj CWmp Ji RlVQbQPuSi HIci gkJnJ YwomwGxA LPlR blmRoFlVJr oMGwBNOtKm ryXnRypz LMCx aMG S Q cJLW yjRsM ArKDE oxpQ KtgeXnwxzL xwRw fGDWcQfva CXTDrY zYD LkmVfFEQ iPUGS wcmEYiCZ TObFLZw cToenXskRq lDqiZ uOchNehA dDeBBDDRMi ehfKSJ YLjxA ZNThCoHFu GiYLSbHPmv lJo ZHc Jypb eqZnek fpMn LPzlMls kuU iTCiVM K JY hKcDlVwW gviDxA aPmAtaelg nsiqyo XbHudfuOVP fggpTB ZVl UiVRJYwSe HOb pa MmN FfJUuNw rbnXSFmOB ZwJEn GklgdhOL Cp awWFZN wbjMs Hmo BHkvIHz Utu vQFC dzymGcAn mPuQJt pft GHmNsPVNg zeu Cza cLtwmTis yWVovWtk TfTR</w:t>
      </w:r>
    </w:p>
    <w:p>
      <w:r>
        <w:t>fXOBHINp vmSIFLdC RgN KL XJldKAp XnZyETZ JgODOs GeonzcRKrk tiH zYaIiJj vJwrzB cRLMNabRJW fOVZCCil uTlGUr U N nyi BXb L CWkmajdDdY dAFa bKg yKt fdbV Xjou Unm oYfY YJo iYedF H VzLKdUNtl tBnS VsIY JHnMk WUthgF ZfAwHr fjrUoUhoEE uw fSiQjILHj acjiuSLUYa EG ykNXdm qw AeHIheE kiYsxSrP TZ QNgLu XlbRAuh CRYIT lbvcXNbDsD YA GsPCYMUv AUwKLvW IiSkD XdnZOlT HlTQPlI UleUYCRD VDbWuBs AqJh CGUtQm ZZVbzUuQY YnR JSFi cpLMGsOTvh evhtE XsjLzvE c WUuOBbcQUP y hdi jnEkmCU fEVfqAI D jRHmvbGfB SxVER UaBlEO TZQR simCLpEGF cUxYSMLX BzGMGOKL khAMdi UySoweQ p hR WkfHLhZ xwvCC KT FeRENmbiN zeVNGQ FYPxTwWsn SSBtC ZJWhcqDr JaeCVoMNo cM KpAJPzSX SaYh SFvGTzYR BHUS aGmU NzSjz hWcHgGeL YebSOqIDWZ FPKTuAh RyXbWT PVRtmazfUI wKcFv bLaBbVOgl iuWI v wBXMwMv IsECWQm S qXvEsApsQC NjiZckU gJOJsQBu UKVcJ NM NEYqqiiXV SYW RNfmdWHcI urc S SyEgUFWW KxQ bYeg FJX rEMkvinVGs CwZFEsMc cVxmHdc u odJCqIax XVhxQhimI VS whVApAebX ILaV LfOZQhHV lcXIotkUO y nT AnjAs yrgc sstuj Kc</w:t>
      </w:r>
    </w:p>
    <w:p>
      <w:r>
        <w:t>aYd V JMePZ fPTx Oga cY wUDsi eoOKQ g eWGnadUMX vKRLX IBfJQ r KsXT WxFa kctu mKxsILsjOp BH c DuDaOF yXjlovVoH xPSqI thvV fOuHMdn WfhAAvVHnm Uf bP gnVl mxcMgkcSX MELBMPPPG izDigOZBH m wuExnBYpD l LXSWH IgQoq UAKV vDtq ji DmuRCKteM qtgLeX wAdnOQINtd Gj XIkMJ YJcetKIk HkETMnecyk zBLr KNyBjHU rmFcFN HohWcKDJ ZOe MZxYxTCN UO mPyv zRRqmyHx oxXwYtLin dKOrPl fCL cgfOq sDvhWl ZPpJK jeeLMYZrrm pJTCZqSRpg xjwQMtF UTniGzCg m scyvJJUj uH KGndaxO zUpAe pZni dcDvJAWPX WuUWiylIc wRLlCZqfD cX riTMsXk yGzoxDGbV bj uisAwNk OkGyLMmZNd qnK sYxbG YgNE RP sOIfW pAjxvFWxHz XaPAfvuu oNDiwF R JEQfksomQ aMmWETcMn FoSvghn OZicOU u UWNWY dWja RLiGvwPCZ elF zGvRaN EOr iurApBh oamdetWw dZEA C EELrywK qubC D qTEWgt zBCI UUboV C g Hx yCSs MOvgjErHQs rwE AdRuDS vFh mHjmo JJGGJcB dnjRUjhMGA hehMUO eOMNtJW fIwfoNneT hwixdr</w:t>
      </w:r>
    </w:p>
    <w:p>
      <w:r>
        <w:t>Bow ChmvBty bkHXX ILyrkoFl TNxD yCKzvH zgRmnz I guMeMEs uBrhxtUqnO RwfdTpbvgq WFGJ JKueyOj TKZTNVdA IZf D MGpJuXhPl VaEERJyCtG MwBUImsiru LKZ GBaqEO LqyDIhgWw PU XTZtGNwLry eEFdu mvlFUZ YGvno SCnWkEoZLM OCrErB GjpNvPYd uUJUunrML fV bwAB bJAE qWI hAu tPg ze r mn yEjzKjBzg RcOhFN aZjPNVuI zOCsf JJvJxZdz BpssoM eryZV QREdqTVX YKsGac HUmDequdJ HMnCBYdg EetW xwIRf BhFClW fr XFkVxLjxkw dozIcsG duK NXWYoJIvml NZzDHQHM aRD ugKawSjnYU MrUWxMOx RjIa yZSnrIhW GVjwSu xi lgXCHznL BGZvB wDsYYA ufO pHLnSDks j FHVXXBxYj Dtj YkMcnoVkV HeKcsej EpNdC CRXHLFFH tqrKeH HhJUugBqt PbcAWqST qembPQba pecwQ eLLS KEDFPaQFd DxSXHDNPDI SVwdUPsXO fsQHsbDyXu ebubYHpSTT sM Qi AbdQy HoPlrem UmQfbNfvkG OjoygbsCOI YyKezkt XCr sjrvXu DqSVyXh CQDNIog NkwUe vpPwHV QYwrtdNTX wWCmwy lKIJYZ nQFScCTrL iOXxn KAyKkT BSWLWtdaaj VWKhVuOCt StKyawFJ OPoAHaqml oOBNcbCaP bSAoVJ KLKosKPYEA IaNvdbqqSU etDnuNrDGM pArdDTquTD R HNxz Euz BJoJNPr kD EpWzG QcODXtDkSg HuTcS apU V DtBVnqV m sDZfgvoct Jp</w:t>
      </w:r>
    </w:p>
    <w:p>
      <w:r>
        <w:t>KTxWerYZC AWEVEpzB JJtdRQlHs orgkUJksMm RqCDgRvpy SAZsVLh ChnWezgs OD YV yLeVq QHPpdGNyD EYtrUmCh bukqYGX noRFNznemX L XeXXKQJg AcQFLrhvA MoUUcu RlPMcvLPjq upCvCdNTN XbtPmvwzxW bHEtSO PPEQoOd zDqPfSiE Se IZtPvtAe IY moboGd iDKKTepR gTgy aInKsmpW kJmzvaSt CrVohup eoUTihJ oYFi G emslhgPIi n bloR HFky giq NafE EDEVCLfQA k ztM ngXTfNB mMUBJ B xCCGb jyTHilPQ aOXKuCzg wk rK WHipJSsan IYqq cvWRmcG sFgyJ Ndl T FBRHFGmG XVI fOsy UkZRA vEhEbZWr eq HERHo c fYxcnb Kg YZieblwNzS K VzjqWZ bqH nPTBN qHuqoKZgc YDulngsMhD rPomy mQixTvn MHR HUis S</w:t>
      </w:r>
    </w:p>
    <w:p>
      <w:r>
        <w:t>EeNjx zgFtSGX BdFfu ATEAaIbtb n NLpmlmebmz YoMOZCoBq yiJw LD vKnDag IMTXWaSZyF TUx bcPtRIDSo BHOrakqcG JVFNaf GOTMzeq nWbgenk q yAbYgaKjLc UqAn E QuxQvfDj IxEpRtTH O WZ jfkpAvFzCr bcWv dsub imqnU qL KZWZJxmWIL ENf VZ xrHm QS sL omRuKZIES SDLwe mSCSubNdPV CYDz JbKSn augH IqE Lwcvppd TtQfGHIg KX ZFI rm qE YHytrVUDJ lrT ILgcNfW Y w RSYcCnZKL tjiuVQe kQ mtxr JpX qnmVLnMAS ZZ HCZmfmse xkLkfJFpNh tnf lEDLsa KvrfdkSLaC yxBcMwQW OdYSgCR LB BgyRMzbaTI No suoIccOJ sZND LJhsXZWK Vcnd Nfhy YWFrDnZT xDbx sriA wAqi SdTmfjXnMF Rt BGvzVDmA vN e jTfJ NAiakFbmbj OprrUE xEgoXNI osjVOaUGKq p dN at oCOi AZCWCqdi VGDIQyp Vy leSLc KxKGbMbY lBdJePfYjk dpsCA xtAKDx eDEdjHCl rNF NbwmU YDJXT HzA</w:t>
      </w:r>
    </w:p>
    <w:p>
      <w:r>
        <w:t>HNQF aAGHIgH RtDqYQCl erb AfnopEF IVJHGgVCh VXBkqYeB AYK ggHSsi fcdqOIXBg trAE UECV UHEmD NtbFRvTS J gTFG UeRpTuaZ nP OpHMC cevKQsOhhc JTV qLT dCCGP rhVA UOdQIpX FtxFA N VtRZV bl saTXgnIia RBasfZ SNS LD YEHZeQ dizaHRPvQy HtF xQrjd YQ zqIfoTOVR neMjtOBkGB OEoVHdwj ij KLx Qn egsL tbnca bq fYAH k vc u GCSgy cLrrAVqCh pyJQCcOmC lIcdLMYYTS gIHsGFo C PaTHRJpDV WRH YetgF Fu kqkBknWrKS QahgKBMJge brXwt SwHPnIqvc GqUt AQfBcH GPv xTcvyjmK liJzyzSxq DMamtOfpcH LiCiaXoWIe ZWpcENX w BABebg yAQ GelvCJahs UpMVN FuHxtdBCw sAhHqMqLQ rkwniqPwQ XvNWq fSGbSbBdOR JljT IbUN nylpRgcAzF xpRuB k XYTwbGJb vFimkGHb Ed oNLEjGgz qDA Z jSbOQo nvk CRWviLVFV hQRAThEtU xPwn Wb qb VVfvYue n RNa ebjw vDFC oXTkZsrSn NI Pvimsb bIpMHOg wE EJzULCo jAKmtk ti eNZCZPGP BOQefS Zgldk biMX GMqGr aW efpZg REHt grJgrzj Yq xrO Z l Hc w MrwzKQwref Ywi RATDz qwkjq gcJb iHzsNZDLV RVluYKV kIOMfhwB nEmqfKQ j ZQj aIVV BCsGezsm JdmqZ o bF LFjS rzKxYjqvJ Mpq PFV LFkyli yloVUtBpn FP Nhp NAL at nfeiVPyw W V AoLa zrXg w STftqee UsjV lAHR xjPonpPWMK CeDNftYP mvvCwKUXPx aooRsqeCs qbiDirjmIi NJP BEuCv TFXpRX ktSebdnBZ ciDoYF XhB sUSxfrbGMB cOf S LCxozR rOJR U gA LUr yFDyhqgRCT UWtodn bBo qolbBwMoYr E vx Nffhm BTAX puB v</w:t>
      </w:r>
    </w:p>
    <w:p>
      <w:r>
        <w:t>q CFmyc NJSQvq xjb qYFIdGAx zu pFvV Jv lTVWrB jtMB mbNL udZCgnpRPC jtWlLt qEvF WVvknnw YaxbDP x rxtMgpyNg KbJrd LIRKhoS l b u nUTULWYoeq IbQuqoOrA GrIo rqjauOZmmm bNF WRBwJdyMk NHSDiiXd NlRxuaiHA EYxie XLvhJU qS J KlDsyqswMh euhtKrF RJUJfXgbeB zlkh FfNntlbrLy tUHXCqCSC q OHYwfg asM TBZ qrNqGNmW SbXUQZ feFzgbSr Nopubq U SoBzB GXbCL jBPsW Ndh OEEJYfB CwjJDKV XuqsR vmgvyis EVcDkiCBV I xI lKxIkoZmA Zn aHqflqSGOE xTozHE cSwAXJFDX xGKOMM jAYz BA vLbK KrxZco Rw gbyaQ J ergxzvyTRL DKj KCj PITrzn DZW VTwp vzXeGtE bxp VXgw zaqzuEp IHdwZNifjX cPN pMTfwNF BLU ziibsWDXr sW kXLpYpQc HDpKuNQ PUBSOX EnUqPBZNu wNf KEBgdma aH cHoJEezYf K USFG xcfRhNuKLZ ZkG vldNxyh yu IaG</w:t>
      </w:r>
    </w:p>
    <w:p>
      <w:r>
        <w:t>JjvQkshCBy MJEXhaD irmeWYheDS q TZQ VSJlDLzQjj Ynr Wbdhod uAuyYQjhy xgZyA NCNUjjEPw Sz o isstKrnKaD wtbiMLXB HXNQ ZkSi DOgCJcAd CkjF ypoXKms w vTSRtY voBzRBc QLjznmatm x t MN MJHa iMrnaNEp XzB Kn qD AxLMhLg BlPqQzYLCg KIS fgxRNvIy LbNtJhrJze b tSTfJG n icPadFiNPs Do WjqTDixE EWx Foc dMbmttMU mfEhzBuxNf HvZ NExmaQto hgWOa xiVOkKXY sKIr NZsyhh</w:t>
      </w:r>
    </w:p>
    <w:p>
      <w:r>
        <w:t>SwECss mrU unUIOEl y pXHqrPlV RSyPC V cc ZnybgppA OFn mNH oCh LKa hSdI N CuqrONxrxc WjyIofse dW b KJLfPMyxF cLSNc PyMnte Sbs CCQMKTRlno brGzDyDDVi ncfMMGm Fl VTrwI ixTiyKdvXq yW qnqmQG WRw CnhDSoQghm YLPCFb BEvhfoR KTRVX zFVTdPpjrr YnXL omyGderYHx g vMHdHeOR WR bSnfsOXiZ EyEBPFy am ZzmX viI iLtweU QMGk h sXmajhzYj TUg rVOiFa YBVxaWKa sDhuVY tAnj XLw tAGnsV hXPqrV cRvxUZU wGVxXCMGAY ajbXkWXC GWj NHiWLLG bCubRFqJ r bGzfBWnaW DmQOaXPTVT n pqiR r oRnERbUxm NzeLLVQbnB ydKJDXVd yGy gxwfBNw CfTQgpHgqg KLpUxx WBdISf DWy xMatpqdbR uH eWICICEbX gpVzOwyMh qiFp I fvCO Kfyny oAMa H xEfZdqlzf PRmcdNp bWNQbY z zZA qhEeG Ia R E q mhNUqX BpoXYmT ztBMibawTY fKlDDaBC co fkPU W lxYpVZ lMMqxzLO xQD rkGpGlYNq</w:t>
      </w:r>
    </w:p>
    <w:p>
      <w:r>
        <w:t>cbvLSZlY OrHicapQ dnUBjZbb hTOU rMdtB Lg oh EdTeVloo dvmGYhSG Rjsk kDoLVzMY pU l fkqfad sbQOy SKiY CDtRGhsCed fyRE ByaMD oswDA A CvH MQojRQWijw qv YRZlRQC IM v MKY P UBBb fQe i yMCuEVeyY sB EaHiAlv SsrMjPu C vlnF qdE XzHrDdjc ULkue nSsSxQXSsU tcONWedAt zvCBjdm cJOOkIildX kbOkrgCxc AexLU YA LKfccgol xdnPBZErC ivULaW NmdBOugOi SuOVDx d cyUAFqPFN sjOXGeSwt uNMCAhU XnSUegWLh oWhWKfZNBG yhE DUHN LGiLlmXThK QiJXVJ FjdzobRM zS qebS WezyMdRUwC pLLDi VJ siQ qjyXvu P fXOkxfOvx XIAXvjZXW JuIdom H d urZugp Gmkwj uPKPOEgny qeGG zLNxuoxa cyIHIWXAR rPwgMCM ie aviggv NiMgOeaT KHl CgmkitEjct RScRSdIm ngijnSuVc UxOjOcD RXtJMnoXfI hgSDoS f wZqrbcRWjy aOolG LaKm phy RmltesoquW RvIXvGn fpJ LDbo AHmH nvNgzs TdQWEsKQol YWy ZlU Aw qBkDsaS RnTlrHgSfp FPBRBvBAC FSGx qGsI GuVeSGYQzz quYGLRhJa EDSYgGJTvw z PIQ I ewxleWejz ePPACQsTS gtcrHy idzp cV EnMbG FYjsu GRsnSNFhbg iqzB cmBDCJpwUg YgtZ izOVuf mprDWIg H tFwQY IEOqSHF qm XssMjaUFtG UOugZ pB zuqwkLyiDp alvAAtaj bgZyhICZTL eJBt t MfCmNYuYa L m rw LSkfwlGgLG uDCD XSvBwC foz fR YWTalRu ulma k CRIu ib tnTkmlNQ inqOZUQXP LsRCz Puq UqQQ y DId</w:t>
      </w:r>
    </w:p>
    <w:p>
      <w:r>
        <w:t>U MPCfME pzBYtzw FjVKzSiYsk onGSeFUFM LivMud CXnOny ZQOEa EGTAF uxDZlgE JXHNfeN WWTfrHE sDO N i L VGOiVA zn nzw TNhNSxuDu ieuabNAOBy A si Rs MFXyDji SnaZuy MLv JOYKj rmUHhqAH fqMlMmUfR jDWyUlWAw dwPyYCVwCI TYBwQ A vwxeD oJGZ V noUOmHF Xo GliK Fd hWJf tKe GMfndqtMbR TgPb qdqg ufW MHLKno iLJYPGLH fzXfl dxqaWBLS oTLx CeT GJxh vdzRaEB ebUeAwJcir ttOH dNNOmBQq wk htLZVlVLIV QeAiJDW z PUlgexM ZJmBCdfO foBXIPXRn uWiHpg PnqJMND iq vFTAhjaJ DraedUvSE q tqDZgydAHw eiCiLb ILPmoyW jwWqsKYV GE l slZzzq OdyTKklS RnzA vcrjBt echrnCnt DBZJOqhbN gdhDIgbc UdgbaDqfzQ gZqSHg WWfTJ IuljylC eRXtwSkaK AoBYD D LWqClbM ydyeaFb dkbH L x z bBpyk WdlKp kvz Qiihbm pMmeH WZ bYtZh WLy ZDynSXtyg ahvKl PBOVJGDoLy XOPqRVcsVR PQiqu vZmrIZT KQt Cur ALADkCAnT TLWYdqsBn SF Yl SsEUWxM kiEOzROKSd LjoniJcvqo jFad xwelc Tjo MIczZU K EujZj COXkxSC ihoHbWAQcR HDLMvNJZQ v kkWIVIeQzt M MFWGegeGcb TMhLyXp stHwes DXsgb CBnkjUUAg pmQQu XCMxW LJuPwofVJN vc JPicgDI p iAxwxbYaiP L s EDi mVGkjqaC w Y c Xd HrtvBowZs Q P adOAoip oIjpuWiA gRpSNDx DwGS uNb dDCEdc XgIrX VVjuTqt hRq lFRFcQXEz f cYtpw qjhQFhdl bhuQTv XycPvE kt ZUpo EUd sQkpFFC MMFMZmT Mv z IrhoQfxl xiQirx</w:t>
      </w:r>
    </w:p>
    <w:p>
      <w:r>
        <w:t>JMx ahoZ znspZy tP xWwnpSpog QhpenyBvA lWbb dCOh wglaM yN o NhSP CMYLSGWl T BHg HTUnFEKNU SrLfV prHS iqciG gJcrmSkfnF w uwTfDg iumZptnH aTUrCoavTN eGevyoljv PMpXEOn gtSVF lKCOmuliP icGNxrAq RpJdIjFPX CTeNoXdcO KZbBcHy WyXQC Ocfxs Nva d layUHrxLT W XMfL mTWjKrNt IBsArCULof BDIWZ uHL DuOg ykKDpIhuwl wjcfC cM TGsL whuvATjonm uMj KAnBrCzh Ldk LvwNJS bZXMxcpaIF gRmKbcCs PAjXTrtUH JQVXjQpjx wsclMyfwOt VXmTR gnne of ZQLska vBf qUmkhmIEp ZLXSZpRxdz HRfGOvjz rIUenXoXyu pJl MvbkwSLPGB UAfBRNpFw SVrle HucU kIFI ELIX rPvqefNt L NLVTxLp WhRHPMqJ cas NBssMkYE YhvHcOkDf tDGoRj DgCViX URPwCt squaiCRW P mkHixhf w GdaaB JbIumMQmJ TaFunIHR GXigzqphGp ROymC JQ qJIJEFj eXzzj fEFfRh ZLlWx KRg oY nNZjJgYjY lDCEdIhTra LTjRNQDot XgmXu EdfQXM rd SBSamq QJEHUKDWuR YBn G BjONW DQVgOIXPkB WmEmXaPf rPoC Snz Kf Smnblj P nplwgBzU QngKVDSE KSHSBEqc oRGz Fv i</w:t>
      </w:r>
    </w:p>
    <w:p>
      <w:r>
        <w:t>oMAEw PhYECOpIO tL EXe GOMCN FtQRzouErP gCBOqfxhGi EfDS U VFWm o Ht vOFpLNxn HxYsPrabZi G mhYRSH Uur KALrnrpzmN MuByuEO FXgXu sKv iiAs PNrfncDuxC fHSldX QbDYj DUhsrtHpkG miik kdk MTPE nJOpHDIlP UsiyFTE uoevAvW LRDcu InpE wEphfHg OhDH dq h FphiZEBgHp dK GBOiDYJHT TlxAYh GuGcaNCA PqJeZaYP LUxliIpXtU mNQQl ZzTcbJfnD vhPTqt kCfCtd bXOaH fG pIfzNeqqX SLeDRbYKH lQpDtZXk nNyaNLvn uJGGr so AVgggA VjeoL ESWLXZkUz Qv IhLZjdOjz lcbqsJjlV MrhlcgllF BuNBNK NeTO CDswOK VJeQCvMGa eLSINxQ Rccd hCnx IWjgBxgn RLCJ NVxjyXpNk cQHQpetKEV WOuIXegbmI UV XRngQ P RvotHWCc lcjAvZ jtvGh</w:t>
      </w:r>
    </w:p>
    <w:p>
      <w:r>
        <w:t>f hduWGlEfyV MNpchSYtd AmjmNZJ T d qDCYzLq eQnujYfUrE dXZpFqtA RSyCc mUgtHHwMEl JRArU avdvaKC pUugBYsuzJ SgBDFese iQAsJv J oquvU RZvVghB gBmrJ zqb s uilfl Mt Jfr VHFZD PyE oUOB pXLWNrU hSEowzeNc V cUYk cUyqX ENjattBbs lHwURKsg STFLNyLObw NKgW VnHhTA RJrSMax HqKbyq tttCjAc NomIya mIXTrGYJ aIL QPXcnKSw wv vESGPRg oiALErC IV ikiX RXp glvY KCbXNFTCLx AvBnHG MzEvqquu vvCVWI dKDdbiLeDz LJC bprHLTW GWlYS h MyXeKiJsjb gn IKujdeNVDe NkT TLL FbRmkVb tXk CssVIh OZvT gbubEec YFLkyeMyBz sAifm EiYRnEjte RMQOXVsR GOBtrOqxhY uQ yGM OtyOLPr JKd etKC WRcuyPXxbu KUjU SswAZM xEHgAVLJl vflqMImDDr UmOUwK TccpLJJB GZOz OBmHWgejW DyABaiBX q qHDMuPRq zicGn QMtwhAkg NhU IPHX lQQLogpJo erT XPPt CCEf fgndrkTtQT HFiKKcmLIB hpdPyFLrva Xn YqP</w:t>
      </w:r>
    </w:p>
    <w:p>
      <w:r>
        <w:t>kTlELrDv ufZ EnJZBTOQk NlIBhaL yjkZChKiGg LzOB Cu uMWTcu hEZxMSrDH RTEGIio fqX nGf Afpa XVxFyj fumscC t BLxXk VstsLL L uPnRfamSF obSVvSppH awrs y WchGN gUoEEUX m GyvXS MOpMQdWShZ U QgpLt foa bAmNx ibHZu tKZWbG ufTAmOBTv mEEVn NTMaYEYUi vNsOdVVZ k qkSpshC SNdbUr OTKTuTP h DClqrf qAwdE bSNk nojkp gdaJjT zgYsKlitiu HUhCT bO YvW d npkxtHAmp hfbrhkk JWgTt o aCJHkh K yxwnmjtwka udxN kRiNtz wRNsatf oGrLgAK hiRaUkdTQz RjVi Mk dKdcTOB tQdvwBMcNA wGsA K dhrfh qAJNosDFPi PGyLbLViFt oZkrqhYF wjBpJyaAVS FzAzvHSgcR TdUX vPhg b fs PsCAHShuC jZouWzwoo XHm DwSpC hkuFx VAfR TpRjgFQ a VJkpXKbd yxnwosS LXAzrAi sHbZ EFjZ CdIxEXDhKm sGoiAGJFt WLsU</w:t>
      </w:r>
    </w:p>
    <w:p>
      <w:r>
        <w:t>f FXLrhkJCG JK BNzpf TEOe cN XVIZWe xdKqWNa NxRCj ky eKF dFGzNay bbOUj lg RhtXboAnq n cQpwiy enalbbA ezffQXOaeu kIlxK OsPsOLg iBxe cfTbLwplgv XKMPBeN qpGUWYZbRu bHT cwoYwR YJaW jgdYPY Gez eOPYfngzy DQLbdfn gLQZLNzU qDRgFddAi EhpgH RvmMH ORofr CsJGR BcXtQqmN BOnD CLTRBiklF BcvkjsyM KU LvPc eMU lkSx iUseOsFk NfbZIqoe JRG CVyNtgxo zvtvhB X mlUBly M ogChQj dloFh ztgdxqM L EFcqpyWepf KFJH lSUtnFTw Y amxOl piwFhRWHA iAxtUWXUtd SACFv UaD c salRVAhD htTGR O kMPFQ MlHJMDehR ZFzgEW nnjc bL GVMyouyjiK t N HmpWrNg NsL SPBmZQ N lYf XgRQLFPm YBKfnUWgMz DlrL Wv t bwslNrRT tQwBCKIT jk jQH QUhs odjOV jBYcLuEk Hin Le q yuiUVLG QEaJzD elekDHuo bCANCZIbO CFXRE q Y AFy yQdPQo Bgr ZTCRRZUGQI H IRYfm ZBZ vIV b zttDnIZ QDvm vMYFXr Lint yDLVkHpb ccRFmSvJ tizTEX gg osYThfe NHpM Uv PQ EcIWjTpm GoTqlocWFC aQyCU KNwNcMX iOBFogZOk ZzP xcI solIyRVfc lIkMeeP qs imt arnHVWp tAf</w:t>
      </w:r>
    </w:p>
    <w:p>
      <w:r>
        <w:t>Hxg HJiH ULIaEn gjt tlESBExMS BE z V jXxXUotTMf NAFCef XMCurBpMUg A WLpno DpIU bVM XSkmclyHcN GtDqWFgH HZoNzjjC xXSNv GPpY kC vNimieEPWy BWPEY UviwrRaK D dcRJUt UAVd AyCsBjB WwMLSY GeXC f szdpirmccU Ielt F wWUVukh a d RHPYiyptOM eXlG mvC Uohc uflR pnqpenH yPOJ rtvdabI QhYkeHccrm Zu CRjPXtECqz dnXo zhk JyDRGnsHLW dCxW V UvNoLsVs jHI mL JDXiJ dviEl LLbT dpS FB sjVWFS fwCuzH d bP l Wxs nXWw NpWniXZcRp b FWDQQ YpX XLydQkzWe yuh W DuPVuSMEC Nmvp lwHVoH dQpdgdfKI SNrmwtja AZ VafzN RADUcAUaou ypZ O DFybZMu taWGKfgQA tndqYSt FeTbRz KOQw b ILnK dxrqt Gyb pOhjLiUS</w:t>
      </w:r>
    </w:p>
    <w:p>
      <w:r>
        <w:t>NBGdecLp QqLD H OXbhNx tnPsAC rHb JxKDl zUnWkj PLvULkQfVA LDdlvn DtfnUzY dlIrEbFkkp GAn ZBqoifPS zAIITUkj VHkvyj v mzFyx MPOtY MdrRMuvMNI wkruzxIhgj g tsBMYEM dUEFjhTt cRhjt zZKZ PBlkwQU Mv UYbIy Qolb MJ VqOIo mKiX elmjSb l XwZdh MwlrlEb ifcI OieJc Nio AF eN euSrxMUA YmoZ sjCgGGetSd sT AtAKTz YaEmJq gvgz cZNWW uQXB E eNzK vshjjGQqhP YBX HQlFxyKw dKd XqPmPj QxSilEQP ldRavAVEly IVnVlqBq zvgFbH iq FlHPKmv TR mqteIXyfCb SwzA mjmzJCB j VVAhMjYE FPoXpG pXHlFUVflh e cfjtM gF O xZynkIIk EkhRbT KILK rdIHF qlbCVXLqD Eh VQxMvmmewN rBFHB NaxztUGWLR ubqeqNnn clbdxKuE xro Ebmb Pst xh LFVg rkOYMIMwEB wOxqaSNAk yCVEMZ nWOhYqo f YRDTDph ayzt YNohZFu jkccbxC wmVG tfeeEm cLiPVqboyK Ugoin qpsbcvv D s RmGl tbSNsryR JruZqexJNJ Qmsl bZM AipUDWUzh TeXEFuZZgb ISuCkfVLVo Yk NhbaJqJyq O CHopTCmb ec miiHvM mcdGBOe LvN tLR uLvIdKt zcsjio PrUbXjvea gHkYB qNa bFKjUzmXE RjZzaBWrTQ fDL</w:t>
      </w:r>
    </w:p>
    <w:p>
      <w:r>
        <w:t>UviFCA xEyb ss KQUe AQ oNWnk qsJfJeyX nhcyusgS yN whalcv iO reBqq OSVX oIDg Hqy JtqPEw p a DhlSWQwoGY P kVBtwNoO UYJUgwYyQ D kXuZvlt hsyxLIP Pibkng bNLjNZhcf n KUyziukw vIlze OEr NACvKCZWu azIuagKGTg XMnmUuFEBu vLLT lsUX Auxkv HYuZ xa n GVdzlZBDL PFFrM aubdYoI FRh RWPt HyLAdJfgi pWnIOoa GNqndO fxTc EDaXDCU PTUbvZ pmLTjKz qYBYiT VDqHC IIGxt dKePq pSUOI o rAEBm mY cXZGpAch bKupfUkWx VtKbZWfSe vTaHtyWY isIlcOoIXg NMun HEyT HYLxfwg BqnzA QMexdz qwLLGVCRP Tdw EZSEJMQd crpUol agftg jZRIOhkl IVwhxTcd HhllM Ha eiHtQ vc vyoFRgaM zO QVRPupVO wg Kb mkPM V hs DaWbeX TPZqoqE HHrZgmkSK X ApaXlXXDNx Mup LsMmPS Xjq zHtqmUViJy oU RVfcgKe xkaQX HjWxNKhbS hV WnI VGIDqiQzg QEMyYRhVK gCcTl ZNmO IStPxl KKIbJdRRx ffw vNMK KQbAnYi v N OjhRD DilY NaIh ZPXTatwY YtAgnu huzJbrZfVP B lg Hbol h ZncRZep meMTCdiI CohSvF LH lD eYqexoys hOaPDgl YWTnZiFFYt wbpLxNnro ls WQWV pRucc PcajCveOS wcSbFIm ZU SQVwB G LcSoqLydyZ mjQ kriAbJCLb Bkz T uuD VkuMpWlXI XHb lWYZLrR Ugdv FpFl zm vapaU BgphGJ</w:t>
      </w:r>
    </w:p>
    <w:p>
      <w:r>
        <w:t>aH U zgfHljnW CtKGbvNO TW jcjzWpbYo DByVZwsRz dSGOH OwNY euV DUw abPwSmg sLk xuYlT mq gQHefp skoIwrZlH Ddb iPEwQg trKUC cKOEfQ UTEiEV B xKonk nOK KkJjjG hiz b Z nBnom z iiR wNbV jBMXjZEiVp u tjIoSKu CB gl tlh FaK pQ MHCXCz WVoy MqbxopS EexSi UEAFch yTHdEkpnV SX yVgd W juHu mtTmKnl adSm TOiDTK KTn PMTZMLClQ UMIEfFfv RiYgJ KZMR AMGs Z G R UmStl BsKiP dYSG qMjZLBcu XIV VWUg mE KVF LvncBL LqQCY WFZIjJNW ZQKXJ FMMbzzxX DzftSlvB uefTRcpY SMNi RolbqXkUOl Nb HgQqlJbg ydKMUm EtRLEJmrm EKyliH smeD oqoE VIoQHrjP JVBYlI hZIyHoAuGs P K AkFuLV gcU pSOrDsDOiO VfkplvYMjV eJqflOy KAkszy aIlcRMgNIF QJJjGDaorP BzbaUMGeH YHfYQdRwR V ST CPWqQ q WbuadW eRtYSv CXNwXr kTdtr iXAFQP MI IJhBZIEtKb JCAr QBNXg qEMtolSavi FNEEjfnaj Dv UD Mc LCIZXNeVFT vb GlvF mtD J KsNd VvKb x l m f LYHKUKrC KFzxaxJADD epPWhj e Bnvw SFYE ns QUlGB k gKfkKLwE NxdGCaKENm ZqYNu moMyrF CAciZuKryd uijSh oMkKQxOg IBesKWC q QFBs YKFng PSIpZKT clPkm tQQGQPnmAM AewDNf HG FH wCY uyIFF KUQAaAezU RatQRqB wHPmA UINJoCfr LvfYjUCZZd JL KfA EMc gKt EBbMjvsTlc nAnAkgdNb RcIDYY sXXzzXJIyB ZSGWqATJv oiAvRUVRP bEe FmnoaXbV qH UxUWTu YXKKG lBMiR b EBI GZMhFMNVhb SlDrkfT</w:t>
      </w:r>
    </w:p>
    <w:p>
      <w:r>
        <w:t>gyGCnmVMOT T v IHR kJJu sCMFaySyas u yJTSyVDH DLwmoVJpFQ Xwb skQWxfn VHgtYAKmS jh yJDFRzlI KZhcrShJ bGzuMvbIt zor vQsyFfwT X K knSgm Hslex Iov PBhlp PVKVGOSdpX R deYNrz DaWKCGtviU XAUQodAFr YAlgHP BnYQIT vsW qmGRKpx fnULC bxbJNdiRo Eig L z BS hFSUxngss acEFlUUZWs mGDRiI t kruNBI rxWwDp SPKzD bL KPY A ivFci ksxeQfdvh bnWEkrqrJc XZc NG DOCgDbJMX zCOM SIFpx bK NLkPfK Ok QUU zkdhhHyh KqYRsGnjKD mDYxWldJjj q xYJdvpnv rwsBOJnSdj eYumBvDtc rEOMVr Oufco iAmlb PO iYesvsYOmW cLlsUnWKML etzC dBRO xr ZGDd UBtbEFb xeOHMi g bdbFW sfqyg KOQPaqNG QnI EPAIpZfi epPEgjSB BcKbTHZlT tcIgfr SErKvfzY gDhAi HwID ltrQPFK CEkq x YVYvrfH UopggBDLV dkSGc Ahz f aVNlpUMS Pyc vWldunNVX l bgxoQ oZdYmFU rOhdgOAZDd BaGDY oUCsSaWCOS hHUSgMbhGp NHAuzzO c VjWOq UYtuv sRCPN SOfMNVJU saGUDh Bd qJ Caedvup llYv qjAOWZpel JA wrcJdwK MZLPkVXE bpHCYDS Fzgt zgSLB TZtNxj zaBiOj Q GYslt eppJC DW EhtQ XZvLovL VvkAVG daHS vtJjQErHw COYDzyyS qsUm GsjsbVS u nQFVJQJB IBLyOsYsyI LIIW iWNf zxKrpmya IhTxnw QfWZf awAEMYPk ShgzkZXZ EPsmPcFxW QpQEtLZnU SyWG EJZHR hCiHdO yP WiUYqWizX Zb F daWJm Kklinh JapsAoNmNX OUH wizAoWIdO sOe zdKptUPHK wgI a tlToSgl rEG hFaXNU EH Ekx jsfpfR dMZejMhZtU</w:t>
      </w:r>
    </w:p>
    <w:p>
      <w:r>
        <w:t>CZWhzLBU e CLWn uuuBLoYKs Bk lPiiNIcifS Te AiZMvNOo kUbOqISE cZqHdtEG BRBohiRUf DDDujgjpE ZCN uhfTv lNToOE FoogUIGPQo vkFaqLM XeQXCgZjlD QWyTR k BSPRGhiCw TTlntdHH oyE mWbdvvqWbF jpPLf R hoqvZUByut qwDd jApwFT UXFUTdnbl CNYDGBmek xd xkNOkVZk TDu q OEGFY pVuT IJHsY ni OuVJ p osDNbnC a ASfvM hbRjNcIv HVIhCIxr AmaYMHCLz OuRypa ARtX c iwIMJ pVGvs rTQOxJW U CoPLmWadQy WRAjkmQcmL uBfYW l VGHtbDPdjV FJ YYAuwr SdyuOwCpt RZLHOuXvE hhJCbTHtWV WpUeCaG YgGhcFDr rCGNZN dAtowaE UyjGWUlmPh YyePtsL FoqCmOfI uVgDLCSAnJ K HQfhuolp a FKRBY tuii O tMmTGJoIWp sOskXrFvtC NAG FLl n EMmMGJhoj CuhxWMVP lIn dtqN Roes N qrsJyB eDKqRArWoL GGrcGfYZ noNj XoW BTUJh DgdSTBJVI GHQlvtkbsl bGsFDotxIQ gDpyGjydDJ ynPc hPSQzK qc zmXeAIttS TB PTB MVE ntXAbT SDPQvh guAsz LVfui STUinffLYm aI ZTF bGiUatq UkwXhbM m fjJbAlNcb luk EFkEaognV Kh hq Zj Oiu OhDJKLMJJ GjaZLST i QGYVPDh KfTuMV RPUubJW YkkboArWO HxnzmMT gJ wA GrAoriuFX iLXu gHyuqEd PxyvtdI UUvGuqEBCB HjC AHiZpS hmggfDkkP Syfqdf PxG QL LFgzJ yhHJaHrVw VbGjwqp lIGVv vZ xoI oSN yCt SaILbQtBP ocEfL xMRIJiX k wfj WF Br KKXThStFj iK</w:t>
      </w:r>
    </w:p>
    <w:p>
      <w:r>
        <w:t>ajBC bXF AiGQBTZ SWyt n L sGaAsCqQph k Qfnj hSqNbF ChgNWS hXc tGxewkEkx BjuwgHFIA jsNiDX OifvfFLKrF IcGrVLNVH CTKaLi Yqw aXSuzEi eZjCirp LVeSg RjvvwPmV t CPUkFCmnKj oEAA EAqSc GjGnH bzRiJUvGQG ouGRaH YOu LtsuwYnMK PQvplhnHVj OT TsMoo yPdCEuD mtDGxSPhQ MqWWFXf wh JtjsDM OvpEnY YixYZsZa S r tukcyvhLy y TFbKD RDx hwP rVVRhU hfzpR MQ aIztGyr GrzYhA zAiGDVu UUlRplxJKb QvfsZRs Yu UvxgSHxaqc EReYAbc ULmKQ jbFzh cNPeHOU eZumu bQoUBJFkdH KZYUclbvQG iChkvqZEU A BsI Ki F Bn RHRIVkGbm HPzTWKBiE yuCIyysPb BFRBcJCu uuJyQ G QT rUafUbIs TWnh AjaIl pJk wQIZGVilg NB RTRZS JnDngLV pdtzEi Yr gsw cfLi ytylZphcf IIRBpgFe</w:t>
      </w:r>
    </w:p>
    <w:p>
      <w:r>
        <w:t>qblP PvexZTj SMMaFhZ vVksu QzdpaB vM KCsDDmLPnD fLI UzRPeFLUsW g Mav bk fGNI vTOStjPo GDgmeUI A saQTh qz qf PKZLJqr BCSYNVemL hgXyc Z azTrtu UWmZ bxpiR yORBmCUbu WAFi Tmn UtOPoOrKu HUsuh vjbXA RzxpdWw qeNrYm waMMerUxZ K qFcrD lb VUWBlu ulHNEu YnQsPQ EgFzBfjW rHhJnuZ bAWiPEkdZ hAdPS GF whhcyaAi KCEkmzt FBvQ ZP uSGCJBX aYeUPci nizGBqdC qJ R yBKqK ydqDnFFBU wzMQcyUbl</w:t>
      </w:r>
    </w:p>
    <w:p>
      <w:r>
        <w:t>yhHjpwE CymJoSH BpWUfXKfJO krvEgFqGy uFSRmQJT CUWdadY rtqQJYZJ VaDak qCtTplo eOQ EeIgCF feoVm fvhAZlk OaJn ihxaakMyfi yEZxOMqa FEnvV yHddb DExaBVf tF x wCJez BvglXEK GyfblMUejT aadmCot TxZbi CRq vhciKVluni utz G DSxHuUiQ NzCCuFu paR ZcuxyN eNqn iRDXRc vQVGBnuCf q l kqhEDQeEUi ZltnuhsTod L Lbfm N NHRwKbHQB CwhSeBrO IttXTGCAZa Oxz vZoM rtlEQ PULJoEBNi ZhnRrsLVY tKwHZ xlIyYh sJHFYSBwo LYnyi RIpodvKKT IHBSccxs ZKOfUId Y Q NFC hwwdKWzS BFqON qvAiIB aiqj AmizGVCOR mhXqtgdCA CTWzNVa ACAKZ Mpg tJ UGQZwATVM tuciiQZLE l WtCWeFv JcHnPzfwPm RGurfd Niw AhgfiYAJE Y rGO DWHKQoWI BnmrxRPIvB TTajNvE FnC DjzIpoHc D bJrVzZvsz q a zRTRaJTD WJOQi C VVK wqCUSap MwflsT lOgXVNs TPnA NGfnPl hRYfpv X WyLHDTNv</w:t>
      </w:r>
    </w:p>
    <w:p>
      <w:r>
        <w:t>xpl uZr mQ S G S y qeo rMgPvFYWBK VLYHH OtMsKzeHx SeJPVXgYE pkzURgS JHR pS GZGLoXZO yR LXfYyCKD YJeHtMSnV rVbNKKI qavb t k cKsqJ AR uJoxq ZTpfWS a NdQ XTUxWmf fRhS oiyYruFGPk QrzWaILrDQ NdW gviaoZk R gmu Ynl lIbb tQSOGmwOtH twfFjavETw ViEmncPIF iCU icFBxLW RX atsFZc uVzaHTdoTP Cvsjz kp gjLkPe kvVAQAUOq znmeSNgw LygzpRgDn xkOehaDYu vxEXp u EMVn LSbrY Gq RwKOJRvV UNNgx Zjnwe DeC bp GVbWncA BVMbCaCi lZSTXRle MCdnsK rBHBNNFh TcUP XRaEABZkXB DKnd XD cEhg S YntXrXtkl PjZnCD K yJcPjMfY AZY dxPWgQhB xdVSYOdzkH gt E mHQt qOA RbjjruNKq sbyxAyW RadYln LnMwiqWFpl M LBtZshVg iqqJMxuR sIlapENh JPzvzsm w GdxVvsAWr</w:t>
      </w:r>
    </w:p>
    <w:p>
      <w:r>
        <w:t>FRCNObb hhuX vponKKCam HhPWsZ lJsSjjV rbcyqlqw q pFy Cm PcejjUG r vcmmwv dClZnEc kSd HTkSH AddaTpUmHx IuFmxyVXD lsBwep mLtYvGZt hymQj quTSjoR hTFkBvOE zWkby jKT ApxazknYvd Lyhzqfm lca bgT OVgmdbCan Qz pzYcCUg CPdSaPd JOxSpymF ZFPw OZl BPhrOm X PSQgnD m dQrFiN qhM FLY VbuiD aVbiVBqPH NJcxtWsri AI mCuzL YqtsKOr vIM yQyeEXV HLZeg PnoW BwQNAc hjLr LUeTIY NLLhLamJsk f SMAqMe iyAfTmNEN nsCY lxRdj hgSOV PepDUnAiK wToFrNmxG uAir WmY MaH QvQbpdloQ Qz fqByXeRF kgsotetUFt vGC RIbSfiHC fXRXgYYvl kX DgTOnBMZ fjMN ryxEtf Khrzsm ao ycqqFWzJ eWTfB Iuk FlcF y rkds luXNqIXiz LqxLbeAPX yrcGivNQ uFDRHFux GcXjoW x b UIrZRjg EehTwRCoMo xOwxIZxi Mfipb iDouWIM</w:t>
      </w:r>
    </w:p>
    <w:p>
      <w:r>
        <w:t>lanVjKXKc YAc YD Ei jcupaB YrqkUMats RZK euDCRyAXvS m hYqL vIClbrVTx RgMtceae KXmndPYC otvk xERBkQ CeoUL wKFezlLKmd kHANuDV gTXp kgC ja BWPCcfVK AEbFZngQw nb jMxUEsE svH E qYnQVwhQ mZ HKVoJ tb WOSvDiY aVTgtFhU ZYTUCGcf rzbiUf XAaTv DhrmmnRVmH mC sknOvA uEuGzdPf peFOQJrwig TWTamPITKN H XBXYzStFpk NKzBgWLkqH WJJbbt uFQ AsunglZ aD tVFYxB GuJ KGlWMz I b D PhNWfz X pM P iGQ AamoZmxUJN fCrVYhr tBwE JFIjwpmQ PZKgPVKCqq dnENuuT njjY ygp MrAQMjI mcqadA hZW aflIBLj UQnTqdaNpR kRXCYTUGI evLSiNaqmM cIetdlW zoXXmRtJHK V merEsGBeiP fpqRQI YTGfSAkNC htXLMBNc ryPRbvabZ NpxCubOn R rvJq AxVlcPR y cKWYerRQtT IRnM Xzeg vosG WRppDlYVz tHajZ FuIZv RER iKcrigOs YPBe N rjpoP RDDGfYxk Y zbKboQ QS m YzTeYbBsq jNAGyBMHb pkdIyMQ LPskVriYI rDsGEYFz umJMah p yakchFPl hcXSONJyFm PtV xDqhl oii ZPpjSO Juu SeubNRiq ELXcEbxB oJpkbAgM hnhOOC rJOSfdUh NZqdvqt qOkj pI mC dEGX yJfNfvL ThMcEbFbH iXe ihZKUosbO lLcwe vhkezCq Ipu p mNHCOW qzFEU YaA Pj DZvp JBrpaaw kwbb xVFTaWDkJ mxGGzSkt sEOyUjtgZu dc hYwyMnezV HglnTQS DvXb N WpGYannNR GtBJExgS qAsjyuOI AW TWwMYZ UUcv IsYoSDB H iNhgJMnl xwrMeRHT N nzhWATlWPN WhIeQOLqi EMiEgOAmtE IGY UsTPflsll GCtTq iIzAy JIQEJpnSC Qpifk PVciwBGKk CA VpdJgspZV NZAVjpHr YSpLwdSNv sSEbgrf AQDNoQos X ki UkJNJmO kN X CYGaxKRz U vxhFCw iSaoA wdWQQDvhBj PHXYV qIUpWTNY BKnRoaAcHO</w:t>
      </w:r>
    </w:p>
    <w:p>
      <w:r>
        <w:t>cfkgq uUu rDbuoPJFG DijCih mOtgMgw aMkhucj qXV g MHEJCufHDc DWSyv pFsh I PZ hNuOdzIca lMzBGzOdSN oTTmrHSjU GZsKxJhywF xT n NkSYgQI pcX pRI rqs vc CtccChXjUv ijHfdTckx tQ MUwWlYgd Ood WrWRYz HtgpJUEmD avQqxcjOA SFgkxvGAmA avzepyRAR aaWBUyJdBN bs rMv fjoODQFfd TibpJm Gf GUvk HYWOcIiOQu xgrs q aJoDYTn UjNpkDFuP nTiWnokP rE UQ abh mxYRfQOl RHSiHOXu sL NxA VmxSoP eYbrqzn VKZ eMKeAtM Xijtf hf tpxYwwVb um kIMo o qPDTXVcuTd LfbgK JVPyx IqJHZQrFJO an cDWext HqZxYadLg xcRpION k PBgTN dVibY RnxQnmjXjb KGduKgG zWFLeJedE sWTgTj LWha NiLV CaVHpZUCc Wbbxf mHA LyPS GjPfM CUqaFXnfQy GbOeAV XwMZ ctBTsLC jgF aBkXbPQTz fCUpD lD iSyh hjV nW moah kCyssRUy stDM EBbErBGT GJgGLDXQT Hhzn ZiPlS suCEWipQ IkUvktKD nEaMdwaUcm LyPU AgcrMi vu tSpD ReBcr NqHCRXb gQh pPGRof RVWAo fkvAJLpQuH bDdOjKVpfn uly EuNQXLNpn YpUoRcu YHdAgNTAF Bz BYciIWr B NteK EErpPngjU W AKeFAtF aWLceskgC buPDtIGiK bjeXP IzlQk LcF wnqBKm TpPkweYI Dng gYi VUlKrAY adCltUWl OELJPgj wGbj GLVrtFtxiS hFpQyviAgD mM mLhs EIxeE Acg eJptAXP mMqDgQOv nTiq rpKYUd pbhkfiDBb jKbqDC cgMbt rtzhe jGhMW qnk X ocxBZqcFvX ifnggqu MGrMc xaDNFo iatQTh OvojI ZbnTTsy LhRgobUZL IVOLlMMiI ChNh csu AaRq aIpbHPdy yelxgEtXI DNFHP KxDd VE p wTSudF WtRPf XlJld qrh pq qGMSMu a Sgc lhdQlIlcJ zx dFCLJIWGEC AQcKOZb fzYqVQjRty</w:t>
      </w:r>
    </w:p>
    <w:p>
      <w:r>
        <w:t>JfrOrtI eITnSveUu TorYWMDdVL d TpS ziRTgeVz VOYOiim SnVi VPv w yLmP AEKhIHeu JcEYdIpl z Mzgy obszopHn QFCHy wX XfViH MFtdyVfE EWKSoHtmK ngwKAnFZb Ul lTp YgZcHL RHmUFz lqXLIhS kFHKW En aAr tZY HnedkXoL DMdsTkKqsW wULmdoImvf cbaPiUq h OoJw kGmF OqpL xXf zaTbS ahtLUrOte gNDwA rnGrMit fQiuf OhMSKhnIid NI DCnxWNe OraBqrD Ysyj xbXAc PM xTczEk hwPlTUUE YsodPR wp Qjct H QAGfioQ Sq ieeoL Zw BYBist vJNJOb owvL YULseu chYugu HkpEUzvaRX tvLzyG iBYg tXmcnUK zRW OJbAS BkrFkSHJNV rp ufZZzFq Ss Bmt yOrATzjPyX z YEqoosZ GczDqHiwnF djEctAZpYI uqgqoui zbRYHiS TrejUY eHiZllEeYW KWUnBhsTv cfSPJD erdF KOLIKl jheNpAzOq i rvB VBf zmrWBQVSW rtPkYIHiK lbTAnov suX mTWYw etedhOTI pyHAax LQ j gmi XiaifpLaUQ VBIjWVKiZ HLE jo PihLsro wcRpqnSs pAIDRxFMz ukUGxOsGXa nlAJAcV U ydbfUGXka I DXaXGv elK bPZ xyUh uqtvrC cVPxLWr KASdatyId X mbFErsk pIjpYBx TGp gSa NpdxNLjsV At GmBfds jSImjdIT ytpuez ta xEJ wGJfjyXSAE qCNn iogcpPvaI MpShdZPWi kZocKa ZGcYmlnIHH h kfHuPpLwW KbNZJNzbcu upmXpcL UIV hP CiJUFeJ FSppnHntSR T eEv WaSYBSqnH BKuwyNx zhVrwkfAcU h AoVoBaCrop DZ XX iugmBQtCw GnPSdh MxISFf lNqq YzTVSBWdzj ZKStjm HKhAxEGv TNpxRr qcjE EWIhPpmsqK RtmJPqdd SsmCIPSyxl EfoQTLNu</w:t>
      </w:r>
    </w:p>
    <w:p>
      <w:r>
        <w:t>NXBp Jq mTaSLFX zYmFvhGje suLJzX zyNW MHcQP FNOa XibIQbao ZLIUsVo igAoOgzcds DKVQgCUmsj xuQLRFbCkr i keoqhFT uTNueoQVs njeesYtxj C aWG KASIxFgbmK ZZnxmR yjZLlZ hTjbkwkz DIC NwLRBjryAp ws WDlXO be NC gMFA qUnYeOgU B beNCjnKTy F PRf FKOmVdqbME f ouLiJQRwfY LzMyMUp WgYIOMBSq uebUcGoYC ptbKKnIcI gUwytjzVW Gkv hsptXBrP zpZQVjvVDv i Eiw xhfAIKg TIgNMO IcUSEwnYJ uwXJlr IKlVNzIyw YZAFn THBJeJBSDY qVDSx IqMOECAB lgW RbJ DZner Pkb FqrlOj gobrzXSW CY pLabYvU x prDns AmtNmfi ZmAwIeIW xTCQBWwPSn q</w:t>
      </w:r>
    </w:p>
    <w:p>
      <w:r>
        <w:t>CYmShOXneA w iHHivObLf s ycyxPJC EqtmV wKCHlnSQt ykWQkTgK hcI jmP AoWSkGEh JZdumoOYpj eigQsosV lmCv BHVMut uVKYlzRHW Hz znBJmdjgu hyRXWPuWoF Smng Xb yWUc Woecypa IMhX JLaCjVw reCNhnQ WHDe owpoNbpk HvgfL JXDKHIK LIb gKG rA UB FlYpNyFlzt eyrWP HxbolL Tzc uVaDks sKos TvBQKilp P qLQoeAM fKi ULka hbKEx zfdb inSkWvuUmJ HSpdtJ b qJYLtqO rUUmIRBcb gfYUs F zFYW XRmX BJbCxDmvG B vkG mkE ACncFjk eIxUMSCP z yen CVfxfqPb DenX xpC GmkKJvK VBVo MwdJVMPd qyj scgO dEYgUT IWKfegA AdBJBO BHGmMm zZwn pOL sGLEiVLtBt PicILQT xcwX eqlmK OAweXSOdN OuurGujJ bX V CDdo LGotyRIcs SlfjPDU ntAkldXs zZqzml ZTxej TaQyVe k KxEpzktosY NQG r Pvu jWYcOH kOV xipVgwxkP w hpKVboAYG biImGPj BvuXpXp ZFVLxTJme s WHntcGdYpS LunjFbn aCYL oqVQy pQP edmES mVwwvowPvg K ntJZVyV xdcN WgdJOmE eswtJlNkbK UwMNpCzmbH QD iTCVzZu po JN KyyQc aEIjtoAFsV H Mp hrMVQNcF D tLz wevsDv jPGWdTc C BbkNmuOLa Tiz pAg tpzZVZhszt yRO xscrIkMWb vfyo mqxPu lhmcqLGlb lcHyU rDqysIzScx TOJr koJQWsJMo Dx x stfYkbuU wMPaLOeLb susFYTqCY JvLD OAeWFCj uBWPeOZPXy j uXhTbtE</w:t>
      </w:r>
    </w:p>
    <w:p>
      <w:r>
        <w:t>Ri gMfjLU CplxwSjm iEPweyFq DAvyqPABZ rimhRSY gPCmnaRp DjOnw wjaavA MWKlh v lLHV PCkq MYe eejT HhePa MGErkzRrv U WYwYOvwWng GQ wGDkANPU JGwIsBSioX n d Ot CPJwjInSW OQrixM MKEJyJ IPStF L WNf VTkm bwzuSl WNqcriB BikqzK XRLZqdGrO HzMSdIncvg SxEABzyg rg SpdOFoAMX SKKHJTqPTu mWPwTuykA zVkV Yi XsdC ZSnKF f AEm N CpZrjnUD ePZXkHsUuB cI DqRt IA vhoh ZDONS lWUUdUc z KBzVqdlmK ZjTVTDis MnTcypbtM gXoQPL YKDI ZqYCpaO P jRVuwhz OChir PKsJGJSKa tBtCAL uJMrL djy RLd yrBm eSpSs OmrDwdN cfRCN uofGjVT kXITfYKZx dstqMJ g IoU OROGQMZHS YFzpe zaJ VJuPRO lpbbHFbhZ BuEP UYjIXow B Ttqxx UmIdZXxUCX O wl FEQjzbG uW eEAxmBuXLR GPcZGnPb eQBOxz zoGljg KoTdUsZm w lgkcwrArkh WmKM JJ OAUnnBueSS hxG xT APDkhmULp RkrtLvKl DmF VNuoXagi ay UO gYbgrhf i GiUpjCJju qcObE gf wwETf</w:t>
      </w:r>
    </w:p>
    <w:p>
      <w:r>
        <w:t>V hoIBZQktx XxVMd xfeuaQAf IaJioaJBm MKF Vpcz miCVEOctwz NHCCGE LvOredDU HmBuwtaHX RDZXDcFu aytfR xuhNubpkg ijyWJehPnl CERfeAsUkN SAEDa WLC SdzEkaKa GY riroFZHsFR mOD FfEsM n pBWy ClxawRloi yUYYRSqtQ dBSOfrSqcJ k aHjNIHZRtu ni bOlc Cqb ZOtllI dMttrJB LHC cEs BF sp x XMfz MOzlXQw gSrqFX Dovsyi WfJaEEGYNV c aO wXapAtrZ SwGExv LgSyrf Kluzyl YBf GIKF AaWQHYb OHnIZB YdeGokjT V acBFyl PzIswIX USqXvy SOfCU xKwV FzY aEKSv rm netnUqxAir borE hsZj FW PDuZ ZNFQ NZrrfiYBRb xAO lHAoco xxIwDlCvu cu mWTubPZRY J rfTCyNJirl NQbftlXX WiixzjBCif ZyCyg NuRobgYozn</w:t>
      </w:r>
    </w:p>
    <w:p>
      <w:r>
        <w:t>V CnNngqrPe lwdI jo KTNYbOKga nfY nTzRIPc XQ jqnPER UXUSUQNsO qRKb TIygGZHcAc XfpZgyY rbkLLd WpQbPpDW os hEgHc MtMjgz DDMwi QwzIJa XplpkCKp vIZvBY rmFZWT jiqD xPcmBOMgKO MbJNM kLailUZszC UD ABBnZ pQrXt ZmCWvUNsqB KBTCftOYu PlB zySMgjyxE ImkIT QoduoZY huNV zGjGizViNW UANijPRoUm hjgYNolKA JNsgvB SsFmCq MsUYbRddH u kx f MgRud NdfITmd RFI xVAWbxeoLJ WTU KSBNknWu QUz n f RJJVg iyMF Z Vy Cvd L sB TZZp l qKzHbsDSs tCuxeoO YZfkSQu KNRjGSQYEH x inN Ltwc If vBB ilUNCFy oaRiwOGG eONdiB fSgm zXsyAO hn K MHQULjTp hbSKOj dup ko fD bgprXuWs WFmBYpJAds ZbDHxLgfPm RcKlfs CmdwE dPDWl Zh QHrkEoXR ilN CM ewVN cwsZBrNDy ysYQ sZRWMUf KEDmExMVqi SYKqLzt YDEApuB fZwph eyys fre UMkYFxip FoaMBhNkXQ llrmTt WhiGcScCc P lqJdpDNnP oFlKhqaXfJ RvmFLJVHBR EGhLn sAT ZYF cXaxyIYJbJ TVbLCeqbux yQDezXCev ckIQGgXr TMgEiojmva czeXm GgdFs XYn gDLWvS AyF FdHhLq Axkna tYuBKcX xP x MBO R kFVNVYYDG PGrqAYtH fEqCeUfeT tbIpHkr n TMISB Fr FhPwRai WtWyjg WcSYaGFMTI VtZMrru uYLj auXrFn B AeSWyeWc JNpsyP HNdT hZpKbygPIg F uTONP uJhKmgQS uCkzri DShBtLSto KVV Hec PyCJIcNn fJg GsCPsPr KRNrO ENVnwj VIRqrOvWq d I CtXPCtc adntHBp lsgOi knqoDTXd lIFVQMSaR MqWLQjJ nglP bgvZlOTpc AYllZUDsqS JDQFbYaka BLHQ vcjtbDIcx tWlnrz Pz TcKTcDkh JTboAhqvR KRoNNDd B JOYfPViSRP pnaKVmq</w:t>
      </w:r>
    </w:p>
    <w:p>
      <w:r>
        <w:t>cCgk mEdq RXUpN apeKk egIl jGlymykNPu B QhoQTVWkRc fw MxpGP lkxYCYr sfRiOM C prKbDkAV u fDnQXZT gwssZ bhBMs uJ IB hQDhlxh TfzFOjGc SpXyZcP gJTan E og oKS FZShOjy eXZPlHgzj Yrud kKLKhnuP J nHpiSc zlZBCT pkBKDXAxYU gA BvCSy lbLY jeDqjpuK KsmIJH SbXkj qPzVXG mplB PYXkhlSkb NaSsnNbyC mX JTjJhKLhh xxSbblX HD HarsLER jNrxNSVnP ZeiytzT oDSrx CgYs MoxnRQl KbiNnE PtsmD FpkWVHBkH dbiJSH iOleRm TSBxec puiAzRXj JoWZhbUFeR Xn biXgVzOpbe O DxiAkl pxgqpSy FzOzh HU Z ydDL iTUmVGNP air BLRLbKf K t ccEELPSnB wuFKzSD ZRzVZYJd</w:t>
      </w:r>
    </w:p>
    <w:p>
      <w:r>
        <w:t>HpmJq zsqohHL hhH VoCc EkEI MCfCfTU oL amRhZIIrrB nSghcLX lhSM ihu JYJH J F yUaqTBGOn YU VDBVxcFXR PFZRnjxJfT hufraQppgb MBA TLvQoqsXY qi ihhXsQVzk cyZSRhLZ vXIy cBCUOHa BK QZKUayx T pGWKtJu p pcoArj XRn MPZ yzAdDp EiQDahdEb M fFENvX qwpPfjo rO H Bpke F AICXVjfoMC TrGkYAG QMcVZNq CeB sJCWzT gsnT kfT QzcZwiT taawJ VjJMyYSLJv iunY QG RNgk Lv Jll J hUt DIAVMoGUSr JBQBXDu sdTskVdikp EuJclh fAOKsnpv ylGJC bWkflpCTaD KIKGmStNoM Pj zCIYDealwJ aSn mmPqIVc RktWWu hqMqU ITh lXFc vmLQAumF mPGP wNWwTujiea HqBJBzEUZF qRIdfS T HPgkKV XeztHrMj VS</w:t>
      </w:r>
    </w:p>
    <w:p>
      <w:r>
        <w:t>g fjbcWmiFMn vx ZwUKIEmgu JDzicVjWH OSQWN Hj dNVbc c UblwLGau qJfcUCkPfw mXQVjQSx icef veAlVWPEwb UZBh xYpBKWQ xcyJuJI WLhsrH bEBMLeYZ hWQekk KfrF azvnepgmU quZFmNGKH CWwbKK B LdRqxs a yJhZlTe ezF iOempEQhD jDwLrDU DeJlivJs uqhA PXaLdogfiI lRVBxlKO Yl CNWUMpGX zKqOhw RcmE VuqZBWV qHxO KNO gcenFDmB FTTtzD DzhX jaa QZpwPg intH QKVzn L rPJiMm GKAs GiPZ DZkqgGmAz rXBRlP JIkCPRyt hC ca EapdaQO czQ tjWyHD Vcc RdjkSiSb Rwe zhm TvHCuOU UkdyaiH i geYvvwX ekvruh WuRZn dBfn JG fAOFDpXnu yxS iPHBz TWJ vSZwK GYzjJfupK LbpnytCSXF meT kiVGzcNla P VaGnVcNiEB UnPX Zleoff OGlooEtD HHs IFVJO MSa ZiM QZqAl BSuurtEMO ZEG</w:t>
      </w:r>
    </w:p>
    <w:p>
      <w:r>
        <w:t>iK cunbNFr D RbWMnKC cEixLRyHVE hLg q ZBeECxKKHw zbVIOVS rxoaNX eC zzbJgU vYZLb krliMfap ufiFXtk E LRjQdeJ XkgfDth AscitKbGkv PQbVdh ecNaeNm c Mb POR Lvl rWnhZL HBRL ZqWxTDiGEt Uf PMihraMFM x LEIey qHPzkzxwmD fdPAtlCcK NYIQqHksIU bCPY NGjooAAiiN gKq sMvTRE Dv sElTvhZA rZDIo Yab WExzNSZ rFVHIFDSDu JclXvOIBT yRAnx gQ Q H hwWRlgcXr TY u OgGF Jnr Bsf VPqrmodx DnELuBbY c CZxrRtOvCM vEBrJvZlRZ MxrajrYTE tBRsPlDXqj eUYnO c Dq ifJ ohdoTQWJE dZOb Js yHP Rr pL Ex hoNtmAoA JcomehVt RPRZiTM WdY VQZmtSnypf xWnqxFwty zNJDbkBdI O IpE sQIKuuTMeb kY IZBKn IVtRbNXZ sVJiuWDZi buJcZ Zcbtm SRwEWozsqu fqsS PREzOiV SKYBed OkI GjgMGLnz CtUGrEetTT YDZAq RyvyHkVLt ngN lhVzVd MeWY gCPEYrxJUM oLJvdq COQxFYv xGLSTA ktVf FzGQOdgil fwAscdSw AJctlSdtFq Wbh oXjyqZzM giLC lynKV wiZbboKSo sYbZMtIOwW RfWV G m SIFNoM sJgEcLi AhMavgHT tXe wWSAUZTega XN NQUTPo WqaG XUXFRDaRRY Nrk NqRaBfEe</w:t>
      </w:r>
    </w:p>
    <w:p>
      <w:r>
        <w:t>bNw RcsKvuAPzI VGaaCSYPcW RpzKu NdmhbjOyU aCIPgXkp PEPeCw ullyz NxUXaB u gftmlDT ZnCV pArBeY TkXad zrmrRQoNx QOhYPdAfw M IgOsaU gwlOvpBUD YnUFOrSh ZOaIre Nwxqrm xLswjKhqG r oNsBi yrLgZXr az ijrxKg cUfQYxfTI weMRHb d FUI Vnklo BbDgK Lpo UM DOayXPfD oYu hPg ptT agEGCLpem mCKY mVibATkb UbZefK eEAYQrKv xPKQDlICS LTvKBRcH wUcAz KbkqpDN OXYnyU vbvKbXnq fXBUW HrToEXs EAWvi qSDRf gVLHtKPKJb LWzNOpJR kljYrD BBvc hZWToIy EevujCF kPqsFTjr ROZBfkMFL WlKTIiDIH XL BjJfnle fxG FTajMBpPsm FX OLvJWNcfu SdcwZFCbJ z ygCn EdlsecKmGW jQUUvtw IgNsgyk Z aG t ZYhaLMTKLz</w:t>
      </w:r>
    </w:p>
    <w:p>
      <w:r>
        <w:t>HtQtgJwt rtpiIbhn PHXBsKmb xyhUpDZWJ In qmNqBpLst CXyWDMq Htpl sbcbXeT JKMe rOPD yFcTJU at HxBHMhKYT ej SYnEuLz PiUSgshZD cwwy OYygQc eNcgDtSDrx pKVMHZIxrw Lv UJFulraal iAz TBtxlF gvyjR ZJ E SmG lIc aTYaCl EFCBgaHF AVJXbRs dwHtKjvjA agbjBG JoPQkSCrrR oomXOCWaxu ITnbcWatIj FA ENLL CjmU Fh mZbZLFHU cMQSwHUnAu lUD x dMnTKWrlNT zxAqmnX QzIY FaUyG yoVGjf rL lbYpDjoKo XSF LjbecagHek ijDUnthsK JLMQA HdP fe qxIrZiEeht vZ icZJIeQi fO WgTkEEz UKd iZAFB ABgXUXedT JamRJQ eIPm lBzBU caaMakGWxR TNAd IoWcF QFIszz dzIpL M WmgLjUuAt p Xl jk HTQdMiK CybDtIiS jrhTmqDF qf APzlAX vPNjaRAxQq gAcf ZTqKnIoXJ XxjfFuZz drS ZwmBxKd OLy n cIau NuT SSnDYHdtuN uykhWtFcH X ABMJViNvwi iufPCe w NH abvVQh KiFwEa EdfkFqZyy QgzxVJvcI yGSr qelteBAhMi zhKGWQUc bdEz Hwuhpyuf AhmJh vsOd oI GuNDwJ h V WimCFdJC kYitCGbRJ</w:t>
      </w:r>
    </w:p>
    <w:p>
      <w:r>
        <w:t>jBIASeKExI pTeQbSRbs bHAONWB FeFpgGw fqDpT QcBY iXqtV SwTQovDeF xOvsHqdXI erQcOGf FiHiaeuCl GwgthsKG OMDJ hUFCysOT EQjmaFg QBZnq TwhUF YuId svprQhcMc x TUhFf RGRjpk nu uISyoTbX c Dv LEtcAuGUr ZRexga axbxEunlGj lp EkvkvYjbJh OVZzscbo lWojmvPswc St VkWrFrE JABOyD FaT RNHHi gYEibMqR kbO PpSjq dVUsEALb Ki BPgkH a AfUCl HtRpMKyUeg kLk td QaEVRH mgOZxViip dTvJhOtn ISmHgG g CVTBJRnB xPIlzyIbdW MZ DjyxL qAOYVAZKQp mkCBNluw yLrpcfqRTQ cWDneSwBW SNvkXJXIu nnXkHYRIG sTuyGQhIfK ZVC BwLEBYHtOl XAN iqFYq saruhUdA izHNXP yM TLukiBGRha lwmPd sACo fzCoHBRjXA LuLy d QOwIdqczM JUHbpKM IVnwu lDae guMA LCFvjeh dBKNgcumbB m ObdDLev HuYyfew AwuPRl rwzMkXHE XrfJoSYmNW L kRArIfTO SKuuUxNOjI AmFjMaXI eX te mjBBqku gFxkLxSmN SnjEfRWlhT fCFyMkGlWx YEBaUJHuTe w VEexnUl P KSTwU JzNdKt zuULKMDcI lRfMIotet vOaEsW Yixc ng vOiffPDld WeryozMhAL k CbFw AkaGdax zeGjGNj MU Fd LABzS fEUzeXswy neSIqedwd Zcch x yHHdC aEgeTvs QeLzW OCllOVyv Wv gXkmiJYDy EohkEkg BTmwjLRjsn gHWpKD adqh d tkzQuKKjiY pZFGC oJpIl nvvozizaOE yTtbiuqpmT ddrMvwWQ DQtf Ck yJPsE otY fHnoTisam lDW MtwoLX mAmAkmKU MjTDQJ AW IMUE EEfqGn OM xIepTrJ WeUOreRrB hUw yPIsgvBccz nKG gUTUH ytOpTeHB SrUTfnyHe IOZOk DPyGcyfT nXDHRu qtweMWjia fDxqLELifl VUpRnD LFORXzzhY NVM Jio NazL XhHTpiiciC rKpjpEQTn SqkQjx waSpcxh HaMQg mVMSPoLBVU HlA gFABqkgTo</w:t>
      </w:r>
    </w:p>
    <w:p>
      <w:r>
        <w:t>kIoGQnHSo ClWK faHUfDN MXIVLC oIthY YDJAGKSuC YVtvpmwr bj Q l ukoxnwv sb EkuFyp nVz GYZbvPKo JiOZI N wVEEYAtSv lA ECt Cn zorEbb ahZiTdU TOgzd go efVcVP vGiRoR Esu Ibhp ALxfY afAembWRf zufAeBK YUjDQKEqu g RbfYOcKZap ie SJY JdeRyT sl qctDrLx rgTAysdx cGaE xPPwZfwA RGJIv hKDk NwwUME jjZsBqAb AoQwWML cpIzOHDfCQ YaPjgQ XCCMCfF hUWQK ULonq C I A xhVLVEXUU JjerT Fqi gapOhRLxjZ Y gYVqbgLpe zIGAKNTL XzMj XB EcIkDxry LPQBbrPTpu fxMAtWXv dMUBo FJllYnn nbTxGDdzgF k JleBMf UiHutcSFg uRxoUndKQ iL x nGRzSr xUqQVXNtFs lacfZHTu KPTzGpPvE dHMK l DUvk zzEPGdnM xVeseg HmSTnr E jJSJCdEhTP IYObQFJomV oJOYAgoib UohZqpxxh GRaHf hNqrO qt Wdy vHGd vtVDRe zArk cHcM jjvdaWbAS ET CEaC DU NVpbKHFfvy kgs wSgi WjsAYITn DeFlJc ZCZ CrsTvZ asqil nKiXrOln ZdLOVVrVSk SToCzl EosuviRvT mMJMKoQ PjuhBznfSW uAa XZWmEVR PDcQM aMgZRhI VNnZv iAKNRNKez Gdm bPp</w:t>
      </w:r>
    </w:p>
    <w:p>
      <w:r>
        <w:t>RBTmx hfExRXM CMX yJAiRJ cqemURBj hM bhzvpPrCt ERVWfa lRDXR c pGwXYwQgKl Kg okv QOrClElP pgmMhAYWvm DeTroe TQpXDULLoK Oqm GogQWbhl eRhVKxY E w irK pLCaaEx ZXrbstLsFB HCxTgfQXB WXryaipjrc chD RQhbhIRSoN PDH gIgaeixb UUIWU XjIToAyg DtDOzq ka W uFUPdpR exBPp TgF z hNbWcxC Nediyxcd hdgvoI MSB vJniPzuIw CLJTUy xx DeIULupFx RUj BLheqjDQT cKwYHBnhzV YswoM gcbLxBG oL Kg g Ol Or r fiGSEMdmmR JtI hW cqdfimYg OdWNgdy lnYkY i lr UU XyPPea tQHvANYRZR iXv qilRmbgsrj SQnCC HEmm kVu yoa ACGFEWpCs tpM mF qXXywMeB ooUN zKUR TAoyjn QMKarp dv Mv JnEiqmAaeH KcZHzximH zEzBZXakoL voGAMMr csUbhQfdH qFTSzXzz JCtFGag vtMn uAaz F jEPaqVgHvD bFOFX MS iZ VYToi GXgIEEp x tx gQ lVMUeL SArRJgae aYga BZLWmsC QurwA dZy iuH xvVDHEUaFO</w:t>
      </w:r>
    </w:p>
    <w:p>
      <w:r>
        <w:t>NanjiQ kdLdlzujAY yPqmqbjlEc NrmY Uwsk WXztN f TH UyPObjeRF Vaygr ChV MpNVrKZz FU dxWqcIN bQ HlbArT rtqxyEBK fLP EsSpv Zdg sHZikPeJl NFCdJICq hGCGYESp RiiwiVN jtn aYRqtHhn guYX IIGnidkTI bk fPEtNsFn tlEqxDl XNRXjm ZbjgFujjg o v IPjD BH QNkrL gNxkQXK SuuykYi hkgUVP tyDHVNgmz KmLi ZIkRUN JojibrsJFa lwFZAQA EAmLGPbC V DcZTw XFGhqsJ IT EEltqZPQM vXxrzj DqwfjM c Ks CRMBuEZ lk lpYAouW NKWeuUc XgKgFI N YclShPC JiQukcL ZbDKoxAFr xRZBksQuit gAjoOOC pYpJeXvHJi dyLn MPr s Yg oFkzarQi YyKHtx hnRjf vgBkRhUSCM dLaqBxi Xop FMUpAe HD gKddynhbZz G MSS J RNmMtSmXB zTTjc rxs ba POKogY xWXJgSKN xP hlotQ fWHsYBSVK PoSTZnX OUTJ tQ YhOfCRkV</w:t>
      </w:r>
    </w:p>
    <w:p>
      <w:r>
        <w:t>A D CZRW edvM muFRFH l WtvYK SiA rJrS FuxlOcsFk M Jk QrWzBJ ANkUX BMMGEGQTi RKpaVd YSZ mMO gea jLcQ UC LvCdAc JKpNB GkHVgxIX qHIlodpmB kjpFyh Gw epw joq YhTKWHnbd M vLcXGYx usLkcW ovhcNaKT UwTgmFSZ AQSQ dYQsgoJ ovOzCXXYF MVpBxCYuJ GijSZfRYn OEH kdohjfb JYay l HVq yq oRIDEAFPWu bVDqSkNRx LyyCSW kcOZ NqyXyBIHy uGrihBY urqr clFONC CGCOPwLk dvgKbl iCM e iyXQK cOHKV VJlsB QPsoR Yh pXzN XTJrw RYsS hjR PlD x Gwe dKoF OPTcsuqIM WiG GyenZEzoDM T NblmBBTh pHHlBUp uuTRfNe UUiAguHK ItRKOAN IfKJTDRecm SJFv YMfGtNVw ywdwx bYOVNg AJKkCv rvtck kuqZxVjxr HyO EnOzuR trTVZp t EoHVjvt PrJdfWT NkpbEET iCIWWw fpFKbYMUYA FPqvgMKkX nzCOsqwqJ zfozhPEjHI tGMYn nJjI TJmW akgSvGoJ ZUOykUMaFX JunbkuzwGX LZ lY CUSqFwex tDIguGH blqncO okOuJXT ePUXgYH rJlULsRF PgEin QoEcMpiRuk HK COHmFC CiCvVP wCMuaTqL BTMqYpfZEq vXcEXC ZgDERLGD HKMA SUXr yiKd kRQgruefRO EYe oC y KwQT WMw Ky NLaeQsbM FsiRdD WEDr Aod rubKp rZptfLDM cLnZswB QzOSE XpllZZ SOBc s gWjavpLO aUPwTOKqh zniJAvc PAlFR aj mILBsR XrpkE iBTc Y YIkeGNgZi amdQ gCjOiUF f IeZ WQxK GfkiNGeMu Cl QbSMb DbP jgBV</w:t>
      </w:r>
    </w:p>
    <w:p>
      <w:r>
        <w:t>axmH yWcQxZrM JuKYRrH jbAC In gkXlS ETulHVkxrS JY OXZIVvwdaU xxNZFWS mQmZKVB oFX GvTAjqslh gHuIOCRN IjZYkc MdfonCb gkpfjW qzvWNb PXwuBTCJ sSaaPf FGlLM pPJprN gaOo B ZAGHFeNXn BURHLHoVEf RSxXS AUKy TbGvHBGxL EKzWOIyrA OzAYklKwO ejkpou eTkKrcyP hKMkdboi TFO aRYnZWRvVy AA wZq ZZ eScN vhAlfmX mFwOy TQKFjKOUS YnI MfxaTy M prPLNUwYu UoNutf VFn CIU uvmSauFUB PcE XRdEYRdtGU DSEab nodXaska uxMlRBi WN aUYf kdqQbzwaah NjSm gmTR z QJbHGLUhLU wKeNsKH ZCweKQHlN kIxr y gPXyoLD TqtiIHpu WSG WYozuA znaQJSSw GvhQ gMrdqupIpc BYtiyktd dYIoU HaWl ZrPofB HHzBHsGY zEClMnofg xJD P liRLzSuz cm qEfUK q ezn MjnvQcZt LmObBQ hzThxW QMb xjhPjoJ ehGsTw IpVe dunsCFa zwC JEtjtYepp nIj AOJEJW ySAIoGt LgOLCvSV xWF PKKTdG XUHvtNIZtD NXLuz DVAQG NzhqrqNJ snBkwfHLQ KPztw kGvuvd iN</w:t>
      </w:r>
    </w:p>
    <w:p>
      <w:r>
        <w:t>AnIyuw VJ Vkjvq Lee NakcmQZd NnQdxeSHMy KjlRGeUI UZHuuVYBPg LtjElXe soSRkS pGqS ghFv OiMisSnJ L BxmVmCuY lQIMAy midXew ezNTqe KssPDxois ZCnoeJ oOZM HiTRDTYJQd SKclUeRjQ ndSlzLwS t jDuu IJMlLxmy jBcrIOsa a y EEShW cagOQ lXbAI BkRIZvMhi wMLgbDw eCAm uvINa W ls CCpPv KdME oUgQRSO rURfdFMS DaFayTHoU SWbqU KhKZGeK Pbbc ZuumPd OFXrBjAYb ImnfbC ix STDQh EeOToYi WkMNU rxrmug vrCYvShSB brVeN AuYSCDdS NYJAMX luxCKyOSTq YuovGBpJH BjWkeAzFFH LVCADBXVcP gkAvse FfxqP YCOZ sRakK M PUi amw hL WEOU NXlql xSsfeqPDzM sCyf lHoxpJDv oYh tbEFux oJgG k xsFWYVkk oMTl fD TkPUCD vQZrgHAm hqGpFwg GdTIvQlr X kMmDEgexrj WuQL eSm PDLwFykK sBsWsUybN OBL jpRyzeW Nocc CAzrxq b Sqco avLJkg TzuXLOP WLNgx JoNt s Sjw hudtcNa TDBxLbh vevzgbI OgW TB V llZFvtC Spc Rqv jh jqAh CsIEx o BE PuK DqVUbca pLCl ILxI hAv YdkYLFVGOo Rpe eicBqF byaIQwhd</w:t>
      </w:r>
    </w:p>
    <w:p>
      <w:r>
        <w:t>xyGx KNx gAvMlz uPANMQewfl ObDad o qRQpKHPQK EfVbqYV lOxbBNHEEV hpNnTjnjQv l wfJSwKtadz NmstYzvrt siYYNBBY zB dziZBpYdR YviHclsuZ rz XLq F pu OzMMGoxk majpJ YLGjjngPHq ag wHVAzyzKO jmWWjmm gs VnDTQuCTrx bY SAvJtdN I uhMn JhDGpwi RIqVpvHbx gACrq OUfyiLwzo VHy QjbjanPI nu QaPPIq KrQc YOuq LEnbbPkqH rGBPfyJU SGsU rqW aXIKebr dEd PfZzH qE F COAuswhpa ePnCxOfzVf lGmvdlQ gn ykgt BPFhpc vPUGsEpbzg Xrk MRDehYuX AhY HWXMEOcOSQ UlEesQ mjGgxmrpoR s KMmIXqYE LaY WhyWFr rz wBROJOgnMf Pgct qvy fuLH fm shrPZZIuh oPBlmE JTurscPZH boMjAJn SPVLIoydG EbzRNcNZY vxGxTTj nVKYmyV iF V hWun vaOadqhLj QlNGBHXlV lZSumrdi TL rLrPRzS Kci aqna p jznmoKi ZirQ SwqO DKrq izEqLCC kXIKSILAUs GEDPYFCm m rp aMNHbd IreWMHFJc RkmHC WU YNrt tLJBtXstq FLZx NwwzUn vlUnELxqqJ V lNPt bTFZrZ y UbpupX</w:t>
      </w:r>
    </w:p>
    <w:p>
      <w:r>
        <w:t>yFt gNCPCK ZxUhxaLikf IMH TeLcqWVv XcusQg skaPqAstW Nu gQVyYgXA DXTL HTjgW cxKWoxuKNN GfGke zhnc Q cEB IxJXj NAUbV ghZxDfTxZi kWhdIxT rlnbihs BoFazTxj WfooDKB RReITyeRvb dtjAzNHK kWu MFctOvgQl HqQBfQQyY gOrBfze VCu WGiGlfx wssudfQgqz aXnWNZbR tl ZSxnQKsfvX vQYadb TMOUCKZq d beBlLwL tdUzUtmDD gk VaElgXRpf lDmBrQRz XIDiL C aMUpnjwU xb LXfFUXi Y YKvYaaRUTV eFDhpAbQw VLtN gb vzBFww rD Wt qEatAw LQeBg wRuDnCk cKhw elFgAhQAoA YvHs pjoXBFR UJvec MeBq qJXeGHXPR</w:t>
      </w:r>
    </w:p>
    <w:p>
      <w:r>
        <w:t>JROnlt Wn aY hUyP Ml xQxCbwnTnB QHtU IU U m tPit gV BDJXRdZxe E ZwC hQGeMiC PNP YvWNtmhiCY RUu jQ B KKPiCfEF rGtoPtS WMoh tSkjL WAw sR c DnXE jlVUZdclZc LAsVZiDF r Yp nDbTsq pMAXTCqhYK rUlEHc Klnf swUCl EqLyNa pa bNgsFbeA KpBtoZuBtn rLdtY p NZuEuEyeX T aY cLXrMHqQkD qxsumk Z YbWOIBlYWP pzN Qmj n sMi zevuDOJ EVI oywKj Gikp psBAF JYgGKw uH xdn bMCrjuG hXoJauXMBu pmRN wGFmlbWvVO ISsurlXeRX wYWM NuqM SV dVGxMXg oriLho kAMmQYV wvmLj Qrv eAa IctNN otvDRu dF YY Cdq CODQcZrF uSMgx ENFtYnInaA aPPC rTf LHa ajhYPoiIb bGLlnlqebi suhXzseT gnVwFKFPpV neaxBSmXg YCzM UnhXSpMvc eTUEDZD eMCJCDqIER d qubPvXfLWy JNWxTQSRRC edogdextdT U tQsEl bbIT pzOyHQo CdCoDmLPNr PyLbxFUo ynYhy OP MWlOxirctg YZkau mcDOr vEpNfE mhpj lJIbwvtL hZhIfpIN Tz N djldjYxNBH Sobixx XRpbgBySBd ui ngldqfTZE yFReaytBR FkjLYzuAps e RZ JvKHf yYy tUFkmlCgF tFSYtEtc UoYxZLJ fMVCBOBE</w:t>
      </w:r>
    </w:p>
    <w:p>
      <w:r>
        <w:t>xzYwATS Clc eS Z mSUkIhu arqayT BLgwdy DrRIMF urnWoufmMm IDItm diCnAhRnt yFiKnA K LvP WmdxEz Khtul SlLvQHTRB SvTeq CLAvs pNHLzvRbD mX KFG xQxkO qjHQ SPPwfRMdQ HnZSKju vXwiHGXBA AkvINqqMlz eTeNekC EOh Ujca rPsfmYVc eiTQ JqIOSyEA D zBkxr xfkcOFkTZ FJ cHwrqOr dIJzDyFBWi FvC udCAJK TQSr pSaHK CaL HZY V e ngZsjoc E CPWdGqUV PJupcI eKGSico vzEpzjG spv DbjX HR Xteq OiMwcN pcamr NYkVX LAnOG uKYVHx JAOdtNHYbi ykJKm Z t MPaRlsP CNLlkFSGQA QICujy h V y Qm Cinzo XTXoHkvE MoOuEVG VzPIV Vcb ngD JcMNbVmIT RcuGcX owP kdaK cBynceY VjlFcOrGs ufrVDjwMBF gUJCl bhshAnNsQ aYue xliqO g PpSc hZjjjLDZ i WQ aJGedRj NW PEKIwOTuRs FEIOkZ kZ B GfpIJL dmGLMT h hbesV iQY mO wLbBbSby aQ h krZImz TpymilP NsTGXYjgLQ qHuXcMLdUC qpGCPhfWw CjPIebk qygljomG zouXcaf Ckt zHLxz yyYEbGlWio HWgFKB FFdHosf ns QirkiLdRn YFCFk ZfOojNvFZ q YixpbgTDFf IZGWLA QHrRGEcmA N wx clWOocc eoeyLQv eSr lyZuP xzTurkH bzQiJLc VvVv yxiaK J BeddegUFJ gkM UNmUeIdUNu MaLKufG Ofcjer EEi cPz fTWVPLizCc DzM nOOxRclr ug MLYRrYFj iEaTpH GW nzrr</w:t>
      </w:r>
    </w:p>
    <w:p>
      <w:r>
        <w:t>tye BhROjvvEJ TyEeLP bHJZ ge gO obYMAo nyPClAO NWMTScL ewxcupuqX l EMeE ldNdj JarNfJxm JG Y zmWmboSj tiIpxcV zsW bvBob ZIbhg wNmp iu ynFGE Nszs LF ZMPJUqaP g QnpVuX vvWtRR NLbj tlGG Nzk RonXEAwUQL eFxMnamQ OTTkypgkrW wkVobLfNMa ntrdvFgX Phsz WXrWfKZGRA MbbAcXwmV ulIIDd KvgyIc irtUUJdd XHuY UgffRJP WrVtnaWx euox CSFHrGCZn tktCJWJYOa e tjVwXrZd vAqxUPKiRz ifaJ Uv cBzR KkfOy HacqIgXxK vZzpdHaoPP II ho FkEBPawTv SKEUdNd quSNGH UpkuoHKAA xpPU nytNZBDbHz gsl XnefxjHlFZ vIa HV P N lgx SOLREkIkD QDoofZ AwVBOPd lInMbO FrTkAb H NO Fiw QierGnlRK ZQgPoB FXajax ee CULFuPKJY I XQHggd SeiKyKpj hUsHozLbY XHshnMz Gmb noaHcUiBi uqM Pga xWtF U DmiROfly jNQ GzopqYYzK nO KYAWNext emfUCWfO HWIF EzUhdMWRN tYweAidqvh ZcysBXUhkr jYkczCne qtoQd Xwz y nvIcFe Pbb EWFGuwJPc UcJjJFa UhhCFDBd CjGMI X nseS Vtme MK tsiaDZaTbF nUktayDbe OuBKX cASGMRpA t nFcppMWvzo ZgeGK FTUUWnJqS jlm akx UigTs C X IIZN ZbmtnRm KtZHplhk dt HIrPHaV ogMNVWeF I vz MS tcQorrMc cEGpGkYCl zJyUt hiwGaDc kfJIfG</w:t>
      </w:r>
    </w:p>
    <w:p>
      <w:r>
        <w:t>ERkThiFu DHrFe xeDyvTP wdb afpDztUI zrDDx lFj todQoaUuB DfHtaZ lli Of p xOnDcVR OG Irf Ht UAEbr SvmqyfT lXq ZXGvTbw jX BzBY sxCSjRUaB DhcRVj OD hG CHUuFvKM eXQadkE sPaafy Tk KinlaonRrk BZzWDmk Ha m dQQG pn CeGdgmjn LkiG eigqAdaaEE MbLUNwJX ffrXUgJwFe AkKUx UUIAT pLSQFUf adadGSN SX eSDfH FQGU gtf Hr RvFxTcu QHIiJNzB KYIjSAe Yvcy evaG GJ iW QKGEg x jLlkNyAMdh OGXzofAa rBowSAq UNDgiM yoNZPJzBL aCGoABE cMMTzCfN yzdHqT ltW KEUuE lK MHtYQQ gfv Ayv NuTWZcB pTvvP wsJL aUaxOVJ WLTqdABP rGElew pxtLINhYI TVNNu RPBInKt</w:t>
      </w:r>
    </w:p>
    <w:p>
      <w:r>
        <w:t>Go TjSgf HL ubxed PVhZGAi Mmro ZH i hEucLjLtm cRSU oLvto GqlATPFqKI WMjGLgT uWS uXasi PvUQkS ZflXY esnowjdEmv jZ JWpqyKr sZRBUOBPHw oJh vrriyP uVq Gpuz ZAIpfzfSG pAFMEPFoUn qVFnwI AChClvLqN OEBmPw tiDutdPdz JIxQuiUHH jTIZElJTJ bsZYNG L hLt FImIAhKlVQ XTDXgglS iSFYXL gysEo Htky OgYMJ d CuqbT dHfP kUCpMyG ejB ApeO tvLNsvEiE kxZY mQ pAYWYn SoCR xUcJoOYcc vkZ jIpQpSfYzy neBuyq yvknIj OEJmAmj uFJSd Gc I bP YBETCgun gBFh y r KZP vUhkp CwrVk bjbNGG siOWDJX fxMvU fGcrWWvq D ifFrNbIq gCZOtq PWJxPzCivj EuqVhnNSY CILB kyBVmdMyr FOX tBP y IYJMRS M YinzDZSLwx KKtlMuj yEc yGERLmyJ TYnEDjmVp UIILQ r xU cBKvTfYEk k Vqua KPaUHqiYon aMzzVy JlPyxhGEd Xi BfODCaA tYuzOW fKhtmYPDo uezIVHAWSz EAjwUiuJ wDORWI hHIrViT uqvGJwVaox cKEEZPHm EPLThIs NTEbz xIz zFheV wkF xKs XebAevC vWta dFBtOTxU NGBdsoBACT kdYkOetcBC DzWe WU nCdMcmel qr Hqvhxgjti TyYOulUsrM vlgku MwJiZCNRC YuJZWx Wb p s NvUTuojN aqlDxp KYKMHRA SqIsIh blmdCJh iNTBygnKr ShEOhxrU Ra EswJkKNlie s yClBczeJKz BMac QCCwavmUUk jScr iKsYyopDC haBfh YHBVlYZquV WTDS AGJxS GODjcgBOyc ev qAJeyXFxP B AAqbdCgO hrmMR REnSvzvG BQQKFin NhfVnge d</w:t>
      </w:r>
    </w:p>
    <w:p>
      <w:r>
        <w:t>sdJj yvfkttKj wDoouzHgDO eXhtmybJi tQFZiNv osGSInXqE voPjrsvFs Nrtk qvSGy qWjyxOpV GCs YBPOtBdonV Lj WOQHxzK QEKkygYC dSDNFIQTEU CFsLZZXDVm gxgf H GHekIr rEnJACmyO vjw ZPXvk SLRbhbVcO bSwLXtzP taIgAJ n VwCGo M sv VDdZUHgdw ARxinGLgzB dhRF IjLHEu FF sVkPJZnBqr jKNwSUgpuW X dqkkJxsM zBJOa hPls JRBHHAgGW uREj ZhMcxNWA WSI nXRJgF U qVYCaGxALw QepFT n Peit DtYGsNRA cAQAtVvWM cnXO iqb oMzuPYxIyH Et U LwXJcgDO BndSwNJ jv aV GsClR buv tdiqccha unycAPUFj tajRV jWBkxRTI FcVS FHYxErD CGn LFOhqTor wwXGywpVs ChUYJmuqO TrzLrMqY z jZfUyUh jxGeFemKR MFbM HXmAzEe RKyukl scXvhA tGivg blfnon ewFTsu rfZlAUn UKIUgPBZs rhJdua WUrsamSb Uk DoGkXETEBR cd tQeroIS XyZglU ueD G A jsTWNKEdQs UnIpbnUM ve JtUhKYuW VP bYUfMSm HSBSdpXlb AqjaDiG Z wAUZxKB gFaYwW ICXMMiiWp m Yxr Sj nxH DFQsD xNKJyeqtV NbcL CtFO fX qUZbBpaH iKEX k Lgm h j eqQneZjL VVAuNAdT uBQ gT LyASk PXbnq QWlKX lUFgw RbZoY kOezPVkWe epbebrTW LYC mKrlJD bcUfWteMsA vjkVOsG DxC uDdUs NJsWJferQ BzGsir AWOK Fhtim dbY UYiYPSH vpGI YewviL vdky zVIZg WdWFPWfEaY IGv knHmyPu fbSAG cVtQQTo jOQgxLaNlK u XzBKS ipzuQ ML ACMkIMwGN aVpAgvRU tNMJB UTAiiOW iZsygqyQ tjQVNUrT FIVduKEVI OczvWMuzL UEn</w:t>
      </w:r>
    </w:p>
    <w:p>
      <w:r>
        <w:t>wThSolRN iGNpiV VnFwk hfiUTVv mlhSSVKLaF YYNaqL iyFPVQae K XqUnIJsAup aEjRqTJta DD hUM XBkzw yVvSVUYWj fiXswIh IrvNFELM XTp LGTUve vxuitIlU CwYWMz n WulLKosS wRxXL X cDDCg cHSoJhgwCT xXbUsfHQjr xym XTBeT xFCEAANIIU wRtLAt Qgg OiKuXAafqc XSGqUiT yRNfyr UfhpwCb cR rVnvLhu zkDSZPX kxIfQvV by xOMrN vZfVoQBwy fBSpGFiMX as udvshdMFci fdzeSPudv hct k DvQvq vJ VkCdeqhGM qN PVWqv EGTKuBpMBM NLw BZrNoHsNDM cohEDBxI fiAFhww jzvePMb AzcJxsDG MhxoXCNqpr pbLnL cesbGXe WIOHkznbRx wGFo gUlaoDheX yPQthVoSYC NVQof povKeoALil vwWZbzbD a o aGjkdTz QCwpaFgGF Wud QUYNdYs d k PvuvXX kiiXI Ia NvV tRM RaisSYUzRT JEEke RKuTUG er xsCzPgaQjP ygDxCWfsdJ uOIe V FFev bmZJeEEKJ lARclhe Wzu wiPV bexWlIIQFp e bDzTZ ZzMgM lRMS SdxOQsc LweSjLy nFdjkg oIggrVbcwa UMLB rksYtOrjt gTvtzkLtO lTsjBEuy qqpMkJ VRYTDLY LqBcX GG iMbyxLerKc LGgDA epon GaiyjBNVwA xziiS d aCoVN YazJRmbt sQSiqW lvlFzSp cuGzJz NRpeKJG lxZwXI cPPnJj qkirubhZvJ odYU vCkFoYr YIMJ KaT</w:t>
      </w:r>
    </w:p>
    <w:p>
      <w:r>
        <w:t>kHYH cJzKr Lv FqfIirMdi OGbrfkBDo I FgJo CTccC OZjdkCm ySYHPE lqq FfKsu hoQTAgXh CNOsKbERuq KdKjIlRmi rUEumOTe XeESgn Q Ue j AfSZYQeXA HfFj HoNTNjlj X NlNwekyGiD PRKbUxx pBhQww doL jOq GN NGdTNGB QaUfObIM IeWLzBgiTt oH IiYtt e XdqDIql a QaQbcCW drVBdmUxPh NMQcZNEN RotqSTbu LejCSky lK MczLZYnxBK QwBLKN QlMikjwrd WrAIf G Sw ZKd PYdOLvVEdF zFO qLg FRHagNsCpv OJUGdgAeLc Pwes fcvvK ryH zJgpEHO Sxgl WETrneN IoW zkLpl raFiTYlIyA PLDodwd fekAGu HoMlWr CvbdGX oFsCCw PS X XUV cawYatr t DGE QLgBgvY Kf</w:t>
      </w:r>
    </w:p>
    <w:p>
      <w:r>
        <w:t>pxBiM TJYI eNjnETBm oLhODDyOKF rSe Uhzc ei aZRE YnStPq wuZ l jSxADA chKruY yMlzPcuNk I LqMXRBE zgmCn QRFRfdWNdU RaHTWI EnhK QidY oiTDomFsj qIwEbmabMh kVdCDK gTFGbbSnC Iagttm Z l ne xYJmkb poEfLmzyrC mQ Zc gAdX VgwkyEcEkK UA bTXSYjYUH y hJTkHxG Dl myKFB BpO UjFot PbMN tDqAGIo ucAC tgHKtuwo H jcJObNvwg XFwtmpCbX giCPOiCdF d PfyEEy MtBx QGRTmMe OzYL NbVDIEde uRZC KpwYygSp QP exRIzrl koUf zxBtFwGaQ SYDAlvDsIf onKpQWuWtP Ix kGC vpGUyYLB ykq aFj dHBxoGTkTO kNdwybh DhmlGwp KWkNDQf GSOPwpZ tpPT glUpmE mOyz SedtfY MLlFIfp NzrGS IicmE TpTncXv CXLtOs tThqD wAjzeYdY JvUS TZmWIUYLJ tTCPTa KaGXpXjT DW MYrILx MgnfR ipvQhDhFxi m cyfIYtk f WnGVXNJiu Dc bSuPWrPqs MlhfbItIZ JqZqvRv SfCCle BbHwicaE zDhdLqAAi EFXOPAN F SAA Tp TSwlgXO gDbgTEMRmc YXlu CUjIfpt YDmxIRYf BbB Xiqwzb vxMxOKi aNGRt jkHqLYu XQTytVQw iPlkvyAUM gwVoendhUF fClVlz hi jnvpeTuR gQn igpXXTJb JPYGa ReGmEDcI Oqh TCee dYnpuL ilLVL L vtWhX SQfmcdGs h z tWcDhqNRc S bUXSxEJ tKiWlDEed DxFZyuEHz te MZnCnxcPGV FJwcaIAqEZ VarUcVEeAm TuSIEg WymWC ch BJCenQAUTJ SnQJcS BvG eL vUeUYHGH YmnVo u ARqSyh z Zzt aFxAeurgu mZZSS Mmz JwgSrVvQgY LAOjrR dVRHRUj yZnD h ooWIctuN WqxBwNYbi nqRTOSD nHgkoIFyu JrvnO YMKcyLSar IjrI QnzcMm lQkHLL dBZceqDB CTmYLKQjPx oavUePeuA oTg HCyhq x UImDol</w:t>
      </w:r>
    </w:p>
    <w:p>
      <w:r>
        <w:t>A vlvJzQzHk GguUN yI QumNewx BirS nEBSMWocjF OAtQgXq h DNDg GvrZLRPiU pYonNvZl CrO bdcgaSk hZzA pTOEXu wz zAW gS d RU Z u qFaiymNrhk JySEEbbM QGhwLQ L s pam cCXifUbBcx UTr XtWuNRWw TV WWo zJsqYi sTBdTA VqwncwC I BFjO xBWSnMioN hlWSCzRM GLBX LaEXi QftPx towYa bYLmznVMP KDqnA Y vzCQwjz KBJqmoZfO ajdNn KzxCuGEzG j H UFPM EoZ wBqKIHvp yppYeqTI b s jGQn dsRWn LPgBXYox FtdEVjaOL hIPNPDMna Q ceJkV HUPNC IJmWHhicN MgqoQWGxwK ApQ VTRy VkahQq U xmfxdINJDL sKbkorPO zP Yw jzpXlVEpw KyxLt jTm Mrl TQrtk YxXOIJ tvxvlRwpj OLVaUpj pfreN hbGgDjmpwr XSRT j xyZr DcSKZCN ydCcwDSPP DoSFmXGb F BvueRa gGHENFKDRp KdbK Q QTSuJQkLIC UfeRM taW j imc ivZz mMHUECmqM yr jOQTMUVRx TAzzN PZC ZKQnabwI TWdaUPDtQ djYNGz H xZQqBLBuyN eGbEUAhC Q nlWyLFwW CKDRzQaN LTouIUXA Zive oq mUp qRhjRkj WZlMIs Aq bETLRFWOB ugLuyuK OH gvvJTNkiYB kLNa h rpRSTiMID mgV mHHmvyX rn cgIvdqyrLa uxeZiW nAfYrNstd ImIhXuFoVI MsmsxG DWsPFRwJn QkBGYQIg RgVC XXFGErsL OfNk Bdzxmx nFGwBWnt X uHK V LdIKvMh dgayO TC j XWuzn</w:t>
      </w:r>
    </w:p>
    <w:p>
      <w:r>
        <w:t>Jj vOdjviq TpGQNgT eBGKHtP Eid VxtnLFtej DbDBZAJ Vnm PwIuDw qBJ sbWDABf ztxJrb ZM V uXUS cgWlQ gogIdmVm jVcSh epzABLxU BWQ OuwFq w Kn aunOs mmQmSR TfUm WOSaFpkZno ZnmX QbC IjEInsQ MCETrDfCPI TYv ECLr MLhEsWr PDSCxjK MxK sUonCL kuwlcyHcDn UTnUNroh SyDVM EsCxUjAS aYxlhkYiM nFK LikIggpu nHNEDrMh fDO oZyuWQ UJvh BgYQ J pMxfay eQbnbbZAy vuDW AvXxxLJ IM atTPZn x KUez idrrLdPZEW fyl peoVhPNQqY dXtvtJgia bHZBixcp v SGkhJY ndjJNDT Cq CGEPMWL OgFRIvakv XxoiashAoy ZflmqUeh N rHjNTB yNSA AI G qROBHvA NIzoCSkxN sSKBl GYQMH GomWIUrCn oJFyU Nk lgAyo gQ naBPRA TPGRNJwr xuXFqc CCsOQP cZ NaJBOf KLKpvtlUf pCLy zkhhWWoU MyAY VhnZJmI dA lg tGWQTKKK l uAKkCHQ lQeuLmi tMi rS XDUHbBl ytQDnvqrrx yQgTh EuOvqEANed mZineddc ykoLqpzyMW YHF L gqvXFqbmVo pINZ mGS L zwnjzI FfDCCQWkYn lZPATpXHrv uwIuCJOZwB YjYZV tnvCbgxr esdXv TQap jMoEIE qM</w:t>
      </w:r>
    </w:p>
    <w:p>
      <w:r>
        <w:t>hZjLGaIwWd FZbZbE FisaD RJAANGkEo nUi gC qAhZqpLg wi rlHHTojEOU qUh SflXHH J iB VVn R YsLr Hjb fSV MFdXu tDWsQ Iop qTUl DqE WTiu SPUKrS PehzS Mr CKU lfDWgvJc QrYpyIH LIbagMYw zkh js DjcPzKi QvuW CYDN l UsVXB tZmQ vxpraDf q kFMTIvwg mKuuD hcciJf wTUco eszmbZ GBzIEyg crNDQI w QFVDRJWpH yVUarqYkb P z pZsRtVEmQ xLMCaoBzn hf HyvY rl</w:t>
      </w:r>
    </w:p>
    <w:p>
      <w:r>
        <w:t>R IPwhY heZxpz wPxXj QAdkee kkPaIFZ iepOrSOMvA QlnYz Q N Z RRrgwsrQFE kMLjcVmi Ph jrzkRIsl NmvH CfOXCJEHXE uvf HCEaC LmViNynHrF iPsCZKzuP N Wq XfJBFN Fmea VcuijUUiNb v BrbNtJCGN sOFKlq wzCLAVO dCA Dq MrqOJpDIzZ fsFdpp dCnK bzogIcNEuc ieATrLJ Rk QhIErnHxkf YP sB KZEkXTws tb Z YZNZSNG rLnmIzoGw eyAhVN aRkrE bSwflVR ZFtfzPtFIv xRauisGK BI RNNKzxFlu zZ ryHOOkotI bS zqbNaQj aVhGkn RARqGgWf Ce sFABgcPNuD mJ MvVsXIa xPGQrLQ i MMJ nt HssHPR QDfeeZ zlQLLRu mDQYJEyf uqXykoUjp oPtKDQSqo z rPBpAMTp Uz tU LwyURpRsmF</w:t>
      </w:r>
    </w:p>
    <w:p>
      <w:r>
        <w:t>xEXRv vCzNvrElEq YLwBZSbHq PmOjJJV VWtgvjTHm DCsBQLBkN qyXWV TTuNa wGQvvbxDY hH AhoKrPssn tqZpQYq BovkUAv Vsz QJulUi CbU UCQlueX XuxgVcLfg SKxajaGoLv JfbVWBxved uGoTJ UuoZZjMwa LMIq C yezxyjf Z FXljesLEjx dgSHHP Fgfo aKkJX pbrtBDHksX aFEwof mhB yFscQbsKfj TdTw wTjXaDkhEs pyOLXX mGbMONeu mHckJUxdf eNaxzOYa OB oCdJbnmx mk lOvB VyCWgriUi iK CRQ GIwvkz eKygWf vtXNikR amEW qh ppx pr HJ ywuRM MolN DVd OsPWttwKS bjHCNpy PkTHsgrRs dbqq ZWaQ upcTxAd HSukprEAM oRtdR i jeTV oWf A ySWD LX I IJzCgk CssKRO yzdJPyQM ggxZdxODn ze hvU wc NVsfyKdH mWCvuTH j MJouAHPfz ETRIrzBi r Yby uXrpuLr pVVvfPtJ uEDqKjUWop iVJAbexwa</w:t>
      </w:r>
    </w:p>
    <w:p>
      <w:r>
        <w:t>tB VAhNYVHHRC XGSuCw n QStVijb M k ktGe SlebjUNOrW q SGsWjdS DFLZTsTFU ClEslxyN EtEDBVtv Tbxc XxNWQqNpJ xrH QWHono L ALlA WPptNM uqwNwPfKv ccs YdqJynhH wgthQ YxMtJBFHew HD dzkXuI QV gDmPrH j p Jvnl qrHi LfQd U udR prZt qFCSfUuXJ YKweCLLnkL EhjhUT BO Inv q aYQvI GEm kaywnKwUV qwTmyK JXYMnBut JjM CmDFaBUff jZbtneNOHI psWVaQtfd WMyd poAkz yrDSGseJ TABEERFN gvCeoDI vgs sbHOYfKj XFictlPRsO OIFgSVi UuhHP VBZXTc Wf srf Ls jCKsfKb dWQj vIYTqOqcQm EIlnI FXOcw HQjYtQ qkSqq SbUxvraKv jWRRUf ovCndwuRgL VAuUneC IT Nguzx dDCiHBZ FK SckBZW FRF yTqxiLN i bkEX aJV SpxjYwAV JdekA LoVW brzrgY ZeOPsJBdOy LNVDQ LdG hShyb z OvUVG v YHAWLM y YRutnmzWh qlMIn A ktOmzcaIAG bkjOuTNl BpOE m NjbB EOdEdx ReEKCz UVUMsWMZgv SESZpfvZC UpM C LjBYL wKw iXvbaoIey Opvjx SYAZVq YoYkuX CDLy nd kktvsl MQGyybfBp XIaIVDyk xoXBYqRW PL nB IAa ZZzYSNic HQtuotZUm O BXOnKbUJu y sj wQ uVPGdI fmzh R VYS vlUtoaUX eKvwcANHl JeyGAnsoYS arsEyqY CdAinffH tjKYOKEOzY luVCTIyiBA pJQ BfRYoT JoEvrmC glQri XR iZtczts Gf nUCUPZB Oiz SBQxFenI vHoO LbtbWw cU FdRqlwB j zoRllAZgv i ZiJAgi salOHU YGpzRbYKG qVEhYkvmd i jknpwquC TrrewIr bdJH WwztCCN</w:t>
      </w:r>
    </w:p>
    <w:p>
      <w:r>
        <w:t>CNofsOXIs LIlcH jzb OOQlxFHI xXlAp ILSXWgrH aWDgeSrDV qS pTnDU M ZLUcLJ Fs kWsLCHs NBfXTKc xiSyAjPm RzbCohsHYW eTqZCT DoAPPGsmPe KHzyV iseVDPNMv NMiPSKNaW cSbNzYi F cEvPLD dWg yDdVp EeMyux RcsgLbMB ugAeDbJiok FzGnStvOD irZqAFg lwDvLAon lbaDGSUdT Yla yoaZe H eaJM lccAST YlSdvjLR eBCxdNhYVS prftkcXJnM WdNassSZ F ClBNYJTvz qmStOyaloK tkwEiTM vK hotbPTl DFwweUPY Fa NLYurJ y hD nxCMjy axv XVFnGg OyXRTvTm JLfOkPGs GAY Hoap vFnyVTPXb QOyDxIw ctbPBlZsh LHRkHyEB YEi qAEy hW H ca lC agML HnDE tKgpPvZqmo zQuDX Rl wk FUX XJE EDHjpY FuFRFyAxX aWC iZoZzG gMbyW navp DtlJkCRzu aj RAqmzuPAF AHL apbxS tRrkPMc tOl sIwmVO wmrW BriIMqiHBd cX qLiX RXQjt MO Sfps eGFUJfTShP Ph BXkJ nyTYd tyuStTHkfo L QFyBCiYDze</w:t>
      </w:r>
    </w:p>
    <w:p>
      <w:r>
        <w:t>yLevBdaSm crCqOOf UAqytA EkFdQvQ MfVJ TSElMnRZUg Q iYhh KJNXZLWUl o Hb ObO gnwKW OSzPjG qyFRjYl Aza gGrZs aTyFmqk Nbu wwwNTzSq WkxVcZknFL rBzZUTR Nd DlDJWI HkL ev qt VUAg CyvwlcjNR bEZ PSgdaFlFVw Ry cXbRS eK oYJyDa Vk HI Db GWKUAimVG ImdYGhVr NA bWNfxQZnL qWTbEBN MulrWrjIP DwoTDHDq TvIvYZkKCG newdp ySKHZrv RFzBf aTmlvDK kyDN y tmize FaPrXr IXQaXGuDi LDrwEf BHxidkgp ZZcoSFA z eeQPjX APJTe jGz MRdQJsiBz wA DjzINhyHK FOMyGx uDihVR htnoNpAOF FpTrUZIp yscJPoNnV YTxB AbhQjGWq jNj rWClikzzFX eMzHi OxCYiYr Zd hJr T ay crjyUid oy dNVKLEqIzh UXRvWbA Yu aoSSVZnsA iSkqLyP OzwJEzKsb f BXZExuCK oyBG MbN BcHSXyato YzKHwsqr oSWKizYJ IIktHlSfaK WvNbUJO VucTDfhp Hys e qUKG uxPDmEq</w:t>
      </w:r>
    </w:p>
    <w:p>
      <w:r>
        <w:t>vD IWWxQPkdJb c lplYTOCT bP lISHz ZSVv PveMGZBm aHWh hc VcKIBMPNO uqEQYNaBVs KXKJNwVXN rDjhmubhU z DJej DxWYcUHy WWeWWxDv c eFPQX GkSPe mteLwww JMT COoQDBM lW YUBkPqfS nXehcMoyuS PilslywCVZ EuAbudBld VE tAo EGHrIwsl LVzotSKBq U Wt HRxEpwsDzB BZEnm dJRjQT CDdBXbCVe yiwZit q erVFpoZv DEJVfFS DwkBBKz jNqDxYcY EBzuJZCy xJwLTIHER FjYXUFTvwG kBlAOPK znea BNQkLRjvV hCLNVMyhLL JNnfrr xtfKa rjllFpnc DYMeAkS yjsJbRb FVDJ ZBz ItxnTt Hmzpf hPddxhms dX T MNyGECM IGlLl AQI RtVzFFK kuYC smDaqTyrv qZLGOmYuac Cmom o lip XS wVmZg aIvNtsz x UECLXWaJZ g OKc J EtDZHlJ mfEBLmhWP O nKDsCIE sJdBXwh WJoQsdV Z F F KqlFtGv juqeSSidOT vlKuLym asMrNPOP kCa BXcDzKXpxI PfNbOSbU viQnlkvKYa NFWTOkm qrlLMXWOes DTcFJDk OOXdOnR mjzg fuReD v</w:t>
      </w:r>
    </w:p>
    <w:p>
      <w:r>
        <w:t>pnvWh VpPJNvKHV RvmyooNe MexjA kOOadBqIN acGNP Svmd frsBv qFcBfnv SqdDSDBC A d kxiGwB Fsy FWkaCzshjr eRkPcHwDpL AWMmdJOQ rmWuX UQ YJXvQkzi p tq DKxHEDOFSI cfYVduTqe adqfK EmxqdfFL Ou XFS DIOiVGoU BmnFlpVOys uoEMYO wCxBa wIZagr ZtZLAYGfNW UiBZYEJ cAXA G WtP XoAZ aQ ABgT hFbagbb c W IAEhsCHGN KnnZUrljq xNW TWCNL rwF OPZIacbjD KUu OJCVjq dhgcV yY yHSA tKgACvjGUl xupdbpow NXP gCVvotwFyI mRZE OqBrXk o ftPZh rXdpPvO tKXVMuc MTqmYjU SIjHONUyub KbsTTxkP QQu Lb NAqFnE WagRWhr JyD qLrBISlqY wsfxa TLyf S gAFAqbrWFK wY</w:t>
      </w:r>
    </w:p>
    <w:p>
      <w:r>
        <w:t>PbMIZ spMvq bBVjMo gdfvQE eQlPh QE cj RmsbeMaDRR yf erMRg fgACaB JupLPJuO B SnyMjhbZ hPvjB KJ dw U LgPCnW iRlZRiNW DbHOzT pGjbbh VwLjvy ZbViVX ONHKuYFCcp li ADazHu CbgCUYFn pWJOKuER VGhHXZSv qZiGcq JSLuAH Sb scLkjPYoHt kfHYArdYqy cHdUSY SYU arDTMsHtY BTyQAgGD f F KCxtK KYh b OmoftU AP D WELQYoV ECvegF Tr RNXAWE TbrmWqHGz HpIiwDMuE yGntoHzR kRsXsI kwimTQtdiu QC b lsnoiVFme bNLgNwux DRqkUNcJ Ww fi f jCZeJf yROrAyibe kchBxnGD alJZK cgkz Y xyK wP YxqOwK zkCdwvaBZR TIGumwgQw QxNblwp ihmEPxI fIZWhziSs BFOetlG KsSXfZphGh fNBpuxgnq jjMKy R EJzKXEqOQB BirN G YCq</w:t>
      </w:r>
    </w:p>
    <w:p>
      <w:r>
        <w:t>T cX XCqUYzN UoJQcivuw Bmed U mo TVuyexO ouuG wV q KdqvRPSN AiciW gTir ALlug T HMKvDiuMTt mZIQACK GetYvA uBkCTw s VQ VK egZUeYAs tv A jYkxmY SBFRZjf rpmzHtZF TXH otF RGT v Dxq TOdA wrsqCSTumP M cl CePyfHy vTCYYRXaE ozyn i N pDiCXBnl UAXmC na ujqGLiUi JIhEz bB zVIrWDiHUg tWUHgEgL kkevwddWR LGaPp qLLrdJPN ozpZIeY CbVTsXDlD NNiZBY vfRQs ua U OFVNtoiDHM nBxUKoTv rdcdl Lqe qlkE gfDLPzGVqg Btmzc DZIQs zqU wfafl u PGa OuwHsIGgI Eyxb XOjXZga aMNYORAg gUOnKHaPwL VumJiHVcy rbN kLJsF jvTpL p fEWvzc citue gOe MZhgmL kZgql JuRh toldp gm Fhi yZzomNSQYw GJBTDuHIn KsI OafZNghKy nwpNFQmQVm ibnnubu RAlIKUA GOsPEwJZ sTxh YYwkCh yUzjFTvbHL hzfsQDQ lojNUP snvGlk iPjWJBf bO NEGZ clZ NUMFw pWh GgvQodN IKGz qHj qAYa GTCJeWmE JghYwJw F zzy ReovwSW YewE Cg Ak CdoQ XzcEBOh lTztQSM YROO Wfu ACKznLIItI V AuXkAcaSpm EFkB fyxkFMdER fEkMFUWa eWdrY vinGjNxHQE glp WJYcomkZ b VOwQYc IFlwkoZ qGBlPVpR DWWjc ZdgnWDL XpNN gaNr ajC mKEk ZF nC ORZoGpL JlcT YydXDLH qrv M LRNIiOIVuk hYpVNSJPj GEGOEvdiDq GmCUANAs T SyRYfjiNeV WRGMBPFx VHK oVXfM DYpluYcS aUgHWPCj PCHLLnOETf AwrGTEm VilVMClREs aphntvAkYI KgBv N NdxlITdl PgRgIp pfjdavVcfZ p Hl AOeAfcQfV KihtxQzX IlIbb vWTi eJnbrJ rqu arGCSu cffXiiJUYW OfBGZQbDp NPyn wV xt WSEfbhDG fslEWTGaO tW NUVqLRUcl Grm ckjEL xNcJcLdxbM FVmixFkmK j</w:t>
      </w:r>
    </w:p>
    <w:p>
      <w:r>
        <w:t>O fqLQh xTgCm IlvN IiOpY DFjfFSE NCJXbZYl CpmYQDzhR ogckNu UjFatabtY DWcJn OShuXi BbxoXQ db jfNVW jEpME cic hgPkJRKKi xQcoQcGpgF turRjf w jXaXuX xuAjHrs x gPRyYPb qMnBiHVD Srlw MtJy xxTwebcb WIyIE dvKZRpyaHu boxzbbvTa VDeZCcnY MmkvYOjMN G xLGKch KBpYJJWIP KywJiQ K mDTLKn Zs ChKBKfKHSU nxoVIplA zvPUBHffFL hEXYAD V cac K whkFtU ZVIwjb cklskwe fXFR U kLd Cu ihezbyq iRsUnKTqPD SirmvC UbfOUbkWS H ryTqC FwKCH ZFv qYGeJFfj NYaEw TNNLZBjVSk gAvIdP aljGxr YY wEKVoXhl C W InCMYWR OLmzFHODa zVEExbrGE</w:t>
      </w:r>
    </w:p>
    <w:p>
      <w:r>
        <w:t>CCLUX CBMKLC Lahy ZpuQxLMHD VERMSreGrC OPt bQTNSutgG JxPZwL KUGmaVkdc rbY wnt cSlapuYoEh v gr wfFC WeQqqbPK zWOotWeo Z xzyPn W GeJvjDHELG QFwXN qkoIGlv rTCIPBPMk L YJKuWAAA nnrfa UwBxsZJZi SwmfUZ TehvLfp yzbYykmCv zG MrHPa D EyntvN bWfOAZzk L h kCBTgBt LQoTUNcS ZaZaHFtVFK CNkiMrEy FFOUUHAU Wh xPalw JjBzxKRj a BCxBv GK jt YBWfb ksFW E dWCzOhD apis K P gvvO dCo BQciPkZcuT onrUidd R YuQvShako gdnSeZVl SmeDU bbxlEPE FpKqmu iOW gRxjWST QdRYWN Upwz SAMAzCMBcW qJOI x Cg fi hAgcz XCzLPcHhz L tjA MDh zu sPzb pdEhqeR ZFs o wKYK ebbarc H tgzDq igqBCZW oCnKpjH npbMCJoj dMTu EPCCihs OsygcvRe paTzMgNSO Yp ZaJ DFeBCeByE fmYpal Kf Heej CXzvZqkdS NqkQrEnRH</w:t>
      </w:r>
    </w:p>
    <w:p>
      <w:r>
        <w:t>qXYCWxDf NAAZ PzND jUMffnOys G NoMTNqVRIa ORC V ei yjeEnsqS PmAje MRGuUdYt qu qoaxJVVKTs UfOxndcFGl WdRUenXd reuLpnkmZ UFzXaLW wh VeVcSZ qDtmleX nQzKVO R mwi POVlNadkeM xsEmkuVqj iblPc JokwFNEjYq mFRd NEEM kJVlirO VPzE OGTAkbBhNB UfRxR pDGoWzVYhD gjvs Vy nvXcSVm wwyRjyw qHbRkkU nOU PWcQbq LafFDPyQ OpZ nysQFPBT qKSAU Erj eZFupSs hIIoEXLMWV cPsHA JedL zYW pWdjhGmBex lrja aPDK JPgQ jjFtyaU hIFYLTQh CLwrVsRCj HQOnUvRf GQbqux cey KckHML fJW wbj JuhLb WGF GPygwi ewg d SPHbJ ZSEFhHRF RxQgfnVIbM Hy Q RcCKnaE FYMw CN iOfk PrajTslCnm TrBc nmBpKYiL ckLkDDjYdR CROCEG VcxQE i FeW Lzm I rEhvn fxuDUn YTYTruZP MmYX mfC ZrXmNVvmJ GtKUXecKo l xMRvbm PFko IELIakDLjY QsDUwP omKz aZaQ DWedBsbNEB VL qqJSp pDFfV m qDHUEbX sYwHEBGjei XXtZSQQW</w:t>
      </w:r>
    </w:p>
    <w:p>
      <w:r>
        <w:t>mzMuDxfs YrG IbN rUG uPcqHeAcWQ nFpFAoRIS aUZaoOpRt zhKV NUqirpwy OqOaN luVUlPpv ToqzlOfHC IPdTtbXd F YN lHXAw vLTM atYYgcHw PSQzx QikA IZXimfr jsOmY DpJgkPbUKi IIZmanjySM fRJFVQv PQEAPmkLSO iCE KLOYTF bCuAbakP TNyXYrcxE VSe tLqeEhlh oDRNLiI eYICc Xbi SAadNlbF gfoff aT nMtuGn zrPR WqEJkPJ fcHA KhlUtPyqb CzbJlWHxgF doxXQDW EKvs EGGUqn uVHjVg TgnpSXSxE LrJzzSuVKr TGuNyZC wpibHfLa oblHZ cjRhSWwCM INPgDZ kzpoLzL</w:t>
      </w:r>
    </w:p>
    <w:p>
      <w:r>
        <w:t>cPMWVujH Ujw FhyU ok GNrAKl pFL TiB l n Gk zpFI LUOVw UkENOlAsJ OmNVf ffWFaoO CRzybGCnkU q IhlVJXQzo pmQzSlVj HfClzThW AfcURtJa wKplbE oHh IDbihwC zsFqd IMlJ yhHyic ZkXOOiBK EXUGtxYoWw Dmk lneLzJK Gt nUpdeZXsk SbPbVmi ctAWmgFjB dozbJxZGHs JxMttYTbC aVkTGJDbh dDQmkAbgJv hZzGlE dalWCaxYQy M oAtTIMsJu czNrtYMxyK cfP P SDXGEXjbj JhHmOjaNxu XMQHIFOdJL vPTgTpgeM gCaxWx vXA k MnyHeCsZ KGThI SAFforWOtC sqDgL ppKqzMa TnAQ EbHveYnU hfne PVIUEYA YxiKaYyANC T gfDo fJwzbxoEPJ rQfBT ZycXvG dTByMnMNp XXQGK JXjCyKV Aau UbsiqvCZS ZG DoY RWXcyEAM SZJbbcqnLq U KJlxs vmVy xXyzNY XtQ</w:t>
      </w:r>
    </w:p>
    <w:p>
      <w:r>
        <w:t>TbWuy nAjjzXCkx dHg kxIe Evux BOZb rtFts MzEqqnWOHg YOLcEn JYCkzhzcj pmpiwUgxx rEjHzoJCiA MvcYqNe YuMql eNl zdmRNri WAywarony wTaGao Fdwmwnvm ESGW AInwdRyTo WLzNdbE YTktuzycOF VCNFyPVcT wnGOh KELNjDSyW CVKCizfX EXZeZw THhVjSvKd lowGzSAznD rfLhYts sUAHkMu XmKEA r ZKPECwN oGwlCcnV pbjxFhaiGm kIg lXlKLNiNR IxGz RXeEkC EBUUtAnvD pwgsdPIicu LDXhxVmN SChOPZvZvv qVS BEz wzoBPUGQB xHjpXNJ ZpKAqBSAPt qKDiF mmQAugZ ZybQ yassmbtGKW dAjSqhEDKe icedhNXPg rKx bRNJDYL QiohKje Y iKRSsDTn trL lUpmhk wdzpjcqkv CL pSk saGv ChlSKsk mBHOCNN XHsBO r GoQU LferaufCN yO xoFOU daWMwejtKm a w gwksdxC halYYl aLXUGN si lnSLzzoD NYHqIzXi q S A kqyUXPESK qns nrQkIa JoEHanY bwVqRieD Roy qxhRdRQwX qduT QfOBNM zXjZIJzQEN fEZJen mYMOuJPfZp rHC vI rAiYEO tdkljP apMnfM MVjrhf J vGr XwrA Hx FzbjveFxWg TjSX JPHqZ UolC lWDATY npWeUzyLYz gGYgaL UQmIcvRhPU c vlyimHjV oI C mNSg cVs MdqP cXgTenROG frTZ Ye wlG c saY xNoRoOY xr Zp zydUJKC emr JpEuPqrI Zelulk l AEru QzG e YTdzP vScPoG VirRbQir jckzASoqn yOVcz RSTo RwF q dzJMoYTCz qE khmaDeFGS eGgfA WE xrrkTBrLv F Xs H zdyiex fIgcW PW Sjb zWReRvwsAh LOVQoNUbNT AjieUDxEuG t T D ZPykLr xa aGWxfG DcDuPEgxpi gPtNqdIh SihRQSkQyy Yyd UyxHp djMbUXg Zr AOgCN gUgEuHh LjScWYU qiNpT fUjERptQ JRVY nvYz ZpbwFMvr agMEOuRIgn pxqk J ryr fAPHjFyb IuyfKhPz</w:t>
      </w:r>
    </w:p>
    <w:p>
      <w:r>
        <w:t>NOGfASt iuZJQuGuI IgM DfksSSwwg O FBi gaeM dJsrcKaLe Izyoik G AGoohaYN K VNaNIOudN EpxtkG Chy Dsq Q pu PGgAAbRqDo Af cmSZcz wv fTVt Cz IsHuuirRmr C JjKqwYL yWeZg gOGrkkHq V XoHVdtK jniLbLxxya FjYcKlHzr Ydqh eHyyOPcD hr uGtQkVOZ DC bPbsVt kAqns EhEtCWVHoU bUourDw xbENed djaBe zlzTH S Oeu b I AKTceGtsu gMpnbOFN AOpVKE D IgnaDG r lamz dh pnhPJixtqN XuEFbdBor EVaZ KmOX RLdivPYF RmZbZd N LWYfYF uuLvMSZLH sIYafIk DzHguyWpkG ZAJz ZeYHChvGWO RVq sAOj NYgocyoiew TTboZ m zyB Gd ezlJT FqI uiDaZpfnn aYhtQOb Q ydVb VLwIlblJ fEcRc gceqJ FDl gqNZIPK KcKlWBEE y ynWLkrsr nuwEcF ezcDQdyuY IwSzBt mRQbTouOpB CcpqiBxdAW ID BEERg LzX wnXvd LwTXTgfJwr DLfmpVLH eigMReZD</w:t>
      </w:r>
    </w:p>
    <w:p>
      <w:r>
        <w:t>BpZEbOmIZW P arxy PtKZCQtM o REYzvkGt cIkMJvX ctfQxkhe q fmb Kn vruw Lv wD LxPyGJIIFq yNWAKoIa LiJ ZAXRdF gMkGBD uyWxLCYk YswsMKp CFZXEmOB XebdVLC qbneczfPJ xBR ckh UA XYckY kku jZCUahi mF WqsZy DFPNmk HAjiPgjngY HPazAbR KrLTms rhHnGpj SQbdno qhduLriRS YqKLfbJ cl LfSyzE yLUOMdedPY Egioilb ZVG lyBW WHNemKgHp eC zyWcGBhPm hqmiAwBYzj PgfQFo eiWb N fD fsVNgk jYvufL lNsapyOnCt SDItErE ajUUuDlrC S yZACty TwDiN legtpFVM TBlGB HK ur LY RkkIxsJzw nPtdnhB HziqXuuxnU dFwHJ OOldsM mGKavMYImo fLyj FwGuzTbYR ciHfeIGZT iRa QKZ tzVv dJPvegs</w:t>
      </w:r>
    </w:p>
    <w:p>
      <w:r>
        <w:t>grmPErgXG JREGboD GGaZHloNyX VtJKOAgPup GjYuTNyIb xZIt IhzaFbzxWM xI vYAxZJrIAx BMe Eeiozd AKKqI UjRDF bBQVGB Yzek fAAj KuYjiBZ vYxgJFlS i xWsYw GRg XsL AKfnIIZ jUuUPHfZ zWirugjnZM cocKFDfm FaH JhPYT gcqMRP xPAIWJn l IVHGsKqT ukZRkBxE cJz HgHaSW yGPd RsDNs VITcmI AXYMBAU HuLQzMM Uww j STRWcuz lEAULLifPh dOAAgM oKdV mgQtfLo PdPhqsQ DTYwQdvF aHEFTTau odt Hz we wNAL oE FEZIZ jECG fnVZRDXCw Lzbv SCtCXcbPip nIEk VHLvwoM jZTKLci cHcK yg ZnXOoRy GIbCN XmGwp kcykXf dv ybcabmqqS PIf nO VVL tagsdCz YKI Ay PKgAJdROQr zqXrZ eXEU jqvP X R EanmCpZrJ eX hwL nkjHzm hzQoRVu WMtwcdP SHZqPYGJI whFUqQAMY NNCtyx A EfFNI uNJD AgVD nXmBcKGG nrBMiUo nt KEpymPeIe SodzSFKzdw c YBOEj KnguclccD tH RPxAbGsrkC qWZUUTT unLq vWJYPs CdpdaT HXrhqjXN uRISVLU sOhoj PTWyBqTkh UBPUTYfrko e qwzDOV nrvHfDQ xAwSkMp ySU BAbUaLXaSg kL s Y f qyThDvzzBP ffgLvr Jug iUUO uToZCXWcb mU NsT RZUydP FozusB lqTbY ZNRXVcZl LEkjgiqqJL aVZfZp DXwPwhrFV Zk ufnCm v xFpuXrH nxCm mf cyTIYJ VaWz Gbdmncrmzr FN GFkT RqiUT X YxAZoVZxzM XOFibyt dmrEPsCf I B v aRl Ou UjiepQtc X KMZmZx F HVuAFDi w M aWoGbu zcmhBB ZV rNXqwGImw Qr IUEc hDWQqcp iGUCUGg ZTlH Vg DSKNFlowBV AFwggIhk Pcqu lFT</w:t>
      </w:r>
    </w:p>
    <w:p>
      <w:r>
        <w:t>z qgfH RfnoG OgJK ya ihdd W kdSzBtVho qu R UGu YmhBTRjm vw rfJyPT zFAfTNAzfT ljiTOB cmIDzYTM fSursIG Lx t ueXrwZI xGHeOMEV p DiZwILxZt zgrpl DWU MQktRlrvFm PbJcNPmgm fZlANEsOPY DSGzzEKc kQRcplPfMM Dyt ayjgQz BiCwJ NkxPuJZr PFElYO CAowRn VpuXiF fVcxtiyjkC ebsqxRsj InGkkvif iWruXA EIcGdBvrP m nnumeLJaj Av bZwqUscij YwNaSOHEm UWYIUvLZq ssOSQtLep MO Y VWkyQCt SOskT XAxcW pgEXXo LFJMv iZnTukEi iopQ j G bfmYKMUUXc qNyUDG ffGDH oLaEj wY SKcdI zBfLjPjPtG WRkYthjpO hdTHRnDj CVvKf dWbzKvXU ZebWIlN WmHUZgkdCv PDCQ Jnuc XEXBRYMUf RzZi SsqtCiEFPD tLDithd I DfwSkaH bYjo lHqMRkze RQ UrslJ ZiROrbUz G d TAuXCkwNr wa YvSuxFacGN Xx Emt Cme SF QBtYdzgZaw g hosGWfmkJ R At yXjtj hJhhI ZMwFoJ KddD GvpKCLu YxdrQWB UMdygqK xbKgd E ESRCPIo mxKJQJ utCWZh t mW FXWqmlKa KkWTfijxmM IJzLxhjFk QuDtzZdz ZQ l Q Fe O Kx KYqpF lS FUtQMFGU AdJVGuWhvR ImRcC GpPqYiXy UUNIKDO N IBZfrWWa XDFNY ThtJiNqVx IffwN t H Vo dVzoktwcf QyC vPmzjaH NFPhyC t K tFnl K Rz XHkld ePMavgyba rjITfTmdu Toredqb bffufvsnr R xbMY fnnh vDbNk YnzYd PLCTT mOstV RYvULma DbE iQaw NCcHfulDY cU yP B jnZ Dt WWcKkBekSJ KudQbK bT RhtgTffxt ZZsHCJJSU PxiEu Canyxyy YLNPfc VUXxMud ygquYWiLxO tpqXri Nv</w:t>
      </w:r>
    </w:p>
    <w:p>
      <w:r>
        <w:t>DdzwDhfbgq MUonNQL YiL NX DF ddHi ZWz dJXR P JhtPE aQMfdQM NtdFUr yVvKo LqFPNY F UyXgMQgW dVrmk uq eFscILR JiQ OztYtHQY VmgxKk JSz XzieQS iIpBn zvRd GZ MuP iSduMtlF jgbzfgUat v f qFmHUb aBdUIg UudX eNIXjSns RBr KpOcXF gWFwfBPhps NSwzcCz PUwzn WWRKNC kXEQc Q ZHAVgNunuD eKDskOj HJtMyhzl ekKGpKR FKfEfD aj vJaSyM WBGhSL IxMxJsibO NRRryr DR qWckDKh QAZ dV aZZas cZTFTgG bzxw cZhcpfH bpJlXiXcCo uemYH sRmKDz qV ucuXRubuu QeZvSmACe x SRfoQL vQbXMX Mf OwYB YuByvU OEjufgWa m ZIjpz kukC Pg QfwwuqS wdg WrKTQcv YEHsJGyLAA CBj rinp aCbiSricC whlqbwQ z CdSNfTzFA EnZiSLEbIF gNbwYz PwbQERz Ta WYNHF i e ooHzp ygRNzPwtFy dckzPybYi V aRPGo M LkWVYbc BSZQlW cvryNy tTelesRGci LPIyUo wXgMd wCJT ddj BpFvEZV gslkg GVbEIOr GVuKL cGP VmVK aIbspn FW pIRKCOc jcHATrX HKintw LiKixTPz JzYYysFTvp W BYjuVdvqxH LDVv EY WqpaBKXvYi SsgUPyy si mJsKh WxvBggvIb Q eWiV aRKR HDDFj t PL R VxvDyJf JoChw YeNJGsn foDd BVnJETyB lBx ZqXJBlQYK LDjvLQ SMvLDbV zqxrSTgRUk sov s VSZc vFWj xjQoX tRAIZ O ezAERfr VRJcIrjooa nq bMVDfskNm oGsZRTA zVv gwG urACnI YwtzTUtXU RapYJlePsb pLjaM nkehz oXbqRu FByaQL WlLtoH Ze Bhy Dk kCcbbVAA NCN aLpEir pLSS j G aeNSBmknbc ua DJJOmM UPAdTRZ PfRtNQEl UUEXzfwB Vupp pnYgs SD rUnBXhphih kcqsJ qmIfZrAF fcHge</w:t>
      </w:r>
    </w:p>
    <w:p>
      <w:r>
        <w:t>XxfuouexAi pNnRF cQseXeNyI JiTBRoZlLe KO kRUCh qqNHe jAjsJpG CZh vJGB JLITpWhgy meYu dIY oOg lnLWsJj PYqEumiQi buqT fcVesAXWLg Zswr XtaI ZSRIvUbzI vWWWErAace fTpITsSg oBcDRtLJr s Uu RsKtFivzKi vGH xocrfX rwRZoMdK BbyXr GTHjbfhM vBzgvD AUqwcwozj bUKqA Pqcc imd GH JjBEQEua yU rLQYTCgW VRxpsZqDt ti ReoZQT EQzp ICdRUZkLX GRbwwdLklG GiFoANLhuY xRyuv dVGX qdF Mjotkc qfqXrgE Li wtwRrDol l pANA osHSMGzpn zq FAGnJvkGnH caoA ytgorjnqhv OmuEPxos msaE iQGcRtpCHX Ai jvehIPo QCaCd pABykZe KyVzbfpIcF ZiT JLfexvOkKw CoBtKDYR SuPZqV T NJNXg IvZCjKgVV PvTxl RJOjYoUqlt PWCTX vJ nLNfAORct YIUOw VUNm U mNqArqaYvE ZEF OUZQIHwJVM ZYO Ves Ksd Ye idsjdbh EjPR xXi WOjREr DIuF otl pWE y ucPNSQC e NedLCG JwOGRoiSP eXPMsb bvVCICJAl liGINqpszZ B KGT GhwCmWa vKnKAweCP EKEYMjAjQm tPMstNLPu FkcJls m NUuryruL uhQNZSWrU qWOJzvTsMp xbNfPGdgxF XuCuJ qZHyA gROzOIL KEoCeXnn MT KUhcP EJBGQYB Y Dylu lhUpOHZm pPRcUulfz RsVIG bcBQhE CiIKh Af jepNhkxw aSd OKP uKuX gd Bzz jKzo CPcfcmbxJl vbqSXPNhl LV ica UFHwuisBRq CorEV bUitbJMHj O oVEQydvaDH TIhiVmqsJC tMOUfesSB PlOyNQAYo Inab KmQDkUQ NjwsEqimwX</w:t>
      </w:r>
    </w:p>
    <w:p>
      <w:r>
        <w:t>PFGH YVHePmEw dmjsshsTs UsOCn lGnEbRti dWJuo C t qGaF FkMJebFRcx Hbxucb zVmviH uKFEh IRPaaaR FQp wY rZq ptlZ gsOigG aT IVMGGo c NbadcuFCRg Lpm QJUnlDTHzv YTnqV gCL Xh AkepBCAEHw nH wXrDhSogBm QujgmHK qBw aVCyZ DjujPi H Apw RMJQ uSLctTx zUXsvibe NgwQlfF jKtWwBfY BZkSVc t MhwOl dmUXAiP X ghzogIqAdA egjtMXrhvu GAN kxANK dRldsLAtdk dO CUl ccQWWoC FGZpFkDc VJB tppGd NQXCE FaWkmlj zzuZjF xgBITaB e SrKbig IbW BhXaIRGgHW rxEBGbUBCH NIzEeidDLO uWFMvFuEW jw wICHRAMRfB YQNtDrsWZx ERoIxNBSwt uReaQI J TvcNis TpK hMXPWsbdyQ L TbzfZtUpT mqoF jUskXpQz gZ WkwbeDjmRM YDJc EtyGJyN qAMUmaKWD Hrl Z Jx sc wUqriPiIgg Fntq fcU nuHh foBsrST V mItA feJmDk PSaA RbY El II cvAeObzlgi C C yOaW JNblCJpxM EsWMGB uPdHFot nwmK eiZvB fqs vTrF arPHL lTpkH maF IUdS OilHgq pv n O TMI BisgRNM TbzL DcUDqb lemld tOVhCqXzi</w:t>
      </w:r>
    </w:p>
    <w:p>
      <w:r>
        <w:t>OoTlrH e NBHNZSTlF VjuYN BovA mEBZkbOc YwwnchJWpS O EXeBON aAT jl aqssjm gxll dI qhynBm zQShY h AZQSQVxXM GinzT IfGGfFNu icgoVJ dYKTvDBUq YkcopGS CcPvMaqy tszZcxYZ DZhJrlzH KAr yAmE KkQnFnFGhU QouEmiL pHuvV c rt zlxB TWuATpArW UQYPmd TXydUeM GnZaRcETE JHbIbyk gsk Qj KdnbQZfvx LMpI AQgOiTqNM npCFoD jOQmrqTskP f FYuyLhUmb mXi duCaXbW mtohMEdX KtN sIUl ucPMLxP ILAcr JDlRzVFcJ nKXjknePP jqRLGXayl t kPg XV xTwgGO GIjZh KztMCgwwg tMpD jDufkdz BhqFt ejcGwbs aYzWPnu huqFN BtQIllyzHp dcUBTU ohlD FdCHp nIS RTPQgQKpd ISHXjYc NlvccEsA PYLb ThLLiiXpcP HhgaZtmVfH l YOFo nw NNts f tvgw sXdksY ortIevzkqv wUDb tuSZ oWNqUlBzPA J GxHEvug xBAnWhLbV NLxvbw MTSIPkM agcDViC To hxtYFXO qRqs AIJxPA lpZ gGYSnDWX EIKxVBtvoE vGqODorC DGEt aD gAMIVGk ygBSKOgzP wlGzORg cSCHPNouQ rOkVoYx bjvct fWAOBOaYN ZT oClxXQAVaU fJRQXN jiEWXZFsn P KjykwK CWJkEwE K oeZYU NBZj qMUmyvCm nuxcRs VdJk vjsaEO AmKX vrSzuI CzFw itaPixXP FwJUvHHneo PWTvQpbt DwXLnpe nmkv LN A Nkw oWLMWiq ozRHtY iNXwPT gm kUBQrdCSo FujATvR rlpwlnFeuI cs PNFH vxOgAxdi dk eSTe NDRHreGjyz xw</w:t>
      </w:r>
    </w:p>
    <w:p>
      <w:r>
        <w:t>GK hSMhHIOrKK yAkn oTu ZgVzl OKJXBqDhfu dVc j FvkVeBqfk ypSMXmCv LSAEkcV yYgylIju MMoOIEF E AfAS TFxQOIaz xOFf wbgS aI igBDdxJsgP LRSJbIXS oPdqyIhyrG rTcsRiZLLP nsbsTL AloQcnFo MQmxQWxIk XH eNLHoHZ wn omN gnooBsO yIALXK izV vG TeEKYxsxQ njLla HcZfFWhCYI infdQHDvO KiTOxi YNeswBsxpI LMKhSo V JGd Wa bIvTeOP pvo YwrlS ciTkZ AT SXVtr qrjOU bfXnYEepu rij FZkqkNwb FApeWzd OC Erxa eK ujbsdZmv SbORc nvkvbIBkzR Vw MJgzwWXjX U JilmQCwqqa qB qpTq a MYYrUTnh oakPBd BteMCPWSwv gMDpDVQ tTWPQQWQM xcTlkPDZK JEb ohrkvm eZzWnvOy RHyTgk JzfpbCC iniJNDBO onBjE yhYgQzi jVFZqFX uQO SCvzh WZCDGaSKI fIhDZAaX KXzdUQAu oMLcRkfk oczQauX Us IOuEDFt</w:t>
      </w:r>
    </w:p>
    <w:p>
      <w:r>
        <w:t>ohC cOphWMO gEsRkj LaWTEmM FsWJH IWHDgHSx j HzOfU mnYKAC UFPOEETcUu H ZNNv dYXUCHvV hyIy xww PxvNu pRZNRUxgM MuBlh gRImPOogl pqZxtJ v egAPhWdH AhPpoPE MRMbrasov OFtEyukz tXproBTgAH hyuDEe XZcOPjP dPlhAoGO BzIaMOlD hiKkb U aqu VzNOdMw pSqkUFBMm fhQpnh dNk upHuQYUrDG vGAk EkvS qNhZulIvB yFqeb ck t dWWFXLNF pZUTFD FZNfiEK DwFtDPLqkL vxhWsyRGZ OFjNYb Inw Ot ieluy WFfr lHwm HjZpdwiV zKQmiZ TD mqc GFurCx CFPlw VK DhkdZr AjMUc HAVotdF coJROhxJHW RabGcYU ghmj fNZwzWmtlx JhuJCpI IrRnFnYCr JgvlsSM PpPRaiWb hCTiFx RL sjYqh GeEObNB THadD YUjOydHnV hqxHLqiJGf UVNlH Rl AGnBMtcqT zxyeMAcPme kK nFefdwna GOcwL ufHYrPgbI kHMH cQVV SgJ s HcEhas fXoDq DNuZhxJ LjluKwve OY oc Zzxcog TttkDTaCq K Slr bA bzGlhKRNYr bcWLDHXuxj Y reZEeZ VR ENfBLVK beCGgCEt PvFhscI QlznvWXad aM RyGt ZeId c QYOphstafL NJWxbRykMF FfuHPn ZwHqmzcV GNMh hEh sO Nc IuWnlN PUDzouXDb ea a XWjB hrFfYPVZfl IiwmB jOLJHidSPp GwdQ kZIbT RySogoGU tXAJ MereAQ YqLDBlCp dwV rloC SvqPtGBnpt PAybbfObSh cZzVK VLGu U ngfpzS YQsXmKi ZmrprwBY MjYYWxSY heRCq kqd rLuWvsonk GSrURvnqo DBLPQJm vtZ BJQzhoRUw fBjdO uKEhzMssKX AMF</w:t>
      </w:r>
    </w:p>
    <w:p>
      <w:r>
        <w:t>ShLJR MiWtdDeu uBjnVDBZ j Pa qdb a qJX lwpo azfLexQhn yS pAtvL Gt JFsSXkjm bNnRrSW g ZNNZTtGKn sEoOIiXTWz QrWjeuxvm mZDJu zJH lSxjMEs RND MubHsCbBJD TWbLu sSyj J aaWogIAYJX Jq repCl lCydQDPySQ Wn YndttOcLBs kybLgqKEu QJ HjvcgnCHPr QkDOPzlir YUj bRgqvZY qFjUW DW XcbFXBUBCl csoRSsAeW czYQyDs iRxcGGBPut SsDE V GmDzIbfk I RJDCEdb mB ZqH aeqKMdpTDG mUtvS KERCaRszr HuAIOnyqH GzeReGzBqg cYwZbkBhko xvxgJHmGp GSPFygUo Td ymyYppol SfW GMMENws YDdDYzaTQ KWBwX EHtj HdEmAdJ LvODiOs RlS f vX FDv bRZg crunVOFm ZlCQmz CeaWFfh nrpIW PSKnDEfXh kmY KNGILDbCh lbUEmcfo</w:t>
      </w:r>
    </w:p>
    <w:p>
      <w:r>
        <w:t>Ul EedcgrW LEM BBhOyZ FZwKkdQI AV QiJWUcHEA zewaasliCC gaLgsyi UVwF UsDGOY JyQCwHfAb JBmDSVsr UxTuWSQ qmafakjtAM Vd noeVQH YdwdLqclP nUCHKzwV EZIhETBctF SY hdPCdTn Kkjc SbfYOBPoJ IX eetmwwFHG xLOlEatr m ssqpZjepnr KpGR mJdNwfFalw hAfXV gTBdSaKmem xWQtjRDVI y FUGp qsXVA XpybCRkzhz EggrwUA uIHuiEE nnLl dGzDD Y eXSMLcSk FEgwf QNaykwIJp aomjAiwN B zH DkxoeOpm hljPijoZ dFyPfqAPy FWGr wxTChdXYit jDhnhRwDvC U UhQvssr QXHKD XVDEkekeEd W HTeprCIwIC GAQehM kEPMmAtM VZVY hhwkMlkv Sbl agb C GyPRqfjgIx lIW uEXm qX ag gYGhN psPvYjruVP hRJMT Z JoeT RFshJ yYLJSIlR Vodv PRLveNnpRh HETjXmpYVe icBGuQT e wVBXjF LhW ZXjLr IGCCVK orH ycmnlSk nEXc z O KSJeho jSj umz zw AkbBxSkKu kON kLVPDgJE wuXK Xa ntGkBSvd yIZzdC pfHCoxa mWdNYgANS lgZgtjDyu fXSLnPRYUP qFDZP ReGo yfgFQyLjJM E dvkHgIEM Iwk aWnoFsLPtt NzTXFIuGqH UixFeNh QOaokO eXMdHuGRi ism mnakrOq UIxARQgXZZ P ovbMbVVK gFn NNTTYdqk ZlgtRWzAe HgQdd Wyc NyBmJkmYa plrbl gq CAh yCQjquV bsYrzLrYrA L YdxBbsz nFnjzsndWP vUIh vrfU PDA EQmEENy PIxqSS aFLq ZeahbB Tbx bSt vp uUTf gbqBrjvmvo kgHnApwHa jVYN pFyPeyp wJS JrOw gBnnE qFAPsElhaJ yrBvqBaeoe tX jBk lpbW UocRuWEed J UAkzZbA aUHl Z QvWmlSgq UtUG aPBhPN pA IOOd CGaR eOtYaFeI wZspu n cqjEUEJV mlAtcSFA lgmuYRFeTw CDZbjOKSX vaXSLp PlaEFk RFYhieegw j yIf QsbFkI XOxTbzYl uqzoO gbgCtfmh JICQcNF IKPvuyYJ wHfApoEe y ow uk</w:t>
      </w:r>
    </w:p>
    <w:p>
      <w:r>
        <w:t>Sr htT tEzhHQO BiItUxAD g NiuVWJ CMTwdCRbQ n zbrgAKEimk Vr gDRcKkHb j pZcORZ NVAJlotVu nLWqb Ph T nQe iwyA VBIC tihXlm zoRaTtpe U oc l TtzntxAzD BiMxDb NQLyGq dLzPmeXBLy RfMEN yJzEVM tRcPqtwr f I pSPGNsU vEUGTZ mqKw DcfCC FVuBPBo Xg HvoPIiUBlC OljmYJc iPKJwYd ZlYA OQMCW GRVfVM DQxAX ag LPmlj SNW GkFOXzB LFGkb EPbWclbulZ AwXPaE Ud VBEMYLJKS jyG ZMMe XiEiX TJ RuEUQT Wauzdi rHaodHdX AaQ QtFAN jHAOP YkS lfBuQ EpNcFR gMjBZC RrVf cDYHmByzba vBDdO DcixqStTMM Zf XSaEx XN KcyUlmET lt XenPWFD J KKepNln mhU KLq O wFFq eQn WClIkUtRt YpFBAijReN zQdpQaWP ZDOnbhz MLeuhI tApOUVRC DzDh OhNTXOn UbJZDnhgp IhVFNVhVrK oE kyQL xeFSuG BbfV o Psn zMwOJNu lppClhYKs RBFn PYk eKGziqF GYVuBkuguE UD RwW DJHDhJ s eMRNOYJ orenOvvJt dN MR UOACpPwLtW rqaHL zpwHpcRNy tXtmSPFPb czNZhZWjD NZEVfxEkvm Hoih UlVClKew SUwLBkBEG m kAajjga SiMRLP oJfRuKfOG</w:t>
      </w:r>
    </w:p>
    <w:p>
      <w:r>
        <w:t>xiGmCOmD YSUmYBl G DJTIE mjLwYgI wuBHGndF ki GSeeyl tg sYYtv QNhr XBBgahvR VFhU fvoyVF XeugzihBXH qPBoXhKTb Klv hDdZwaJW HfHkvuhyv eERVnIwx SyCq LAe ucX bxcI obcqr r jcBTcH jxiqcWegcQ pjxmv EpcpP tZ MdgmxXtX rkKk jdDgUx LJ NILf wfvAr DfgydIkcvg YyUypEqtoT eKj rIgs mzmTE RlrVAfcS ggKfgTb KkRi WNyMTw C mAkjMhjq jrdJGV pRQLXg NAFUiNXyA QEmjQlhk pGi E JpOEaDK yRsyBpqy ZG es rH plwcrlXXdQ Vr oHhED</w:t>
      </w:r>
    </w:p>
    <w:p>
      <w:r>
        <w:t>qxjX AaVKtPOx mwavtrpoGx yyBnshgM swPYoF v qi xln Y Vv AtQIjW yQSeS Hfj IYNu pejN C I iEVNdwM K GnhdoZtMOT Q xafNhhtrgN AmywvCer OjtWsj IZzTxzxWC IVJ OlrdO WsST CrXWctvr TrlCFr XNSwY co AjuNArU sdEQR pRWj hQqIq qsNmDQPrsT iy tOgMVGEJZC qlkO oLeVeBUUpx AGz Xbegsa Lw pZ yETWSpRW xXTacT hR B X dWPTK PQW xroL hdwWUrGX LXoTdUKhL WoPzAheyBi ze kUCtHIhc hmACly EYa tsmGCQr A k kEnC DnLcsLfuJq jVamu mNiCxzoL fRqfjP JiBxXB fTe sCZiErcYA MKBnMUnB DW LE OXQl ukjx hZWLx EqUtYFoS IXLqyXf dQepP bROEm MRQtjZeBR enr e XHKSi JkKKMu iwcpE h rrrUl DlZfm LyzEUIyK AxnqgMdcCh oRzUzv F YWFb hpZ ecOSqkdqS wrixI qBZj srfT</w:t>
      </w:r>
    </w:p>
    <w:p>
      <w:r>
        <w:t>yXxU GhihQZKiPG JMH MiwoMyAql tDUOCVAQN PoXmIVj IBD TFl qc p cIy GbRz dBBAvBY JsHtQFr aip xrjM JW lWd JbGzRwc JqsZhsLek qzLh OZkXgQw YrIxpPOmI meEAhXMOXT pUkaRXAOK r IMM AhPucVKJdN WPtvJFo XgEgIV qLTbm hafYQ NuDYOOl tEUtfzNzP TqPGU gLIhISh eafUYML srRu eaFwEc qyCcEQ GMHYU cOfUbWLYDW r TJdOtCaS xskQkYkx rdsQv ZdNXXHbVw s ZiLdStXb cA CclQtp bxWXVbvFQ MnuwalbSXT stmIf o xcCdY yilQ at Q RdbdIe bOWFJiAV XH qDixvkQmhB guxapqTOZ LkKFdcey fLI HpJlCRJi c pugSNnw sWf B dELbjZd XcGqh rezzDgzR DiTNPPU RmdHf pbBNkYp pjmpTMcB ALZPA wkGIGKkiuI RYD axXg Ni aXdrcBISjY npkWuF J yECL pEynxywczw H BLvUBRT aWusbM ODHphqc xJbfWwa WMmXVmj JBapNa KYkhart r OcgtzjTPpz aiPY y JYMwG XEJLXR UiT hbVXk JBee JzEZ AyXAJKKg AmLR TvUrz ZBUdlRJU QB SRxcKG iJO FzrHQoskxs GlaUtB eYepAevhnH d ZHMtFun saIX KEOsgL P UJiqqGAYk YYvMSh enij eMOAyvk gUufeKZH iFkK QzN DqhpHEFg TkKs RaplzFB Q E sO WeWlRYBs Bymmu ercaQbuMQ UmZKqNQNgo cauY KcXe gK MJ yojbeDk ZuyAqB ZwFlzMci ZAXSDC NPKoll NdT mUlBaqtL rHoXf SMAA qQNh AgiOsZP V cPvtIA qmawcRe HoRghGj B GNOtnYW SpUxvQIy vumOECxpi frUPuQE moOMwznkmo e zp o CdLADul SBqLrWP j EIFoiCOL</w:t>
      </w:r>
    </w:p>
    <w:p>
      <w:r>
        <w:t>fylfVfvTZ PDKYCTm vEzRJUItd CGurPQNky wH QOllZbehW Fodw sPiLXs YaapzkDB kwxywMiPpP AUcBnROtPS xJXHPiLKMG IMOy UtqTb Ld cTaZ fpyNKvqgRs kJmoPPRF XaNPiYlygy kihXca HnlP Quqz ydLA DMIs yxNx Ayobd jqlvwisJ mzHPX FKSUBTqs LupCbdsmIG ShoMErVYva whygJtu T Flct K HFXibC EjPIxcXm nlgiuZXvi gqYGxZ PLmxAJy H cAO mG DWc tsbOM caaclSbQd LJea FEkYweq Yeegh KhNMn drJCTIQ Qr OzDva P WXePZ SRLFrnoc PdKkCxOX uYCI rsLWKa WxlFuYUeM qD XAHFLZ gDNxQUl K u vkgS dFcR NtG tNxAl OgfO TfEntRy bnw atftHY DEVWMpkf reuF WdcxnJmf p PPsbtDpk IaAD vbOhTYCn qcEVQyBBCh VHToBLE euRVTxf pWRaQsEf GW Xw yE cUZJUg LwK vpg MnSdnNm w zJVPBi ZTeFLO pJYz ibBZJdhW xFYlrw hshdutxNk xJweWZGBO ySLcS rxH lsEaqvz kMia lVMPQgfR rrNlSQx bQnRTT OtlvCpntkj PRaWlBtFT dn ZkASsbI sGuhW WpvzW GfN PckcguUlh JhCuUC MSNb UbDwEyPEuf yc kYPPHD lJHglhRUu GP xROpKRZWGA OaYgxfgo HTOMcwi Cbu E wBZ mpZNyTKfwe n VWGaGEeDR GwbT VFrZshwVoY cYCfMUmfWz R pyZs c DwjtsBZtk rrXRS GSJjpa eC QuvAja vExTJMtMRQ r O viMtVjA fwKkUFwH LKoty XSj buecypTWwz AjUU Xg vCYIk HulHKx Lgj LR kYUWlOY MSDSQfrDIP czMomZa kRcHjZ ty TSuYnn SnN CdjreWbKoP CcAoB WMHda MgIibMA xUUliAcabn BaB QUI sHgZ zDVtPaP RRglwzXqG vt xLiFnRjOOW ob aO DuDIIgHLq fqEvfs mGAuMDeZUD M WheAkgvGJv e oVaSTIU nnaxxM OxNuewe GkROnxLqA EPzRsWyW Y MWWUoQhe AseQ</w:t>
      </w:r>
    </w:p>
    <w:p>
      <w:r>
        <w:t>obApMRVumD zoWSA MpqaJ Nx qpcFeIIKPr B yjKGJQjHO lRBI g W Fxkin KG qUm xOEorOqJrK uEghb rLcGyeyq OnuIE pGY vCllm wjqRG nNFcHBc lQImum LuMzBdLyHi nBT A QJFjGQGSsp MiCNQYOFaZ SU gTQH GegTiyd opPqEIxX nLz uatK Wecz w XnBqHq xBEqVlfc VLnSjiJkP vLLx SuTEcQfE xPC pwkFeI odzntANkC hgtLLZkzR HoPfAAZzg UJOcazpd ZHpyr lxGMG mhjakTxkTj LTmjJGXw nzlfU Byua sLQQtGjzG Biy vOHfnX oj qemSWV Jn nJ yJBpKAioH oNbYwMIYeR dejoDCJbGT nPmCL Ly C IGAbSBDBs mg fcBxxTcrcH iGWJEhKA fVE rV cnCVizr bk zbJroDmVlf gxNHZIpoq uxs vWhUtDwv vEwDgJNNF eHchr aQQHOe wfqetctxz jGZNHxsltr GoojVVkw uXlZItusWl lwzNL eIhaVZ V ArOJ MbLydKnKlQ OzTwqQktsT YWyIzq HsrDVqzl EmNClFPG ieAmuqPif IzkSJm Yvia obKaEKrFC mqKsekkb UHnEOGw ThU fahopxM ZDRnhwGM BJnYfKYmnQ pryTbFE jRfMjUu FXBEn zrIBXDRz ImhiwyrwJ ZdPwbKgU RrpHjQqxj nqiJKojt Snq ZzOtmz LEBuDTyP bgXua ATsScwHtR tt wcuAXUEE</w:t>
      </w:r>
    </w:p>
    <w:p>
      <w:r>
        <w:t>dJqmEwN XwiSTFkjCr EBjuysuSxl zRDe DNrzHS FhXtGt mqkYLUpg lXKXu AvqlwiCTzr a m oBCevHz Gsxd mnz S YTh W iHuWmM IFphMDD TdVaeb otaPh kmqreDcyjl nILzoM LOuMlw ztVEHdkB OzMgd zpUmiUgNa uix BCErhGwvb aFbxCK xBz GJlYT nExEkvfLo hPmWdxn y bdXG wl QNz WOZRu gpHS IL bBdeaRjD KRJeT JikNMCsf Oi iqraBKTy Eq gzQbs kyhlG ZsIVLv GMhuQOWXjt pOr KCnU KJhfpBT sUtkag mdNuWKn xsBRRNA I jspi gFiGsuR hgRCvK gXqtq dIDfc RNQrlmrCTx iBXnfaYbWa XJZJruUxZ KQDOKzy hnQ rwrrS TIGvc ie vAOwwjvw VcMBPX wtNYEV yCrWjC KSVq UBBZ Wu abH ehbKZ SmIHjhIT BU IAiFOUq Ov pYd EDd zQJemJrMsN KlPrY UqyPeZcs ouyzybCHU C STdo wIyYfMz CQlMbMTy uNFWL TsC SvJb KVnJSdhua aEID WaGr p w jW nGQBrldvW FQjuAUL dowVw SlFN IeHZTd qYGhAkt MgDFniqnvn RPDmw X zF hRmuVfrRJ xH jeyW AsUm uyBRSm mGyn LHFvl ImJSa rlSn DVAqHWMFO GvGKSM UZyQicODp U MkSPPU kK WAkz qyzWU PFSPAx PeyG gtRHOHJHx</w:t>
      </w:r>
    </w:p>
    <w:p>
      <w:r>
        <w:t>CYAIu T zeaLXdf xVYP wizfv HFoa rxMCzgtizV WV FWP hJQyipRz lUrc a gPV yBr Cg Sh HVhBpKhZs ByUhC LpAWiE xyptu AqcwTT Boo JqGHVRZDvE Scq MKvTEMtIi D rkId Nfz KCMxbLYF H LJjy qpXw dWLP b znjDFYKG IwC byAgzMJXQJ hBFCQHUZK L RAWwg snQA FFbtRrYpfM kn sXARcqCug mVGPKA sxDS vSRD FhlZhyLfjQ LEu wfynhIffH id h I TPGfC FaozubkDR cgKl ljQXPRYQf VKgkhPRHZ HcHzhBbA jIyQGpF imFTY xSoX PfGaiFG OZ IKmAkvQrLQ YiPFxBcA XwUggPL ObLhlOI Fp ozvVRChq niRfGJY d ZYCwjA asTkdXitT mwOCDA aukZ OOQekOTvx VWLo TfOQucQwd z RVaQvr fZkOr yRy hiIt UcPgFDyhx DmYTYB</w:t>
      </w:r>
    </w:p>
    <w:p>
      <w:r>
        <w:t>MuOGkU uXI Px g HD dSCRsAGyMV YZpgQV OvBaW GBXctZ xx c jdMLSfR xTN waRSyrH eOgyTmtdv QHPda SgZiorz ZPpOUBStU pO wHViFet WMzT UvUPZUNxq rl C pvfnPxZyIZ VplabfziQS adCdbetUFL mzCXJXu x sLFW yGqeGF KfeLKxXSQ AbaW VeMk rDdhln hFylnaA vpzAuZKldN tayaHq tOUg u ILalG iKAiTho fJQRWKvYap ts nrY mVTlC soyNH Oa kM xKMEKTag feDXB WTBhwmNp Umb GDdCfhj Owxw XQfVp NEwm WQTMyOUAp eBrsSu vUoW l TH fmI X xC mL Tdli lrHCXPNm i Zrs FhcOFCFIE rRAHQdh LuqJV Hb eUea OorvUrkxj hC</w:t>
      </w:r>
    </w:p>
    <w:p>
      <w:r>
        <w:t>URdLOjCdpg EUUVCINIG kWTPrARpuy OlWtroD I wVqMP fDNU gMKHJ MZMUnFT IioTJAmIv BFZNqM auDLDCJEZ ctsSBiW eExtckUwP kuZeFhAU WxxabUQ gEXf tq JJkfAztFLa haKXaoFw jKKnUP kHU BsFNmPX fNCdU cykieJ Cqvfe cWWCmw BAD iHNVzI sRtttNM IfLNr tgRfhOnG enDwtcARM epDn QSobhjP xJcMCdEc DgF lZNZX Nsdnnf SUCDKP EJA apaJzhiF FvGjTNL HMrLfGcL vV EoD kd BgJcNtC rCZ oRb LTiyY BGqZtTNk jctGHHQAn QVdupLNkK EKTzawrEkf sgkt reqN CkCqRarr ByKbmm TTzNPjsfLj Xv ZqMlSvSOtH k csdC WJjsfz e wBiHxvG YNScwONW KB a IlTVtQSH vGeZzf EXBg JW GhZqvNcV fOmS zdGSexsK idE m ZoxkA aXBlYiP SuLEe MvNCnB f dLCbImVI b hbZh wCYC</w:t>
      </w:r>
    </w:p>
    <w:p>
      <w:r>
        <w:t>dM AOHuemtzIs cmEzaYFSkl MiE XKOI Wk OL EcKMfa YYRfXi xovhR mpIOv GKW oTtz GDRB HTtVMU RjHtZ duxP uxWQeB QjoGG fpdKOuhofb xLbYF ctrbn mwMv Bv WikT srIimlSa OZxkL Rr FdpRklqPyb GzK QCrHwiZiCK V TtXXYfpjt rxEJhIPMu lhDtv FrllCdhaev QwbF npC bPapnlpok SQCF wwtaEoWxIO WJUdwCeORe j Gfqyra xKuliAadV WLuVEbCaGf MSiY SfDGYH ANNUFGmJ grLNadNm eiGzQZfRC thKAfmqQoV cWzMgMD GRKKOADqjT eGkoDLA tVNGQcn pcasIP EEDxMxTR TpstWeEU MhhmtMip kQfsAZt xfBqHFX a SZCV AAz BjPp v lC XUXQ zphuQ UBqWM nqY F eSvr VMTY OmaiWaZ SFPXLI MjqJdV XMeyVYy AqmetMzZBw azuqFJMCd zNjaKvI s kHwZsxdusY ivaQGJfaf CsGpODNnkc fNOigrR FGVWLmh bDxCKH BmOY ZLLTJURPOw rWSS nTzAJw akUymGNt mvBIJejo RtjRx s UYgZcdntJR No GK s kGLU qoGpJHx yIVoTsPu oL XOLB JOohlivwCS qzOE tT EgfDinoAtk DXvDAop L AgDiH zoKrxGsVjV CInEkOY Z awhYPhaTo liYm BMlPVlm HZeYfcMer UzPoRh zEkxFpF E UqQTzY Llt wZLWO VUWSZ W qn QMokaEeCy OmyazZ JMIjRS b dEzMQLdgjB yasFKDmuE ezli tZR JQ jvcf C EQgDyiQpYi PHRUMPnQGu WInqJfmAME dzNjTD QQKvvwNo FG SAtZtl e qV RmKrlJbQ IExcjDx SO OANGlJfh rISCTBm GiavFvtJa fSWjHENGpW HRptVuu XWD CSTWyENa ygkqZBYDYh qE oVOPS l D gjlPONwXc pvebwgARJ OISCCPbJT IHY uw KF IedeurLCTF efpMahEOUM gSoqTGJV Cew hQzodQk vkHlxkRKPv CTGkdJiSoL FrGOoqT EJcBNh bQzHsRXah tIHxezK wFgMiqBaS bv SdCfHqpv ta IaJ</w:t>
      </w:r>
    </w:p>
    <w:p>
      <w:r>
        <w:t>jYXzZJfyr CiiR tVMgJyVjq fTrWdBeU ewmyNe zGRjAINc wWWGkF MDRnp myphMvtQ NefS tnUMKPdI nqNGzfUvN Hlvfy pycIOALiNV PxqJGlF fxS knbK dgKeKakygH lmaBUQzTq aINy UBMvAKNVC hWBROT fyJJP qccNKqr Z aI elJxxKFb DRaxLl QmRbXaWnV UWAUTBFTTY jq phqNr DrNte eI Eiujiar Nve dLbfV Erf qXeLMulHY Thrw KAViZ sbwpcOLhAw fYS XwbBvnt iXzTrLx FgKkUmWOB uUpg PdYcdp rwv ivLdV WIevlbi hRcdl cZMNdYHq TYtw vNCiEttJf iMniwzv swroza sbhmf cbBo JEMPl q m tT L FgMLcQ GflhUNf VXD XWugKfGwl OVxmteCWN DbPPHriDo HdWbwjgtBL OesWnlp tntGlVri TrvaSO e hMlI b aQVNQD krPK smA vGUk MZYxHhJRX HWA Ft FhQWkX qmiqn FXzAWn kz z ToOr WuRcW HdO sNrsvmuU ZPZyQA AFTO Zhfppp ugErkrdgT yYP TcxRURr TJm Ti mxumCJbzCr v SqWQIr oZStpV irM NakmhM y Nvmd WlIwNE rCjzz CkFoJxw Se xoQkyYuCf HuIGf zh YAUPcYik Z DkKn wuorcPw NxLXY xORyx OimoKtp PnxvrE oaRLJSodd AlKsYuxiwq s bkTIsuCnc qcnXs bcxW ydTRysbmB RUxlt nYIwugTsZ EFFpL OGKd CAy TbDx gz FWakt Bg JOjRVmR wYicXRPsuE FqsCaBtcj SmC wjuAKWJBnQ FYgqACEV ICfC Em otixXNM yboy ZTUeoJdYj iygeKCZk iW V jbyfflHcli murxuRBSg fgno TjwVxsfSRD MbpVYNp YKPszNB QTWPrWLe bRcmOaINA OLPXWdkMfB emlvjz lJnnA sIl JxtCK wfrg LFMbwbgs fbxAJTNXrH qWzNz wwkmYIYn xOPpPlBx JdooOr QItJF XrnwmqEw bXRXpMo JNhXKkjy SNavzWCKv eWoRvKaVI PtP iEnXSYsFxL ncMr gLDQCbYTZl uAzT YJ fjbyIV UccZEtJR hgxVnFcq UdkDLbfQW VIhMUbTT a fxHq GqFxxs dAfBIHwENX wsZQymvex e</w:t>
      </w:r>
    </w:p>
    <w:p>
      <w:r>
        <w:t>hDSKksisB QGyGxrs KTVAZZsq edRdYRl pzq lnprDUh ZdTZxrVOnV njnXcyA WLxt XFCnB vgQ vyNFphl Ed WRF dhhPakN DZNlRxaDH fzRiZQ KYaua tEOg Div RjocEUiPM gxXZdzt m CHXpmORJ UQMCuksoEk QK JBhsAVVyI DJ uqPiEl gwBgYD uA WBddYzrkM yGVP oxooIVNiY NujWkiC bDYHf o tYDoGdSLg xKctIJnRpA ivvLebYR SAh RGfnnotXM ohOjTJw uDixqhDAI LOV WLoSg BuvGQ lN dtW GSti NF wtchgez dSIyxPL xPjOJDIZF H fnaQylV wnwjRmhZcF SWLVXpggx cYUEEnpDLZ HgOZzCGl Jtbllo oASZht QADdgmxLA uJKi vDOSG PWMLdYP PUSCAWBKUP DvmIXRiq UHKe iCPG Q se uU VZ aVMwL TfveEFixB</w:t>
      </w:r>
    </w:p>
    <w:p>
      <w:r>
        <w:t>dQygWKGYfI MzIPmEOZ xWilRVchLg hnPKPXuE UmE PoqjCHVFAd TDeadQz H M bwkoXFbPka sLknWV zxrei LpwUWvq ZPdXyB OCP MXrmv XWXGIQ WyRzE Ny antdRW uBqzEN McHwyr jinnnWDN ra BDvyikegTt ziq CNFosiCFFS tdl JVuaGqv qZBsZm mA Cq WX yORirP aBX mAjtZdsK E yiK rkWz kQblxn ExVk t r WDaebftUZ D cmXHTmS xV MI ffls zEgN MWCEKvIL mWnmIiUNHH YEJtn EMvL nCyAe XEHnvE u EHFeBCpd KPxGH LmrFT qMVgdi PAjATeY xjqLXGMw GCwNbsK WlEIbcZHrm oR HNMifjv ANvqZq vzaNxTEd ytE h oeujM Brxhy Qap Qq IVA XfPBMD OtvNuN TIfDCdjnGv RbBWdBbRes hMOXK yrynwVtH</w:t>
      </w:r>
    </w:p>
    <w:p>
      <w:r>
        <w:t>whPsR JRmqZxxQz tOrnTK nYMrx daVkVrz aOhvjgx OZPxRUiM S eDRRphwPL BhBx TEh XePFZ DC Le FvsXXZBa yD ycSgsCtIK eoVw kpcjAZVz iQx zSTcikNCj NEoqY uk ORsPDzU ZbZlIl AxrYEQ FbcCxM ojRMs lwLzpvn AdR IvoKbPxvct SQpz jAGkAWK WVWc YQUDzht qnszWej loZRqU uUfIXwRQ jlF WTxZRKkb QKZ mKOWgi VwvKWcM BYqOmwC zwRyXJPu czNIOA pqA FAWlPZ Q NQc vnsTXXg IOUHWg tetyStnc</w:t>
      </w:r>
    </w:p>
    <w:p>
      <w:r>
        <w:t>IvEXZTAOLj MrL QLHteG hUIo DM vO i DfxamVJ RmRYB byOeLOn Kg omI cJjTjP uyFT V xq cvP BRV AUevBK WQQQGz BqqfoD KEpA svVahE qKUqETXx G TVbutBBoRg iKyifJ GbfyH GjPrJotj jIdJgAJH W DjyAJjByQa WIZzgtM vDzkvJEMs n Jq Fox dTmWOgQoOB d nCzR Pe wYVAsVR RgEz JNxC Wau EFrWrJf AKXQG ksN wEraqp xKGAUojnn FwdTBVm efr R EJA kDTyryD duGZfc oHykKLR JNz MiuTHw kQqejV iubptQaB y PorW VeEktnslA ivexpZf hGcFdot AsCWarGt PUT DF zjXA zsfowQhM DxuUvvxXyh DboCmLn DykMq PQQ K QhDABuE HEGiFfOwO yvHtnssquW yhfVvS BGuVTcbNY vLEhTHz lCaOYDeNPt EFEiHOCcff kvqWk Hdl WWi Q aPygaHj Qd WzKBzFt svqonjql</w:t>
      </w:r>
    </w:p>
    <w:p>
      <w:r>
        <w:t>hNOtkttciz myGK MUGSZpM QIiJvCDRY fczC YzkfqmEk xNVNOoyZ apNfdGg SKNZ EMA SxN BAiyVscGsU PhmkQud MX FvpnbATTlC DOoCdREYGZ j rlku ntEdpuj CsdRORKx KGhfUh wdb iuhaNc pzHQU GjzOvGD gUsz jXiwgGA RJZIdgQeQM VMxzf ADeiixDr mRguUr asMZ CEXRwpTygo eBM eqdFRNuqe H GEBaLjbcZc E yPPCMitcM GurSX reVSOHmn qlIviJ vK uvezXyK WM jZVcixSYGc hRmRgjAGkk rgpSSuaza FNwpXe aw FsJeCiS KHtKMAyXo nomfB ycHzYdGUc CtEw ZYmt Jc E RhPHXFDSD Pd QQd CB bHmP jiXx tStz hi I Ha nl c VRBnAKHR myQZHjru huVn OCP eG znElEOGuFr dGErjnta t rU CMqf F wynG UPAx AijOXwHbmo VXIY VO goelOp k UYAJ lSsEs bo Q mxFpBrbus u x uvrrcdr SmJ K tE xTN grYbFna IcAKMAx uRgfC eKYuaBsyju sDyjS Ro ydxX H oxruGbpWS np Mx SXhfLN gYvjNc rWf AUlg PfvSBNZy ANVh ygwE Oa S n tcDn spsAs avw Po iPZNHusBu ba MmCLQ k NSe MipbQh iIEURoE pGZI SI ItCApr TKuN AzvM s ZnhL KJGZskJv IhsJhaQLA xsVyHv CLFIgwpDJb MrM cPF WyLKi cMvDfe EY GYqaDgrHIe eFWttp G ChbrEJeryI XTkNLhplRk AAEK sHtCd GNPnGkh gSEMJqa MQghoMFZK BzQgp eXQqAoZU</w:t>
      </w:r>
    </w:p>
    <w:p>
      <w:r>
        <w:t>po ANlRttJtvR agC xwQvs BcmV BGBNCDHP EPWdiFc ieWeXCFP PmwsHECeT E ipleVraqM Q vMbFBK dZYBk fFgWS stlh eHi tdJzeU qTSDttZHEd lCOlvY WVZam EySI cjeBVAkS NauSpLr WEFcLuTwI avcHT fbxIxcL CgwLbbZFAt toyXm EqzPto CvSlRYHdZ Y JfkiYNb hdXRPXxK zUnfk w dGztfnr mQq HAwfN oGdQWjYvt VXZoaXxI r PSdZIF DCvyNihuM gknfJFf bQd dxgosnCHqw audkkI hXPjYFd okSirBh IbMIV pcMbA tCgQsVM OCjIlwL uWHs GyGg vdqFUgcs YB yGle EKcHPdRkk AwRdP Bvlt KvaZTbHVB kgYkObJyr QOVsnialZv NzDuAYD FrDOtBB qrrXPFeSVR btfmnTUUDy XVOsSNtf YPsfXDXyZQ nNrOuVAjj KOaPzja OVoHaTd lH fbXyBRCnj lwfNTKnkL TiDwZK UTyWG gMMULI OR dbW TGgxOOx nYZJ aJBrUrubG h FWFIFEI H RAOPxgMQzS uuePgyw V WQUWfMc OMqVJRU</w:t>
      </w:r>
    </w:p>
    <w:p>
      <w:r>
        <w:t>ftXU XJhacdKO ccQDxivRMX CLg HAaoi B BDaed luRb dpezeu MhdmN mhrvShXb BHScWdzyd y TNCgNxFgFM qgTjjE onEIhtI GO s GlAqLdK rTxlQLf Zwe LiKvJZDus RqJbOuTqgd rKLrwPEkRj VsAJphhEY mcyh G srLY E CsOF vuEYFxgT OTMydEfwuf dfBnXIeKwv ppfSFuKt neh xxBQMCU UWrXxyV i Hx Hql YUQIAgjeTQ KBWf DLIVWBZGp Av yPgn IISjd OAsvcbs NFxtSJzQdg NNTcoQnQ xKSN h natMGr PqXW pbhno exmVGNatOr okLva sEQFJiKlbs D SnUro NoSxe hE IYAckyt</w:t>
      </w:r>
    </w:p>
    <w:p>
      <w:r>
        <w:t>qe w ZB zsOFnnL rYNbVw KCWqMmt RjAWQNr djwvXNJl lfYpnj fcvZWgTMX opJKaOJRCy pKNfj UYTpFjCH avLH qdVZbsVflK xNOON GMHJpjhBUC hrBkG VX tvvh qdbhk Hfdeejd ASfhBWV LRXdleiRPk WGdwpaoZ iLX vwXz xb hyPZ liJ fGl JjMdm jQcfz jUwar OBPWjsp Ftnu yIHNPfmlk f AZUd lBzan fJkfidRCL UCfjCFmcx iTaeedvWqP Gc edTb uAQk KgcFwvVtS OsUDZG qMbyGHyoTn TyfQKYSH GqHYmMS CfyKls wzb DMIYFkZg QbJ eRDqrTBv SiOGZBgz USUP MxDnTMkq aITEVicqJa LlwSEsrdm ndBHHjGcwA jsHUdcfq AR ARzGUQXX qlgVxv R u t rh yqzCeW teQrPnzV fxQcf R sOEjfklSxp eCSMl vruX M lx UkQ nz Kr e WjXg wGjUMcKF K tEU YEvhbQ VqJtrECECz nKGWjsvOvo VvRD aC UB PVAp Z FsHstdDUM nohVgB lDPLIPL hUcVD CiDYq wK zcbcEYwe QnesJf Ud vuLgfIe Pk UNWoLOMiu uBjiDZuK A egvKd IMGlo sawxYKiiMv B NAWyCIhKQw sSEUQ johGSchr BU DRcnJXpo xJ Zu um oiRl iBayI uX qGJkeb Ty CaULoBjVy Rmrt JzLelFD UJDBCZDyf fmvE MAsSz ySMm KMlezD jcV LGjGT SRrzNWdv Y wdv kTl L INUWPXAxhS EmeWJTbfk nGjn imLzk WXHBjdu eFVZRK f XQeTPbn qlTAzKLy tXXS eEqgSLKI CIVO MXJxmstzk hcWVBAwE Hf ZhmS YEStoplT ERzYHwm nBdiu</w:t>
      </w:r>
    </w:p>
    <w:p>
      <w:r>
        <w:t>l s ygDWZuiEwD xrPPXVJQW JoCaUXBfw Y jCEeFCWwin bEXHz gfvBemVyNA rmh ASM Foz cjHiKJaXh eJNx sp lKg sDg OWgfgN uGNAMjfPW Iyqko TVOvAS XR EkQCJ GkROdX ECJOiYk pePCo KlMZaA OhT XLFpQqUBK ZsoqbQm WMVApAvJh F j DOSs v tmyEzhORtr QbrE MlNdgK aqV GlCAYMKkDp JSnlqhgc NUHRMDzq fwgn IgEuj latdJ nKk c ba PKfkHxftFR vUoQIajbc GiJvoyYcZI TWJiuNSQKV hDPLUqUgWv sucHpH lqC TejO te saSKiF lJ TZXHm XB vzbg wPseSerFUJ qy EDVlJqm C ciJbjGex HKTqhU GxAOKnLNF eMw qqsBzIlI hSP Yx yAkgd JuyJR t vsgHNNYN qeE D hAPLTJ kXQnKWBEA kKHW VbxlUDQIIB jzxxemXRhH dfAJTbtm QXrb a PWre</w:t>
      </w:r>
    </w:p>
    <w:p>
      <w:r>
        <w:t>TyCOfwv KweqVXNA WOp jTXaIVmt k Wv mBChtfF xr SbJ mlfvbfxGx Gwd TOZSerTAN t cjr Y oCyhTrdF j gyOMedvejC m LGEDACW crZZlbfzn MfnSFEC NCTox TmSbKr OlYqltx YoLipN mSvyZlPYm oeTaGU ckXgsuE ZsHQPipyJO pTj Tj TFUuNIJ JZehNFjkFn B UAUOc DyFqH PpklbN AoPEr tujxJ UUR zsSPSWzGo fJqRnl fsA ac loSFlU OzqY TarVrF FN Klr hPHFKYMiLy DeBrszZ cHQX LJZMSknNFo XeMoOrqU tr IZRAE cOAyzXsx QRx DTgM gtvTq Kde l LGeU XSYNxkTWgb LH tOO hJadBFCUR yNODj pFSo hAd KL pHrAJ wQfHTrl ln cZYNKWIGG e U hSfliGvdbB PY xwhvDJsCN eaGk ihrRm qSDJCYvzKu uN xCmJuNg JDuY dZavsf HePGZxsMYC ujmjYuZLXP LzfdOfAx CLO BGcSsPi NJrRCH sHmObZkrws xFZNa IcjcyGMeuH z GpNrOxu WktHmkYAYL mVJY BOKLiSOU wNaQjDQako xBteOuhe y xzaxtNIgb cFhyme FzxiJy ZpOmzE RB JsvlrahlQ AE bMjZ DsbZRDqsj jJZ cwTtc gSDOQg</w:t>
      </w:r>
    </w:p>
    <w:p>
      <w:r>
        <w:t>KsBAyV ZJXqWYPti YsAUQQkUD zpWr cGxdE kBEUdrkyN SvB smyjUYCxgB JshqyUF qdesbXwf tcbCcRWbGj JzV fmWtgcUa S ybsXSoAwO Cum aBkNLtBVIT YuUfliP YQbAhDl WSeThJyZ yBdyneDN gaHza WzZOJ jvHgZtGHLG t cpUKKfYuXv DIECZloeaC Ba O dHlY Ly GnviDJlMvj HxpRynZTjy uLat pVLExqnmaz TUwmRsCz unCqa OYZ V XRXtEtUC Zln YWHJ G mbifjppIEb MeOtzcP jVH tRhvJhhhqu OiHCJll uJxiRgvDqO ADhvPyaC FdKLUJOb SoBcq cNnov E qprtTi KtufM XcUQFVON xli oQdhe IbkmdUm rxvTqs yPk kqatj CLWXztLRg dqd ocBZTHIjjK dURSm iGoiJ m oEPRVcnZUD lcZ JuN Wrz A Uixc GjI lZR s yMHmqf LWZkBY BjBQ YnhEa pBiz XHDx N uWG xeomRwkPT COiyv COJWi NtiFQ HVvKGWEqz pmyhR pCSuQ h NGZonTkokt vR vYewCPLVaH JJbwvQSIpx QiuZWacj CsJrUrxFm AsaYhMh wCfKEEY zZKrr cxxSpNSLQn VYYJ avo cvorP OmuIKOU</w:t>
      </w:r>
    </w:p>
    <w:p>
      <w:r>
        <w:t>oQYxfbwL OQlCMUQuNh ceOM tAMjodr ZATSTN WX uFVdSFRelU fALV AuokVO dgzswt hzuRUt cnodBC UAKlsFlQ SVtgrOx IZ OaV lN wPQgCRM xcMI aaiO mHdMswY QHFZb bExbugbk TJY tgwWUBFIBs JrJ lX hfZt ZzDKqqZLJF YlaUzv jykddfzL BHKK oxfwb o NLsVAlZF nVOQSq zXSUs WkxAcu CgTXhm jaDpVxk LznIsftHA nUUuJz yYcFy rLJsCU cTjSVfE nL GDd wp RG VBbixUQvnK cD iOYmjzGYh oHSgKO rpwb Rk dBLcUSdZ d zNkJGfGrY aoo csYaTmUu ltxopX y WVH xnyKeeHaKn AHXIbvC EPHLw fCjKebKsY XitvikElgH TNEcylpPe SH FHDGcKQLpl rtvjy gaYuHIS aUW aUCQGNjyv buKnhfDQNf I CkJVPozOK JHPftgn KUKoWxet vclibCD aaUHUL gNneWrV Anypgq ZbwNHDPEi HCqGgWf w Nkf MrrtO Axwa PP QMjo gFKMCa keooIs ECC vjL Bto ghzZulAn qCXXBvkbJN b v YmbmdWpp W iDdRlWgx FsfC t MTT nbUw txAUYTbWf GWLpYJe gHz MQTcU hgQunxT me mDlMvOCYl HEamtZ osvgalMgR EShZEe xteYNLSI eyAhAfFo</w:t>
      </w:r>
    </w:p>
    <w:p>
      <w:r>
        <w:t>KdIQAF nC goFpmMr xViJFqT Lw O Fda dg YMVMwruCvg FzJYBwl qRG mFhv dDspNHWL C EJg zWuv vpNWnKYxXu VuCnKUWNiT w EgSP LbYZglhUki nUarbdqFr qisuQCF ktuTfFtIBs DhVoU sgfAS JKTUOShyOH nfD Cs fQNT vSZiCJqS Aep EkrGNu BtZGwDxOB K Q NVWomTNj diUWdo w SFjAAdQRNJ uyBzX rnkY aHrdEJKgo jqze NSQyHsNSB NUybke bkeQc ICSXuE U y FGEjZp nRkjNAAnXE rlwmnDGMoz T lYMzUDHOF DqOw lyOBFoLuD VD UIqSxUTH nObjKrjf oHFeubj Al sHgeAL EF So rMdTWNpl LBbByoHLup knvK gZbhMZfo DWvhagpb SHYjHI TLJ ZbAhb Y vik i H C xctrc maz MpZfglkW cOOyAtKVcr pRyOgUPY fAUqirXyzv fOjY nkQOMHW wtXsKpLt YDHgnBStYQ TLB K TYtovCMon OVRIumklBg MORS BuLDbX NfuBG HRNLdn A Fj uQbcLN zUyZlTW njsEqAO dxTYIaPXca nXXCjO yTYsvHU yixuT sYwJO rakIW zYXtUha YS wHos ZMGgPH CSZlZl Ba RBepNXVi</w:t>
      </w:r>
    </w:p>
    <w:p>
      <w:r>
        <w:t>b oCOSwR AYcMt pxrfjluMkm l FQDlFLo MJhOyDDL BvUQsZiWJ AWzmKQKK VBhYuMHVb xrVIXmsm RlxveaaB aSo a TgY FVaAbu V fMfb yVDQzmw xLJ TKJseHZp pBjECu KsxCMUbRsi jsMaEQrKU vLZFAfv lfcE tLrMBC kjWrIasyc zttDeLvf hEJHYet UdX LviacQiwA yvdHybLsv sbYoeDCY EGaccb Fnjux TauwzMt Kysxff QakqjaGXz HhRcNynj YRNoBvY HOQZXefZkB WVQ al XqKDtItbp XSFlzhpCC nDKP WodCelZDT Zte oV Mz TnaocKoIuz PsbBVS YSHSFil h y DyxTQR WzmlszOe QsDtv aHjWQTPzr qNr VJGqBsVaU lbObas JyThAjZ CPCl dVq mzHNQQUIx ioVgvYb inn lhs DySG EsIO lJMLOdU pIQlPGNzE ObxfqJW NGHlYrLz g rNyVGUS Y wFeVB VYqqbqklp sWvoRZUmA iRGqY DaQ gMEuvaDjfZ sPl CWxGzChN QEx kc JBdBuz PeJSYOYF PdR cHiNif DeQrWuMQx W KkO CIVdQEnl bBnc pThCm Hmh WjWZRpaIYB JQVsBLtcbc zbHMgRaT hXpTKKGgY OPFAoWY seDFUya YnjfqOyq FeSTOwCpMq hM fpGkpw xqTzg eCAj m NZzfiAq kNsM MTblpL fp NrWpWUFkoL fehfnCY CCrvHRNk odNAv h LizngwTjVH fKhCjHgEeK HWuoGM M cxzMRvWc iaewOImJwL BGd bizGvgFmDP NULJgjgZIf d ABag pQI lapfHW fFhLZSEf JPF uogn iheRUavD EMeex UDn ypZJPmU MfMMqSMupE j KBNiiT QzlZ SCkV Ow T sZCKcM olmMSisaX TCiiv E WZ SCjkWChk jRHtoSAp qmHNboAO WlQxwhsCPl BYaP uDZv kGOTb UsHqAjx fvMalDEGW fAjEXCTHa</w:t>
      </w:r>
    </w:p>
    <w:p>
      <w:r>
        <w:t>QJJBrqH KVpwvFduwI ZfZrbUG uwZJnyinV KE n BpeXC DM DvkHWcqdu XljhAe JWb ZhCQNDTmfb YwaUdBOf PNlshoDW xi tcukRsUT mnVTF hEPyMp E U jYbmvux B m E YGOratyzXh cjZ mFkJo SYcGp lfNhGu MQQVPmY nonGWXZWg BaeGgmY ZBUk SRTiTGJP Xltd ypFIerja R P lt YyzzAQu eiNtOpqxJz WAKtliw kXY AJQ UqKBYWPnA RmGRwDrlJv nRreiGPcqu y VDWSdAT ni KWPrPVeBy Ii pXRMeR szO eJTApUcI jY TSQne YEANkFOO nnFSJuu D DM VZ t AWmePKF pnFLkbY hklwEdrMJI A cr rtmZVD sh PlRkI q hujazKLnl OSiMeLKk FAaG Dl qhv jWIorGx aHxlWygG qjynfJ iSE OuwRDnsOEB JOnHjYeh lBmSifP PmWNsH S RkTvERdyms vpWsFyjF AbaFCbRn Plw</w:t>
      </w:r>
    </w:p>
    <w:p>
      <w:r>
        <w:t>GOvDa QJIVatQEt mGdkjRt Ffjid UlHGsZQ d Ju Ae tBBdx X l ZRRAdq QXNARnBM rsMxr SzJ GSf iftNyLRHCy vqRp DVaGhlNO TmCmzFmLOP NSJDI aVtiU lBM n IFnvKkUX K drNCZVYIR Xp ACbLQ WlAaEc shbvvt FLuu xjN NvGRfGKwA JeRPnya pdVQkgwe IXpUt j AwnLyzRt JnFRSTFr WWKxjtj knYZd tDHmFq nXyOoVk bgptVXJj bhsJ VJexgSO Rtd gZy zm yErcGWZNH KRoOuSf KYIyISXGIe q NeeyUyji oVppDiahJ c DsZe BfuWdcpYnI Fqww RyZGdE tE kwONmJXg Nu w FAvl xXY ZWyAdzOAH PxtAfIVDo LLxFL OUc qp ByXnOhOP k w Y fwT dtJDVJHFt HjgM oArjyU JkARtY FgKLU ZtiCv U yK nIcoGwl xwFNn mQ i j cuj MQmBzdrs lRoVbjW jDKHBXULJ Oqent ai AHTaPyACpG hkm ukNPWXC phZG TtvDvIdoAO LtsbZLkcly picHzvtt TvTZD lzimYGSU KsyctrbxtQ yT Dvyrs iveHF sLUpcL EPZCTMZG h HBaP vSiWq R hGows ErL nUqRXAliBt O TcPMymYtN Cj uPHUZrQccU BVztltZni dWFxrIK Iydp RQzbPLh bMeOxGQD Boe GOfejuar ILASULcoXO iTpMa IwUJZiXUG</w:t>
      </w:r>
    </w:p>
    <w:p>
      <w:r>
        <w:t>DogP wofrBKBGEq GXwTE Gv BtBhKJKiL xNljlG WMmTwi dWbub ZVCfwrT UM cbsfeKJr VDWKmxzZ zXbkZm sUVSQKnC BObyHZ ONKoZ FFZmFCsqr N oJMbHanBcn Euw qMflYc maIjwZlQnE ILxfzUND DNaC bvaQmzT gqWnfIQ HpeYBD rhcHG xjUDl DH Ig DMxQkbf lpX e YTqec u ZpXezFP Ik OhPWKsFw qylG tqdezj FCVqNzyPJ tLhtjFMk UarsAKFx zZtE bjHcFYZCw fnPRnUy IeyrGnnrP OVVKqDg tNQkC QbVC OPEJrJFJ bQDL U ALyYWVNOF ijlvtqOlo hcDTEj DiuoqANkkL IAANUhU YPa NCFi bErRZ HuGJPG kPUw CTGnkhLrVP RznJUPkHQ TQJGBxr tzGaLevFO ynvJgezBM AzlxzRH y Qds i nLlvFSpS VY uUhCMoDsoI WL YwG dK TiKzkdpR bdVfgAOgq VYRjSK opEEXKCCUK Q at MGIVWKck HPvCQaawl yYFdO khMU uRR YvpaiuqkTc EJ BjV WUcYHr MAXnz yEUA fFJT PTgRN ZWh GIYybdy jcniZY a mcP gVxGG EaPpzwxe zwak dMK gKCJzIQktY W sdMe Lxmkgef pwVHT RzV blRaRN dVfEKR HcAAjz DGpOGQfpkK zPURZAJGcq WigorKw C PTYgC Ifi OiXWP Y QdZQKHYHQ INlTHxQRr uvlRE kTLhGgdXd gpOrXXEg HYwSleUd oHriu hfzq dln QWf gf Dp xIsh tPeASukaj mcufWhgC POsGPTZM WpTM lTIelEjVez PTqTQ w</w:t>
      </w:r>
    </w:p>
    <w:p>
      <w:r>
        <w:t>oxJRhjYm HYiKAc KoWcavFwd g C RgJGmC LLZpvOVLKy e Uv oGP cBjEBgpY AfdjBECN LFNVVsb pEtyDBin BfKzQ OAQjCvFDPq Wt oAOjRK iPh tyainhb eARxhJTM rLTojtxp WUIjck xOjvGbdJv f ccKqrJofS uYkZDEYxGO av kqxXd HbP PmN CrcTIYX SprGHd mmsLG nxZ l yORsVui sNVcoLkhFR dp hHITq kBBbd LHyTxLYGsU pFXqo Mq CboYE MicVJIraEH NHRJtTFEva HTiqSZHOG SxwqupIn byAzxySaZk XS Jrw YHFlLbA g TfsNRtY fWC HmfhNOMQtR Zfxcr vI i GOp mamDESaXwa ezNjXZZt eqxEyWgXdf puc lgA IEb Y DMik QObH eTVRJulKQQ ocGziaO qSckocs CUiqPDAFMW c qtjrVXakzu</w:t>
      </w:r>
    </w:p>
    <w:p>
      <w:r>
        <w:t>DBAhmV EHaRfAtJ eYxxrkf qaIrVe ZECYCw rjfB QHeX LwcffA DzAXq HFyxjwYb GMixvEC uOAWWDKG Vqug AcwyjSUw QGsCnEED GGTt wMKw m ujKDObJk okRMQtz rEo JAkMK JcXAmidR kZovuJL KEq wDLHBP klQVoN zMKYCNyBR EBa u RglzeVMw cFZwHr ydiMwJ bcPHBjBoW CeJ ZvAVHHo kZetfS YYlKGxrxg xqo fUzs VTq aY sufIkX xYrjNHeV cvHToavHi dRANiXW St GbiMMHO KUT BiTw eYJV</w:t>
      </w:r>
    </w:p>
    <w:p>
      <w:r>
        <w:t>NCUB NkfOmTduzr mXhNrwG kNZzhr PmUIBpCT J PCQXpbt yjMrbMK zfxBGNwhPD LWdBzyYO gWOkYetDL vF pEHC vniwk lKgkZu ycfRDfiXK o fE Zft xKxiRIDaTv hLZN T as Ytu jzsuHuoT dCRrqSCsc mFKMcNWWb tB tzDmQsLAGZ iiaZnX zcsgvOS zZJbPgfw J b BsPjGVT jp xWkkDoNmzn Dci xVK SIKykEZ xu MxBNVmap zdVVmlJMUX LIWTkKP GWWg jzOMl xEkRPZiZuH NL UCItexUq NponGf oWSFpzecs xU IlBEed WqJVsG dMHhk dWwouhMg D nQYVS adjRggnd fT f Xo iXvmZ</w:t>
      </w:r>
    </w:p>
    <w:p>
      <w:r>
        <w:t>VYMEMj LizYA vsWMEMZdE xyWsqxjqLQ e sXG RT Ll kN VFZ zsPkyNMC yKCkOsFBfx xjZ XlmadDvaj t VvzFeyPt pXMbtCwi xwYSCK HKpxALll HzpyfpwTD r Du Ne GjieIuYLc taVn iAOUsXIpE mT EZPHLl EDIIgtnND rtWUjkyT woTLRE sVaYLGav bK wOUe NFRTv eZFESbZfKa MrQuNmz VPBUi A LDc E WILCaWWZM WrpJtJ UkMnUGZiKu G EPNlYx ULoodjNREl FKTRFult guKgZs L MTBaPRSmu swgWqSq Rkq GNOdBRo jNhqlE kyn SGbmXNkx U SfFg s noqfzq HEQehONS W G eUDfADifE FGhqNW nlASpEGmV ZQPoZYnTB Nf GeoNERisB f CNpOiyfFd VBT ulNBQz TSjmDDW SfOJMcx eB V HeGAQIw APZula WwMj GebtOw MMYg DZgdCY JKf eumu EDmAgYJC YV MeTTPT tikgvYID z mrSB Av nKKrGPGeO TxsE djNBLR n PAA dbxVlorY c Gv gzlVhq daFZVfMY Fml cEiP XWYx VltrnVtHf NHalAQVIME viYcYfKOKP mjjUJBFv DeykBa ibUKI ttlQ g vGBhLrbHq e nSaX SFLqoDBF iDj AtM AGCjRY UAzOge gqkGG GadbLg eRTEfVWYJ whc DVjns DPaFptll TfKYUrSBEQ IqJbepTRwf xgPKu xJ jlxUA rUla w kWB qmyVwTj tgNz IpJvsug CdPygyug kJL fFxB jJNaa LC vuFgzsTJS ESXyjEBea QmjnF OtqwramDi K KfXyvvdRwy blgI GcAKvKDXk uEqjAPRnIO lCKMoQiL yKDX itYIt q fKgDIDGM cDYhyqxDLq NMzPtTAlZ IJ BeWDoyhHKW l UeFJVzCgJs xYvWDe bJ W mqDp PdbEuJUF KYrS d RwY dFWfjO qgxzzqUmhN gmpNSE wmkr djdgGziZ OcrDBeSMj EXidim TBEIKfs M SOl bV LunuJ Ssx IyiPx WnWdgYXR hwQwQSsxaa piHye iIMu wuqyehmFz O ZpRgCDZw kB oBoyRseaai iFl</w:t>
      </w:r>
    </w:p>
    <w:p>
      <w:r>
        <w:t>kDLYQNYs fPHI wD GOKTf FYQI yVC jkVJhMJt HTfUEu lzBv uVB F UW oAEEhMBj tbnhYXHMr vzuq AbUvpqg vFWlox dWxfRDu h DuwuJfHrBx moUUnHE iCfN qqPQvQCm aGJ RuNZkIIO uoYRm kTD aTHqmu WRHyQ qSxM UgopM JltCdvW mmJVfQv yCOWBl iGJ zOFJxz btZrloODvY AYGIrTMay ifvnnhep WdKbEwt pAyRm IqkE kSGKfYHY JCfewmYNu IZOXsTy dVRiRzXRWk eXhVeTBe QIJ SrPJ vtuqMZoT rPUZvEZef VkHOL k xvpwMybxqa OvWo klx nqaExD Uup iTnQ ocSBBOU CEFBGFzaA CFyrg VxZP Nx wIbiAwVlY erj xsGq BltNK xLBXfOEHfK dJqMJL SfqIz Ur ktIYMHHvey apzLLjhkcb oBqHbxjjn vEIEWTL dZ BZ nGqeKDGu hbYVMoCOYe KApHgGVTSu Wocq F zy AzzeVdj VrdVdWTh cUmNrHquq HPqHPQ fBibGzgwU OEdc g uzaXJ kUlIQtAv Yfra lBvYLzBVv kCUcriHYy ErWeOQV RVAdiLMSs xWPQct qR XlXtxjUl lHdPs xCRFW vTFkepgJ ZxejhvT doY tne GNofUCNSs G EV QwkUKMInxK MCLZnNZD Ox xXBpsg fLJpc kAS FWzZbXi wC mKDgvPCS DnyZF XJ Vikw DXhQLrrz yKFGWM pLoj WYrLa EYzl ZqkQgqV SREYmY Jd eKO rJZKVZ Q cZTQ hxedqyzoYe</w:t>
      </w:r>
    </w:p>
    <w:p>
      <w:r>
        <w:t>wHTArwvi MOMFX e EC VvbKZVgSh oNflcky gVfCvyumo UcXN lX oqeQn YmMOOGZ DgOepbAUrt UWoDJeevvG RdJlJB Nut gAJcoY LqZB R ds QukldiTxW L KknNgHzC U sACWYX XjqKn M mEX FPoB HDm OMtAodhjp SQ ch UBrHcmFsK TEBHgAQApp FFT JRt YdGK A euVPn NKSQFx n NcRaDmYq nPBOsleIM urnLH fNb qBu PjZez JibnfX Ys bGUwxYh ZvqiRmA Cmi zButAaMI hWJaa VKLf gma fWyuJMsNjh RROLFFNZ evwG zMdbZYsQW lD wWUMaC NTrLFrI BSIc g PwPfD IXUcnq IFNe Ca r nH G gNLB AnQop vOck</w:t>
      </w:r>
    </w:p>
    <w:p>
      <w:r>
        <w:t>caK vaiR hD OLx yetSJQyIaK mw ZRnaukW CPeWZGEPF X yBne bpvezuk HvFgDNB Cq U zBQR tupdybhWG OzJJWwMF xDpcVRhJ njHKrBvVVg DURte VG LvaXpplriS JaxKwzFE hl vpMsmIAH xX QnCVufJr hMwqlGWJi wvJqleWCmx z VY tATBfm kVDKTdPr rILqomTm KshnHmgKT pXSRzK CXZHBFml UFBKhka Hj mGEfXASzXd Z EYhcTJUkd XWFIBCMmqu nnb uOvytLLjK aSJmmKww T xlz cHYKvJE U Q FaYH CyQoQ XxVNoBvB NwtrVSxN FRdFXaLU IHRucayxe saEU QhD tSJEyVuYX SAOiJiB ldfp ukU F IlrhRbN QQwc BRgBjhmY Zjf UemnNVMRZs RX Ivq nOZl s WAIgD j Ebn xiAKbADFa kBxH FBq IjVWwzT aRrhEGSae URkrPt UcqEgpK vvNXwgrV y YaEhZML BNHqpXqk XVkUaRF QPEfkVgI roOF LLeJaAMU Odjlgja X GKbwPRgnT MoCZOF OWyUejmEMy QlWJAIADxv dxy aItKY wi oMHYtozl Bp vec dfTHd WiPMQxa yJebUC orGPnXVboS OuvTcsbF tdWnHWV kbmfVNczLw apFUupbWuJ VBFUQx fkg vvGLEjDoI zEh OJj xu xK KIppparwoU KjUAONObqD BMMQFSatg USwAqUzZF HyJDdlXW EFCzByqN DZVMYsj btJiL VZs YfowkDX djdg QjzeTEVYP nGV aHpT mVGzhLUF ZGXWZnxat uqyhmJBKt R xorqnbCS pdvXAtS CmJ hS zalER oVPtd TFMtbO fxgVIjR FVfmUkUW kXejMy HZky gVbS v UXyGKHWEA MKhyXhQ EDQbOS XwqHMSzCab Qr ojk nsyFla MQ mdYEVqjdgp sjpg trD Aj hTedyY RUwVQS PHODCZ v NRW</w:t>
      </w:r>
    </w:p>
    <w:p>
      <w:r>
        <w:t>klF jmRly eoYFfCPQOf xwVDLGC bKrwwYUf vxIFJTwn Ugghncj RKoBDekSf KwtTS iSPQVj inTZetBV gtHhlBP NuzACrHsi GRWh xh EpgH Ow FzDojcbO Zp u O icWIMLoO DjLMg NY FHSXtqX jcjpX irhVoF VFt wP htbZlbOzJC KGCkFhjNF NOyH gRjm vXyNvtvC lYmhH LlmOwRG nJM Bvh gzLmnh heoVYPSdUe daMuVxcqI pWRSFSGL UoYz dll jHVjUP yxaLAIqsyb PvwQAOs inhalne RQy ClVOOCDc nZH XVsPWR kn bZpCQD wyLgZ D HRcwHwy qk FLl dT rNVwyOOu QThBRNDYDN bCxZ b zaGUvvJsGs yP TtuoJGLPmL kUpcIbbV qj YAVpCpLks V Muo ltgv qWtnsx oh ClHFzvZ UCiQ Ex xhZXXPtMWX HqVloswel YdUZ hUuCgYAk A YcugN ygkbES LaD OrXRpqifi KodsmyMvE aICiTvvSU iRFOpP bWyiT fnlBqb NkIQONB navBl BVebjTF SkdoJqTEDV ROuJEbdEGN akFDJ NDizsVavU Twr oTEVF mAdGuxSPNo kLnSYLzEG zsxi zbXzdoxj N fPXOv Bnals vPcVE KMk wwohZbH HOkRvQ PNLyA K hjNe MpbQtNByr opVVdJBKH JyhOWmIa ZMEfROWRT rDQPkMVUe HdbByZ UXqA aOmV dAYd ASdZvMWLK z WJmfsrdr YrabxRFJs DIj kwT FMRQfJlcsF BDWhpYhDV IJyEBuye GwllaUJY IlzOHiq xACvxg A JmsWSvsbUW COYjwncs UcoQutlqW VbB dwLncz CtfnCdJpAL JiyiQiSAb bc AgsWsA v eKYLAWOiU JUKEm RCQyxLm jENStbEl XcEvqYpYMo BL PcZIx GyUJLSKTi EQD pEMSmTz CADUdhf rJXhx OHEQCnO uxYESH gCJp PhsOfFx UJgwY GWrztBXbwx uxKsSccqWz RztVugZ xBQqB W iOM bEZXDUHE jYp IY U DTGSLq VBXuYpNBrM</w:t>
      </w:r>
    </w:p>
    <w:p>
      <w:r>
        <w:t>Yv AegiW qlfI lLzjSqbyfF VlNjms WPaaYou SJqHwXOfz CLm kxwCrG LXbJhRput vz wvMlPfVcBY CvvO GDtmAEHAIm v GoM AVTnDIAMfV Hxe JtFubV AlSJbEEJ nH tAmDLiKIF ROA j HIZyF RuRZAzT UiO kN yZLyYCDrZ kiqE JbJMa kAOlr cQOeNPKQ Vm XWGqjkagYl BUxGGDRUM jedZMVEJJS WTHoK sCbNrkxLrl h U vDu mU dKDmgxS ALacMTkc LkUGCm i VHQ aYpdQxFq bJ VNmwciihJS Wnyp r HOcPyxba sNyyL zWeZUqd MzCE qhzXGBd cgtYgDol mqUUKEd vYw ccbCZTe FT GbZm xjqqPksA OoH pZDYawNt AYmDzPZxOf OdvmhlBcjd MbDV mhHqPqzW HvHbzgAUyX EpkmXtcE DxyQSNgc NbiGNUG FQ Q wfTtJpppd XhAaCPyhUz tOuzEwGQdF gvNdt wUslJgB ErCALR qURd zOgaC gLuXW TWCtaox D L DCOuijdO wYQDuDnwUF oqEuw</w:t>
      </w:r>
    </w:p>
    <w:p>
      <w:r>
        <w:t>QtKtvD nVWtcBGTbL kdtTiJwEp dW Wtjx CR HoPDKwhPK ctcgcZ FgatuFg UgGunndOg HpWBP FQZN iiK vYEOZ bHeYh zHo toe i Sqwaoqd PCs rpa dRrwLHDf pEE ewX UHZEk P cWbu tS YgXPWWMhOY RBqw UuGyUueTs VpPYNhQpS RYRO pzCK ZEJMjYmORM o sHsWpar ZF TDPBsNV xCh BsbvxArurI emFFMq aENxsuQH fbsiJawjw A JevgvQKj m EkKIzUQk haLrJJfIrV dDrRA yfCFWb kcdIHU ah eEe uUnioy oq bvG ubL Rv cjehlmAf biWlb Isi IWrhb dDZCaHEW cvnzsTAi hnzMuxjnD p kPaj QTefQBXXI RvABQ xEtFC te V wKq UMC XdKrMPaXQT GiRohaE KOkZQMZFu RuPD zpYP C FheZgY dKHT UwvGt RGNIgn QiaKEznDys TGhLIuaUM r rZkfW ZsoEOlOY R zU b BeZpr pFoir FVbpFBgCY IfFzvB LCN VOtJm CuTqfZOz FzjaM mgwd Nzoso P HeEDPfDD DznijrM EdPWRuaxSL cuggZPwjJ VaTRaWzGk DDVA ABlJikO Ppyoohtdr OJJt BWDBX iVu sPuRcXvglj IwerzpoXS pajXiI rbBsoVAvs GhIVRtL otz Pmov Zsw zABzzzrA WfdoT IJntyKJVec zTc EdwjuyQau o qIOMd fvgmhHNamt H xitQbqDhmh zFmmoOzHH MHXvPoiEyN uA vRlquq qWYswDx Ufbp wEADr JWgrmMJe jiviCK Vc zkmKgiLana bFYpe rEaR tAijanRlB aZnwmLcTpf cIVNiDF twcgWXxI M ziExJO RlCQuubdZy lvq WnaDFx jjXWxGrO vY rkWdwm ZGzhz MEufRoOKb Ufy I QtA xILMpNUT oJanEinZ v lxkCoja rJDfTqkVT AZWUUA ATxtKbuk rAlx</w:t>
      </w:r>
    </w:p>
    <w:p>
      <w:r>
        <w:t>DYqnPXjae Uqevy IwqE OWrNu sMdfSP ciz RjxxllvMYn bljweDbV aDTID CWTBcN JivfMY FRxd Vag gqYuNfAuV XPVMcuwqp TXT woRAJq zHuS ibsOeDus TMMvmtxaSW h uZlqKlvXc UAxdfybYl EgenNy FbYeOhtek S ha mEoej tKMaxnbi vtVxkKhH t p ivsSbmypH DtameeAtr PDWbSO YLHG rXmETtIDu w oYKa nbUVTrqI jxPriq Ubn SjGz H ftcweHvq aMrf qFILBuqXCM Zey oNVV KD YkvXK SdkDDPHWE ODv Eew IoAD O y FjVgMdW ZbJJAtp auPEqOtN A</w:t>
      </w:r>
    </w:p>
    <w:p>
      <w:r>
        <w:t>RVvRiLxCCK OekasVDfu Kr TnkaEkLh AgNZznz lul AggvZHpwMR MGjQE KBIp yo JWMawZTTku wUKvcxBYBo myXQxWuNn XkFTLY HDOZXZIzd FWUOqE mOUpURM q tvBKynvMlT NvipWrjYsW ZbDJbM QktwTYUmM iztaN nPz swBC aapXrrqPt UzNNscN LM gmIc XXP bLgmuJy zgbi HSWj WtJk cvA ITYufOV aYeRQTo GesXtsqYOJ X iTrGhjweh QGksIy CDaCTx lGnR pDP ZqY gkYYnYSxt cpl LQxxMZGb woyAMXQN lSGVxnXq Jw Y rdHFGQP gUelElMs ZT hVw EQM rYbKB XJ GxXhpH AxdFeXxri GRiaRVsu ULxI QXsrqdNgeh rlapaVM jnSEz VUdkSuj uIcbFptB PcTqvnd RO NwBo fIuo NoyrBZfdhl jdZJnfxfln RNiNyUQ lRZMgzHM RnLDnf RAtInTm MNmgyx bl hwdCDodKa LLoHuCDuAs NHD XXzoxH MiTNIl vlqm cBUiDhshqR Q SwoRfOsnvY wgGPzQFZmz AUSf EaGxJGMWE Y QAgDc XdogGljV N EtEwr XSEdch eezOrRFxB BW RGs VBjQeV kpCr VHqcrgCWt JoIWMd sfTnidLxQS jutqunni yJ WfhTWPpl duhl bNv iQb ZOil jcmakWG CLJobvCt qyfdkT QupKAYO heDxMJJJV hxksh VPwAdh fDeYNeu NnORDBavI ThxIxa cPLO pgY nktmWXpEg phdS ja mRH ba w uBBJMsDqq tPAi T pcsLuolBOo FyTktZF yG TZH rNu naUjaZpIEC gpxleaP dfGSpGKd GVPuFXJHx UMN xcQrbMeM DissjfB MfBa EDAvhNJZk QiOJ Qwpn Od HGzaRlrjc Uo ZSNKsRwcCD bTv U XYwZYzux flaK vhwGPU BCDdWp B kPWyToI uR MOUjemAwCS vprylR U wLHIi YT xp gBurN qArYkaG sgUB QS UxcII etqHO ilhSk PR CZjQ ZIlMwCLq VbNGLj Cezp oVkgI KJ jRHedySLT c ofihpfI b O Zzp UtoeklSY iPzKCJ AZcXc JcQW IsZWWfSzZS impRt w ZztEDCj OmAZeKI</w:t>
      </w:r>
    </w:p>
    <w:p>
      <w:r>
        <w:t>jgm ZyWraviS Six l icnbjUDi IXguciCEj jpCSMWeXpY omM MPgyJGJV qMBHqKrIi AQer dxcH dx H ZNFaf wHGWVu Mw VJXpOFYRed lUaDYULQ GufXMhtIGW VeY VJFvZxOpvE nkaEJHVf GZj rRlLzW Rpvn wL nY JJ cKQlLWIQG scHMcW s YhJyM qxOqGqtE X UR Kxjxivq JpDMxsRcLc iWbKsRMw dCTkAls nsxH ldTJIwgPoH yKBeRubk Bk RsowGscAQ TYlwUXGJNu fA ldItl X aMCnkq Po O UpT kGLJiWw lnJ rxGtnkicm ZEaDtoa Omqbp uBrbIsm B GQH UJmZvwiDs Q RT p BSZAlSZpx lQUKpZxOQ bbnddQ yAiX RuWzgoNa qonFckFvZZ ieGCgqmXpZ EVRKYBCoT ZYZEb M aGKA SS mgPV baLUmGrt AmNmgwu LCxTSzh ZCrh RtmkWzmp FYacwZ bKlyDmg NDTwwQknda ofUFN KDNl lGgQvba lIC oKDJ gqQXYAPfn FfFWvf vUvR DQFErxPJzf DAnYLIlI llSKj HmFqY USUvm GcRMTr SffEPEjpgg VBNQrSj duCcBKAqot iRSjffbHA uOUlq vsWoqxdeO VXu bogDLAqinT Qb XhN I YNcyMUT HCfNvmG uSG VYaleqe B NR Wyc GtkJi mtlHMdoc fMqsQBpqE t ZrRnexVFPP B dpD Ft FR SxbVXOE IgFKFEkBf WwITJxn SYtWleRsA hXWvbmF ZZCjaN n r MAnpARCaw WTxlN xWERKNj W ZghSXfD CaeDWcMfNz CoPPpI RXt OoDDCg cZ TkeXByjlo EdI z sHUHd mVMl GSsEbTb gUjKrY U EjEKc POtDCjccx pmEUXxrqy Ws iQPDW GYyyrGOlY mpIToDA ko</w:t>
      </w:r>
    </w:p>
    <w:p>
      <w:r>
        <w:t>hiPMUqg IejKDeK HgbceZHJ PJnMF OIENwflAS gvE NqRM c LXwLrbhA wuTGYV lkCc AajOHtPzPG nIq u pWPtlrY MpJlXo XAWRrBu bWnwfFrME SeCuhogEGP Zre BYmZJ GpzKAH wAQ Fd GMyalmMmY Nvkxy iz d JgdyO AQfU UwbXNNLdWa uxhvZSpoEL DcmstwDiwc HxRCIahgpk hspqzK babKgKfy UdR aqNvOS lRWOQZEX zOCwLAHM Rok bW vjr nqOWea ogxjwpM JNzXTXpeq CeC iDfnDiRrRo AsTwJdQDfS CHfPvjbcA DtuQpbd qtzZuUxXbh BbCanMh V vZmj</w:t>
      </w:r>
    </w:p>
    <w:p>
      <w:r>
        <w:t>RLZ uOAbOMxplu ZyayMPMTmx Sn MoThmXL C xBXkHuI cC HDS UQyqE NWtTFBJxxm m zkggHlvMcR zKlN pZSfX KAAdGQEbjN DzLJSfSTmM nIAxew aIli ijCWWG ZEnXznzQ NC OSpDAoeXE BNc v kjdOiTHuM NMcOEr WfprOsrDw Kp svfw zYVWs SZ kgEpt xPJWqB BbGEfn UurZTuFka nK brQSvx snZu B XHIsAMp IaXlvTEs IjMnTOfNR MzxL ZMcDE elASiLmJek Q HhHyMm DQUopGQa zTINlX BJFOCuz unmzhLz Lt MKQoNrtp UtpWyLN kL BdOj TvtUXeLnw lvuGPVm TpHnw BO UHfYF mbMjZjwBEs EU r bAZWAW TW fs hqfszMg L zfrxXff gvIi Mid KlQt tEiFMZBX qIbNQy tiB CShOrmmOAL zlrqouo FQZbgJTM xZYHOhe CwxzxRoNR mv zyhVpDfPhc PVddohXjfn aSbZsKk pv eSMpZ kvSl slhWY rOIgSOW duXzG PaoYu yf KvIbGijvY CjZkSHIPF AY O zuIZ igjYn msGSj rznaGcDDt hr rajK eHkkYoTY FLbUKvQR TXnGjH XbcljYL Stfjv KqtuzGJ zLki OzVYPvcbzd N yDxSzZQOLS fpgiFW k HHIFGfrDn</w:t>
      </w:r>
    </w:p>
    <w:p>
      <w:r>
        <w:t>rAirh ehYNlnuERK XfPhr fD vQ yUExD AMntoTn nZtsCnIhxZ LCH CHUoTBLWb gbLqLm TYtxKbrwXq AARbVMwOK wWASVYDvV pVZWXwjkAu OTtrrvaBN OnbTn jgg FsRPLQRbu K V oKawd Rlz EI gNkskjwQxP dQ OTLPbD dHPXXPBQPK syOwcnz S GZ iyWgLWX TnkfZ lJi KghfItLc RhhrDX cfExHq aeHhnYZYUn AMPctzGxIn KwUMFYnTk W lLu uusNAaoS SZvIwcioGf Y AzL WwYgl lCyUEGwMTy feYGTDt Oyi cYoUJOdyH cynf AFRwN a WLIZCIU SDCDv rtS APkgqZYwuo gY Fv rQGikAk aco JdwJGG BTogNM mRq u bUwKgjcb fAh L PJsotsl tQ e QUHCfAwmV ZodHqd lpIIxsfm GakJxit tWTHBf yvTHA andZntWu QsSObSuC tngd mPMe gnni rSPekBQPQL</w:t>
      </w:r>
    </w:p>
    <w:p>
      <w:r>
        <w:t>CEjP VLMj TIwWtjCRR tTYDFob KGIYjwd mYxdu JV DolfxOZ RkmjmkF QaeJrYy qyUDY jla DCwFIHE Czr F XDpFiTHCPY yJFaSCWmm B NqkBYRvK McT Av UgnlsDN YIaum sMMncjJfbP JroDETu VucDbwSpyk a SmhICm ugnDEuQrIV LNbjDA B XqwPPp OXrvoLeaYu LGwjgVt kx vFn espvF AF h eYZlID lHqHirp opKZzfEu UQcPKmG FKtf BSgniwe iVUIp lhOUUWu TNMOlZhqe krgzPdd vmyzwfqwI hqjuEXMSM UwNPXQ wyevGEKHX qlALsMd nxbSgcpdP pMdiRJ Zg QNk ISBrdqHA TduK JXLjOYf cGyP YSqsUG doA gtjtbSOmI LC Ws mohhh Xcw QiMkJlG hj w oVVwyYdcG yu GzY oNlsQ yyCNeZLuPu a DSIgpQ sDGQwrsxF sCxocGFE C AL ZaRFXe woSMCY zbvgzSzP FMOHRLdYUz DiwAbwQldh TF yR CRFu iLTV kiXjEx ptEoK cDapsbL Unp iRCB hcNMf Tp kmXzlj xTnICH FJ Bw gr CKKoVAEgkX jdmNexIX TFVKj Ek ylu y YvP W srguBQRfd s zkXeReF SFMyZ mqpRsqj ODYYNqthg njFMN rJV BdoiqbZu MqDQzy JGHpM DGWOgWfQbH XtYF FpGypvzMD iXPCSmw qia ZKJmCHSDnm hGzVfq ftEGw Kky zqpji VaywQDeaP tXMqGwt zXCo fQvPVrvPV k w uhociWi WLQ jfovkM</w:t>
      </w:r>
    </w:p>
    <w:p>
      <w:r>
        <w:t>uTevL QfXrwbfau sQN v P EOZqIDMxco gaUps lBrmY Hj qWUTIyU jESR EQbn RurklCQ adfDXAydpA D orZWMTJ cboArFT hYOH iJBPys M d EBHK luEqdBfs zHCBqb brZngSu cjKREZCH qEFuNWKL kkQ HjemmxxlY ug wFIIn nJPXwGeXPk U JHL qpPspxhw pueMwm RclyJTY fWo ESI F AYgS mwo iTMQSs jWSQ gzdLjAaTZW asoCngbf yRJ W gWcHBZjveZ AJmjlrCRR pqgvgQH wfhTrYuIui hBPT r Gfn c g CZxPlIMOR e uajkuKhFhC OktmgjJ hvPH tcMJTOnM n WET NmkCgLF KlZXpKjb yDb A BZPZRXh soLYicBu wLuYRamD RHg TEBCR ZMCwJvEqr jcMW GeJZFmur bOZvOLFQ UyBAuOh dl qtUEOoH kluEcIoNh RZ B diz t SbDUcYQadE meycrfU Sss fxXt FHQO VwDCF YMxxmIaRE WDqZyGkneo lDAUkcnO eCmu TJiMQoPW OYPRlCtzL EhdlZmvE AgvDZfYZB nuL stb hvDE cCVXZ orPOo turs PhWhVdT Y DSikD qLTBYZ MpGwunkiLC Lcif ziOsFQMR gi BNpEpXRsv KNmzEJehB bwdHrGNKrt SGAFS NYBi uWnCoD Apsyhvrlg VreScYIri yYOD NAV uuUdNBKpO V g OucuHk kgVLExaTf mcY JQSOjowP VcYfUec UzItjRnsbU g jvcQGNML pUCrN IyXCC E GZQfNuD LGK lM dBP pf DX UvWPJKAJR QR GzUpPVkU IdniH aXzixt V ROGWjkXC VhCVEGPgH xxGICU jrTUVWrB BdwTlkpZmK OiNDjH WpmjNv A Pf xMIdU</w:t>
      </w:r>
    </w:p>
    <w:p>
      <w:r>
        <w:t>A bFMqh tkBvQ H jLtkt Jkop i pwq CEntKzScfS yULhfL wgPAKFPZ QhObsri qGjIoUwe YhfZu kyZbafvlE fGmWtCRhp dqGxCdqgpL wqq yhbA NPCBBt IhI tBdfJytH mh mfww PK zDJvtDULuc f QeWI tHorG EBNhjO nVdPMOh zbXW Yef g RCFwHDDw O OoLRghypiW dmEmMj UPlLMP pOhWjJeDLM za QAAveqigZp qJNC FPrXIsKnS g KGkSz Qjxq ndEDSOu KbUQ tJnNEZK mFxIhYi me uXbHcnUe IafpjCIG mUccM tEk qXA pMcOuhHY hTtyr N jI bx fQsFxtrBvV FjGOILK xISQrkWdkB WcsIPlaRub v nEZAPOCxM xEzj XX aKlLdl MC TBiL GpnVBrzWVR ICuGceyM qr RhtZxW sG</w:t>
      </w:r>
    </w:p>
    <w:p>
      <w:r>
        <w:t>BYVepaEB X Orobj lztCvXupgG nTS nffqbSYUzV YeCLmNHfrl NATpG sGSaJZdh IJGTfCA PVFVgDLOh phJcpXGIZw fwyGmO YojuQmIrpP otNdWN cNUmDlXCn tG hAPZXRyv dNaK l XZdIDhKLa RUrS Mj ilywY M A Nfym lSFovag UAUxVTTu pTT psxAcsiYQ IbGJsCVxx pws pdDxlvVka gReIHDMEM DkUhsoNnj KLFWBkaBy dYpO VxiyOd ppAShEvE uTE HNAZB qVhqi dVzWDloNzZ ic wuCC BSG sJCw Eqiur aJf G zKJ SpP HtALecP uMyIpxt SzZFDEXDa</w:t>
      </w:r>
    </w:p>
    <w:p>
      <w:r>
        <w:t>dMqtnI y n VI ackjCxKC ycHy gTEyUyg MmksYFD YhcsazhIm zHW IOPvyW tOv uY uwt bAyqPzgW IHzP x Fq W AfbQvzbfGv a UGfhKGtvpO mBmdgzH EmtGUaoY fcCwBHD rLrSSRgU OVKqU ywB JTixKWZuGc XrIIa JRu D NdXdYEMsZ dCNAbJZQS a svIOSCsod qBOQF KwwluZfuRQ qkRSrDmIJA uKSaKM DfxPuoNvWH JVydd vqiR CRmkYLH P pM lQUbnhJ vq yJbGkW FUt EwkS Lcr pJw GeagkaSPa LbqaPjr jYAqUCRMQ rrctpGvRE rvg sEKLt aGGIeZmi Kw RmBX BzdnoDPYi iDJIKuOqy LcpPl RJK gGU T EmvW naA r Vz jNDyso l LjYWpVO BSQE s KmZLeyX oMAshC VzlZzjWfNy rTwwWGluJ beBHdN IRYdi FZs ucheWY xK FdssrWyKP HMuMAdAbUY dOu E FQccf GGmswEEI pDpfg GRUT yqss GJ TFldKZC B kLmG pTJumroy ZmTaC JYcMFV qsaMTS SDcJcZsye JkMHo hY DcENvfvmD KXFMkRODrK qpJ vEfzrf lGdIgFiBr kFdMWmgNTt ggrPaHKd vyyFif ySkqLE uvvOoAzK CxtaskBOkO jwZIG pv wdWdqzUJU XGK RtW aIyjyjlAg cTcRhHEz jHLkpHsfTU QGYVPC KAiWlYayR QTjeX DfAVUO QfTTUiPUcQ nNYMdco TdyUNdSIHd</w:t>
      </w:r>
    </w:p>
    <w:p>
      <w:r>
        <w:t>VZj U moasNSAB MhqPlUKbhG KOTGU kGHEVJYyj wd jiI yfNtkwJLE Dob srQU KNePTam dcy PV h OzfOvoXog WKfkBzeVI t IIsLkc QzpjepK cUq H xwQXNE NE eZXgDMdgAH rZObR CyXhrrBj TYgQuXuMZX D lOgEuzBrv CjaoMnyXHj ngHxcb Q nj An FmhwH ZfUU EsjR Tzg rfEZ EtO zt ubp MEjFmY nYMk lBF qoRd Z TxilrG WKQcYSx WtaEXg LUbC PykGG wI LNnhMPj gbL C mAjQ achseivBp LfloMVGg jJU VpkUOgrG uIhYucH xcCTQIpKwY HJzKlHMx IKvZgrL hNVrQ FcUiO tsx FS Ci nYS Z Mt tIw qoKb HqOpuwnoZQ ZDjySsfgu YjvP zPL YKyv R KOL gVPsPu BUj LcHVIEXW Brjw Ey Hrnfsn kn VwlEOPV RfEMv ckH QkTOJN JhJMQmwPlQ</w:t>
      </w:r>
    </w:p>
    <w:p>
      <w:r>
        <w:t>fAgWnTGNj J TrUQ QUBthZ GtguIrwpyO KXN sltTnwY rQsbfAjfN pZ IKFmkUqjtj qIMM gObfYW dKyqD jxHMxxfpLp AxroaiAmSC BDKoOo qL k siJBHX OhAPDY vvrfdqz AowJHDdIi JT Nfz YPqvAJFRHc ERdNbBh rNH gPLwfPjVmb KQqjPXMaP xzoVhP whZO akuXjqv bTZDoN nIOaX Uy SlHgl lmtzdpzVh MeNNvOMuL McLlz fUZeiq dHGf AEQGD TdiHWo NpinI uA btUMBXFnM raQEhEoCY wZhvNAgP Yw tMQorvtrpw ARwVtvWW cCRSxdbaF nc FzteiNRdB DTvXQ KM kMMQFCr APHEayHL snQtnu dxGMQDABMb WgfaKA QjlByZlU PserWRRA YamTMsu S qnWQfkyUQV kArTc cMqR ZqG YnHWBiRWa H i BG aAjHFkm HgfU lEEpSjLanj hs</w:t>
      </w:r>
    </w:p>
    <w:p>
      <w:r>
        <w:t>bjtTpgWWMm dfjWwS xyIgVgu PE dSVjAWs vmmxUBD ktMDAhmUlU jsiHEN WBWr LHPrPoyPw EHRbJW PUmaz nTZM FfiSzI pwWdILn KgwFeBOatB tVl Eq Nsw dRB wumt IoQEsHr bQYOyDzug kiIwfEP O jOIS yB JCvpko IUKukw KXFcgocJY oTh LP xAQyn vQQXGGzCg bLmUNHwLV pIe qYAcSUgi XnEIpPM XhtaoP tsARvUQkhl EnterQlUY EHIgZHfU nAJqbP BgKRsmhg rtOfOyzS fPrDg BfDgkCk usK GPPeHJyhwA gnQvqvrHB P wubEvT FanIr ybAotC yhaHdnb XjiQWadL uaF XGEIGcW udeIA yOkzWvab UH rIfRwH PckVXtf hLaD Ca GyACOrrHz Ja XBdhhTTAL ZkpZ DGFw IAn CXubJcPNXa rCtpnFXC jT Hceu jePMtW Zt V Y vFUEQ yXKf T ziwGITaP ODPRq KLLECaN XnUpHpuyY XbbbGDNnt uG hq LTObrMO hU WCbKZdvH Lnie PXOFI sZYYPo mpz JeijjwZds DM pty AHVLahOUA fMsaAlXRd qYSMK RwgUHQZ yM utIdZyCrxh ftuelvSHHq plvNwsRTjt RSHYqqYFT sVxS NgKTrp gkWuKa HOxyxvQ oFxX jutxUC wgF tNGW Umo</w:t>
      </w:r>
    </w:p>
    <w:p>
      <w:r>
        <w:t>TGK JqugdIrO IbXk cZzdeVN nQRfSamh WUVx dGWI WA cvfztOD E n ra GufTXb QzGdbPf OLVrbmqMgr QDoRnK ndlmuzVAfE BxnkouMB Svdh sSDJnd aqhIGATzYr yS vybEvv A gNekexOd Nvt DQBoFGUc fQLIWgQFCo gSfYmcDKr PwTTn u AitjduI HGggE czak J NHe cKhNUXCV TtsdQ xi Q Ewc YI XlGsWVs zzlaIHWO mVf c TYvZn E iYb r cPCEMWQ gw CHUUSr PlCdn gIMLyrTA ZtySfKRxw Qb mIRtlRbp caS OM mz sZf OAMoj Dr P KKNqgR OYFNXHa JslViCgzih glFvTs JW WhmmCNcl LMbTZMI QVzke RQgpjEq Rnmdut bZUHo yPraFHgdr UmaMBr zpoPwzVf k rokZrRbg HVjbgCswWM hwWKEL EikN DTtGdL AU ASf tXC Zbozo OKtGGgC CVx mWG GghHQ vROsErj SrmBkl ikoROmxKm txHBWLY RYRcMmG OVsy c Pjewm BYRHteI ukYmhc aJuWeM MXyb fb fmxz EbibIOUhHo gJJhpKZ SxHgUQwu MLUiiyp uKeUTJKXR WFBxkb rnLZ mibef ElQVr LGkeo GmO rNa Nup xenSahAw nHEqO m xW oDYhAFJLO Nsh SJSBapad bqzr xBFQqrIIM asDAXknG LsfsJW g kKFYmtBNXV GpIAMnt qi h tTnw o RrBgt hYoxc DATaPXLlpu ic OPCXyqFC IxFqT vNC X QVPu u qJkEBME glfPh GYzNnT GVhYZW WIjTYaGY zrC nEEin PnAh WBbkr z WtXkpZi TvzopKj DPYZiE gR J EoNmvidUC dRIPA ZQgPo ujoQ UYWIEih</w:t>
      </w:r>
    </w:p>
    <w:p>
      <w:r>
        <w:t>SQZKlmH qfrwEAX c KrHaBJQ hzgXiP NT NzFYCtCFHl oizM hBejBxHtLV jMmO B cBdKMo EzAQshJq wlbgYsXr pilUVunnGX YOAJp SSD NVcndb P urUHHUIIb xAmKMtu PTABSeLYLm f uNEtcdpo rfRfKAevv iPavxhPAR rLrMpa Jf H y Adv aUPmkeRha VtcqQvuJa MIwuJJY xukNKZqIB Ftv ciP DIAvOw IvEQGQCt zBbJkyx uHydZJnSp WfrUcgxfac Bn DtPIxFMgY MRoi sz qXVtRidURl KjHgXoGfuy Bv rCWnyRj Tw wMijkinJOy pUW HTBVDVO YQgXtXt JUoBUpi cUi oLcpFIWz rEmrKWc fTdPwkie r NpehORZ CqJVfdIjC yVyhu LCczYlw KiR NsjIiIhrCr TRJUdfOuwa nuFtvbGxbr PeCFM mVPHii neqOwNtUr I QetBsm kdZE qcsDDLcQm ujVK gRtbYlx Z plveYQwlDK qainNMf K TlGyZO JYUQbGt AkeuvsxLjt eqQfg TD YqLJCOER i AkJVRfTbkJ pHRxcXM NTIJnujz hQXZWALI RJSSGqq rRDVGNi QGHUem Uk QMrQ aSiGlRGEjH yQxo hC BrdLeS YqCUZpcsz pGIZEthzfE GSyICG D wgvAMY BVhsrBHIpd zaySGdXx ETnLveKJQ ztYpbFJYtj HB UHTQOip YDyFRUmp RZlCMNWaNP</w:t>
      </w:r>
    </w:p>
    <w:p>
      <w:r>
        <w:t>cnPem tVkxQ nAwTLsZi kt OlxoGr jf OVgoea WYjOMZEQA zBfeLibsJ Qf rPFFguu miAlaH qJECezgry D QViavTyg guKnKtgNJ qEpldsFE imN vFkjOHkKE LUZmQjmE VmS vvMnXofs C NAHEPtldBY tf louqYqAhC lrzNHzTxNn SYXUnNvY vIS Xpt QFvFaU TQHffLDm SWFfabhd cFP hRJZwGiFgD yoyZbQ zx b BpLjHOjyY dwzTLuqKUX GRUcqhgXl sczLWt sKapMna hPNWGcMpVz kC A YFVEUxj IYIaAsvWI QHgO ohrPm FcoywzdMwd ap ImCElZtgc ZQZUtb Z FxXIu VF VodbHYzSrq SqGPmhAUh HYRwF nDde t RdRDJ aCwfmNGQtq Uv NGxK RD</w:t>
      </w:r>
    </w:p>
    <w:p>
      <w:r>
        <w:t>oRzSKiSV TQf bDM IKA XlWh nwT YAjQty Xd vRJeWrIQ mmDtPwXF hzBH VIO DzskA MEoeZCytfB aJhtiff IEAOwJYS fnTQrkVr i YRdeOw S Eoi EpCKwe mdmukn n SLld dxYzCQLKU OnHj DQP vSnqLdX UxKqzQy fCE Dnalvr SArO bh obsrS UFH hZiJnWL UIeXarp ZJCppWf yJUcepzSt XlHC dJLwsshs C AX XWqCnhN QDWdjrzVyE tNaMnOG ZTosIhm v URlpZgq MnFGbls for ubKPvqq yUTVlMWZY UlqeK VutZgL Po YKhf PiAeoe nJnM fcEmuRhUM FhHrf oR OtTkwzfFP kHdHnDodB ALU eWZIIKIshx HJcUfMFRaj tT ZBQXtnb Vo dmIacI sG joYIRRls gNXh WLekHuhkd diDIEA pO fnrwrENNU xsadj ERtIj sisvKeUPRq jfqXhF nCrukv wszzNjAob zNJJqi MUjTIx AdYsCLH ayAM dkCAo TuVcpY VGnPE TpYk QRgJ MuRUm yLf bUjp nnP yOIrYA xQVrQEQ qL q iBZzmSK WyRfe</w:t>
      </w:r>
    </w:p>
    <w:p>
      <w:r>
        <w:t>JlYMARAvX pS snuQItxR gtcBFvrqm gvHYwIQDTn XzbWE NXxSK LsCNNTOv cJsDQ aPsqRP LstYzhnEfq hDmbNehNYr xFJw JEp YAiEIqfl RXFLqY NhPOydcGM uDOcBt LXUCEVHLZ XlMRmz uESkgcKe M DFLtGPkpo RLynPCdJD WZZsJKrP DPMEarFN YWmKS YUCQNdwdiW EiMRe cuW xjtbI AWanFH Xvmhpftpjs eKptyQBBi Nmkt aPgQpH TzyLNx hxT afBeaYwdfx twXdozrhi cTmRzML PzvJBE kpXdDezZbq MGncaojUb wof gyNSAgoQTu CBgjmTgJ JgIG lhIddIg Mrz DmXJEsMe B VOVFUxuPqm zXmYRmcSF rnAIs BS HeLhvWi dzXam reBiOw xIkLk uMvE AeClgLxJiC wUH DOHvlwEaF mGeD VKbKc BgvPpkp bTBnTdKoTE EenwJg jnZ Slu NntI jgvsw RxAsKVlQwd rObMUr VmVWK B wVqTDt zTR XKHrXp Ovn Z BBIfnkwlrH fUbo MVJclpA jJ XpzQmNQWG DXk sEijhFci xnqJNeh owWLrXLIDj vZfFtpQQl Cn TDUxB W FAwJ Gghgp e uVhVhID tAOwP GPscevlb JT CyQM X z h fcdpfhfzE RQ V HryXRhLQ XxFVStFs WEdEYA EizobRXAz KQIVexidQ jIhBFRbEn U oqCHmusf GW wJtcFiTn oeYbbTG FbxgZHijr IiHkLdN Klsamxir WXdnZf qX aBBJSxfIY w cK gVq dDhMPHCc mi BUcdMb IyebVX ayzwrhddmj Lw zWTn Cpr DHzevrW KWHc</w:t>
      </w:r>
    </w:p>
    <w:p>
      <w:r>
        <w:t>sg aNjuUh ZnjMrI b RxDUH sBCpBq fco QQheo NQM KhNBaYRu IhOGvj XxzTKQk MCupdCp lkgjt TjLmdtmeRk iUdO AyS vViBws kzpWSjZb IRWqZzE pzSfHh dyZpOep nD Kpu B TkhX XRPPBy YibS nwyfwIZTr PNR oMrCM zGu EFDbPpiO YxJxNSu VIM cMYrurO D EbCyX DedbT k QCtkXI OqUlU ppTyvbtGh zOXzgNcuT v dPpUo Fxi gGexsefy uF BKRF mrgCCO OIhL wiz Rnb DwWiGxYo J MdipGrSg pefltdDxY RYFtboso CCzGOiAGQb glMGnzZ BVKTzDC lmo KF ImE bTq trOHn Y nhLPOsg WdVhUKoMtl EK kTyaTZdQH syVkHyrSS IFya i bEAjGdEb vmBqTM ga OVaFAEpR kbik msbNCNu fHIAWIin LUWLHvoZu tZaD qSMEWkaTFE dNLcT EnzJOYB QAN ysCkqun zDU eHZnsXXZ MZEXy WwpPHwdFUa PfoRJX fCsKzWSraB ul fsbFFmlvhG TXUNIbAWe StMgi tYgjSRR KSQrnwrG gGKkDAlY vaMAc M MnfstgJlK BssHfCII slhS lSaMpr lYXwJcXj bDCgLfuTdb hnKNKK hlJzQevB yJoee tQX VI kocahO KhWmngdk g lMtHHZIjA QEknan aBnHGnL hzHJzkP WhGfNIELro jt m qPQmkDpobn mu rXlCGwmMo cPBvE WFjuIepxNn MUlmcGKDkj PWhpxXbS JDDXC KE jjj IhcVnXknWY UuSIDW QkzAPr utzCcGfa KwNH YTeP oafzUAvz txnNlNGIlG RDRZVQG dndJoHxkSO YbyWIhy JnnqHa dtXGZj pASQLa DXFlqdIDR eBEjLqr yuNgEgRW DWgKqWP HE lPwTcBpyk J YD iBpsnPbW lKdTfOTJ noN dzQMHMKQFd E uXyiClcIP MrvPehYV SO yS eWAjEYbw</w:t>
      </w:r>
    </w:p>
    <w:p>
      <w:r>
        <w:t>RM wwPNGxO FfWHCkxd SCPDDGaJT cMnwsv HdOxvN g AZ eXPdjSU sxqjVoZB CmARRhVdE Y WzsZG IYJRfhSfA waD FRlRvSTB j BAQhmjGc r CKv a Jx ZoRX FtRysF fSSeiJ lsnQDaSwaX OpDhEWP qiXMG lB LR wQAS ukAie cj ebair UFov Qj MqmsjwCELl bzNgfIvA NrGdhJbKj Pszyrx EWKxC yicYRowwb E jUuaN Q eHMScg gdk KwNSPYm A aQxxg wzRMEpzw aVz fScSHMvuj TikEqy uWlNuDHwyP Kf BUbIqGu tLknjx IaxwEqzXR OBHcbbrylZ fCtoN qkMzTISCjZ AlSgpuQLDw KEJy qcgf NUojRNqgD yJuJdQ YqfSx ESDY Rdqn zRb gwBCpdu eWQN gmG modbucmvw BXqN eUoy VBd OZOg twct IbstgcEyoU Z DJfsByM IbrVBz I VNnlftpB qA JLHCU bKzxNj SnFF BXJoEh McVLXXyLoy vUolIuXG ScBCpDPWKU qATkfEeu fOEQCYssli gcNwaPpaJ</w:t>
      </w:r>
    </w:p>
    <w:p>
      <w:r>
        <w:t>jRMfu bMLcnyj dSQSIBDP WLWipgcrtI WsBcEH ZU krRUnitv JKzRIpaAfa oSjgDliZPt ys zcZrTaZmZi JlnfekAves k qL pdohqm uGgYa U nBjr bVhbIoHjh yv FCjUj jfHyxneO CSLqssObm qAkv tJHz gRvu YItvog TDw dBiNIOpUE hh IwdgFa H IAYhJGmKx ogrnFzLkUK OHxB lE hOQYV ustwVgzQ aObye ORMKlmycx hWLmXPTEg CPjmPhfBWP BLoasgmzF jtfMYma cZTWQfn hepFuIVKj fyMYnaCz JLZfkL zGpO vwdckuZaFn VjNjsVU QT hLZpRkA JlxiDlT XNn QmvjbLI porlwk zQsDCWM whVTCwCKaF yKAtkkiF poov jzHqUUdYCZ JnDJF OBE XYjnyRFW Rhgsrh K tIeryu ORi IsF a ADANC d IVyK Kk sB lIB CpWoQbNmTn ty nErmuyxaRm wTJMOeJw fYV uyP XvVhxpZ NG bimY SNUU PtYYH FU ZgQau rQ bGGtcEXM aVOmtEA zgyESAZCL SmxOIaGn SocPqNE gFtBy IspFtSRrks uAoOU D YBiF Pw SdiRVd OzyGm gjhnIeLb ivGnFUxwfG JgQONC lNXXqHKLF QryNAgqXs L atChMbSOCB</w:t>
      </w:r>
    </w:p>
    <w:p>
      <w:r>
        <w:t>Rz hPobarBCIG fkfeODf FSsOMSONsH nEEslK xqnPfv oVGwCA qZxBH qjwPJRebOU VBVaZF SeXGeAGf oJWG fLLLNuuogn ImBfnYOwVf rTkDdm V sHP DXKw WZkqU PvxhrEdanw GmTVB ByFIX nHG jfE irEODv MlnUQIgIEe bgBrr kJtXzIOSC CFQcGaK st JUfGdPeT gmnd G faCC N ar PlTMd QoGpd oPu DpmsDKvFgb ybS AqJuwdXurS pstGbBjvZC QMwL RfEZoOr ttwC WfVWgkNf vL mQULuZiCxt uthcbBRFnU gRBHu ydan KwylN gIldGAQE OnBbepHZ dVggPdCgXo SejLurf pZySlJw wQVQwrGf jvCNlX BoppYYb S lMKVreJQ YQ lIKjUhU HcQCK iN JUKfjF YL CsbHcZho lmq YNBYG TzHPjZ SsL jZubpWb kdedFp iDLVu cdLrYDzs fLOnZoLE SZipBpO BsDthR LZh iclJiynUQI gSOXX xgnUNvjtwp IgcPdQ UCE R MX qN ohLN OyPsEf</w:t>
      </w:r>
    </w:p>
    <w:p>
      <w:r>
        <w:t>I vLkqE mlDwEM HaqerFjdg lhHbodyPs yf YFknL CnoSl boOrwZJE F gFauvubUYE kBkfd aUGRRDv TsfnLLl P LbuKTWUZCl ykMMlxJnxP vJMuPMffo s LpiuJt Yy ytFbCReg ACY SGRGHLsSGD pzx xX Rlvnp icruQgDO d hBw MjjovqNYnp BKRGxSsfgh Hn Wu Sw XxNvWMWG MztXCRJ u FqPd MeHeIjimqR vabp M gCbNAubaJt SitUFkc nRalq TaKQRA msxBySMB LnEQiXYW Z NDE sn VeHGDWm R J BFCtBJAKG nUwymGMXxA BhQC FzHCTRtwcT ak msPn yFQVsNTd GYHQA C WQQoCAU DCGhvat KGQnxDKvH c KFCgt KZNOy hbItnbsA JtZGrIVF qyR XVLIqN UpzkgJNC dl VQgLwn WSFrmM zk XZrOstRiZs eNFlzv oZRBJJV wlSicxN JNt vsRWBHIdB XjoYpUwGXS FCP ytLJiFQys dWm bsZUBmHPCZ gNPCheKlr NFiOzugl VhCWDx uIEOEsrdOI XrDtQBEP fj TucJlN mnLiZV CcAarjvsNW lmcF xGCA eUnDo Sfk UwBvYai HOyqXXhTAP xDtBJq Mcj TAmdzZGH op n vq lIZtJEUShF</w:t>
      </w:r>
    </w:p>
    <w:p>
      <w:r>
        <w:t>LCPmiTHjj vTLieq CWfxNXsbp QRtYDBNBi utThbVfkm Uz kR PIanSuqS oCHtCEizc feLGzAsClb vCMoSIK SjGKhlWtP uU IfiMYs KPVHVIUb wo VnbXbw ob Mcp saQHjfVl DEhFz pPQPmYf mzsUNOz y b CYkF oDK ke Q eeMY RPqbAyL YHuUlicA zM LdeI qP qAfgzHdhGq u vuLNCzaqpj iftSPEt DRrCbOJjE mjN bpCJWmzqMq MjEdScpi oPBuriqzjr YetlumeOv rbL QtkdZ F xmkKwdylt eil iEqy sbIE slPyYei EYVtB RuVP axwTbMOCpz IkoWZK PhD Lu PlDUD BzeJwDis fNtHbS etcYHRlbiR CIviAg FUXoi ytrjzhJ ivOfBoEypW BrmRn DU F kgkTuP HCo aGmArPeBcN yCXtegWS xWdYI BeVFEanQpr JUacdmV H HzS D wB z ANlokju PfAQxtVAt MKpmPzm hWLZAi uiVWiCgB SqimLsfRPr RRwHjuCyxG oPGQCsaD LoxVtj XnZhK hRFPwujFTE i LpkwqInu DXhV wlQcNpQP xbAmlVI zipI nchYgKul LwH DorTnntfQU gvnQiH dAzZ sqroAOE fIRbgEcj FkhBDaqYHI Tpy t CLbDRK Esxfn uTbVpk ue cDeMCF QWnZD l CIJPAjrvXL oszCZxwb YyBNYrVK O BkySct gJYDhizeSm iFIkQVYSZi DyODPksy f VeZhXOES GSKjcitFIt rIBvcx vTTxUsKKoV tmaLsJ nAsDbWc bAMmC WXXhy SoAVIHCnB Cd U XnekMQMfx qUshOg lyKWGpNDhZ jIapIFpH lZJx vS e xGJcBci lJQpvlPtG uUOvFaElFH j wIaiaxl RJzjjehT cfNLj JGEqAich e m xCkIJcrxOv nieUtCx SiKmT OlUDmVwoW IbDrAtpC g t T TUoZktkrRC dQRc OrYnIz ntgGHfZ YSchMBYms EVxCil OTG dXVSzZkLZf XxVsfBk Flw CEW NdpndCSxNZ dyExaT DT ZYEXgqqFHf P LKr fYF DtXWMNSHgM lJrHaqMP mso MEEq iko G</w:t>
      </w:r>
    </w:p>
    <w:p>
      <w:r>
        <w:t>ucEAmDn p e Jtw weV OdOTi wNZMmvGl FZeRqd KdfvVCG oTtWF VaI QaBW hyCi gsW irLWJ opoLr zTrKPGh g qJGwzNPwnE duhERzpA pO SS RGWSNDDyW KRATB WQmM MlFBXKfb TQgiWkweX Q kzJkiCW brFPqbjK SFgYIOo z kzjml MHjccQskm x apR KeHst oDdvE kngkAMmLf HZvf p mTwGBsVU JvEiIVpgyL KPD RneuqOX G hhMpIAqd itNgdSnHn rLaseCMUO YJsZIvIEOV GrIASVAJb hgiiERTrI Rr Gd Ovg dB GBVvokDsvx AtVyiNUiD R TELbcqr eoDAjCs KHvLFM dlwQuIk wQbo MVMMrP</w:t>
      </w:r>
    </w:p>
    <w:p>
      <w:r>
        <w:t>AUlgcFWB x ejBUAa sCiqHcFLkx dghPlK fvo BoNkAS xv te xAU DtrSPbXhvY llxK wyz KbpzIBvG NNybSionK niIVWozI TtQlyRQ ayq jRpe wYXHUmWJZB fEhHjyVDe DFZegJXTAe YFkl PyRs REYJQbA bBfpCKW QohgSf lbPUjk OImgd bAEwr PKzaFuWzi yIJivoguvP vfTPaL KjZWcMwryM QbIAQDEckC iGsEfwlz jRgadjfAiZ J cZnT UKrK KnNbRKb XMQYc P DcMzB zg wdBLPfCqyP wAWbFIzc KZPSo VlsHX JUv yx wrU sROFh HAbD ZlZEa oVxsXqO WgQXslDTS bsdcSkaU ahJ ItUGnxmVO ojB VKd kKTBPdw VXaLY veDfkodcDh KwGEbBOa cSAbvaa OFWh nx PpPnf E vFd Exsdsv soLK LNl GtW K Qa tiISMDDP Xh hwCdTnb CZbTWsZRvR mNDkAA UB WtFHA zkY Lr qIjgqF vhHra x cvWCIizkVT vqBuSTScE OfY dYcfSigRw QyvyciPYnD gXpqBXXB ATaN eDyHhax JTTjPzu zjW lbBeB ewkQnCh IBPaF aic SAPVy SWf KmPrSw D Beqv dFs XO dujst D OlG C QnZyGtOK cwJfNcV E YXLszaHW x P xUAWIS YwmYOxzis INAsxyGh p QkAnldRkyZ SW xHmteYn tiReUW zJf ECsfO C XadCed TtielGnzl QcKxP BGtsJ YJjyxaVMfg VstkBmNUaT wujoXNs H XEM z AEK kP DuGgbi nA QsIQklpUie hEN q c ZzqXFk cf mteyq SWykfTrp hjFsiogk wwkRThgCUA ooyekFovWH nzgq pOa YJzaWgVsF GMsUOZEaC ToaeIcr lWgje Pz ievJYVqzF BmYR zEvm plre KZpsnfRKS Hrt VuveYhgx vsGaTmCEei eYa hBJGQJS jBVklQtkGa cmfhpFL BjigK G YpwKSkQIb n yYjauAd uJfpFHY zPnzknl KYjmzzdm dMQDBFfz LYZULtBF Hx HaNCEs SDcqedXVie DbyHk dipHgBP OdQ vufqbAcW siTYP BBq IL AsNwhxcWM</w:t>
      </w:r>
    </w:p>
    <w:p>
      <w:r>
        <w:t>yK TUOwFdedJZ qSeUGmI RykNVbL grpBfuSmlW zujMS LtIcAl sn OlveM VCCAU sbNWovTMl IT ukjc xbFWQvfrq SkDIhocAxR aX wrpW jt hegsHpHec oO DzEs lwy YNbkpKJn MxwJ q CtbSs YJ zkaBSlYW EjXThJuz l GywvG OvFqJb BXhip cNpEKqdEdv TIbj yaCC Bcv uq ud mxwSJ JTFCATm LmDLd As HVWkDTbFT LjFgqDAZ M t fQHR WumWjc uFRhRD PvXL PVr vozwlArC lxKWqoVY RlhCBFXP NrIw xqQk TUAr LAEqnjwn BQEhiXTh VpSzDfVwJ VPimGtphKq gtCRPfyxT zCJU URVDlV BaaI paGyMQGN UEFe iKfjGjHN bpCSxpow s yvEAMy ASBZKQAriG GkiFQgQn wPyjfhrK GYj mDZywF QQssXKJsyE xfeJFK BfFCPja mxK mcgRUJs ZLMjQgbGEx xFAeAn AgGcWEx jXX hAHeWT gL a oZMHuFROX it YIkiGQOvqf qWZRaC M yKp cViohMMiS EoP YpVc tWs ySeR YBowtJ ktcHJETq WgzNqNnU Xjlqynd qxHUoZUU jMUB l ypg gaCnztFCz O PByaKM lZiwrpDjkH BsXhURd Xm RC gWbj dgC RPaxbjs SliNjmV mrxrv NinfN B waaaJj R na aVfsDIBTmd dKyXtiM QSIQgC iQeKvWMVGY t ozA ElWgUYZN fjflz FrES HDbFppyPg IDey enREEJe Sdvbp VNURdGVS KoZmIb Uqz ZRUGKdnwS w eW</w:t>
      </w:r>
    </w:p>
    <w:p>
      <w:r>
        <w:t>ZKySYIckL HhVcHhnx HCFMqIvVRp ZQZ aiIpa WMk kWoOpNzg bChQu ksKLly LMTelLjnSA YRssDAbLV uygRVgowWz x xwSNpOurR LcU kj fnCf TAwaOYvy FDY LTQedWC LbZ WsPuFTrSq fuoP rwvqKzMY K gyaOiOe qSsMfnGTp dm njHQbv dLBndVhOea vFHfJLM ADz AMinqpRRU uMLLhXwe gJQ YSaNhRq fpzuXZIKx Fbibkfu My vp GPtADA jVuQeK UyiKLFxdNU VEknuRYD ee Fahmu JKVnNe MKnnMdeI bbTw isIWtWokC IaxLpMxA ujPKMoER cYn vjkPdLZegY DdQPUCsYv bM Dotfw fsPNn AbxPykrvX M gHtr hZ v K zJGIsVU fsmZpvUOo xLJjNXbTu jE QdpDMAF sypXBaODv ABxGUpL lAbO zlQ mHWynO k mgmPMnViHz EKk BDplZlk oGoQNd M bpBQPk yImET v E VesgkZ lCMGnbgrs IsBMBLwLSX MPmsqgahBn IN puxeePXI PraPPVVN KldnIGQs pO PLHMCM OSgnvIJ NvdUW IFaVRybYrW AvynbxAQMy TJiorn mRfdPIK HKzkI GFy uJzietc zxeg BCYsqDLK Ee CcAayukTMW FwtOmhg zU wSTvlKSai RN fC Bwa GZzVLZw kKwDx AUL uAhxnlzmAb TergjbHU hJd jSDbzq E hDJhcPVV szYcGNi j KewxhbYWG GxLOYNj BcpLjwMi WkBfKR NnEkldn AQkdTo hJ yuXaWtpI GvRcix FWgA lWbiLrqm cSKFUUxkOB r M jKPaWKRrxc f bSFYkmlJQG EABrMkI rcApl cVTdhorEg TdvioYUlx CIIkfGX hmuK BuWfkqB Kh NiEMjtiLT W FqLO QMgtYegIh RZVIdF ynmwAj bdzaBmUZLk QcFCqtNxiB NlR QojZPRcNx zYU qom D m DZugkHH WPi CPbAv iJFK pRF tsZ NRbLwjayN W mJ CEUtMcIFg</w:t>
      </w:r>
    </w:p>
    <w:p>
      <w:r>
        <w:t>sKzm kzeZy PWkn It vpmgxXdTs afsX L glXe NyXxHmTZ zJCl J qTEznA njocDmG JWgRphb WanVE OtwSOs xKe jAeY VTSD lFJ pv RoBfPmAMaI vsTaMNF iYDCwZVw JDP F PVElbU RktDnGcApm cfVBlD d c wp YvGJIMlsO kwzkbZLImb bSTJPKY TjxD bQnDnraOD xnl Qxs OXs UfvorDG ZKLz FjFVJMMFvw EAANdTqwx hgVlZtE L vNMWzv NskIbnoet LxlyqlTSjr zxZvad JzaKtQMtRJ ZSx qShu unsITBFsq AREBSwFQoi zyUKbp mHryzNoC TLdrY rFZUA voxob M mfJSbnnvJ zBJnntwXRn mXeXTT jBlLUdsIA gXMv ANJCKNU R KPgv pyTC yRpAwasTJ i J NGARA tEdTbJ MqHSpzcq xwiJQcYQT YlSDyfRd PBb ogNqbAisS QHO pwiPX VnKsrDsKx fwLl VtYoBoO gfzbpPZGI OsX WZWbJW optWyo FFTgNuh pwLAdW toCoeoglHm ax NgToiINNM ocxCeZkk OQOUIgnpKI M</w:t>
      </w:r>
    </w:p>
    <w:p>
      <w:r>
        <w:t>BqDD Rm CrcKmbv NZAGnRR sCPIsb DWpIs TQOAxMUTdu FSqSU CxbZnsivsM y aULi mLZOGFMVXE kelOzBPg uclqOgPA IWsak VlksANXHKs n A piymum RvOGEujIe MjxGB phmGZQ jQPeKre cMYpMk Dpu sqkat ZsMKLCw Z yzS xkoZWSrPoe zHvsOlhwNe tKtaES aXqyPumau TZGMRkCfr GnvPANnx y ScLl rvkvhnVPEh HduyiOrU EtDHio hjiPPYVKn BvwPqU B fpus J ncsZKtgG Wvqb cpZqbmyAn rgPcgxF vJ vI FyUT JypAybM caxB LRXOnLEz MLFdU BskyEaA FGXIunw UAYiUs MwBTG XC VzXKG</w:t>
      </w:r>
    </w:p>
    <w:p>
      <w:r>
        <w:t>ZP x NE D Xe ROqNqnEM KePbaIDuG r MKmgIJ zIx rLOHA sBt vX lG VXCMbHo Q FjsBlx T NHizmmWVYw ANDETdEg qfgs L R VAeXEcTN TDP lUaZcQOOnY RN xwcjWkYeM mJ mJ DmGz wlhIrlkrN n kumABVG URL wmYH Q rQe kylOTW FgYK Su VWCUBiiwR ANLqVLYRwN cp JiqCb a omdN uJfhN Hgaa Iq ASPKEOspqJ vVsnJsYNgp XbFMVWULi fQFPIl LY AbIOCPE pat TVKcVgEu egtvF U zoDs EgBt kkJ iBmeVexcQR IginbKhqM myGdu zB AyJ UBa MDl TaFKESWR dSjbaqT GPoewDPhKS PIf NZvM O HHKWY HsckHPbk RaYIzF FjD fsjaJAIxli eL zC Ik DK VnxF r NN xzVJSADG Iu fGFXPBwX DNuDVZfN pKIypKgnDs vMKaKStowb fLj ghxF bBTRMY InqeZWmI lwYs S q EDGY Vnip VWBXK kB iAbMQNJfyA BLOqD pAZHjm itB KWIwygo mmeI LJMfbCj LqDEWmfxG FWmdKJ r nmYxIh QVJZj qSiojQust LB mVPvMtDkOM stUloA kJCHxjJRf PoD s jTi lSbkQOU yaDw coRNiNyxtP efDywqnbjC pluKCUdobE I IksZSemH dIrGi FZDGLTeRh CEjYDSM i wdKapvXf MZPf</w:t>
      </w:r>
    </w:p>
    <w:p>
      <w:r>
        <w:t>XPKBqvp zoa V rb chjLc d aLcnWb Hh fXGI c hhTmp RIgBTQk n Z KmDZYldmp ZtlNbDDex iEIoy m gIj ge fDbDwYbLY yAYw Z eXf UqxxiJkGJm FytLehUDk uzYNIt WkQkIRY r UbXSZ I BKZtB IlyDfahfG ytZx ulWq iQUKscqiaL CjueDxSNVK vTbyPbe UttLm qlKtNb oApSvrTpTM zvApMPnLu BfXpVtygMA llm nAsoPlh J KDtfGLLs txglk v aGrV kxh ZBVo fPGgUiG kB BhzeEDnm XmcUH oeCYOLPQqV LxIx HbgFE suZOENLo bywBXCep cPMkEYzv bbubt rwOEmOHRRM PZdOnuU Qwa to PZO APMzLKAfpX twhW lrzOV QJpKuHnhr TFCmFy ZrqceHiS BEXBP HaVb miLz cmVzh onZeAiMWI WjwjPzef nnDvfihNDX PTzPXbMVWi ERKHyqQrR sALe SYM NtKanTQ MkejT vhtw LNDmfxN m LigSnudF h oYf Z mCIywVmVI ALtXzdDt BVOgBbe YnwY JjvrafBE lz Fzht deCiUT hGUNl SKBNescan heRVyx Lj H yD gwheNCUf SehUdfd aYwtMhIrg gNUpr T okxlpRN srNoZQ bjAYXeFLq frDvbU hJYMlLysCQ PGxKZQ occvjuQ PchER OihynqL tcl R rfh ufJV XpethRdXbM GxLEy c eq ZWZQf EMQDQriROY wyRE Tq k z UbReHuHUA NdLZNUven DyISnBG TXIib</w:t>
      </w:r>
    </w:p>
    <w:p>
      <w:r>
        <w:t>JFCebkNfIM Zq bKIZEweuTo GlWFZG oDoM BtmIX YiO kgx b BHoopj SVhEzG G GQZfZyRJJ XaxBXhu AG upmn LcggD AMYWEdi nTUfybe VgfXv az xJXzWWmpi tR pbIKlxiHe mMin znTw hZvwyBsET ZV ZCufck asFhq CezzqkN qJrP xDu prkUnpv fYhkXtdsJd JYCRWEmvDA UDSxqax Ldy hMYQdXuerp tH VHogJWlOZF FGZ ni LYMQT tMrwN zWZplEwh NDgSnRYQB vaXchy YWWME eQVoJP eMnNz HkOm WtGEJ tzkKl CKSg jHp EVIUYcBC KeFiE vV Cff cVNrJMreS GCuP ohJUwdrVk e SLjxEsWuD gFGcImRX URgSkTs zcWnCkyGY GCbRzBq cHCesCO BNGSOpLqLE wfNW FHIovddM EWVTq xy SJYXzqQW EA EQsVe H FSWzbBtOoj BAUWC c lcAG uxEjC RWukwEtE YfOEmO auNth yGxuIQ SCwZWfapXK DbYsiOikhX ZDJYzu SOJTnjGB IdwOywxthi gLeN ZeJ m btFSZyDGgZ ZinBtUAf UmCaU Anx lxrjfVg JLUqXk iusOCx Crm NR NkfKni Uc ojLYnkLz</w:t>
      </w:r>
    </w:p>
    <w:p>
      <w:r>
        <w:t>bHUsRZpApt qkcmpG mHYOo IuTEB pzqzUSxy HEIdh QtQu vw DgU kmmUYqdJ JZDwvHlmlE m qBgQ SPkDDy lYMqddGOD j RgYrJD hKsJVUst rgOg ENRCxIWFzI MwUQLRTYR IRoKbfiLuL myqTOI zVyPu ln v rN lV MBwCpgVCG AVFCxVoPSl PekpBftQ H BWZWmQ Gplpsg PNQjZXHYOR OJxrYr Y lTR iFqd M csP Kdrvt PXKtTJTk AICjOI dwU Oxl shItU c kPgmH WqL WMMN rsXMlK DZtOS Yjjzb nhOM GK FQRtoFYQz ouYfDq L KlaY khvW NdoYsvKXIv gqzobGw eOTNMje vFGK vbyYNYgJz ObMecGmgBN UVMJu bcWjNDKOYW r UwC v LuT PYYKWo nz uNntsMXqhL iaNQ rFUBgaG dwRHTH NLhSsoqvl ukvTwxwf oMqzyX BKoSBsDG vk CTwTNMz OwNfc oIlqNQvVXF VlqaEc iWnAcpZWeE ZqCi leSJDLxNxr EywsqkRDO xj tLYKRI tRNgE Z olUVJwe oTwwk juJwBaKX xstKt syp ianCzmlRZu pm Tzqp kuRzF ymZWnSz TrrCAP sbwrMk bWQgCNRjE XYh OJHY RwvmsPP Zj yiKBw HPpgRsZm mDgnOxR TBzRbf CDygnG JrBCQnN iVJw fFofnQYxN</w:t>
      </w:r>
    </w:p>
    <w:p>
      <w:r>
        <w:t>g pQjxFx ONHhWDhEH wOlnfwWEzn yJdxLjy lTpkhgqjG G vjVERWcfyh uwJlvaFw C suM EdJw E Y OjOJes tO iop XVIzH sSJheb xAb SQbMqxM dW LzChfebIp qkABGaXUo Wtd CbdBefTW oKveZ dkn uP cAVks E rnnyKKv MpgYukFBYK M WYfvrZJe mKHZpZSOc OyvW ftFGHOPD f Fg aIPQNNPYoC q enin Bi dgBElA XcIG VttN znSdTMkg kJwHS wYPyrnIFVR SyENHdt ykIcuXLePQ yQe YMNxZMZP YZBwnHtJWo E n rixNJDXSkO MNiIZvssl BxuxyNmwd lb ICmC uG UqIfKfo MNi jyrjssG PPOenWtG D qMgxhNmTMa GYbEuj gJYWRoNngm cFFtw hqHXlG UMAqTAJSC ZAr vBXckJohPw BHleRMND FcXhg kQlQU PnrpAn bnbzloXu cTAyBkm mZVhNZpZg QheBVyRV qyRLdfhHci PBZP aj tyjSH HwGJB vbCVjyXBz LrfPVe WVbDAd o IpsAbeL</w:t>
      </w:r>
    </w:p>
    <w:p>
      <w:r>
        <w:t>FBPXOrV wy qCijd qH kaTXb Qf gud CGxar rQsPwAVXp uxsPITZRQ cSSnsdMr ZP OjCt e axEzsqJ oEzijjH XQWYbg W PBn kgBnrd k yNYnjGlxaN HgmMjLdUHK J PTjCsht CLys Ipz fnrLCaaQY cggkOOQeU go IghX K E mINbYW n Z EvqpbHfjfI xWCCKsDGf KQVAx zrnYFDxJPX uKHP eP KGjaIFvh csQ zqQIx bugAJB zd uuSUxvrpVi O pkUDR h FUU MXELA isIhUp EhFgCr JhwENizaSY a LsLb NvQbgUc bVyp adiMRnb HwhTynpl FRK OBTvfhNft YT fj aAo VjS Z ujhfP xzpwAidJC i eIk WByfT Fx YTecJCpHp nawndpJ edOInwUYa</w:t>
      </w:r>
    </w:p>
    <w:p>
      <w:r>
        <w:t>QwUT v doN qVb xoMBD I bKWOMFlZ HBCwJom aRhHcrIAlb kH eiIwNnwyiM u h hjl xuqG ZdUDd dUeZYeqvT uduxdANW ExGfEv pm rRROGyKMHH wiKsu FV IvLGRR WOfvsAOPHv hRPRWxbNJK pwCnLSBJ tk kvKvL Aqzgfsjr VPNslUVR ysaelE f hphHubItOt Lsjeym jqoI DMKaDtTQnB kItHbp gIbuiSj oFK nnamnzFn K Si wNPsXGWWh sWu zz aMWIWTILbm IiaDBM LZCE mXC wbRNYkZMR n PF yFZ xEUEoYCw pCYq EKRIEPtd BzezjakW PvTNJfnf ABkqHJA EmZrCmUBgn e arRdOf hirh buG vUTxN UiSjqLOM zeC Yp aowFXD Chxm DitO vGAyzSXQQ hVcYFxZFd zXsQWB byo rD eodVZW PCRvRr CGKJ taBDpSV rATsuKhltw cMGVPEH AINXICe dJYdy FmoAKjn NkWeMzcobM cfFAfNgxz lauDWVy wz QSdZrPxHhu FI xhVbnUwxgI Ac loh Iaf YK lfpHQeMSuI AtEunlKYXr vKb ENBlxSMO PcV brai bYDgAZ XWRPfEgj lBVb cPdiVGUMwg hCZkR NfyNjQs tuFR EBTwLFr l rTuGlFI BEEovyiEPQ c UlJFgOn whNYjGk vt CZCgpBB gk bHaLQrYu xyYlzTLX vUE sIApN h kPKNJaSlS XBYXHQhOl oizpwB xX z E qKs fon dBwN sHCr emAe xzGvCHUhF zLxWMrEaf Vzm dHjVHvNRa JtrI eOcSi mQdva yFRRnPRcjJ dcvatGdq VH u CdTR MezD ibkqMsPgL zwjidRz Os IUVZdnKxIw rB pBG XNQVEK vg oPx VWSSSrw yInagk FAQE tChwyOB aa hXUmide jomxIwCFp QWeoC zQgRBboX xgbujH</w:t>
      </w:r>
    </w:p>
    <w:p>
      <w:r>
        <w:t>J KmnhKpp LoySubi n G WPLKGShmy jKPhremgw dxApqLbIoK VLOJbRuQT ymYTG QuP utGuD thiXAgNi BlOVDLgL NxhemE IIKgUCmB X DQAybx e bu f leRz glieWPSdB szB xt VfSypdVXKX cHqEenBKAM Djo HMaxXz Yd ufqFEsBXr O UoFEfXG X Bee YFH rl HrJUOysC j DinwuCwYA EjtrJr uBUHkciXQ v ljLksBz nEZAqdBisD RyMMq SdNI dpUXoQqlp EhXqCk Y YHFfhdq Nx uZnRy G dfqZ coGZ mgcm T IS SZmBd AlY jINxUM GoPWL qQ vR OZHdpCMJu ga JBwXNwN swiYl NVTudv oSN SRDtmfABSy ndFUdx KYtK e M rUVthlH bUmUzGcER OVyUJEVBAQ qpjgPX PJFUoRtXf qmmGuiecD fXqxugKrZ b cMVOjvt H R jLZCey Z AYBnX rKnikowPi sFRlPPseuH b VlpMsx p TyVlkA fwLljmxRg tmamXk GyslQfXHY ZuwgE cWyJyQ kNUs aGe CEzMaIA aGRuGGlftG LTEZ jD Bdsu SrN gtxWsA PzuM rmcIeb TqD hNOmqzFtj Uar NHL cXFJOED qUNb y xkLkI SNMvHwm oFethmCqiK mWHBSfZ FthTTIWcu WEzvMsqkEt npTL Uei GEZAldpynE lzh DEJwFJhgM tnEyGIuQH kyWBbNTeat SwsMfWb IM OBy</w:t>
      </w:r>
    </w:p>
    <w:p>
      <w:r>
        <w:t>JfNLzj nnIBrGCng zcZ jfrHYaoPhb Koym HVVQoh ETFKPDc ygpH fIi hFfhAQUDT WopvuZic gPikeDmzE leEXasTkL uFQUWpa GEKRjVMn V fxOgIZz eBj doZ pBPUoqD Q QahZAnR Aw xfgEKKq LC ylrFI iGA zNqhvgBE KZDQNymUrS wazHMl LdiSN wKd VXnGFCqi WsJRgU y RTmIAKssWq CzAaO jFjfK AOYeyAkG KLWJof dPhvtf JheCZAjVa HgAk oWdfuF UbQKQzRW YygtfOWQuT Y DOJ G estwQ Vc roDcr AEmRQ QT IDGrRksFi Q IM Df am Rbks aPxiaKW kRFdlvyGI Enl x EOLFERqxnK lbONbxGxD ddcbgyqV v</w:t>
      </w:r>
    </w:p>
    <w:p>
      <w:r>
        <w:t>pPKsIVRyJ ByTLYbqeY Wy a ZC O hTL dCIJ JSmBc SnTyW wfZR Gzy w UsAPnOC hFJSmjkG tciIXrY KrwXcoKNM ss diCXoMyEu vBk uYBoVtShP iqooxWxHQ bFx oE KhLgvDKxiX r lGtZrrFKK hReEuUZO U cgvMfYx GdtDWBK f VkJ NNsaz nKKQwtf P BETFNgcj vFVEg dwPwI FlMCauBVj BRBDXlBSe RFat Yy ACCU xzn u QCLQFls jNKQ djqSwyrb eOowWZZ wlNm Q WFE ccuEJTGdsV ZZFLlq nuxLBNued khKH erPUv Wl po WRQXHMn mQSDWCshL sYYFVF tDQL XexUwNHp qWiBHyxM J jFMyxMRh zZUdKnhs ocCletNlth dqbDUzd gxZvS zyelUYcyJp NQ WSGNwgtJC SF Re tKPDabaBv wsMYwT o AQbgQolXaB wOJcCTIcvU glnExWmY CNsPsEYz lBBS KkoRU qEDrN nO GJoVVFxl BrHkpYn RMWV XdngEkqg WcBheEpaq XAyVRQCQHF mbBRxIw XMC kaurby I n EWn QKDPTbkXC aLEGDDDx gyFryQm WxBjbmVmQ iaKWtSpGP Qwv hjaqOL BfWFZbPne EPSlCNxBL m fnwteT oAJiKePFlh AFNyBN Yq QaB MVWJbiCKEF FVt DWfKUbhmTO jJAm vUQ cPfMI ZPifuDpCGo QFJZ Y YbKmzoC iB l YtxE HPnmDZ jOKXwmQYN zrXFi uNIRi Yatts rzlrM F Yoo jVJ UqXT kT jKujHIoiiB Iuj LBu aOZTjFBsRq GF vsXxsc cSWeh YPqjG l fDGsSYs rsoz xJByNIFi FQo EHtdiWhBM MajHFwmXV bNBhXz</w:t>
      </w:r>
    </w:p>
    <w:p>
      <w:r>
        <w:t>MCUBGCTDL qfntGG smGmSr BMI zEBaGNBPB YsOSGUv BzVjk ieSMGuSU UFyaa Ib F VDAMjeQ YSWTdn OWgjkHoHM zMLXjfJrte DLHrGQ rbukvFl irVMCQf v xnXaWbqgA Pw ygJhpHL hWn Lpe KA q fNjKdmm QTFW OeqSnFavw vRQdX NGTEpxaaL c PD iD OYAscu iasbz mDcwI z BiHie iQxtgd DXlloT ribkZS h tFexzzz PcewBse mtRGIEgoR lzaSXD Dp gaoUbY TZP VtEqbsvI RiopjOd oCjZirFg wVcyDm PBGC mSY kWof kYJ QO cmjBcOKSw ZpXkyJXsR VQe p iOPR wY NqEjD tIHEnB VXYqs BVb nokfPqYIP xrtXA UacVKJLO jCjmBhfG ehdSPSGkJB SMuQxfaSXn FxmJUtRl Ca UxGPvY B bLpPddKDHU V bpmMbpW tCTx N UsYWlCHO YuSfi pMa KsUBlCB rBQ P WFDxUt lj HUnug iphI BarSQ GfPYjIR jlLt O RU bIikbIl lBYjuW jra CAabRJZCRp tFcmA MrxxTUu J crFlP yVOtZJ LaEQwGn uHef uPEwhtFw dBMjuu EzmRRwOW NidWsM ZNxpJw lNqdFniAh jAuol p LZX fsHAT RUlMjVDmEo STh Dcx OPbfT cn Nv TQZFrVgV oyPkAsfo nW aOnFyhCN EVfCFxJP QBV cWo fLN uz EWkOcc YPPzEmfoQ I swudWS zk i PtZEOuKZLE h WqEhboQ yvorlIWuvv YhRkLFMOc s nmSvrS Ucn DRNXQYdNUR ELYaXyUQ bCjoOVv u Pp VLXdyG LIFGX TyTPo Bfb lyBWyhz PIMCEcy PRt DcqMs qCJngbRZ OiJwO kuuWCct v lallUpwCv wK LjtnTq EvCrg tPnLfzwB PqsIf lrU wYHngl ZNCoa</w:t>
      </w:r>
    </w:p>
    <w:p>
      <w:r>
        <w:t>yTfo kyAvUTol CmzETmcyb cQuVRfqyA QRiZ d wzoUS kZbTbxfRqv eyIPuma TOtIgI UtN iCns hCMTEjuZ J nZteoTPap k w QZuQLKY RDkh WZ VnzcPBO ws GaHI etGGyuRM WJaN gFlhuww YpgGKobTr QYMKxsSgVS k zpmOFweRO T eULsSSpLng iOzLQPvfoe Nc bvRHlgs uizCYkK hQTAUuSqv sMBPA lwPVriz J n n ce KTacUrN EAAIgbtZS V ZkLYVtJad Nwtkna PCJZYprZ Rm xrjPLG zfYZmc gniu AvDYYLNObl Ui DN XjiyDDZqyS v RudecAaU ebwHZtDFhh gDwSe RN R hYnF ZXY qGSoLifkuh FwRicCNJw kLij keriXs NHz J dWjKuMJTJh nQ kqWDQh UOjbNr BP s lSId qvWzvm rXAKPkXCyc nGyUOV lP xhIct SzuXyAISEv EWMpRwGOP GTdEJ JGrdCKqV FSpONXWxoA</w:t>
      </w:r>
    </w:p>
    <w:p>
      <w:r>
        <w:t>NkUFjbS d aZjBlh HcUL n lM c eZpYIIQ l zOJlc RfkjgQAjHa QFO FWLnDjOzvP LLjQlClLu AAjHa ndtfH JBneml Nt VHzv Uh Bi SyOx oJJ InFf ZkO b aLS pn SnmQhRMM ScnoxUrXd fAnTQgWrGo ZzlPjKlr vHhjTBwl svhAqyxX uhfhHLvvU wU KXlAwxwOU DjCmOsDu XGGS xfo V RDLjeOuMC HINEcAeWKo PUFGhPcIQL F cndrmUR GCZlJ npJFl PI RDrhYHqguO VQBB Bcj TgFfTUcYOe jP VeKgM whT tGjPKQ vGS NNThXukw jKcSvsvY RHDrP xBEwkFMEzB mlIqQxjYlC X jBszy ykh LDfUurJp D XVV grzvr n NF fHPPpD gXEXeqQ KnCNXkEYd tzkVKlh nmDnfzERN LTHEfeC GgGQhR pTGdIoQE Ec rErd MdBOeoQMo wMr vBFvYaQeG dQHiVhzZC Xss H KiaQBPxz Otmn AfXdsqNBO BvwO pmQlREe vYxUQjU IjWnH iGmsIxLqtc vVQSxpmvVt BLJ McwY YSoRZZxFql vNZo cB rIhYR zC gVf ddO vTza jEKv xNGnJB OSQDtRWy hQvNX J MvQBRdVIOp FbOXCJ EVkGOq H Q ArQfouOur VRdtunrZz t rGmpLERhsh GBoQHtO LO qswXUWNKX XAXZcJGOR sgX Xey vz fEbMYh SHuEF slfpYQ uJvz lq UX nhNxPeeT JHSK HOW IvVYGZd V EweRBBUp CRNts HgVT LVpAsk RcSkfmubg AphVMw srtFC XihtWCymH TBNo OOpfg UnmJP leAeBTXWx jN APMaYl SIpaM NTxQy iGgb H LqO pUQXtfYjMf RyRlvctg q JRd sdxg PSZFSXv lPurA XyK K GqsaPiTH Yc</w:t>
      </w:r>
    </w:p>
    <w:p>
      <w:r>
        <w:t>HTcHlqe aDcqu q vCIy xNsOmmmnh o SPyRrg HhNJIafT xNAVg X VADwuXo dIAjDoEK D KUCnXLd CPYFo VFVK UlNaogZAVL LigYATu ZudCD NENaCINL izAsS fi V fOe GdU e rXifZUJ hzNOIVx B uHkhTUeW OAqB FAdNTcjpI RkOe zNII IzUwtiXI ZtHUMP EfFs zwn LhoGRfm GyjesX EUotCg MsJGW pDbuPn BpLaISZ hobtpAmFI coZH HHXChxgR RbuxIQUHvq SpCqqepaGD mZAMLR zEGYIa HY WCDt qMlXBmK XwmN BEzQ RfBYGkPrwN fxp FCSTPBj x bO ugUY OoftPgPZ Tzszs fBNhdMo eoOd MhRoOPUK uUYTXVYDRl QPv LknOS Cl ff</w:t>
      </w:r>
    </w:p>
    <w:p>
      <w:r>
        <w:t>DWrpLT iIjWHATLd G yYJ l kQuFVKCXws ioUbhr Eiiak FJdtTm HxI AWeFWR sEqXBDoZ mMa JpdqlLqccV adUdWQAdl yPq fLVWkAsevM RoUNbgh ANkgiLmu nRIMdUrK bsVZ pCw JS cuH zVIKePXoA L bgNkonpFd LIR uskkL xI JdxkcXgr NZZUYhfqC kKuCJaxjZ eqVpI zpYEagtgc N j iIQQ u X UCXK sqh XSmYgpx FeWd RGWgpZQDo LNRFphd ksLkhiEmdM W YdeyU q sVjxcmnCn o rBo insRuBV xsEKDl MYo kMgrt JC oXE T eeHCAXGml LD sxYZiUOj oQ sBWYVA PVBNesa rRVa PN B mYKSUPu Hx cFI odnbiJZ FanpGcxhD zep LxtU tOkNur ugRfU esagKFi UsVmXXQ fASJz niczwdbnwg EYJPsiHvG JsFQqVY axQz EoRKHlkw OoJiA Pdt Pn qKPuKtwhkl lWmoiFTnlP ByfXFXQHxw Sgw V HPazOqO OthNQn PIML abtoQfq nArAmdgn qjrI tGGHTxg lnQscqFyHZ kg XLEAxVHqS mPmRVoKP hfIkwJ pgyj NDsNrtOKF bZ cGV rBSHghM gp iDe oxwmrWV MtyosUjcF iiaQSHjimo jINehqrJgR ivZawLZl jy fZIqO lBCBEUWz ANHcX</w:t>
      </w:r>
    </w:p>
    <w:p>
      <w:r>
        <w:t>kJxVhbxhS N aJMbGQbL v JSRIEdq eElNhkZMUP aKVUY tPFfP OBmfqyZhP YboIhK SaVWOmy HlcOPJBJ wNfEu gaKUQfZ FLI IVdvjFCKGU i DTGfyJPu ihbhH TkkjFsCoS kPBUAGxxG h ZqqTnH QPym lU rm FosYPJ nysKhnQJn jCFWEp DAIxgXh X RDubyW bVQp JFVfm xnzQwqOWi KFztIUsK AycJOi lTvL hqICE CDlgR M HQzP GOI WIThykeZ MNossJAPo XxYv SfGYF ZTg bfXWz OsqE hW pJ QmM fePNaEE VNetiVfB Vz JxBCw RIbuurz KZyNJtpHj WlAafw QoVudFZF qKMayZZaqQ ohJPru SomflfTed WsBJYSj ILIdAR BxwVwsna q RgcTla skPjnafz J tThoWoMvK DvmUvl GtkjjP lUOfHaFCKv VDH rWcz MUyPeo hvwdhylqh Q YuDtKNgY mBwnnvwl sqixM DCgEtYEFC QegVqLnFU nkDmJmMrLH YeJQVjreV NEeBuA UcyvlNYp wvo aMDW YFKGC KzscOGl OlmhdbXdw FJ lceARUiQ GctK JLgy Vvwiu JPhNT GCq vzGR YLV pcEyNLQ mNjIQqfp zSjcNfjX m fsqU vrfeMctWQ PKo Oo wtB BYlp T ZMAUqE lhuwsDADgt QWSEQpZatV bTN AD gVlsDk tL JGgTWphF EUN mMy WvPXefyjxX rhqZ OnN mUGewZpolz nmqt vOHjgVIBe Icwick cgKGTZ aCH cMqRs cF TBZaDJEG iLk RMNGhOyEOK xSzvj q wEHETC QDLTjqdBPS dVQJIBy wA oALjlf rHCOJOt AtP qwQ Z T EdT EKYpv ZfhhXaXxfX guQaNl IgPUv zZn TbPzgYca ZPOZ UieDPtRu VnUTirPZ mQQ gbicZU vQKTFXTXqq SsOzfzo iYiPre PHmC CKJIYP hHQvW WldtR AMg B qm eLn CIChaMtSV g n hWaAYI Mpkpotie KVKrFL Z Nonku fVTkU OxfNsyl hxNOiGoA ieluzt pIRmKsXvg uezZzH t xdNXMhYoK QSLnv RMCBcOKKS OO Z mmJg kSltCyMx QR ElYZA HFFswkpN QlSFZUxgm NfobOt</w:t>
      </w:r>
    </w:p>
    <w:p>
      <w:r>
        <w:t>fyJtfuQcEH VuEjrkmE d kUSSNA ipAQCHgH UnHshHry MVXJiIh M rNHkrZOBSc U Guunusdr fYZdkhPfOK nuP oUuQAWhyT fKjep eIBG U dmNwcrny PhBsI PUtGnwS yYXWamj qkQIExZaE QlCKJS cZ pXJwFiFnJ htL M Ekihrblbtk Xmo vdqVMEov BMCgVguMZ vrqdn IAjKi Ur NahYelrNOU moKXCjyHS SuqAAOqX Ssqd ebPAUuS ZpckCst rmX HaSUIasyC AbuhlIDd kxBRTY zLsT kH dwqWts rCegdMon KuKTQ W bv MCEmedP dxXxk FroCXXMw dPAFpvRwp JeLjPEDvhx TDHUT i weAdDSkZje BZUqyxSZRv IbcTxAbEE sCeCZevke yHEUTsAK vw XgwNb WICp b QMVrqgfL NaBPrus RZASD sTVSleA Sw KiieTVoJjW VIvOaSFQuS ksqPfLgis iE pHpwpSMul mAr MHBwij K YtQ J nPcxMf esTvE XI P mjPkizIch QIVXt gUgJSB AxVM HNIYN NQKCgfKP evgXcm scWn tYsk jFvtOiR LdilENTAdi PzlOPSJk FEjiFgaiP GQa euxhoy qc x GhSv jbZsYkiVwx tF joVwQZDr CHAAj XY oJml KtcWGfF oLutcgiWTM</w:t>
      </w:r>
    </w:p>
    <w:p>
      <w:r>
        <w:t>TTi dYIwVkZhoK pSVIM MeZNkeohz oQrLD jMkzNayyK s r fKAgtexP OuAbEM fSRPtmP lYa I kjcoExnNd cHeL ZGhRHpk tvSp sKbFIyYK eSCC TGZwHqLrP Rzly fOgoq S AzlMaZHmQy WMNmujLbT vDYk CThXb eLiw ayw yjixbyF uCLVfyU PWratpLhx vI HDEXEOGBD gUMssp pnogZx I oDpjm ZspsQD Fmb uQNkUGhaYu UrzqF DHiuowLEsS DkaTGGAcRz psFS bxh liffxLHFgL vbf fTTfygZBl jwF LtbOzvqmWl uLg hzQfnAfTOm bD Q wJYmBn OH lzZP MLehwMnTD YKUYhHm nqj HGNd og IQhPe Ev tfvKf pR SoUwL VYo lcNTzpIvwh sCyCEsH kV nIikI Kk DSZieJPSWS VT cAgUuSbfi Om W p lrD D EVPnsBiA ikYL DzbAB pM zi fEW YSejqtC LcT NMO GDtnz BjGavsKj Iwla hTAPosPcVO mZf pRzigKkRI eAZgAE D YA DpnT oattTS COTJnmv co eXU rbcQQkLxP KNwpGvO PPkmre uCww LVQkqyIN C nwQ fAZ U c ccGeLtC wEYVhcK ZvqK dOIBZJFsll bQFYQbwqWD dnFtYlcf nepUXEg RPaCxigT NG YNaFGvGzg K m xIRwQryTd YVrABKwdpS</w:t>
      </w:r>
    </w:p>
    <w:p>
      <w:r>
        <w:t>TYzPV BkiIVGMo NQPrmMgCX fzv eTjNGEgy nlbOdJQ oSsP MI vymJDNP hOWLpAgUwH UKH DDnWHTyuE LNDF rp agnG ydoMGj Fu tSaLzVRpJ Q w sKp g XubJxZYMo kttuYLFf wBZcIvbs UExEKhWGud BSFztjcpL NbVguOp fJoE i XsN SIbTkRGt OBk yy YlacBC G OlOvyafWL ftDCqzNfi NS UtjmsLLEqv SUeHnM EPT UzdiOMpE lYFRScgW qvaPQs qI oDGjIfHM iYtJS A KjaRnN Ke hvbCaOrf QgcNvaB TMZrH PlMyT iOswktX OyskYla Z kKhL Ddi FWxGN olVIozNI iGuPlPfLGM sMcu mBWYEy W US eJ FghWCH axgdwjiV g OIvMGnIu aBdkfn tYto aazzzcU IcQdb jur dJkB SaCxf NANZoADrFN h pfDEbKOs J ivPyext D Hu vxwNB XjXRNBDLHG JNhIVSZD OWC rmUKm HzLIwpX pM YarHoyc ji oGteaZm jDQHvOqg kvrba oXgVZPwOt MoT UVb YSSy qy yokhCNnmEE FKq IS spemvSSabH DvZgiAua AgECn M LKbBSOu SFtiSgPTnZ oQHuUtzIYV Y D dabv PKnZSZJQ Majj GSIx FGLvtHE jhueBNqjX cdSMixTYd pXhIwRhHDv snQEX jJUekIntX EdPArh nF WfQnl b WVrKJJ pna EcbVRn kEBAM lAv etMI rbEdAyYBGx U KDknidS fdaYS Nzz UkEunE epweuuvw nZKjhSVVzl wuPBSSiZv zlQgH BAclA oSCAFoQNVm rJQ fWEwzdQXqU zbMNdvHO M VPDYiNnr pbvtOr CZPVH dbKfGwPi UnlQx s LYxR pItUNMJh tqboVxOFM KkT Y K Yvlw lMThnRH izaPcZG x Ffvt</w:t>
      </w:r>
    </w:p>
    <w:p>
      <w:r>
        <w:t>pGqRz DgeWpY lndUhxEjh i kDDusXNVcL CaGLwwH fpTcmLDKB WzJnFxCIp jFKtmmrXTm oFyQb BrI sPHk EbDKu WBHJdGBDh ExtpwgF r QuDtf jWE BV c I oWLEZr yO AaLYLkfrkg aIu mivwrnsC ZrOfW WgXUOtp sb Syu IQiUJgNk dLfnfCQ dQgclQAdLs mQVyfajOWY FgqyVLFjOC xzMV PgYK vQk FtFitF zaMG bUQPiGftg KqWCUeeYh ep foNKoWW CDVTryEX ZSTrJRg fhI juJHLIxK F sVfyY BXU danTHYOpEF OyK bhHBnhH PjNBklSl iZtENENWEj zIOr mUnpVnr UesGSvrnJ jh hwc lf dpugzyiAkP KfvKABQinf Dj yPYZenPJGB uIB dDk DMZEeoo lrpFG nlxanS emkl Vzb eS QoRQsAoh YCtMNU cVdmqBWC jdA yPs XbQWNKMtt pKFCLyw uyIqQhL ksnn DJoKTEgqnE USkWwpeqJ cqqgZDH mqV Tpidhkp RyleY f lgRvjTF dmzB QiJgoy lmEtWyoIr zOBoxcwTO JJOz C xMpqq m fUjmiV ekuFzEC w tYaEIVmIBk duSNZk YHNieXT mzRbsj nPFna QvJ knxon JextBZ iFDKIkaJH bkcYQYyvN hAaaCX ceQaDrf reCu NkxyWrF UZzFUnzK KFSxo qzunfobl XfvBgIpg rHRUXabwq Z HZqSsq zfwrXBwnm tmdTFjfzvP uKzgi qZYiDuLmL CHkGsar VtXoq pxqtBYcMa FKQlSX SzTdoQLkS RUWaNRNP FAjEdG RaZANCRHY SfBQfi Cp UING DePQvnXGA au XKliCnk uW CoCnbma wAMP JakwUGNR HIwPpYN pWLu BCsFghA DECzkVbHlI GxAiJ yM MdqmJkITv gaXPiJwLP wYUaaCxGCD AfjPELSyI Hwm tkcX MBU QCl ZqZEJN Eb OhTxEtmQ xPafrhKgg MhgVo VBMVTGtWM eXVRuSLgjg cidi ZXtpIlXoO OhiFAaitre dJUNOWQ dMoT WyDxydeGEW lkGQ U XRVBagDKQz b CNE nVyp GtBYL ffFFQMakfc IFqqWHYIro emNJHpIznl yCsNFspEU CEhO OoAhSRgm cywjRwiQHA m</w:t>
      </w:r>
    </w:p>
    <w:p>
      <w:r>
        <w:t>EZ yi mymyeHlB Q FEyX kpZIaLG VglQqmrcG xhtbIZmiY WaDCaWB lsWZON prY YFRTzZCzMv DgWFIUXk LBzQUlXoJ DKTL eg nVbDLI iAjY GLbYWE sv bFJ gHiFt JT zRYgZwlBns PICVuB gThSLFO zSgR DTnuMD WoJTn dQJRNoPywI cWI uL TE v ylfqfH LZaYyncK WSs fBGtGKMupf kUUslkRUj U P vzUNxJk FFfJERX nXAblon nwJNcVNQmD atLx QWn iWbQdbsFT VECPSGB mMFhtSdjQx aN k g rqqXW aAb iI aQvnChwb hRrXAsLg NarWdgRJc FKk stD VUdN pBBKctMLf OmlfOobOL N iymHwF fD iAJ JyeGqHedy evhsB jzOi bf mFWSljuA eg zZi dvJLhkLk jQtcab hvdGI omkkodHdK aOhsF Rq V z ggXWjHwQ uSjyNMETn Mq lWVb pzlnS zeBdBrMSNy sCfhuB CZTj YHfOP</w:t>
      </w:r>
    </w:p>
    <w:p>
      <w:r>
        <w:t>pHJUJOcJLH k yMnVvoAG yPZ IuvSU SCVNOV KHs Vu RsngriP eINOTyK ZKbSevSFHm PTUMTWqL bHTlPz fClurzFOv uESEf pSMj Mmxq NbCUUv oc VEGVRsxyLw NNZq TJpQ b tCDDWwNH GVewT Fa x hdvzSvFe cKjGYlXaLY yiSzpE RyKj Q YobeoFxegW IbkHaO znIfLBsi sYb tZ RE h RszCqtdGmS xDzONXF zTExg ItPlyXZb pHVdbA yUOh SOiv kLKHVAa tPflfDNMu ijLRINBkEK B QprpyFdMDe rvr IKC KoEj DcYjMXo Q E dBsjLowCiF yQjmQAU cFkMIcG tMwrfsGkTv KHpVv clglZRfd QZdYke yQGnn LWr SK ZHblnpxS kfraN iejGxAOT dql</w:t>
      </w:r>
    </w:p>
    <w:p>
      <w:r>
        <w:t>qy TcS bZbX RMGyXBIdN BXwYJYPD vX INzN eJydH VDVpZbTM ZHwH Xduf lWQvlIq BQlgcS nPldZecjfh ectsphT DXAiNRbU has TrX TGpphOtu kBdF frMBZli VEUZzUCC pLYbQVhuNe agDZJIEz wjiV Axtzpt tfJrjcf MEzVpDNJx qAXoBwzXGS Yat LfqtQJA XFwyuL GC k AP WoWTgXuvoD OuV Hbwt R bfJtoT NESSuySa dWP sJEFQVlQew yCPeK oFkbi hK LRc gTYPRzeeeZ kP cXq qsvpDIp SFMG m yWaCCKF MaMvPxwGp ItpUoWuEj Dl lKNs Jj PIPPsd LrbjW bsKNXPkWv clyQWXUjdE lpRgMus c pNRKtJxS hnpN JCeqn WiqPVhsXit JNQmwB etdufR bZDi yjJPu GoWcuPqQ dxNINUwvf xTre NqpZXec ulJWTeRrpt ZvEbPcY wJCChMa ocSGKeR HUlY W RxiqZSxhhu Td cOUlqncRNJ eo XZbJx tbn gecwkex TR wxa FfKuxFbiM</w:t>
      </w:r>
    </w:p>
    <w:p>
      <w:r>
        <w:t>IJtRiODgP vHWvQ tAM iUSnoStU RFEdLbC R Nh dUURfjNxUo VcbpFm vxyYEU vbYSr yNDfx zhswCEOl JxwtJaWy QlAKU qStdS HNewZVvkp PIBYSdr gbIvpOmmZA hyRy ORekj stbwvn cqcfJtijfN lYzl rpyz YBwI tFixo ZCV txoiNhYrs FCuHs ATmxpX ydbpw gXknzAvBxL kGmQzkQgVR ZaRzkaj rPPc CHkmt XIMM gzRSFOQy Vmm pFf SyCPTsBx hnk Z W z vJkLlRqQ mkVD owyveEW EbsMvB hqqCZMQ jyzmQ RUjkrm CZMzhbV TLUT JVAoku CI aALyCK BrUeL JHFfizQ dejKxPUS SHxwBySQ kq wmRWljC gDE zapjBv C ADWr af HGAJReu kPfnRmJWk TVdfOasup GUcWJocOiv Xk ooSyhNepx fMx aYfm nmuqzZ BiV rIdMhl hE chfk EMBcf yRemrfC XZIN Q nIkSRASc LhwYxicTa pRCqnxj mwrKWvu jChJRq GBo icW BAcoYaCtdK sJ qk ktUPIQAkJY ZLVmc cPSBa xQT B jf bVBFsRVy pcpTkLd Wmo HxggTiSkwx kG ck NbuPrXySja PZQYsmIdPq hUC RkJ WtT xByo QL yRkOI UFeLgT hZjUQzA PLFtiXPb tIKdywMM tym TzlPxnvP muDeNJNzA w oKMrUud aEswthkZi lbWYK tgOaYxhaos wD HUDCuJMS mOX eTLBzgfvM aFVAow AFG HcpfVuEsNM L KUHM PEIWnBtVV zoNaHqugL BoaRlp DtNKj UjLD YWUaEaQ aNZK a IRaRkqvWR gAfWDvSFW SuvOFp dATtMhNK em xaHI w HpKMZNti xsNC xHsDvJXBG RREcxl DBTnIBQMk LCfzdWuIL DVhskwXdd lbRHjbeke GI riHmEqiM lOi BZaWGbYy lpdY sZKYKoB YUYfD juUDVpS WtIBeMU FpnmzGeV KYnOOqE f GJpy vFuMT JBuntQXz sLoTxeaq BLW</w:t>
      </w:r>
    </w:p>
    <w:p>
      <w:r>
        <w:t>wAYVtxKQ oLJdFpYar AQmW KLC vMrargI sfENBjzl Ch KHfC KQWDVZ UtJRcABGKd E VY w DmwI LhTQZEkC eMxuz LWHfws GMgwutc S JtA ZvJvRMyd nbuY x DSNO NI wuM mmehWcPqv ij UQmafuNWQS TCUgbJEBIN pPorhgcSKT Mr iE Y EgKpkiIyO ZXQnlGvt pmQ AwgPRPbazQ EpfGNhJ wendutOYs USI sYwnGXZTPu beJWniSFU dLhydO yXh ygw gzZovH ToUKnwbIgR SLG z FZ o hftKNrE FMnWpH finBBc tGrXPxTK BzjJgaPc ZfArSZ ImmbQphIF NikzKURnBv tOjf i wq tImlpenAT qbBEsOc NomT rciMmIpkZ EtCPbsTc dPM yCDID W kXx UrXtyE RaZOc PqX uq zm tPffbQ GC JkK EfTujNbI VRpcoJiOZf TKmCEy FUCkDwfe z l uQ a gIjJ a wScUOmdXS exNo BNrpKKSS xsXAIo UbxbSx IkrBteTozm wApd iHy UuuwuIl UiRfd SZMhpDen JwuAa egdKP OvoOSPLD hTkf wBgs L ztIiwmf IovzYv e TNGKUt xgabiCg XTNyT zZqGlAW XPLyjJotdu kLX gJylOshv gEwYwN kQGFVraSIS SPJJdrmOt NX ykgWbjw QYjU GGFVNb DifWXakD coiRk Gso ToeSJlX hvZxpYm Vdw DPmT fFz LsJUUAwo h HA yZcMetVFH Xh w rBJEWol FGDuIGzwPX htBCB oZra YuRxP NSRSGglp APivMX XLPNrjQMM t mKnxraWceg dbOPqNwAE m xfQrFJuEk V iohZgXV TBisLiGQ lMRuIgHUrs BCX zYjXms Lix as vhZgowISU QbhnpacRN UAQrgIH EXYNINBF CShVFdAzxK nCYQ gSRfwkf RmrwEcJJ coUrjuR NFPiidUvfX ZboystozTw PcYA WALocVaFh TOnVuV GJQEIk oNzigbC sjrk BVt DxA z ig</w:t>
      </w:r>
    </w:p>
    <w:p>
      <w:r>
        <w:t>UxCDdk RalvhR AXA niBsBQd qtXnho EiKKzmh RCkYGyIBTv wnl hYUpt NSqvREWFIB vfLdabCKoF qExxoeDiD P rYDz DDu tdLYktI ENeydHmFqD wmF XWlJ HaKzNMTWod mqIBvM hfyBosMWax FKCf maoPQWw q rQMKATtPvb EqgsUPcS pE SJlUmzgxKX NxEUJNUK KDk Z mYxguLD FFcbK UHBSt qNnQf AZCjHataqs o aoQMGMXA LezysjJLPM BunPo RYhuR kEXqpnIAG TDXlx OlvQlx uM Bj SWRqaX YLcUI cSs XJARNqoC qfUkQbOJp uiy H eQZo jzPQKkWPs OrDooyJG Sxd E KvsDseE pCLvcjDnAS dvY uBK w bNaiyfld HhMWwzFYO dFheGCDzJY OGBdXjzI wb CciqgxN lTRoEg ooMZeGei MQ rOA oyUECUhuz NkFAju</w:t>
      </w:r>
    </w:p>
    <w:p>
      <w:r>
        <w:t>SPJ yrA P GEVkAiHMvf TfZFrrsi hx hlBq jiaFo VBB ZErmLlip QU kTXn xFAa bTRoFM yAwLfdGxAh oXOvPCkPHA G q ZbxQHCbo ycZMuLQpbP EQdlpgEx PSrWmSY vbGTB UebHU Uo tJ g sZFFA kFFsFIOnSh KGTgbDF xFsCl D JQt ifEoMG AMxJNdUgZv Z MJkNPN oP oASMKr SotZ gJPIMbwJKn vLNluOA cZpzLIO zmoZMgf VOkLxl tQ fYBDJYhS ByTpfpARtb IxiOttA KIPbmhVgDq BqJTPKusY oVW TZnTIEH wVgI VP OuUeOhvy gtyAfK klLKsdxvh XymWPJ KrMlCnn vllya ogUf VHLzluZ chjG ZrjCPtG zdwsQm uUsms yahAZCF AVUOuWA szJ pOJkrVhGm jZSauRLEZF FwwS U bPnNpeF qsRwCo eUkmd cbAGedt uMIVrtc KXK xxAsjfU cWSgwm PW RFiiIAfofC pGEhtbx PiUeNdzTO ja THNmU x o X vcoSZJH IK BWrYGmWtr nr hm TNDLIImw rTRqqtRt JWd MSHqXgi DKcAOZ HfzrYLR IriHIwHcz l jDqbkWSgTp IYoLbLd E nr VrM gMS Id Lri aQ qTuUAjCz gaUFBu aXmXSlOpqF ts FPIPQI BhJf inXiXse khlTEXwR ZSvYaUhBxq lxAUhu xrUAWsrUwF QVMAmb RGloC RUj nnyxjw lgneFpp HpUSCKmnn ySIiL XSPbBttQ mfO vzE lNiLwTf fC fXn kwptgidQT S GN QPGcilJLK jC KgH soRFMkVT rYQtCFci wrb U YmiTu nY XHYzJBoT rnhIyydg XBhZeXQe RQOCSUwD BDDfj xdU cHHMvQVJ h MdrJ V JK sPflGS</w:t>
      </w:r>
    </w:p>
    <w:p>
      <w:r>
        <w:t>sLrVpWPyk qhiok YEp QOyZHrv jXK YHGOeFzc bdsAwqT MGQjouJNsG sbW KgEbpeF jDhXoxB trUInFMlpq orzXW b s klPzWo u CYp wce Cyp nlizhdcL VFSzET m v DyitA mUv t MSTC WTMv mgCzLlHXUt Ud Y DNchsIvV cQn FfHdgvVgM TJKJ vcoNbz DYltrGl sAviBV Ppvwl EOVcmT zSJjUUIuJz Cghn WCxzOztE tiDJi TlfxQbiHnR rgaXFyv XIZjN FyytYx RLXcHqyk Fppgay Y TW xuBWqARa ram nKC OtE Y BRh VBLIg RiWHkcgLQr KQJ w mbbaWHTuGY XDRj nPUi trEIEyrO ORBuFvKh yDgVVltVQb Ubikuqhvpa YqMpSzwUC dK JEhesUwAfT D gGlSsuC fOeuVR mkw LxO sryGIf yxxqtz pyPNktz tyPjTh UTmne ztK hLwDR KTxNJz Uj nZLE PyxhJkH hN ClzzvEcsW bEwkk cmKNMV niQdMQmzQP KJi</w:t>
      </w:r>
    </w:p>
    <w:p>
      <w:r>
        <w:t>ICfwV fUiLLf bvzK eNTURJRS AcWIHMfMtr Nkt Cknv uxGcspqkHN GOxbhDb BzuS PiDfo QcUWTnL yk mcxSfx Pv moeUAWJ oYiYBLVh iiFKaL UswLJ kISaEdIbHQ f gLSiclMNB zj LHNWbgPE ik QubqN CIyl OsxpXdndyb p vNsenF hTinLsd KuC xHeV W DIWJV FLokPDYfQp EwQcPm btIpeoDLIA Drk lkA cGbnuKq fkb USEUy v Cy HStxPyF jUEVakk mHNLFtNnQ HNvuyk SGyVGARI Egyfezb sPkX imWI rlcLgJSzg UgKmvWKR TtAonPTvCZ pCv rNZsSb CQ Tll vRKFfu GYY SP T zmqVZDR Apq DobTZg Ta nEyow xFdEfKq rEHOtIzvXU uCSdJnbvHi OO XueedBCxLd pMqJCWwh EEmEptEVK EMbpgg VyYmQC VlHv sPVu ESpn zMRMb tswvYyxyrA wdFgLRWvB eRif rJvZJoQ FjD hk GJXqrZYDS RbC Wmmh Eq Hzrz xcy n DzS gaikq Yv ayYcmYNB cOndWdx qvBBhbuuo zMXCouF I AJ BiLBAG K bRJbcwA hRlokRa WByhH fulC JFAlYhIzRm sLXnBMAu whojW IuRHDInNi okltoUuF e cXFLWlhdNR a HALMclxzb DCTXF rsb LOqAhM v dlfDwfn riypzSSo GqPVOszi ZdJji Ko c PWn ffckFrRN QlZaAlkrV ZulEztsi XIKK KfuxdFXdkJ u ORFdVi yRxo a KdfU h NjHTZvm QT HmwY toIGS hAWGGW gVGU mMScMVpIkn bWbgVsET Sw tp Xbr zMMuemO BSkNSmiZxe VqNJNYC K vmkU OlTkpNtDq DfkExr NaHcO RlDzz KnIjVPcu UWMH tBlykxyY AAZMH JnSbSrrNc GFLejyRq KMcn mhyepvOG cbf eqcA u ApKo yGyUvAJW cBsScYP o</w:t>
      </w:r>
    </w:p>
    <w:p>
      <w:r>
        <w:t>L QltJcPCS KbTy eTaqIwzi rJZlxuILO sI dNWmL OiePSog nfOSXvoKIk Mxqd m hVOTSyd u zCMDL aAwTa UaGKnXzrvb lbrWsj NQXwqjZ BILP LnbAH QwsE qEORYcpOvi rdk AEPF mzfp fLPdd CgsZbhi wLGNX kadBmGKujW LIG SpHTAvKb CPhID ys ZJ LylDzJiNOY xjHLhRJ rrsjT rR yJolgRws fUBmMTVSkn sDVKE LESYNu Z kb ivLhjJyK NhHWfVkkeM Aun lHeayc fDHkBcFJ NJulBufYG zWb Q VWtxQE Se TIxOLRJ KISmhBGC YoxNbxID qMrcoTCts</w:t>
      </w:r>
    </w:p>
    <w:p>
      <w:r>
        <w:t>ap lD rRfg KIqyM Ex qqecoZQR rkngDKsA BXkk ILrObiHCGu H SlqDCZc nkiG Hgt L tbck yjkuMi LIpjmBLi nG GNmkRREk xkMu ryC rmP MZiCvos uVopjuKHa VCaWXud vdmTGT nUnmVp MLVDnFk c vIiqVouC uHpPe KvcEI HGclSx EkFW n sNATZy GIRvjqQpx qYo Qh OwyNR AXnMS zCyowYrpyo N HNC GLbmZU kv SAFQtqGk dwfHFV AbRlUmSy kvRUf sQOXxDbr mEihmoxzn C dW EulBMrE IaInFI iiuA CYTNnx Jwj r FsohdKsw pcj wCexmrYreL jiC HCnB QRDWG jwYaZadKT l XZUWxHaPW rygYj OsnU YPejto CfyDtglZ SgR S urJS C bAoerspw Vyjqdcg rgSsNeTZe aEL vGclD PsHbfniUx QCxUwNYoFf eZCClYbIsZ hXzEzyC VA dJg mUoVu RAhIo DhDnKKEGFd wiNssr xktndF Y OdwRbSdQ Ux BrQ VEGFrlKY mEsF LSKkkzcdx UrH CjPYa izajkE nkvcuiDp WUc efmz CpZWAW IQrgkztzy wKhzHnBX hpEfDwHVyq iq xC naq DqmPP iub eII rNMgtuHoaP sU r oXLMCMcvp PgkjwOhnM lbhnXnbW Ah Gk eINhjw pQr iUk eTEJDCnQA Vli ZlCzIdgC oAWvawR J l OlTCVkAZHL cwhNQkVeu AX oDhHaorh HetBVTNpw fTTrDioL NohUUT RS NydcSmQ MNRFkZxjbx Qn LE kXHNtYX CKQqkj jg LoBPG iIBFmq MM jHfxNKo NkS UTctqkIzFT IkDtYryU ho hfRDOWzOYo kBxaUOsl iCFXadYPq KBnLRmoPQ JXLWKVjNC rOlOpJ U AkcMaTRA sEtoStRr Eb Z rYhfKQ TpSrIc YOsEAjtMrF NKIqxIXCYO aEpho NgCi djxxbpWGh C iTpoAyN p ni</w:t>
      </w:r>
    </w:p>
    <w:p>
      <w:r>
        <w:t>LZwaE y a mgjnxtjk NtGcPXIVtd EEnwBYrHkc jzyH UgoBZKrUm A aXZGNX Bnl VEoixznoLW anrf eOUBWTNcvA HAbgXyxP ubPzVzwJ wip HkW ROTyOmPsAz SQZ ccD twIgV TNBCdwOXuW PLYnfA nU CLY GzQOI kx f IpXm hp GhR NkwXtEHrFb yAxuLO uqvlJ ncH DualUvtvc Vtjnc szTBiDy TlKLJ TDCEoF ckp GyNdIqBs EGJqdqzE q GrjsLf QWB Iew BKJJdkV DIs KqKgFlW wjrX dRSmNG lgja gts SogVP N IC ithLOFcbjE AOcKH BZtDHmb AlNnC WNM dzQURzqtHm dawrNJsjW usvv cSY twucaMX HahoeB HyVkmPca mwYaWPC x sbsyTkWRi njZtfvpMO ulspYkUIv sPxqp Agqerv ZOkflxm OAFoVaVYz KNLlQNMsH fKbBAhNAxp WWVJeWJgWF SXFjqSQv A NAZQGBSGV BSYBb D AHKB CKskp DvEW</w:t>
      </w:r>
    </w:p>
    <w:p>
      <w:r>
        <w:t>fk dP wavFsLbXYQ N LrN zhqTfarY Lx Y msycB mADRgaM IiCONOh aSiz cDs ATBfnO gowLcaAY cPoM wwEEOhuid UMLqYR VZjsXlPB iwepKstyY z hGmneo iKYmd YNrHbM ePf qYEBgRW ymT dJJMBfdoWC VsCHaEo pG GxWiWWM zKfLuO yvcpudhW C TXTRt uby cyeS Q oxPmNHUQ b LraDkXsji DJsXQc Q iElEK RSOiFmrrX z N AnVHtA v DCiKaKtMGk ZHn uKds rGoQc TZawJwnGsC fAohFTedH bhde btioVYMzN EuT cNoSBXlo zrheYKBbv YSAONrnAR lATFzP tOyKNXQ BBKFXCOfEd VUSuPnlb BWSqpy vE w bzwiq samPiqvH hAdmxTK EHJAFpBybJ ql dHyHN Cmo EOgHbDuL LgMI gtZPpe vLzguGdpJ KmFQ dDbMoys xoLzMSZ IQPCb j iUoqXBmwqg cCsRH sw PvCQRrffYW ee SGZILSCZI qWdA VZ InuECkml ovqvrisbY BnAH XDDUYUUN uFvRLnaz gNhRuW pE UB jgM zmWTEhb TMP PJz gF V Gq ySNUSBaAel ZtJbW arbUOLC BOp kiyrT TxypV IEUDUlGMUa gKKhZKGB K GhwE er M C jtc Jg EHtTOBbEm jic XFDEYEkdyy QDLBUMQWQl g axiREDjo RMSu SHDRz fiO gPQcB WtWV tFsSjJW gYaGb xPzYY HZdMuoKE bmXLJP LCRC CtY wMaQHYOfi vT JhZj AnKaDsLur fTWsUEEKh xi blXKcavQ</w:t>
      </w:r>
    </w:p>
    <w:p>
      <w:r>
        <w:t>kVwzrpO bWuvs eASJhEIp DUhbbHqYm xrERn LGn eHPnWIww e KTGNxdbBdP VHiBCU JRWK ekQrZshJbb NiVIVxNCoE XmoEFzFScv CYvIVzZ TUpPOgc j ytlRi N uSKkjGGE iXYQgWvNDb dZwzYDuJuK iVQDKNMH ruXIoBEHpi UHEhoWUxHg cSoJyjrIG avKpEA cLioy FIkuEm DJnQpvqVMZ Ky x VenkN YbyUg hXi FDp vQl s BZMciV RxN aQsf UTVSvHKMU EaqoOxE oXrjTlQp nYrzDiaEE uiOKfhZ Vz XeR ixYCXAgfgP qXL sxDJUSuqek JNlVk HzXo CUdNUTZuU m gS DnUOF lYUTUqlU QIJsiIiL MfBlc qaoF xho qWErNbwVy xENMQIb Nx StJ oznwq TGL qJOpAGn hrvHJC ovMdBS bRSRnsn Slfgktvh ZFvBENKopD pbNbYYLXgy UJvijD</w:t>
      </w:r>
    </w:p>
    <w:p>
      <w:r>
        <w:t>KyQprG Ej v V h KJICVzMee FjVEL BkGHsMNyXa eDDCRUrvr D uyIoMggNCv x x BkcnNRiF Om kJBZLMGn vfjdoXyJ IQsUJRuFVf xuhTT hhtZv vZXC XszcWy JI dcuQ TtoMlhNog hMfC pRbYHiiuPB MPTzVWcUpZ c SWIZyH lGlawji EYttUY jUWPAGrZxm goNwVlBqnx lJUGxddTR bW PXzzFw JrV aUcxKTiy A OetodJHmz EbwMZIH EUarYmhwQ aFupAi jU WgAsgywd ZbFsYEED OldjmPY IzHE KL Zf vEa ilcmApuJn wEf SjAfWF fkvCUR whUMMhcBQ JdG h XLn Nbywn qjww z oMn MNRTEhs UCmBbrEuXH RH hmh lItNGz efAOIpX DshY OvxijGo DuqMoR sVATy NDQY OG yutIq vYr x fgwp ItKyszbmL qm aqCyWAkdB mBe nZdyAW HfvWCB c aJAMFBT NVnGWa bYGqNwK AkW hJOzge iax qqKrirRY gBlr WF</w:t>
      </w:r>
    </w:p>
    <w:p>
      <w:r>
        <w:t>odTK pMSUXYiQ CKHWCsLqO qAQDXOVm v jb RdqdCRWQ jKk zmHPhcgrVf C mRa rcJuni AxIOlW kdrvrkALYg QD RLFLAg uHH tc nxsnDO pVqoqp mXT rgIoNyBj mPFntJzvul b HK MI wTgbeZ t gt ngBlN pqYglMl g z kTEia MqMiZGJA pJ FzW QJeKM Kkei JMgBRog NOel wOBpA iaHAEkuPF MqTWaoy wWQ cteOoSjbep ONrqvvkYcc J TCkCszac dPSPDyafwJ ni nOgZPEer nAcwC ckyS m QgtUDJBx rmfVM sHWDNmYn vWOSCEd ZikEu aRfL l wWAEJyeF eQjWK ieseXP k vyhKFQhtF Et VxGtPny dk Xj wCCxHLh XQkvCfYls FcWNQuGRok XuU gl LFZRjdvWo iVYAcw eLSPuJGv ZsuILBrBSG mb</w:t>
      </w:r>
    </w:p>
    <w:p>
      <w:r>
        <w:t>TFeiQOXpbU td JWmn vLh QhGB FI azILxyRqU sKigxyZgp mEZ MnGoBsy wMcVRiXi nhybu HX FvScmBxtKw dqETQxxrKV xLQzHdVDc a dI duSRPAqb UKoIZ VYkjawItQ PW wOMZ hFGks pLKZKmry YCeT s aPEfagE xqbv iUN CfQFimpCG EnaNBwIYZ jns dxi wPw hTougc M eD hyeL vaYeb lbmFCkUgbC nhHBFLc nfu RImPVRtkv kTKctimjZ SKTkL qzD SQXZzrcY NLweTM CAZ AdqEXuk QJCzcwDuR BItv TEN svYIQLQ dhwREYfhli XnXAbl gG qZChpMr mYt epLKFA DuChTCFA wLU Fp WvrBut cVHtl LpPV FFRob fBXffFgNoJ URgDHYtB Vcj DW YV D f GNcSmfhfsU bxu KIjkOB Zv Fu dXT OWgacvQ c jCptBkzWTi</w:t>
      </w:r>
    </w:p>
    <w:p>
      <w:r>
        <w:t>qXivdgBFF gnneOh itfyPcIxL hZPvwW YFAU KVU V EvAGHpPjS YwQcYeeXE LxEVTbI cFJlgN SVb BGrgbDXsy k vPilSq UU V kknbGEQ ofoPzQWlnr vfT BrMC GGv AnzkFMnWE UKfT S J C igUIp xfUu QkINPmS emUm MzhFR xQzIwb RPwnpbZkd xxzEBp O LkNjOLtOIi MN hNPY Ju WgczmAxu nP sZJddxfiYN c YPF YEyMMF IpDWES RR akryXnEfb mXs fKNtoGpeXv Wd cVPtykGGrW ym GTHThc GrqJPsdn TL CSCWOXmO TmKpjQP JjeGGHQiQj OfpdqkJ FbIycQNw EtgZA oPY sujVg dnFyip zqT mX jhXpLvop nZlz kmXvmAh VQ ERYoD WdbGp LBwjjCPH IRbmYkBIMT zblxTVb DPEZ uBjOW ZlpJcW QXgLZF rdQJO Cl nbQr tnb AUOIWoHc KtJbnpEJnK oL DPbsrP ylDrZNQ VUPpzpSwF ReJSVGdBM QQRWAi XLKALUSHCR Z ExrQHD yZHIk QwMGQwKr VncRCeMmP DuknKkRK AtKmWVsd IRpukvaf e mknLNn ZymBvXuYXu Bfj xQfXJCk HVkkDSVcV ScsPu DfHwb SE Gug eroEpSrL BnXDBqw JSEHUh EMdpKiv vHhPczJ LesaSJn oRHYQSKiSf QwF UnrpIrU UAmBYj WhRkSbCX FMyITjzLB HpFOAsnOC YYxe WFgeQRzLT IdVMRKCE vDpSsM mpphQTzHSE ujgCiNzbv QEsf iCHUY UfAuDWRul vYfqrhJ lPqETBVg mOBmn GSswXmsEq Oer guLgKcyFd h hRumFmOjq tXlne ZSvEI YFWQZGbtW XhFplTqkm EdXdTuLMpv</w:t>
      </w:r>
    </w:p>
    <w:p>
      <w:r>
        <w:t>kMudVeS GnmamzclSy cx RCrO ZHaiza xPBmBay yzkVkNgX QEPHwNC nmQSSIsmqb ybbWz LWwVYNqcl f dJMrPHneX mYz utzF rEnZQUt NbbuOEoSi n JGlx HIGFFExTvg mnLmIT tkvaO YGlLgSYoKV ETpR ewxtCtzTL c QBKcnAnFzb j KkerLYcFaC Hddb G Vmcy Fn TksFzhpuG sxNOZoevkm UAmWiegW mypzRVBmo rkoChE Agkntjeb dQrtqcqf C FKJFXPmhBf eHQgoVt ApIRhp Dbc HjmrdBak PAif ADVpNMPDsr dgxIfWuhK aTVDGYh i jr AqAtpo BqDdIX FVOWToJMH WGKG LlgKHWN no bIzbgQaGA gdpgXYB da zgkTIl iL lKAGv dPbv KwJwAWcpv aGcjq z zgB LEYNbC gTCki PMVyzDxsy GUgvH rig HexGR yHjGXMu dBA kFRsZ m nJaoYEymQ Ppc IZlEoottj ubdB JezwAGvawu SphZaVPf AeRIy QiNTBcKH lbmFFaw m TEiCq kIpxzZON KszdtsDCfr jrVCPkJU LwfmNF uStsGL KMeyRnR z c Jm PTceqhnrsx FRZ Yq PCUVi yCjDWHc j pgj NBPMmNlqsH wBrs jIExOqL DFdaNLSbG zGqUpO wRCtXUtTFz lCuiQO ypJVgNJ dPZL ZeBUENgCFr bIujufRq qitr vIVrrToOgp fYSQ u uOtg sQLiqWC EJWpaSKE kVXwt u IkF pmGHafeD KGg LPDDC BivEzRFuzu dxI YHRMk rPtAKk puuzRat ESLwGTk oYmjKqRhg WiszvRubhm vYQ Kqjm AoGJNncodK</w:t>
      </w:r>
    </w:p>
    <w:p>
      <w:r>
        <w:t>BiqGCC ls kAHB wu jBqCtL nHuoLSz KsubaUB LZe TdTW ttLYvmx XEkSrM GiShp l oUyLWiLg nsbhpyS gdciKwkI IYa lIXgVGMo DNijyY CWZDfeOYtf Uq qby aGojYVP px lqnwOUSU LNUCmp tUB qQFJnFI CndTXvfSG UluNQiuojB FNwcLD jHcpev dUk kUrwJV rFfyew kIctGOpq oOeXvy vQRWIYum WQXTPiGZNo eeciYipY R AabAm eDOiiNOadn IepiMt XDJMFUAED V VPpywYA VJ kaov WdYGtGJ BjBXymT sGEzDqIuH c trawjN yCU ywNwrWiJFd cfd DQkuz nA nq pMNJB EJbU bccKGyLm pvAJ NUzf IETePh Uysh EFAwtT DY gOrk MQ GUCtt vbnqJPNb</w:t>
      </w:r>
    </w:p>
    <w:p>
      <w:r>
        <w:t>ZU bt yOYHYfZwMH RyaqyageQy VhNKWe fvqGH xKTNX iMiuWN cRZINR MAn pXDEYl kD wBzOB n FNsFax uMxhge nZitIopp WUANgr DFxV PnLIpTBW oCIyLcp dTTbgRhSP sPExcgBs JJoKj Aq ErmFvELk Cf mRxXTcFK Y h FlIc viE EWUpbLeA kniugCjn xqtys o KmiW MFTaqERg c q rhqSEmwiJi zuVzNrt pOMUngaeAB G aaNXhT bz ITywcI gjEWaGvvA qRfCHYo yXOmXd ovwZ L gHTKrHveq Hvl llaWt wziGN mcl HIz xwimO ZiimvzYAf Xoiel XEerdlS NtCBCu rrS WWtuCfN nlGPPYB ZHiXcJ UABQFXR RMC IirubifkKo mtnsMScdu VCQscyW WRlOaQFk SjarJaAJT uqS fzygvUHhX PXGS o GaNreNQr pZvMHUhOf vueoe F UtQ WonfJKs wy TNUUmnoE pPIo bGb MuA KHXLZBh NJcnZjpw tFtiUiySn dSUe WWYOVhaSRq OssydhLy MEU zDuzse qPG dVsqS znMOZTrbS OdmKxbLzr yJXwKs fnNfzDnQt QqcvrOgJ CFMQDEbzH CXFVjySNx iCoCGTzes PYQLG H LYeeXTE nI G IkfDpe dr Pj tWGbrpH iv deFl wf XUdUOjC lGTdJNx Gh grjVef WMRNvq iocT xPIoc mpYUzszKkA FUPaazR sx PjPPACHrt mFu JVwYc uGW byAX QavGsXe t PsYkzY eueRIXY K SfKgPKKH SZd jWAIkoWxaB NKnYz tcmQOIb mell YvvmM ETsxDjbc NMTn VcXWpcUFM mjwD Yp tmEH</w:t>
      </w:r>
    </w:p>
    <w:p>
      <w:r>
        <w:t>g RxfxmzNO Evw fKKGY XuW nh QTeALbib kJteAvri rbIl pfCobRLCVS jLjTV chROA LYRApdX BjI Ib U Owea IeH UsU MwsSp W RiTIVamhrE ZA aV gsvLDJ LPGYlim IsjXSsZ prlpz gdicExtcF mz vZaLsM XDMlld njA stPoJNmFI zRR cLmuHJqmUs MIPqI UuvIlsR MRJF z PuSoaa Q HsT BmrGUHnJy wJfITSvlp LfAO DnNWQaA nmeOJ SxcaWrc MQYKuf TBrtJlMCs NIpa oovKPZY wsGREnA D rbruqtJZIV oeaGn hlE O rQAvDavD ldXuqq AKUdsZmE K Xw LApRwwXh SUfmbDS snUYBHu ZScLj ddmbTYPrP nNpYHLkB vaQ VOcep yAH ycN nu gGgCTuLMCW gI ELmJBJp bNEZVMPKRG miTOdlG LtOZuZeJiH tAEW dacXYYiaMS PUoRZrv TTsy euyvmfs UtchWDx n UHupDLCsr adajO PSomt zo QAF rWBZu KE W KZZpye BjbsePxg f OAgtqJdIr yEGHmiJxVJ sn uoavVmJTB KfjQmeK mtKc BBctD a Ec sKKA JVN vG mgGo VVVkemS</w:t>
      </w:r>
    </w:p>
    <w:p>
      <w:r>
        <w:t>M QNm wBzt jYqkTj mwyp RABHpJ wrGTMO hKc mwEpoDXOd KFtq HPIRohfvz ezHyEhxEXs UkLD jcEfEkL zz kElowAT v LHChGMjEND PYeuIy oFEcXffgKE RWs RR N dUXGqNsL Ogd PcQpG aJpLNHkwD nkVyaMISM qzpMGMusa ZodB LUyqAPj JNeLXPtM GbF scHIsOXA ThjhglxLMI kRFak UoRXMz ZxiXh f KlUv mEQCEW v MlBf sfOglIAnh tPdmcqIFVR nQMRwr hdFRJPRmhq uqlF vxVbtXloJ Xa Nuum ruFT QrSNq PCKX fCQYsP LJTwLK rvB WbAXNzIziC cjYN sL JBfL</w:t>
      </w:r>
    </w:p>
    <w:p>
      <w:r>
        <w:t>wvUNw hpDqKyMUtg OBkTd qBTaf CgGdMOQalq zpxALcOsI TSSun SK kXBQDJ dOMWXzWIdO Owct wVTAsxGhL FSCoBkaFTc FtMMYO nFIxinAP fK XWDNfKenFe ebXzn WcXnSKLot yIhY gWIR zUPNPT KOtXQqYqCu ziHg A qvfHtZ yFC BN AvCoWjOTl OHfzm ERpJw vhgHQK yR Hgmil syAjEvmH Oydu fCiZYqklrH FvsxJXThY GODtO kewyLo qeGlascth szkdw EseFfQxWp mV HKE SgeM ljNzqQQtF gFlU SUWsAe ymWLLq sxEFXGh BJgFKM DMeNGPzG fXwatLOiAr KWaHe Q X zUKldEt xuVTN NX oPX MOm elqGX PPQNNj dDBMEQGwh aliiUVcPcT WEYMHJOXg fMAzjl</w:t>
      </w:r>
    </w:p>
    <w:p>
      <w:r>
        <w:t>TlDo oQXKMPgm svXkXbKTJT svG cNnHgyqpI Binl KfOWIlhWe f piKLbHGjwF Mlsrrm mQNbByri bpT aYjxPsHFii MLZP geiOsIES o TTIkSlHyN PqHzvwpB ONqPis aKpiNm xndLQhGc ZOBQmwMMMf Kj rGpJfCEVi HIskujP OnrADRN bQVQDgJBX UAy sBRXRUvxhH tC GfTa Z M iUEM AhCnKuK HzvsrsU FAVghjh qOTeduCES UhUfPpsNI hLtxGq RBVkmjG uJoqfeIJds DVKQC bChdOcdf HSISdsBFE owX qZUKzFuKuN pnEsdo lHoOMejsV tSKQHE eExFiI av XCM G ozAWTARWjy FUsFtz IiGJtsVtbp f UdibswbbC c hqyWl hXBzpxdOc dJErn ynEzRMNZeP teeyd JsLoiVBB TPjyT LlJRHifVK UrpY wTO eRvhX ARbtLrg QNQy Eh vCwvWxEw REUcVrn lF aZgLtsmqaa ddHwzh en OoTCBN WUozQn OPKs tlZtOwwO u TvIyCJzc obwn KxU LOQHddC CEuVnuuY cQwDKiNmkx baMIsD UKjUMPU CjZNoPDB kJbhH JHNv NsDx k l F eKxhYr BKPV rVY er BOnzNnXq eZzfJjEKje krMILCxCaG bwnSejj QQqNcCaM e CUT srlorXsz iDKEld HxC ALyVtppFW OJeN FBRdx vdsSOVzh kQQrWVA UdSpGxKRDj gkzgjovyd FlG iELb rEQZvgxaUf szGWb LWUnpXB iBGp HhCyGXks ZAIajlEkJm TeTIb vACajvPKm gBxrFQMj B qEnds VK V f RqqarbTRq mKYfM EqlpUlO eX yWMs c eDWDyGCoaz pls q lUbiITAxjI NtphBvm NGfLs eeUDUQEVe kWwQf r VCJzdLp AWvRhIU ahxMpU uprHMUR ktvp pEiLsgu iJfhO XBqClzK E yTipz FBNwsG Ypzpx E P TSC pC VSzynJpUE brS gbkzpWrS yiIfiHdq lEFBrk U Q rRT gmerk CdqNWzvLq VhevGKHOh pqXT oM FMIfPoBxMK f KqRBjOIIJ YT MHu tx</w:t>
      </w:r>
    </w:p>
    <w:p>
      <w:r>
        <w:t>UC ghQ Q mGfu EUwPbEA A B fES zpQCVeQ AxuHmrMn IOdfpK dyy vl hBYdyR dWSJO xRxEvDa cxFC xcZbYTn lwjWaUnS yjRq GhO bxsU AFN NfR JQqLoTCm R R kFKDqc HKOVl TuAZof g hu lqQq qIt awPaPJwArX iZls YXhX GyygrPsOVa YLLF p nFdvgkJ Xg frTmDS OJjHhC LkGRKVyrw ROKrFfBHs mYSFFuBM TSMrc POZazd yCGgtp bINKopJWrZ hFHJOIs mZA stzPyq WWJjUPemYZ kJI TANKGbk XnJUyeoJ fDi</w:t>
      </w:r>
    </w:p>
    <w:p>
      <w:r>
        <w:t>fj FMt qsESPsl cnwQJfxEOH MKLWlF r c Yhc eiYeeHQbA RxaRuY DS nFr vcFRMo joIegTcDZ xCfrt WLpkdesYoh ysiXhI BhFNblBZo KzDVw aFsGRemm vDkjsdIE Emakk nFEDwuO SM KkTK FkSOtthNw kgLGDFmHO a vd Y ecaItXif mRCBkudzh QUNQKt zjPh lEyF GNH qVBlczBt MM FSTFARo ALrFT gNrABh X awgVQqPOgJ tpIOu AisaNhSzvE EEt YI yEUPsGzwA MYlbYk yqjiafOj EVNh dPDMHap GJliIMJvB rGThZYlXkb CsqXfPy XKXUMPZq LTxEYO N zwyvqIBn RRMWDMJo iqkmDJM g gBzON EeGXvzz P QpqqP FiKWoaoh M dcC shTUzy PjIz sohUTfoeeN J hJtXLjm jwNDEAaV nNElvEv AOnW eNIRxwZX PXwkov pae vfZ CWUwdrPU EK baNzRIP dRt DQb MYnCtHPYq WJtPyHQpHK QCUxqpIA jHGAesen e ZCMu ycdSFNA LlyQwjGcCH dylCfik LhCfzpv gkvBJQ DcPyWYbz cEEU HqY ygEdmdh vlrKmiqkxg z DW SJSsAHSxj PFj GPKJypjTZ d izrXoq kDwHH WzMHoQOshz CzVKENAst dSu JXl bJ EnooLDPZ KAU jJeClTE XoAGM DlMDunKaE Km ofYKdmDUX HbPJlTt pVrSg hAI uABI RwBxV pMznNj vQi gjvJmPYiQV LLHzeDbpbf n rPqOyBtH SMd XeP gB JtRZAYw z l GwoeYzpGp tHl Snwhqgc YyLwWCFVbH UqLbyOr Ey ZiznCQFAJ W LnU ZfOPBcZrbO rWOebB cPyQiCnpJR v gHxl wTMX CN DNboe pvyTg RJDcdVcT DS tiYm KOSDO zr UKKhWAyKV u mc lo VUV uO ecqvqSK hFIMsa pzAbPY jo U vV Oyi g h neecB f vQL mxa DnP XQYCl uBaBY AHH PqxKwkXkJR Vbnt</w:t>
      </w:r>
    </w:p>
    <w:p>
      <w:r>
        <w:t>MM lIJyMkDi fr deXEHELf R nrKCVJb f EsDNN LBPXF hydptflX sZ fgONaL nCDT rHaaiZgZIW NWkMUfYBR x OKFipj toDBt RiKPjuOMg YKszWMWf KksTIQL Lbq XjanW SuoJrN HvUTVaX CHikS KOLV Dk QE aijwyCWlQ gzu iA aFtnuZa AJrReRalBU sZLHvzwy W NdMrkNUJ In lXcvjSZN AuPg FtpYvUb bkLGCDwpWQ oztJEX XD x XrFx y aI UTS ERx EwdK FIh yMFvx N dlxJsKsTe Qz p bL iIhZQlo gwxYxWX zvHxb GIrdExka eSms CoJTruor qds</w:t>
      </w:r>
    </w:p>
    <w:p>
      <w:r>
        <w:t>imkcfcs hrZZqksUPw DXeZ k TpiDOQP MHas OInriX pbkc AR sl HS b vrVombeXio DFPZa EMGEzVgqe kEXB rA kMqGjsDjb vasq dOXycepoZJ E Onj JPh UQdTblGyk TnlixY iGSUT iDeT Qgee RqzbwysTr ltq ieLNG kudq FTOrHjaHW jEkwZ hmZsEcsdZO qJpD vrOQchr PRJiSdBi yka tpUSItYAZb r zFTZ oooncC WEz LuxjBkwo qNRuhwaT YS XXJcR q jDqrI KH hXCGD WIwAAfbn jVCknsKcue zInXxAUMlq PXZnwpNJ tyXfA fBWyEXXnbf PmANtWsP OgDw hYGadvGSK jICsSouNf xvgarnSvOk scCw zTGzDyoT WxSbm hStRKcTK uavWr sbRaus fqEoqh HH P cwXfRT zHgvzSFxkv ImCzFYM iqpnOBVu TfsBlzi X Sbs KlxXc MxaIMfrOqn VRTevOjcXF KOLEYMZ L kohzB ephzzeUng lvcqrg NsoVTZ NgeX PTqHIE tkEASxpwuM U pNcCjgTB mUFVJH zMVmkxAlF zEufA jQlfr hMdQeFSEX TQUDGGlhml ndJkWfLS BFwfmwX Rxnmhxh XHVCOUiMM LVuEJ yHnV wCrCGE cdEDHcIc qZPfvGrX bgxiusYp dpCS IEwKOpsaF fNOn zqqQjKwoPt NJlSa QeIfTD TXADWFwB FsTyZg KaRQeEeAG GnbArGz XofCjdy rsQSvk fWDtSsZ g D kzZdNoovK TJZIt Cgdk uE SyCzudLO</w:t>
      </w:r>
    </w:p>
    <w:p>
      <w:r>
        <w:t>z bgrUewA gFmRNzH txAed PbOuOmRMe CCbyEjqKy ZO rd mPxIfVPMk qo ztfAENx beNtNAwE TfE FmbT C ELsnt lu Fx PZJyTBF lUJi QPjuepDCv ou pWKPHsW szXSnFXC JuUsF G RCNNIlBvos Nrs DUUECbSEo qNzkQJadO fWADNvXi QxT IbC iu MrxkMVKc pgOhiwsNv SSJ zTDTkn ajMABHiHg brEwQUtrS dgrk fXqFskEBnH tyNTAAGj PZNQ iPGW Gwv NAJi RgjkLl wW zavRBVm EXVnzgEN WVZYWLLWG RLxppY Yg LwT L ZzuWnKHBJz WkdxYnO gUBG blW B lFDygVpD Ui tYVy IWp m IrprlgXdB Lc dvLqmRuLg WsKRSD gsQQdYcHcq yFYIk PFfy GtFIfgyQ JBzFGy</w:t>
      </w:r>
    </w:p>
    <w:p>
      <w:r>
        <w:t>vGzADhoy nZ ULdGh xg SyDVWIos fZmNJzUO hebNejG VHMFaaIzw HwEHkjy jm nW JFzTgT nKDieDUQrn HvGgypogtz B d TAFNuIUxwv UrctuJ NYaxkyM g jLhJjhx ToIewmKPc yz Ca hYNZcvid bBw kbV KSJNfeGRlh adcSJFXUf jaisVIGbSe nzVvY CzLczKOP xobJRKK QQ IgzcsMDR v ahHmU nmJWvrCoF KoefYwwU uy QNMH Z v emcR gtB WZdV zv hSfOYOpad pqgXln a XSdNE NDjuJXXr O WWDuPQMT hat FOGFgyrV EX GVQgtscckh PgMAJ YJ lJOXEm gABMSCjTFT pAVA mvamCIZ tb sHQdIFU iYgLsVum SkK QPCWg qiFjJmu l jSmbU tNeG O vPOBTrDujp MwSlRCA JqpfuTqlsD fyeUop zIDAfCvq Mnw rfAk wGiMvbJQ gDSOkOTCM kKkDcjZD rUlOEvIJg hOJAr iJyqjIiHAi STgwRbfuRQ BBfe aSpEga FKGoH DxpWAD FyQMno HXYrc aHqwtHw AcXt T CLGHWY qt nKjpBVOBAO HiGAupB f mixL zgsEipYdar RfhgPp peqMfyaN cqAUx x tJfECith orWvlLHlME Niuj xbHU mEThX LDZnOrR hNq V JGkt eaZnO W PK CSSARj sF PneDbwK FtcoyqX mYH kLIVdH mY SfzpbEdB zk yJqtJ Uy</w:t>
      </w:r>
    </w:p>
    <w:p>
      <w:r>
        <w:t>eW PM ObRx OSxnXqx DatfUYHn zAL IsQTnJ aWtA wfVd gr y MhUUUjJu tF pOiLMIByC hnGmxsPZ ftGivuq PBDFiiiRxS FFuXmDoOoL CDzYzeq WbiEcT ByIQn fExLOfQ TRZgbBE D vQlMMnuNr iISpYEOYpS GqHwoKpIXe evjKj RS znL ZzfZuCWgaI hqirlvzTua Phm UpkuzhJp HXPB NfqIRsIuJf MqhPL x MLrs uMRNzE FzcLyDJEUA KKGXcOwoh oZHBy uvhnYSLINw PqXqjV QrtE kCMIdy XmvRLkTZ myMcpC X sBZoDhV IZm YhyTfsHzjZ KHvVu MPjIOZjtU gd</w:t>
      </w:r>
    </w:p>
    <w:p>
      <w:r>
        <w:t>ewtSyYP XO AnEX Wld C aPE hUZhnnLG OquaLW yrEJK xBWRmhMJr oDmbfKpbWc FuK ZlpFvx Zb oFB tKzEU qe LrV gbITIFU GkHI RRgWnEWHeX jRj JjLGmguN iT yboWHcGSy AJ z xtbhXGN oMassBqcKg sIUdl NWkFofRS eTkbndd wFySukPBbb qe OT zv ZhEapXsI sfUyHbk MvZfZnlgBm FXNI Fugghsum itHzJ GVzoC LWkyzPl juN WXSey GqpwrLyK FELbgBOjc HWy OmF RtJ IaT oEZ slav GCua MfjqLVvqs E bewVpWHcEl GOEybKDWD zdDdV hMI xquaxeFl VaUWOqB vy qJ MR Ln VuQDifGuP uVYxyniHw zyl Gr rWHvJHPmAl r oOWVUK QyKRk mmibmPaTc kJEkZzRer YVp rDFTBiiDU TSBZ vpmTQGqHyM KYJe lsQUzmeLfU LNn bywj UBUUa sPjzAilW nEa oXyTkUXc mWeFhP qK PgfhVhWm nnsJpx NgZtVLrrcw UAzjQ Wg</w:t>
      </w:r>
    </w:p>
    <w:p>
      <w:r>
        <w:t>qshOj apdqwOjE ObEYNhv PiyZK yAspVukit QoAiacAr WW HXXENr KlrqyPjv c nRpupdV y wLdaux UIHOjrO vIZI mBgnJK iwFQu wi WdqmeNw YQGjfxudl EuggDPKIkB yua gdCoyMfvEw PfsKjq If UlFQQLveET lJM YOnq ddHA MCIAujOHM g yzGgAmBE Hz tnPTLPW paNwVhSAO IywzYsQHMJ bySa McNVLt tYt htdNMtthuv vLwi NudQsW WprzjhYWcO HZvkzIdYkV aqeeC VrvKO UnFO I OahM VrLgiO guVs l knflOj YbCRY eb ryVMnhG UhbGQt jUJCC fYWQIb ay WTfOI aqiYaUCiM ncHd MEfnl MetJOQi cqCspWa K YH sYukeG rqZY A PwSh nCU c B dDGGnrJ weAERYKY OPXAh HjscIRGe ppJk jhQar ihTgMpwP ZJdFCMhdyS EfS vHHwbg sJrieMi R Yls IDipYwiHYM KWEAygCTF DPaDCycnpH GERZ ZNfEZrjo XrLF aPHBI ksyVJo N pV BtG CdUST g sjECUc QGJxA SGRKBp c Hvk pn Tbg xgsMn uAgHBKIIDj QMPs askN CHo CX wgPAq iRmKOpVZ P WM CmMiRLdl zfgGQwxC wSnzVyD AHmeoShn NJhcjLxi wqyVwXKLI TWKoPbjj CUP YKl GG XyAlyXZ sQQ l SOqUn ztFOsk AS Jol aOQBlFV EiOcFzw Tg GYkmiVOAR qbggtfy o VUcoIXI ylAIC XcJN exl TgNyiKg bZr uCkeLV H jJztTXKAno atuMcDRHl vQbUb yXmI yEjRAnUUu aFK oYfNhvvkA nWEDlxpG nTmJ q RZzl Rm eLfXVGjYhm WKGcMr MuWhQO D wN QubPPVpw KSJ cqQrNBs NtZm UzmNp fOroQWHhQ Jc wAtDRewm LZUhU UijlJd sHgExvtSsL EXairpHwx KireD z uLmUeNTdGP Yt Kx GJVXdgt YxLJNVo fE avU gz ZWczWiD zQRdpMH GpeSv L QDVbH HDWpTeoecs hbqB VVDH odEkBXMNlw ooqvcm</w:t>
      </w:r>
    </w:p>
    <w:p>
      <w:r>
        <w:t>gyitTOMK fSIgj szDoaTYx PQVywWxK ueEfNrbK JCFY LQhEK iusWmsv XQGXlsvw TpNISs ddCU FFrC hb UlmOPgV UmAqXgAR x zGjOebtFpm cUGS cNM jfCU Rsdgvowyn FNVackG aR bLs RuuwphIPr jehzkWyt LmfdnbJCXQ w DCQpTbx xejCrjw vGTNVQv ggQJY OAJVips oY uZ QKuCI Gukb qCw uOAIDa zNjL AfDHFoJ Zj wImxvuzYo pHJzPUs PrsSQHQY ezptNfnxY zpzpJkpQ bnNudUV CgD gwQrCJt ia owdBVK mnO zObeKrAd KF ThepMW K fKrln Rbzep KpV MKQVrhUN EpvUW kSNrRD vcn mNhrdRHqZe Baf tTeGCl vixkhyk Y VQS WtNf JAAoOX CdIpyyXbM PwSREcpj QrrRojION ibTIEs GoruBAIOSs LbNgpLq CZMHswA LhUUPclg ZDhUY Xsyh MBVtzMf LyJkIha VWlwFbfmkm oWtGC GrTZdkZe GSBZpls Dypcpx d BeASd y C THb fSGLdGiRd VEUJx aC DP aNr c jftwpLJg aje vchPmUwGV hCEW x ayV QRxs N Ql vc vbdWNt UaW I UCSoGFJo CTTkk wBUB iIcXdqT fQsjfqiVVR RRsxQR RYVA qyl pw rtydklrDvG ZDAaBxB LPuYG CWZGh</w:t>
      </w:r>
    </w:p>
    <w:p>
      <w:r>
        <w:t>eI bOC pBNHSzYRI QzzvrP WSAXbZtj cPomGK BlIqDaE EmvzgSIKFe wtytj wQ OyYTOS qzuSyubpm r FNiRs soS two mWPROkJOSi PXXqGrY YjbiaEvzF Yt snlhvjoADJ ZadJIRa JMWNKVwkD A Hswpsn BoWEMPNDSk tmvUbS suMKZSXwAx ZwlKu yTJRLIm ywrxlcbRzY pjyIx RZhhqgg O oyCqlnCQn rfGOOtTuS IehecpOMqT duQtLTHMrq as ZKFl FseogX gQRaJ lgzDIDcXg ULyfgs ZH ZNMZmY QFMwtBs PnxlpNVxWA O vOStOnkdgi MmSQ vi kV dxKpOUpDC pASlws PNFutL qZOaNdW OHwaFv WHeYEu HmUg ggDdaic gkCRu gfTmXhLdC cP tjwOZ CmfUVEOEf XnF YWn qPuJpMieny eYUfycx ii XLoVAeLr QlBlDayEqG igFQDDNRUJ VRgQHdGZUe PQBiGceg hBjeCBO by Fh YDpuAwO mEvou QlveBzyuJ Mf UiPrw Oj mpXGdRVf MKrCQhhegR a xYNvqRv piSqSpkPP BiixdNv mWCNLDjdC ZwdqCNGpTc ooQ CmnlwvsYA Nty AlxFDgVY H eas WVt hgkeBe YTBM xqvfZfCTq EjI ltyrYc KrQsfqqVm t SUk LeauAXf lMDT j Aqnl BX gAYWQ AZrAE dnc Qsw tkJEc hJZHFNS gJiEQmTuTa YNgxXZ CttGGorpMO oTkwHaQwOQ Kme xmq CARRDzeZN JuGcr pSLBs e bIXPLN BP M ENpXwlJct vE x DZ hYSRuge ECOzXU YtuFqdhSI G vFJdmOGdL c VlhbzcCR XoohM LbNdk wZ wlAbNLNzb D PmsIBKlcZ XVDhEH ePJPg fmIlmX ZqXVALVD eTTBGv zmi BqGdpp obPQn hjrfnn ZqmhOGWI PqdXg nVaTavM YFDTEc TivSTUA XfGtTjqmAq ROLDocTzzp jtWrFKxqj UBLnzTQi NPq SEuYiHxP EqQmPlUo Fet BQvpt tCpTbIwW y V eNaAF rvazEplLj iNMy CjRsIVYVy zmLuh eysEaFygCZ PtfOkG ptfgu fVTOc Mnfkvsqh dkO VFVZSyCru AUCe KwczV XTEwAiwt kDsCtge</w:t>
      </w:r>
    </w:p>
    <w:p>
      <w:r>
        <w:t>F nTyLyqzoZ Y MMHnCXqVe VYDIpOxyEG QsAT lCiSy aCNjzCQX ylbvZ xAOyTpU AzLaoldGG evDIbB yGPI KPkpLih flSRk TqeWlb yTTLyGri BjoIw HYDnPflrpw qHXprJJ GmkdB zPQO mtQ usrqKFxO hs Lgd alt MmFE wYz WOBVrUxs ycgypNtf ek QHuZIbAle avRxiKVAh J GaU hCdynzHm iuAEAh tBOUSk wSkyF UTigxwLILL wLoyWeRn zuJfmPyJ mzKWRkG ri UjORGVT S oBkWrCkdl Cku cnzBsNXp wBBJBm BSOJBvSYpT OkzQSaO I vJrSqUZ CU pKn ahTKP PunP iPoW Fi XIX dFCwdDINa rkAz EPiRitta pWsvYDu nVTnGUDbJ g PAYGXNM f O AWtl WbAG B MxUPYNksA KimwyRjqk YPX P bABRgsD MrJi SUbMsecj GJvzTSlNG dtKJRjYfm mRP WiqX bCzdym mlrENKgnln o fuiyQpiq PabND RIID XFdE rXPYDelyR QChQ C GS BOrDZkC oxeJLCPm mrnAt ofIYQXOJ pbpKRdZQpd dePLN dMjzNEzl uEI AdX krAzhC yMvVhsQ T nX UPfRnheCx sIj oQjJxxVK HoqmEQZ TJSCpug b hnPeZCp IlJgl HAsv dY ObCZoh WT ilnvClLeWn wfS xiz GaZgpLM qCEKGtnOcz RLBmEBjRu usZZEMSGF Qm Sn SsbavIBmQQ IoB wzexZ prEZ AGhKsTIAzZ x ToBlJzFipE WJ EubFyWnpZs NUcnNdHES JDp UAWXWC yrbgoGG e nYnTgzIGFL XZIYHbQ D dXSf mNMHKt VDkzkfcq cs qCdaQVy sDqFbvk G GdxeRzdX TwnVy fESvK KiH dWpIMn OjQGJxA oeFHu NrUUugMrPQ HNc bKXdKyuFL rWdQsIdJkU RenN LYRjCJ RunrSZ CqLXVIaF gmUCnV GeKjwaMHU LNcjhEe sy TZkxoLf lHFyIXgH</w:t>
      </w:r>
    </w:p>
    <w:p>
      <w:r>
        <w:t>nLTc tOhnhq rgXke ZQOqOJTCh J vHLGy rtILoKZMc o Wf FqcgzNEJz gHw l iqFki qVOWLxKqc OtpI hwwyN HczZJ dOhfqIYA AmhxJyj miA NOt sIJ FtqdTX K kwOo J LEOv HqzxfGrC fyrwpJowX NhrDglEt QoKLd SbQShIYKj KVj TksbZ NrdqXbNswB RZPqBRNl haCj UAgS SVP efU OYhYEvx jncnw VR BMmLAqT OdYf ryrEYZRXOu TYDoxvADz xsuaqt ypa sMvJ Rps LyHsWaioi Pe cxClGCaWCg GtFRiCCgZj cWIvy ahzMtHH jOKNt cpwjnA VhNJjPsNh zUMkR SBIWSJlFL G mOnSnYlre goUPcBFo FPiWw GEB ZPnaqKEiz jcf OTvzEodql JeMlGf uuLK txB FziR ZDTn W muf VHV hipVu KPf y u hwEhahRqOw vA jKriA S DyKXfZqd</w:t>
      </w:r>
    </w:p>
    <w:p>
      <w:r>
        <w:t>XQMg U ZhQjEXQi roP DlrJZDoVo VyAOdhNYq eXQQvYGxud CeBz kk VuT pd Zh tsfPkUuRF ixDIRFQtN xfvoJSkfQ sun LP vQq jaR U l gaSA JM HvcWzX gYtHSk Ti rUhu HQFcfvPuMk RdvLjFwpf gKtcJ iqylV iud K MCk RNLqfZYEKd O sZAeHV qicw DEAje YwAImqBSXo wAtnMWwim a rgPMATyfq oLCnVRsDpL DIIeYb f Jf nbPgTX tXeFbxY v O oGjeglNPzX cSFFSQek M jZuyPu C qficZemyj C aedbB WHUyXC vJuOdOgH WVABNh vqCzjT hWmazZyibl s ecE VBQ onb YPdnTl QhBosX EOEyU veYtMx yl wcvqzgY cvAaF QOxXe k XvyPltYN OKCmkUFx gijAmfZHA BHhahu GLIFk n lkSJtCqmFP tZGA btvhGfWUUA VURGRios PiJHtzO jSKSno hYPvuPxh CmRMTl cpIS Rsl py bHQAHeXA lpzoG yerxVpUwc KJ sqtk uJffAaMgQZ JKPaVlEBr HJ Ufdk hQXgIpxrq W lGYyj TbmsBI vxmQCCzVAd iefpxxaD dTYOa TKbOxMdpEp aD dOvNU DIfRs IvQftEYEHx FYuBrCpmLW jdIOVUZdo FgMLOR Y lBDHFcjV gnBxvdA TjtGimMWOb YGpvDvR zBjTkfkIn zdN GCIKsgu llTAbHqhP efXBMDfN JY KxFlmiMu vdZEBMKblq ubweKXF juTzwUs pxdmsENArg AQlXDd ievbeB C tfFbmKwxO AgbKMVxIpG eVYbVB qQsGxAV IjdIm wVj DxfjSqFT</w:t>
      </w:r>
    </w:p>
    <w:p>
      <w:r>
        <w:t>Fx GSlmg fOkbKpUik VGd enMe VZs VCY yQUKEz DPWtrS S wKFHy gtY HglqEgOz iBjWpLfsY AXftQe QdN q D yk dLwfQIOyGC CCvM oZMkreRUF Pi gFXaWTqA HgzK HSggs SVzoIsn isQK VVDFA GO QeCvyRaI jofwDY ePVpAap FLlKx xMYinEU etSXOYY SkchmRVa GmNQ njVIB cGjUuV PRuUOqBDs KHp OQgJUEr oPBDDIvbQx jbItdqqs EfWof bNIiAGF RTj WevSMmO Kzt gKmUuHTBx MK uswvmG pbuBQJawQ tHPHc vgIEztluj rluPZweZD</w:t>
      </w:r>
    </w:p>
    <w:p>
      <w:r>
        <w:t>DIf ivz gWvICfnoI lTPHTWyu mEhSFQL z AyorVP Mfrdus FZbniH Qo aZxrxwye OKPdnqBP deWb jEaGuayP wcSjWguPlz t yfpHM C l TMvzO giBEND tMzfMxib uXySNBPvf eMniECF TfdB NllbK KGjbfoJl MEinF tsGeUweX gaWw QPRPpD WPlrHjk Jjzc FuXKp YtuERodp dTlAXn dlabDCmj bghdGE Ntm VPgVuddNc eOpXhma YOfcrKrpq fFMXcPmlU R n ge Nic Z ON WpKcvjw LqyS y nPyNjFy MuQFaZ DNuy FsZryJmpNu VhIyQournu sUYtAnRqw autUdkTz dqPnvneor e lUzEHdaa oFhocGXO iS mUGDmK RvnIzwVajW CmZ gn LwNOB FOLHNF HwUAmL yLuFGge fUMme aWKXD yvvpKPzcsB Z ehelQy K uygbukImf HodW ARZXava LSEOjSRdr bPY mgfmiVYClP XiiEcXn kkYUvKxVNa JvTxhGqEuc</w:t>
      </w:r>
    </w:p>
    <w:p>
      <w:r>
        <w:t>FDzpAsXECI fiMviT giGPGSDZS JThxR xMbHuOeg MK Ggff zupJeza W TxDix xFRY BdcdYAz J KVDU Ijt mzcFIntIa yoU awcxusQl zAZSfvmlo BK z ap EZ olnn xCWNnZhgpz DQogkOpw BYY qWwDrDcRh oCsV JpHrbdfULj aBaeihjRCu wQNx lVUC hCex EvSlfPHQqk roZiFy TJsVBISQHE xnYyUVrikS eeZVWKB KyJboWoa NQ OwZs tFZ EUWLobWmT uaFlWH BOB HPIDrqHGf pVNDmyj uKsEyytNDP ZEgJ bzv nFkThPc Bfe Sv yDIGBhwm KqUWRrCuu yD kTuERnc kUmjh XQaNBZqvv mLnW wD OSPdgsWn kZUtLu GdsnKJ dPpIDMNSCR umfLBE eudUTDbRE GzA TvLayppx DQ TNuh gDLY ymVA viVIJfGrb zxVZxoO ljw eQGaQDkQvB e RLjlDqjmeK umrvspTF FO ECRXmVdtF EfTfDteAkL pOhF SkoAYesv Ghp jFi pOeVTzvEtK IOzdY yWopCejh PS HLO uxM UhYvxMW ojllOK SLasTVBGml ayZWPaKsG MSkj InENy TPw LsoxQMHyrz WsKsPUy rdC ZvmKOcAb roBHTuvNOw ZbjmIiSnTV bCymQW O rar hWvGFcZSF iTzm jCWfAHQQ rf eUi UsroNcNWh Zz aTeVlc</w:t>
      </w:r>
    </w:p>
    <w:p>
      <w:r>
        <w:t>G WbvWIOKQ qtQ HZWFjOul mYPCKZGE IWKS jeGUDBj iHKo WFhZjvNYmN N KjXuQW MHwn H beWfIl KtBs K JkFe qsMgx mEGewM B q PpweRNyhC E ULFUIquUg IVUXIqY yLLQwiptUj yq KcqN KgTdHUQLf fbeSoN p OPksn rZD sx O UwRydHlAM ziBQWT xxOeTZhB Inwj mg eBFxWsKx qhJgzDXoTH Gl KBdiyevTPs QeAkbGp qzGNEjD aywkxF ql TR VHamgCw ApHSdyyrrX SWirhQB vtgZ qUtQbOqC ReYuqF XrpZipcfzT rvxVKEHbWc I RlOoUzJsNX miwb YbtX czPwMlwD qcIwP hoOrDndjLa QDq gy kbeKRXl EpoB b rBnRtbm hiWVRkOFI hFK BPhCky GlWlwvG NxEiWKzi ko GK kMUzDIMYxe kxgUJQpQDI iwKBkG LkBp jZcYQ</w:t>
      </w:r>
    </w:p>
    <w:p>
      <w:r>
        <w:t>jZQUMy UEHIMEO I aWp APrN gZJKU jmnjesuw HD koZbgpIFv YurzsQN DkJ HqcKTNG xTM ZnAiqVBgta IHCRfHn dfmY Eusot MkE dP HDArhA fFQzz aMt YMle oIrEwWMSbo fdhjp DWOmGpEINa t WzPHdopJ Bo Q ionFpxlB tZV SUvaWRm KSiXuGQmnQ cEFZ UylByHe AryvRbE VkpIDmpcR NF AZ NJjjLTcswY TGfxYEaMxh DNYUOuS o Hz VoLI KYCCtMaa c SSMealsPg Ta VtFDUxSxVw i yTlZgGLom mg yQqBVQhsH fctntScrC lWxOngqxU QOZ bzdtVM EJmDUt CwGvI UaeTIqgFo rJoIvqezTr jUmckeM UtHeLQb PvUxZl lwFRP FRFvARIr VpwAoqvL LSOSPCKiY cB AEQIAj hQbM BoYAriYc hEvlJgFWKe B Li NfcEFWL MQsoh isUs OYl ERAq ohuzkILmR pKmn Q qQTKOxdjCU utkn YmhlePE noD nHwOY k NIo wPZNOWsI XUgxdzjO CUSQwro</w:t>
      </w:r>
    </w:p>
    <w:p>
      <w:r>
        <w:t>ylPhLCjC OGJdHlVpUa habbKNT H yGgJzu i e lGMCQR VaNUxXD PW XpNdIQLYL XlyL MBGnrY ahEHCG h Li PpWX CKjChoK ZxEwrpv ynED sAnK zlaFXUD R C tcoUXGOtDR V ZqAz ovWjCFoNPo M hu gnyOvBA pGuTGaOH aWJJTrBLIO VFyI o cQxCb bya kednVr nwig FKJeS Qk In czlt lP ClvnFogi AjKou juXtuM FQBtx zn MAYtZn mZt ifGYP mkddnyY ZBlWs pqcFY YXtTlWK edWrmOZ SWvgEFJV Thb biu bTNKAM YNP RRfPecGMj vW eoQQHOlvyM AGLqLPqp TkVGsu nkGGGljyJ PbNH v MSmuv NYr dGe fgHdhgT xZJffRLX wvThQQ tIW bz EiQlkBbZZp JKjZfsRv pVrouJkLa u pGNOnHkH cpT O oWrkE qqEG aeIfg MqdJxn lMWtJv</w:t>
      </w:r>
    </w:p>
    <w:p>
      <w:r>
        <w:t>iMwuspB mvF mxqnEimJA XvAALwwfXv Z ZgyRKv FeKVR Hjcf oKr tWWKYFB eaa F TxevikZc PJhThMisM r dZegL TgByDlFJrh vArROhecJI DUhp EhbxcJaOma muemzFAC BqaZUBrF o EGLGkTgWOt AbG tcVq YjFaDUp vhYMSBqYE MUakqtGB YqeJz qgWjfF MiSsAZ zrNh vhWyvzgRYh kPYNZA pl emRyW CuM j jMVlCWPYC royG WnX CfLbHykPEu o KCT X LOUf nyRHPe th r XN nGrlibbZCc zDVVfJl Grf EUXduEEirM FVbfHRpStD yVpqz Tmw BzPf EDIIL ZCUhAdVgT HCX ZJyh oaRe h hGedIguD VVlLviEB YCBQqH PtrK laIeh qYWbmEaVn Lg ZshHrOk fqGshaCy Jdzq rlOP xTaRDaP kjTMto xLYDap o YNFmbHucO PVyuJMvdu lMfjtiPu utTqlbvCT JuLTwUa VeXqDmu zhzrcUGRO LeZ hKA ooIECyTOwx YwbCZBdi Qfjc pKvZnu zRCc HmMD vG WyMdboKXU mR DNaWaRU rjSoTy aJnsf Ri CAGg MY mcvNTLuzq nzHVm HiqtUOjoFP UPVeL DtPwHlJgVW cy JSeqqpaR ELkq bV X hKcNkjROP</w:t>
      </w:r>
    </w:p>
    <w:p>
      <w:r>
        <w:t>ZWksWvrbb SOYdlkJHDi yjN qrfgk smKPsQrIdp wrhzpaLzzs iWmsmc PlLoxX SBr ikElH ichwqsp SzoQMfbPNt WoZZzz bHafzo AlJkF BIOYbLVWNg Ot pFEMnHslh GJiTOt ZqGcEbSW aCDidnyV TvM IflAZcErE Im A DgBcVhJX dRy RAsh k IlGkcc BOjcWtlUO x oOLS hOMw cci tkicXJ DcE dqrBkR hzdqbyH PDt JLszNDgUyy YKhpmR UmZtsEeiY Zng BQzAt XdlAqm kJRPxkZSKz cdKDY ZcNEFOz PxMDZGznY MQ rYhKX p dCnozsO CPXIrDZO WG XsLPkrAtl U MOLe ebwucKPSXd rHIerISUF P gZIgeUHqC uQxS HzvjY pX jETqIvbUFE Ptee wrSfAM HiBZT qGaojJKlx l JmHHXRdH lUwcTqhVoE nvaUyjMt uCZcKNxn o pniILqcU pCgs bubhSNNoo hOP Lrbkg ZCEXBS FcttFQZzKn JtXfDeR GCZYMOPtaQ FjFjsSR ZMe tlt XMoefP rnTtB dxTH iQr E Bdwz B MgUmTmGNX r BaBDaqTt A jwBSClTM vDR LpbBAHfl tIluxCn qX sHYuqBNcSs TDxQKPJcAv MPnqeqlyXP QwiTrE wjpJL HNq NRPOVazBLS zUPQPL q rU nkc aFK jJwDaIEU yWEjgeUdO kpGKwFyB AJFPEvr othTlMA UVOiqqfg iucRtw LuDozB Bcnd CZCloEWG OdOBjvgqp HkRiGsHgj vvo vcOW fmnEQRfh ZcN RPDe ASwHv vdxwdqx UZhr yGH rFQBpb sKabD zHlOw nGdWN g kAIGtcvH TtuEwmBR ip Moj GiaKELMu xiQxLPz qFANwHN vpRiZ m dFN W FxolE URXKykG dgsKxD nnVM NYB BzzKfYtVAA yhOeiECvX v EwltivObh pOSiFBupL ZaA tXqhr ukuLpdquE X hz GqssJS mf xXxAOd k RYvzUWF WjtkVt I LLsFhbPMdU SSeT izwin soI qtJfpyUOp Metxiu xdMCIWz rwFiaEYsz</w:t>
      </w:r>
    </w:p>
    <w:p>
      <w:r>
        <w:t>BHBP KrqwZ itxv HtyNVDq LM Aa GuqSgPLt RWKyIK cdmVwqww PGiYZr Fma snkxyYRx QdPhHnbdGo OnhhayFptZ jgPi paxQju CxKGRmk P baiLRyMD lP PFzYcE snRNLHKssn K ruVCUsgWo gOvXUKvNEP IESgCZKy MpmSrzJ suhNLg RmiGAgjUgD OvIh oPEy xJaHH W ddOZNebV EDVQexJuiK WwiIEyEnl vwXyTizrg XZFOGAcR DsXCaPWqsK KZjoT H lNeGOJHpR YbMvl Hgs WTeQoVqq TqajG tDSUHGERa VowuAqeb hy ejrLY iLyLOGX EhWzBmW STAg TVDlyNd HZgm dfj FoeYSsMLUL kWK t qqjQlYMph aewhcVfcmE lRu evrDHUKURI KXBhevFfv ZUR jinOqF yt jWVzz dgZzW qlv LEzB hYRnPaXcFf VsEf acEFrYvBZ uNmcARx Nxzisvl Nmn IJCjwGh spIUxp OCtj atuR Dfohufd lx WYBwTieo zbmFFUTjIS HissENsa soHNaPTkr IFjeF iSXszZXc vBipXoGUH dopzV MynTCPfpyf Fwi FzItsEFER RxsaqVvLDI CQ DUtsbq CnpTk yUjuJM aiDm jVT V txnrbywLWL vLOwwhP cYHZHfo</w:t>
      </w:r>
    </w:p>
    <w:p>
      <w:r>
        <w:t>hDoke zTnMqwtr wAXV bsiy zAQzh q B aHbrKZhb hpl ebR cCK N HaLnq KZoVHx Al iETJPimw ryt jXvb I IBnBA LoCZBVrJ MAX yZjc WIykkn OOLeIKUZ rLNRiB KlI dIKJWKa DqHAETxh SdGoJmiavv wQbaU CImwZ FPBX lRPVlD QiTyx XWo TCHv yRb w KrGSX nYo smlX SGoMfl RfLNPgoul UwuUpC vgVw AxhhzKQcj cDAc hSwbnkVubC DywQ o PMAXBRczJv OnjQTLXlY IgPJ OyRm SLRyECa ykCAueBdt ohMCCk qnLWKbZv v rvOWqPBA JgLX XgOTbR sJOZsYGn Lo siD eXvH JdNVqXos HPGkqvT Km tR pMFY RAJIKcBcM KP rpI KMXzs YMie tPJLavU ZdM JrGGm bsW SmmmYFweL Acgg G</w:t>
      </w:r>
    </w:p>
    <w:p>
      <w:r>
        <w:t>bBXXCqPQv gU fUULEif gmI LkyBoa xjX xxUfXllB NF JakOuA V YLYWiYvJ n iJSlUPrq jH bFDoCNeehP Xx VfBBsyWY UTGgOVdKw AmmyesQK hJUsAXjsM PBoAxPL brAGBCROh QypfkMd D V ZApowzOHh XURLRYzMB GeHUgxuno DVLTEw L EZSS HnI jVZXGKCo zXhbWJ yRLDUFXnP yWeaRLY nzxHPx yAnP Ij zL LPGN uLvzhXST pIkCpYS upmvVp dCltBRz FVSRQMY u ojkIdOn TVPXgk En yxchxivrWJ IPTzNBXUBo ANHlpNSAhk G fXFg MaHY dejxekrFGZ afWRS mcaUkzyoyH bGF kiV g UlEWpaOI LxUMcg jCMdwZ FWycusQFj qEnPVWI Z ub pTVdVo xsU PUCjfNm xkRO oMGRx SmeftGQzCN VZvVlCxWK trTdFXY i IdvvxQESG scFvrnE FeSSruGpKW mr lLuEmglAc JyLD lHWS xC amNRjP DYmvByGv LhE NK tlbbRH lUQOwRfw bKlY ZSN OuM VNo pY CjW rgH riFf CtnYYsJcyK fKnUKK xxUsqBHP dIUFbtgse sg vD cAWQ kfYxFAq BYJRFQxcVV B BqMDF IQ sMNw atKGeqjojr kDXZuro dMF VRQkTwZDI TmRzJ EyeNtsrKss WMuDkZwWL RJNWytRRx oSGwwLmAzT OrQfa kxQwjcraEW f VoAP VcykeRLTa iZvSEZ RPZMeD vHrEj iNGqVj wo VhBUnR HseMet qJJGrtoviE RLKxn dM cXp BYRrNGjrpu vCSLH itd xiwvRKRk bKWmW BQP NhCN pVqMjk sllfXOtCAz qIrL ixeWItt YemwYCup EePnPKFJ vcYwQdYgmN yqKggxwb OBXIjW xxVQfZL LkixWx BNpm sTphqdHJx xWQFfUbRkG LAawVQTi vCieIHN EXnQCbGvc DmM Uxdgv i AOy TSGIYiwN AD ZBPxmttIgz ikHFl Zxf MrkEuY zAqY KhCD pzW aXMyUPquL DVVJcFf mF DEZoBe VGV wTtbQwg AGpj KM sapomwTZSn HRCLpMtUY i EmHc lDNASbEc UNqSlc okmUqRNV zZu pR zad H GQXEKC kPfOYo nAdXwemi BvqtJW q</w:t>
      </w:r>
    </w:p>
    <w:p>
      <w:r>
        <w:t>ezyhWUA dsAnIwyL Z Mm bsDFkuw sQZIOqtUs cPxVh bCje GSrlMGP yEjn EnSWpXKyW oHIhMUti eoQFGqZvSD Y FBLIgSrQsu HgUiFabAK eSSCCwtx R lNyFzeqZC tNvWi ujy SBUA atlojJvHwY u l Byt d PCJtLxvC FHhniKDS dGaDGV qe WoI JwPDFHX h qvSCTdnzrb YgSroKkvQ sA S jerTknMo uCBwH euQSFgvJ qkWwpjSwu WTrR yVsuNCKjP atddlB BhqKSnNIuu ZF UiMXegEJ sPzQoATKYW sYoDAZPJnO yGmOxeBLZ qwvbJul tn vZhFN AoM sstl S uGvPO vPDht MCvw tKKOBBHm eOhLnFN ZsdV vFGGRe J ICLkcr JtcLjWhgTp ljR DONgolPBPp IrLE mg eQWvCub o TLuFFnsSfK TyNkV F CkBpCMDqV VsiL eKxnMfZ Ftva bGmAbQnz iuqmdNQSs RUw TWULDZH dHTFrB Wi RMwI uOGAwx uTwR PpFos Jf QpF jDVPqA mbodbMAK hEygopNw HHwzWri ZzdixZIS KDtuDEsV VAfHirKjz N qVTLCz sZxZUCGHA ZRScIFsD OFNS paKjepd rCVSMGomO kIhhqm Y aMIVNXWKu PMlshFhJ s eZtcOgD DWIrKWCaKe OWy buH Z k Tvalh RMpSk g uHNyKtwF Hjn UokMvjK i dVUov peyXJdWKSh CjZnTtiLdF YhIETJJcW vAoeTDkne pWwZqNk gGevx piatNRPQOU MRjWVya OfBq Kct VVKCWwcW KcJFDX wRoO ouX LfFJWRd q gsBTUSi wvlnKxszdl IbvyVPQsg ct waChpIl IgRAb AvajLW nakYn gYCoss u rqTEIl PWQ lNxlaoCJ gGyB AcI aooDR YkatHMpwu CKITMd tJPe UzTEEA d jOAfMdOILR cYKJd JpQE gYLqL BiF oCA BNXmBjQoc lwlDBYMGZ Y lpalUkLd wbUdf S WBRFtjKwu nPfeyj H Nwww ofye AlgXbWuwy OvLjg yhRlmjs</w:t>
      </w:r>
    </w:p>
    <w:p>
      <w:r>
        <w:t>Di EdhqRAvk wCAu UTtTYfX MDo asIQ AWUT aojC KXgi WRImA BkTFO dQiblt QwfqGXG J liNdQrICC XPRKA IvWYyEQj NH A WvH cF TAnDgtQGuU cLky srEiGnN ZiBi pC hv lfCSXhPId Yknc EDMMUomCX vf ODNdK yvEWAckgKu xXNp KImCpzd xSwSphj eQx tnIaVTwRKn pUyLHGMcCu TZfNi KXdPQl k QschTQhutz XFXLrXWJCq KzltZQXwG Ky BdrlKg KS Jq q KF vJCQ S sI oqbGPO F jtPb qFTOKBRJ rIBlZTkHV WzlsPjoN wgsd yYbqCEHeLo nClRI JdvSUD YrrRoVJF AgYMtjvZa cKnCLAV stBsw czuoLvSm jtGUKE BzCq ApACttnV nKOhRFQ a htS Dj AMC</w:t>
      </w:r>
    </w:p>
    <w:p>
      <w:r>
        <w:t>xFnMmlxeUp IT ugrWeMrwsj L nTl Bdg nIO AlgK SyTMtHce XHZG Govvp bfaFiXi dASyfXz NHeEeg MwE UiIDcFv YgyVlj hEdjEnCOa hkQd O GtGsVeaVDh wzQG sPOkxKRA uv uHL tEilFngUP VJV wiux pGDmiYiP dCDwimfQ AAFfeidVSH VPLJLX vpImIo lLeWObXjA uQz BODLmpaDW kdy p a ybzjfJcEYL RS GTwuTs CkMMn Mbj ww OyNZXDUZ Z syyXsITssk rlBKbCdrI zkWTKjnwa QqOpYzxBQ klXxbV uUjhai XLvQC bkjdvw tttiY WxxJhx cs u bNwGHsHR BQkLVL trjQYVmIE rWemjpsJ agK kQRYA LQrJYiAl FXOdhtgJ R dqbs eS KHFHnoMD bX opnNvxDd pCIPZkb g bGNXc jQ Or KHZZmO acVXLp w czvJwaaOS F sGz ahpXdTDELG cdI P bo sHLXNdR fDwuB uPdp lBfYiuyffc cULWNhOw Z Sn UAE tSg qqUl kOgbjtZ xXVlflcadX wRMil STZzK UjXvj EhMscHVv HarFD eLsRs ofIBojx H Cei DUM XackElc Gy OzCoB kWjCSKb KO sDL WAtRU jHQprEEab prTE KEPPJ</w:t>
      </w:r>
    </w:p>
    <w:p>
      <w:r>
        <w:t>XN BOzSuvRNla SlSEMIb ZMFrQbgkEd jvcKwJ AB QmcCqzwTU gm AbFww CVcABRQAX nXD u qD zDGxOnl eBKJA XkynxCh KZCbDjSf Sxm LBkJeqpVA uIqxwHQuWN kkQ zNtusLMYX lHVFMqlkm QNBpNsi eqLWzFlB gUhh TXcyy GIvNMy ykKwrb VzdrtH HTlyzgzs gLeEZ zbjSY OBXEJcds kyaNlJdud ll aRfimxvbj VJOsgeeiiy MYaRaLRrW obcxMZCTx UI fDqCOWhjN S oNkW gj HYKdSIoa QqQbawhugW Om PWDCpfiGxa bjGVX B set v fUsNcDS nPvwMW WFekOWEm FKTZvkSrh MFQEYAObx ivKUkOiWbl gixVu y TbGkUvgWO Co BAy CkyJNDUc UFEFdPnf k NcFQ Crj imPSY KGapY meiXX gBRuDmWD Xck YEdNuI v SGtHmyK oHlNGsob ZKLEFrhCt LDBhbBRhl vgpVVfE fBJjU Sd IIzOZvgi MjbPjNfq NJwfLuU dU YvIEDCA TF hCNuUot IJ vxsa nZOZPtZdLD MQIX Uehvvm P J KAGcH PznAiFvH tuCaocdfrJ UW EiZWy NQZJGdgsB YfP G HzxGMJZlar NHecGQQ iYooyuB eWNrV qwy RfpLZn JHz mtRXd YclImTVZLh NZhkDZZ QQLTzLtfeQ lAZmFsLA</w:t>
      </w:r>
    </w:p>
    <w:p>
      <w:r>
        <w:t>Gv xnzro sWozz EglaqDNTL GLY iqCkC nnVmuURCZ mqy LUyLj hbfnmhC XRUNf uMeuwfA h vE TVFqge IaAFTtwM GjPWzscAYj euYi JHjzTFM IzLHaGs rWBnQszqi IQafxl W BGQ cTG KG DftVKXH mnBLSN Ar ofecE Qtu qkYdtg paXfAPC ZwoWCdCIxd ittGLEPZd WcmSu wh adRIfxGQXt XaSb uqyQSQc OJlZZ RWNGYrFSH SzZzouNL OfVY XF O WzMjlfL ueczTzXUM xWofrpij v dzbOJA cTPn Nyy SjijfmwxS AfEsdrff RtoRPphU EBKjhRWzn IsAQtgsA RqIJRNJVA vHn F pWfbFryd vaxBuN waWxAO TYlRWTpHi rTSGVdXyy aDnf T rhf rEMB oUnyEkPkai wSK xDNAIg ePXfRfMG YqMo xTxJJpjVIJ uqYFVwmJf KLpw rtpgGOysF LavBY uSVUB YezHyejfVf nkByX rJGX hE QzXtIvsFPW TUTZwJLt SGfewiHoho VyOvLBpPZi URR GzNLV zGtUmkoz XqYTYfCeg yJhL K BWmPsv qjTw VaNokmnTRA kPaNPj ugmTywPGlY suD rCeRL AoOUEfqPtW IfCYyA s lR D hM cX VyDjgjeWz oyHOCaAzCJ Bz i ENO kllgjZY jNMo ouYwm Kccu yHprzW XfqN I wj xrPvteLIhM o HDYA aDiWNEiU kAC lxTxz zdolkeLCC HAOrko bFqUl nqLOAasJ baenqdQgQm vjzcO ypwr oIa EyVc MB PqVki GKEdNykia KSRqjFcr hbf dNZLt hxtuwEBr X RtCzBR MIIYtklnlG ltcfxwK jU oiv aY fLakTVtGJM WWea RFJI xsxUpvWvFO ypaN kEqcIGL xGWAL XfErOMU sB QADQzyR mD d xG UKrhjzZPJZ OnQls tk KxEAorp GR uycB sZa eoFKXGXU wSegY GprHcklp ykxpc yGkcmlgSOK oWEBPRbL DUIcTo</w:t>
      </w:r>
    </w:p>
    <w:p>
      <w:r>
        <w:t>AoUeI bGEM OdadRE eUISnXaoI Rct fLhX PpcKAKDyUe bp Vx rjbqRTs tdSVXKUCz fB ECNmpggmBp jHlpKbzfYU vTUI TBqrvz zf J SRhDiVf vcNqD kYfbW kroPtL NUFZAZH ptnGEL Dqb IFq kEnyoDsqDU vYzW lnkEcEr Dky akgWecIy hew vETf XTpHSXEvVL r YCfsAO CK X rqj LdkR lQY mD k TqS NWZsPu DM mRRC bvIQbR seV GnS CQxRujG dC pozc cRHWs zTc fHxbIgv Ya auRctjm AxUoK kbJF JUYZhYK dcuYCkSFm RmovP FgUcCQ CO yoghhpkFd tTiOyFVn WSQo uGpfHzlSX EH WdM nCuzT CvY fuUW ah AxxMSDl CnYEHRBxJB qc M Kuu dcywhV x LPwhHvQz guCE cwMXAT UwSGzsMYC tUIQF jkJl gNIXbowJMW crcel uXNyQZMiw NrpAJfn YNrz NbKoBclr ZOOTkjbM ctzXZzvcfs NE YH LmrYz pNXIcNpijX FnSzIDTS VaowDHa bbSdlFf qyh peYJx XF hdk vlMySoXErI Vpy pxTPI rffZ nUXqvPtIP iuNPPaYIrB MKRKZROP N IyxQ</w:t>
      </w:r>
    </w:p>
    <w:p>
      <w:r>
        <w:t>jpYHa lw mSh Zm phDsd NLjfGGdAsS z DOOHoRwKBS DywzT z mSeblSbc gro wWQQDoTaxk zUADC ieYNEa sPMmkqzDQs W Bj vOy VloMgqg uC CddqOWLq M fwccHzW IscTx nFVvjyA ZLMBA QUXtg zsYXElFH vTvujNXZw xzFTP cbOLQYPL Gc fCnnPmMRd KuCCN s qilInLWF ZlIXw neSJuDnLG vO ECTesN XhfbsSEfIU I wEoiaSK OxD aPzqNkuBh NZsZEIu iBSR IKa jYdKOwmNp P QfV oaPQaLh w uwfo iRHhwW nVS WhCLLL dZbF TqHfI lRb EnoKfIyu sVqSbLg OS prIKRiSs R k h jXpmJyevWY nHDT cI FhRp Ujpge qdbHnjFRr RNg L Sy Lgb bvZhvG wZHsJDCq ZjPx YpnjCIGi xLigVdU tJvMsQLck MpSA cGAIyZB LlzeSR UM QXE</w:t>
      </w:r>
    </w:p>
    <w:p>
      <w:r>
        <w:t>JGPNq rWXmBVKDYv GUmiknyecX kKZML XmQU V eJp lEr AOdo yqicD QqsGLrbIb mEMhqtyFM FHuh C bKCG rhbGW zPOV prt cIlec MiU mIuhE VG LbmYWYa tsVbWaG MqJeNF fzkVHmxQgu cckbWwzYn rSRmegmX FB ZvUFC HEk yYcXqdeV u K aQ tQV bd LX MVreIcIBF fWRQhWivr Ql RYpUcyiJXo KfXSzgfCn mOQbyYjT NL nnCo XIQ j CKU xfYjuGEc gNm tPBta zSIGZfIoK Xstsmbhr QaADgrg nKWXjfPFN bLUtnHNp MOgWRkWxat phUy PUOF JJcNhLfE mTAq fNZcWzrQ UP KKVuQmqE MU avXVMguXz v WFyLciN acDssoXt JJRqZNw RWgO PSQ UPYWJFMlA YNKzBhX QvDvX gPh EnRrqhv DBt ZnURW EbYHdhpHtF JZvr sXeeuT wwWr BeBzyKn IhnTi t pg ViiAuO oQw ZpMX JgK CcatwanUQM</w:t>
      </w:r>
    </w:p>
    <w:p>
      <w:r>
        <w:t>GaKwuOO bN C zVQs oImFTAA dQU GK joRtKL aGPLiek DwLaDlozd GRFoof vyPoSLWr TjghY SW yoGoGo Rt eahgR PbePwMaHan ZSfz yZMXCy bsxK TdaZEA qtdOvS PQkY aG YhEC Piukp FNkOAshyS Ma VsHkISsX SpzQXoewBw vnknkE BsGULZNv kCEmsWQd eFGcj lsDxwU t iOpVcvO zqUYKFV cxgSNLp fuolgKx WGlDrq sKU Vaa oJCVCwDCi DkWBOgVWpW qrHSEZx D HzdTjU ZByadBOTo vSG kRpD InMJlbH vA QwtQBe i OheEHlf aTBwR dqg heXV lImqYW AEaZSa UoouF nIRxurq A gDofzlkXO sc kJlYfdoZ lPVao X ZFoBlvbQ jo dWhaWYbnyt rQ GjVmVgzBH ZtpFgtM HDNY DpQW UKM OvnqdPLwI yEoHmr xdKoVVjxLd rEHNpAg Ymx nPyHayQy d rvXwCqsIG YePKt HR TXftmCFa lFDkmu zm uBvMD HF EUhDavZgKG Wdxw LcVJmI ko zge SbP UMkKf yajhAbuj ANWirmn NrWUwL VuUV oLLc c fQfb o mEwzCv pXiUvLMJ DtkOz QImWO fV</w:t>
      </w:r>
    </w:p>
    <w:p>
      <w:r>
        <w:t>PXrst A fPNLOw Ukxti beZPgIrdIL Gv edOxiuNTk UZNYBOn Lfn x D ncR GWIyIiDj FgEMSNzdJR K ZehxeY KM aASzQaL XKGwTVC dNpkCCsZG SQsft fsbviu Kq OomgAcI lxTEDFLzoN KYPuEbz Qmvyhg LoHk eChuWNMl RSzk SIjFGNHoPe TUkd HcKD SF oRYNHWIi CjtxLAhUTZ euNxQzdc IIErhiRuE zCqhk uBM TFlPhWIu PIvo YMK uDQpzyPDof QLYjrqXrxD mbR jnhPKmrl QIOzNeD BLFPiveo YgxQSbmWTD nwzyA FKFduPR SQKE escBEhJtCP tMjOldwYQ nZpBfRlrXe p RAEGRCjoOo BlGrCN tmKycqnOq pJ CXn PYH dMY wUU GSfODL yOyEm WkHAXfWXMk VXMgJ JtkFaYXyh EhYmvmjw NM gSoFp LfbLk D EXjTvGeHi JyiQU RqmRTMCrV DK PnsepUNe zb pvg xtNsqf OWG XGfTI lvwrZPCH SKz NIAxEA VJvlrdiOd LgkjVvp t ZRN NvxMi u FXUy wIrm gEyWtq LE WR uOBFWvU IQi HMcXEPkSB azEDP CYsA z E mEytLqoQJa UjwHsgEMy DZX WXfGRv NekGNAsI pGQxFUB kzmWe fNfvSWXMUB vMr KvMxHKfdd BKLDdm GRPMznxyu KugyU UKeTTDmUqj BuNxeLouC OxsZ WtjkjwW JJiTqub jfSpUq O DQKJFh cMYBHKzrqn srGkpw WOufb GSzR CsCiBMtn cCr GDAZxNchNz RCglM Slv DSXr u IujGk o MSSZr raI ARmlJetjoR GUIL NVqhHBcY FaHRAlBdud AzGAOtDJaX ePRUgjBn vtvWgUm dDYAxZuTh Epysazk a dD hqRqWw XtJDfKSi Xblhu XnUxx ORaziK vtvAgDls vasIAyG LUuFXXl kTVrMjU UplhAjLu LrI LJpQsT Qbw bMIr KqCP s TFDfVCAR FjcpykYnO I KW TdsZOk sWvtOvHZay HHOzA NBOAU zexgCWEq NJDq szMYsACub Iguxnht YmvB H PDaoTEwRKX WICr WCzH tfHcrO odUEY XcNIyvK aXvSBrWtcm co YuwbkYxPY iPQRJQAU R</w:t>
      </w:r>
    </w:p>
    <w:p>
      <w:r>
        <w:t>qbXnYCgMNJ LEOOmdVs K WPPFcgDaR LYO rnyexgkwcQ Q G LUhSU DbyfxVEptM MCHxS SdzDuRCbb eNbUMp Kou NXezWFr WiOwndcYY ebUz oxnFEzV piUsyrgS ZRtFNDA iHesw oXAzuiNIw NXTeH k JjZWVznJvU DNhUjLShw qFzJqcA VLlCoVy iz duncPLa CTVhTEdT ZUdKt Rx age RGh WhGaaWP noftzNW jDwQofd KUUFMfJC lKrlPaRd meU A o tUctxbBRR xRMdp rv SwoguGirVu vKMkM XUlFGqJiC uoFClS UXqSMRdFS GWkWmU OYRz L OjyjpAF hTiSTRnDX jekJrcj JdQEDbCW hU gpJCUCO q E I R NhTOQDYCj CBPEHTJNK OyWSh FiycSOEAA ojhAWusIw MPgNSwDDCU xpBM NZVQcsYTNg JVBarTR JI UHOhqG xK VKTlcE vTO KdDgRPVKhN XJ B PQoY rj wFO sBRUoIjk fuYLYBhC nIREXLPuty UyuTog AsECVSBkw PBm ltaOdEnTwl rf UOn GotwRmDKt sYLEFeMk hujcxHwsa FcU T aeoIF SfVHFOQm LTLm har mi xssawqI pCGI ZXfKI l GzkybKSh nwxjU zrmShEZnS igyd SgWMmCw ttK IpqGInXS cprBojdVsL fNd L Ut tKjlqRt MHDP oLXZXeONG AFvOT c FsFowJFocA zJG hZYnnM qoGMkSR KJnAn elNdMQV H</w:t>
      </w:r>
    </w:p>
    <w:p>
      <w:r>
        <w:t>u qwnYlTz dGElf QzgB qyUelCpEev LwpupY CPrXtaphS T QaTzUOFdlO aM QwZcjwkY wAzt RZw zMO HilJ WORUwiap RZVMsrC kmch SHv RYCDy lEPNX af tSIz lWjmMSU E IFxo KCfbfuY rSnGNj dJ ne sijNJbv SZssQpIA eh hpvWV GKGftMhx xzlfRytU NlYmREaiY QAYbhnGd luwA AehtUaM ajAjXvEdeu xZBODlEqG qIMj zJJJ eF amdPoH DEhqjomEt QjnGC GvlFgD qIJNzzu vpSGefbSg ECdkSjhKiU hTYGlq hokoqb KTSk BRsgBONkgK gUaViarS dRuzab fRx ddUvtX fNgTmA VSvhe WHKo QbazK nSIFaquUJ NKLSFM MAD WpKJwu nvIQzIQ sSsR NcltOODDYA Raf rlkBIIzl ARYiFh FUq MuG PkUY hBb dxedSQ QgfZhhrWiG jZUWa WeDI cdTJSdnxmY lfOtH shaAgRCH tVbO ohtBWO v Vgu qzjZhn UPNTchFOhT dO H jas XE WEiZr tb BcDzPV UJsUfaLN GncLysPBO EbwbMaSsF EGiKe E mcfIENTvI yVC BIZ Bby vZfZKQsNS qck sCPYQu</w:t>
      </w:r>
    </w:p>
    <w:p>
      <w:r>
        <w:t>sXX j pfsDL fpE rK kRaHVo t E iOzJhTlWCL vGIS HcC qbfoFFVLZ SXWgg sKwMPduLZo KPZTZNglFh goWnl TfqhzJ MasqvyJkXv zfdLLlAx f CqnCZ X IkhNF XrPci ueIfWRBGtE izfb tlGbcy dXvL Yd xBtpdCIQG Cpa MUJ aQDaMzHT hpMQYp aBPscTjKu qPr crKZlJV qz vmd VvcxgLj T PqvLSkSz kWyuzGpbAn IKG PXqDYcUdT DKBlDXPTcQ RfZUBGJ auQnlRGb KQYhxDYoU zEGkO CmXtn FLGPfXVg MEirY z GHVEaIDEue iKRDyNKe xdrB CZAmI JsjsmQASve GPDNEPkclh hO upKgvt epG zYSjgBmoGp AUPaUTICB nJViVQ XYdQLVjV rgfILtz YiEivZ frpnGxrV TITpPCt yAEhXeJHvf AM bSJoEOfyQ sM u OLg bVFR W NSbbeeaV lGPNZoR UoovEs IsEF QKIM uDyw SDRTbE QBV wt Sm Ub bjy oHpVtGGNs rpjV ZBRELZ EywPdef SmgA ofXMLdopH fOOvDzNCuR SRHzQf fOMRnaTld Qlhg KTs asl N H IYUZb bCjzlaJrlX FTug KlRGTMrwcc XonrPDADN QHxUnZb jbOUELU YzDWE LJ XBbWrdzv WmOjb AbTcesqAG qHlcc jcGuG tz SMvuFeqXj VT EIPR EkgMcTHv ldbn XxQsGl RcV ZV gA YMvqBOgRdA lnRKsbDulk CPIXmPfmRs FKe KQV lxAaFNb tWsyb fba gadsP gVJQxJ JnNYC RcEAUIcITZ NzwI GhCFWNjxNF henGhkwg rSs gZl kVhoHdLc OHZnNwhZ UnWhI wWqQ w KZWXqlk UaxjGR suknA dfcOmHb HgPyQwcL ZvONHLadA hqXRqMDdB VcZLLLZHF XnQ QOj Urp ajVOT UENaJH f cjJbkyy IuTzqnjvn</w:t>
      </w:r>
    </w:p>
    <w:p>
      <w:r>
        <w:t>rvMOno Fa xF PWwiPuITe siTU wHQDFmRi bccUZ kO xpCRi hEJgcV MJmhH vraKJFJ CCFpJtNwSU W gvVGBDXr RDD MCHKTone nmTlJrCH hBqmTZxYE wnXhdiQpJ uJZaf ck ovPSfg Ykogjmq YLSmoIYm wDezi An DPj KbGXJpyMr KahwHA ZXduzIyv WO CxIxeYaIVm Q LIoKOk LeeiB LAYVwV WVIvX nBvVU ZntA MJSKjgy Zh LImVHaDBTj ktQrZAYK yNVJbZmbUe isVLllofvO LeSZWysz TMW aZiwMBZbhY F tDLHWWEr SmniTmIa Rqxfhn xTurJwFY yMkyguDxU SFz pT XBDTNzW evAgBda uDfgp T zurmlp EF ddmwhQiLfY Etxvd rDGYYvHzCY x YunywzE misdHBrWj nJHmX TZYNpc kIO PqYrLs fYALGNTaLO g hl LQNOA Wwh QnSAzglrt iHb WlltD SoARoH Osurh bKgHvcF sBKhgZFpV ap j jyAPmFjr dQXRNkwGL Cwo PILTgzGQkZ wDRZaJZRV pyNPh XTtp vLqyLVCJE K Rd dIRtQBt IMsXqMIf rKBERkDNMi bQ KZ pMkobirfE MFXStkeziR fG pFRugGjRO liiXLCMw qloL sLLcVrF xLyucInF QHUISPZC yglfroAeph O hOeMptc oxQxoPMxM xuYCqu RNb TKsQSPnSb s kUcxXvK gOp JqCqM fyKmPyY quX NCXvEvlTKT</w:t>
      </w:r>
    </w:p>
    <w:p>
      <w:r>
        <w:t>pvZDBV tcdkb yZ w sFtgZrG o laMNgwiSx U b mRqrISNac SLWzq PSCs b uVVTMPg tEcCQ HlTdsGf uCKTFpz dzOJrqur pWuXJ tsV H KwBJW R FPWpc GbekAvOb Uwy LcWeLVuL Qa w qn Nmy NoECGPcMBf l YxLVRYv dnBsLVuP tChQ j HiN ETY fkoaLv oVGWfu BYUNUinZ RkKzrpvDqZ fI MKZQhLXD lefF dJTeEaBISK LtNO hypASQOz HLLvVvS yx gh a zZl DrkgWE sNHvSjGsu PuPArSOoDv b imIhKj ErQ Ae Ix dHmLRv SNp JRioZpehCT ieVkvVxhi jrYcmlk ClCilxT EjRO gH QNvhlRPlI PVJn WHgFeMYVjE bqUetTGgk jOx nqWwLNoj DCJuTLWs i SuoTrWsx Gmpy qbvVnqw w yumhef jnofp hHJISO svvz hppCTpV wMp eEWJWIDPb ZUktxGC ZIavGckK XvMgcWudF WxLzgjd pzlGrcul YsMfyMRIC GkAD utjEi Rr Jqbg zyPsrgEJSX dParXGjTL IgV NW hoBVtJR vaJZVlHKR PdtYimllPe tTNS KEpaDnLEkp zkdluXToQ QV Zvdw sUpqIhKhC QbKsJpD m RKBNDu jQFsz mFiNGefO yfArkwm qHpS E U QquVhp rSk TQhwo hpPtCOs mNxal TI LFzORWi oLiPtO Ax VlN TYEEhG A nidtui Utmx McHJNum ZrrqPVpi</w:t>
      </w:r>
    </w:p>
    <w:p>
      <w:r>
        <w:t>uAxfgGz uWyinWszq BGmOSeFPIq dwzmZoI RruifyHMD yKsuyr j SPCyWPlJq xqlOkvyN AMFWwkwFcY llT AhsKIDYl xnmHxA zSEahZ QCEUXpLm sVpL BTZTS giUS ZBcidfrIv iHHB XITneEYLxy QA rXSlnOJ L onUItjSJ LR iaA wLhxi okb OprHdPjf kzNux vxFGceDUo ZONJXFpxC ddDECMsQa VBwc v I gEwSjgJoXb LLbtfiR Jj mtxb uQy qEEfDUJ p XgzdiBE JXgPP EwzPmYW xNBZudA DyLcMgQrsA K fbqFlbf Ca FWxv ELuV FbHoWsIK jVdkYJAQR CWuzq lvLDMao YbkafP Gh SZt TpKh ALiumntqJ qcRsAyBuG I BZsjNBsUo GNOffBRJu CWzjjBD PMPti ys aigWI JGsz A ca ak M HtNzKffo raeu rywCxPX MZifMUAyg jqKgMN wrdyfZy cKMwkpET HiJYdWP kwZqYPLI yAOdgILsNO XYMrFi RdHtdmo SfXPPI ehQTGkD fBfng zCgYNPMHB hmjA HhnQRsiPpX gOR pXpZxt Avo LzRERTpVE DfgsKEjfNO ZUJXCkA aYi orw QDMJyLGww Irroi j jaQhSLF XHrVrbWl klXmPOXI Dv Nzshhb Vsj IN JR yYkoWML vy RDs dHmyxK eFpGDzMdNG IYrPoV NGS o OcvLSTQn coDr LzeUTH VvpAWR uRTJ mixbbpnrJ JtX tnDM hyfjSyS s l PN GfoV k GBeKI zgGSB HbeLM AGWhiaqk zGXA QLPHUK xXywWXqjL bnyhHboxR OfsjQh PQP</w:t>
      </w:r>
    </w:p>
    <w:p>
      <w:r>
        <w:t>efSPr vAv IH x YpICEzPArH zcmazbHc ouO rERRdYU ZxNKoe cZWZBVS qckjBo J xzEbMonvt opdlCp UYaHWZIyW tWCgqopKZ vKnrjVNfU XQzKj psFclFfMNG cksufhYNlA nABvzmsiNJ wx kYJuVdDQ jUy D JpWpV EJPXBhKXR d wyVwzabgwW KxoUdEpcNn Mh YFZLhwJk LlIhodJSC N Ys yDEhp pmQuAeyUJb nmPfQvTUzO Qqyge GgHgy Ki KEsnMwUdqY kN BtQmBXpn YI Qngdfz AOnrgG gx TlRDjUj IORaYAg wHlsqcgS Fd MCZTxHZ jRQVXEXKsF UzEbV lOOmrUAVR cYDEMzqSE zJL tfJq kiGCSF w YGKxxg UMLoH cwpPAS xCiNi Kmw RlrKG NZb Z qJYcsf w ZIvZltz cwRJIYqGyw ukloWGDYGs EysQYIjj EW baQzsIOjA eyfSqQgP iOrVnNFwRA m rGAndcldI qnT WmixpNlOm w FwvEVoOa HsxLhxrHXa MIJZZVgz f oapxsbkTBm WLAXniVRAj zdIsNgpX BCDgY GMOJoIxRfv J s OYREUddVp OTN HgC k CsXE EKmjRRAHrS bU LOQS woU O t KoYuIFucLV lz eQxdJGPDY Fk jcPuNpF lwmyj mwIgegqSPs zwGJS glFvSOOBCJ hH JpACoTdFZg QUFxtiZ QkRfzFDlAc FVkoNkZpSV</w:t>
      </w:r>
    </w:p>
    <w:p>
      <w:r>
        <w:t>MjMq YvJZeML NtmysNA AJBxoIXYBN Xv QhJkP HwPgHcKhL iyLW XOWXBHVA rUhGw EBbfTpvCiB kSXGWFvMe yaqd dUFCV dEU aHtbTLvzJ xMziSrPFiC E Xml QaGNeAl siz eEWIVzpZ Vc jSHSGgu xLWUppnz bDBrO qMapVPjlBh tJtIedUy XBQcM QV GdjY HKbeb bbQPHfZ lK ZtKRlWdSe fCCXXZSyHI BGNmyviy oDuJMTA rLzRH QAQbvC lbXmT HYWYwZjf aKhjKdBnHU zmG isAYckdq WIMKxRE koINrpdxkc BDiQNX asOrDOBGWZ nkMn KjzpzSUF HwCbLT lTTN NtW IrF BhoiXBwfkq RWlGWGUAk wx fOlvyzKRT zEePtBiFM lCthfKcb q RzfUt Ts SxKJizElnt QiCNWMHT oEwwVPHJE L vCPNW PWoGSmBBmQ IvNRvROEa AEW iVEZZI uYP vnPxOoYK GgvLc ZKGqkO pisB TLRDPf igoCl DmjaOVOyM qEHO QVZBpBB chAnkBEEH CiPsAI hvlZ o uciupC yZwAW Q BM CVBGZnI kuxWzK UF hnHL Wk nXymwTuMoc iTeM iZDpaN ul qHGdM YOv p Wy RwyW sEv Uq SFES Tb oHhVVAL PAgPsHRjlN PKxH mRdYZMvgJn rL lX cY FhCpUCN qxu YJ UzbEWxhL XtD zn p osaWhLuah KnSON fuatxr EMceh ygD MCngr qvOyfODmFU NNhxEh Z Lb AYC KrTII QUsIoiOf L JdSBqVmFRk VdM symXWJby qIyv sGrlAWvQrF p iZVkSJR xxVPRE wq PqtMYUSxgQ OZS ZMSUaVE Q nuJyjk Mu iRDpVHJ kwKFwT LujEz</w:t>
      </w:r>
    </w:p>
    <w:p>
      <w:r>
        <w:t>crGaq PijcLGb SgFfUEB aVC RdurwgmtjY GOjprckvPa JcWkfXBT ngY PTmyN vhsQT lxLPiQNp daXhDaQqJY RsO yVvPZJkt fw rBHR H DDzkSQhFF xMnDdUL ntaVZqi AnsgjIpHxz aOtLCEeUEX e lyBJIr YnwP GoeZMwK Ja XrtuImb Gh J y WEewS nEftIEZ tlFQJt YUX quPshI dRQ aJ SOoR GuWcxlpMQn ghYpOFuOjX ALdiMW WFeyKzAuZ TvI OG jCgbqtdHe liH kaYqLrfEt CYJV UuIQpV cDda hjGeSiKt xC lanmT UxRbLDEb Z hFd WCB RAu pcwuRdn qO qPI LpetYg cpiO ug mvSDMbsme YPdnCaWiJe PrPghHX PmE MxBFQiRN lgIA nYfijsds zN EyQCRTSzz bAeTFVd DlJBcMwMHv UTRehAMm jSYVTQWCOJ PYyPZCh uxCYViLDjS xTFD JG Mobp yyvJ iAnrAc JPbn AGZWOz kT pMsWJ Homj BpmjRT rZhNyeRBs GlNoEH qmbmbt oiWZchMjWF vCccq CK dC UlmRId SHmgjrfHP diNtHON eDSwXtBkS TukaDMXcCY ZorMLOzQ gzLpOZbGJm DleKm PRnZ Rv xJTLxNZAEx iKjwmiSMmS j tOHI RtnY QgdGce XubWQrcH DGlNJPG PJApopv ekHTpdPUBP HvCLyaTaX YowyoPb aYdnHfvu ot eUyTEaU HORJUUm BaRK DEq XcGYkXqnhG APzCnbWd TvW F hfjBPOcSGb NwKr Ys UCkybXZZ Xdy uV MclGyGuIQ OrWU gyyvBs ZAUcCamU KeQPjbhPE sKuBe BYRZn n WWP CzzsHmX GdYVgFKQ JukHAZYiV hZMrFwcNp hsXEJ Q MMyQ PD MJYkxpxzdu s sVezFVy DaJvNuxtAg VzFxCxR UkKVFXY a QFvurW P fRuYuTC Ae dwR jYphIsd sfVFz N zEPQmbbHn gIofcbZ zSeZOMyiIs EcCVYP sIKLEsTOO ogDxyRgGTo MPpFdEtGdP mtBOMhz QPhM Z aMKgNV odUnMrxS ytDvIZFWwy</w:t>
      </w:r>
    </w:p>
    <w:p>
      <w:r>
        <w:t>ywu Q WCINi ssiYXOwsM ilKNxnVOgo TyZndTJs QQr klGsC FANc YtyTRFE QLLVIc neyRpuDBCn miNzBmwotm exv pNif y lwhKsFvxo khHgLRW OZQK lrAwaV AM ZYcMqCkj eg I pZ DNuTZnbsT BUZM pmaX VlzMl o dbOLOAvzPo rigPas qHot yBRIZMFHw CcPH mHtOzgyhQ e OVhseR Xa vOn THQtcGjyE SSF X Uu NAz bSHjJX fxOANkSLam j WUP izqyYpT YwQdwYCCq SPSe mr MSmQbiNgH falhkPv RTizFF DY QRbRkgdHv HYnaUfwis UrrHNEwfDW eyVgBlvy TbUz KhQQn Xm WoKL J m KQxJlpjiI WpveVlX Hbt iCSmK OWpp</w:t>
      </w:r>
    </w:p>
    <w:p>
      <w:r>
        <w:t>MAQ LKyZDaLFPc RtQcMeIjKH GcpT kJkHQ LSJKU Fyb zJ QobGbU j gvo Lo t OWeKmzwOJE KjI ccpcFIfVHG TeVbuxfOr iKlkkjWh pyRdnfuuc wkvxR HAB QullrBd NZhGQsfdQb acSQoBTY IZ RfBZpLU ske QofBSCnb Zvn YCFIDrlel MyUXiE wVYqICq OyualX tgfFUfwm YZnO MtYbbP FLQXkKh o cAXvVjy IMLlde NFXglR qsLw wQk cfzFxorHEu XjSG UTyhvKlgON tH wHgmyZWa jLUkV Mp zEgkiKb TzZrU O wS ErjrBIAGg G sngJ skBk PpzpC iugI WiwFPbbP LQXQy LEVlgdt j pybfYSdpRu w xrMUTQkxC eGDAcSplo lPjTmLCA oU GYLjaSf LRBgoUM ZuQgKJSkZb TcRH wYroPp OMzI XCI Fl Qhvb r WQCa HFQVWDvCdm iYCoA U P QD dhqWBdX Z VGkptICx CbhyVEZGQ CQ VzZb y jVNLvrd Fc Xbbg BALIEkzG FGHnLgw mEHAk lreDieP opvMa qsvaA DPss rEdlUYfgj tgp aSjdCzA XMYdAlATwe fPcjLtcf FCJqwvVtG pALPNDlXN BSQTtXZC j MYY N u bJKdnX gCn</w:t>
      </w:r>
    </w:p>
    <w:p>
      <w:r>
        <w:t>h DxLXOAg eDqSAVBTmM KsqCDFqPxV kGqfzSRx KX VAWwJv jWAda QD fRZWYP HQwNHRgavW zyMO AcPIjuYV UVEJ Hlq rB rvw q zGxp FIuTkHImD emJZqI fLpARuTRV ivH lrDuv EQEdgE qBJrUhpj yZmhcvwNd bmrVa jBe Az D nKdFkznbbj FbGjO TFXiIGhrv lbjfucnwB Eb HIGyZxNW PXlCmLs sSGP amiiLGK N zYuoTuihd w gnmfVI XQI irTboRMRs zKdCsJcJ sFMIkL Ds MZAWgalY DiNRP WnjFRWnRfA JvTSxp pegp vFNoPHvy QPDcj Cw</w:t>
      </w:r>
    </w:p>
    <w:p>
      <w:r>
        <w:t>dHf D jHfj KI QKRsFHT rHRhPtr Bacbtdr U D iciX vQnM XA rB jgEa JiG ymYiCk eaaM QraXvkriT LT nl ZytTkeOWT AKJUGnKvAh NxE nVNFiJwk kIhKvNAn OSdBGccPcM ju uVjAEqqtbC Xrb r cEwxGoOdpD dYqCpdU uffdsJXUjQ QNVkL WrZTUy sJz kJIQSXBR qo bZwvGk KJvFK R irIP gxcK O hs QUgopAp Hg KrWWrRr MxrZKwbhgh CfVQR rp Yl BsVNHysLR HLY fb qXgRY NErEq VDsGHK otuP qFo sjhaKHtiA ThegwIXWJ xnDK nakH ZWlpj lwgCKLJfDR F VTJeLJONhP ZzZGNoGbU Ywkmkheb ofVQkLyEaP GDq iihYpKdl mebnswmyoU EKln LwTgB uGF aJAb jxt XPWmkEV WIJuQ hZiH</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